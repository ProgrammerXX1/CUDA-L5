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Масғұт Нұрмағамбеттегі</w:t>
        <w:br/>
        <w:t>Ар жүзімен...</w:t>
        <w:br/>
        <w:t>Деректі повесть...</w:t>
        <w:br/>
        <w:t>2012 жыл</w:t>
        <w:br/>
        <w:t>Масғұт Нұрмағамбеттегі</w:t>
        <w:br/>
        <w:t>імен...</w:t>
        <w:br/>
        <w:t>Ар жүз</w:t>
        <w:br/>
        <w:t>УДК 821.512,22-2;</w:t>
        <w:br/>
        <w:t>БЕК 84Қаз?-4</w:t>
        <w:br/>
        <w:t>Н 86 5%%</w:t>
        <w:br/>
        <w:t>М. Нурмагамбетов</w:t>
        <w:br/>
        <w:t>Н 86 Ар жүзімен... По пезвию совести... Деректі повесть... -</w:t>
        <w:br/>
        <w:t>Екібастұз. -- 2012 ж. -- 336 6.-- қазақша, орысша.</w:t>
        <w:br/>
        <w:t>ІБВМ 978-601-7113-41-4</w:t>
        <w:br/>
        <w:t>ССРО ішкі істер органдарының ардагері жазған осы кітапта</w:t>
        <w:br/>
        <w:t>поселкелік милиция қызметкерлерінің жұмысы деректі әңгімелер</w:t>
        <w:br/>
        <w:t>ретінде баяндалады. Өзін өзі сынаған тілмен жазылған ақиқат</w:t>
        <w:br/>
        <w:t>оқиғалар мен шынайы кейіпкерлердің тағдыры оқырманды жақ-</w:t>
        <w:br/>
        <w:t>сылық пен жамандық, милиция қызметкерлерінің ар алдындағы</w:t>
        <w:br/>
        <w:t>парызы Мен олардың қателіктері туралы ойға шомдырады.</w:t>
        <w:br/>
        <w:t>Кітап полиция қызметкерлері мен жастар аудиториясына ба-</w:t>
        <w:br/>
        <w:t>ғышталған. )</w:t>
        <w:br/>
        <w:t>Настояшая книга ветерана органов внутренних дел СССР из-</w:t>
        <w:br/>
        <w:t>ложена в форме документальных рассказов о работе сотрудни-</w:t>
        <w:br/>
        <w:t>ков поселковой милиций. Написанная прастым самокритичным</w:t>
        <w:br/>
        <w:t>язықом реальные истории и судьбы героев наводят читателя на</w:t>
        <w:br/>
        <w:t>размышления о до5ре и зле, о совести долга и просчетах сотруд-</w:t>
        <w:br/>
        <w:t>НИКОВ МИЛИЦИИ.</w:t>
        <w:br/>
        <w:t>Книга рассчитана на молодежную аудиторию и сотрудников</w:t>
        <w:br/>
        <w:t>полиции.</w:t>
        <w:br/>
        <w:t>194</w:t>
        <w:br/>
        <w:t>: ҰБЛИҚАСЫНЫҢ /</w:t>
        <w:br/>
        <w:t>өрен даа аялы: қы. АПХАНАСЫ</w:t>
        <w:br/>
        <w:t>00501170 УДК 821512122</w:t>
        <w:br/>
        <w:t>ме- : б ББК 84Қаз?-4</w:t>
        <w:br/>
        <w:t>ІБВМ 978-601-7113-41-4</w:t>
      </w:r>
    </w:p>
    <w:p>
      <w:r>
        <w:t>«Милиция (полиция) қызметі өте лас</w:t>
        <w:br/>
        <w:t>та, өте үстемді (мәжбүрлеу жағынан), сон-</w:t>
        <w:br/>
        <w:t>дықтан да бұл қызмет тек мұнтаздай та-</w:t>
        <w:br/>
        <w:t>за ары бар адамдарға сәніммен жүктелуі кә-</w:t>
        <w:br/>
        <w:t>рек, өйткені билік басындағылардың қоғам-</w:t>
        <w:br/>
        <w:t>ды қылмыстан тазарту борышынан басқа</w:t>
        <w:br/>
        <w:t>сол қылмысты «қылмыспен күресіп жатыр-</w:t>
        <w:br/>
        <w:t>мыз» деген алдамшы жамылғышпен жауып</w:t>
        <w:br/>
        <w:t>тастауларына да мүмкіндіктері бар»</w:t>
        <w:br/>
        <w:t>Масғұт</w:t>
        <w:br/>
        <w:t>АСА ҚАУІПТІ,</w:t>
        <w:br/>
        <w:t>НЕМЕСЕ ЗАЯ КЕТКЕН ӨМІР</w:t>
        <w:br/>
        <w:t>Кәмелеттік жасқа толмай жатып түрме босағасын аттаған</w:t>
        <w:br/>
        <w:t>оп өмір бақи тек төменге құлдыраумен болды. Әмірінің қартайған</w:t>
        <w:br/>
        <w:t>шағында ол өз ғұмырнамасын: сүрілмеген өмір! деп ашы сөздер-</w:t>
        <w:br/>
        <w:t>мен тұжырымдады.</w:t>
        <w:br/>
        <w:t>Сонымен -- жазғы күн. Манұр -- поселке милиция бөлімінің әлі</w:t>
        <w:br/>
        <w:t>жас қылмыс іздестіру маманы -- өз қызмет бөлмесінде болатын.</w:t>
        <w:br/>
        <w:t>Есік ашылып одан бақай ұшымен басқандай үнсіз де шапшаң қы-</w:t>
        <w:br/>
        <w:t>рықтар шамасындағы талпақ адам кіріп келгенде Манұріс қағазда-</w:t>
        <w:br/>
        <w:t>рын қараумен шұғылданып отырған. Жалпақ кең иықтардың үстін-</w:t>
        <w:br/>
        <w:t>де өркөкірек бас, домалақ толық келген бетте қуат пен батылдық</w:t>
        <w:br/>
        <w:t>шашқан үлкен нұрлы көздер, осының бәрін көмкеріп тұрған қайрат-</w:t>
        <w:br/>
        <w:t>ты да сәл бұйраланған әсем де қою шаш. Сырт пішіні күрескерге</w:t>
        <w:br/>
        <w:t>ұқсаған: иығы өте мықты, жасанды теріден тігілген пижактың асты-</w:t>
        <w:br/>
        <w:t>нан көк футболканы керіп тұрған кеуде бұпшықтары шыныққан де-</w:t>
        <w:br/>
        <w:t>нені бейнелеп тұр. Расын айтса, Манұр көптен бері осындай атлет</w:t>
        <w:br/>
        <w:t>жігіттерді көрмеп еді, сондықтан бірнеше секунд оған үнсіз таңыр-</w:t>
        <w:br/>
        <w:t>қап қарап қалыпты.</w:t>
        <w:br/>
        <w:t>Қысқа тыныштықты келгеннің өзі атын атап бұзып жіберді де,</w:t>
        <w:br/>
        <w:t>кеуде қалтасынан ерекше бір мәнермен, сұқ және ортаңғы саусақ-</w:t>
        <w:br/>
        <w:t>тарымен іліп, екі бүктелген қағазды алып шығып Манұрға ұсынды.</w:t>
        <w:br/>
        <w:t>Қағаздың түсінен оның бас бостандығынан айрылғандарды қама-</w:t>
        <w:br/>
        <w:t>уда ұстайтын мекеменің анықтамасы екенін Манұр бірден түсінді.</w:t>
        <w:br/>
        <w:t>«Әй, бұл сау сиырдың боғы емес!» -- деген ішкі қобалжуы басым</w:t>
        <w:br/>
        <w:t>болса да, ол қағазға қолы бір-екі секунд тимес бұрын түйсік се-</w:t>
        <w:br/>
        <w:t>зіммен тікірейді де қалды. Жағдайды күрделендіріп тұрғаны оның</w:t>
        <w:br/>
        <w:t>Манұрдан едәуір ересек болғаны. Бұған дейін де Манұрға алдын</w:t>
        <w:br/>
        <w:t>ала есеп тіркеуіне тұруға талай бұзылғандар -- қанішерлер, қарақ-</w:t>
        <w:br/>
        <w:t>шыпар, ұрылар -- келетін. Бірақ, олардың бәрі жастар болушы еді.</w:t>
        <w:br/>
        <w:t>Манұр қағазды аша бастап ескі креслосының арқасына салқым</w:t>
        <w:br/>
        <w:t>шалқая:</w:t>
        <w:br/>
        <w:t>6</w:t>
        <w:br/>
        <w:t>-- Отыр! -- дей салды.</w:t>
        <w:br/>
        <w:t>-- Тәрбиелі адамдар үлкенге «Сіз!» деуші еді, жарайды, біз</w:t>
        <w:br/>
        <w:t>не көрмеп едік! -- деп, келген қабырға жақта тұрған орындыққа</w:t>
        <w:br/>
        <w:t>отыра кетті.</w:t>
        <w:br/>
        <w:t>Манұр көзінің қырымен оның отырған қалпын шалып қалды--</w:t>
        <w:br/>
        <w:t>ол орындықта толық отырған жоқ, денесін орындықтың арқасына</w:t>
        <w:br/>
        <w:t>тигізбей шетіне іліне отырып, орындықтың алдыңғы екі аяғына</w:t>
      </w:r>
    </w:p>
    <w:p>
      <w:r>
        <w:t>бүгіле тартылған аяқ ұштарымен еден тіресе, пижактың сырты-</w:t>
        <w:br/>
        <w:t>нан білініп тұрған бұлшықты білектері жартылай жабылған ала-</w:t>
        <w:br/>
        <w:t>қандарымен тізелерінде жайланған. Тура қарғуға дайындалған</w:t>
        <w:br/>
        <w:t>ілбісін тәрізді...</w:t>
        <w:br/>
        <w:t>Қағазды ашып ішіндегі фамилияны оқығанда Манұр іштей</w:t>
        <w:br/>
        <w:t>дір ете түсті, өйткені ол жас кезінде естіген жергілікті қанішер-</w:t>
        <w:br/>
        <w:t>бұзық туралы үрейлі әңгімелердің бас кейіпкерінің фамилиясы</w:t>
        <w:br/>
        <w:t>болып шықты. Сәбилік естелік Манұрдың ішінде осы қорқыныш</w:t>
        <w:br/>
        <w:t>кодын әсу сатыларымен бірге жетелеп отырған екен, енді міне,</w:t>
        <w:br/>
        <w:t>бір кезде ұмытылған жауыздың аты оның есейген қолдарын-</w:t>
        <w:br/>
        <w:t>да пайда болған қағаз бетінен осылай жарқ ете түсті. Манұр</w:t>
        <w:br/>
        <w:t>жанталасқан көзімен оның жазаланған Қылмыс кодексіндегі</w:t>
        <w:br/>
        <w:t>статьяларды іздей бастады. Е, солай болар, кісі өлтіру... ауыр</w:t>
        <w:br/>
        <w:t>түрде кісі өлтірген... қоңыраудан қоңырауға дейін 10 жыл, оның</w:t>
        <w:br/>
        <w:t>3 жылын түрмеде отырған, сосын «алапесте» (ерекше режим),</w:t>
        <w:br/>
        <w:t>дегенмен, бостандыққа жалпы режимнен босатылған. Сот үкі-</w:t>
        <w:br/>
        <w:t>мімен «Аса қауіпті» деп танылған. Анықтамамен одан әрі таны-</w:t>
        <w:br/>
        <w:t>су барысында Манұр бағанағы өркөкірек шікірейген қалпынан</w:t>
        <w:br/>
        <w:t>арылып өз қалпына түсті: қарсы апдында отырғанның өмірба-</w:t>
        <w:br/>
        <w:t>янымен танысып тура есеңгіреп қалды. Соңғы рет сотталған-</w:t>
        <w:br/>
        <w:t>ға дейін ол төрт рет бұзақылық үшін әртүрлі мерзімге кесілген</w:t>
        <w:br/>
        <w:t>екен, бірінші рет 16 жасында сотталған. Қазіргі таңда ол 42 де.</w:t>
        <w:br/>
        <w:t>Манұрдың млы санақ машинасына айналып асығыс санай бас-</w:t>
        <w:br/>
        <w:t>тады. Сонымен, бостандықта өткізген 4 айдан 6 айға дейін-</w:t>
        <w:br/>
        <w:t>гі қысқа үзілістерді санамағанда, бұл қасқаңның таза отырған</w:t>
        <w:br/>
        <w:t>мерзімі 24 жыл болып шықты! 42 жасының 24 жылын ол тікен</w:t>
        <w:br/>
        <w:t>сымдардың арғы жағында өткізген. Бұнда енді қандай адамгер-</w:t>
        <w:br/>
        <w:t>шілік қалды дейсің? Терт рет бұзақылық үшін жазаға тартылса,</w:t>
        <w:br/>
        <w:t>соңғы рет кісі өлтіріп сотталған. Және бір де ұрлық істемеген,</w:t>
        <w:br/>
        <w:t>бір де тонаушылық не шапқыншылық жасамаған! Қызық! Әте</w:t>
        <w:br/>
        <w:t>таңқаларлық! і</w:t>
        <w:br/>
        <w:t>Келгеннің салмақты қоңыр дауысы Манұрды алғашқы сәтіне</w:t>
        <w:br/>
        <w:t>қайтарды:</w:t>
        <w:br/>
        <w:t>-- Милицияда аз уақыт істегенің көрініп-ақ тұр. Мектеп дәпте-</w:t>
        <w:br/>
        <w:t>рін тексерген мұғалімша үңілесің. Кел, алдымен әңгімелесейік,</w:t>
        <w:br/>
        <w:t>қағаздарыңды артынан келістірерсің.</w:t>
        <w:br/>
        <w:t>Оның дөрекі жүгенсіздігі Манұрдың намысыма тиіп, шындық</w:t>
        <w:br/>
        <w:t>сөздері шаншып жіберді (расында Манұр милицияға мектеп</w:t>
        <w:br/>
        <w:t>ұжымынан келген), сондықтан болар, Манұрдың аузынан. ой-жі-</w:t>
        <w:br/>
        <w:t>гермен ноқталмаған сөздер атып шықты: ы</w:t>
        <w:br/>
        <w:t>-- Әй, нағыз оңбаған екенсің! Таза 24!</w:t>
        <w:br/>
        <w:t>Я «Сіздің айтқан сөздеріңіздің біреуімен</w:t>
        <w:br/>
        <w:t>Т де келіспеймін, бірақ сол сөздерді айтуға</w:t>
        <w:br/>
        <w:t>құқығыңыз бар екендігіне жанымды беруге</w:t>
        <w:br/>
        <w:t>бармын»</w:t>
        <w:br/>
        <w:t>Вольтер</w:t>
        <w:br/>
        <w:t>Мән өшқандай шығармашылық атақтан</w:t>
        <w:br/>
        <w:t>үміттенбеймін, бірақ Алла берген мөлшер-</w:t>
        <w:br/>
        <w:t>де шығармашылықпен айналысуға құқығым</w:t>
        <w:br/>
        <w:t>барына сенімім абден моп. Менің жазбала-</w:t>
        <w:br/>
        <w:t>рым барлық өдіп қауымның назарын өздә-</w:t>
        <w:br/>
        <w:t>ріне аударады деп ойлаймын, әйткені осы-</w:t>
        <w:br/>
        <w:t>ның бәрі әш бұрмасыз жан шындығы...</w:t>
      </w:r>
    </w:p>
    <w:p>
      <w:r>
        <w:t>Масғұт</w:t>
        <w:br/>
        <w:t>АВТОРДАН</w:t>
        <w:br/>
        <w:t>Өз жазбаларымды мен осыдан он жыл бұрын бастағам. Бұл</w:t>
        <w:br/>
        <w:t>менің осындай «кешіккен» шығармашылық кәсібімнің басы бола-</w:t>
        <w:br/>
        <w:t>тынын күтпеп едім. «Кешіккен» деуім, мен ол кезде елу бес деген</w:t>
        <w:br/>
        <w:t>белестен асқан шағым еді. Одан бұрын тек газеттерде жеке ма-</w:t>
        <w:br/>
        <w:t>қалалар бергенім болмаса, мұндай жазбалармен шұғылданбаған</w:t>
        <w:br/>
        <w:t>едім. Мен журналист емеспін. Бірақ бұл жұмысқа мен шындап кі-</w:t>
        <w:br/>
        <w:t>рістім. Мен күнделік жазған жан емеспін, оған жағдай да, уақыт</w:t>
        <w:br/>
        <w:t>та болған жоқ. Дегенмен, тынымсыз милиция қызметінің азғантай</w:t>
        <w:br/>
        <w:t>үзілістерінде мен қысқаша бір белгі-жазба, өлең-ойларымды қа-</w:t>
        <w:br/>
        <w:t>ғаз бетіне сызып отыратын әдетім бар еді. Отставкаға шыққан ке-</w:t>
        <w:br/>
        <w:t>зімде осындай шыймайланған қағаздар әжептәуір топтама құрып</w:t>
        <w:br/>
        <w:t>қалған екен. Соларды оқып керек -- керек емесін реттей бастаға-</w:t>
        <w:br/>
        <w:t>нымда алыстағы өтіп кеткен күндердегі ойларым мен көзқараста-</w:t>
        <w:br/>
        <w:t>рым үзінді соқпақтар болып көз алдымда елестей бастады.</w:t>
        <w:br/>
        <w:t>Дүмше жазушылпықтың ұятты қармағына ілінбеу үшін, осы про-</w:t>
        <w:br/>
        <w:t>заны, өткен күндерді, аз да болса тарихты жазу жолында мен</w:t>
        <w:br/>
        <w:t>өзімнің жазба көпемімді қол жеткен бар материалдармен, яғни өз</w:t>
        <w:br/>
        <w:t>тәжрибеммен, заманның кезіндегі шындықтарын көріп соған төз-</w:t>
        <w:br/>
        <w:t>ген ойларыммен шектеуіме мәжбүр болдым. Онымен қоса маған</w:t>
        <w:br/>
        <w:t>осы материалда аналитика мен сынды үйлес қолдануға жәрдем</w:t>
        <w:br/>
        <w:t>беретін жазу түрін таңдап алу қажет болды. Бір айтқанда, мәсе-</w:t>
        <w:br/>
        <w:t>ле мыңжылдықтар белесін аттап өткен адамның саяси көзқара-</w:t>
        <w:br/>
        <w:t>сы мен тарихи қоғам тәжрибесіне. сәйкес туынды жазу еді. Дәп</w:t>
        <w:br/>
        <w:t>ортасында өзімнің балалық шағым, есею мен өсу кездерім өткен</w:t>
        <w:br/>
        <w:t>ыдырауға түскен қағамның бейнесін суреттеу еді. Мен шығармам-</w:t>
        <w:br/>
        <w:t>ның басты кеіпкері -- поселкелік милиция басығының ішкі рухани</w:t>
        <w:br/>
        <w:t>3</w:t>
        <w:br/>
        <w:t>ман қатар, мен қылмыскердің жан-дүниесін сезсем де милиция</w:t>
        <w:br/>
        <w:t>қызметкері ретінде оның психологиясын түсінбедім, мен оған дұ-</w:t>
        <w:br/>
        <w:t>рыс жол табуға қол ұшын берсем де, оның қылмыстарына жол бер-</w:t>
        <w:br/>
        <w:t>медім, сөйтіп біздің арамызда көзге көрінбес және бір тал қылшық</w:t>
        <w:br/>
        <w:t>өткізбейтін берік моральді айырғыш жатты.</w:t>
        <w:br/>
        <w:t>Өмірде біркелкі көзқарасқа қарсы болғандықтан, мен өз оқыр-</w:t>
        <w:br/>
        <w:t>мандарыма: билік қашан да болсын оң ба? -- деген ойларына</w:t>
        <w:br/>
        <w:t>күмәнді әсер еткім келеді. Өйткені билік басындағылар да бас-</w:t>
        <w:br/>
        <w:t>қалар сияқты әрқайсысының ақау-кемістіктері бар жандар, кейде</w:t>
        <w:br/>
        <w:t>тіпті халыққа қарсы келетін сапасы да бар, ал, сол биліктің ше-</w:t>
        <w:br/>
        <w:t>шіміне, билік құрамының іс-әрекеттеріне миллион тағдырлар тә-</w:t>
        <w:br/>
        <w:t>уепді. Сондықтан билік нұсқауларына соқыр көмбістік ету дұрыс</w:t>
        <w:br/>
        <w:t>емес шығар, шешімдердің әр тарапын мұқият қарап ақыл және</w:t>
        <w:br/>
        <w:t>әдеп сынынан өткізу қажет. Пікірталастан шындық туады деп бе-</w:t>
        <w:br/>
        <w:t>кер айтылмаған болар. Өмірде де уақиға бағалары біркелкі бол-</w:t>
        <w:br/>
        <w:t>мау керек, өйткені қарама-қарсылық даму заңы дүниенің ең басты</w:t>
        <w:br/>
        <w:t>нүктесінде жатыр.</w:t>
        <w:br/>
        <w:t>Бұл кітап ер-милиционерді дәріптейтін, немесе оңбаған қыл-</w:t>
        <w:br/>
        <w:t>мыскерді айыптайтын детективті жанр емес, сонымен қатар Со-</w:t>
        <w:br/>
        <w:t>циалисттік қоғамды мақтап жаңа дәуірді даттайтын да шығарма</w:t>
        <w:br/>
        <w:t>емес. Бұл кітап ХХ ғасырдың екінші бөлігінің мипиционерлперінің</w:t>
        <w:br/>
        <w:t>өз мамандықтарын жанымен қабылдауын осы кездегі полицей-</w:t>
        <w:br/>
        <w:t>лерге табыстау.</w:t>
      </w:r>
    </w:p>
    <w:p>
      <w:r>
        <w:t>Кітаптің қарапайымдылығы мен түсініктілігі, ішкі істер органда-</w:t>
        <w:br/>
        <w:t>рындағы бір жағдайда қалалық бөлім дәрежесінде, енді бір жағ-</w:t>
        <w:br/>
        <w:t>дайда ауып бөлімше инспекторлары ретінде әрекеттейтін қызмет</w:t>
        <w:br/>
        <w:t>диапазоны өте құбылмалы, статусы қалалық бөлімдерден төмен,</w:t>
        <w:br/>
        <w:t>бірақ ауыл бөлімшелерінен жоғары тұратын посепкалық милиция</w:t>
        <w:br/>
        <w:t>қызметкерлері тұралы жазылғанында.</w:t>
        <w:br/>
        <w:t>Мен кітапты түзетуге, сараптауға, редакциялауға ешқандай тіл</w:t>
        <w:br/>
        <w:t>мамандарына, жазушыларға жүгінген емеспін, екі тілде де өзім</w:t>
        <w:br/>
        <w:t>жаздым, компьютерде өзім бастым, өйткені қандай да болмасын</w:t>
        <w:br/>
        <w:t>шығарма сырттағы көзқараспен емес, автордың өзінің ішкі жан</w:t>
        <w:br/>
        <w:t>қуаты, санасымен ерекше. Айта кетерлік жәйт, мен бұп кітапты</w:t>
        <w:br/>
        <w:t>кәсіби жазушы жағдайында жазғамын жоқ, өзімнің күзет қызметі</w:t>
        <w:br/>
        <w:t>кәсібімнің арасындағы бұйырып қалған уақыттарда ғана қалам</w:t>
        <w:br/>
        <w:t>жүгіртуге мұршам келіп отырды. Кейде айлап бұл жазбаға кіріспе-</w:t>
        <w:br/>
        <w:t>ген уақыттарым да болды. Еске сала кететін, өзім орыс мектебінің</w:t>
        <w:br/>
        <w:t>түлегі болған соң, орыс мәтінінен қазақшаға аудару маған аса күр-</w:t>
        <w:br/>
        <w:t>делііс болды, бірақта сол ауыр жүкті арқалауға жігерімнің жеткен-</w:t>
        <w:br/>
        <w:t>дігі менің ана тілімді топық меңгергенімді дәпепдеген осы жазба</w:t>
        <w:br/>
        <w:t>еңбегімнің шыңы деп санаймын.</w:t>
        <w:br/>
        <w:t>Оқырмандар назарына кезінде болған уақиғалар туралы шын-</w:t>
        <w:br/>
        <w:t>дық әңгіме-очерктер ұсынылады, тек кейбір кейіпкерлердің атта-</w:t>
        <w:br/>
        <w:t>ры өзгертілген. Әрине, кейбір жерлерін әсерпендіру үшін менің</w:t>
        <w:br/>
        <w:t>талдауларым қолданылған.</w:t>
        <w:br/>
        <w:t>Масғұт Нұрмағамбет тегі</w:t>
        <w:br/>
        <w:t>5</w:t>
        <w:br/>
        <w:t>сіңдер. Сендер қалай шимайласаңдар, сотта солай суреттеліп</w:t>
        <w:br/>
        <w:t>шығады. Ал, жас жеткіншекке тіпті бір рет сотталса да кейін қа-</w:t>
        <w:br/>
        <w:t>пыпты өмірдің жолына қайта түсу өте қиын. Үшінші рет соттал-</w:t>
        <w:br/>
        <w:t>ғаннан кейін мен сендердің құқықты жүйелеріңді иттей жек көріп</w:t>
        <w:br/>
        <w:t>кеттім. Мен бостандыққа шыққанның өзінде қараңғы аязды түн-</w:t>
        <w:br/>
        <w:t>де үйден далаға отын алып келу үшін шығатын адамның күйінде</w:t>
        <w:br/>
        <w:t>болам, шыққың келмейді -- бірақ шығу керек. Сол сияқты мен</w:t>
        <w:br/>
        <w:t>де бостандыққа тек туыстарымды, іні-қарындасымды көруге,</w:t>
        <w:br/>
        <w:t>ешкім опарды ренжітпейме екен деп шығатын болдым. Шынын</w:t>
        <w:br/>
        <w:t>айтсам, мұндағыдан: гөрі маған онда жеңілірек. Ондағы тәртіп</w:t>
        <w:br/>
        <w:t>маған түсінікті. Эх, бәрі кеңірдекке дейін жетті ғой! Қысқаша, қа-</w:t>
        <w:br/>
        <w:t>шан тіркелуге келіп тұратынымды белгіле. Өзіңде ме, жоқ, бас-</w:t>
        <w:br/>
        <w:t>қа біреуде ме. Жұмыс туралы, станцадағы Продснаб қоймасына</w:t>
        <w:br/>
        <w:t>жүк тасушы ғып орналастырсаң жарар еді, маған жақын ғой. Бас-</w:t>
        <w:br/>
        <w:t>қа ештеңе қолымнан келмейді. Қойма меңгерушісімен сөйлес.</w:t>
        <w:br/>
        <w:t>Сосын, бөлімше инспекторы, басқа да менттарың мені мазапа-</w:t>
        <w:br/>
        <w:t>масын. Жыныма тиеді. Одан да мотоцикл ұрлықтарын ашсын.</w:t>
        <w:br/>
        <w:t>Оларды жеткіншектер істеп жүр. Тезірек оларды әшкерлесендер,</w:t>
        <w:br/>
        <w:t>соғұрым жақсы болады. К....... е дүре соғыңдар, бірақ отырғыз-</w:t>
        <w:br/>
        <w:t>баңдар. Жаман болады! Опарға да, мент -- сендерге де, жалпы</w:t>
        <w:br/>
        <w:t>елге де,-- Зәлім, көзін ойнақшытып, сөзін аяқтады.</w:t>
        <w:br/>
        <w:t>Былай қарағанда, байсалды да сапмақты адамның жас бала-</w:t>
        <w:br/>
        <w:t>дай өкініш пен зілге топы біраз сөздерді ағынан жарылып ақта-</w:t>
        <w:br/>
        <w:t>рып тастауы Манұр үшін күтпеген жағдай еді. Ол одан ештеңе</w:t>
        <w:br/>
        <w:t>сұраған емес. Бірақ, үндеместің тығылмағынан гері осының өзін</w:t>
        <w:br/>
        <w:t>Манұр дұрыс деп тапты. Тым болмаса, осының өзі бақылаудағы</w:t>
        <w:br/>
        <w:t>адам туралы біраз сараптама береді ғой. Әкімшілік бақылаудың</w:t>
        <w:br/>
        <w:t>кейбір баптарын талдап, Манұр Зәлімге қайтуға рұқсат берді.</w:t>
        <w:br/>
        <w:t>Зәлім орнынан ширақ тұрды.</w:t>
      </w:r>
    </w:p>
    <w:p>
      <w:r>
        <w:t>-- Ертең кел де, біраз қағаздарға қол қой. Қойма меңгеруші-</w:t>
        <w:br/>
        <w:t>сімен сөйлесемін. Тек, ескертем, 20. 00 ден кейін үйден шықпа.</w:t>
        <w:br/>
        <w:t>Егер бір жағдай болып қалса -- хабарла. Сыраханада, арақ-ша-</w:t>
        <w:br/>
        <w:t>: рап сататын дүкендердің жанынан қия басушы болма! Жөнел!</w:t>
        <w:br/>
        <w:t>Зәпім кеткесін, алғаш әңгімелерінің барысын сараптап, Ма-</w:t>
        <w:br/>
        <w:t>нұр аса қауіпті рецидивистпен жүргізетін қылмыстың алдын алу</w:t>
        <w:br/>
        <w:t>шараларының бірінші жоспарын қағазға түсірді.</w:t>
        <w:br/>
        <w:t>Жарты сағаттан кейін Манұр Зәлімнің қарындасы істейтін</w:t>
        <w:br/>
        <w:t>жергілікті СМУға келді. Ол қосымша бөлмеге қолындағы қалақ-</w:t>
        <w:br/>
        <w:t>шасымен келді, бетін тер басқан, бір жерде сылау жұмыстарын</w:t>
        <w:br/>
        <w:t>жүргізіп жатқан болар. Амандасып, отырған соң, реніш пен үрей</w:t>
        <w:br/>
        <w:t>аралас дауыспен:</w:t>
        <w:br/>
        <w:t>-- Немене, келмей жатып тағы да бірдеңе бүлдірді ме?</w:t>
        <w:br/>
        <w:t>-- Жоқ, мазаланбай-ақ қой! Өзіңнен ол туралы бірер нәрсені</w:t>
        <w:br/>
        <w:t>сұрайын деп едім.</w:t>
        <w:br/>
        <w:t>---Мен не айтам. Ол менен сегіз жас үлкен. Менің төрт жасым-</w:t>
        <w:br/>
        <w:t>да анам қайтыс болды. Зәлім әкейге көмекші болды, ол да 3ә-</w:t>
        <w:br/>
        <w:t>лімді жақсы көрді, еркелетті. Бірақ, Зәлім -- жанып тұрған от қой!</w:t>
        <w:br/>
        <w:t>Өзіне күш көрсеткенді, соқтыққанды көтермейді. Қалай екенін</w:t>
        <w:br/>
        <w:t>16</w:t>
        <w:br/>
        <w:t>«білмеймін, әйтеуір ол бар өмірін түрмеде өткізіп келеді? -- әйел-”</w:t>
        <w:br/>
        <w:t>Дің көзі жасаурап кетті.</w:t>
        <w:br/>
        <w:t>л -- Оны айтып қайтесің. Өте мұңды. Мен оған онда қайта түс-</w:t>
        <w:br/>
        <w:t>гілесін дер едім. Сондықтан, мен оның бүгінгі күнгі тәртібін білейін</w:t>
        <w:br/>
        <w:t>“деп едім, ішкенде мінезі қалай, үйде не бітіреді, жалпы психоло-</w:t>
        <w:br/>
        <w:t>гиялық суретін айтып берсең.</w:t>
        <w:br/>
        <w:t>-- Ол соңғы 10 жыл үйде болмаса мен оны қалай суреттейін.</w:t>
        <w:br/>
        <w:t>Оның өзінде, соңғы сотталардың алдында бостандықта бір-жа-</w:t>
        <w:br/>
        <w:t>рым ай ғана жүрді. Өзі пышақсыз жүрмейді. Және біреу емес.</w:t>
        <w:br/>
        <w:t>Әр жерінде жасырады, бірде қолтығының арасындағы қалтада</w:t>
        <w:br/>
        <w:t>Болса, бірде аяғына таңып алады. Әдістері көп. Ал, үйде жүрген-</w:t>
        <w:br/>
        <w:t>де мінезі жұмсақ. Өте ақылды. Бір кеңес берсе, соны көпке дейін</w:t>
        <w:br/>
        <w:t>“ұмытпайсың. Ешқашан өтірік айтпайды, бүкпесіз тура сөйлейді.</w:t>
        <w:br/>
        <w:t>Ештеңеге иілмейді, өзін құртатын да соп ғой деймін. Тасқа түскен</w:t>
        <w:br/>
        <w:t>шалғыдай. Оны мақтап та, жамандап та айта алмаймын. Әзіме</w:t>
        <w:br/>
        <w:t>де оңай болып тұрған жоқ. Қорқам, шын айтам, қатты уайымдай-</w:t>
        <w:br/>
        <w:t>мын. Күйеуіммен, екі сәбиіммен тұрамын, Екібөлмелі пәтер. Кей-</w:t>
        <w:br/>
        <w:t>де күйеуім де ұрттап қояды. Әрине, ол Зәлімнен қорқады. Бірақ,,</w:t>
        <w:br/>
        <w:t>сайтаным біледі, мас теңізді терең демейді ғой. Мас күйінде бір-</w:t>
        <w:br/>
        <w:t>деңе деп қалса бітті ғой, Зәлім оны бауыздап тастамай ма? Жә-</w:t>
        <w:br/>
        <w:t>рәйді, қыздар мені жоғалтып алған шығар, кеттім.</w:t>
        <w:br/>
        <w:t>Тағы бір сағаттан кейін Манұр станцадағы Продснаб қойма-</w:t>
        <w:br/>
        <w:t>сына да жетті. Қойма меңгерушісі Герасина, егде, үлкен денелі</w:t>
        <w:br/>
        <w:t>әйел өзінің күркіреген дауысымен Манұрдың бетін қайтарғысы</w:t>
        <w:br/>
        <w:t>келді:</w:t>
        <w:br/>
        <w:t>-- Сіз қалайсыз, оп менің алқаш жүк тасушыларымыды ба-</w:t>
        <w:br/>
        <w:t>уыздап тастамай-ма. Бәрін ішімдікке салады. Бес әйел жұмыс-</w:t>
        <w:br/>
        <w:t>керперім бар, олардың бәрін зорлап тастайды! Маған оның қа-</w:t>
        <w:br/>
        <w:t>жеті не! Өзімнің де мәселелерім толып жатыр!</w:t>
      </w:r>
    </w:p>
    <w:p>
      <w:r>
        <w:t>-- Лида-апай, ол зорлаушы емес, ұры да емес. Ия, бұзық, ия,</w:t>
        <w:br/>
        <w:t>кісі өлтірген, бірақ ол баяғыда болған іс. Комбинатта ол жұмыс</w:t>
        <w:br/>
        <w:t>істей алмайды, онда ол күнде 12 шақырым жердегі поселкеге ба-</w:t>
        <w:br/>
        <w:t>рып тұруы керек, мен оны таса қалдырам ғой. Ол менің назарым-</w:t>
        <w:br/>
        <w:t>да болуы керек.</w:t>
        <w:br/>
        <w:t>-- Ал, сен оны 12 шақырым жерде не істеп жатқанын қайдан</w:t>
        <w:br/>
        <w:t>білесің?</w:t>
        <w:br/>
        <w:t>-- Бұнда ол сіздің көз алдыңызда ғой. Осы төрт қоймалардың</w:t>
        <w:br/>
        <w:t>қабырғаларынан асып ешқайда бармайды. Ал, күші қандай де-</w:t>
        <w:br/>
        <w:t>ңіз! Сіз көрсеңіз ғой!</w:t>
        <w:br/>
        <w:t>Мүмкін Манұрдың кейінгі сөздері нысанаға дөп тиген болу ке-</w:t>
        <w:br/>
        <w:t>рек. Манұр өзі де аңдамай қалды: оған жүк тасушы керек қой!</w:t>
        <w:br/>
        <w:t>-- Күшті дейсің бе! Иә, ондай көптік жасамайды. Менің алкаш-</w:t>
        <w:br/>
        <w:t>тарым бір көлікті күні бойы артады, ал дүкендерден сұрау көп: ұн</w:t>
        <w:br/>
        <w:t>қайда, ет қайда? Жәрәйді. Арыз жазсын. Қол қояйын. Тек бірінші</w:t>
        <w:br/>
        <w:t>жағдайға дейін. Звондасам -- қайда әкетсең, сонда әкет!</w:t>
        <w:br/>
        <w:t>Солай келісім бітті. Тек, Лида-апай «бірінші жағдайға дейін»</w:t>
        <w:br/>
        <w:t>дегенін түсіндіріп айтпады.</w:t>
        <w:br/>
        <w:t>Бір-жарым ай өтті. Зәлім жүктасушы болып істеп жатты. Ау-</w:t>
        <w:br/>
        <w:t>16</w:t>
        <w:br/>
        <w:t>ақ тұр. Егер армия бопса, мұндай субординация (шен реттілігі)</w:t>
        <w:br/>
        <w:t>бұзуға жол болмаушы еді. Манұр офицер ғой, аға пейтенант! Бі-</w:t>
        <w:br/>
        <w:t>рақ, бұл армия емес. Жартылай әскери, жартылай азамат құра-</w:t>
        <w:br/>
        <w:t>мындай бірдеңе. Чапай дивизиясы!</w:t>
        <w:br/>
        <w:t>Түскі үзілістің он минуты өтті. Манұрдың көңілі бұзылыл қал-</w:t>
        <w:br/>
        <w:t>ды. Әйтеуір, бөлімшеде ешкімнің болмағаны да жақсы. Жарты</w:t>
        <w:br/>
        <w:t>сағат бұрын Зәлімге қату қабақ көрсетіп отырған Манұр, кезекші</w:t>
        <w:br/>
        <w:t>сержантты жек көріп кеткені сондай, енді рецидивистті араша-</w:t>
        <w:br/>
        <w:t>лайтындай болып қапты. Кенеттен, Манұр өзінің Зәлімді аяған-</w:t>
        <w:br/>
        <w:t>дай пішінін түсінді, ол байғұсты осы сержаннт сыяқтылар еш жа-</w:t>
        <w:br/>
        <w:t>зықсыз түрмеге қайта тығып отырғандай. Ол бәрін қайта бастай-</w:t>
        <w:br/>
        <w:t>мын дейді, бірақ, оны арандатып түкке тұрмайтын себептермен</w:t>
        <w:br/>
        <w:t>зонаға қайта тығады...</w:t>
        <w:br/>
        <w:t>Бірақ, Манұр өз көңілін дереу жиып ала қойды. Әй, ойдың</w:t>
        <w:br/>
        <w:t>да сандырағы болады екен ғой! Аса қауіпті рецидивистті, қані-</w:t>
        <w:br/>
        <w:t>шерді ақтай бастапты ғой. Стол тартпасына арасында Зәлімнің</w:t>
        <w:br/>
        <w:t>анықтамасы бар жұрналды салып, кабинетті мөрлеп жауып, да-</w:t>
        <w:br/>
        <w:t>лаға шығып үйге аяңдады.</w:t>
        <w:br/>
        <w:t>Екіге бес минут қалғанда Манұр өз кабинетінде болды. Дәл</w:t>
        <w:br/>
        <w:t>екіде есік қағылды да, Зәлім кіріп келді. Бірінші рет қағусыз кіріп</w:t>
        <w:br/>
        <w:t>еді. Бұнысы не болды? Сараптауға уақыт жоқ. Үстіндегі пиджагі</w:t>
        <w:br/>
        <w:t>жоқ. Соп қысқа жең көк футболкамен. Кеуде бұлшықтары әсерлі,</w:t>
        <w:br/>
        <w:t>футболка ішінен қысылғандай көрініп-ақ тұр. Манұр орындық-</w:t>
        <w:br/>
        <w:t>ты изеді.</w:t>
        <w:br/>
        <w:t>-- Отырыңыз!</w:t>
        <w:br/>
        <w:t>-- Рахмет!</w:t>
        <w:br/>
        <w:t>Зәлім отырды. Манұр оның қолдарын көзімен шолып өтті: са-</w:t>
      </w:r>
    </w:p>
    <w:p>
      <w:r>
        <w:t>усақтарында, білектерінде шынтағына дейін инемен түйреп сал-</w:t>
        <w:br/>
        <w:t>ған ешқандай жазу-сурет жоқ, бірде-бір нүкте де жоқ! Бұл да Ма-</w:t>
        <w:br/>
        <w:t>нұрды таң қалдырды. Әдетте сотталғандардың, әсіресе реци-</w:t>
        <w:br/>
        <w:t>дивисттердің денесі инемен түйреп жазған сурет-шимайлардан</w:t>
        <w:br/>
        <w:t>кәк-ала болып көрінетін. Тіпті лауазымды тұлға! Зәлімнің сырт</w:t>
        <w:br/>
        <w:t>пішіні еріксіз көз тартқандай... :</w:t>
        <w:br/>
        <w:t>Зәлімнің бағанағы келгені Манұрға күтпеген жағдай “болып</w:t>
        <w:br/>
        <w:t>еді. Әлбетте, қамаудан шыққандағыларға, алдын-ала бірнеше</w:t>
        <w:br/>
        <w:t>жұма бұрын мекеме әкімшілігі аймақтық милиция органдарына</w:t>
        <w:br/>
        <w:t>хабарлама, ал, аса қауіпті рецидивисттер босанғанда қосымша</w:t>
        <w:br/>
        <w:t>бақылау ісін жіберетін. Ондай ештеңе Манұр алған жоқ. Сондық-</w:t>
        <w:br/>
        <w:t>тан олардың бірінші жүздесулері асығыс-үсігіс, қызбалы болды.</w:t>
        <w:br/>
        <w:t>-- Сен маған түсіндірме жазып бер: қашан босадың, қашан</w:t>
        <w:br/>
        <w:t>келгеніңді, қай жерге тіркеліп, қайда жұмыс істейтініңді? -- Ма-</w:t>
        <w:br/>
        <w:t>нұр оған қағаз бен қаламды жылжытты.</w:t>
        <w:br/>
        <w:t>-- Ештеңе де жазбаймын; -- деп, Зәлім қағазды Манұрға қа-</w:t>
        <w:br/>
        <w:t>рай қайта ысырып салды, -- қашан босанғаным анықтамада</w:t>
        <w:br/>
        <w:t>анық көрсетілген. Станцияның жанындағы поселкеде қарында-</w:t>
        <w:br/>
        <w:t>сымның үйінде тұрамын. Ал, тіркеу жағдайы, сенің паспортистің</w:t>
        <w:br/>
        <w:t>қалай қимылдаса, солай болады. Жұмысқа өзің орыналастыр,</w:t>
        <w:br/>
        <w:t>13</w:t>
        <w:br/>
        <w:t>қанішерлер! Бұнда қандай ереже болу керекі!... Тек, кейіннен, о6-</w:t>
        <w:br/>
        <w:t>лыс ІБ-ның қылмыс зерттеу бөлімінде жүріп тажрибелі дайын-</w:t>
        <w:br/>
        <w:t>дық өткенде ғана, Манұр заңды аяққа таптайтын қылмыскерлер-</w:t>
        <w:br/>
        <w:t>Дің жүгенсіздігін басу жопындағы оперлардың, өздерінің ыза-</w:t>
        <w:br/>
        <w:t>кектерін ауыздықтайтын заңның көзбояушылық жұмсақтығынан</w:t>
        <w:br/>
        <w:t>құралған ашықтықты толтыратын, ережесіз арпалыстарының</w:t>
        <w:br/>
        <w:t>куәгері болды. Шындыққа бас ұрсақ,, халықтың мүддесін қорғау</w:t>
        <w:br/>
        <w:t>жолында өздерінің басын жауапкершілікке таңып кейде заңға</w:t>
        <w:br/>
        <w:t>қайшы қимылдаса да, оперлардың әрекеті көп жағдайларда әділ</w:t>
        <w:br/>
        <w:t>еді. Сен қандай да зияпы адам болсаң да, қанішер не зорлаушы-</w:t>
        <w:br/>
        <w:t>ны құрықтағанда көзіңмен көрген трагедияны миыңа сыйдыра</w:t>
        <w:br/>
        <w:t>апмай, басыңа қан шапшып тұрғанда қылмыскерге «Кешіріңіз,</w:t>
        <w:br/>
        <w:t>түсіндіріңізші...» демейсің, керісінше, заңдылық ілгегінен ағыты-</w:t>
        <w:br/>
        <w:t>лып кетіп, іштен бір қойып, тіземен екі түйіп «Өлекшін, мойында,</w:t>
        <w:br/>
        <w:t>сен өлтірдің бе? -- деп қатуланып ақырасың. Міне, оперпардың</w:t>
        <w:br/>
        <w:t>дәп осы «заңсыз» әрекеттерін журналисттер майын тамызып</w:t>
        <w:br/>
        <w:t>әсектейді ғой, ал, өлім халінде азап шеккен қылмыскердің құр-</w:t>
        <w:br/>
        <w:t>банын, зорланған жасөспірім қыздың есінен адасқанын тек опер-</w:t>
        <w:br/>
        <w:t>лар мен сот-дәрігер сарапшылары ғана біледі. Кейде трагедия-</w:t>
        <w:br/>
        <w:t>ның толық жағдайын құрбандардың туыстары да біле бермейді.</w:t>
        <w:br/>
        <w:t>Оларды этикалық тұғырдан бұндай сұмдық көріністерге аралас-</w:t>
        <w:br/>
        <w:t>тырмайды. Инабатты милиционерлер тек кинофильмдерде ғана</w:t>
        <w:br/>
        <w:t>болады. Бірақ, милиционерлер әртүрлі ғой; ақсаусақтар да бар,</w:t>
        <w:br/>
        <w:t>нағыз бөрібасарлар да бар.</w:t>
        <w:br/>
        <w:t>Манұрдың ойын кезекші милиционер, аға сержант бәліп жі-</w:t>
        <w:br/>
        <w:t>берді. Бұл да тапалшаң, толықша келген, үлкен қарыны оны д0-</w:t>
        <w:br/>
        <w:t>малақтатып керсетіп тұр. Кіре бере, сұп-сұр болып:</w:t>
        <w:br/>
        <w:t>-- Өй, бұл Зәлім ғой! - деді.</w:t>
        <w:br/>
        <w:t>-- Білем.</w:t>
        <w:br/>
        <w:t>-- Ах, жылан! Қашан құрыр екен! Өмір бойы алысып келеміз,</w:t>
        <w:br/>
        <w:t>ете бейбастақ. Тағы да тыным болмайды десеңші. Оны қайтадан</w:t>
      </w:r>
    </w:p>
    <w:p>
      <w:r>
        <w:t>жіберу керек.</w:t>
        <w:br/>
        <w:t>-- Қайда?</w:t>
        <w:br/>
        <w:t>-- Қайдасы не? Зонаға.</w:t>
        <w:br/>
        <w:t>-- Егер ештеме бүлдірмесе оны қалай айдайсың?</w:t>
        <w:br/>
        <w:t>-- Бір-екі рет әкімшілік бақылауды бұзды деп ысқыртып жібе-</w:t>
        <w:br/>
        <w:t>ру керек!</w:t>
        <w:br/>
        <w:t>Манұр түсінді: сержант оны -- жас оперді қолданып әз арам</w:t>
        <w:br/>
        <w:t>ойын іске асырмақ. Оның Зәлімнің оралып келгенін үлкен үрей-</w:t>
        <w:br/>
        <w:t>мен қабылдаған себебі, Зәлім тәртіп бұзса, оны милицияға жет-</w:t>
        <w:br/>
        <w:t>кізу -- милиционерлердің міндеті, ал ол іс бұлардың абройлары-</w:t>
        <w:br/>
        <w:t>на ақау келтіруі мүмкін, өйткені Зәлім басқалардай тыңдай қой-</w:t>
        <w:br/>
        <w:t>майды -- қарсылық көрсетуге барады. Бір айтқанда, оның көп</w:t>
        <w:br/>
        <w:t>шатағы бар. Сондықтан, кеншарда қызыл айдарлы әтеш құсап,</w:t>
        <w:br/>
        <w:t>кіші-гірім маскүнемдерге қожалық жүргізу: үшін, Зәлімнің посел-</w:t>
        <w:br/>
        <w:t>кеде болмағаны дұрыс-ақ. Ал оны қайта зонаға айдату, тек қана</w:t>
        <w:br/>
        <w:t>оперлар мен бөлімше инсекторының ғана қолдарынан келеді.</w:t>
        <w:br/>
        <w:t>Ап, әкімшілік бақылау деген не? Ол -- прокурордың санкци-</w:t>
        <w:br/>
        <w:t>9</w:t>
        <w:br/>
        <w:t>сы -- Заңның атымен жасаған әділсіздіктер»; -- деп. Өзінің «Жы-</w:t>
        <w:br/>
        <w:t>рада» деген әңгімесінде А. П. Чехов революцияға дейінгі Уклеев</w:t>
        <w:br/>
        <w:t>селосында болған әдіпсіздіктерді қандай шеберлікпен суретте-</w:t>
        <w:br/>
        <w:t>ген: «Он төрт жыл байы қызметте болып, осы уақыт арасын-</w:t>
        <w:br/>
        <w:t>да бірде-бір адамды болыс басқармасынан алдамаусыз, рен-</w:t>
        <w:br/>
        <w:t>жітпеусіз шығармайтын, бірде-бір қағазға қол қоймаған болыс</w:t>
        <w:br/>
        <w:t>басшысы мен болыс хатшысы енді қатар отыр, екеуі де семіз,</w:t>
        <w:br/>
        <w:t>қарындары тоқ, өздеріне өтірік пен жалғанның сіңіп кеткені</w:t>
        <w:br/>
        <w:t>соншама, тіпті бет-терілері де ерекше, алаяқ бейнесіндей кө-</w:t>
        <w:br/>
        <w:t>рінді». (автордың аударуы)</w:t>
        <w:br/>
        <w:t>Ол кездегі кейбір қызметкерлердің әрекеттері де заңдылықты</w:t>
        <w:br/>
        <w:t>былай қойғанның өзінде, таң қаларлықтай еді. Міне, милиционер</w:t>
        <w:br/>
        <w:t>(ГАИдің қызметкері болмаса да) саусағын шошайтып автокөлікті</w:t>
        <w:br/>
        <w:t>тоқтатып, сұрланып, қабағын түйіл жүргізушінің правосын ала-</w:t>
        <w:br/>
        <w:t>ды (соп кездегі милиционерлердің ең ұнамды қимылы)). Жүргі-</w:t>
        <w:br/>
        <w:t>зушінің құжаты милиционердің қалтасына түсіп ғайып болады.</w:t>
        <w:br/>
        <w:t>Ешқандай қағаз, ешқандай протоколсыз! Біріншіден, сержант</w:t>
        <w:br/>
        <w:t>жөнді жаза да білмейді. Екіншіден, оған ешқандай материал жи-</w:t>
        <w:br/>
        <w:t>наудың қажеті жоқ, өйткені өзінің мәселесін шешкен соң, ол құ-</w:t>
        <w:br/>
        <w:t>жатты жүргізушіге қайтарып береді, келесі жолы тағы соны қай-</w:t>
        <w:br/>
        <w:t>талайды. Азаматтарға неге сондай көзқарас? Қорқыту үшін. Сәй-</w:t>
        <w:br/>
        <w:t>тіп басынып, қорқытып сол көлікті қайда жұмсаймын десе сонда</w:t>
        <w:br/>
        <w:t>жібереді, қандай фермадан қандай малды әкелем десе өз еркі.</w:t>
        <w:br/>
        <w:t>Бәрі үйреншікті жағдай ғой! Солай «қызмет» атқарып, мақтау қа-</w:t>
        <w:br/>
        <w:t>ғаздарымен де, медальдармен да марапатталып жүрді.</w:t>
        <w:br/>
        <w:t>Міне, бүгін де, осындай мықтылардың бірі Манұрға жаңа ғана</w:t>
        <w:br/>
        <w:t>бас бостандығына шығып, еркіндікте қадамын жаңа басам деп</w:t>
        <w:br/>
        <w:t>тұрған Зәлімді қайта түрмеге жабу жолын ұмсынып тұр. Көрмей-</w:t>
        <w:br/>
        <w:t>сіз бе, оны қайтадан тығу керек! Ерекшелігі, бұл туралы әңгімені</w:t>
        <w:br/>
        <w:t>Совет милициясының екі қызметкері жүргізіп отыр! Жәнете әңгі-</w:t>
        <w:br/>
        <w:t>ме заңды жұмыс туралы емес, опарға, милиция қызметкерле-</w:t>
        <w:br/>
        <w:t>ріне тәуелді Зәлімге қатынас алдын-ала ойластырған заңсыз</w:t>
        <w:br/>
        <w:t>әрекеттер туралы. Бұл, біз бар әлемге өркендеген социализм-</w:t>
      </w:r>
    </w:p>
    <w:p>
      <w:r>
        <w:t>ді құрдық, бізде демократия, деп бар дауысымызбен паш етіп</w:t>
        <w:br/>
        <w:t>тұрған кезде. Сол сәтте Манұрға мына сержант екеуі ешқандай</w:t>
        <w:br/>
        <w:t>жазығы жоқ адамдарды ГУЛАГҚа тыққан НКВДнің жазалаушыла-</w:t>
        <w:br/>
        <w:t>рына ұқсап кеткендей көрінді. Осы ойдан Манұр жиіркеніп кетіп,</w:t>
        <w:br/>
        <w:t>жыландай ысылдап:</w:t>
        <w:br/>
        <w:t>-- Кезек бөлмесіне түсіңіз. Өз ісіңізбен айналысыңыз, опера-</w:t>
        <w:br/>
        <w:t>тивникке мән үйрету Сіздің жұмыс емес!</w:t>
        <w:br/>
        <w:t>Сержанттың торы жүзінде қызарған шырай білінгеннен, оның</w:t>
        <w:br/>
        <w:t>түрі қап-қара болып кетті. Сержант қолындағы кілттің құрсауын</w:t>
        <w:br/>
        <w:t>саусағында шыр айналдырып, есікке ауыр бұрылды да, Манұрға</w:t>
        <w:br/>
        <w:t>жартылай қарап:</w:t>
        <w:br/>
        <w:t>-- Секірме! Мойыныңды үзіп аласың! Зәлімнің кім екенін әлі</w:t>
        <w:br/>
        <w:t>көресің! --- деп бұрқ етті.</w:t>
        <w:br/>
        <w:t>Есікті тарс жауып кезекші шығып кетті. Талай жыл осы қызме-</w:t>
        <w:br/>
        <w:t>тінде жүргенін арқа тұтып, ол өзіне ештеңе болмайтынын біліп-</w:t>
        <w:br/>
        <w:t>12</w:t>
        <w:br/>
        <w:t>ясымен бекітілген әкімшілік тыйымдардың түрі. Мысалы, бақы-</w:t>
        <w:br/>
        <w:t>“лауға алынған тұлғаға сағат 20. 00-ден кейін көшеге шығуға, сы-</w:t>
        <w:br/>
        <w:t>-ра-шарап дегендерді ішуге болмайды. Бір жағынан бұндай ты-</w:t>
        <w:br/>
        <w:t>йымдардың қисыны түсінікті. Ол, еркіндікке шыққан тұлғаға қай-</w:t>
        <w:br/>
        <w:t>та қылмыс істеуге бармас үшін тосқауыл шара. Қысқаша айтсақ,</w:t>
        <w:br/>
        <w:t>олеркінідікке босап шыққан адамға қалыпты өмірге бейімделуіне</w:t>
        <w:br/>
        <w:t>“көмек. Бірақ, екінші жағынан, сол бақылау, оперлар мен бөлімше</w:t>
        <w:br/>
        <w:t>инспекторларына өздеріне ұнамаған сотталып шыққан адамның</w:t>
        <w:br/>
        <w:t>сазайын тарттыратын бірде-бір заңды қару.</w:t>
        <w:br/>
        <w:t>Манұрға Зәлімнен әкімшілік бақылау арқылы құтылу жолын</w:t>
        <w:br/>
        <w:t>“ұмсынып Отырған милиционер қырықбестер шамасынан асқан</w:t>
        <w:br/>
        <w:t>егде адам. Толық білімі жоқ, ол милицияға 50-і жылдары орнала-</w:t>
        <w:br/>
        <w:t>сып, содан бері кезекші милиционердің міндетін атқарып келеді.</w:t>
        <w:br/>
        <w:t>Поселкелік милиция бөлімшесінің милиционерлерінің негізгі жұ-</w:t>
        <w:br/>
        <w:t>мысы, әкімшілік заңдылықты бұзған үшін ұсталғандарды күзету.</w:t>
        <w:br/>
        <w:t>Көбінесе, бұзықтар мен мастарды. Ол кезде Жоғарғы Совет Пре-</w:t>
        <w:br/>
        <w:t>зидиумының 1972 жылғы 3 шіпдеде шыққан Жарлығы (кейінде</w:t>
        <w:br/>
        <w:t>Горбачевтың мастыққа қарсы күрес науқаны сияқты) милицио-</w:t>
        <w:br/>
        <w:t>нерлермен әте қарқынды да қатап қолданылатын.</w:t>
        <w:br/>
        <w:t>Әрине, мас адам қылмысқа бармау үшін, не жанұя шырқын</w:t>
        <w:br/>
        <w:t>бұзбауы үшін, не болмаса, керісінше, ол өзі қылмыскерлерден</w:t>
        <w:br/>
        <w:t>жәбір көрмеу үшін, не аязда қатып қалмау үшін оны уақытша қа-</w:t>
        <w:br/>
        <w:t>мауға апып жекелеген дұрыс. Дегенмен, жеңіп масайған адамды</w:t>
        <w:br/>
        <w:t>қамап құқығын бұзу -- заңға қайшы келеді. Бірақ, соны кім көріп</w:t>
        <w:br/>
        <w:t>тұр? Милиционердікі әрқашанда жөн. Түні бойы камерада маскү-</w:t>
        <w:br/>
        <w:t>немдердің арасында жатып, таңертең аузыңнан емес, түні бойы</w:t>
        <w:br/>
        <w:t>киіміңе сіңген сасық иістен арыла алмай кімге өзіңнің ақтығыңды</w:t>
        <w:br/>
        <w:t>дәпелдей аласың? Үйреншікті түрмен ешбір бәгетсіз протокол-</w:t>
        <w:br/>
        <w:t>дар салынады, заңды жетік білмесе де, бірақ, осындайға дағды-</w:t>
        <w:br/>
        <w:t>пана жетілген жасақшылар куәгер ретінде жылп етіп қолдарын</w:t>
        <w:br/>
        <w:t>қоя салады. Ал, ол күндерде, бұндай тәртіп бұзып милицияға</w:t>
        <w:br/>
        <w:t>түскендердің саңынан қоғам қыспағының ұнамсыз түрлері шұ-</w:t>
        <w:br/>
        <w:t>бырып жүреді. Міне, милиция жұмыс орнына хабар-хат жіберді.</w:t>
        <w:br/>
        <w:t>Онда бастықтың айғайынан кейін тәртіп бұзушыны смена, брига-</w:t>
        <w:br/>
        <w:t>да жиналысына салады. Кейіннен «тәрбие» жұмысына профком,</w:t>
        <w:br/>
        <w:t>ал, егер кінәлі коммунист болса, партком килігеді. Әлгі байғұсты</w:t>
        <w:br/>
        <w:t>дырдай ғып премиядан, мүмкін пәтер кезегінен, тағы да басқа</w:t>
      </w:r>
    </w:p>
    <w:p>
      <w:r>
        <w:t>жеңілдіктерден айырып, ақыры ол үйдегі «прокурор» -- Әйелі-</w:t>
        <w:br/>
        <w:t>нің алдында есеп беруге мәзбүр болады. Осы у-шу талдаулар</w:t>
        <w:br/>
        <w:t>ешқандай тәрбие әсерін бермейді, керісінше, сүрінгеннің үстіне</w:t>
        <w:br/>
        <w:t>жұдырық дегендей, адамды ақшалай жазалап, моральді түрде</w:t>
        <w:br/>
        <w:t>кемітіп, одан әрі ызаландырып, ақыры қоғамның ең басты шоқ-</w:t>
        <w:br/>
        <w:t>пары -- милицияны жек көруге әкеп соғады. Бұл жерде ішімдікке</w:t>
        <w:br/>
        <w:t>салынып кеткен сырқат адамдар туралы сөз қозғалынып отыр-</w:t>
        <w:br/>
        <w:t>ған жоқ. Дегенмен, бұрмалаушылықтар болатын. Мысалы, сол</w:t>
        <w:br/>
        <w:t>кездегі «милиция әйнекшелерін» алайықшы. Ол, милицияға мас</w:t>
        <w:br/>
        <w:t>болып түскен адамның суретін далада шынымен көмкерілген</w:t>
        <w:br/>
        <w:t>әдейі арналған тақтайшаға іліп қоюы. Және ол суреттерді іздеу-</w:t>
        <w:br/>
        <w:t>10</w:t>
        <w:br/>
        <w:t>дүниесі мен әрекеттерін зерттеу арқылы құздан құлау алдындағы</w:t>
        <w:br/>
        <w:t>шыңға көтерілген Социалисттік қоғамның даму шағына көркем сә-</w:t>
        <w:br/>
        <w:t>уле төгіп көрсеткім келді.</w:t>
        <w:br/>
        <w:t>Сөйтіп, еткен туралы шын әңгімеге кірістім. Ал, шындық деген</w:t>
        <w:br/>
        <w:t>не? Менің ойымша, ол өткенде іс жүзінде болған уақиғаны осы</w:t>
        <w:br/>
        <w:t>шаққа аудыртпай дәп түсіріп суреттеу. Егерде өткенді әшекейлей</w:t>
        <w:br/>
        <w:t>бастасаң, не қарапап жатсаң ол шындық емес, керісінше ойдан</w:t>
        <w:br/>
        <w:t>шығарған, бармақтан сорып алған біржақтылық пен әуесқойлық..</w:t>
        <w:br/>
        <w:t>Сонымен қатар, мен артыма өз заманыма деген көзқарасымды,</w:t>
        <w:br/>
        <w:t>Совет қоғамы, Совет милициясының жұмысы туралы, милиция</w:t>
        <w:br/>
        <w:t>қызметкерлері нені ойға, алға салып қызмет етті деген сөздерді</w:t>
        <w:br/>
        <w:t>қалтыруым айрықша міндетім екеніне сенімім мол болды.</w:t>
        <w:br/>
        <w:t>Менің қаруластарым екі мыңжылдықтың күрделі де шытырман</w:t>
        <w:br/>
        <w:t>уақиғаларға толған межесін аттап өтуге, бір мемелекеттен екін-</w:t>
        <w:br/>
        <w:t>ші мемлекетке өтетін ауыспалы-төкпелі кезеңде өмір сүруге, оты-</w:t>
        <w:br/>
        <w:t>зыншы жылдарда қанға бүгіп кейіннен оҡылымшы» кезеңде қай-</w:t>
        <w:br/>
        <w:t>та жаңғырған әкелер мұратын талқандауын, бірлік-ынтымақтың</w:t>
        <w:br/>
        <w:t>түсінігі эгоизм толқынымен шайылғанын, жаңа туған қоғам тарих</w:t>
        <w:br/>
        <w:t>алдында құқықтық және экономикалық жүзінде жалған мәресін</w:t>
        <w:br/>
        <w:t>«бастапқы капитал» деп атап жалпы халық байлығын «жаңа құз-</w:t>
        <w:br/>
        <w:t>ғындар» аз уақыт арасында жекеменшікке айналдырып жібергенін</w:t>
        <w:br/>
        <w:t>жүректерімен сезіп, көздерімен керіп, ой-санамен қабылдаулары-</w:t>
        <w:br/>
        <w:t>на мәжбүр болды.</w:t>
        <w:br/>
        <w:t>Дегенмен, «жаңа» алаяқтарға іштерінде қандай ыза мен қар-</w:t>
        <w:br/>
        <w:t>ғыс қайнап тұрса да, осындай саяси және әлеуметтік-экономика-</w:t>
        <w:br/>
        <w:t>лық жүгенсіздікке бүлікпен емес, күңгірт үнсіздікпен жауап берген</w:t>
        <w:br/>
        <w:t>халықтың төзімділігі мен даналығын атап өткен жөн.</w:t>
        <w:br/>
        <w:t>Екіншіден, саяси-экономикалық колпапсқа шырмалған ұлы</w:t>
        <w:br/>
        <w:t>державаның тарихи қалыптасқан тұтас оргаизмінен беповеж қас-</w:t>
        <w:br/>
        <w:t>тандығы бір күнде кесіп тастағаннан туындаған кенеттен күрделе-</w:t>
        <w:br/>
        <w:t>ніп кеткен жағдайда елді тұңғиыққа батырмай құз үстінен қармал</w:t>
        <w:br/>
        <w:t>қалған Республикамыздың Тұңғыш Президентіне тиісті тарихи ба-</w:t>
        <w:br/>
        <w:t>ға беруіміз керек..</w:t>
        <w:br/>
        <w:t>Әрине, қоғамдық фармацияларының негіздерін сараптау тарих-</w:t>
        <w:br/>
        <w:t>шы мен саясаткерлердің кәсібі. Ал, мен болсам, келешек ұрпаққа</w:t>
        <w:br/>
        <w:t>өткен қоғамның құқыққорғау органдарының қылмыспен күресуін</w:t>
        <w:br/>
        <w:t>ақиқат биігінен саясаткер емес, сол уақиғалардың ортасында бол-</w:t>
        <w:br/>
        <w:t>ған қатысушы ретінде суреттегім келді. Бұған мен өзімнің мол тәж-</w:t>
        <w:br/>
        <w:t>рибемді, сонау кездегі қылмыс зерттеу жұмысын жас маман ретін-</w:t>
        <w:br/>
        <w:t>де бастаған көзқарасыммен салыстыруға талпындым. Және менің</w:t>
        <w:br/>
        <w:t>жүрегімнен, ой-сезімімнен қиын да тынымсыз милиция қызметі ға-</w:t>
        <w:br/>
        <w:t>на емес, сонымен қатар қылмыскерлердің психологиясы мен тағ-</w:t>
      </w:r>
    </w:p>
    <w:p>
      <w:r>
        <w:t>дырлары да өтті. Өйткені біз үлкен кеңселерде, үлкен кресполарда</w:t>
        <w:br/>
        <w:t>отырып қылмыспен қағаз-жүзінде күрескен емеспіз, бар қызметі-</w:t>
        <w:br/>
        <w:t>мізді жерде, ауыл арасында атқарып, жергілікті қылмыскер-бұзық-</w:t>
        <w:br/>
        <w:t>тармен күнде бетпе-бет кездесіп жүрдік. Кейбір қылмыскерлермен</w:t>
        <w:br/>
        <w:t>маған көп жылдар бойы жақын адамдарыммен қолтықтасып жүр-</w:t>
        <w:br/>
        <w:t>гендей сондай тығыз қарым-қатынаста болуға тура келді. Соны-</w:t>
        <w:br/>
        <w:t>4</w:t>
        <w:br/>
        <w:t>мімен қалыптасты деуге болады. Өйткені біздер кітаптан, газет-</w:t>
        <w:br/>
        <w:t>тен оқып білгеніміз де, кинофильмдерден: көргеніміз де тек фа-</w:t>
        <w:br/>
        <w:t>шист концпагерлері болатын. Солай сөвет адамдарынан жүйе</w:t>
        <w:br/>
        <w:t>шындығы тиянақты түрде жасырынылып отырған себептен, совет</w:t>
        <w:br/>
        <w:t>адамдарында Жауыз мен Періштенің түсініктері шайылынып кет-</w:t>
        <w:br/>
        <w:t>кендей бұлдыр түрде қабылданып отырды. Соғыс құрбандарын</w:t>
        <w:br/>
        <w:t>санамағанда біздің Совет қоғамымызда тек 42 жылдың ішінде</w:t>
        <w:br/>
        <w:t>(917 жылдан 1959 жылға дейін) қамауға алынған жерлерде аты-</w:t>
        <w:br/>
        <w:t>лудан, аштықтан, ауырып өлуден 55 миллион адам жойылған! Бұл</w:t>
        <w:br/>
        <w:t>профессор-статист И. А. Кургановтың деректері. Үрейлі цифрлар-</w:t>
        <w:br/>
        <w:t>ға назар аударыңызшы! Жәй арифметикалық санаумен әр сағатта</w:t>
        <w:br/>
        <w:t>150 адамның құрбан болғанын белгілеуге болады. Әр сағатта!</w:t>
        <w:br/>
        <w:t>Басқа да деректер бар. Өткен ғасырдың 70-і жылдары мағ-</w:t>
        <w:br/>
        <w:t>лұматтарды қолына ұстап отырған КССРО Орталық есепбасқар-</w:t>
        <w:br/>
        <w:t>масының Платонов деген экономисті жасырын түрде (ол кезде</w:t>
        <w:br/>
        <w:t>бұндай жұмыстарды ашық жүргізу өте қауіпті болатын) 1918 бен</w:t>
        <w:br/>
        <w:t>1955 жылдар арасында аштықтан, эпидемиядан, соғыстардан,</w:t>
        <w:br/>
        <w:t>жаппай репрессиялаудан 87 миллионнан аса адам құрбан болп-</w:t>
        <w:br/>
        <w:t>ғанын санап шыққан. Оның ішінде түрмеде, лагерлерде, айдауда</w:t>
        <w:br/>
        <w:t>өлгендердің саны 48 миллионнан астам. Егер осы адамдар ті-</w:t>
        <w:br/>
        <w:t>рі болғанда олардан 84 миллион ұрпақ туып-өрбіп шығушы еді.</w:t>
        <w:br/>
        <w:t>(«Лит. Россия», Ме 8, 1991ж).</w:t>
        <w:br/>
        <w:t>Екі деректерде де цифрлардың айырмашылығы онша алыс</w:t>
        <w:br/>
        <w:t>емес.</w:t>
        <w:br/>
        <w:t>Тағы да. Біз өз лагерлеріміз, ГУЛАГ жүйесі туралы сөз қоз-</w:t>
        <w:br/>
        <w:t>ғағанда Сталин мен оның жендеттері: Вышинский, Ежов, Ягода,</w:t>
        <w:br/>
        <w:t>Берия тағы басқаларын елестетеміз.</w:t>
        <w:br/>
        <w:t>Бірақ,, деректерге қарағанда, сонау 1918 жылдың ақпанында</w:t>
        <w:br/>
        <w:t>СНК Төрағасы Владимир Ильич Ленин қамау орындарын көбей-</w:t>
        <w:br/>
        <w:t>тіп, репрессияны күшейту туралы бұйрық берген (Пенин, Шығ.</w:t>
        <w:br/>
        <w:t>жин. Бшығ. 54т, 391 бет), ал, мамыр айында тікелей басқаруға</w:t>
        <w:br/>
        <w:t>көшкесін, пара алған үшін 10 жыл түрмеге жабу, оның үстіне тағы</w:t>
        <w:br/>
        <w:t>10 жыл еріксіз қара жұмыс, барын алғанда 20 жыл, деп бұйырған!</w:t>
        <w:br/>
        <w:t>1918 жылғы тамыз айында Пенза губаткомына былай деп теге-</w:t>
        <w:br/>
        <w:t>рамма жібереді: «күдіктілерді (кінәлілерді емес, күдіктілер-</w:t>
        <w:br/>
        <w:t>ді-- автордың курсивы) қападан сырт концлагерге жабыңдар».</w:t>
        <w:br/>
        <w:t>Міне, қай уақыттан бізде концлагерлердің пайда болуы. 1922 жы-</w:t>
        <w:br/>
        <w:t>лы Наркомюст пен НКВДның қамау орындары тұтас ГУМЗак деп</w:t>
        <w:br/>
        <w:t>біріктірілді (Главное Управление Мест Заключения). ГУМЗак ГУ-</w:t>
        <w:br/>
        <w:t>ИТУ СССР ға (Главное Управление Исправительно-Трудовых</w:t>
        <w:br/>
        <w:t>Учреждении, зектар оны Истребительно (жою) -- Трудовые деп</w:t>
        <w:br/>
        <w:t>атаған), сасын ГУИТЛ, ГУЛАГ деп аталып, соңынан қайта ГУИТУ</w:t>
        <w:br/>
        <w:t>атауын берді.</w:t>
        <w:br/>
        <w:t>Біздің әңгімеміздің кейіпкері бірінші рет төбелес үшін зонаға</w:t>
        <w:br/>
        <w:t>келген 1953 жыл ГУЛАГтың өшін бара жатқан кезеңі еді, деген-</w:t>
        <w:br/>
        <w:t>мен, лагерлердің дымқыл да қапас ауасы көпке дейін тұтқында-</w:t>
        <w:br/>
        <w:t>рының санасы мен жанын ұлап түрмелердің жазылмаған заңда-</w:t>
      </w:r>
    </w:p>
    <w:p>
      <w:r>
        <w:t>ры мен дәстүрлерін сақтап қалды.</w:t>
        <w:br/>
        <w:t>19</w:t>
        <w:br/>
        <w:t>Бұл сәтте келуші үндемей Манұрға зер салып бір қарады</w:t>
        <w:br/>
        <w:t>да басын терезе жаққа бұрып әкетті.</w:t>
        <w:br/>
        <w:t>“Орнаған кідірісті Манұр әдіспен қолданып:</w:t>
        <w:br/>
        <w:t>--- Бар, түстен кейін келесің, менің қазір уақытым жоқ..</w:t>
        <w:br/>
        <w:t>Ерің Манұрға бірер секунд таңырқаған пішінмен қарады да,</w:t>
        <w:br/>
        <w:t>кенеттен басы стөлдің деңгейімен теңелгенше күрт еңкейді де,</w:t>
        <w:br/>
        <w:t>әдемі шайқала (бұзықтық өрескеліктің белгісі) асықпай түрегелді.</w:t>
        <w:br/>
        <w:t>-- Нешеде кепейін?</w:t>
        <w:br/>
        <w:t>-- Екіде. Келмесең -- айдап әкеледі. Болды. Бара бер!</w:t>
        <w:br/>
        <w:t>Ол бағанағы кіргендей емес, тісі ауырғаннан бетін тыжырайт-</w:t>
        <w:br/>
        <w:t>қан жандай әдепсіз пішінмен шықты, әйтеуір, Манұрға солай</w:t>
        <w:br/>
        <w:t>көрінді. Манұр креслоның арқасына шапқая, екі қолын стөлдің</w:t>
        <w:br/>
        <w:t>шетіне тіреп қойып үнсіз есікке қарап қалды. «Иә, мынауың бос</w:t>
        <w:br/>
        <w:t>белбеу емес. Жазасын қоңыраудан қоңырауға дейін толығы-</w:t>
        <w:br/>
        <w:t>мен әтеп шығып отырады. Одан сорақысы, бұл біткен зек қой.</w:t>
        <w:br/>
        <w:t>Бұл не көрмеді дейсің: түрмені де, конвойды да, күзет иттерін</w:t>
        <w:br/>
        <w:t>де, бұзықтарды да, зонадағы бар дауды да, кісі әлімін де... Осы-</w:t>
        <w:br/>
        <w:t>ның бәріне қалай төзеді екен?». Манұр бір лас дүниеге сүйке-</w:t>
        <w:br/>
        <w:t>ніп кетіп, енді содан тазартылуды ойлағандай күйге қалды. Ма-</w:t>
        <w:br/>
        <w:t>нұрдың өз ішкі қарама-қарсылығы айқын керініп тұрды: қылмыс</w:t>
        <w:br/>
        <w:t>іздестіру маманының міндетін атқарып отырса да, оның ішінде</w:t>
        <w:br/>
        <w:t>мұғалім отырды. Көз алдынан мектептің сәулелі класстары мен</w:t>
        <w:br/>
        <w:t>аңғырт та таза балалар жүздері зымырап өте шықты. Бірінші өкі-</w:t>
        <w:br/>
        <w:t>ніші мипицияға орналасқаннан кейінгі біраз күндерден соң-ақ бо-</w:t>
        <w:br/>
        <w:t>лып еді. Әлі форма да алмаған Манұрды милиция кезекшілігіне</w:t>
        <w:br/>
        <w:t>шығарды. Армияда бөлім кезекшісі болып талай жүріп еді, және</w:t>
        <w:br/>
        <w:t>ол қызметке ерекше салатантпен қараушы еді. Әлі есінде, жыл-</w:t>
        <w:br/>
        <w:t>тырасын деп хром етікті сыртына газет салып үтіктеген кездері.</w:t>
        <w:br/>
        <w:t>Милиция кезекшілігіне де Манұр ерекше сезіммен келген. Бірақ,</w:t>
        <w:br/>
        <w:t>түнгі дабыл қоңыраумен барғанда үйінде бүлік салып қолындағы</w:t>
        <w:br/>
        <w:t>балтасын сермеп аулада зікір салып жүрген мас бульдозерист-</w:t>
        <w:br/>
        <w:t>тің жынын басу кезінде Манұрдың салтанатты сезімі әп-сәтте</w:t>
        <w:br/>
        <w:t>жоқ болып, оның орнына мұғалім мамандығын милицияға неге</w:t>
        <w:br/>
        <w:t>айырбастадым деген өкініш ұялап еді.</w:t>
        <w:br/>
        <w:t>Мына рецидивистпке кез болған соң осындай өкініш Манұрға</w:t>
        <w:br/>
        <w:t>қайта оралды. Иә, қылмыс әлемінің әлшемі бойынша ол бар биік</w:t>
        <w:br/>
        <w:t>атақтардың иегері. Ал, Манұр ше? Институт әскери Кафедрасы-</w:t>
        <w:br/>
        <w:t>мен, одан соң Әскер қатары. Әрине, соңғысы оған өте көп нәр-</w:t>
        <w:br/>
        <w:t>селерді үйретті ғой. Манұр әмір жолында әдепті де парасатты</w:t>
        <w:br/>
        <w:t>офицерлерге жолығып солардан дәріс алғаны үшін тағдырына</w:t>
        <w:br/>
        <w:t>риза. Мойындауға бар, екі жарым жылдың ішінде поселкелік сот-</w:t>
        <w:br/>
        <w:t>қардан; онан қалса студент-стилягадан Закавказье әскери айма-</w:t>
        <w:br/>
        <w:t>ғының арнайы полк офицерлері бар жынды қағып тастап, жігер</w:t>
        <w:br/>
        <w:t>мен Мемлекетке деген ерекше жауапкершілік сезімін және погон</w:t>
        <w:br/>
        <w:t>намысына деген бірбеткейлі сүйіспеншілікті қалыптастырып шы-</w:t>
        <w:br/>
        <w:t>ғарды.</w:t>
        <w:br/>
        <w:t>Бірақ,, әскер қатарында соғыс өрісінің тактикасына, нағыз жа-</w:t>
        <w:br/>
        <w:t>умен ашық ұрыста соғысуға үйретеді. Ал, мында ше? Ұрылар,</w:t>
      </w:r>
    </w:p>
    <w:p>
      <w:r>
        <w:t>8</w:t>
        <w:br/>
        <w:t>дандық ІІБ-не уақытында келіп, бірақ, бөлімшеге кезінде жетпе-</w:t>
        <w:br/>
        <w:t>ген бақылау ісін алып, Манұр аса қауіпті рецидивистке әкімшілік</w:t>
        <w:br/>
        <w:t>бақылау жұмысын бастады. ЕТК-дан келген мінездемесі өте на-</w:t>
        <w:br/>
        <w:t>шар. Қамаудағы көп уақытын Зәлім ШИЗОда (айып изоляторы)</w:t>
        <w:br/>
        <w:t>еткізген. Көбінесе түрме қараушыларына қарсылығы үшін. Бір</w:t>
        <w:br/>
        <w:t>сөзбен айтқанда, жыны басылмаған. Қамауда сондай көп мерзім</w:t>
        <w:br/>
        <w:t>өтесе де мойымаған. Әрине, әкімшілік бақылау тәртібіне сай Ма-</w:t>
        <w:br/>
        <w:t>нұр оған бар тыймды аямай-ақ салды. Бақылау тәртібін бұзған</w:t>
        <w:br/>
        <w:t>емес. Тиянақты түрде тіркеуге келіп отырды. Жүгіре басып каби-</w:t>
        <w:br/>
        <w:t>нетке келеді де, тіркеу қағазына қол қойып, қоштасып тайып тұ-</w:t>
        <w:br/>
        <w:t>рады. ҚК-ның бар статьясын жатқа біледі. Тіпті, бір күні Манұрға,</w:t>
        <w:br/>
        <w:t>сен статьяның мәтінін сұра, мен оның жаза сілтемесін айтып бе-</w:t>
        <w:br/>
        <w:t>рейін, деп өзінің білгірлігін көрсеткені бар емес пе. Ал, одан бас-</w:t>
        <w:br/>
        <w:t>қа ол Манұрға ашық айтыла бермейтін өте маңызды ақпараттар</w:t>
        <w:br/>
        <w:t>берін отырды. Көбінесе зонадағы жазылмаған заңдар мен тәртіп</w:t>
        <w:br/>
        <w:t>туралы, қамаудағы қылмыс таптарының арасындағы қарым-қа-</w:t>
        <w:br/>
        <w:t>тынастар туралы, олар бостандықтағы қатынастардан ерекше</w:t>
        <w:br/>
        <w:t>бөлек қой. Қамау орындарының әкімшілігінің, әр «қожаға» бай-</w:t>
        <w:br/>
        <w:t>ланысты қызмет тәсілдері туралы. Солардың естен тандырар</w:t>
        <w:br/>
        <w:t>«тәрбиелеу» мен «түзету» тәсілдері туралы.</w:t>
        <w:br/>
        <w:t>Осындай бір әңгіме барысында, Зәлім:</w:t>
        <w:br/>
        <w:t>--- Сендер, менттер, «емендерден» ерекшесіңдер. Сондықтан</w:t>
        <w:br/>
        <w:t>зектің жанын түсіне алмайсыңдар. Егер зектің түрмеге түскен</w:t>
        <w:br/>
        <w:t>сәттерінен босағанға дейінгі жолын білмесеңдер, өзі жұлым-жұ-</w:t>
        <w:br/>
        <w:t>лым болып қансыраған жүректі сағат сайын таптағанын көрме-</w:t>
        <w:br/>
        <w:t>сеңдер, қалай сендер бізге әділдік сезімін ұялатам дейсіңдер.</w:t>
        <w:br/>
        <w:t>Жаза деген -- тек бас бостандығынан айыру ғана ғай. Бітті! Өй,</w:t>
        <w:br/>
        <w:t>көрсеңдер ғой, «қызылқауырсындардың» қарусыз, аш-жалаңаш</w:t>
        <w:br/>
        <w:t>ауыру зектардың қорғана алмайтынын басынып арестанттың кө-</w:t>
        <w:br/>
        <w:t>кірегіндегі бар кісілігін таптап қорлағандарын. Ешқандай шағым</w:t>
        <w:br/>
        <w:t>көмектеспейді. Онда өздерінің ішкі былықтары да жетіп жатыр.</w:t>
        <w:br/>
        <w:t>Көбінесе байғұс мұжықтар сорлайды, ал, ұрылар, ерекше тап</w:t>
        <w:br/>
        <w:t>болып бәріне әміршілік жүргізеді. Онда кісі өлтіру деген, тауық-</w:t>
        <w:br/>
        <w:t>тың басын жұлып алған мен бірдей. Ешқандай әкімшілік, ешқан-</w:t>
        <w:br/>
        <w:t>дай прокуратура бас-аяғын таба алмайды. Онда куәгерлер жоқ!</w:t>
        <w:br/>
        <w:t>Онда тек қасқырлар мен олардың жемтігі бар, әрине, шие бөрі</w:t>
        <w:br/>
        <w:t>қорқаулар да бар. Біз, бұзақылар, алшақпыз: әрине, кейбіреуле-</w:t>
        <w:br/>
        <w:t>рі ұрыларға қызметке барады, бірақ ол міндетті түрде емес, Әр</w:t>
        <w:br/>
        <w:t>жерде әр түрлі. Ал, ШИЗО мен БУРларда (күшейтілген тәртіп ба-</w:t>
        <w:br/>
        <w:t>рақтары) не болмайды дейсің? -- Зәлімнің шын айтып тұрғанын</w:t>
        <w:br/>
        <w:t>Манұр сезіп тұрды, оның өзі де қызымет бабымен зоналарда та-</w:t>
        <w:br/>
        <w:t>лай болған, тікен сымнаң арғы жағындағы тәртіптерден хабары</w:t>
        <w:br/>
        <w:t>бар болатын.</w:t>
        <w:br/>
        <w:t>, Түрме өзінің қатал тәртіптерімен болып жатады. Онда мі-</w:t>
        <w:br/>
        <w:t>нездер бұзылып, дұрыс мықты адам пиғылдары жоғалып, кері-</w:t>
        <w:br/>
        <w:t>сінше, адам табиғатының терең қабаттарында қалғып жатқан</w:t>
        <w:br/>
        <w:t>айуандық негізін жалаңаштап, бұрынғы әлсіз тұлғалар жауыз-</w:t>
        <w:br/>
        <w:t>дана түседі. Бірақ, түрме тұтқындарының жүрегін езгілеген мұң</w:t>
        <w:br/>
        <w:t>17</w:t>
        <w:br/>
        <w:t>өздерің білесіңдер ғой ешкім мені жұмысқа алмайтынын, бәрі</w:t>
        <w:br/>
        <w:t>тонын ала қашады. Қашан босанып шықсам, солай, -- Зәлім-</w:t>
      </w:r>
    </w:p>
    <w:p>
      <w:r>
        <w:t>нің түрі қатуланып, көздері шатынап кетті -- Сосын, келісейік-</w:t>
        <w:br/>
        <w:t>ші, мені тәрбиелеме! Кеш, «мамандық айырбастауға» тым кеш!</w:t>
        <w:br/>
        <w:t>Бар қағазыңды дайында, бақылау бойынша белгіленген уақытта</w:t>
        <w:br/>
        <w:t>тіркеуге келіп тұрам. Өмірбақи әділ болдым, ешкімнің алпа жібін</w:t>
        <w:br/>
        <w:t>аттаған емеспін, «мұжыма тышқандарды» жек көрем. Ешкімге</w:t>
        <w:br/>
        <w:t>соқтықпаймын, маған өздері тимесе болды. Өмірді көрдім! Айда-</w:t>
        <w:br/>
        <w:t>удағы қасіретті! Міне, сен маған 24 жыл отырдың дейсің. Анық</w:t>
        <w:br/>
        <w:t>емес. Менің таза мердімім, 23 жыл, 10 ай, 14 күн, 9 сағат. Ап,</w:t>
        <w:br/>
        <w:t>шықтым бостандыққа, енді онымен не істерімді білмеймін, ба-</w:t>
        <w:br/>
        <w:t>рар жер басар тауым жоқ. Ондай бостандықтың қажеті не? Бірақ,</w:t>
        <w:br/>
        <w:t>онда да мерзімнен тыс ұстамайды. Қырыққа келіп үй-күйім жоқ.</w:t>
        <w:br/>
        <w:t>Сендердің бостандықтарың зонадан да жаман. 20. 00-ден кейін</w:t>
        <w:br/>
        <w:t>далаға шығып дәрет сындыруға да бопмайтын шығар. 16 жасым-</w:t>
        <w:br/>
        <w:t>да бірінші рет темір тордың ар жағына түстім. Кәдімгі төбелес,</w:t>
        <w:br/>
        <w:t>сендерше --- бұзақылық. Басын ашып, мені түсінуге болушы еді</w:t>
        <w:br/>
        <w:t>ғой. Жоқ, бұзақылық деп екі жылға кесіп жіберді. Эх, сол соқыр</w:t>
        <w:br/>
        <w:t>соқпаққа салған тентектігім үшін қазір қандай екініштемін!...</w:t>
        <w:br/>
        <w:t>«Иә, бұны енді түзетуге болмас!» -- Манұрдың бұл ойын ба-</w:t>
        <w:br/>
        <w:t>қылауындағы азаматтың осылай алғаш кіжіне ағынан ақтары-</w:t>
        <w:br/>
        <w:t>луы туғызды -- «соқыр соқпақ»... қалай тауып айтты! Бір төбелес</w:t>
        <w:br/>
        <w:t>соңынан талай жаман істер мен қылмыстарды көшіне тіркеді.</w:t>
        <w:br/>
        <w:t>Жамандық, сонша ауыр болмаса да, соңынан сұмдық қылмыс-</w:t>
        <w:br/>
        <w:t>ты істердің тізбегін туғызады. Өйткені жамандық, вирус тәрізді,</w:t>
        <w:br/>
        <w:t>адамдағы жақсылыққа уытын шашып оның төңірегіне бағыттал-</w:t>
        <w:br/>
        <w:t>ған жамандықтың қаруына айналады. Өзінше бір жамандықтың</w:t>
        <w:br/>
        <w:t>кеселді зардабын туғызады, ал, сол зардапты тек соған керіс-</w:t>
        <w:br/>
        <w:t>тік сәйкесі бар жақсы істермен ғана қайтаруға болады. Мысалы,</w:t>
        <w:br/>
        <w:t>адам қолын былған алса, дереу сол былғанышты жуып тастағы-</w:t>
        <w:br/>
        <w:t>сы келеді. Сол сияқты, жанды да жаман ой-істерден тазартып</w:t>
        <w:br/>
        <w:t>отыру қажет. Ал, оны қалай істеу, әркімнің мінезіне, интеллек-</w:t>
        <w:br/>
        <w:t>тіне байланысты, ол басқа мәселе: біреу құдайға жалбарынып</w:t>
        <w:br/>
        <w:t>дінге жығылса, біреу рухын өнер бапьзамымен сусындатады, бі-</w:t>
        <w:br/>
        <w:t>реу жақсы кітаппен алданса, екіншілері спорт не қара жұмыспен</w:t>
        <w:br/>
        <w:t>айналысып бұлшық етінің теріне шомылады. Бірақ, Зәлім, та-</w:t>
        <w:br/>
        <w:t>зарғаны сол, өзінің жағдайын тым күрделендіріп жіберген, оның</w:t>
        <w:br/>
        <w:t>ойынша, бәріне «менттер», құқыққорғау органдары кінәлі...»</w:t>
        <w:br/>
        <w:t>. Зәлім тоқтаусыз өз жанының запыранын төгіп жатты, егер қа-</w:t>
        <w:br/>
        <w:t>Зір соның бәрін айтып қалмаса, ол жарылғыш заттай жарылып</w:t>
        <w:br/>
        <w:t>кететіндей.</w:t>
        <w:br/>
        <w:t>---.. Сосын кетті! Шыққасын сәл басыңды көтерсең болды,</w:t>
        <w:br/>
        <w:t>тағы да статья, тағы да бұзақылық деп соттап жібереді. Солай</w:t>
        <w:br/>
        <w:t>мен «нәрестеден» «алапеске» дейін бірақ жеттім. Ал, мен әділ-</w:t>
        <w:br/>
        <w:t>сіздікті мойындай алмаймын! Сендерде солай ғой: менттікі әрқа-</w:t>
        <w:br/>
        <w:t>шан да дұрыс! Мен саған айтсам, егер тентектердің істерін бі-</w:t>
        <w:br/>
        <w:t>реу сараптаса, оның жартысы далбаса. Сонымен, қайталанған</w:t>
        <w:br/>
        <w:t>қылмыстардың жартысының авторы сендер, менттер, өздерің-</w:t>
        <w:br/>
        <w:t>14</w:t>
        <w:br/>
        <w:t>де жүрген қылмыскерлердің суреттерінің жанына іліп қояды ғой!</w:t>
        <w:br/>
        <w:t>Енді сол азаматтың балаларының; туған-туыстарының күйлері-</w:t>
        <w:br/>
        <w:t>не қараңыз: олар не үшін күйюлері керек?</w:t>
        <w:br/>
        <w:t>Тегі, негізінен адамсүйгіш коммунисттік идеология, тапшыл-</w:t>
        <w:br/>
        <w:t>дық саясаттың ықпалына душар болып, билік партноменклату-</w:t>
        <w:br/>
        <w:t>раның авторитарлық технологиясының арқасында өзгеріп, керек</w:t>
        <w:br/>
        <w:t>жағдайларда бүтіл бір коллективті жалғыз адамға қарсы қою жо-</w:t>
        <w:br/>
        <w:t>пында үлкен іскерлік танытатын. Жеке бастың еркін көзқарасы,</w:t>
      </w:r>
    </w:p>
    <w:p>
      <w:r>
        <w:t>егер ол көзқарас жергілікті партия басшысының көңілінен шықпа-</w:t>
        <w:br/>
        <w:t>са, ебімен және қатап жаншылатын. Осыдан диссиденттік ағын-</w:t>
        <w:br/>
        <w:t>ның пайда болуы. Ал, ол не? Ол ақылды, арпы адамның Кеңес</w:t>
        <w:br/>
        <w:t>шындығы туралы ақиқат бүкпесіз ойлары. Бірақ, КІСС аппараты</w:t>
        <w:br/>
        <w:t>ондайларды басып отырды. Көрмейсіз бе, оның көзқарасы пар-</w:t>
        <w:br/>
        <w:t>тияның бас бағытымен сәйкес емес! Түсінік таба алмаған әділдік</w:t>
        <w:br/>
        <w:t>іздеуші адам шет елдерге жүгініп, солардан қолдау іздейді. Міне</w:t>
        <w:br/>
        <w:t>саған диссидент, міне арандатушы, шпион, не десең -- сол! Осы-</w:t>
        <w:br/>
        <w:t>лай халық өзінің вертикалдық табиғи болмысынан: Адам-- Жеке</w:t>
        <w:br/>
        <w:t>тұлға, Адам-- Ар бостандығы -- дегендерден арылып, тек гори-</w:t>
        <w:br/>
        <w:t>зонтапдық: Адам -- Партия, Адам -- Коммунизм -- бағытымен</w:t>
        <w:br/>
        <w:t>бара жатқандай көрінді.</w:t>
        <w:br/>
        <w:t>Міне, осындай негізсіз қудалаудың толқынында, осындай сер-</w:t>
        <w:br/>
        <w:t>жант секілділер өздерінің жаман пиғылдарын көтермелеп оты-</w:t>
        <w:br/>
        <w:t>рып, соп сәтте, соп мінездерімен бүкіл құқыққорғау органдары-</w:t>
        <w:br/>
        <w:t>ның жақсы абыройларын аяққа басып жүрді. Дегенмен, Манұр</w:t>
        <w:br/>
        <w:t>бұл сержантқа түзу ниетімен қарауға тырысты. Манұрға, олар-</w:t>
        <w:br/>
        <w:t>дың білімсіздігі мен дәрекіліктері, олардың балалық шағы мен</w:t>
        <w:br/>
        <w:t>әркендеу кезеңі өткен уақыт пен әлеуметтік ортаның айнаға түс-</w:t>
        <w:br/>
        <w:t>кен бейнесіндей көрінді. Өйткені, олар ауыр да қатал соғыс ке-</w:t>
        <w:br/>
        <w:t>зеңінің балалары ғой. Және кадр ретінде олар НКВДның темір</w:t>
        <w:br/>
        <w:t>құрсауы мен НКВД десе халықты жаппай үрей кезген шақта қа-</w:t>
        <w:br/>
        <w:t>пыптасты. Бірақ, бұл жағдайлардың бәрі олардың маманға сай</w:t>
        <w:br/>
        <w:t>еместігінің себептерін дәлелдесе де, ешбір оны ақтай алмайды.</w:t>
        <w:br/>
        <w:t>Бірақ, шынын айту керек: ПОМның кезекшілері ретінде бұл</w:t>
        <w:br/>
        <w:t>егде адамдар өз орындарында болды, өйткені олар үйреншікті</w:t>
        <w:br/>
        <w:t>қырағылықтарымен саналарынан айырылған қамаудағы бұзық-</w:t>
        <w:br/>
        <w:t>тардың өзі өздеріне қол салуларына жол бермейтін. Екіншіден,</w:t>
        <w:br/>
        <w:t>бұл ардагерлер ішімдікке жоқ еді, және қамаудағы адамдарға</w:t>
        <w:br/>
        <w:t>қол көтермейтін. Бұл тұғырдан алғанда олар өте таза болды.</w:t>
        <w:br/>
        <w:t>Кейіннен ғой, өмірге «жаңа» көзқарастары бар «асау» жігіттер</w:t>
        <w:br/>
        <w:t>қызметке келгенде, РОВД басшылырының бастарын өздерінің</w:t>
        <w:br/>
        <w:t>тәртіп бұзуларымен қатыратындары. Бұнда не болмады дейсіз:</w:t>
        <w:br/>
        <w:t>қызметке арақ ішіп келу, ұсталғандарға қол көтеру, Т. б.</w:t>
        <w:br/>
        <w:t>Сондықтан, қызуқанды жас жігіттерді тәрбиелеу керек бол-</w:t>
        <w:br/>
        <w:t>ды, оларға заң бұзушылық, азаматтардың құқығын таптау, қыз-</w:t>
        <w:br/>
        <w:t>мет бабын асыра пайдаланып жеке бас мәсепесін шешу, осы-</w:t>
        <w:br/>
        <w:t>ның бәрі қылмысты екенінен бұрын әлеуметтік ақиқат тұрғыдан</w:t>
        <w:br/>
        <w:t>қарағанда жеккөрінішіті екенін түсіндіру міндет болды. Ертеде</w:t>
        <w:br/>
        <w:t>Аристотель айтқан екен: «Әділсіздіктердің ішіндегі ең сорақы-</w:t>
        <w:br/>
        <w:t>11</w:t>
        <w:br/>
        <w:t>бәріне бірдей лайық.. Бұл мұң, тұтқынның санасынан шағылып</w:t>
        <w:br/>
        <w:t>жанарларына мәр басқандығы сондай, Манұр, көптен демалыс-</w:t>
        <w:br/>
        <w:t>та болса да, бүгінгі күні отырып “шыққын зекті көзінен таниды,</w:t>
        <w:br/>
        <w:t>ешқандай құжатсыз ол оның отырған-мерзімін және бабын айтып</w:t>
        <w:br/>
        <w:t>беруге бар. Өйткені, милиция бастығы болып қызмет атқарған</w:t>
        <w:br/>
        <w:t>жылдары Манұр жаңа ғана еркіндікке босап шыққан тұлғалар-</w:t>
        <w:br/>
        <w:t>мен бетпе-бет кездесуге өте көп уақыт жұмсаған. Және ол олар-</w:t>
        <w:br/>
        <w:t>ға менсінбеген түрмен қараған емес, кіжіңдеп қорқытқан емес,</w:t>
        <w:br/>
        <w:t>керісінше, оларға адам сияқты қарап, бірақ, өмір жолында қате-</w:t>
        <w:br/>
        <w:t>лік, кейде мейрімсіз қателік жіберген пәндәләр деп қарады. Міне,</w:t>
        <w:br/>
        <w:t>дәл осындай бірінші кездесулер бақылаудағы адаммен түсінісу-</w:t>
        <w:br/>
        <w:t>ге көп әсерін тигізеді, сен асықпай, мазасызданбай берік түйме-</w:t>
        <w:br/>
        <w:t>леп тастаған арестанттың жан ілгегін ағыта бастағанда, ол саған</w:t>
        <w:br/>
        <w:t>сене бастайды, тым болмаса түсіне бастайды. Оның қалың тұ-</w:t>
        <w:br/>
        <w:t>манды мұң басқан көзінде бір ұшқын жылт еткенде, сен, әлдебір</w:t>
      </w:r>
    </w:p>
    <w:p>
      <w:r>
        <w:t>үміт тынысынан дір еткен аурудың сырқатының барысын сезіп</w:t>
        <w:br/>
        <w:t>қалған дәрігердей, бақылаудағы азаматтың болашақ беталысын</w:t>
        <w:br/>
        <w:t>межелеп ұғып қаласың.</w:t>
        <w:br/>
        <w:t>Манұрдың жеке бақылауы бойынша қылмыскерлер екі үлкен</w:t>
        <w:br/>
        <w:t>категорияға бөлінеді: біріншілері -- өз өмір жолдарын сараптай</w:t>
        <w:br/>
        <w:t>алатын, өз қателерін ақиқат түрінде қабылдап түсіне алатын,</w:t>
        <w:br/>
        <w:t>өздерін іштей кінәләп, сондай түсіну қабіпеттері бар, өздерін құ-</w:t>
        <w:br/>
        <w:t>рып біткен деп санамай, бар жігерін қылмыс соқпағынан үзілуі-</w:t>
        <w:br/>
        <w:t>не, өздерінің болашағында бір жақсылыққа сенетіндігі -- оларда</w:t>
        <w:br/>
        <w:t>Үміт бар! Айта кетелік, келешекте осы категорияға жататындар,</w:t>
        <w:br/>
        <w:t>психолагиялық адаптациядан өтіп, қоғамда орындарын тауып,</w:t>
        <w:br/>
        <w:t>ересек тұрғындардың көпшілігін құрайтын «сотталмаған» сұрша</w:t>
        <w:br/>
        <w:t>топтан әлдеқайда рухани таза да биік болады.</w:t>
        <w:br/>
        <w:t>Екіншілері -- мемлекетке, қоғамға деген зіл мен өшпенділік</w:t>
        <w:br/>
        <w:t>оты жаңы мен санасын матап тастаған, түрме болмысының үміт-</w:t>
        <w:br/>
        <w:t>сіздігі мен қайырымсыздығы есуас қып тастаған, адам пиғылынан</w:t>
        <w:br/>
        <w:t>айырылған, өз кінәләрі миларына кіріп-шықпайтын әйтеуір бір жан</w:t>
        <w:br/>
        <w:t>иелері, олар қатігез мінездерімен, бетпақтығымен топас жанға</w:t>
        <w:br/>
        <w:t>айналғандар, опардың түрме болмысына қалыптасып кеткендігі</w:t>
        <w:br/>
        <w:t>сондай, өз бастарының жантүршігерлік жағдайын түсіне алмайды,</w:t>
        <w:br/>
        <w:t>сондықтан хайуан тәрізді қылмыстың ең соңғы түбіне дейін бара-</w:t>
        <w:br/>
        <w:t>ды. Босап шыққанда, олар еркіндікке қалыптаса алмайды да, ең</w:t>
        <w:br/>
        <w:t>аз уақыттың ішінде қайта қылмыс жасап түрмеге тағы түседі, онда</w:t>
        <w:br/>
        <w:t>әзі өзіне қол салғанша, немесе олардың өзін басқа біреулер өлті-</w:t>
        <w:br/>
        <w:t>ріп тастамағанша, ар кетсе, атылу жазасына кесіліп кеткенше күн</w:t>
        <w:br/>
        <w:t>кешеді. Зәпімді Манұр екіншілерге жатқызар еді, бірақ оның маң-</w:t>
        <w:br/>
        <w:t>ғаздығы мен байсалдылығы басым болып тұрды.</w:t>
        <w:br/>
        <w:t>Осы жерде оқушы, әсіресе жастар, СССРдағы қамауға алы-</w:t>
        <w:br/>
        <w:t>натын жерлер туралы хабардар болсын деп, зонаға 1953 жылы</w:t>
        <w:br/>
        <w:t>алғаш рет аяқ басып өтіп, сол 24 жылда өзіне не сіңіріл алды де-</w:t>
        <w:br/>
        <w:t>ген осы әңгіменің кейіпкерінің психологиясын аз да болса түсінуі</w:t>
        <w:br/>
        <w:t>үшін біраз шегініс жасау дұрыс болар.</w:t>
        <w:br/>
        <w:t>«Концпагерь» деген атау совет адамдары үшін Гитлердің есі-</w:t>
        <w:br/>
        <w:t>18</w:t>
        <w:br/>
        <w:t>Дәл осы жылдар «қаншықтар соғысының» қайнап тұрған кезі</w:t>
        <w:br/>
        <w:t>еді. Лагерлердің өмірін онжылдықтарға белгілеген бұл құбылыс</w:t>
        <w:br/>
        <w:t>туралы осы күндерде көп жазылуда. Құбылыстың негізгі себе-</w:t>
        <w:br/>
        <w:t>бі қылмыстың ескі әлемінің: әртүрлі себептермен соғыс кезін-</w:t>
        <w:br/>
        <w:t>де әскерге алынып майдандарға, сапты роталарға жіберілген</w:t>
        <w:br/>
        <w:t>«әскерилерге» -- ұры-рецидивист, «уркаларға» қарсы шығуын-</w:t>
        <w:br/>
        <w:t>да. Оларды соғыстан кейін қылмыстың ескі әлемі өз қатарлары-</w:t>
        <w:br/>
        <w:t>на алмады да «әскерлер» «билік» басына жіберілмеді. Сұрақ то-</w:t>
        <w:br/>
        <w:t>қетерінен қойылды:</w:t>
        <w:br/>
        <w:t>Сен соғыста болдыңба? Қолыңа мылтық алдыңба: ендеше</w:t>
        <w:br/>
        <w:t>сен -- қаншықсың, нағыз қаншықсың, сондықтан «заң» бойын-</w:t>
        <w:br/>
        <w:t>ша жазалануың керек. Оған қаса, сен - қорқақсың! Сен қолыңа</w:t>
        <w:br/>
        <w:t>мылтық ұстамай сап роталарына бармай «мезгіл алуға», не тіпті</w:t>
        <w:br/>
        <w:t>әліп кетуге жігерің жетпеді!</w:t>
        <w:br/>
        <w:t>Өздерінің бұрынғы сыбайластарының алдында «қаншық»</w:t>
        <w:br/>
        <w:t>болған «әскерилер» бұндай қорлыққа көнбей қарсыластарына</w:t>
        <w:br/>
        <w:t>соғыс жәрияләйді. Қылмыс әлемі ондап, жүздеп бірін бірі өлтіре</w:t>
        <w:br/>
        <w:t>бастады.</w:t>
      </w:r>
    </w:p>
    <w:p>
      <w:r>
        <w:t>Кейіннен бұл соғысқа үшінші жақ -- шексіздер» -- араласты,</w:t>
        <w:br/>
        <w:t>олар екі жақты да өлтіре бастады.</w:t>
        <w:br/>
        <w:t>«Қаншық» соғысы ұрылардың тәтті қиялмен өлтіру, қанішер-</w:t>
        <w:br/>
        <w:t>лік мінезді қолдайтын қаратунев пиғылдарына сай еді. «Қаншық»</w:t>
        <w:br/>
        <w:t>соғысы қылмыскерлердің біраз жылдар куә болған уақиғалар-</w:t>
        <w:br/>
        <w:t>дың бейнесі еді. Осы соғыстың эпизодтары, қисық айнадан ша-</w:t>
        <w:br/>
        <w:t>ғылғандай, қылмыскерлер болмысына көп жылдар өткеннен ке-</w:t>
        <w:br/>
        <w:t>йін де әсерін тигізіп отырды..</w:t>
        <w:br/>
        <w:t>Көп мыңжылдықты қылмыс тарихы тонау өлкесіне таласты,</w:t>
        <w:br/>
        <w:t>қылмыс әлеміне басшылық ету деген бандиттердің әзара талай</w:t>
        <w:br/>
        <w:t>қанды уақиғаларын біледі. Дегенмен, «қаншық» соғысы осы та-</w:t>
        <w:br/>
        <w:t>рихта ерекше болып көрінеді.</w:t>
        <w:br/>
        <w:t>Енді, мысықтың соқыр баласындай жәй түрме түсініктерінің</w:t>
        <w:br/>
        <w:t>өзін жете білмейтін біздің әңгімеміздің кейіпкері-- он алты жасар</w:t>
        <w:br/>
        <w:t>жеткіншектің бір төбелес үшін лагерлердің осындай қантөгісіне</w:t>
        <w:br/>
        <w:t>тап болғандағы күйін көріп бағыңыз.</w:t>
        <w:br/>
        <w:t>Қылмыс әлемінің хайуандық заңдары жеткіншекке өзі біліп тү-</w:t>
        <w:br/>
        <w:t>сіне алмайтын шешімдерді алдына салады. Әр адамның алдында</w:t>
        <w:br/>
        <w:t>бір үлкен мәселелерді шешетін кезі болады, және осы жағдайлар</w:t>
        <w:br/>
        <w:t>көбіне тәжрибесі аз да, қателікке мол жастық шаққа келеді. Дәл</w:t>
        <w:br/>
        <w:t>сол кезде салмақты көзқарастан гөрі батылдылық пен өжеттілік</w:t>
        <w:br/>
        <w:t>көп болады. Қиын таңдаудың босағасына тап болған жеткіншек,</w:t>
        <w:br/>
        <w:t>құпиялы қылмыс әлемі туралы мыңдаған зектердің қылмысты</w:t>
        <w:br/>
        <w:t>аңызына алданып, келешекте қайта шығатын жолы жоқ қиянатты</w:t>
        <w:br/>
        <w:t>қадамын басуға мәжбүр болады. Қылмыс арман-қиялының үрей-</w:t>
        <w:br/>
        <w:t>пі оқалы шекпені жасөспірімді алдамшыл бүркеніш жылтырымен</w:t>
        <w:br/>
        <w:t>баулып мәңгілікке оның санасын улауға бағышталады.</w:t>
        <w:br/>
        <w:t>Сосын ол үйрене бастайды, ыза мен қиялға булығып енді өзі</w:t>
        <w:br/>
        <w:t>сол құрыған ұйымға құрбыларын іріктей бастайды. Бостандыққа</w:t>
        <w:br/>
        <w:t>20</w:t>
        <w:br/>
        <w:t>дакісі өлтіруші, оған қоса ол бұзық та, одан басқа да адам тілінде</w:t>
        <w:br/>
        <w:t>атау таба алмайтын бір құбыжық, 22-2. )</w:t>
        <w:br/>
        <w:t>:- Қамау орнындағы қызметкерлер мен оперлар өз естелікте-</w:t>
        <w:br/>
        <w:t>рімен бөліскенді ұнатпайды. Бүгін :базардағы дүңгіршіндердің</w:t>
        <w:br/>
        <w:t>сөрелері адамзат батпағының түбіндегі шіріген қылмыс әлемін</w:t>
        <w:br/>
        <w:t>-ашық та өтірік мақтап жазған мыңдаған арзан детективтерге то-</w:t>
        <w:br/>
        <w:t>лы. Және бұл кітаптар қылмыспен -күрес жолынан аулақ тұрған</w:t>
        <w:br/>
        <w:t>ресей және басқа шетел жалаңаштілді авторларынікі.</w:t>
        <w:br/>
        <w:t>Соған орай, бізде сол қылмыспен бетпе-бет күрескен қызмет-</w:t>
        <w:br/>
        <w:t>керлердің қылмыс әлемі туралы байыпты да ақиқат кітаптары</w:t>
        <w:br/>
        <w:t>жоқтың қасы. Жақсы мен жаманды ақ-қара ғып ажыратқандай</w:t>
        <w:br/>
        <w:t>қылмыстың адамға қарсы оқталған негізін әшкерлеп жеткіншек-</w:t>
        <w:br/>
        <w:t>тер мен жастардың көзін ашатын адал ктаптар аз.</w:t>
        <w:br/>
        <w:t>Қылмыскерлер -- тұрақты әлеуметтік топ, дұрысын айтқан-</w:t>
        <w:br/>
        <w:t>да әлеуметке қарсы топ. Ол біздің жастардың емірін улап біздің</w:t>
        <w:br/>
        <w:t>қоғаммен бітпейтін күрес үстінде кейде жеңіске де жетіп отыра-</w:t>
        <w:br/>
        <w:t>ды, өйткені қоғам оған аңқау сенгіштікпен қараса, олар қоғаммен</w:t>
        <w:br/>
        <w:t>арамылық, алдау, қорқыту, қатыгездік, әлтіру деген қаруларымен</w:t>
        <w:br/>
        <w:t>күреседі.</w:t>
        <w:br/>
        <w:t>Бпатарьлар бұзықтарға өте қырын қарайды. Қылмыс әлемін-</w:t>
      </w:r>
    </w:p>
    <w:p>
      <w:r>
        <w:t>де: «Бұл ұры емес, ол жәй бұзық», «ол ұрыға жатпайтын бұзық іс»</w:t>
        <w:br/>
        <w:t>деген көпшіліктің тіліне ұқсамайтын ұғымдар бар. Бұндай ұры-</w:t>
        <w:br/>
        <w:t>ларға сай жәдігөй екіжүзділік әр басқан қадамда кездесіл жата-</w:t>
        <w:br/>
        <w:t>ды. Жас блатарьды осы бағытта тәрбиелейді. Ұры бұзық болмау</w:t>
        <w:br/>
        <w:t>керек, «өнегелі ұрының» бейнесі -- тыңдаған «романдардың»</w:t>
        <w:br/>
        <w:t>куәгері және блатарьлардың ресми белгісі. «Өнегелі ұрының»</w:t>
        <w:br/>
        <w:t>бейнесінде блатарь жанының орындалмас қиял, мұңы жатқан-</w:t>
        <w:br/>
        <w:t>дай. Сондықтан «әсемдік», «ақсүйектік нақыш» ұрылар құпия</w:t>
        <w:br/>
        <w:t>әлемінде өте жоғары бағаланады. Және осындай себептерден</w:t>
        <w:br/>
        <w:t>блатарь тіліне «қылмыс әлемі», «айналды», «ол онымен тамақ-</w:t>
        <w:br/>
        <w:t>танады» деген сөздер орын алған, бұл сөздер лепірмелі де, ке-</w:t>
        <w:br/>
        <w:t>лекелі де боп саналмайды. Бұл -- белгілі мағыналардың терми-</w:t>
        <w:br/>
        <w:t>ні, тілдің айтылу барысы.</w:t>
        <w:br/>
        <w:t>Ұрылар «сураларында» ұры бұзық болмау керек деп айтыла-</w:t>
        <w:br/>
        <w:t>ды.</w:t>
        <w:br/>
        <w:t>Ұқыпты киінген, жағада гүл шоғы</w:t>
        <w:br/>
        <w:t>Үстінде ағылшын сұр пәлте,</w:t>
        <w:br/>
        <w:t>Желіде отызда астананы шолып</w:t>
        <w:br/>
        <w:t>Қарамай кетті ғой әйнекке.</w:t>
        <w:br/>
        <w:t>(Автордың аудармасында)</w:t>
        <w:br/>
        <w:t>Бұл-- «өнегелі-ұрының», «аю аулаушы-блатарьдың» класси-</w:t>
        <w:br/>
        <w:t>калық идеалы, классикалық бейнесі. Бұзақылық ұрыға жәй бір</w:t>
        <w:br/>
        <w:t>балалық күнәсіз іс тәрізді. Ұры басқаша ерігеді. Біреуді өлтіріп,</w:t>
        <w:br/>
        <w:t>қарнын жарып шектерін тарқатып, сол шекпен екінші біреуді қыл-</w:t>
        <w:br/>
        <w:t>ғындырып өлтірсе -- міне, нақты ұрының ісі. Бұндай жағдайлар</w:t>
        <w:br/>
        <w:t>болған да. Лагерлерде бриғадирлардың талайы өптірілген, бі-</w:t>
        <w:br/>
        <w:t>рақ, тірі адамның мойнын қос-қолды арамен кесіп өлтіру -- бұн-</w:t>
        <w:br/>
        <w:t>дай қасіретті ойлап табуға адамға жат, тек блатарьдың мыйы</w:t>
        <w:br/>
        <w:t>22</w:t>
        <w:br/>
        <w:t>шыққанда (заң түгілі) әлеуметтік білімі жоқ ақ-саусақты оперлар</w:t>
        <w:br/>
        <w:t>мен бөлімше инспекторлары жаңа босанып келген жас жігіт тағы</w:t>
        <w:br/>
        <w:t>бірдеңе бүлдірер деген күдікті оймен осы ыза-қиялды одан әрі</w:t>
        <w:br/>
        <w:t>өршелетіп отырады. Бұндайларды жылдамырақ келген жеріне</w:t>
        <w:br/>
        <w:t>қайта жіберу керек. Бітеу шеңбер.</w:t>
        <w:br/>
        <w:t>Міне, осы бірінші сотталғаннан кейін Зәлім сол бұзықтық үшін</w:t>
        <w:br/>
        <w:t>тағы үш рет сотталады. Осы жерде Зәлімнің «түсін» талдап</w:t>
        <w:br/>
        <w:t>алған жөн болар, өйткені бұзық ұры емес.</w:t>
        <w:br/>
        <w:t>Біз ұры мен бұзық арасындағы айырмашылықты айыра</w:t>
        <w:br/>
        <w:t>алмаймыз да сол айырмашылықтың мәнін толық біле қоймай-</w:t>
        <w:br/>
        <w:t>мыз. Сөз жоқ,, бұл екі әлеуметтік топ -- қоғамға қарсы, сонымен</w:t>
        <w:br/>
        <w:t>бірге өздері де бір-біріне жау. Бірақ осы әр топтың шын қауіпті-</w:t>
        <w:br/>
        <w:t>лігін сараптауға біз өте сирек бұрыламыз. Әрине, қоғам ұрыдан</w:t>
        <w:br/>
        <w:t>гөрі бұзықтан қорқатыны сөзсіз. Өмірде азаматтар ұрымен сирек</w:t>
        <w:br/>
        <w:t>кездеседі, көбінесе бұл кездесу жәбірленуші не куәгер ретінде</w:t>
        <w:br/>
        <w:t>милиция бөлімшесінде, не қылмыс зерттеу қызметінде өтеді. Бә-</w:t>
        <w:br/>
        <w:t>рінен қаһарлы кафеде, көше мен клубта, не қараңғы бұрлыс пен</w:t>
        <w:br/>
        <w:t>үйдің кіре берісінде кездесетін бұзық.. Бұзықтар мен ұрылардың</w:t>
        <w:br/>
        <w:t>нақты бағасын тек қылмыс зерттеу мамандары ғана біледі.</w:t>
        <w:br/>
        <w:t>Зонаның сыртында халық ұрының кім екенін, уркаган, бла-</w:t>
      </w:r>
    </w:p>
    <w:p>
      <w:r>
        <w:t>тарь, рецидивист ұрылар кім екенін білмейді. Саябақта ілулі тұр-</w:t>
        <w:br/>
        <w:t>ған кірді ұрлап, оны сатып ақшасын станцаның буфетінде арақ-</w:t>
        <w:br/>
        <w:t>қа салғанды біз әйгілі «секірме» дейміз. Адам-ұры болмай да,</w:t>
        <w:br/>
        <w:t>қылмыскерлер ұйымына қатысы болмай да ұрлайтынын біз біле</w:t>
        <w:br/>
        <w:t>қоймаймыз. Адам сондай қылмыскер болмаса да кісі өлтіріп ұры-</w:t>
        <w:br/>
        <w:t>лыққа баруы мүмкін. Әрине қылмыскер ұрлайды. Ол сонымен күн</w:t>
        <w:br/>
        <w:t>көреді. Бірақ ұрының бәрі блатарь емес, осы айырмашылықты</w:t>
        <w:br/>
        <w:t>әбден түсіну қажет. Қылмыс әлемі бөтендердің ұрлықтарымен,</w:t>
        <w:br/>
        <w:t>бұзықтарымен қатарлас жүріп жатады. Әрине, жәбірленушіге бә-</w:t>
        <w:br/>
        <w:t>рібір, оның мүлкін кімнің тонағаны -- блатарь-ұры ма, баукеспе</w:t>
        <w:br/>
        <w:t>ұры ма, әлде бұрын ұрлық жасамаған көршісі ме. Оны қылмыс</w:t>
        <w:br/>
        <w:t>зерттеушілері сараптай берсін.</w:t>
        <w:br/>
        <w:t>Қоғам ұрылардан гөрі бұзықтардан қорқады. Әрине, біз көп</w:t>
        <w:br/>
        <w:t>біле қоймайтын ұры дегендерді «халық жасақшылары» тыя</w:t>
        <w:br/>
        <w:t>алмайды. Кейбіреулер жасырын топтарда жасырын аттарымен</w:t>
        <w:br/>
        <w:t>құпиялы блатарь ғана болады деп ойлайды. Олар тек магазин</w:t>
        <w:br/>
        <w:t>мен кассаларды тонайды. Ал, ілулі тұрған кірді ол мырзаларың</w:t>
        <w:br/>
        <w:t>ұрламайды, ондай майда ұрлыққа барған «соолы ұрыларға» кей-</w:t>
        <w:br/>
        <w:t>біреулер кейде милициядан жасырып көмектескісі келеді, біреуі</w:t>
        <w:br/>
        <w:t>аяғаннан, біреуі қорқып жағынғандықтан.</w:t>
        <w:br/>
        <w:t>Бұзық олардан қорқынышты. Ол күнделікті, қайдан бопса с0-</w:t>
        <w:br/>
        <w:t>дан пайда болып, өте жақын жерден табылады. Оп қаһарлы.</w:t>
        <w:br/>
        <w:t>Одан тоғышар халық милициядан, халық жасақшыларынан ара-</w:t>
        <w:br/>
        <w:t>ша іздейді.</w:t>
        <w:br/>
        <w:t>Сонымен бірге бұзық, қандай да болмасын бұзық, қалай</w:t>
        <w:br/>
        <w:t>айтсаң да адам деңгейінде болады. Ап, ұры-блатарь адамгер-</w:t>
        <w:br/>
        <w:t>шіліктің тыс жағында болады. Қандай болмасын қісі өлтіруші,</w:t>
        <w:br/>
        <w:t>қандай да болмасын бұзық ұрыға қарағанда ештеңе емес. Ұры</w:t>
        <w:br/>
        <w:t>21</w:t>
        <w:br/>
        <w:t>көріп, машинаны тоқтатып жанына келдім, сағат түңгі он екінің</w:t>
        <w:br/>
        <w:t>кезі. Зәлім қызу, арақ ішпейді дейсіңдер. Әзіпдеп, иығынан қағып</w:t>
        <w:br/>
        <w:t>қалталарын сипап көрсем, әйткені ол пышақсыз жүрмейді ғой,</w:t>
        <w:br/>
        <w:t>ол оңбаған:</w:t>
        <w:br/>
        <w:t>-- Бастық, пышақ іздемей-ақ қой. Әне тұр, -- деп қоршау жақ-</w:t>
        <w:br/>
        <w:t>қа басын изейді. Қарасам, шарбақтың бағанасына қадалған мы-</w:t>
        <w:br/>
        <w:t>на қанжар. Жанымда автобус паркінен досым Бекежан болып</w:t>
        <w:br/>
        <w:t>еді, мен ыңғайсызданып қалдым. Кейіген болып:</w:t>
        <w:br/>
        <w:t>--Зәлім, мен сені қару ұстап жүрген үшін отырғызып қоям, --</w:t>
        <w:br/>
        <w:t>есем:</w:t>
        <w:br/>
        <w:t>д -- Қойшы, бастық! Пышақ менікі емес қой. Дәлелдей алмай-</w:t>
        <w:br/>
        <w:t>сың, байламы жоқ!, -- деп өзімді үйретеді.</w:t>
        <w:br/>
        <w:t>Бастық кейіген пішінмен:</w:t>
        <w:br/>
        <w:t>-- Оныман қырағы болсайшы! Пышақты ал да материал жи-</w:t>
        <w:br/>
        <w:t>нап біраз өзін сілкіле! Босама! Оған қатал көзқарас ұста, әйтпесе</w:t>
        <w:br/>
        <w:t>бір ауыр жағдай туғызады.</w:t>
        <w:br/>
        <w:t>Манұр ашуға басты. Жедел қоймаға звондап Зәлімді шақыр-</w:t>
        <w:br/>
        <w:t>тып алды. Бұрынғыдай әңгіме болмады. Манұр айғайға басып</w:t>
        <w:br/>
        <w:t>жатыр, Зәлімде үн жоқ. Манұр болғасын ол сабырлы үнмен:</w:t>
        <w:br/>
        <w:t>-- Неменеге айғайлап кеттің? Қырдың! Есім танып құлап қа-</w:t>
      </w:r>
    </w:p>
    <w:p>
      <w:r>
        <w:t>лып жүрмейін! Жынды басым! Кеше кешкісін поселкеде біраз ішіп</w:t>
        <w:br/>
        <w:t>едім, кешігіп қаппын. Станцаға автобус тосып тұрғам. АЛ, Пышық</w:t>
        <w:br/>
        <w:t>зонадан келе жатыр. Қорғану үшін алып жүрем, сосын, жабылып</w:t>
        <w:br/>
        <w:t>кетсе жексұрындарыңды жазалауға. Өздері мұнда қаптап кетіпті</w:t>
        <w:br/>
        <w:t>ғой. Олар мені танымайды ғой.</w:t>
        <w:br/>
        <w:t>-- Ап, қанжарды жарқыратып бағанға неменеге қадап қой-</w:t>
        <w:br/>
        <w:t>дың, баласың ба?</w:t>
        <w:br/>
        <w:t>-- Сен өзің баласың! Егер бастық пышақты қалтамнан алып</w:t>
        <w:br/>
        <w:t>шықса не болушы еді? Қару үшін бап дайын. Сосын оған қосып</w:t>
        <w:br/>
        <w:t>қарсыласты, тағы бәлен-бәшпәдән деп қосып жіберсе, Зәлімнің</w:t>
        <w:br/>
        <w:t>саудасы бітті дей бер! Жо-оқ! Бұл жағдайларда мен әккілігімді</w:t>
        <w:br/>
        <w:t>жоғалтпаймын. Жәрәйді, әкел бәріне қол қояйын да, камерама</w:t>
        <w:br/>
        <w:t>барайын.</w:t>
        <w:br/>
        <w:t>--- Қайдағы камера? Мен әлі шешім қабылдағам жоқ.</w:t>
        <w:br/>
        <w:t>-- Біріншіден, шешімді сен емес, сенің бастығың қабылдай-</w:t>
        <w:br/>
        <w:t>ды. Екіншіден, менің бұл тәртіп бұзушылығымды қарап жаза қол-</w:t>
        <w:br/>
        <w:t>данатын аудандық сот. Ал, ол тәуекелге бармайды -- штрафпен</w:t>
        <w:br/>
        <w:t>жібермейді, толық жазалайды, ол дегенің 15 тәулікке қамау.</w:t>
        <w:br/>
        <w:t>Зәлімнің білгірлігі Манұрдың де қытығына тие бастады. Ра-</w:t>
        <w:br/>
        <w:t>сында, сол айтқандай болады. Тіпті милиция бастығының орны-</w:t>
        <w:br/>
        <w:t>на қойсаң да болады!</w:t>
        <w:br/>
        <w:t>Зәлімнің болжамы ақталды. Қылмыс қозғауға толық деректер</w:t>
        <w:br/>
        <w:t>болмады. Пышақты аудан бөліміне көрсету поселкелік милици-</w:t>
        <w:br/>
        <w:t>яның мамандық деңгейіне нұсқан келтіретін болды. Бұндай жағ-</w:t>
        <w:br/>
        <w:t>дайда пышақты куәгерлер көзінше заңды түрде алу қажет. Зәлім</w:t>
        <w:br/>
        <w:t>аудандық соттың шешімімен 15 тәулікке әкімшілік қамауға алын-</w:t>
        <w:br/>
        <w:t>ды. Пышақ Манұрда естелік бұйым ретінде қалды. Әрине, заңсыз</w:t>
        <w:br/>
        <w:t>түрде. Ондай «майда» жағдайлар ол кезде аяқ асты көп болатын.</w:t>
        <w:br/>
        <w:t>34</w:t>
        <w:br/>
        <w:t>“Әкімшілік қамауды өтеп болып, Зәлім жұмысына кірісті. Міне-</w:t>
        <w:br/>
        <w:t>зінде ештеңе өзгерген жоқ. Бір іссапарға барып келгендей. Екі</w:t>
        <w:br/>
        <w:t>жұма өткесін Зәлімнің тағы бір қыры көрінді. )</w:t>
        <w:br/>
        <w:t>Жазғы таңертең жұмысқа келіп Манұр кезекшіден жаңа салы-</w:t>
        <w:br/>
        <w:t>нып жатқан жеке үйден еден тақтайлары ұрланған деген ақпарат</w:t>
        <w:br/>
        <w:t>алды. Жеке үйді Поссовет төрағасына АТП-Т салып жатқан. Ма-</w:t>
        <w:br/>
        <w:t>нұр жедел уақиға орнына шықты. Жаңа құрылыстың үсті жабыл-</w:t>
        <w:br/>
        <w:t>ған болса да әйнек, терезе әлі орынатылған жоқ. Осындай жерде</w:t>
        <w:br/>
        <w:t>күзетсіз қалай жаңа еден тақтайларын тастап кетуге болады! Құ-</w:t>
        <w:br/>
        <w:t>рылысшылардың немқұрайлылығы! Дегенмен, милиция ұрылар-</w:t>
        <w:br/>
        <w:t>ды табуы керек. Уақиға орынын зерттеуді Манұр ешкімге сеніп</w:t>
        <w:br/>
        <w:t>тапсырмайтын, тек өзі көруі керек -- тәжрибеден шешкені қып-</w:t>
        <w:br/>
        <w:t>мыстың ашылу жібінің басы әркез уақиға болған жерде жатады,</w:t>
        <w:br/>
        <w:t>тек оны білгірлік көрсетіп табу қажет. «Маңайды еңбектеп жүріп</w:t>
        <w:br/>
        <w:t>тіміскелесең де, бір ұшты табу керек!» -- Манұрдың өзінің осын-</w:t>
        <w:br/>
        <w:t>дай өз ұраны болатын. Құрылыстың ішінен ештеңе табылған</w:t>
        <w:br/>
        <w:t>жоқ.. Бірақ, сыртта жерден білінер-білінбес бір іздер көзге ілінді.</w:t>
        <w:br/>
        <w:t>Бара-бара олар бір затты сүйреткен ұзын із болып шықты. Қыл-</w:t>
        <w:br/>
        <w:t>мыскерперде көлік болмаған. Тақтайларды побселкенің ішінде</w:t>
        <w:br/>
        <w:t>сүйретуге мәжбүр болған! Сонда біреулер көріп қояды деп сес-</w:t>
        <w:br/>
        <w:t>кенбейді ғай. Сонымен тақтайларды алысқа әкетпеген болды.</w:t>
        <w:br/>
        <w:t>Қарапайым уақиға болса да көңіл көтерілді! Әрқашан осылай,</w:t>
        <w:br/>
        <w:t>уақиға орнына шығарда оперативник бәрін ұмытады. Бұл оған</w:t>
      </w:r>
    </w:p>
    <w:p>
      <w:r>
        <w:t>ерекше толғаныс беретін сәт. Қандай қылмыс? Оның ауырлығы?</w:t>
        <w:br/>
        <w:t>Түрі. Ашу күрделілігі. «Ілініп» қалмай ма? Егер ілініп қалса, сені</w:t>
        <w:br/>
        <w:t>бар деңейде аямай соққылайды. Біреулер заңды түрде, біреу-</w:t>
        <w:br/>
        <w:t>лер себепті түрде, ал, біреулер сенің қиқар мінезің мен ашы тілің</w:t>
        <w:br/>
        <w:t>үшін. Бірақ,, осы жолы бәрі жеңіп шықты. Қылмысты ашуға сенім</w:t>
        <w:br/>
        <w:t>толық болды. Бірер уақыттан кейін тақтайлар уақиға болған жер-</w:t>
        <w:br/>
        <w:t>ден бар-жоғы екіжүз метрдей жердегі аурухананың жанындағы</w:t>
        <w:br/>
        <w:t>50-і жылдарда салынған екі қабатты үйдің ауласындағы ағаш қо-</w:t>
        <w:br/>
        <w:t>радан табылды. Ол қора ұрлық үшін үш рет сотталған Лазарев</w:t>
        <w:br/>
        <w:t>дегеннің қорасы болатын. Есігінде үлкен қара құлып, ескі қора-</w:t>
        <w:br/>
        <w:t>ның тақтайларының арасынан қалай болса солай үйіп тастаған</w:t>
        <w:br/>
        <w:t>ұрланған тақтайлар көрінеді.</w:t>
        <w:br/>
        <w:t>Манұр бөлімше инспекторына Лазаревті жұмыс істейтін руд-</w:t>
        <w:br/>
        <w:t>нигінен алып кел деп тапсырма беріп, өзі милицияға кетті. Он бір-</w:t>
        <w:br/>
        <w:t>лер шамасында Лазарев Манұрдың кеңсесіне жеткізілді. Арықша</w:t>
        <w:br/>
        <w:t>кепген, денесінің бәрі түйреме көк суреттермен шимайланған,</w:t>
        <w:br/>
        <w:t>қабақ астынан қатулы да үрейлі көзқарас -- нағыз ұры!</w:t>
        <w:br/>
        <w:t>-- Иә, Сашок, секіріп болдың ба!---Манұр оны өңменінен ала-</w:t>
        <w:br/>
        <w:t>йын деді, -- «Үндемегеннен түйдей пәле шығады»! Қалай бұл-</w:t>
        <w:br/>
        <w:t>тарсаң да, біліп қой, мен сенің әр қадамыңды білемін, -- Манұр</w:t>
        <w:br/>
        <w:t>өз дауысында мақтаныш үні басым болып тұрса да, тоқтай ал-</w:t>
        <w:br/>
        <w:t>май әрі қарай үдете берді: -- Мен поселкедегі бар ұрыларды құр-</w:t>
        <w:br/>
        <w:t>там! Сендерге неше рет қайталау керек -- сендердікі бос әуре-</w:t>
        <w:br/>
        <w:t>шілік! Сен үш рет отырдың ғой, бәрін түсінетін кез келген шығар.</w:t>
        <w:br/>
        <w:t>Саған не жетпейді? Жұмысқа орыналастырдық. Күн көрсетпей</w:t>
        <w:br/>
        <w:t>32</w:t>
        <w:br/>
        <w:t>тінім,.. қайдағы ғасырларда үкімдер шығып қылмыскерлерді</w:t>
        <w:br/>
        <w:t>Сібірге айдады ғой. Ал, ол қылмыскерлер қайдан келді. Олар</w:t>
        <w:br/>
        <w:t>сорлы кедейлер, помециктерден қашқан. Сорлы кедей бір тілім</w:t>
        <w:br/>
        <w:t>нан үшін сүрініп жүріп жұмыс істесе де оны езгілеп жынына ти-</w:t>
        <w:br/>
        <w:t>еді. Не істеу керек? Олар қожаларының Біреуін өлтіріп, үйлерін</w:t>
        <w:br/>
        <w:t>өртеп, не болса, сол болсынға салады. Міне, саған қылмысқер,</w:t>
        <w:br/>
        <w:t>міне, саған бұзық қанішер. Осылай мемлекет өзі қылмыстың ту-</w:t>
        <w:br/>
        <w:t>ындауына ықпал етеді. Ал қылмыскерлер әдістене түсіп, жина-</w:t>
        <w:br/>
        <w:t>лып, шоғырланып бәрін қиратып өртей бастайды. Өз араларын-</w:t>
        <w:br/>
        <w:t>да тәртіп, дәстүр ойлап шығарады. Солардан Пугачев, Стенька</w:t>
        <w:br/>
        <w:t>Разиндер шығады. Олардың да ішінде түстерін өзгертетін ығай</w:t>
        <w:br/>
        <w:t>мен сығайлары жетіп жатыр. Мысалы, «Ванька Каин». Жасы-</w:t>
        <w:br/>
        <w:t>нан ұрылыққа салынған. Оны үйретіп өз қамқорына алған бегілі</w:t>
        <w:br/>
        <w:t>қылмыскер «Камчатка». Ал бұл -- 18 ғасыр! Сосын Ванька ұста-</w:t>
        <w:br/>
        <w:t>лынады. «Камчатка» нанның арасына бұғаудың кілтін салып бе-</w:t>
        <w:br/>
        <w:t>реді. Ванька қашады. Қайтадан ұрлықтарын бастайды. Сосын</w:t>
        <w:br/>
        <w:t>біраз жылдардан кейін полицияға ізбасар болып қызметке орна-</w:t>
        <w:br/>
        <w:t>ласады.! Оны алады да! Ол қылмыс қордаларына қырғидай тиіп</w:t>
        <w:br/>
        <w:t>өз ұрыларын ұстап отырғыза бастайды. Біраздан соң, ол қар-</w:t>
        <w:br/>
        <w:t>сы шетке тайқып полициядан кетеді де, өзі жеке топ құрып, енді</w:t>
        <w:br/>
        <w:t>ұрыларды өзі жеке ұстап, полицияға бермес үшін оларға күш</w:t>
        <w:br/>
        <w:t>көрсетіп олардан пара ала бастайды. Ал, бүгін Батыста «Рэкэт»</w:t>
        <w:br/>
        <w:t>деген қылмыстың жаңа түрі шығыпты деп шулайсыңдар. Өй,</w:t>
        <w:br/>
        <w:t>ол «Ванька Каиннен» қалған!</w:t>
        <w:br/>
        <w:t>Осы тұралы Манұр бір жерден оқыған сияқты, бәлкім қылмыс-</w:t>
        <w:br/>
        <w:t>керлерде бұл тақырып ең өтімді әңгіме болар. Бірақ,, Манұр, әңгі-</w:t>
        <w:br/>
        <w:t>мені қолдағандай үн қатты:</w:t>
        <w:br/>
        <w:t>-- Сосын?</w:t>
      </w:r>
    </w:p>
    <w:p>
      <w:r>
        <w:t>--Не, сосын! Ванька ұсталынады. Шаруасы Ваньканың саны-</w:t>
        <w:br/>
        <w:t>мен бітеді. Ал, бүгін, ондайларды бірінші сатқындықтан кейін-ақ</w:t>
        <w:br/>
        <w:t>найзаға отырғызар еді. Ал ол қаншықтанғаннан кейін тағы рэкәт-</w:t>
        <w:br/>
        <w:t>пен айналысқан. Бұнда нағыз түсініксіз сәттер бар!</w:t>
        <w:br/>
        <w:t>-- Мүмкін ол абыройлы ұрыларды сатып алған шығар?</w:t>
        <w:br/>
        <w:t>-- Сен менен неге сұрайсың? Сендер білімді менттерсіңдер</w:t>
        <w:br/>
        <w:t>ғой. Әлде МВД?</w:t>
        <w:br/>
        <w:t>- 22? Түсінбедім?!</w:t>
        <w:br/>
        <w:t>Зәлімнің күлгенін бірінші рет көрді:</w:t>
        <w:br/>
        <w:t>-- «МВД»: «Малограмотные Внуки Дзержинского»- деген ма-</w:t>
        <w:br/>
        <w:t>ғынада талқыланады.</w:t>
        <w:br/>
        <w:t>Енді Манұр күлкісін ұстай алсайшы. Қалай, ә? Ойға келсей-</w:t>
        <w:br/>
        <w:t>ші! Бастысы, шындықтың ұшқыны бар. Зәлім де Манұрға келеке</w:t>
        <w:br/>
        <w:t>еткен жүзімен жымыңдап қарап отыр.</w:t>
        <w:br/>
        <w:t>Манұр орнынан тұрды.</w:t>
        <w:br/>
        <w:t>-- Жарайды, Зәлім, біраз отырып қалыппыз.</w:t>
        <w:br/>
        <w:t>-- Мен де ойлап отыр едім. Неменеге маған жабысып қалды</w:t>
        <w:br/>
        <w:t>деп.</w:t>
        <w:br/>
        <w:t>-- Зәлім, сен кітап оқымайсың ғой, мына деректерді қайдан</w:t>
        <w:br/>
        <w:t>алдың.</w:t>
        <w:br/>
        <w:t>38</w:t>
        <w:br/>
        <w:t>соның бәрі іс жүзінде қалай болатыны Манұрға әлі айқын білін-</w:t>
        <w:br/>
        <w:t>беп еді. Дегенмен, Манұр бір психологиялық сәтті бағып қалды:</w:t>
        <w:br/>
        <w:t>көп уақыт қамауда жүріп, оның ішінде түрме тәртібінің жалғыз-</w:t>
        <w:br/>
        <w:t>дығын басынан шеккен Зәлім ашықтықты әкситін, ол жалбары-</w:t>
        <w:br/>
        <w:t>нуды емес, жоқ, біреуге ағынан ақтарылғанды керек ететін. Бірақ</w:t>
        <w:br/>
        <w:t>ол жалғыз еді. Манұрдың оның алдында ол түшкіріп те мойын</w:t>
        <w:br/>
        <w:t>бұрмайтын қаталдығы мен тыйым салуымен бұқаны ызаландыр-</w:t>
        <w:br/>
        <w:t>ған қызыл шүберек болмай, оның тыңдаушысы болғаны іске ти-</w:t>
        <w:br/>
        <w:t>імділеу еді. Манұрдың осы психологиялық жолы ақталды, Зәлім</w:t>
        <w:br/>
        <w:t>Манұрды өзіне жақындатып кей кезде тіпті мүмкіндік бергісісз</w:t>
        <w:br/>
        <w:t>ашықтыққа баратын. ) 2</w:t>
        <w:br/>
        <w:t>Посөлкедегі өмір өз ретімен өтіп жатты. Аймақта қылмыстар</w:t>
        <w:br/>
        <w:t>болып жатты, кебісі ұрлық. Кейде жарақаттау, зорлау, тіпті кісі</w:t>
        <w:br/>
        <w:t>өлімі де орын алып отырды, бірақ ауыр қылмыстар сирек бола-</w:t>
        <w:br/>
        <w:t>тын. Олардың басты себебі -- маскүнемдік. Алдын-ала шара-</w:t>
        <w:br/>
        <w:t>лардың басты бағытын Манұр жастарға бағыштайтын, бірақ,,</w:t>
        <w:br/>
        <w:t>жеке тәбелестердің, кейде солардың Ішінде жарақаттанғандар</w:t>
        <w:br/>
        <w:t>болса да сол фактілерді езгілеп көп талқылай бермейтін. Мәсе-</w:t>
        <w:br/>
        <w:t>ле, сол төбелестердің себебінде, және ол себептер ұлтаралық,</w:t>
        <w:br/>
        <w:t>мекенаралық, топаралық өшпенділіктен туған болса ол өте қауіп-</w:t>
        <w:br/>
        <w:t>ті. Манұр сол уақиғадан кейін бір-екі апта өткенсін сол тәбелес-</w:t>
        <w:br/>
        <w:t>кен тәртіп бұзушыларды шақырып, олармен болған уақиғаның</w:t>
        <w:br/>
        <w:t>жамандығын әшкерлеп әңгіме өткізіп, екі жақты да татуластыра-</w:t>
        <w:br/>
        <w:t>тын. Егер сол татулықтан кейін жастар арасында еш кекшілдік,</w:t>
        <w:br/>
        <w:t>өшпенділік болмаса бәрі орынды.</w:t>
        <w:br/>
        <w:t>Сотталып шыққандардың бәрі бақылауға тіркеліп, олармен</w:t>
      </w:r>
    </w:p>
    <w:p>
      <w:r>
        <w:t>Манұр жеке әңгімелесіп, бөлімше инспекторлары арқылы түпкі</w:t>
        <w:br/>
        <w:t>мақсатқа бағытталған алдын-ала шараларын жүргізетін. Кейде</w:t>
        <w:br/>
        <w:t>бақылаудағыларға Манұр кенеттен сенім артып Макаренконың</w:t>
        <w:br/>
        <w:t>тәсілдерін қолданып отыратын.</w:t>
        <w:br/>
        <w:t>Милиция бастығы болып істеп жүргенде мынадай бір жәйт</w:t>
        <w:br/>
        <w:t>болған. Бірде, Манұрға бір сыйлы ақсақал келіп баласының үйле-</w:t>
        <w:br/>
        <w:t>ну тойына милиция қызметкерлерін бер деп сұрады. Ол кезде</w:t>
        <w:br/>
        <w:t>ондай тойлар аулада палатка тігіп еткізетін. Ақсақалдың үрейінің</w:t>
        <w:br/>
        <w:t>себебі-- көрші тұратын үш рет сотталып келген бұзық жігіт екен.</w:t>
        <w:br/>
        <w:t>Сол тойдың шырқын бұзама деп күдіктенген ақсақал Манұр-</w:t>
        <w:br/>
        <w:t>ға сондай өтінішпен келген. Ондай міндет милицияда болмай-</w:t>
        <w:br/>
        <w:t>тын. Екіншіден, формадағы милиция қызметкерлері арақ-шарап</w:t>
        <w:br/>
        <w:t>ішкен тойлы жерде жеңілтек жас жігіттердің милиция қызметкері-</w:t>
        <w:br/>
        <w:t>не қарсылық көрсетті деген айыпқа ұрынуына себеп болуы мүм-</w:t>
        <w:br/>
        <w:t>кін, Брақ Манұрдың қартқа да көмектескісі келді, бірдеңесі болар</w:t>
        <w:br/>
        <w:t>деп қоя берді. Сосын ерекше шешім қабылдан: жаңағы бұзықтың</w:t>
        <w:br/>
        <w:t>өзін шақырып алды да, одан көмек сұрағандай болып, сол тойды</w:t>
        <w:br/>
        <w:t>тыныш өткізуге ат салыс деп бар мәселені өзіне жүктеді.</w:t>
        <w:br/>
        <w:t>Сонда жаңағы тентектің жанарының жайнап кеткені! Милиция</w:t>
        <w:br/>
        <w:t>бастығы өзі болып одан көмек сұрағанына ол сондай масатта-</w:t>
        <w:br/>
        <w:t>нып, намысы өсіп біртүрлі болды. Сосын, ақсақалдың айтуы бо-</w:t>
        <w:br/>
        <w:t>йынша, көршісі сондай жауапкершілікпен тойдың тәртібін сақтап,</w:t>
        <w:br/>
        <w:t>26</w:t>
        <w:br/>
        <w:t>жолын сондай адал өткергеніне мақтанышты және соны өзінің ең</w:t>
        <w:br/>
        <w:t>басты рухани-саналы байлығы деп санайды.</w:t>
        <w:br/>
        <w:t>«Тап болам ба мақтанышқа танымды,</w:t>
        <w:br/>
        <w:t>Әлде өкініш тасыта ма қанымды --</w:t>
        <w:br/>
        <w:t>Қартайғанда сәуле төгіп зерттесем</w:t>
        <w:br/>
        <w:t>Көлеңкелі бұрыштарын арымның!»</w:t>
        <w:br/>
        <w:t>Әрине, ештеңе жәй жерден шықпайды... ;</w:t>
        <w:br/>
        <w:t>Манұрдың жерлестеріне түсінікпен қарауына милицияға ау-</w:t>
        <w:br/>
        <w:t>ысуы кезінде әкесімен әңгімелескені белгілі ықпалын тигізді.</w:t>
        <w:br/>
        <w:t>Сыртан қарағанда көп сөзі жоқ қаталдау адам, сонымен бірге,</w:t>
        <w:br/>
        <w:t>көңінденіп отырғанда -әзіпқой әкесі, жаздың жылы бір кешінде,</w:t>
        <w:br/>
        <w:t>ұйықтар алдында өзі ұнатып отыратын ауладағы орындыққа Ма-</w:t>
        <w:br/>
        <w:t>нұрды шақырды. Манұр аулаға шығып, әкесі изеп көрсеткен жер-</w:t>
        <w:br/>
        <w:t>ге жанына отырды. Біраз үндемей отырды да, әкесі:</w:t>
        <w:br/>
        <w:t>«Балам! Өз тағдырыңды өзің шеш. Сендер оқыған, білімді</w:t>
        <w:br/>
        <w:t>адамсыңдар, істің ақ-қарасын өздерің ажырата аласыңдар. Тек</w:t>
        <w:br/>
        <w:t>мен саған осы күнге дейін ешкімге айтпаған бір жағдайды айта-</w:t>
        <w:br/>
        <w:t>йын деп едім. Мен 21 жасқа толғанда, сенің атаң Нұрмағамбет,</w:t>
        <w:br/>
        <w:t>менің әкем -- оқыған молла, көріпкелді, емші, бақсы мені осы-</w:t>
        <w:br/>
        <w:t>лай өзіне шақырып алды. Діни оқуды ол Троицкіде, Түркістанда</w:t>
        <w:br/>
        <w:t>оқыған. Кезінде Дала өлкесінің делегациясының ішінде Ресей-</w:t>
        <w:br/>
        <w:t>дің Санкт-Петербургіндегі Мемлекетт Думасында болған деседі.</w:t>
        <w:br/>
        <w:t>Әрине, олардың Дума жұмысына ешқандай қатынасы жоқ қой,</w:t>
        <w:br/>
        <w:t>бұл тек патша сарайының «жабайы азиаттарға» көрсеткен ке-</w:t>
        <w:br/>
        <w:t>зекті бір қитүрке шарасы болу керек. Бірақ,, Қызыл Тауда оның</w:t>
        <w:br/>
        <w:t>абыройы өте зор болған, еп ішінде оны «Ала сақал» деп ата-</w:t>
        <w:br/>
        <w:t>ған, сақалының бір жартысы ақ, бір жартысы қара болғандықтан.</w:t>
      </w:r>
    </w:p>
    <w:p>
      <w:r>
        <w:t>Айта кетерлік, оның аты Жүсүпбек Аймауытовтың еңбектерінде</w:t>
        <w:br/>
        <w:t>айтылады. Ол маған қатты ой үстінде мынаны айтты: «Балам, ау-</w:t>
        <w:br/>
        <w:t>ыр күндер келе жатқандай -- болжауымша сұрапыл аштық келе</w:t>
        <w:br/>
        <w:t>жатқандай! Көбі қырылады. Сен тұқым жалғастыруың керек», --</w:t>
        <w:br/>
        <w:t>деп, маған аштықтан аман қалу үшін Павлодарға бару ақылын</w:t>
        <w:br/>
        <w:t>айтты. 1929 жыл еді. Солай, тірі әкеммен қоштасып, оны Жамал</w:t>
        <w:br/>
        <w:t>мен Нұржанның қарамағына тапсырып мен Павлодарға аттан-</w:t>
        <w:br/>
        <w:t>дым. Ол кезде бір жапырақ нан үшін телміріп жүрген босқындар</w:t>
        <w:br/>
        <w:t>көп еді. Солардың арасында тапай қасіретті көріп товарняктың</w:t>
        <w:br/>
        <w:t>үстінде мен Ресей шығып кетіп, Кемерово облысының Ленинеак-</w:t>
        <w:br/>
        <w:t>Кузнецк қаласынан бірақ шықтым. Солай дала мопласының</w:t>
        <w:br/>
        <w:t>баласы шахтер болды. Онда сенің анаңмен кездесіп үйлендік.</w:t>
        <w:br/>
        <w:t>1941 жылы ағаң Мақсұт туды, ал, күздігүні мені соғысқа алып</w:t>
        <w:br/>
        <w:t>кетті. Сталинград түбінде болдым, 1942 жылдың 27 қаңтарында</w:t>
        <w:br/>
        <w:t>ұрыс алаңында ауыр жараланып бір жыл Уралда госпитальда</w:t>
        <w:br/>
        <w:t>жаттым. 1943 жылы бір аяқсыз инвалид болып балдаққа сүйеніп</w:t>
        <w:br/>
        <w:t>үйге оралдым. Білімім жоқ, тек Қызыл Тау бастауыш медресесін</w:t>
        <w:br/>
        <w:t>бітіргем. Мәфрузә мені хатқа, санауға үйретіп дүкенде сатушы</w:t>
        <w:br/>
        <w:t>болып істедім. Содан, 1947 жылы магазинді жарып тонап әкетті.</w:t>
        <w:br/>
        <w:t>Көп тауарлар ұрланды, көбінесе маталар. Ал, жергілікті мипиция</w:t>
        <w:br/>
        <w:t>99</w:t>
        <w:br/>
        <w:t>ғана жетеді. Ең сұрапыл бұзақылық ұры-блатарьдың жәй ерікке-</w:t>
        <w:br/>
        <w:t>нінің жанында баланың әзіліндей көрінеді. Блатарларь да арақ</w:t>
        <w:br/>
        <w:t>ішіп, өздерінің «үйірлерінде», «қордаларында» бұзақылық істеуі</w:t>
        <w:br/>
        <w:t>мүмкін, бірақ, ертең өз таптарына кіретін аңғалдарға өздерінің</w:t>
        <w:br/>
        <w:t>өрескелдігін төбелеспей көрсетеді. Жәй бірдеңе ұрлау мен бұ-</w:t>
        <w:br/>
        <w:t>зықтық блатарь әлемінің шеті, бұп жер -- қағам өзінің қарсы кө-</w:t>
        <w:br/>
        <w:t>леңкесімен кездесетін меже.</w:t>
        <w:br/>
        <w:t>Жаңа, жас ұрыларды іріктеу бұзықтар ортасынан сирек алы-</w:t>
        <w:br/>
        <w:t>нады. Бұзық түрменің қармағына ілініп, төбелесін қойып блатарь</w:t>
        <w:br/>
        <w:t>әлеміне кіруі мүмкін, бірақ сол әлемнің заңын өршітіп көркейтуге</w:t>
        <w:br/>
        <w:t>әл көп ықпал ете алмайды.</w:t>
        <w:br/>
        <w:t>Қарап тұрсақ, Зәлім еш жағынан да ұрыларға жақынды-</w:t>
        <w:br/>
        <w:t>ғы жоқ. Ол бұзық.. Қанішер бұзық. Бірақ, соқтықпа-бұзық емес.</w:t>
        <w:br/>
        <w:t>Оның мінезі, бар өмірі оның ауырсалмақты бұзық екенін кәрсе-</w:t>
        <w:br/>
        <w:t>теді, ол өзінің бұзықтығын нақты адамдарға, нақты жағдайра-</w:t>
        <w:br/>
        <w:t>да істейді, өзінің шектеулі ақылы, өзінің эгоизм деңгейі жаңағы</w:t>
        <w:br/>
        <w:t>адам мен жаңағы жағдайларды өзін Өкпелеткен, намысына ти-</w:t>
        <w:br/>
        <w:t>ген деп санағанда. Зәпімнің заңға қайшы келетін өзінің бұзықтық</w:t>
        <w:br/>
        <w:t>кодексі болды. Егер Зәлімнің істері қылмыс кодексінің баптары-</w:t>
        <w:br/>
        <w:t>на жетпей жатса, тәртіп сақшылары істің сол баптарға жеткізу-</w:t>
        <w:br/>
        <w:t>іне бар күштері мен жігерлерін салып, Зәлімді тағы қайталай</w:t>
        <w:br/>
        <w:t>соттатып отырды. Сталиннің сөзін бұрмалай айтсақ: поселкеде</w:t>
        <w:br/>
        <w:t>бұзық жоқ - ешқандай мәселе де жоқ! Ол кісі өлтіруіне төрт рет</w:t>
        <w:br/>
        <w:t>сотталғаннан кейін барды, сондықтан, бұрын онымен профи-</w:t>
        <w:br/>
        <w:t>лактика жұмысын жүргізген бөлімше инспекторлары мен опер-</w:t>
        <w:br/>
        <w:t>лар оны ақыл айтып, қатаң бақылал түзетудің орнына қайта-қай-</w:t>
        <w:br/>
        <w:t>та зонаға тығып осы қайғылы жағдайға қандай да болса кінәлі</w:t>
        <w:br/>
        <w:t>емеспе екен деген ой еріксіз күдік туғызады. Ал, Одақ бойынша</w:t>
        <w:br/>
        <w:t>осындай тағдырлар қаншама?</w:t>
        <w:br/>
        <w:t>Міне, енді бәрінен жұрдай болған, аса қауіпті рецидивист</w:t>
        <w:br/>
        <w:t>дәрежесіне көтерілген сұрқия бар бұзықтық сәнімен Манұрдың</w:t>
        <w:br/>
        <w:t>алдына келді. Манұр -- бала кезінен тек бір Зәлім деген аттан</w:t>
        <w:br/>
        <w:t>дір ететін кешегі поселке тентегі, енді өзінің қызмет бабына бай-</w:t>
        <w:br/>
        <w:t>ланысты оны «тәрбиелеуі» керек. Әрине, аның ешқандай «тәр-</w:t>
        <w:br/>
        <w:t>биеге» көнбейтіні оған жақсы түсінікті еді. Бірақ,, оның қылмыс</w:t>
      </w:r>
    </w:p>
    <w:p>
      <w:r>
        <w:t>әректтеріне қандай да болсын тосқауыл қою Манұрдың міндеті.</w:t>
        <w:br/>
        <w:t>Ең басты іс осы екені оған анық.</w:t>
        <w:br/>
        <w:t>Зәлімнің бір дұрыс жері -- оп ешқашан өтірік айтып бұлтар-</w:t>
        <w:br/>
        <w:t>майды, танктәрізді алға ашық ұмтылады. Оның араласып жүрген</w:t>
        <w:br/>
        <w:t>адамдардың айтуынан, өзімен бетпе-бет сөйлескен, қатынасып</w:t>
        <w:br/>
        <w:t>жүрген кездерде Манұр оның өтірікке жоқ екеніне өбден сенді.</w:t>
        <w:br/>
        <w:t>Ал, басқа жағына келгенде, басқа зектер сияқты, дегенмен оның</w:t>
        <w:br/>
        <w:t>моралі жалпы адамзат көзқарасының терістігінде жатыр еді. Сол</w:t>
        <w:br/>
        <w:t>себепті, ол Манұрдың алдында жеккөрінішті сұрқия саналып ти-</w:t>
        <w:br/>
        <w:t>тығына тиіп-ақ жүрді.</w:t>
        <w:br/>
        <w:t>Ал, қойма меңерушісі Герасина оны мақтаумен болды:</w:t>
        <w:br/>
        <w:t>-- Ой, қандай ер! Жұмыскер! Жасыратыны жоқ, әсіресе дүй-</w:t>
        <w:br/>
        <w:t>сенбі күні мыналардың «бастарын жазуға» мәжбүр боласың, ау-</w:t>
        <w:br/>
        <w:t>23</w:t>
        <w:br/>
        <w:t>керісінше, бірінші қатарға адамның өз басы қойылады, өйткені</w:t>
        <w:br/>
        <w:t>тәртіп бұзушылардың бәрі өз ауылынікі дегендей. Милиция қыз-</w:t>
        <w:br/>
        <w:t>меткерлері оның өзін ғана емес, жанұясын, ата-анасын, керек</w:t>
        <w:br/>
        <w:t>десеңіз жеті атасына дейін біледі. Тағы бір жәйт. Россия импе-</w:t>
        <w:br/>
        <w:t>риясына дейін біздің қазақ даласында түрме деген болған емес!</w:t>
        <w:br/>
        <w:t>Біздің кемеңгер бабаларымыз жамандықпен қамаусыз күресе</w:t>
        <w:br/>
        <w:t>білген! Осының бәрі ауыл милицияларының бастапқы кезден-ақ</w:t>
        <w:br/>
        <w:t>тәртіп бұзушыларға, тентектерге түсінушілік деңгейінде қарай-</w:t>
        <w:br/>
        <w:t>тындарының себебі болатын. ) і</w:t>
        <w:br/>
        <w:t>.Манұрдың есіне бір жағдай түседі. Түскі тамаққа келе жатқан.</w:t>
        <w:br/>
        <w:t>Машинада жүргізуші Сергейден басқа күзет бөлімшесінің екі ми-</w:t>
        <w:br/>
        <w:t>лиционері. Асхананың жанынан өтіп бара жатып аяғында тұра</w:t>
        <w:br/>
        <w:t>алмай тұрған мас жігітті байқап қалады. Милиционерлердің шап-</w:t>
        <w:br/>
        <w:t>шаңдығы таң қаларлықтай -- қылмысқа солай ұшталса ғой! -</w:t>
        <w:br/>
        <w:t>«УАЗик» тоқтай қалды да, бірер уақыттан кейін машинадан секі-</w:t>
        <w:br/>
        <w:t>ріп түскен милицонерлер жігітті машинаның артқы орындығына</w:t>
        <w:br/>
        <w:t>тиеп алды. 1985-і, Генсектің өзінің жарлығымен маскүнемдікке</w:t>
        <w:br/>
        <w:t>күрес жариялаған жыл. Машинаны енді айналдырам деген Сер-</w:t>
        <w:br/>
        <w:t>гейді Манұр қолынан қағып: 2.</w:t>
        <w:br/>
        <w:t>-- Үйіне, ата-анасына алып жүр? -- дейді.</w:t>
        <w:br/>
        <w:t>-- 2,121?</w:t>
        <w:br/>
        <w:t>Милиционерлердің күйлері, ұстаған қоянды босат деп талап</w:t>
        <w:br/>
        <w:t>қойған, тазылардың жағдайына ұқсағандай.</w:t>
        <w:br/>
        <w:t>Үйінің алдында жылаған кәрі анасы алғысын жаудыртып 25-ке</w:t>
        <w:br/>
        <w:t>толған ұлын түсіріп алды.</w:t>
        <w:br/>
        <w:t>Кешке таман кезек бөлімшесінде «Жуырда бастық алқаш-</w:t>
        <w:br/>
        <w:t>тарды үйлеріне таситын қызмет атқаратын шығар!», -- деген</w:t>
        <w:br/>
        <w:t>езу тартқандар болыпты деседі. Ал, Манұр нені басшылық етті?</w:t>
        <w:br/>
        <w:t>Ол жіптті жақсы білетін, және іштей аяйтын -- ол талма ауыру-</w:t>
        <w:br/>
        <w:t>ымен ауыратын. Ата-анасын да көптен білетін. Жақсы адамдар,</w:t>
        <w:br/>
        <w:t>бірақ бақытсыздар. Осыдан бірнеше ай бұрын ортаншы ұлдары</w:t>
        <w:br/>
        <w:t>мотоциклмен аварияға ұшырап қайтыс болған. Мүмкін, өзінің</w:t>
        <w:br/>
        <w:t>сырқаты, оған қоса ағасының қайғылы әлімі жас жігітті ішімдік-</w:t>
        <w:br/>
        <w:t>ке итермелейтін шығар. Ал, өз басы тәртіп бұзушылықтан аулақ.</w:t>
        <w:br/>
        <w:t>Содан бірнеше айдан соң сол жігіттің өзі қайтыс болды. Нама-</w:t>
        <w:br/>
        <w:t>зында Манұр еріксіз жаңағы екі милиционерлерге назар аудар-</w:t>
      </w:r>
    </w:p>
    <w:p>
      <w:r>
        <w:t>ғанда, екеуі көздерін бастыққа көтере алмай жүрді. Әрине, халық</w:t>
        <w:br/>
        <w:t>бұл туалы ештеңе білмесе де, оларға өз арлары жандарына ма-</w:t>
        <w:br/>
        <w:t>за бермеген болуы керек</w:t>
        <w:br/>
        <w:t>Манұр өзінің көп жылдар қызмет істеген кезіндегі осындай-бір</w:t>
        <w:br/>
        <w:t>шешімін дұрыс деп санайтын. Ал, қалалы жерде ондайға ешкім</w:t>
        <w:br/>
        <w:t>мойын бұрмайды ғой. Осылай, милиция қызметінде таза адам-</w:t>
        <w:br/>
        <w:t>гершілік пен Заңның салқын немқұрайлылығы жиі қайшыласып</w:t>
        <w:br/>
        <w:t>отырады, қай жаққа бет бұруына байланысты милиционер не ха-</w:t>
        <w:br/>
        <w:t>лықпен бірге болады да; не үкіметтің үнсіз де қатал қамшысына</w:t>
        <w:br/>
        <w:t>айналып кетеді.</w:t>
        <w:br/>
        <w:t>Осы күндері, өзінің еңбегіне лайық демалысында жүргенде,</w:t>
        <w:br/>
        <w:t>Манұр өз арының алдында таза, одан қалса өзінің МИЛИЦИЯЛЫҚ</w:t>
        <w:br/>
        <w:t>28</w:t>
        <w:br/>
        <w:t>рулардан қандай жұмыскер болады. Оның өзінде, «бастарын жа-</w:t>
        <w:br/>
        <w:t>зып» алып жарты машинаны тиеген соң тағы созылған шылым</w:t>
        <w:br/>
        <w:t>тарту үзілісне отырады. Ал, екінші машинаны тиеуге кәрәсіндері</w:t>
        <w:br/>
        <w:t>жетпей қалады. Ал, Зәлім тез арада тәртіп орынатты. Бәрі одан</w:t>
        <w:br/>
        <w:t>қорқады. Бірақ, мен оның біреуге ақырып, не қорқытап жатқанын</w:t>
        <w:br/>
        <w:t>көрген емеспін. Дегенмен, көзқарасы қаптыратып жібреді! Кері-</w:t>
        <w:br/>
        <w:t>сінше, ол өзі бар жұмысты атқарып жүр. Кеше газ-51ді ұнмен ти-</w:t>
        <w:br/>
        <w:t>еп, магазинге апарып түсіруге бәрі жарамай қалды, складтағы</w:t>
        <w:br/>
        <w:t>қаптардың үстінде сұлап жатты. Саудалары бітіп. Зәлім ештеңе</w:t>
        <w:br/>
        <w:t>деген жоқ,, үнсіз машинаға отырды да, «Гастрономға» бәрін түсі-</w:t>
        <w:br/>
        <w:t>ріп жарты сағатта қайтып келді. Жұктасушы Мишка келгесін құ-</w:t>
        <w:br/>
        <w:t>шақтап бетініен сүйем деп еді, Зәлімнің қһарлы көзін көріп шо-</w:t>
        <w:br/>
        <w:t>шып кетті де қоя қойды. Зәлім бәрін жек көретін сияқты, бірақ,,</w:t>
        <w:br/>
        <w:t>өзінше оларда аяйды ғой деймін.</w:t>
        <w:br/>
        <w:t>-- Өзі арақ іше ме?</w:t>
        <w:br/>
        <w:t>-- Зәлім бе? Жоқ! Міне, шоқынайын! Мүмкін аздап бір жерде</w:t>
        <w:br/>
        <w:t>жұтатын шығар, бірақ өзінен ештеңе білінбейді. Шылым да шек-</w:t>
        <w:br/>
        <w:t>пейді! Мыналар сияқты емес, бір тап-таза тиянақты боп жүргені.</w:t>
        <w:br/>
        <w:t>Басқа жерде кездестірсем отырып шыққан деп айтпас едім. Кей</w:t>
        <w:br/>
        <w:t>кезде бір оңаша жерге жалғыз отырып алысқа қарап үнсіз оты-</w:t>
        <w:br/>
        <w:t>ралы. Солай үнсіз отырады, жарты сағат бола ма, бір сағат бола</w:t>
        <w:br/>
        <w:t>ма --- машина келгенше. Ол кезде мыналар да шулауын тоқтата-</w:t>
        <w:br/>
        <w:t>ды, әзінің мінезі бәріне біпімбей әсер етеді ғой деймін. Бір сайтан</w:t>
        <w:br/>
        <w:t>сияқты. Жақсы жағынан айтқанда...</w:t>
        <w:br/>
        <w:t>Солай уақыт өтіп жатты. Манұрдың білгені: Зәлімге тәрбие қа-</w:t>
        <w:br/>
        <w:t>жет емес. Анығы, оны тәрбиеге салу тым кеш. Ол әзі кімді болса</w:t>
        <w:br/>
        <w:t>да тәрбиелеп берер. Бірде Манұр оған кітапханаға бар деп ақыл</w:t>
        <w:br/>
        <w:t>айтып еді. Ол Манұрға салмақты түрде қарады да нақышты түр-</w:t>
        <w:br/>
        <w:t>де келеке еткендей:</w:t>
        <w:br/>
        <w:t>-- Бастық, мені майлама, мен өмір туралы сенен де көбірек</w:t>
        <w:br/>
        <w:t>білетін шағармын. Ең жақсы кітап -- ол өмірдің өзі. Оның өкінішті</w:t>
        <w:br/>
        <w:t>парақтарын жүрегімнің әр түйінімен қабылдадым ғой. Мен хат</w:t>
        <w:br/>
        <w:t>та танымаймын ғой. Сен не болсада бір шытырман уақиғалар</w:t>
        <w:br/>
        <w:t>туралы оқығанды жақсы көретін шығарсың. Түкірдім мен оның</w:t>
        <w:br/>
        <w:t>бәріне! Менің өмірімнің бәрі шытырман. Ал кітаптарда тек мент-</w:t>
        <w:br/>
        <w:t>терді ғана мақтайды, мына... Ақиқат тіл мен қағазда емес, жү-</w:t>
        <w:br/>
        <w:t>ректе ғана болады. Сібір түрмелерінің камерасында көп айлар</w:t>
        <w:br/>
        <w:t>бірге отырған адам маған жазушылар туралы, олардың еңбек-</w:t>
        <w:br/>
        <w:t>тері туралы кәп әңгіме айтып еді. Маған ол адам әте үлкен әсер</w:t>
        <w:br/>
        <w:t>қалдырды. Оқыған, білімді, парасатты. Айтпақшы, сол ғой маған</w:t>
      </w:r>
    </w:p>
    <w:p>
      <w:r>
        <w:t>келте бұрма сөздер айтпа деп ақыл берген. Қылмыс әлемінде</w:t>
        <w:br/>
        <w:t>ол Карпаттан Сахалинге дейін әйгілі. Бұл адам маған көпті айт-</w:t>
        <w:br/>
        <w:t>ты, көпке үйретті! Ол қай академигің болмасын қалпағын теріс</w:t>
        <w:br/>
        <w:t>айналдырар еді. Енді, сен мені бірдеңеге үйретем дейсің. Мұүм-</w:t>
        <w:br/>
        <w:t>кін, мойныма қызыл галстук байларсың!</w:t>
        <w:br/>
        <w:t>Бұл мнологын ол бір дұрыс әңгімелесушідей емес, бұқаша кү-</w:t>
        <w:br/>
        <w:t>жірейген күй! сәл еңкейе, екі қолын екі жақтан сермеп, дегбір-</w:t>
        <w:br/>
        <w:t>сізденіп бір-аяқтан екінші аяққа салмағын ауыстырғандай, өкше-</w:t>
        <w:br/>
        <w:t>24</w:t>
        <w:br/>
        <w:t>сінен аяғының ұшына, одан қайта өкшесіне құлап-сәл тербеліп</w:t>
        <w:br/>
        <w:t>билеген күйінде айтып тұр. Бірақ,, алғаш қарағанда осы босаң-</w:t>
        <w:br/>
        <w:t>сы болып көрінген қалпы, негізінде жылдар бойы дағдыланып</w:t>
        <w:br/>
        <w:t>үйренген әккі басбұзардың тұрысы еді, және қандай да болма-</w:t>
        <w:br/>
        <w:t>сын қолмен, аяқпен не баспен ұрған екпіні кімді болмасын жай-</w:t>
        <w:br/>
        <w:t>ратып салуға бар. .</w:t>
        <w:br/>
        <w:t>Бұл олардың әңгімелерінің тек бір сәті. Сонымен, бұны тәр-</w:t>
        <w:br/>
        <w:t>биелей алмайсың. Ұрпық та жасамайды. Әлбетте. Ешқашан</w:t>
        <w:br/>
        <w:t>ұрпық жасаған емес. Егер дүниеқоңыздық қылмыс жасамаса,</w:t>
        <w:br/>
        <w:t>тонау мен шапқыншылыққа да бармайды. Егер бұл қылмыстар-</w:t>
        <w:br/>
        <w:t>ды жасамаса бұл салада жастарға да жаман өнеге көрсетпейді.</w:t>
        <w:br/>
        <w:t>Басқа рецидивисттер сияқты қылмысты топ құрмайды. Кенет-</w:t>
        <w:br/>
        <w:t>тен Манұр бір реттілік тапқандай болды: поселкедегі бұрын сот-</w:t>
        <w:br/>
        <w:t>талғандар, рецидивисттердің топ, қорда құруларының -себеп-</w:t>
        <w:br/>
        <w:t>тері олар жалғыз тірлік вте. алмайды. Топшылдыққа үйренген</w:t>
        <w:br/>
        <w:t>олар, қолдары талай қанға боялған ұры мен қарақшы бопса да,</w:t>
        <w:br/>
        <w:t>негізінен қорқақтар. Олар қорқау қасқырлар сияқты тек үйірде</w:t>
        <w:br/>
        <w:t>ғана батыл. Ал, Зәлім болса мінезі құбылмалы да, жындылау.</w:t>
        <w:br/>
        <w:t>Қараш, өмір бойы түрмеде, лагерлерде жүрсе де зона дәстүріне</w:t>
        <w:br/>
        <w:t>мойымай темекі тартпайды, арақ ішпейді, наркотик қолданбай-</w:t>
        <w:br/>
        <w:t>ды, денесін түйреп шимайламайды, келте-бұрыс сөздерді қоя-</w:t>
        <w:br/>
        <w:t>данбайды. Осылай өз ерекшелігін тұтып жүргені. Жоқ, ол банда</w:t>
        <w:br/>
        <w:t>құрып жастарды еліктемейді. Онда әкімшілік бақылаудың керегі</w:t>
        <w:br/>
        <w:t>не? Көз бояушылық па? Жалаң есеп үшін бе? Кенеттен Манұр</w:t>
        <w:br/>
        <w:t>ұққандай болды. Керек! Бақылау жұмысы қажет! Ол жастарды</w:t>
        <w:br/>
        <w:t>еліктірмеуі мүмкін, бірақ,, солардың біреуін жазым қылып жібе-</w:t>
        <w:br/>
        <w:t>руге әбден бар. Жастардың арасында да қызба бастар толып</w:t>
        <w:br/>
        <w:t>жатыр ғой. Ал, Зәлім таяз суда бұғып жатқан крокодил тәрізді.</w:t>
        <w:br/>
        <w:t>Ол қоғамға өте қауіпті адам. Сонымен Манұрдың жұмысы өлім</w:t>
        <w:br/>
        <w:t>мен ауыр жарақат дегендерді болдырмауға. бағышталу керек.</w:t>
        <w:br/>
        <w:t>Ал, соларды қалай болдырмау керек? Бұл жынның басына қан-</w:t>
        <w:br/>
        <w:t>дай ой келіп, қай жерде кімге пышақ сілтейтінін қалай алдын ала</w:t>
        <w:br/>
        <w:t>білесің? Оның көзін қан басып санасы қарайатын сәт қай кез?</w:t>
        <w:br/>
        <w:t>Мүмкін ол есі кем сырқат шығар? Мүмкін еш себепсіз кез-кеп-</w:t>
        <w:br/>
        <w:t>ген адамды пышақпен орып жіберер? Қалай осы күдікті жауыз</w:t>
        <w:br/>
        <w:t>жанының бағытын алдын ала білуге болады? Кейбір мінездері</w:t>
        <w:br/>
        <w:t>қандай дұрыс әсер берсе де оның қылмыстық өмірбаяны өзінің</w:t>
        <w:br/>
        <w:t>қоғамға деген үлкен қауіпін анықтап-ақ тұр.</w:t>
        <w:br/>
        <w:t>Манұр .алдын-ала атқару жұмыстардың жоспарын жобалап</w:t>
        <w:br/>
        <w:t>жазды. Онша көп болмады. Өйткені оның жүріс-тұрысын бүркеме</w:t>
        <w:br/>
        <w:t>тәсілдермен зерттеуге Манұрдың жағдайы болмады. Мекенжай</w:t>
        <w:br/>
        <w:t>қала емес. Поселкеде бар-жоғы 10 мың адам. Бәрі Зәлімді біле-</w:t>
        <w:br/>
        <w:t>ді, сондықтан ешкім де, әсіресе бұрынғы сотталғандар ол тура-</w:t>
        <w:br/>
        <w:t>лы Манұрға тіс жарып ештеңе айтпайды. Екіншіден, ол ешкіммен</w:t>
        <w:br/>
        <w:t>қатынаспайды. Үшіншіден, оның милицияның бүркеме, жасырын</w:t>
        <w:br/>
        <w:t>әрекеттерін олардан артық білетініне Манұрдың күмәні болма-</w:t>
        <w:br/>
        <w:t>ды, тек оның оқыған жері басқа да тым тәжрибелі. Сондықтан</w:t>
      </w:r>
    </w:p>
    <w:p>
      <w:r>
        <w:t>жұмысты ашық түрінде жүргізу қажет болды. Расын айтқанда,</w:t>
        <w:br/>
        <w:t>25</w:t>
        <w:br/>
        <w:t>ты менің әрекетім оның тықылдақтық жөнінде тексерілмеген ха-</w:t>
        <w:br/>
        <w:t>бар болса да, ескерту еді. Құдай сақтасын, егер ол рас болса,</w:t>
        <w:br/>
        <w:t>онда оған зонада өмір жоқ. Ал, оған қол көтергенім; сендердің</w:t>
        <w:br/>
        <w:t>айтақтағандарыңнан емес (сендерге тәртіп бойынша біз сенбе-</w:t>
        <w:br/>
        <w:t>уіміз көрею, ол қолға түсіп қалғаны үшін! Сондықтан, мен саған</w:t>
        <w:br/>
        <w:t>көмектескем жоқ,, өзімше, сен айтқандай, «бауырымды» үйре-</w:t>
        <w:br/>
        <w:t>тіп-сүйрелегенім ғой....:</w:t>
        <w:br/>
        <w:t>Манұрға Зәлімнің түсіндіру мәнері ұнады. Институт аудитори-</w:t>
        <w:br/>
        <w:t>япарынан кейін бұндай салмақты лекторды Манұр көптен кез-</w:t>
        <w:br/>
        <w:t>дестірмей еді. Ол ешбір қоспасыз жәйімен түсіндіргені сондай,</w:t>
        <w:br/>
        <w:t>оның қылмыс әлемінің заңдары мен дәстүрлерін суреттегені ту-</w:t>
        <w:br/>
        <w:t>ра Манұрдың миын керіп шәшін қимылдатқандай болды!</w:t>
        <w:br/>
        <w:t>-- Өй, қой, отырып қаппын ғой, -- Зәлім тұруға ыңғайланып</w:t>
        <w:br/>
        <w:t>еді, Манұр оны тоқтатып:</w:t>
        <w:br/>
        <w:t>--Сен асықпа. Әңгімеңді жалғастыра бер!</w:t>
        <w:br/>
        <w:t>-- Саған енді нені айтайын, «баяғы жартас -- бір жартасты»</w:t>
        <w:br/>
        <w:t>соғайын ба? Сен менен Сашкоға қатысты қимылдарым туралы</w:t>
        <w:br/>
        <w:t>сұрадың, мен оған жауап бердім.</w:t>
        <w:br/>
        <w:t>-- Зәлім, сен жақсы түсіндіресің. Меніңше, қылмыс туралы</w:t>
        <w:br/>
        <w:t>айтып та, жазып та жатқандардың шындықтан ауылы аулақ жат-</w:t>
        <w:br/>
        <w:t>қандай. Сондықтан мен соның бәрін тура өзіңнің аузыңнан естиін</w:t>
        <w:br/>
        <w:t>деп едім, сен ол өмірді көзіңмен көріп, теріңмен сездің ғой.</w:t>
        <w:br/>
        <w:t>Манұрдың ашық ойы Зәлімді тоқтатқандай болды. Ол өз аяқ-</w:t>
        <w:br/>
        <w:t>тарын тақтың аяқтарына тақады да, күжірейіп сәл жұмылған</w:t>
        <w:br/>
        <w:t>алақандарын тізелеріне қойды. Айта кетелік, Манұр ешқашан</w:t>
        <w:br/>
        <w:t>Зәлімнің алақандарының толық ашылғанын көрген емес. Манұр-</w:t>
        <w:br/>
        <w:t>ға ол осы күнге дейін құпия болып қалды.</w:t>
        <w:br/>
        <w:t>-- Дұрыс ойлайсың! Сен алысқа барасың! Бір сұрақпен айна-</w:t>
        <w:br/>
        <w:t>лыса бастасаң алдымен сол сұрақтың өзін жете біліп алу керек.</w:t>
        <w:br/>
        <w:t>Негізі, әр салада маман болу керек қой. Сендер, менттер туралы</w:t>
        <w:br/>
        <w:t>зонада қаншама анекдоттар айтылады! Қоқымдардың топасты-</w:t>
        <w:br/>
        <w:t>ғы мен арамылығын онда қандай әжуә етеді! Бірақ,, адал мент-</w:t>
        <w:br/>
        <w:t>тарды да көтермелейтін кеп уақиғалар бар. Онда бәрі әділ. Сон-</w:t>
        <w:br/>
        <w:t>дықтан, тек сендер ғана емес, қамауда біздер де бәрін сарап-</w:t>
        <w:br/>
        <w:t>таймыз, содан менттер туралы анекдоттармен күлкілі әлеңдер</w:t>
        <w:br/>
        <w:t>шығады, -- Зәлім күлсалғышты өзінен әрірек сырғытып жібар-</w:t>
        <w:br/>
        <w:t>ді,-- фу, темекінің иісін жақтырмаймын!</w:t>
        <w:br/>
        <w:t>-- Сонымен, қандай шешімге келесіңдер? )</w:t>
        <w:br/>
        <w:t>Зәлім әйнектен отвалдар жаққа көзін алысқа сүзіп сөзін жал-</w:t>
        <w:br/>
        <w:t>ғастырды:</w:t>
        <w:br/>
        <w:t>-- Шешім қабылдамаймыз, тарихты, қылмыстың пайда болу-</w:t>
        <w:br/>
        <w:t>ын, қандай да бір қылмыс дәстүрлерінің өсіп-дамуын, немесе,</w:t>
        <w:br/>
        <w:t>керісінше олардың санадан тайып ғайып болуының себептерін</w:t>
        <w:br/>
        <w:t>зерттейміз. Бізде де өзіміздің біліміміз бар, тек біз өз әлеміміз-</w:t>
        <w:br/>
        <w:t>дің табиғатын -- қылмыс әлемін зерттейміз. Қылмыстың туын-</w:t>
        <w:br/>
        <w:t>дауына мемелекет өзі себептеседі деп мен саған айтып едім</w:t>
        <w:br/>
        <w:t>ғой. Мемлекет соны білмей істей ме, жоқ әлде қасақана істей</w:t>
      </w:r>
    </w:p>
    <w:p>
      <w:r>
        <w:t>ме. Не болса да мемелекеттің әмірімен жүрмей ме. Олай дей-</w:t>
        <w:br/>
        <w:t>37</w:t>
        <w:br/>
        <w:t>жатқамыз жоқ. Немене, тағы да ұрлыққа мойын бұрайын дедің</w:t>
        <w:br/>
        <w:t>бе? Қолыңа қышыма тиді ме, жоқ әлде басқа жеріңе ме?</w:t>
        <w:br/>
        <w:t>-- Қайдағы ұрлық? -- Лазаревтің ашы даусы Манұрға басына</w:t>
        <w:br/>
        <w:t>балғамен соққандай әсер етті. «Мәссаған! Мен өзімнің жеңісімді</w:t>
        <w:br/>
        <w:t>жырлап жатсам, ал мынау...» %</w:t>
        <w:br/>
        <w:t>-- Әй, сен бізді жынды деп отырсың ба? Сен түнде АТП-ның</w:t>
        <w:br/>
        <w:t>құрлысынан тақтай ұрлап әкеттің ғой. Сондықтан, басты қатыр-</w:t>
        <w:br/>
        <w:t>май, мойындап түсіндірме жаз, -- Манұр оның алдына қағаз бен</w:t>
        <w:br/>
        <w:t>қаламды лақтырды.</w:t>
        <w:br/>
        <w:t>-- Мен ештеңе ұрпағам жоқ, ештеңе жазбаймын!</w:t>
        <w:br/>
        <w:t>Манұр оның жанына ыршып келіп, үстелдің шетіне отырды</w:t>
        <w:br/>
        <w:t>да шапалақпен басынан тартып жіберіп, айғай салды:</w:t>
        <w:br/>
        <w:t>-- Ақымақ,, кешікпей тұрғанша, жарыл! Ағыңнан жарылсаң</w:t>
        <w:br/>
        <w:t>кінәң жеңілденеді! Тақтайлар қораңда жатыр, тек бар тәртіппен</w:t>
        <w:br/>
        <w:t>оны алу ғана, сосын бітті шаруа!</w:t>
        <w:br/>
        <w:t>-- Мен ұрлағам жоқ!</w:t>
        <w:br/>
        <w:t>-- Өй, тақтайлар сенің қораңда жатыр, құлыптанған қораңда!</w:t>
        <w:br/>
        <w:t>--Е, мен кімнің онда апарыл тастағанын қайдан білейін, дұш-</w:t>
        <w:br/>
        <w:t>пандар аз деймісің!</w:t>
        <w:br/>
        <w:t>Мәссәғанның әкесі енді шықты! Осыған дейін жеңімпаздың</w:t>
        <w:br/>
        <w:t>тағында тербелген Манұр енді «әттеген-ай»-лап жерге түсуі-</w:t>
        <w:br/>
        <w:t>не тура келді. Манұр бұндай болады деп ойламап еді. Әлбетте</w:t>
        <w:br/>
        <w:t>ұсталынғанның қылмысты мойындап жазған түсіндірмесін опер-</w:t>
        <w:br/>
        <w:t>лар кінәнің басты дәлелі деп санайтын. Дәлелдердің бұл патша-</w:t>
        <w:br/>
        <w:t>йымы сонау НКВД заманынан сүйретіліп келе жатқанын Манұр</w:t>
        <w:br/>
        <w:t>білетін. Осы кездерде де басты дәпеп деп операпар осы мойын-</w:t>
        <w:br/>
        <w:t>дау түсіндірмесін санайтын. Сондықтан осы дәлелді алу үшін</w:t>
        <w:br/>
        <w:t>оперативниктер бәріне дайын-дың, ұсталғанды ұрып-соғуға де-</w:t>
        <w:br/>
        <w:t>йін баратын. Куәгерлер жоқ. Адвокаттар тек кинофильмдерде</w:t>
        <w:br/>
        <w:t>ғана болады. Әсіресе осындай тәсіл қалалы жерлердің тәжри-</w:t>
        <w:br/>
        <w:t>бесіне көп айналған, поселкелік-ауылды мекенжайларда бұндай</w:t>
        <w:br/>
        <w:t>заңсыздық сирек орын алатын. Дегенмен, ақиқатын айтсақ, бәрі-</w:t>
        <w:br/>
        <w:t>не олай соқтықпайтын. Ол тек, өздеріне байланысты толық мате-</w:t>
        <w:br/>
        <w:t>риалдар жиналынған, тексеру барысында олардың кінәсін тура</w:t>
        <w:br/>
        <w:t>әшкерлейтін оперативтік хабарламалар, куәгерлердің көрсетуі,</w:t>
        <w:br/>
        <w:t>алынған затты дәлелдер бар күдіктілерге ғана қолданушы еді.</w:t>
        <w:br/>
        <w:t>Бірақ,, қалыптасқан қылмыскерлер кінәләрін жай мойындай қой-</w:t>
        <w:br/>
        <w:t>майтын. Біріншіден, олар тексеру не тергеу барысында «жарыл-</w:t>
        <w:br/>
        <w:t>ғанды» өздерінің арына жатпайтын іс деп санайтын. Екіншіден,</w:t>
        <w:br/>
        <w:t>олар да өз мектептерін өткен, сондықтан кінәнің процессуалдық</w:t>
        <w:br/>
        <w:t>түрде дәлелденетінін білетін, кейде алдында бәрін мойындап</w:t>
        <w:br/>
        <w:t>жан күтіп түсіндірме жазса да, кейін сотта бәрінен қайта бас тар-</w:t>
        <w:br/>
        <w:t>татын. Үшіншіден, бәрін мойындарына алмайтын себептері --</w:t>
        <w:br/>
        <w:t>кәдімгі қорқақтық, ешқайсысы түрмеге қайта баруын жақтыр-</w:t>
        <w:br/>
        <w:t>майтын. Қайткенде де, шынында заң бойынша кінәні дәлелдеп</w:t>
        <w:br/>
        <w:t>қабыл алу соттың ісі. Ал, оперативниктер құқыққорғау органдар</w:t>
        <w:br/>
        <w:t>майданының алдыңғы шептегі сарбаздары, әйткені, дәл солар</w:t>
        <w:br/>
        <w:t>бірінші болып қылмыс әрекеттеріне қарсы көтерілетін, солар</w:t>
      </w:r>
    </w:p>
    <w:p>
      <w:r>
        <w:t>ҚАЗАКСТАН РЕПУБЛИКАСЫНЫҢ</w:t>
        <w:br/>
        <w:t>ҰЛТТЫҚ АКАДЕМИЯЛЫҚ КІТАПХАНАСЫ</w:t>
        <w:br/>
        <w:t>қылмыскерлердің қарсылығын басып оларды құрықтайтын, со-</w:t>
        <w:br/>
        <w:t>лар алғашқы дерек-дәлелдерді жинап ашылған қылмыстың ма-</w:t>
        <w:br/>
        <w:t>териалдарын тергеушілерге бәрін тапсыратындар. Бұл жерде</w:t>
        <w:br/>
        <w:t>де «ашылған» деген термин шартты түрде айтылған, өйткені заң</w:t>
        <w:br/>
        <w:t>жүзінде қылмысты ашылды деп айту тек қана сот үкімі шыққанда</w:t>
        <w:br/>
        <w:t>ғана орынды болар еді. Бірақ,, қылмыс іздеушілер ұсақ-түйекке</w:t>
        <w:br/>
        <w:t>қарап жатпайды. Нәзіктік -- тергеу мен соттың үлесі. Ап урка-</w:t>
        <w:br/>
        <w:t>лар -- бөрібасарлар! Олар өздерінің қылмыс ашу жүйесін үзбе-</w:t>
        <w:br/>
        <w:t>улері керек.</w:t>
        <w:br/>
        <w:t>Міне, осындай післеген дәлелдердің қақпанына Манұр өзі тү-</w:t>
        <w:br/>
        <w:t>сіп қалды. Әз олақтығын түсініп, Манұр тәсілін әзгертейін деді.</w:t>
        <w:br/>
        <w:t>Манұр өз орнына отырып, дағды бойынша креслосына шалқа-</w:t>
        <w:br/>
        <w:t>йып сабырлы үнмен:</w:t>
        <w:br/>
        <w:t>-- Саша, сен ақылды жігітсің ғой. Сен менің жыныма тиме,</w:t>
        <w:br/>
        <w:t>мен де сені қинамайын. Мен саған мүмкіндік берейін: өзің келіп</w:t>
        <w:br/>
        <w:t>хабар берген болып мойындап арыз жаз, ол үлкен көмегін тигі-</w:t>
        <w:br/>
        <w:t>зеді ғой, мүмкін шартты түрмен жазаланып құтыласың. Әйтпе-</w:t>
        <w:br/>
        <w:t>се оңдырмай матаймын. Затты дәлелдер бар. «Сыбайласың»</w:t>
        <w:br/>
        <w:t>белгілі, ол «жарылғалы» қашан, -- осы сөздерде Лазаревтің түсі</w:t>
        <w:br/>
        <w:t>бұзылып кетті, бір сәт көзінің жанарын үрей мен таңдану, қорқы-</w:t>
        <w:br/>
        <w:t>ныш пен ыза көлеңкесі шолып өткендей болды. Қылмысты дәл</w:t>
        <w:br/>
        <w:t>өзі стегенін, және жалғыз болмағанын сезіп қалуға жаңағы құбы-</w:t>
        <w:br/>
        <w:t>лыс Манұрға жетіп жатты. Әрине, «сыбайласың» ұсталды деген-</w:t>
        <w:br/>
        <w:t>де Манұр оның құлағына «кеспе жапсырған». Бұл ұрлық туралы</w:t>
        <w:br/>
        <w:t>Манұр әлі ештеңе ажырата алмаған. Бірақ бұл оперативниктер-</w:t>
        <w:br/>
        <w:t>Дің күдіктіні «қарауылға» алу тәсілі. Және Манұр оны қармаққа</w:t>
        <w:br/>
        <w:t>сәтті ілді. Енді оны қағазға жығу керек, ол біраз уқытты қажет</w:t>
        <w:br/>
        <w:t>етеді. Әрине, оны 109-бен жабу керек. (ол оперативникке проку-</w:t>
        <w:br/>
        <w:t>рордың келісімімен кудіктіні үш тәулікке дейін ұстауға рұқсат бе-</w:t>
        <w:br/>
        <w:t>ретін ҚПК-ның бабы)... Манұрдың ойын кіріп келген Зәлім бұзып</w:t>
        <w:br/>
        <w:t>жіберді. Үстінде көк ХБ куртка, иығы мен шәштерінде ұнның ізі, ұн</w:t>
        <w:br/>
        <w:t>түсіріп тіркеуге келіп кетейін деген ғой:</w:t>
        <w:br/>
        <w:t>-- О, бастық,, көңілсіз отырсың ғой!</w:t>
        <w:br/>
        <w:t>Зәлімнің көңілді үні Манұрға әсер етті ме, ол да қуланып Саш-</w:t>
        <w:br/>
        <w:t>каны Зәлімге «тықылдақ», жеккөрінішті түрде көрсеткісі келіп:</w:t>
        <w:br/>
        <w:t>-- Міне, «мұжыма тышқан» бола алады, бірақ,, еркекше мо-</w:t>
        <w:br/>
        <w:t>йындай алмайды: ұрланған тақтайларды да таптық,, қораны</w:t>
        <w:br/>
        <w:t>да таптық. Ал, Сашка, көрмейсің бе, қандай ақылды -- өзі ши тү-</w:t>
        <w:br/>
        <w:t>біне ғайып болып бар бәлені «нәресетелерге» жауып жатыр. Бұл</w:t>
        <w:br/>
        <w:t>адалдыққа жатпайды ғой!</w:t>
        <w:br/>
        <w:t>Зәлімнің көзі шарасынан шығып Лазаревке бұрылғанда, анау</w:t>
        <w:br/>
        <w:t>орындықтан атып тұрып қабырғаға қарай шегіне бастады. Зәлім</w:t>
        <w:br/>
        <w:t>дәу-циклоп тәрізді аяғын алшақ басып екі жаққа тербелген жұ-</w:t>
        <w:br/>
        <w:t>дырықтарымен Лазаревке қарай жылжып барады:</w:t>
        <w:br/>
        <w:t>-- Ах, оңбаған, «мұжыма тышқан»! Өзің былықтырғаныңмен</w:t>
        <w:br/>
        <w:t>қоймай балаларға тықылдатып жатырсың ба!</w:t>
        <w:br/>
        <w:t>-- Жоқ, Зәлім, мен ештеңе айтқам жоқ! Айтқам жоқ... - қысқа</w:t>
        <w:br/>
        <w:t>да екпінді соққы Лазаревті еденге алып соқты, Манұр оны есі-</w:t>
      </w:r>
    </w:p>
    <w:p>
      <w:r>
        <w:t>34</w:t>
        <w:br/>
        <w:t>бөліміне өткізіп жіберді, ол мас түрінде жарасымен шұғылда-</w:t>
        <w:br/>
        <w:t>нып жатқан медбикелерді боқтап жатыр. Почкин Манұрды өзі-</w:t>
        <w:br/>
        <w:t>нің ординатор кеңсесіне апарып, шәй әкеліңдер деп ұйғарып</w:t>
        <w:br/>
        <w:t>жатып:</w:t>
        <w:br/>
        <w:t>Сембілік жариялау керек, жердегі шашылып жатқан сым ата-</w:t>
        <w:br/>
        <w:t>уын бәрін жинау керек.</w:t>
        <w:br/>
        <w:t>--!!</w:t>
        <w:br/>
        <w:t>Өзінің ерекше күлкісімен жымиып, Юра түсіндірді:</w:t>
        <w:br/>
        <w:t>-- Жара қарынында, әйтеуір ішке өтпеген, жіңішке, ұзындығы</w:t>
        <w:br/>
        <w:t>8см, аурудың айтуы бойынша, оп жатқан сымға құлап жарақат-</w:t>
        <w:br/>
        <w:t>таныпты. Егер ол шынында тікірейіп тұрған темір сымға жығыл-</w:t>
        <w:br/>
        <w:t>ған болса, онда ол ішке өтіп кетер еді, ал, керісінше, сым оның</w:t>
        <w:br/>
        <w:t>денесінің әсерімен майысып жерге қайырылса, онда ешқандай</w:t>
        <w:br/>
        <w:t>жарақат та болмас еді. Бұп пышақтың ізі. Қызығы, ол тері мен</w:t>
        <w:br/>
        <w:t>көк еттің арасымен өткен, олай анау-мынау кісі ұра алмайды.</w:t>
        <w:br/>
        <w:t>Мен -- хирург, олай соға алмас едім. Мен пышақты дәл солай</w:t>
        <w:br/>
        <w:t>енгізе алам, бірақ соғу! Бұл екі түрлі нәрсе. Бұлай ұру үшін бір</w:t>
        <w:br/>
        <w:t>циркач болу керек қой! Сен ғимараттың қалтарысынан «Жигу-</w:t>
        <w:br/>
        <w:t>лиді» көрдің бе?</w:t>
        <w:br/>
        <w:t>-- Жоқ., Мен үлкен есіктен кірдім ғой. Мен қазір...</w:t>
        <w:br/>
        <w:t>Манұр жүгіре басып далаға шығып бұрыштан бұрылғанда қо-</w:t>
        <w:br/>
        <w:t>ңырша келген үшінші модельді «Жигули» автокөлігін көрді. Есік-</w:t>
        <w:br/>
        <w:t>тері ашық, салонда шам жағылған, іші толы адам, шуласқандары</w:t>
        <w:br/>
        <w:t>сонша олар Манұрдың келгенін байқамай қалды.</w:t>
        <w:br/>
        <w:t>Манұр еңкейіп машинаның ішіне үңілсе -- толған армян жігіт-</w:t>
        <w:br/>
        <w:t>тері, ал апдыңғы орындықта... Зәлім!</w:t>
        <w:br/>
        <w:t>-- Бұл не айғай? Шығыңдар машинадан!</w:t>
        <w:br/>
        <w:t>--А, бастық мырза! Міне, адамға көмек көрсеттік, әй-яй-яй,</w:t>
        <w:br/>
        <w:t>сондай бақытсыздық! Қалай байғұсқа көмек көрсетпейсің! Ап,</w:t>
        <w:br/>
        <w:t>Сіз енді мені әкімшілік бақылау ережесін бұзған үшін жазалай-</w:t>
        <w:br/>
        <w:t>сыз, -- Манұр Зәлімнің кеңседе оны «Сен» деп, ап, халықтың</w:t>
        <w:br/>
        <w:t>алдында «Сіз» деп екі түрпі атайтынына назар аударды. Ол Ма-</w:t>
        <w:br/>
        <w:t>нұрға жағымды еді. Оның сөз-қимылынан Манұр Зәлімнің ішіп</w:t>
        <w:br/>
        <w:t>алғанын сезді, ол елеңдететін жәйт. Негізі Зәлім арақ ішкенде</w:t>
        <w:br/>
        <w:t>мінезі жеңілтектеніп жасәспірім тентекке ұқсап кетеді. Оларға</w:t>
        <w:br/>
        <w:t>ешқайда кетпесін деп Манұр ауруханаға қайта кіріп кетті. Бөлім-</w:t>
        <w:br/>
        <w:t>шеге звондап, күзет милиционері Сағатқа аурухананың алдына</w:t>
        <w:br/>
        <w:t>келіп, тұрған жігіттердің жанында болып Зәлімді ешқайда жібер-</w:t>
        <w:br/>
        <w:t>месін, маған ол керек деп тапсырма берді. Тағы операция бөлме-</w:t>
        <w:br/>
        <w:t>сіне барды. Жараны таңып бітіп қалған екен. Манұр Гиммельден:</w:t>
        <w:br/>
        <w:t>-- Виктор, саған пышақ салған кім, атын айта аласың ба?</w:t>
        <w:br/>
        <w:t>-- Ешкімде маған пышақ салған жоқ! Мен айттым ғой сымға</w:t>
        <w:br/>
        <w:t>Мнң-івтік темірге ме құлап қалдым деп. Қойыңдаршы! Ой, ауырып</w:t>
        <w:br/>
        <w:t>тұр!</w:t>
        <w:br/>
        <w:t>Гиммельдің мас екенін көріп, одан түк шықпайтынын біліп</w:t>
        <w:br/>
        <w:t>Манұр сыртқа шықты. Ой жұмыс үстінде: «Жарақаттаған Зә-</w:t>
        <w:br/>
        <w:t>Лім. Бірақ, қалай дәлелдейсің? Гиммель арыз жазбайды. Зәлім</w:t>
      </w:r>
    </w:p>
    <w:p>
      <w:r>
        <w:t>де мойнына алмайды. Жәрәйді, тым болмаса пышағын алайын,</w:t>
        <w:br/>
        <w:t>40</w:t>
        <w:br/>
        <w:t>нен танып қалдыма деп еді (сосын жауапты олар, менттер, беруі</w:t>
        <w:br/>
        <w:t>керек қой), бірақ,, Лазарев рабайсыз жедел тұрды да, жауыры-</w:t>
        <w:br/>
        <w:t>нымен қабырғаға сүйеніп бетін қолдарымен жауып діріл қақты</w:t>
        <w:br/>
        <w:t>(поселкелік жастар көру керек еді, оларға өзінің ұрылық өмірін</w:t>
        <w:br/>
        <w:t>әндеткенде сондай ғой)</w:t>
        <w:br/>
        <w:t>-- Қаншық, сенің ісің бе? -- Зәлім зірк етті.</w:t>
        <w:br/>
        <w:t>-- Менің, менің!</w:t>
        <w:br/>
        <w:t>-- Онда жаз, масқараланба! Және балаларға тықылдама,</w:t>
        <w:br/>
        <w:t>найзаға отырғызам!, -- Манұрға бұрылып: -- жәрәйд, мен кет-</w:t>
        <w:br/>
        <w:t>тім, -- деп, кір-шаңды қаққандай алақандарын бір-біріне соғып</w:t>
        <w:br/>
        <w:t>жіберді де Зәлім шығып кетті. Лазаревтің түрі аянышты еді. Бар</w:t>
        <w:br/>
        <w:t>маңғаздығы желден ұшқан қауырсындай жоқ болды. Манұр ақы-</w:t>
        <w:br/>
        <w:t>рын ғана:</w:t>
        <w:br/>
        <w:t>6 - Отыр да бәрін толық жаз: қашан, кіммен, қалай? Түсіндің</w:t>
        <w:br/>
        <w:t>е?</w:t>
        <w:br/>
        <w:t>-- Түсіндім -- Лазаревтің қолдары әлі дірілін қойған жоқ, есін</w:t>
        <w:br/>
        <w:t>жинап түнгі жорығын баяндауға оған біраз уақыт қажет болды.</w:t>
        <w:br/>
        <w:t>Осылай Зәлім Манұрға қылмыс ашуға көмектескені бар.</w:t>
        <w:br/>
        <w:t>Бірақ, оның мұндай қылығы Манұрды біраз таңырқатып тас-</w:t>
        <w:br/>
        <w:t>тады. Манұрдың ойынша Зәлім қылмыс дәстүріне қайшы әрекет</w:t>
        <w:br/>
        <w:t>жасады, рецидивист емес, жасақшы тәрізді. Ол бұрын соттал-</w:t>
        <w:br/>
        <w:t>ғанға қолын көтерді, өзінің бауырласына. Және басқа бір жерде</w:t>
        <w:br/>
        <w:t>емес, ментовкада.</w:t>
        <w:br/>
        <w:t>Сондықтан, Зәлім келесі тіркеуге келгенде осы мәселе тура-</w:t>
        <w:br/>
        <w:t>лы әңгімеге дайын тұрып, Манұр кіріспесіз бастады:</w:t>
        <w:br/>
        <w:t>-- Зәлім, сен ана жолы өзіңнің «бауырыңды» жарып маған</w:t>
        <w:br/>
        <w:t>үлкен көмек көрсеттің...</w:t>
        <w:br/>
        <w:t>Зәлім жұлып алғандай оның сөзін үзіп жіберді:</w:t>
        <w:br/>
        <w:t>-- Сенің осындай саудаласатыныңды біліп едім. Бұл сендерді</w:t>
        <w:br/>
        <w:t>тебіренттірмей-ақ қойсын. Бұл жағдайда сөйлеп қажеті жоқ!</w:t>
        <w:br/>
        <w:t>-- Зәлім, мен сені бопсалайын деп тұрғам жоқ, олай ойлама...</w:t>
        <w:br/>
        <w:t>--- Қайдағы бопсалау! Өй, маған ешкімнің тәртібі жүрмейді!</w:t>
        <w:br/>
        <w:t>Сендердікі де, басқалардікі де!</w:t>
        <w:br/>
        <w:t>-- Зәлім қызбапанба. Тек, маған сенің әрекетің түсініксіз. Мен</w:t>
        <w:br/>
        <w:t>сенің қимылыңды түсінейін деп едім және ол сендердің.. (Манұр</w:t>
        <w:br/>
        <w:t>«ұрылық» дей жаздады, бірақ,, тез түзеле қойды)... түрмелік түсі-</w:t>
        <w:br/>
        <w:t>ніктеріңе қаншама сәйкес екенін</w:t>
        <w:br/>
        <w:t>--А, мәселе қайда жатыр! Сен блатнойлардың заңын түсі-</w:t>
        <w:br/>
        <w:t>нетін дәріс алғың келеді екен ғой. Онда тыңда! Біріншіден, «түр-</w:t>
        <w:br/>
        <w:t>ме» деген сөздің өз мағынасы туралы. Түрме мен лагерь-- екеуі</w:t>
        <w:br/>
        <w:t>бір нәрсе емес. Зонаны бірнеше рет таптаған, бірақ,, түрменің</w:t>
        <w:br/>
        <w:t>иісін білмейтін, түрменің тәртібін көрмеген блатяга мен ұрылар</w:t>
      </w:r>
    </w:p>
    <w:p>
      <w:r>
        <w:t>бар. Лагерь, немесе сендерше копония -- ол қылмыскерлер жа-</w:t>
        <w:br/>
        <w:t>засын өтейтін орын, соя орын ерекше күзетілетін зона болып</w:t>
        <w:br/>
        <w:t>әдейі қоршалынады, сондықтан оны «зона» дейді. Зонада әске-</w:t>
        <w:br/>
        <w:t>ри казармалар сияқты, әрине әлдеқайда олардан нашар, барақ-</w:t>
        <w:br/>
        <w:t>тар бар. Оларды түрмемен ешқандай салыстыруға болмайды.</w:t>
        <w:br/>
        <w:t>35</w:t>
        <w:br/>
        <w:t>Түрме -- ол ерекше тәртібі бар күшейтіліп салынған бекініс.</w:t>
        <w:br/>
        <w:t>Мысалы, Москвадағы Бутыр түрмесі, Лениградтағы Кресттер,</w:t>
        <w:br/>
        <w:t>Иркутекідегі Тулун. Онда тәулігіне жарты-бір сағатқа серуенге</w:t>
        <w:br/>
        <w:t>шығарады, болды -- сосын төрт қабырғада кірпішті иіскеп оты-</w:t>
        <w:br/>
        <w:t>ра бер. Тамағы да нашар, ал «жабуларда», тіпті қара нан мен</w:t>
        <w:br/>
        <w:t>су ғана береді. Сонымен, түрме -- қамаудағы қамау. Онда сап-</w:t>
        <w:br/>
        <w:t>мақты қылмыскерлер отырады. Ал, басқа режимдерде қалған</w:t>
        <w:br/>
        <w:t>шитіктер, опарды «заңдағы ұрылар» басқарады. Онда бүтін бір</w:t>
        <w:br/>
        <w:t>шен сатылары сақталады. Сендер, менттер, қоғам да, бұл сұ-</w:t>
        <w:br/>
        <w:t>раққа бір қырмен қарайсыңдар: ондағы отырғандар адам емес</w:t>
        <w:br/>
        <w:t>деп. Қоғам қалай қателеседі! Немесе оны әдейі жаңылыстыра</w:t>
        <w:br/>
        <w:t>ма!? Ал мен, өмір бақи сол жақта өмір сүрген тірі куәгер және</w:t>
        <w:br/>
        <w:t>сол «арғы жақ» қауымының мүшесі ретінде айтар едім: ол жақта</w:t>
        <w:br/>
        <w:t>да өздерінің заңы мен тәртібі-бар. Кейде бұндағыдан гөрі сол</w:t>
        <w:br/>
        <w:t>жақтың тәртібі әділдірек. Бұнда бәрі сайқап, басқарушы жүйе</w:t>
        <w:br/>
        <w:t>арамы, екіжүзді шенеуніктер. Олар үкіметті отырған ұрылардың</w:t>
        <w:br/>
        <w:t>бәрінің бірге ұрлағандарынан көп тонайды. Иә, қылмыс әлемін-</w:t>
        <w:br/>
        <w:t>де үстемдік көрсететіндер заң ішіндегі ұрылар, бірақ,, оларда</w:t>
        <w:br/>
        <w:t>өздерінің әділдіктеріне сай қатал тәртіптері бар. Егер еркіндік-</w:t>
        <w:br/>
        <w:t>те завод директоры немесе бухгалтер бірдеңе жымқыртып жі-</w:t>
        <w:br/>
        <w:t>берсе, оларға сөгіс берер, мүмкін жұмыстан шығарып жіберер,</w:t>
        <w:br/>
        <w:t>оларды соттау сирек. Ал, егер ұры қоғамның бір теңгесін ұрла-</w:t>
        <w:br/>
        <w:t>са, ол өлім жазасына кесіледі. Қаншықтың терісіне қанжармен</w:t>
        <w:br/>
        <w:t>жазылған тәртіп қағазға қаламмен жазылған жарлықтан әлде-</w:t>
        <w:br/>
        <w:t>қайда түсінікті де, қорқынышты болар! Қылмыс әлемінде ұры-</w:t>
        <w:br/>
        <w:t>лар көпті құрайды, сондықтан олар билік жүргізеді. Олар өте</w:t>
        <w:br/>
        <w:t>ұйымшыл. Олардың бөлек заңы бар. Мен «заңдағы ұры» емес-</w:t>
        <w:br/>
        <w:t>пін, Бірақ,, қылмыс әлемінде белгілі абыройлы тұлғамын. Менің</w:t>
        <w:br/>
        <w:t>сөзіме ұрылар құлақ салса да, мен «заңдағы ұрылардың» ісіне</w:t>
        <w:br/>
        <w:t>араласуға құқығым жоқ. Маған қайылғын біраз шектеулер бар,</w:t>
        <w:br/>
        <w:t>мысалы мен ұрылар құрылтайларын шақырта алмаймын, олар-</w:t>
        <w:br/>
        <w:t>дың жиынында шешуші дауыспен қатынаса алмаймын, төрелік</w:t>
        <w:br/>
        <w:t>әрекет жүргізе алмаймын. Бірақ,, өз айналамда өз көзқарасы-</w:t>
        <w:br/>
        <w:t>ма байланысты мен абыройлы тұлға ретінде бар әрекет жасай</w:t>
        <w:br/>
        <w:t>алам. Мен соттың ресми шешімімен аса қауіпті рецидивист ата-</w:t>
        <w:br/>
        <w:t>уын алғам. Рецидивисттер де жетіп жатыр, суға бөгет жасасаң</w:t>
        <w:br/>
        <w:t>да жетеді! Бірақ,, мен сияқтылар -- аз. Лагерлердің қай зона-</w:t>
        <w:br/>
        <w:t>сында болмасын әкімшілік мені таниды да менімен санасады.</w:t>
        <w:br/>
        <w:t>Бір сөзбен, мен партияда жоқ Социалисттік Еңбек Ері сияқты-</w:t>
        <w:br/>
        <w:t>мын. Сендерде солай ғой, бір жағынан Ердің еңбегін елеп оған</w:t>
        <w:br/>
        <w:t>бар жағдай туғызып жатса, екінші жағынан ол партия жұмысына</w:t>
        <w:br/>
        <w:t>араласуға құқығы жоқ. Сондықтан мен өз істеріме өзім төре, қа-</w:t>
        <w:br/>
        <w:t>мауда да, бостандықта да. Біз нағыз абыройлы қылмыскерлер-</w:t>
        <w:br/>
        <w:t>міз ғой, қылмыс әлемінің Қызыл кітабына жазғандай! Мен міне</w:t>
        <w:br/>
        <w:t>24 жылдай қамаудамын, осы уақытта бауырлар туралы бір қал-</w:t>
        <w:br/>
        <w:t>тарыс шешім қабылдаған емеспін, Одақтың бар лагерлерінде</w:t>
        <w:br/>
        <w:t>силы және тірі жүргенім соның салдарынан шығар. Сондықтан</w:t>
        <w:br/>
        <w:t>мен әділ деп қалай ойласам, солай шешем. Сашкоға байланыс-</w:t>
        <w:br/>
        <w:t>36</w:t>
      </w:r>
    </w:p>
    <w:p>
      <w:r>
        <w:t>-- Деректер емес, бұл тарих! Ақсақалдар да домбырасымен</w:t>
        <w:br/>
        <w:t>ғасырлардан келе жатқан қиссаларды жатқа соғып отырмай ма.</w:t>
        <w:br/>
        <w:t>Олар да біреулерден естіп, соны жаттап басқаларға таратады.</w:t>
        <w:br/>
        <w:t>Бізде де түрменің өз өнері бар, онда әңгімешілер, идеологтар,</w:t>
        <w:br/>
        <w:t>әншілер, ақындардың талайы бар.</w:t>
        <w:br/>
        <w:t>Зәлім кетті. Манұр оның шымшыма сөздеріне назар аударған</w:t>
        <w:br/>
        <w:t>жоқ. Әрине, оның әңгімесінде мақтаншақтық пен есерліктің үні</w:t>
        <w:br/>
        <w:t>бар, бірақ, бұл бұзықтардың ерекше белгісі. Манұр біраз ақпарат</w:t>
        <w:br/>
        <w:t>алып қалды, соның бәрін бір жерге жазып қою керек еді. Зәлім</w:t>
        <w:br/>
        <w:t>тек «аса қауіпті рецидивист» емес, сонымен қоса «криминапис-</w:t>
        <w:br/>
        <w:t>тика» білімінің көлеңкелі етегін көмкеріп жүрген білгір екенін Ма-</w:t>
        <w:br/>
        <w:t>нұр түсінді. Оның білетінін ешбір кітапханадан таба алмайсың!</w:t>
        <w:br/>
        <w:t>Сондықтан, «МВД», Зәлімнен ақырындап бар білетінін суыра бе-</w:t>
        <w:br/>
        <w:t>ру керек!</w:t>
        <w:br/>
        <w:t>Күз келді. Қыркүйектің бір түнінде телефон шылдырлады.</w:t>
        <w:br/>
        <w:t>Звондап тұрған жергілікті қирург Юрий Почкин екен. Оның айту-</w:t>
        <w:br/>
        <w:t>ынша станца жанындағы кешеннен Гиммель В. деген азамат піс-</w:t>
        <w:br/>
        <w:t>пе жарамен жеткізілген. Өзі операция өткізетін бөлмеге бара жа-</w:t>
        <w:br/>
        <w:t>тып Манұрға хабар бергені екен.</w:t>
        <w:br/>
        <w:t>.. Юрий мен Манұр екеуінің арасында өте жақсы достық қа-</w:t>
        <w:br/>
        <w:t>рым қатынас болатын. Жоғарғы деңгейдегі маман ол әрқашан</w:t>
        <w:br/>
        <w:t>өзінің ісімен айналысатын. Қашан да Манұр оның бөлмесіне кір-</w:t>
        <w:br/>
        <w:t>се, ол медицина энциклопедиясын алдына өңгеріп алып оқып</w:t>
        <w:br/>
        <w:t>отыратын. Алған теориясын іс жүзінде қолданып көпшіліктің ри-</w:t>
        <w:br/>
        <w:t>зашылығына іліккен адам. Расында да поселке қауымына ол бір</w:t>
        <w:br/>
        <w:t>әулиедей көрінетін.</w:t>
        <w:br/>
        <w:t>Мінезі сәл нойыстау, Юрий күлгенде жүзі жұмсарып жақсы-</w:t>
        <w:br/>
        <w:t>лық нұрын төккенде оны скальпел ұстап тұрған бейнесін көз</w:t>
        <w:br/>
        <w:t>алдыңа елестету қиын еді. Манұрға ол эксперт те еді. Қандай</w:t>
        <w:br/>
        <w:t>болмасын жарақатты ол сараптап, оның пайда болған жағдайын</w:t>
        <w:br/>
        <w:t>дәл де анық суреттейтіні сонша, тіпті кейінгі сот дәрігер сарап-</w:t>
        <w:br/>
        <w:t>таушыларға жүгінулер жайшылық әрекет болушы еді, өйткені</w:t>
        <w:br/>
        <w:t>сараптама қортындысына дейін жергілікті оперативниктер бар</w:t>
        <w:br/>
        <w:t>жағдайды біліп отыратын. Бұл оларға уақытты жоғалтпай іздес-</w:t>
        <w:br/>
        <w:t>тіру жұмыстарының бағытын түзу алуға өте үлкен көмек беретін.</w:t>
        <w:br/>
        <w:t>Өзінің тұжырымдамаларын Юрий әрқашан қукештеніп әзілмен</w:t>
        <w:br/>
        <w:t>жәрияәләйтін. Мынадай бір жағдай болған: бір жігітті төбелес-</w:t>
        <w:br/>
        <w:t>те шанышқымен иыққа бір қойып жарақатлен ауруханаға түскен.</w:t>
        <w:br/>
        <w:t>Юрийдің аузынан ол тұжырымдама былай шықты:</w:t>
        <w:br/>
        <w:t>-- Манұр, оны өткір, үшкір затпен түп-түзу бір қатармен ара-</w:t>
        <w:br/>
        <w:t>сын 5мм ден дәлдеп төрт рет ұрған.</w:t>
        <w:br/>
        <w:t>Не керек, Манұр Юрамен бірге қызмет еткен жылдарда қан-</w:t>
        <w:br/>
        <w:t>шама мәселелерді, қаншама жұмбақтарды шешіп жүрді! Қайғы-</w:t>
        <w:br/>
        <w:t>лыда жағдайлар, күлкілі де жағдайлар болды ғой! Бәрін айта бе-</w:t>
        <w:br/>
        <w:t>руге болмайды...</w:t>
        <w:br/>
        <w:t>.. Ауруханаға Манұр 10 минуттың ішінде жетті, аурухананың</w:t>
        <w:br/>
        <w:t>жанында тұратын. Манұрды жедел Гиммель жатқан операция</w:t>
        <w:br/>
        <w:t>39</w:t>
        <w:br/>
        <w:t>не істеді дейсің ғой? Ұрыларды табудың орнына инвалид мені</w:t>
        <w:br/>
        <w:t>ареске алып жауып тастады. Осыкүнгі Ме 2-дүкеннің жанында-</w:t>
        <w:br/>
        <w:t>ғы баракта милиция бөлімшесі болған, сонда мені екі ай ұстады</w:t>
      </w:r>
    </w:p>
    <w:p>
      <w:r>
        <w:t>ғой. Мен соғыста отанымды қорғап, қанымды төктім, ал соғыс-</w:t>
        <w:br/>
        <w:t>тың ұшын да көрмегендер мені тұтқындап, күнде жауап алады,</w:t>
        <w:br/>
        <w:t>мойында деп. Солардың үстемдігі жаныма батқаны сондай, мен</w:t>
        <w:br/>
        <w:t>тура камерада асылып қала жаздадым ғой. Тек Мақсұт екеуің ға-</w:t>
        <w:br/>
        <w:t>на маған сол кездерде тірек болдыңдар. Содан бір күні белгісіз</w:t>
        <w:br/>
        <w:t>жағдайда поселкеде бір жас жігіт асылып өлді. Орныня жедел</w:t>
        <w:br/>
        <w:t>шыққан милиция тобында менің немере інім милиция сержан-</w:t>
        <w:br/>
        <w:t>ты Нұршот болған, сол інім пол астында тығып тастаған дүкен-</w:t>
        <w:br/>
        <w:t>нен ұрланған маталарды тауып алған. Сонда ғана мені босатты.</w:t>
        <w:br/>
        <w:t>Әрине, жәй кешірім сұрады. Бірқ., мен оны оларға кешіре алмай-</w:t>
        <w:br/>
        <w:t>мын. Ондай жағдай кешірілмейді! Егер жазығым болса екен! МІ-</w:t>
        <w:br/>
        <w:t>не, мен саған айтқым келгені, сен адал милиционер бол, жазық-</w:t>
        <w:br/>
        <w:t>сыз ешкімді ұстама. Бас бостандығынан айыру соттың ісі. Бірақ,,</w:t>
        <w:br/>
        <w:t>милиция күдіктілерді ұстайды, белгілі бір уақытқа дейін оларды</w:t>
        <w:br/>
        <w:t>қамауда ұстайды. Еш кінәсі жоқ адамның қамалуы, камерада бір</w:t>
        <w:br/>
        <w:t>күн отырса да оның жанына үлкен жара салады. Сондықтан, мен</w:t>
        <w:br/>
        <w:t>сенен сұрайтыным, мойныңа біреудің күнәсін артпай, күдіктіні</w:t>
        <w:br/>
        <w:t>ұстар кезде мені есіңе ал, сонау қырық жетідегі менің азап шек-</w:t>
        <w:br/>
        <w:t>кенімді есіңе ал...</w:t>
        <w:br/>
        <w:t>Әкесінің осы салмақты да қысқа әңгімесі осы күнге дейін Ма-</w:t>
        <w:br/>
        <w:t>нұрдың есінде. Шындығы болар, майдангер әкенің осы өсиеті</w:t>
        <w:br/>
        <w:t>Манұрға өмірде бағдаршам болып, милицияда қызмет атқар-</w:t>
        <w:br/>
        <w:t>ған жылдарында өзінің дұрыс әсерін тигізді. Сондықтан болар,</w:t>
        <w:br/>
        <w:t>«Кездесетін жерді өзгертуге болмайды» деген фильмдегі Шара-</w:t>
        <w:br/>
        <w:t>пов пен Жегловтың пікірталасын Манұр жүрек тебіренісімен қа-</w:t>
        <w:br/>
        <w:t>былдағаны. Шараповтың бейнесін майдангер әкесінің бейнесіне</w:t>
        <w:br/>
        <w:t>ұқсатты...</w:t>
        <w:br/>
        <w:t>Зәлім туралы бірінші дабыл белгісі күтпеген жерден және күт-</w:t>
        <w:br/>
        <w:t>пеген жақтан (негізі ондай хабар астыртын оперативтік жолымен</w:t>
        <w:br/>
        <w:t>түсетін) -- бастықтан түсті. Таңғы жоспарлауда ПОМ-ның басты-</w:t>
        <w:br/>
        <w:t>ғы -- жас, ширақ капитан әзінің сүйкімді жымиған түрімен басты</w:t>
        <w:br/>
        <w:t>сұрақты Манұрға қойды:</w:t>
        <w:br/>
        <w:t>--Иә, біздің аса қауіптіміз қалай жүріп жатыр?</w:t>
        <w:br/>
        <w:t>-- Әдеттегідей, -- Манұр қағаздарын жөндеп жатып ойлам-</w:t>
        <w:br/>
        <w:t>бастан лезде жауап берді.</w:t>
        <w:br/>
        <w:t>-- Оны қалай түсінуге болады. Егер сен Зәлімнің поселкеде</w:t>
        <w:br/>
        <w:t>мына нәрсемен серуенін айтып отырсаң, -- бастық стол үстіне</w:t>
        <w:br/>
        <w:t>әдемі оюлап қолдан істеген қанжарды қойып жатып, --- бұдан</w:t>
        <w:br/>
        <w:t>мен ешқандай әдетті көре алмай тұрмын. Егер ол түнде өнер</w:t>
        <w:br/>
        <w:t>саласының басқа бұйымын, мысалы, сурет әкетіп бара жатса</w:t>
        <w:br/>
        <w:t>да, оны әкімшілік бақылау ережесін бұзып 20. 00 ден кейін ке-</w:t>
        <w:br/>
        <w:t>ше кезіп жүрсің деп 15 тәулікке қамауға болушы еді, қосымша,</w:t>
        <w:br/>
        <w:t>суретті қайдан алдың деп біраз тергеу де қажет болушы еді. Бі-</w:t>
        <w:br/>
        <w:t>рақ, бұл жерде жағдай басқаша. Мен, милиция бастығы ретінде</w:t>
        <w:br/>
        <w:t>«Комсомольск» дүкенінің жанындағы аялдамада тұрған Зәлімді</w:t>
        <w:br/>
        <w:t>30</w:t>
        <w:br/>
        <w:t>ішіп қызбалыққа басқан жігіттерді кезінде тыныштандырып үлкен</w:t>
        <w:br/>
        <w:t>қызмет атқарған. Бәрі жоғары дәрежеде өтті дейді! Міне, сенім-</w:t>
        <w:br/>
        <w:t>нің ақтығы! .</w:t>
        <w:br/>
        <w:t>Айтпақшы, Манұрдың сондай тағы бір-екі «тапсырмасынан»</w:t>
        <w:br/>
        <w:t>кейін әлгі жігіт тиылып зонаға бас кескендей аяқ баспады. ғой.</w:t>
        <w:br/>
        <w:t>Орнықты өмірге талпынып, үйленіп үй болып, осы күні ересек</w:t>
        <w:br/>
        <w:t>ұлын тәрбиелеуде.</w:t>
      </w:r>
    </w:p>
    <w:p>
      <w:r>
        <w:t>Поселкедегі заң бұзады-ау деген барлық тұлғаларды мили-</w:t>
        <w:br/>
        <w:t>ция қызметкерлері жақсы біліп, әр қадамдарын астыртын ба-</w:t>
        <w:br/>
        <w:t>қылап отырды. Қоғам және жұмыс орындарында оларды халық</w:t>
        <w:br/>
        <w:t>жасақшылары, комсомоп жедел топтары мен профком арқылы</w:t>
        <w:br/>
        <w:t>тәрбиеледі. Айта кетерлік, кезінде «Майқайыңалтын» Кенбас-</w:t>
        <w:br/>
        <w:t>қармасының комсомол комитетінің хатшысы Ордабаев Ерболат</w:t>
        <w:br/>
        <w:t>кенші мен жүргізушілер жастарынан комсомол жасақшылары-</w:t>
        <w:br/>
        <w:t>ның мықты жедел тобын құра алды. Оларды қою-көк түсті жеке</w:t>
        <w:br/>
        <w:t>формаға киіндірді. Соның арқасында би, және басқа жастар ала-</w:t>
        <w:br/>
        <w:t>ңында тыныштық орнады.</w:t>
        <w:br/>
        <w:t>Бірақ, Манұрдың жасырын майданыныңң алаңында Зәлімнің</w:t>
        <w:br/>
        <w:t>орны ерекше еді. Бірінші, әзінің күнәлі тұлғасында шоғырланған</w:t>
        <w:br/>
        <w:t>қоғамға деген қауіпімен. Ол, сөзсіз. Бірақ, қауіпті ісі қай жерде,</w:t>
        <w:br/>
        <w:t>қашан сырын береді? Екіншіден, ол бұзықтармен араласпайды,</w:t>
        <w:br/>
        <w:t>маскүнем емес, арақты-сирек ішеді, шылым шекпейді, наркотик</w:t>
        <w:br/>
        <w:t>қолданбайды, түйреме суреттері жоқ, бүркеме келте тілде сөй-</w:t>
        <w:br/>
        <w:t>лемейді, орысша таза сөйлейді, қазақша сөйлеген емес. Жер-</w:t>
        <w:br/>
        <w:t>гілікті бұзықтар қауіптеніп оған сонша жақындай да бермейді,</w:t>
        <w:br/>
        <w:t>ол да түсінікті. Бірақ,, оның қылмыс әлемінде үлкен абыройы</w:t>
        <w:br/>
        <w:t>бар екені күмәнсіз ақиқат. Әрине, Манұрдың ол кезде арнайы</w:t>
        <w:br/>
        <w:t>білімі болған жоқ, тәжрибесі де өте аз болатын. Облыс УВД-ның</w:t>
        <w:br/>
        <w:t>қылмыс іздеу Бөлімінің оперативтік топтарында командировка-</w:t>
        <w:br/>
        <w:t>да жүріп қызмет атқарған уақыттар және құпия құжаттармен та-</w:t>
        <w:br/>
        <w:t>нысу оперативтік жұмыста қандай да бір бағыт бергенмен, оның</w:t>
        <w:br/>
        <w:t>бәрі аздау еді. Кейіннен ғой, 1980 жылы Москвадағы Олимпи-</w:t>
        <w:br/>
        <w:t>ада-80 шараларына қатынасып қоғам қауіпсіздік қызметінде</w:t>
        <w:br/>
        <w:t>жүргенде сонау патша өкіметінің күзет қызметінен бастап әйгілі</w:t>
        <w:br/>
        <w:t>Петровка-38-дің тәжрибелерімен танысып қылмыс зерттеу бі-</w:t>
        <w:br/>
        <w:t>лімін Манұрдың тары шоқыған тауықтай тергені. Кейін Манұр</w:t>
        <w:br/>
        <w:t>1986 жылы МВД Академиясында жетілдендіру курсында жүр-</w:t>
        <w:br/>
        <w:t>генде осы тәжибелерді толықтырып, шыңдай түсті. Әрине ал-</w:t>
        <w:br/>
        <w:t>дын-ала шаралары бойынша жүргізетін істерде мәскеулік пен</w:t>
        <w:br/>
        <w:t>шеткеректегі милицияның арасында үлкен айырмашылық бар,</w:t>
        <w:br/>
        <w:t>әйткені мәскеуліктер Москва сияқты үлкен мегаполисте қыл-</w:t>
        <w:br/>
        <w:t>мыспен күрес жолында алдын-ала шараларымен айналысуға</w:t>
        <w:br/>
        <w:t>уақыттары да жоқ. Елде жүрген милициялардың салыстыратын</w:t>
        <w:br/>
        <w:t>мүмкіншілігі мәскеуліктерде жоқ. Олардың қимылдары техника-</w:t>
        <w:br/>
        <w:t>пықтүрде өте қатулы, сондықтан өз істерін жете білетін және кө-</w:t>
        <w:br/>
        <w:t>ңіпге бой ұсындырмайтын мамандар болып көрінеді. Ал, елде,</w:t>
        <w:br/>
        <w:t>27</w:t>
        <w:br/>
        <w:t>және өзін де таң атқанша қамай тұру керек. Уақыт түнгі бір бол-</w:t>
        <w:br/>
        <w:t>ды, ап ол ішіп алған. Тағы біреуді сорлатар!». Бастықтың сөздері</w:t>
        <w:br/>
        <w:t>еске түсті. Далаға шығып Зәлімді жеке шақырып алды да:</w:t>
        <w:br/>
        <w:t>-- Немене, тағы тентектікке бастың ба. Мені сөзге келтіруің</w:t>
        <w:br/>
        <w:t>жетер.</w:t>
        <w:br/>
        <w:t>-- Жоға, бастық,, үрейленетін ештеңе жоқ,. Витек ертең ақ</w:t>
        <w:br/>
        <w:t>пергіштейді.</w:t>
        <w:br/>
        <w:t>--Үрейленетін дәнеңе жоғын біліп тұрмын, бірақ пышақты бе-</w:t>
        <w:br/>
        <w:t>рі әкел! - Манұр шынында да сескенді, қызып тұрған Зәлім көп-</w:t>
        <w:br/>
        <w:t>шіліктің алдында есерленіп өзінің басты әдетіне салып -- мили-</w:t>
        <w:br/>
        <w:t>ция қызметкерлеріне қарсылық көрсете ме деп. Манұрға ондай</w:t>
        <w:br/>
        <w:t>айқастың қажеті тіптен керек жоқ еді</w:t>
        <w:br/>
        <w:t>-- Қайдағы пышақ, мына тырнақ алатын ойыншықтан басқа</w:t>
      </w:r>
    </w:p>
    <w:p>
      <w:r>
        <w:t>түк жоқ, -- деп Зәлім шалбарының қалтасынан алып Манұрға</w:t>
        <w:br/>
        <w:t>ұзынша келген шіңішке сары түсті бәкіні ұсынды. Инспектордың</w:t>
        <w:br/>
        <w:t>қолы бәкіге тиер-тиместе Зәлім оның сыртына оратылған қол</w:t>
        <w:br/>
        <w:t>орамалды лып еткізіп ала қойды. Манұр немқұрайды қараған-</w:t>
        <w:br/>
        <w:t>дай, бөкіні алып қарамай қалтасына сала салды.</w:t>
        <w:br/>
        <w:t>-- Жүр, әңгіме бар.</w:t>
        <w:br/>
        <w:t>-- Бастық, қоя бер! Ертең де күн бар ғой.</w:t>
        <w:br/>
        <w:t>-- Жоқ, Зәлім, бүгін сөйлесеміз. Жүр, -- Манұр оны ақырын,</w:t>
        <w:br/>
        <w:t>бірақ жігерлі түрде шынтағынан ұстады. Зәлім бұрылып машина-</w:t>
        <w:br/>
        <w:t>ның қасында тұрған жігіттеріне:</w:t>
        <w:br/>
        <w:t>-- Жарайды, жігіттер, бола тұрыңдар! Коля, қарындасыма</w:t>
        <w:br/>
        <w:t>айта сал, мен ментовкада қонам да, таңертең жұмысқа складқа</w:t>
        <w:br/>
        <w:t>осы жақтан барам.</w:t>
        <w:br/>
        <w:t>Милицияға дейін екі жүз метрдей. Топ үнсіз келе жатыр.</w:t>
        <w:br/>
        <w:t>Алдында Зәлім мен Манұр, соңдарында -- күзет милиционері</w:t>
        <w:br/>
        <w:t>ағат.</w:t>
        <w:br/>
        <w:t>Кезекші бөлімге кіре бере табалдырықтан Зәлім маман-би-</w:t>
        <w:br/>
        <w:t>ші таң қалардай тықылдатып чечетканы соқпай ма келіп! Шы-</w:t>
        <w:br/>
        <w:t>нын айтса, бұп Манұрға күтпеген болса да ұнамды жайт бол-</w:t>
        <w:br/>
        <w:t>ды, өйткені Манұрдың өзі де билеуші еді, туфлидің тықылдаған</w:t>
        <w:br/>
        <w:t>үніне ол немқұрайды қарамайтын. Егде милиционер -- кезекші,</w:t>
        <w:br/>
        <w:t>алдында аталған сержанттың замандасы, ол да үлкен қарынды</w:t>
        <w:br/>
        <w:t>жәйбасар, Зәлімге ерекше назармен қарайды. Зәлім оған офи-</w:t>
        <w:br/>
        <w:t>циантқа айғайлағандай:</w:t>
        <w:br/>
        <w:t>-- Су әкел, таңдайым кеуіп қалды!</w:t>
        <w:br/>
        <w:t>--Жерәйді, Зәлім, айқайлама, мен қазір! -- сержант ескі ағаш</w:t>
        <w:br/>
        <w:t>креслодан шапшаң тұрып жылдам басып жорғалап жөнелді де,</w:t>
        <w:br/>
        <w:t>бір-екі минуттан кейін кружка суды алып келді. Олар ескі «та-</w:t>
        <w:br/>
        <w:t>мырлар». Сержант, аға сержант сияқты, Зәлімді жиырма жылға</w:t>
        <w:br/>
        <w:t>жуық «жетелеп келеді». Зәлім бір кружка суды аузына ақтара</w:t>
        <w:br/>
        <w:t>салды да үнсіз Манұрға қарады. Манұр да оған үнсіз басын жо-</w:t>
        <w:br/>
        <w:t>ғарыға, екінші қабатқа қарай изеді де өзі сатыға қарай аяңдады.</w:t>
        <w:br/>
        <w:t>Зәпім соңыннан ерді.</w:t>
        <w:br/>
        <w:t>Кеңседе Зәлім рұқсатсыз орындыққа қонжия кетті. Манұр оған</w:t>
        <w:br/>
        <w:t>қарсы өз орнына отырды да, қалтасынан бәкіні апып шықты. Жү-</w:t>
        <w:br/>
        <w:t>41</w:t>
        <w:br/>
        <w:t>бастады. Мүмкін бұндай жағдай біреулерге ұнаған да шығар,</w:t>
        <w:br/>
        <w:t>бірақ, Манұр керісінше, жауапкершілігін жоғарлатқан деңгейде</w:t>
        <w:br/>
        <w:t>әрекеттеуде болды, өйткені олардың қызметі тікелей де тура қо-</w:t>
        <w:br/>
        <w:t>ғамдық қауіпсіздігімен байланысты болғандықтан азаматтардың</w:t>
        <w:br/>
        <w:t>тыныштығы милицияның құқықбұзушылыққа қарсы бағытталған</w:t>
        <w:br/>
        <w:t>жеделдік пен көмектерінен тәуелді еді.</w:t>
        <w:br/>
        <w:t>Жергілікті жерлерде Кеңестік төрағалардың орнына Әкімдер</w:t>
        <w:br/>
        <w:t>тағайындала бастады, олар тік бағынышта болып жергілікті жер-</w:t>
        <w:br/>
        <w:t>де әздерінің жеке билігін жүргізе бастады. Жергілікті Кеңестер-</w:t>
        <w:br/>
        <w:t>дің азулығы бәсеңдеп, кейін оларды тіпті таратып жіберді. Аудан</w:t>
        <w:br/>
        <w:t>депутаттарының орнына Мәспихат сайлана бастады, олардың</w:t>
        <w:br/>
        <w:t>жұмысында анықтылық болмады және бәрі әкімге жалтақтаумен</w:t>
      </w:r>
    </w:p>
    <w:p>
      <w:r>
        <w:t>болды. Поселке, ауылдарда маслихат болмайтын болды. Тәуел-</w:t>
        <w:br/>
        <w:t>сіз Мемлекеттің ең басты қателерінің бірі осы болды! Жергілікті</w:t>
        <w:br/>
        <w:t>жерлерде билікке халықты қатыстырмай қойды!</w:t>
        <w:br/>
        <w:t>Басқа дәуір басталып келе жатқанын Манұр сезді. Партияның</w:t>
        <w:br/>
        <w:t>ісіне берілген адал коммунист ретінде Партия трагедиясын Ма-</w:t>
        <w:br/>
        <w:t>нұр жүрегімен қайғырып, осылардың бәріне кінәлі деп Горбачев</w:t>
        <w:br/>
        <w:t>пен Епьцинді жек көріп кетті. Әрине Манұрдың оларды бұлай</w:t>
        <w:br/>
        <w:t>кінәләуі аңғырттық еді -- мұндай алпауытты екі адам ешбірде</w:t>
        <w:br/>
        <w:t>құлата алмас еді. Әлем деңгейінде тарихи бір өзгерістердің бас-</w:t>
        <w:br/>
        <w:t>талып жатқаны сезінді. Және бұндағы ойыншылар ірілеу! Бірақ.,</w:t>
        <w:br/>
        <w:t>тарихи өзгерістерге қарсы тұру -- соқыр қиқарлық көрсету. Сон-</w:t>
        <w:br/>
        <w:t>дықтан Манұр алдымен Одаққа деген өзінің сүйіспеншілігін және</w:t>
        <w:br/>
        <w:t>тәуелсіз Қазақстанға деген лебізін мына сөздермен білдірді:</w:t>
        <w:br/>
        <w:t>Тарихи Елден бөліне</w:t>
        <w:br/>
        <w:t>Жаңарған болып бөлшені,</w:t>
        <w:br/>
        <w:t>Тәуелсіздік өріне</w:t>
        <w:br/>
        <w:t>Қиындау сәтте өрледің.</w:t>
        <w:br/>
        <w:t>Ұмытпа Кеңес Одағын,</w:t>
        <w:br/>
        <w:t>Ынтымақтыққа мөр басып,</w:t>
        <w:br/>
        <w:t>Достыққа әркез адал бол,</w:t>
        <w:br/>
        <w:t>Тәуелсіз Қазақ ордасы!</w:t>
        <w:br/>
        <w:t>Қайда-жоқтан елге дөп етіп түсе қалған тәуелсіздікке Манұр-</w:t>
        <w:br/>
        <w:t>дың қуанбағаны -- таңқаларлық жағдай! Тарих алдында ешқа-</w:t>
        <w:br/>
        <w:t>шан өтірік айтпау керек! Манұр бұрын тәуелсіздік туралы сонша</w:t>
        <w:br/>
        <w:t>ойланбап еді, өйткені ортақты Одақта бәр республикалар өте</w:t>
        <w:br/>
        <w:t>аралас тағдырлармен, теңіздей төгілген қандармен байланыста</w:t>
        <w:br/>
        <w:t>еді. Бұл мәселеге бір ғана бүйрден қарауға болмайды. Ештеңе-</w:t>
        <w:br/>
        <w:t>ден тәуелсіз қоғам болмайды. Біз 20 жыл «тәуелсізбіз», бірақ біз</w:t>
        <w:br/>
        <w:t>жыл сайын экономическалық «реформалар» мен шенеуніктер-</w:t>
        <w:br/>
        <w:t>дің жауапсыздықтарына тәуелді болып барамыз.</w:t>
        <w:br/>
        <w:t>Тарал кетті «бауырлар» -</w:t>
        <w:br/>
        <w:t>«Тәуелсізбіз» кәзірде!</w:t>
        <w:br/>
        <w:t>- Бірақ, тірлік ауырлау:</w:t>
        <w:br/>
        <w:t>Тәуелдіміз бәріне!</w:t>
        <w:br/>
        <w:t>60</w:t>
        <w:br/>
        <w:t>сын, кезекші бөлмедегі телефон сымына шүйілді, оны кезекші-</w:t>
        <w:br/>
        <w:t>лер ескі болған соң бір-екі жерін изолентамен орап қойған екен.</w:t>
        <w:br/>
        <w:t>Бұл есекртуге де Манұр үнсіз -жауап берді. Бірақ,; шыға берген-</w:t>
        <w:br/>
        <w:t>де екі қолын тонның қалтасына салған тексеруші есікті аяғымен</w:t>
        <w:br/>
        <w:t>теуіп ашты. Бұнысы тым дөрекілік еді! Бұны, есіктің тұтқасын</w:t>
        <w:br/>
        <w:t>ол жиіркенгеннен ұстамады деп те ұғуға болады, немесе осы ме-</w:t>
        <w:br/>
        <w:t>кеменің басшысын, бұл сәтте ПОМ-ның бастығын, яғни Манұрды</w:t>
        <w:br/>
        <w:t>басынып қорлағаны деп те ұғуға болады. Манұр шыдай алмады,</w:t>
        <w:br/>
        <w:t>ол анық та, салқынқандылықпен:</w:t>
        <w:br/>
        <w:t>-- Майор, тепсінбе! Дәретхананың да есігін тепейді ғой! -- деді.</w:t>
        <w:br/>
        <w:t>Ол дөрекі қимылдаса, Манұр да дөрекітүрде ескерту жасады.</w:t>
        <w:br/>
        <w:t>Ол ешқандай шен тәртібін бұзған жоқ: тексеруші де майор, Ма-</w:t>
        <w:br/>
        <w:t>нұр да майор. Оның қылығына сай жауап берілді. Ол Манұрды</w:t>
        <w:br/>
        <w:t>офиер ретінде қорлады! Ал оның лауазымына Манұр түкірген-</w:t>
      </w:r>
    </w:p>
    <w:p>
      <w:r>
        <w:t>дей!</w:t>
        <w:br/>
        <w:t>Бір сәтте бәрі жым-жырт бола қалды. Олар дәлізде, Манұр</w:t>
        <w:br/>
        <w:t>ашық есіктің босағасында тұр. Тексерушінің артынан папахалы</w:t>
        <w:br/>
        <w:t>полковниктің саусағын шошайтып ернін басып: үндеме! - деген</w:t>
        <w:br/>
        <w:t>ымын көріп тұр.</w:t>
        <w:br/>
        <w:t>Майор жалт бұрылды да басын шайқап далаға шығып кетті.</w:t>
        <w:br/>
        <w:t>Солай ажырасты.</w:t>
        <w:br/>
        <w:t>Бір жұмадан кейін Аудан ІІБ-де жиналыс болды. Жиналысқа</w:t>
        <w:br/>
        <w:t>басқа жастау полковник келді. Жиналыстан кейін полковник, ІБ</w:t>
        <w:br/>
        <w:t>бастығы, оның саяси орынбасары Манұрды бастықтың кеңсесіне</w:t>
        <w:br/>
        <w:t>шақырды. Полковник Манұрмен достық дәрежеде амандасып, ха-</w:t>
        <w:br/>
        <w:t>лың қалай, үй-ішің қалай деген үйреншікті сөздерді айтып жатыр.</w:t>
        <w:br/>
        <w:t>Соңынан, сенен әнеукүнгі МВД дан келген майор кешірім сұрап</w:t>
        <w:br/>
        <w:t>саған сәлемін айтып жатыр деді. Ешқандай реніш ұстамайсың</w:t>
        <w:br/>
        <w:t>ба деп полковник түбірлеп қоймайды. Манұр жоқ, реніш ұстамай-</w:t>
        <w:br/>
        <w:t>мын, деді. Кешірімін қабыл аламын. Бұл офицерлерше ғой.</w:t>
        <w:br/>
        <w:t>7 Үйге қайтар жолда ескі УАЗикте Манұр өзінше талдап келеді,</w:t>
        <w:br/>
        <w:t>майор ойлаған ғой, мына қайдағы жоқ поселке бөлімшесінің бас-</w:t>
        <w:br/>
        <w:t>тығы министрлік өкілге өрескелік көрсетсе, бұл жәй жігіт емес,</w:t>
        <w:br/>
        <w:t>бір үлкен жерде тірегі болуы ғажап емес деп. Сосын әзінше сақ-</w:t>
        <w:br/>
        <w:t>танғаны ғой -- кім біледі, арыз жазып жіберсе! Егер ол сол жерде</w:t>
        <w:br/>
        <w:t>кешірім сұраса, нағыз офицер болар еді....</w:t>
        <w:br/>
        <w:t>Үлкен мемелекетте, қоғамда бір өзгерістердің болатынын</w:t>
        <w:br/>
        <w:t>Манұр ішінен сезгендей болып жүрді. Бірақ,, ол нақты не екенін</w:t>
        <w:br/>
        <w:t>түсіне алмады. Бар санасын бір үрей қармап алғандай, ол тек</w:t>
        <w:br/>
        <w:t>1991 жылы ғана өз жауабын тапты... “</w:t>
        <w:br/>
        <w:t>Одақ құлағаннан бастап республика құқыққорғау органының</w:t>
        <w:br/>
        <w:t>тұрақты жүйесі де ыдырай бастады. Біртіндеп Республика МВД,</w:t>
        <w:br/>
        <w:t>облыстық УВД дегендерден басшылық пен бақылау төмендей</w:t>
        <w:br/>
        <w:t>59</w:t>
        <w:br/>
        <w:t>зін ашты, шеттерінде жіңішке сызық болып қоңырша із көрінеді.</w:t>
        <w:br/>
        <w:t>Қолына ашық бәкіні ұстап отырып:</w:t>
        <w:br/>
        <w:t>-- Мына іздер Гиммельдің қанынан басқа ештеңе емес екені-</w:t>
        <w:br/>
        <w:t>не сараптама тұжырымдама шығарып береді. Үстіне бес-алты</w:t>
        <w:br/>
        <w:t>қағаз қосып істі сотқа жіберуге әбден болады. Мә, қағаз ал да</w:t>
        <w:br/>
        <w:t>бәрін толық жаз, -- Манұр оған бір топ қағаз ұсынды.</w:t>
        <w:br/>
        <w:t>-- Өй, ӨЙ! Тіпті отырғызып қойдың ғой! Бұл ойыншықта ме-</w:t>
        <w:br/>
        <w:t>нің ізім жоқ, онда тек сенің ізің ғана бар! Екіншіден, пышақ менікі</w:t>
        <w:br/>
        <w:t>емес қой! -- Зәлім стөлге кеудесімен еңкейе, шынтағымен бе-</w:t>
        <w:br/>
        <w:t>рілген қағазды ысырып тастады. Көзі шытынап шарасынан шы-</w:t>
        <w:br/>
        <w:t>ғып, -- Юнга! -- деп қырылдап бір қойды да,-- Пышақты куәгер-</w:t>
        <w:br/>
        <w:t>лердің көзінше алуың керек еді ғой. Түк те мен саған жазбаймын!</w:t>
        <w:br/>
        <w:t>Ешқандай іс болматынын әзің де түсініп тұрсың ғой. Иә, мен оны</w:t>
        <w:br/>
        <w:t>соққан! Болған шындықты айтайын. Сен білесің ғой, мен қашан</w:t>
        <w:br/>
        <w:t>да мінбедемін, сондықтан маған өтірік айтуға болмайды! Гараж-</w:t>
        <w:br/>
        <w:t>дың жанында сандырақты ішіп отырғанбыз. Әзілсөз жүгірттік.</w:t>
        <w:br/>
        <w:t>Саша масайып қалды, секіре бастады. Лагерь өмірінен оп нені</w:t>
        <w:br/>
        <w:t>білуші еді? Бір жүріс қана отырып шықты, тентектік үшін. Қоймай</w:t>
        <w:br/>
        <w:t>секіре бастады. Соқпақтан шығып кетті. Тілдесу тәртібін бұзды.</w:t>
        <w:br/>
        <w:t>Басына не келсе, соны аудара бастады. Мен бір айттым, екі айт-</w:t>
      </w:r>
    </w:p>
    <w:p>
      <w:r>
        <w:t>тым -- түкке қарамайды, сосын түртіп қалуға мәжбүр болдым.</w:t>
        <w:br/>
        <w:t>Ол ештеме жазбайды --- жарасы жеңіп, ішке өтпеген. Шарша-</w:t>
        <w:br/>
        <w:t>дым. Рұқсат берші, барып ұйқымды қандырып алайын, таңертең</w:t>
        <w:br/>
        <w:t>жұмысқа жіберерсің деп сенемін. Өзің де дем ал.</w:t>
        <w:br/>
        <w:t>Манұр табиғатынан шыдамды да төзімді еді, бірақ бұл мі-</w:t>
        <w:br/>
        <w:t>нездері өмір жүгі мен тағдыр тәлкегіне бағышталған болатын.</w:t>
        <w:br/>
        <w:t>Ал жеке басының намысына жәбір сөзі тигенде, ол жарылғыш</w:t>
        <w:br/>
        <w:t>заттай, ештеңеге қарамай тарс ете қалатын. Бұл тура гамлетті-</w:t>
        <w:br/>
        <w:t>кіндей көзқарас еді: «Ұлы мақсатсыз көтерілмейтін, бірақ намыс-</w:t>
        <w:br/>
        <w:t>қа тисе бір құмшық үшін арпалысатын жан, шынында ұлы жан».</w:t>
        <w:br/>
        <w:t>Өзінің осы мінезін түзету жолында Манұр қанша әрекеттесе де,</w:t>
        <w:br/>
        <w:t>ешқандай нәтиже бұдан болмай-ақ қойды.</w:t>
        <w:br/>
        <w:t>Міне, қазір де «Юнга!» («боқмұрын» мағанасында айтылған)</w:t>
        <w:br/>
        <w:t>деген намысқа тиетін жәбір сөзді естігенде Маұрдың басына</w:t>
        <w:br/>
        <w:t>қан шапшыды. Осы ашу жалыны Манұр берік сақтал жүрген аса</w:t>
        <w:br/>
        <w:t>қауіпті рецидивистпен екі аралығындағы психологиялық арақа-</w:t>
        <w:br/>
        <w:t>шықтықтың межесін аттап өтуге итеріп жіберді. Бірақ, бұл соқыр</w:t>
        <w:br/>
        <w:t>қызбалық емес еді, бұл салқын есепті сезім итермелеген қыл-</w:t>
        <w:br/>
        <w:t>мыскер алдында оперативниктің намысын қорғаштаған арнайы</w:t>
        <w:br/>
        <w:t>қатал әрекет еді. Жас оперативниктік тісі шыға бастады:</w:t>
        <w:br/>
        <w:t>-- Әй, тыңда! Сенің Гиммельмен қатынасыңды мен Сс....... Нн</w:t>
        <w:br/>
        <w:t>де! Біліп қой, егер кеншарда біреуді өлтіретін болсаң ешқандай</w:t>
        <w:br/>
        <w:t>тексеру болмайды, ешқандай тергеу де, сот та болмайды. Мен</w:t>
        <w:br/>
        <w:t>сені жынданған төбет тәрізді атып тастап, ешкім білместей көме-</w:t>
        <w:br/>
        <w:t>мін де тастаймын! Және сені ешкім іздемейді де, сен кімге керек</w:t>
        <w:br/>
        <w:t>едің...</w:t>
        <w:br/>
        <w:t>Кеңседе жым-жырт тыныштық орын алды. Зәлім аң-таң бол-</w:t>
        <w:br/>
        <w:t>ғандай, қарашықтарынан жан-жаққа шашыла тараған қызара та-</w:t>
        <w:br/>
        <w:t>42</w:t>
        <w:br/>
        <w:t>"“Ешаз ешқай жерден сойылған қойдың терісін тапты ма?</w:t>
        <w:br/>
        <w:t>-- Жоқ.</w:t>
        <w:br/>
        <w:t>-- Қойыңызды пәленбай ұрлады деп біреу Сізге айтты ма?</w:t>
        <w:br/>
        <w:t>-- Жоқ.</w:t>
        <w:br/>
        <w:t>--- Міне көрмейсіз бе, ұры жеді ме, ұраға құлады ма белгісіз.</w:t>
        <w:br/>
        <w:t>Бәрі орынды! -- Манұр ақсақалды айнала кабинетке кіріп кетті.</w:t>
        <w:br/>
        <w:t>Сол-ақ екен төмен түсіп бара жатқан ақсақалдың қатты да қату-</w:t>
        <w:br/>
        <w:t>лы дауысы құлағына шалынды:</w:t>
        <w:br/>
        <w:t>-- Мен Райкомға барам! Арамтамақтар!</w:t>
        <w:br/>
        <w:t>«Райком!» -- бұл дегенің ызғарлы дабыл. Ақсақап ары қарай</w:t>
        <w:br/>
        <w:t>шу көтермесін деп Манұр телефонмен участковыйды өзіне ша-</w:t>
        <w:br/>
        <w:t>қыртты. і</w:t>
        <w:br/>
        <w:t>-- Немене, ақсақал шулатып жатырма?</w:t>
        <w:br/>
        <w:t>-- Мен оларға кеше барғам. Орынды тексердім. Ұрылыққа</w:t>
        <w:br/>
        <w:t>ұқсамайды. Кемпірінің сөзіне қарағанда қой өткен түнде болған</w:t>
        <w:br/>
        <w:t>жоқ, ал, шал керісінше айтады. Ұмытшақтық та.</w:t>
        <w:br/>
        <w:t>-- Байқа, бастыққа арызданса тексеру басталады. Андай-</w:t>
        <w:br/>
        <w:t>мындай жағдайға біраз түсіндірме жинай салшы.</w:t>
      </w:r>
    </w:p>
    <w:p>
      <w:r>
        <w:t>-- Тіркейін бе?</w:t>
        <w:br/>
        <w:t>-- Е, неменеге қорқасың, тірке! Артынан іс қозғаудан бас тар-</w:t>
        <w:br/>
        <w:t>ту қаулысын шығарасың. Аудандықтардікіндей...</w:t>
        <w:br/>
        <w:t>Екеуі күліп жіберді.</w:t>
        <w:br/>
        <w:t>.. Бір күлкілі жағдай болған. Аудан ІІБ-нің бір оперативнигі</w:t>
        <w:br/>
        <w:t>осындай жағдайда іс қозғаудан бас тарту қаулысын шығарған.</w:t>
        <w:br/>
        <w:t>Арызданушының екпінімен арызды тіркейді де, артынан жаңағы-</w:t>
        <w:br/>
        <w:t>дай қаулы шығарады. Бірақ,, қаупының түсіндірме жағында ту-</w:t>
        <w:br/>
        <w:t>ра былай деп жазады: «... қой ақылды болғандығынан басымен</w:t>
        <w:br/>
        <w:t>шарбақтың ілгегін ашып жіберіп далаға кетіп қалған».</w:t>
        <w:br/>
        <w:t>-- Біздің қойлар олардікінен ақымақ емес шығар деп ойлай-</w:t>
        <w:br/>
        <w:t>мын. Бар, кіріс!</w:t>
        <w:br/>
        <w:t>Оңашаланған соң Манұр бақылау сұрағына оралды. «Соны-</w:t>
        <w:br/>
        <w:t>мен, бірінші -- Зәлім бостандықта жүріп өзінің Оң пиғылын тә-</w:t>
        <w:br/>
        <w:t>мәмдаған. Екінші -- ол құқыққорғау органдарына қарама-қарсы</w:t>
        <w:br/>
        <w:t>позиция сақтауы. Сөздерінде қандай келіспес қайшылық: «Ара-</w:t>
        <w:br/>
        <w:t>мылар, мен сендерді атып тастар едім!». Ішіп алып айтса да:</w:t>
        <w:br/>
        <w:t>«Мастың тіліндегі -- саудың ішіндегі». Үшінші --- ол ауыр қылмыс</w:t>
        <w:br/>
        <w:t>істеуі мүмкін, бұны тек уақыт айқындайды. Мен оны еркіндікте</w:t>
        <w:br/>
        <w:t>ұстағаныма жуырда бір жыл болады. Дегенмен, ол менің оған</w:t>
        <w:br/>
        <w:t>деген дұрыс көзқарасымды, оған жала іс қозғамауға тырысаты-</w:t>
        <w:br/>
        <w:t>нымды түсінеді. Ал, 16 жастан басталған оның қылмыстық ғұ-</w:t>
        <w:br/>
        <w:t>мырнамасында бір жыл еркіндікте жүру дегеніңіз өзінара рекорд.</w:t>
        <w:br/>
        <w:t>Маған опер ретінде анық не қолдану керек? Бірінші -- қатаң ба-</w:t>
        <w:br/>
        <w:t>қылауға көшу керек. Екінші -- менен басқа поселкелік милици-</w:t>
        <w:br/>
        <w:t>яда оған қызмет бабында қарсы тұратын ешкім жоқ.. Онымен</w:t>
        <w:br/>
        <w:t>айналысу керек. Өйтпесе оның найзасына бір қызба-тентектің</w:t>
        <w:br/>
        <w:t>қадалып қалуы мүмкін. Жастарға да ие болу қиын емес пе. Бәрі</w:t>
        <w:br/>
        <w:t>ішеді. Бәрі батыр! Әр боқмұрын өзін қатал-қабақ деп санайды. Ті-</w:t>
        <w:br/>
        <w:t>рек керек, бірақ,, кімге сенесің? Егде милиционерлердің жағдай-</w:t>
        <w:br/>
        <w:t>51</w:t>
        <w:br/>
        <w:t>тақ Отанындағы ИМ-дегі әріптестерінің оңбағандықтарын естіп</w:t>
        <w:br/>
        <w:t>отырғаны болмаса...</w:t>
        <w:br/>
        <w:t>-- Мен бәрі білсін деймін: мен сендерден қорықпаймын, тит-</w:t>
        <w:br/>
        <w:t>тей-де! Мен қазір милицияда отырғам жоқ, сен менің пәтерімде</w:t>
        <w:br/>
        <w:t>отырсың, маған ешқандай қыспақ жоқ. Міне, сен маған айтшы,</w:t>
        <w:br/>
        <w:t>адамға ең маңызды не? Айтшы!</w:t>
        <w:br/>
        <w:t>Осы сәт Манұрға бір мүмкіндікті ұсынғандай болды, соны де-</w:t>
        <w:br/>
        <w:t>реу қолданып ол Зәлімнің көңілінен шығайын деді:</w:t>
        <w:br/>
        <w:t>-- Абырой. Жәй айтқанда -- көкірек.</w:t>
        <w:br/>
        <w:t>-- Әй, дөп түсірдің ғой! Ең бастысы -- адамның маңызды-</w:t>
        <w:br/>
        <w:t>лығы. Өзінің мен-мендігі. Егер бұл сезім болмағанда адам ха-</w:t>
        <w:br/>
        <w:t>йуаннан, не жануардан алыс кете алмас еді. Айнаға қарағанда</w:t>
        <w:br/>
        <w:t>жанарың қайда бағышталады? Өзіңе! Адам ең алдымен өзінің</w:t>
        <w:br/>
        <w:t>келбетін көргісі келеді, өз жүзіне ол ешқашан немқұрайды қара-</w:t>
        <w:br/>
        <w:t>майды. Бәр естияр адам сөйтеді. Бұп табиғаттан. Мен саған өмір</w:t>
        <w:br/>
        <w:t>сүргім келмейтінімді айтып едім ғой. Неге? Өйткені менде адам-</w:t>
        <w:br/>
        <w:t>ға тән қарапайым жағдай жоқ: не үй, не күй, ошақ басы, жанұя,</w:t>
        <w:br/>
        <w:t>мамандық, өмірдегі мақсат. Менде олардың бірі жоқ.! Бәрін сен-</w:t>
      </w:r>
    </w:p>
    <w:p>
      <w:r>
        <w:t>дер алып қойғасыңдар! Бірақ, мойнымды қыл арқанға ілдірмей-</w:t>
        <w:br/>
        <w:t>тің менде өз басымды көкіректейтін сезім бар. Менен бәрі қорқа-</w:t>
        <w:br/>
        <w:t>Ды! Ап мен ешкімнен қорықпаймын! -- Зәлім шынтағына сүйене</w:t>
        <w:br/>
        <w:t>столға еңкейді, саусақтары айқасқан алақаны әлі де желкесінде.</w:t>
        <w:br/>
        <w:t>Манұр оны түсініп отыр. Қызу күйінде ретсіз де былапыт, кей-</w:t>
        <w:br/>
        <w:t>де ышқына сөйлеген сөздеріне қарамастан, негізінен сол сөздер</w:t>
        <w:br/>
        <w:t>ақиқат еді. Зәлім осы күнгі өзінің жағдайын айтып отыр. Расын-</w:t>
        <w:br/>
        <w:t>да адамгершіліктен онда не қалды, сол адамгершілік өзінде бо-</w:t>
        <w:br/>
        <w:t>лып-па екен? Иә, ол шынын айтып отыр. Бірақ, тағы да бір бүйір-</w:t>
        <w:br/>
        <w:t>ден, тек өз жағдайын ғана ақтап отырғандай. Маңыздылықтың</w:t>
        <w:br/>
        <w:t>әзі оның түсінігінде тек күшпен, жаман күшпен байланысты. Осы</w:t>
        <w:br/>
        <w:t>кезде Манұрға мынадай ой келді: көп адамдар өздерінің жайба-</w:t>
        <w:br/>
        <w:t>рақаттығымен, мүмкін, дарынсыздығынан және жауапкершілігі</w:t>
        <w:br/>
        <w:t>жоқтығынан, немесе жігерсіздігінен өмірдегі адамға лайық бас-</w:t>
        <w:br/>
        <w:t>ты бағдарын жоғалтып апып, соның кесірінен көп жағдайларға</w:t>
        <w:br/>
        <w:t>қолдарын жеткізе алмайды. Сондықтан олар өз тағдырларын</w:t>
        <w:br/>
        <w:t>қарғап-сілеп төңірегіндердің бәрін жек көріп, тек соқыр ашу мен</w:t>
        <w:br/>
        <w:t>қызғаншақтық сол психологиялық халін реттегендей болады. Ал,</w:t>
        <w:br/>
        <w:t>кім кінелі? Мәселе адамның негізі өзін өзі сынауға қинала қара-</w:t>
        <w:br/>
        <w:t>ғандығында. Менен басқаның бәрі кінәлі! Қазір де Зәлім жңалық</w:t>
        <w:br/>
        <w:t>ашып тұрған жоқ. Дәл, жаңағы айтылғанды қайталап тұр. Көр-</w:t>
        <w:br/>
        <w:t>мейсіз бе, бірінші рет оны түрмеге қамамау керек еді. Негізі, Ма-</w:t>
        <w:br/>
        <w:t>нұр да сол көзқарасты қолдайды. Сол кезгі түзету системасының</w:t>
        <w:br/>
        <w:t>жүйесінде жас адамды, егер ол сондай ауыр қылмыс жасама-</w:t>
        <w:br/>
        <w:t>са, бас бостандығынан айыру ақтыққа жатпайды. Бірінші ұрлық</w:t>
        <w:br/>
        <w:t>үшін, есірткенің граммы үшін, бұзақылық үшін Манұр ешқашан</w:t>
        <w:br/>
        <w:t>жастарды отырғызбас еді. Бірақ,, олардан кім ақыл сұрапты!</w:t>
        <w:br/>
        <w:t>Басқа жақтан алсақ,, НКВД заңсыздықтарының саясында</w:t>
        <w:br/>
        <w:t>тәрбиеленген күнделікті тұрмыс жағдайында милицияның жұ-</w:t>
        <w:br/>
        <w:t>мысын тек жамандық жақтан әңгімелейтін, көбінесе «заңсыз-</w:t>
        <w:br/>
        <w:t>48</w:t>
        <w:br/>
        <w:t>Осындай бір күндерде станцада болып кешкісін Зәлімді тұр-</w:t>
        <w:br/>
        <w:t>ған жерінде тексерейін деп Манұр кеншарға бұрылды. Екі қа-</w:t>
        <w:br/>
        <w:t>батты үйдің екінші қабатына көтерілсе пәтер есігі ашық екен.</w:t>
        <w:br/>
        <w:t>Кішкентай кәдімгі екі бөлмелі пәтер. Оң жақта ас үй, әрірек тағы</w:t>
        <w:br/>
        <w:t>оң жақта кішкентай бөлме, ал одан әрі қарсы алдыңда тағы бір</w:t>
        <w:br/>
        <w:t>үлкенірек бөлме. Ешкім жоқ.. Зәлімнің жұмыста жоқ екенін та-</w:t>
        <w:br/>
        <w:t>ңертең телефон арқылы білген. Мүмкін ауырып қалған шығар</w:t>
        <w:br/>
        <w:t>деген. Келген себебі де соны тексеру еді. Манұр үлкен бөлмеге</w:t>
        <w:br/>
        <w:t>өтіп кетті. Кішкентай ғана дөңгелек биік стөлде астан-кестен: та-</w:t>
        <w:br/>
        <w:t>усылмаған «Портвейн» шөлмегі, бос консерв қалбыры, нанның</w:t>
        <w:br/>
        <w:t>үгінтісі, төгілген су. Манұр қарайлап үлгірмей жатып туалеттің</w:t>
        <w:br/>
        <w:t>есігі ашылды да одан бірдеме домалап шығып кепе жатқандай</w:t>
        <w:br/>
        <w:t>болып еді, қараса -- Зәлім. Үстінде түсі то3 көк мәйке, тізе мөл-</w:t>
        <w:br/>
        <w:t>шерінде тесігі бар ескі қара спорт шалбар. Зәлімнің көзі қып-қы-</w:t>
        <w:br/>
        <w:t>зыл, көзінің алды ісік, шашы ұйпа-тұйпа. Нағыз ішімдікке салын-</w:t>
        <w:br/>
        <w:t>ған күй. Манұр кішкентай столды айналып өтіп әйнекке қарай</w:t>
        <w:br/>
        <w:t>жақындады. .</w:t>
        <w:br/>
        <w:t>-- Ә-ә! Азамат, бастық! Із қудалаған ит секілдісің ғой! Қалай</w:t>
        <w:br/>
        <w:t>зытып келдің! Жәрәйді, отыр, дәм татырайын!... -- Зәлім таққа</w:t>
        <w:br/>
        <w:t>отырып шөлмекке қолын созды.</w:t>
        <w:br/>
        <w:t>-- Жоқ, мен ішпеймін.</w:t>
        <w:br/>
        <w:t>--- Мейлі. Ал мен ішемін! Сен отыр, отыр. Сөйлесіп те аламыз.</w:t>
        <w:br/>
        <w:t>Мен сенімен баяғыдан бір іш тарқатып әңгімелесейін деп едім.</w:t>
      </w:r>
    </w:p>
    <w:p>
      <w:r>
        <w:t>Осындай қарапайым жағдайда. Ментовкада жан дүниең ашыл-</w:t>
        <w:br/>
        <w:t>майды, олда түсінікті, ол шіркеу емес қай.</w:t>
        <w:br/>
        <w:t>Міне, дәл осы кезде Манұр Зәлімнің нақты өзін көрді. Ол мас</w:t>
        <w:br/>
        <w:t>екен және осы мас түрінде өте үрейлі: әдеттегідей қырынған</w:t>
        <w:br/>
        <w:t>интеллигенттік жылтыр бетін жүн басқан, ал ісіп кеткен бетіндегі</w:t>
        <w:br/>
        <w:t>күлкі тәріздес ыржиюы құтырған жыртқыштың ақсиғанындай кө-</w:t>
        <w:br/>
        <w:t>рінді. Нағыз түрме нұсқасы. Манұр терезе жақтағы таққа отырды.</w:t>
        <w:br/>
        <w:t>Қолын сандарына қоюға тура келді, стөлге қоюға болмады: бірін-</w:t>
        <w:br/>
        <w:t>шіден, онда өте лас болды, екіншіден кіп-кішкентай стөлде орын</w:t>
        <w:br/>
        <w:t>да жоқ еді, егер Манұр столға екі қолын қойып отырса оның маң-</w:t>
        <w:br/>
        <w:t>дайы Зәлімнің маңдайымен түйісер еді. Стақанынан шарабын</w:t>
        <w:br/>
        <w:t>бір ұрттап, оны үлкен қолымен көрінбейтіндей қапсыра ұстап Зә-</w:t>
        <w:br/>
        <w:t>лім:</w:t>
        <w:br/>
        <w:t>-- Бәрі де қытығыма жетті! -- деп ысылдады да стақанды ба-</w:t>
        <w:br/>
        <w:t>сына көтере ішіндегін қылғытып жіберді. Нанның ұнтағын аузына</w:t>
        <w:br/>
        <w:t>салып жатып Зәлім көңілдене, -- сенімен жеке сөйлесуге көптен</w:t>
        <w:br/>
        <w:t>құмар едім. Қолыма түстің ғой!</w:t>
        <w:br/>
        <w:t>Осы сөздерді айта, Зәлім тақтан тұрмай созылып қолын кір</w:t>
        <w:br/>
        <w:t>көрпенің астына жүгіртіп жіберіп... қанжар. жұлып алды: жүзінің</w:t>
        <w:br/>
        <w:t>ызғарлы сәулесі Манұрдың көзіне ілінір-ілінбесте қанжар доға-</w:t>
        <w:br/>
        <w:t>лай келіп стөлге қадалды! Жәйбарақат жағдай құтырған рециди-</w:t>
        <w:br/>
        <w:t>висттің осындай қимылымен бір сәтте күрделенді де кетті. Бәрі</w:t>
        <w:br/>
        <w:t>күтпеген жерден бола қалды. Манұр Зәлімнің бетіне, қисайған</w:t>
        <w:br/>
        <w:t>аузына қадала қарап қапты. Көзі жанарынан шығып ол ашудан</w:t>
        <w:br/>
        <w:t>ышқына сөйлеп жатты:</w:t>
        <w:br/>
        <w:t>45</w:t>
        <w:br/>
        <w:t>мырланған масайраған көздерін алайтып бірер секунд Манұрға</w:t>
        <w:br/>
        <w:t>сұқтанып тұрды да, үнсіз өзінің байырғы әдеті бойынша тағында</w:t>
        <w:br/>
        <w:t>жартылай айналып денесін бұрып әкетті.</w:t>
        <w:br/>
        <w:t>Манұрға енді не қалды. Расында; Манұрға бұның бәрі қажет</w:t>
        <w:br/>
        <w:t>пе! Бір ауыр қылмыс болса екен. Гиммельге аз! Жастарды жаман-</w:t>
        <w:br/>
        <w:t>дыққа жетелеп, араққа салып милицияға қарсы тәрбиелеп жүр-</w:t>
        <w:br/>
        <w:t>гені. Әрине, ол ештеңе жазбайды. Жан тәтті ғой. Өзіне осының</w:t>
        <w:br/>
        <w:t>бәрі қалай тиетінін ол басқалардан жақсы біледі. Әзінің де кінә-</w:t>
        <w:br/>
        <w:t>сін білетін шағыр. Топас емес қой. Осының бәрі «Хайуандар әле-</w:t>
        <w:br/>
        <w:t>мінде» телебағдарламасының бір көрінісіне ұқсайды, мазасын</w:t>
        <w:br/>
        <w:t>алған күшігін тістеп алып лақтырып жіберген жолбарыс тәрізді.</w:t>
        <w:br/>
        <w:t>Зәлім де солай орнын білмей секектеген бұзықты орнына қойған.</w:t>
        <w:br/>
        <w:t>Және бұл сот алдында ешқандай іске айналмайды. Манұрға тек</w:t>
        <w:br/>
        <w:t>Зәлімге жазбаша ескерту жасап таңертеңге дейін оны камераға</w:t>
        <w:br/>
        <w:t>отырғызып қоюдан басқа ештеңе қалған жоқ. Қаңғыбас немесе</w:t>
        <w:br/>
        <w:t>үй тентегі сияқты тордың артына отыруды ол Өзінің намысына</w:t>
        <w:br/>
        <w:t>жатпайды деп санайды. Кезекшіге керекті нұсқауды беріп Манұр</w:t>
        <w:br/>
        <w:t>үйге қайтты. Жолда аурухананың жанында Зәлім көпшілікке ми-</w:t>
        <w:br/>
        <w:t>лицияда таңертеңге дейін болып жұмысқа осы жақтан барам де-</w:t>
        <w:br/>
        <w:t>ген сөзін еске алып тағы да оның білгірлігіне еріксіз баға берді.</w:t>
        <w:br/>
        <w:t>Не дейсің! Біздің қызметтің іші-сыртын бәрін біледі!</w:t>
        <w:br/>
        <w:t>Кеш уақытқа қарамай есік апдында Манұрды анасы күтіп жүр</w:t>
        <w:br/>
        <w:t>екен. Анасы маңдайынан сүйді де:</w:t>
        <w:br/>
        <w:t>-- Үйден шыққаныңды естіп ұйықтай алмадым.</w:t>
        <w:br/>
        <w:t>Анасының қасында Манұрға сондай жақсы еді! Ананың мей-</w:t>
        <w:br/>
        <w:t>рімі деген --шіркін, қандай әсем сезім! Өмірде адамның жүре-</w:t>
      </w:r>
    </w:p>
    <w:p>
      <w:r>
        <w:t>гіне осынша шабыт, жігер, жақсылық төгетін басқа ештеңе жоқ</w:t>
        <w:br/>
        <w:t>сияқты! Анасының жанары Манұрға бір ем сияқты әсер ететінін</w:t>
        <w:br/>
        <w:t>ол әрқашанда сезетін. Бүгіндер анасының қайтыс болғанына</w:t>
        <w:br/>
        <w:t>он шақты жып өтіп кетсе де, ол өзі бүгін ата дәрежесіндегі ақса-</w:t>
        <w:br/>
        <w:t>қал болса да суреттегі анасының бейнесі оған сиқырлы әсерін</w:t>
        <w:br/>
        <w:t>тоқтатпайды: жүзіне қараса ол өзін рухани да, іс жүзінде де бұ-</w:t>
        <w:br/>
        <w:t>рынғыдан да жақсы, күшті таза сезінетіндей. Анасының көңілін</w:t>
        <w:br/>
        <w:t>тыныштандырып үйге барып ұйықтаңыз деп, өзі ауладағы таққа</w:t>
        <w:br/>
        <w:t>отырып дем алды. Қыркүйектің жылы түні еді. Алыстан толықсып</w:t>
        <w:br/>
        <w:t>жеткен автомашина моторларының дауысына анда-санда эксқа-</w:t>
        <w:br/>
        <w:t>ваторлардың гүрілі жауап қайтарғандай болады. Бұл дыбыстар</w:t>
        <w:br/>
        <w:t>үйлесімінің Манұрдың құлағына жасынан сіңгені сонша, ол оны</w:t>
        <w:br/>
        <w:t>мыңдаған дыбыстардың ішінен ажырата алар еді. Әйткені Манұр</w:t>
        <w:br/>
        <w:t>кеншілер поселкесінде туып өсті ғой. Ертеректе бұл дыбыстар</w:t>
        <w:br/>
        <w:t>көп те қуатты да болатын, ол кезде карьер жұмыс істейтін --түн-</w:t>
        <w:br/>
        <w:t>гі кезекте он шақты автомашина, экскаваторлар, бұрғы станокта-</w:t>
        <w:br/>
        <w:t>ры жұмыс істейтін ашық кен әңдеу орыны болатын. Ал, бүгіндер</w:t>
        <w:br/>
        <w:t>карьердің орнына «жер асты» -- шахта, құлаққа жат атау. Тағы</w:t>
        <w:br/>
        <w:t>бір екі онжылдықтан кейін қуатты Комбинаттың орнында кішкен-</w:t>
        <w:br/>
        <w:t>тай рудник қалып, Комбинат ергежейлі бөлек шаруашылықтар-</w:t>
        <w:br/>
        <w:t>ға тарыдай шашылатынын: бірнеше мың жұмыскер ұжымынан</w:t>
        <w:br/>
        <w:t>4з</w:t>
        <w:br/>
        <w:t>лары белгілі. Участковыйлардың қарқындары әлсіздеу. Сенімім</w:t>
        <w:br/>
        <w:t>тек ПОМ мен ОВО-ның жас милицонерлері, теория мен практи-</w:t>
        <w:br/>
        <w:t>калары аздау болса да іштерінде айлалы да мықты жігіттер бар.</w:t>
        <w:br/>
        <w:t>Тек, соларды жазым ғып алмау керек. Ал, енді Зәлімді немен</w:t>
        <w:br/>
        <w:t>жығуға болады? Ұрлық жасамайды. Қоғам тәртібін бұзған емес.</w:t>
        <w:br/>
        <w:t>Гиммельдің жағдайымен іс қозғай алмадық.. Жарасы жеңіл, оның</w:t>
        <w:br/>
        <w:t>үстіне тек мен өзім ғана кінәлімін деп Зәлімнің қатынасын жоққа</w:t>
        <w:br/>
        <w:t>шығарды ғой. Бақылау ережелерін бір-ақ рет бұзды. Заңға қай-</w:t>
        <w:br/>
        <w:t>шы келсе де аға сержанттың айтқаны дұрыс, Зәлімді тек бақылау</w:t>
        <w:br/>
        <w:t>арқасында келген жеріне қайта жіберуге болады. Енді не істеу</w:t>
        <w:br/>
        <w:t>керек? Тағы бір бәле күтіп отырамыз ба».</w:t>
        <w:br/>
        <w:t>Манұр бөлімше инспекторлары мен барлық милиция қызмет-</w:t>
        <w:br/>
        <w:t>келеріне Зәлімге өте қатты назар аударыңдар деп нұсқау берді.</w:t>
        <w:br/>
        <w:t>Қандай да болсын тәртіп бұзса оны қамап бастыққа рапорт жа-</w:t>
        <w:br/>
        <w:t>зылу тиіс.</w:t>
        <w:br/>
        <w:t>Ертеңінде түсініктеме беруге шақырылған Зәлім дәл уақы-</w:t>
        <w:br/>
        <w:t>тында келді, мастықтың ізі ешбір көрінбейді. Байсалды, әккі, тек</w:t>
        <w:br/>
        <w:t>көз жанарындағы бұрынғы өрескел шоғы басылғандай, мүмкін</w:t>
        <w:br/>
        <w:t>пәтердегі өзінің бейбастақ сөздерін мойындағандай.</w:t>
        <w:br/>
        <w:t>-- Сен еркіндікте бір жып жүрдің, екінші жылға кетті. Мен, Зә-</w:t>
        <w:br/>
        <w:t>лім, сенімен тәртіп бойынша айналыстым. Сенің жасыңа қарап,</w:t>
        <w:br/>
        <w:t>басыңнан өткізгендеріңді есептеп саған өткенін ұмытып еркін-</w:t>
        <w:br/>
        <w:t>дікке біраз бой жазып өмірге дұрыс төселуге жол беру борышым</w:t>
        <w:br/>
        <w:t>деп санап едім. Бірақ,, сен түсін, маған ешкім сенімен алдын-</w:t>
        <w:br/>
        <w:t>ала шараларды қолданбай заң бұзуға рұқсат берген емес, сон-</w:t>
        <w:br/>
        <w:t>дықтан, егер сен бір қылмыс жасасаң алдымен жауапты мен бо-</w:t>
        <w:br/>
        <w:t>ламын. Әрине бұл жол мені қанағаттандырмайды. Мен білем,</w:t>
        <w:br/>
        <w:t>сен ұрлық жасамайсың, бұл жағынан сен адалсың. Бірақ,, сен</w:t>
        <w:br/>
        <w:t>ішіп алғанда не істегеніңді өзің білмей ауыр қыпмыс жасауың</w:t>
        <w:br/>
        <w:t>мүмкін, бастысы, не үшін? Саған ешкім соқтықпайды, ешкім се-</w:t>
        <w:br/>
        <w:t>нің намысыңа тимейді. Мипиция мазаңды сонша апмайды. Сен</w:t>
        <w:br/>
        <w:t>бұны керіп тізгініңді бостатйын дедің. Есіңде болсын, мен бол-</w:t>
        <w:br/>
        <w:t>масам да сенімен басқа опер айналысады. Біз мемелекет әкілі-</w:t>
        <w:br/>
        <w:t>міз, ал мемелекеттің өте зор күштеу құрылымы бар. Мастықтың</w:t>
      </w:r>
    </w:p>
    <w:p>
      <w:r>
        <w:t>есерлігімен сен милиция қызметкерлеріне қарсылық көрсету-</w:t>
        <w:br/>
        <w:t>ге баруың мүмкін, ал ондайда оларға аса қауіпті рецидивистке</w:t>
        <w:br/>
        <w:t>ескертусіз бекітілген қаруды қолдануына болады. Егер өлтір-</w:t>
        <w:br/>
        <w:t>мей, тірідей құрықтап сотқа берсе жақсы ғой. Немене тағы мер-</w:t>
        <w:br/>
        <w:t>зім алғың келе ме? Соңдықтан, болды! Бұл сұраққа бақай ұшы-</w:t>
        <w:br/>
        <w:t>мен жорғаламай-ақ қояйық -- бақылау ережесін тағы бір бұз-</w:t>
        <w:br/>
        <w:t>саң еркіндікпен қоштаса бер! Қағаздарды мен қатырып тұрып</w:t>
        <w:br/>
        <w:t>дайындаймын. Ауыр қылмыс үшін көп жылдарға соттатқанша,</w:t>
        <w:br/>
        <w:t>мен сені әкімшілік бақылауды бұзған үшін бір жылға жіберейін.</w:t>
        <w:br/>
        <w:t>Расын айтсам, мен сені сөзінде тұратын нағыз жігіт деп ойлап</w:t>
        <w:br/>
        <w:t>едім. Сондықтан ғой, ешкімді саған жолатпай әкімшілік бақыла-</w:t>
        <w:br/>
        <w:t>уды сеніммен өткізейін дегенім.</w:t>
        <w:br/>
        <w:t>52</w:t>
        <w:br/>
        <w:t>Манұрдың ақыл айтқаны мен қорқытқаны емес, кейінгі сөздері</w:t>
        <w:br/>
        <w:t>Зәлімнің қылмыс көкірегін керіп жібергендей:</w:t>
        <w:br/>
        <w:t>-- Мен ешқашан әкімшілік бақылауды. бұзған үшін отырмай-</w:t>
        <w:br/>
        <w:t>мын! Оны сен боқмұрындарға сыйла! Онжылдықтан төмен менің</w:t>
        <w:br/>
        <w:t>жүрісім болмас, мүмкін «шыңырауды» (атылу жазасы -- ав-</w:t>
        <w:br/>
        <w:t>тор) ұстап алармын!</w:t>
        <w:br/>
        <w:t>«Әй, мынамен не істеуге болады! Қараш, күтпеген жерден со-</w:t>
        <w:br/>
        <w:t>ғуын! Мен оған үрей ұялатпасам да, тым болмаса қаталдық кер-</w:t>
        <w:br/>
        <w:t>сетейн деп ойлап едім. Өзімнің ашық та келіспеушілік үніммен</w:t>
        <w:br/>
        <w:t>оны бақылау астында жүрген элемент ретінде орнына қойдым</w:t>
        <w:br/>
        <w:t>деп сеніп едім. Ал, мынаны қараш, шырқ айналып бой берме-</w:t>
        <w:br/>
        <w:t>уін!» Осы ойлармен оның бұл бетсіздігін шалуға Манұр сөз таба</w:t>
        <w:br/>
        <w:t>алмай қалды. Бірақ,, бұл ыңғайсыз жағдайдан оны Зәлім өзі шы-</w:t>
        <w:br/>
        <w:t>ғарды:</w:t>
        <w:br/>
        <w:t>-- Жәрәйді, бастық! Мен кішкене ыдырап қалыппын, бірақ сө-</w:t>
        <w:br/>
        <w:t>зімді далаға тастамаймын. Мен үшін ештеңеге ұшырамайсың.</w:t>
        <w:br/>
        <w:t>Өзімді қолыма алуға тырысайын. Шынын айтсам, әмірге әлі тө-</w:t>
        <w:br/>
        <w:t>селе алмай жүрмін. Кей кезде жанымды өрт шалғаны соншама,</w:t>
        <w:br/>
        <w:t>тура жүрегімді қырып алып лақтырып тастағым келеді!</w:t>
        <w:br/>
        <w:t>Манұрдың жарты сағаттық айғайынан, қорқытуынан, қатал-</w:t>
        <w:br/>
        <w:t>дығынан кейін құйын басылды. Сабырмен ажырасты.. Көңіл ба-</w:t>
        <w:br/>
        <w:t>яғыдай тас-талқан. Сенің әрекеттерің бір нәтиже беріп жатыр-ау</w:t>
        <w:br/>
        <w:t>деген ешқандай қанағат сезімі жоқ.. Зәлімнің психологиясы мен</w:t>
        <w:br/>
        <w:t>тәртібінде алға басқан ештеңе жоқ, оның соңы ауыр халге ұшы-</w:t>
        <w:br/>
        <w:t>ратуы мүмкін.</w:t>
        <w:br/>
        <w:t>Осы әңгімеден кейін Зәлім біраз тынышталып бабына кірген-</w:t>
        <w:br/>
        <w:t>дей: жұмысын бостапайды, әкімшілік бақылаудың ережелерін бұз-</w:t>
        <w:br/>
        <w:t>байды, Манұрға уақытында келіп тіркеліп отырды. Психологиялық</w:t>
        <w:br/>
        <w:t>жағынан Манұр оны түсінді. «Дегенмен, қылмыскер қандайда бір</w:t>
        <w:br/>
        <w:t>салмақты болғанмен мемелекеттен қорқады, менен емес, мемле-</w:t>
        <w:br/>
        <w:t>кеттен қорқады! Ал мен мемелекеттің бір бөлшегімін, тым болма-</w:t>
        <w:br/>
        <w:t>са осы мемелекеттің бір шеті, шынашағымын, соның өзі қандай</w:t>
        <w:br/>
        <w:t>да болмасын қылмыскер менімен санасуға жетіп жатыр. Тек өзің-</w:t>
        <w:br/>
        <w:t>нің осы құқықтық жағдайыңды мемелекет үшін де, өз басыңның қа-</w:t>
        <w:br/>
        <w:t>уіпсіздігі үшін де және түзету мақсатымен қылмыскер үшін де дұ-</w:t>
        <w:br/>
        <w:t>рыс қолдануың керек, Ал осы бар шараларды білімді қолдану үшін</w:t>
        <w:br/>
        <w:t>сен оқуың керек, өзіңнің мамандық деңгейіңмен рухани мумкінді-</w:t>
        <w:br/>
        <w:t>тіңді көтеруің қажет, бақылаудағы адамның қылығынан бастап</w:t>
        <w:br/>
        <w:t>аймақтағы оперативтік жағдайға дейін бәрін біліп-пішіп отыруың</w:t>
        <w:br/>
        <w:t>керек. Егер шынымен білгір адам және маман болғың келсе».</w:t>
      </w:r>
    </w:p>
    <w:p>
      <w:r>
        <w:t>Жаздың келуі жылдам болып, өтуі одан да жылдам болды.</w:t>
        <w:br/>
        <w:t>Манұр ешқашанда 80-нің жазын ұмытпас. Москва Олипиада-</w:t>
        <w:br/>
        <w:t>сы. Қаншама жаңалық пен әсемдік! Совет Одағы деп аталатын</w:t>
        <w:br/>
        <w:t>империяның күш-қуаты мен ауқымын Манұр дәл сол шақтарда</w:t>
        <w:br/>
        <w:t>қатты сезінді. Дәл осындай әлемдік көлемдегі шараларда аста-</w:t>
        <w:br/>
        <w:t>наға келген қонақтар алдында Мемлекет намысын қорғауда сен</w:t>
        <w:br/>
        <w:t>патриоттық сезімді өте ыстық сезінесің, өйткені сен СССР сияқ-</w:t>
        <w:br/>
        <w:t>ты күшті мемелекеттің өкілі ретінде көрінесің. Жергілікті Аудан</w:t>
        <w:br/>
        <w:t>53</w:t>
        <w:br/>
        <w:t>бірнеше жүз ғана жұмыскер қалатынын, поселкенің көркі тозып-</w:t>
        <w:br/>
        <w:t>бұзылып, Комбинаттың көп обьектілері қирап-күйреп, алғашқы</w:t>
        <w:br/>
        <w:t>капиталист-тәрізділерді келімсектердің келетінін соп кеште Ма-</w:t>
        <w:br/>
        <w:t>нұр он айласа көзіне елестете алмас еді... Иә, егер біраздан соң</w:t>
        <w:br/>
        <w:t>мемлекеттің өзі құласа кішкентай рудник туралы не айтуға бо-</w:t>
        <w:br/>
        <w:t>лады!</w:t>
        <w:br/>
        <w:t>Ырақ,, ол: кезде халық болашаққа сеніп өмір сүрді. Манұр</w:t>
        <w:br/>
        <w:t>да қолынан келгенше сол сәулелі болашақты жақындатуға ты-</w:t>
        <w:br/>
        <w:t>рысты: аймақтағы алдын-ала шараларын одан әрі жапғасырту</w:t>
        <w:br/>
        <w:t>жоспарларын жасады. Бұл -- жергілікті баспаға мақала беру,</w:t>
        <w:br/>
        <w:t>еңбек ұжымдарымен кездесу, мектептерде әңгіме өткізу. Соны-</w:t>
        <w:br/>
        <w:t>мен қоса ашылмаған қылмыстарды ашу, көбінесе жеке меншік</w:t>
        <w:br/>
        <w:t>ұрлығын. Көмірлі қаланың жақындығы, онда күнде бірнеше авто-</w:t>
        <w:br/>
        <w:t>буспен поселке тұрғындарының көбі разрездерге жұмысқа ба-</w:t>
        <w:br/>
        <w:t>руы аймақтағы оперативтік жағдайды күрделендіріп жіберді. Ма-</w:t>
        <w:br/>
        <w:t>нұр енді қарым-қатынасты нығайту үшін Қапалық ІІБ-нің қылмыс</w:t>
        <w:br/>
        <w:t>іздестіру бөлімшесіне жиі барып тұратын болды. Осы жұмыстар-</w:t>
        <w:br/>
        <w:t>дың ішінде оның көп уақытын жастар арасындағы қызмет алып</w:t>
        <w:br/>
        <w:t>тұрды, олар жыл сайын ашық бұзықтыққа еліктеп би алаңында</w:t>
        <w:br/>
        <w:t>болсын, көшеде болсын суық қару қолданған төбелестер өршіп</w:t>
        <w:br/>
        <w:t>бара жатты. Біреулерде қолдан істеген мылтық табылса, біреу-</w:t>
        <w:br/>
        <w:t>лер «Универмаг»-тың маңайында бір артельдің «УАЗ» автомаши-</w:t>
        <w:br/>
        <w:t>насын дәрі-жарғышпен жарды; «бесқабаттыда» бір сұмырайдан</w:t>
        <w:br/>
        <w:t>«лимонкӘ» гранаты табылса, бір қазба жүргізуші жарылғыш зат</w:t>
        <w:br/>
        <w:t>ұрлаған үшін жауапқа тартылды.. Әрине, осы қарбалас жұмыс-</w:t>
        <w:br/>
        <w:t>тармен айналаса жүріп Манұр қоғамға аса қауіпті тұлға, Зәлімді</w:t>
        <w:br/>
        <w:t>көз алдынан тыс қалдырмауы керек еді. Оның бүгінгі қылығы Ма-</w:t>
        <w:br/>
        <w:t>нұрдың күдігін тек күшейте түсті. Бірақ оны ызаландырмау керек.</w:t>
        <w:br/>
        <w:t>Дерекі қимылдар тек екі жақтың қатынасын күрделендіре түсер.</w:t>
        <w:br/>
        <w:t>Екінші жағынан оның тәртібі бұзыла бастаған сайын Манұрдың</w:t>
        <w:br/>
        <w:t>оған деген дұрыс ниеті жойыла бастады. Үйінің қабырғаларын</w:t>
        <w:br/>
        <w:t>айтпай-ақ қойғанда Зәлімге станца поселкесінің өзі де тар бол-</w:t>
        <w:br/>
        <w:t>ғандығы керіңіп-ақ тұрды.</w:t>
        <w:br/>
        <w:t>1980 жыл да келді. Март айынан бастап облыстық ІІБ Москва</w:t>
        <w:br/>
        <w:t>ішкі істер құрамында Олимпиада-80 шарасын өткізу науқанына</w:t>
        <w:br/>
        <w:t>қызметкерлер іріктей бастады. Бақытыңды сынап солардың қа-</w:t>
        <w:br/>
        <w:t>тарына өтуге үпкен көңіл бар еді! Бірақ,, Манұр, шынын айтсақ,</w:t>
        <w:br/>
        <w:t>одан үміт күтпеді, облыста беделді қызметкерлер жеткілікті,</w:t>
        <w:br/>
        <w:t>өздері де сол шараларды өткізер. Сондықтан болар, обылыс</w:t>
        <w:br/>
        <w:t>ІЬ-не шақырту күтпеген жағдай болды. Генерал өзі қабылдады,</w:t>
        <w:br/>
        <w:t>Москвада қоғам қауіпсіздігін сақтайтындардың арасында Ма-</w:t>
        <w:br/>
        <w:t>нұрдың да аты жазылған екен, және қатардағы қызметкер емес,</w:t>
        <w:br/>
        <w:t>Павлодар тобының саяси жетекшісі ретінде. Әрине, бұл Манұрға</w:t>
        <w:br/>
        <w:t>өте үлкен абырой еді. Дайындық басталып, айына екі рет оларды</w:t>
        <w:br/>
        <w:t>ЦБ-не жинап сабақ, жаттығу, саптәртібін тексеру, арнайы фиьм-</w:t>
        <w:br/>
        <w:t>дер көру деген көп шаралар өткізіле бастады. Бірақ,, орнықты</w:t>
        <w:br/>
        <w:t>қызметті олардан бұрынғыдай сұрап, оп қызметті олардың ақса-</w:t>
        <w:br/>
        <w:t>туға еш құқықтары болмады.</w:t>
      </w:r>
    </w:p>
    <w:p>
      <w:r>
        <w:t>44</w:t>
        <w:br/>
        <w:t>--..арамылар, бәріңде арамысыңдыр! Жағдай болса бәріңді</w:t>
        <w:br/>
        <w:t>атып тастар едім! Мені неменеге айналдырып жібердіңдер? Мен</w:t>
        <w:br/>
        <w:t>адам емеспін! Ол сендерге мен адам сияқты көрінем. Қопдарым,</w:t>
        <w:br/>
        <w:t>аяқтарым, басым. Бірақ,, мен адам емеспін. Мен кім екеніміді</w:t>
        <w:br/>
        <w:t>өзім де білмеймін! Ұйқтай алмаймын! Күнде түсімде ақ жамылған</w:t>
        <w:br/>
        <w:t>бір ақсақал келеді де осы отырған жерімде отырып алады. Үнде-</w:t>
        <w:br/>
        <w:t>мейді! Оянсам оп тұрып кетеді, ғайып болады...</w:t>
        <w:br/>
        <w:t>Зәлім тебіреніп сөйлеуде, бірақ дауысын көтерген емес. Ма-</w:t>
        <w:br/>
        <w:t>нұр оның сөзін бөлмей, жоқ, сөзіне құлақ салған жоқ, одан көзін</w:t>
        <w:br/>
        <w:t>алмай отыр. Бастысы, оның қимылын бақылау. Басында ойлар</w:t>
        <w:br/>
        <w:t>сабылып жатты. Қандай ақымақпын! Осылай да ұрынуға болады</w:t>
        <w:br/>
        <w:t>екен! Миынан найзағайдай болып, Гиммельді жаралаған кеште</w:t>
        <w:br/>
        <w:t>кеңседе сені ит ретінде атып тастаймын деп Зәлімге сес көрсетіп</w:t>
        <w:br/>
        <w:t>әкіреңдеген сөздері өте шықты. Осы сәтте Манұр «Тілім менің -</w:t>
        <w:br/>
        <w:t>жауым менің!» деген мәтелдің толық ұғымын жаңа түсінгендей</w:t>
        <w:br/>
        <w:t>болды. «Бұл не, кек болды ма? Әлде сол сәтті қайтару үстемді-</w:t>
        <w:br/>
        <w:t>гі ме?» Манұр торға түскендей болды. Пистолет сейфте қалған.</w:t>
        <w:br/>
        <w:t>Әлдері де тең емес, әртүрлі салмақ категориялары дегендей жә-</w:t>
        <w:br/>
        <w:t>не тәжрибе, түймедей жерде заңдылық пен заңсыздық,, дұрыс</w:t>
        <w:br/>
        <w:t>көзқарас пен қатыгездік бетпе бет кездесті. Және мына қанжар...</w:t>
        <w:br/>
        <w:t>зират басындағы крест тәрізді шодырайып тұр. Қайдағы Моск-</w:t>
        <w:br/>
        <w:t>ва! Туған ауылдың шаңды көшелеріне тірідей жете алсам! Миға</w:t>
        <w:br/>
        <w:t>найзағайдай қадалған үрейді өкініш пебі басып орнына ашу-ыза</w:t>
        <w:br/>
        <w:t>тамшылай бастады: бұл маған неге өзінің үстемдігін мәжбүрлеп</w:t>
        <w:br/>
        <w:t>Отыр) Ойдағы бұл ретсіздікті тағы Зәлімнің дауысы сейілтіп жі-</w:t>
        <w:br/>
        <w:t>ерді:</w:t>
        <w:br/>
        <w:t>--- Мені өмір бойы таптап келесіңдер! Жоқ,. Бауырлар емес,</w:t>
        <w:br/>
        <w:t>сендер, қоқымдар. Адам азабы туралы, тұтқынның жанын сен-</w:t>
        <w:br/>
        <w:t>дер түсінесіңдер ме? Немене, «Ұшуға жаралған еңбектегісі кеп-</w:t>
        <w:br/>
        <w:t>мей ме?». Бірақ,, сендер керегіндей ұша да алмайсыңдар ғой.</w:t>
        <w:br/>
        <w:t>Шетінен азғын, тек жампаңдар! Мен сен туралы айтып отырғам</w:t>
        <w:br/>
        <w:t>жоқ. Сен түзу жігітсің, бірақ,, несіне мені қамқорыңа алып жүрсің?</w:t>
        <w:br/>
        <w:t>Мені қайта тыға салуға талай тәсілдерің бар емес пе, тәсілсіз</w:t>
        <w:br/>
        <w:t>арамы түрде де істей аласыңдар ғой. Әлде сен менімен бір тәж-</w:t>
        <w:br/>
        <w:t>рибе жасап жүрсің бе? Төрт айдан артық еркіндікте малтымағам!</w:t>
        <w:br/>
        <w:t>Ал, осы жолы еркіндікте жүргеніме бір жыл болады.</w:t>
        <w:br/>
        <w:t>Зәлім стақанға шараптың қалдығын құйып алды.</w:t>
        <w:br/>
        <w:t>Ызалы сөздің үймесінен Манұрдың түсінгені Зәлімнің оның</w:t>
        <w:br/>
        <w:t>өз басына деген еш өкпесі жақтығы. Бұл да Манұрдың қысылған</w:t>
        <w:br/>
        <w:t>жағдайында бір кеңшілік болғандай. Шиеленістің басы қайтайын</w:t>
        <w:br/>
        <w:t>дегендей. Бірақ, қауіп сезімі мен соған байланысты абыржу Ма-</w:t>
        <w:br/>
        <w:t>нұрдың санасын ерттеп алып оған психологиялық әдіс қолдануға</w:t>
        <w:br/>
        <w:t>ешқандай мүмкіншілік бермеді. Жалғыз-ақ түсінгені: «Секірмеуі».</w:t>
        <w:br/>
        <w:t>Осылай өзінің бетіне шарап буымен тыныстап отырған ашынған</w:t>
        <w:br/>
        <w:t>қауіпті рецидивистпен бір бөлмеде отырып Манұр -- өмірінде</w:t>
        <w:br/>
        <w:t>бір-ақ рет қателесетін саперлар сияқты өте абай болуы керек.</w:t>
        <w:br/>
        <w:t>Манұр да бір-ақ рет қателесетін жағдайда отыр. Егер саперлар</w:t>
        <w:br/>
        <w:t>жарылғыш затпен айналысса, Манұр жарылғыш тірі жанмен са-</w:t>
        <w:br/>
        <w:t>46</w:t>
      </w:r>
    </w:p>
    <w:p>
      <w:r>
        <w:t>Бұл тармақтар автордың ойына жалаң рифма түрінде туын-</w:t>
        <w:br/>
        <w:t>даған жоқ. Ол көп ойлап-толғанғаннан-шығып отырған сөздер.</w:t>
        <w:br/>
        <w:t>Қазір бұрынғы бауырлас республикалардың өкілдері орыс</w:t>
        <w:br/>
        <w:t>халқына өшпенділік көрсетуде. Ал, осы әділдік пе? Тарихи факті-</w:t>
        <w:br/>
        <w:t>лерге назар аударайық.</w:t>
        <w:br/>
        <w:t>Тіпті қазан тәңкерісіне дейін әжептәуір уақыт бұрын револю-</w:t>
        <w:br/>
        <w:t>циялық партиялар Россияны есептен шығарып тастаған, сол</w:t>
        <w:br/>
        <w:t>кездің өзінде оған жаңа құдірет -- революция -- қарама-қарсы</w:t>
        <w:br/>
        <w:t>қойылды. Билікті большевиктер алған соң, Россия және орыс</w:t>
        <w:br/>
        <w:t>деген аттарды айтуға тыйм салынды. Ол тыйым 30-ы жылдар-</w:t>
        <w:br/>
        <w:t>дың ортасына дейін сақталғаны белгілі. Бірінші он жет і- он се-</w:t>
        <w:br/>
        <w:t>гіз жылдар орыс мәдениетінің бетке ұстарларын аяусыз қырған,</w:t>
        <w:br/>
        <w:t>философия, психология, византиятану сияқты ғылыми пәндерді</w:t>
        <w:br/>
        <w:t>жойған, тарихи және өнер ескерткіштерін құртқан, университет</w:t>
        <w:br/>
        <w:t>пен мектеп пәндерінен орыс тарихын алып, орнына ренолюци-</w:t>
        <w:br/>
        <w:t>онерлік қозғалыс тарихын енгізген жылдар болды. Оған дейін</w:t>
        <w:br/>
        <w:t>орыс деген атқа ие болғандардың бәрі осындай қорлыққа түскен</w:t>
        <w:br/>
        <w:t>емес. Егер осы әрекеттерді екінші дүниежүзілік соғыстың алдын-</w:t>
        <w:br/>
        <w:t>да ақтағандай болса да, советтіктендіру деген бүкпесіз ашық</w:t>
        <w:br/>
        <w:t>түрде өткізді. Бұл қитұрқы ойды әшкерлеген «Пішіні ұлтты, маз-</w:t>
        <w:br/>
        <w:t>мұны социалисттік» деген ұранмен өткізді.</w:t>
        <w:br/>
        <w:t>Россияға австро-марксисттік нобайын екпінді бейімдей оты-</w:t>
        <w:br/>
        <w:t>ра, 2ШЕЛБНевиктвр орыстан басқа бар ұпттардың сұрағына зейін</w:t>
        <w:br/>
        <w:t>қоя білді.</w:t>
        <w:br/>
        <w:t>Сонымен қатар, шет республиканың халқы қандай да болма-</w:t>
        <w:br/>
        <w:t>сын славян пішінді орталық биліктің өкілдеріне орыс деп қарады.</w:t>
        <w:br/>
        <w:t>Сондықтанда большевик -биліктерінің ұсынысымен «ұлыорыс</w:t>
        <w:br/>
        <w:t>шовинизмімен» күресу шапанының астынан сол Кеңес үкіметі</w:t>
        <w:br/>
        <w:t>өзі сонау 30-40 жылдарға дейін басмаш, ұлтшылдар деп күрес-</w:t>
        <w:br/>
        <w:t>кен жергілікті шовинизм туындай бастады. Дегенмен, жергілікті</w:t>
        <w:br/>
        <w:t>шовиизм вирусының республика халықтарының санасын билеп</w:t>
        <w:br/>
        <w:t>алғаны сонша, 70 жылдық жасырын кезеңін әтіп барып, ұлтшыл-</w:t>
        <w:br/>
        <w:t>дықтың іріңдеген ісіктері 80-жылдардың аяғында, 90-ы жылдар-</w:t>
        <w:br/>
        <w:t>дың басында ұлтаралық қанды соғыстар болып жарылды.</w:t>
        <w:br/>
        <w:t>Тарихқа адамсүйгіш тұғырынан қарау керек.. Орыстардан бә-</w:t>
        <w:br/>
        <w:t>рін де қас көріп кемсінтетін құбыжық жасамау керек. Ең аса өне-</w:t>
        <w:br/>
        <w:t>гелі мәдениет -- ол орыс мәдениеті! Осыған күмән келгіретіндер</w:t>
        <w:br/>
        <w:t>Абай мен Шоқан Уәлихановқа бет бұрсын. Басқа да республика-</w:t>
        <w:br/>
        <w:t>ларда осындай озық көзқарасы бар даналар болды да, бар да.</w:t>
        <w:br/>
        <w:t>ССРО-ны айтқанда ұлыорыс шовинизмі демеуіміз керек, ҰлыОр-</w:t>
        <w:br/>
        <w:t>талық шовинизм (автордың белгілеуі) мүмкін, дұрыстау болар,</w:t>
        <w:br/>
        <w:t>өйткені Орталық -- ол бұрын самодержавие кезінде де күшті</w:t>
        <w:br/>
        <w:t>болған, қанау мен үстемдік жүргізу дағдысы сақталынып қалған</w:t>
        <w:br/>
        <w:t>және Орталықтың ашкөздік сезім эпидемиясының сіріжандылы-</w:t>
        <w:br/>
        <w:t>ғы соншалық,, ССРО теңдердің одағы болса да іс жүзінде бар-</w:t>
        <w:br/>
        <w:t>лық республикалар Москваның өгей балалары болды. Бұнда</w:t>
        <w:br/>
        <w:t>орыстардың қатынасы қанша? Біздің туған Қазақстанымызда</w:t>
        <w:br/>
        <w:t>Тыңды көтеріп, қала мен кеншарларды салған Саша мен Маша-</w:t>
        <w:br/>
        <w:t>61</w:t>
        <w:br/>
        <w:t>дықтан» жәбірленген тәртіп бұзушыларға бүйрегі бұрылып тұра-</w:t>
        <w:br/>
        <w:t>тын халықтың құқық органдарына сенбеушілігінің- себебі, Айта</w:t>
        <w:br/>
        <w:t>кететін жәйт, Манұрдың байқауынша милицияның -дұрыстығын</w:t>
      </w:r>
    </w:p>
    <w:p>
      <w:r>
        <w:t>да бұрыстығын да көпшілікке таратып жүретіндер ДНД-ға қаты-</w:t>
        <w:br/>
        <w:t>сып жүретін азаматтар. Және бұл үшін оларды сөгуге болмай-</w:t>
        <w:br/>
        <w:t>ды, өйткені олардың милицияға ең жақын жүретін қауым.ретінде</w:t>
        <w:br/>
        <w:t>ақиқатты айтуға толығынан құқығы бар еді. Сондықтан Манұр</w:t>
        <w:br/>
        <w:t>жасақшыларға әділдік пен заңдылықты көрсетуге тырысып,</w:t>
        <w:br/>
        <w:t>егер кейбір қызметкер керісінше әрекеттесе соған қатты намыс-</w:t>
        <w:br/>
        <w:t>танатын. Әрине, қылмыстық өмірді мадақтап, милиция туралы</w:t>
        <w:br/>
        <w:t>жаман боғауыз өлеңдер мен анекдоттар шығарып қоғамға қар-</w:t>
        <w:br/>
        <w:t>сы әрекеттейтін қылмыс әлемінің орны жақсылық пен жаман-</w:t>
        <w:br/>
        <w:t>дықтың мәңгілік шайқасында ерекше орын алады. Бұл жерде</w:t>
        <w:br/>
        <w:t>де қылмыс әлемі милицияның заңсыздығын, қатыгездігін, кей-</w:t>
        <w:br/>
        <w:t>бір қызметкерлердің азамат құқығығын аямай таптайтынын өз</w:t>
        <w:br/>
        <w:t>әрекеттеріне пайдалы түрде қолданатын. Құқыққарғау органда-</w:t>
        <w:br/>
        <w:t>рының бұндай заң бұзушылықтары қылмыс әлемінің идеолог-</w:t>
        <w:br/>
        <w:t>тарына таптырмайтын қазына еді. Қазір де Зәлім өз басынан</w:t>
        <w:br/>
        <w:t>кешкен ІЮ-ның (бұл жерде орынды) дөрекі күшін әңгімелеуде.</w:t>
        <w:br/>
        <w:t>Ап, бұндай қанішерді ондай күш көрсетпесе қалай ауыздықтау</w:t>
        <w:br/>
        <w:t>“керек? Оның 25 жыл бойы көрсеткен жөбірлері, ұрып-соққан-</w:t>
        <w:br/>
        <w:t>дығы, пышақпен жарақаттауы, кісі өлтіруі күшті керек етпей ме?</w:t>
        <w:br/>
        <w:t>Жоқ! Белгілі күш қажет! Арамы күшті тұншықтыратын адал күш</w:t>
        <w:br/>
        <w:t>керек. Бар әңгіме осында. Ал, оның бірінші рет сотталуы, әрине,</w:t>
        <w:br/>
        <w:t>басқа әңгіме, Мүмкін, расында оны бас бостандығынан сол кез-</w:t>
        <w:br/>
        <w:t>де айырмауға болатын ба еді, Манұр оған төре бола алмайды,</w:t>
        <w:br/>
        <w:t>заман басқа болған.</w:t>
        <w:br/>
        <w:t>-- Әй, сен ажалдан қорқасыңба? -- Зәлімнің сұрағы Манұр-</w:t>
        <w:br/>
        <w:t>дың ойын бөліп жіберді.</w:t>
        <w:br/>
        <w:t>-- Өте! -- Манұрдың жауабы өте қысқа да, шын да еді.</w:t>
        <w:br/>
        <w:t>-- Ап, егер мен сені өптіріп жіберсем ше?</w:t>
        <w:br/>
        <w:t>-- Өкінішке орай, онда мен сенімен әңгімені әрі жалғастыра</w:t>
        <w:br/>
        <w:t>алмаспын, -- Манұр сөздерді анықта, нық айтты--егер сен мені</w:t>
        <w:br/>
        <w:t>өлтіріп тастасаң мен үшін бұл жалғандағы қасыреттің бәрі бітеді</w:t>
        <w:br/>
        <w:t>де, сен үшін жаңалары басталады.</w:t>
        <w:br/>
        <w:t>Манұрдың соңғы сөздері Зәлімнің есін жидырғандай болды.</w:t>
        <w:br/>
        <w:t>Ол үн-түнсіз ұнжұрғасы түсіп отырып қалды. Салқын ой Манұр-</w:t>
        <w:br/>
        <w:t>ды әрі жетеледі. Зәлім су ішкелі сапты аяққа қолын созғанда,</w:t>
        <w:br/>
        <w:t>Манұр үзілісті қолданып:</w:t>
        <w:br/>
        <w:t>-- Тапас жоқ, Зәлім, айтқандарыңның көбі дұрыс. Тыныш-</w:t>
        <w:br/>
        <w:t>тал!-- Манұр тақтан сабырмен тұрып әйнекті ашты. Таза самал</w:t>
        <w:br/>
        <w:t>бетті еркелете сипай өтіп санаға дереу сенімділік төгіп жіберген-</w:t>
        <w:br/>
        <w:t>дей болды! Көктемгі ауа Манұрдың бұлшықтарына керемет бір</w:t>
        <w:br/>
        <w:t>қуат құйғандай сезінді! Абыржу деген сезім толық басылып ға-</w:t>
        <w:br/>
        <w:t>йып болды. Манұр Зәлімге бұрылып стөлге жақындады да стөл-</w:t>
        <w:br/>
        <w:t>дегі қадалған пышақты жұлып алып, сабырмен:</w:t>
        <w:br/>
        <w:t>-- Участковыймен мен әңгімелесем! Мынаны қалай жаба-</w:t>
        <w:br/>
        <w:t>Ды? -- Манұр оған пышақты ұсынды. Зәлім оны қолына алды</w:t>
        <w:br/>
        <w:t>49</w:t>
        <w:br/>
        <w:t>ШБ-нің қызметкерлерімен бірге Павлодарлық-топ Сокольник пар-</w:t>
        <w:br/>
        <w:t>кінің кең аумағында тез арада қоғамдық тәртіп орыната білді.</w:t>
        <w:br/>
        <w:t>Павлодар милициясының мықты қолын жергілікті:тәсілқой бас-</w:t>
        <w:br/>
        <w:t>бұзарлар бірден сезгендері сонша, Әларды «Панфиловшылар»</w:t>
        <w:br/>
        <w:t>деп атап жүректеріне мақтаныш сеуіп мәртебелерін өсіріп те жі-</w:t>
        <w:br/>
        <w:t>берді. Бұл енді басқа әңгіменің тақырыбы болсын.”</w:t>
      </w:r>
    </w:p>
    <w:p>
      <w:r>
        <w:t>Олимпиададан келген соң Манұр милиция бастығының мін-</w:t>
        <w:br/>
        <w:t>детін орындап жүрді, бірер айдан кейін Манұрды милиция басты-</w:t>
        <w:br/>
        <w:t>ғы ретінде тағайындаған бұйрық та шықты. Бұл уақытта Манұрда</w:t>
        <w:br/>
        <w:t>әжептәуір тәжрибе де бар еді. ”</w:t>
        <w:br/>
        <w:t>Зәлім бұрынғыдай Продснаб қоймасында істеп жатты. Тәртіп</w:t>
        <w:br/>
        <w:t>бұзған емес, бірақ,, түсіп жатқан ақпараттарға қарағанда аласұ-</w:t>
        <w:br/>
        <w:t>рып еркіндікте орын таба алмағандай. Бостандықта жүру оған</w:t>
        <w:br/>
        <w:t>қиынға түсуде! Манұр еріксіз балықтар мен адамдарды салысты-</w:t>
        <w:br/>
        <w:t>рады. Бреулері ауасыз өмір сүре алмай суда өлсе, екіншілері су-</w:t>
        <w:br/>
        <w:t>сыз жерде құрғақта өледі. Манұрдың орнына келген УР инспек-</w:t>
        <w:br/>
        <w:t>торы кейде тым қаталдау -- ол милиция арнаулы орта мектебін</w:t>
        <w:br/>
        <w:t>бітірген -- Манұрдың Зәлімге деген қатал нұсқауларын аса үлкен</w:t>
        <w:br/>
        <w:t>құлшыныспен өткізіп жүрді, шектен шығып кетпесін деп кейде</w:t>
        <w:br/>
        <w:t>оны басып отыруға мәжбүр керек болды.</w:t>
        <w:br/>
        <w:t>1981-іжыпл да келді. Әсерлеп айтқанда Зәлім әкімшілік-профи-</w:t>
        <w:br/>
        <w:t>лактикалық бөріктің астында болды. Бір-екі рет жұмыс орнында</w:t>
        <w:br/>
        <w:t>әйелдерге соқтыққандай болған, ол да назар аударатын жағдай.</w:t>
        <w:br/>
        <w:t>Еркек, тепсе темір үзетін кезі, бұрын үйленбеген. Ал, егер «түсін</w:t>
        <w:br/>
        <w:t>өзгертіп» зарлық жасаса? Ол да келелі мәселе. Ешқашан ондай</w:t>
        <w:br/>
        <w:t>қылмыс жасамаған. Егер өзінің еркектік табиғатының сұранысын</w:t>
        <w:br/>
        <w:t>бір таныс әйелмен шешсе бір сірә. Бірақ,, бақылау ережесі бо-</w:t>
        <w:br/>
        <w:t>йынша ол 20 сағаттан кейін дапаға шықпау керек, сонда ол әйел-</w:t>
        <w:br/>
        <w:t>мен қалай кездесе алады. Тіпті өзін үйлендірсеңде болады! Ал,</w:t>
        <w:br/>
        <w:t>сосын ол сол әйелді бауыздап тастаса ше?! Адамның ішкі дүние-</w:t>
        <w:br/>
        <w:t>сін тану қиын, ал, күдікті қылмыскердің мінезін, тұрмыс-қоғамдық</w:t>
        <w:br/>
        <w:t>тәртібін бағып-білу өте қиын. Әрине, шындығын айтса, милиция</w:t>
        <w:br/>
        <w:t>бақылаудағының тағдырын ойлап қажып жүрмейді, сол бәленің</w:t>
        <w:br/>
        <w:t>жазықсыз адамдарды, әсіресе жастарды жазым қылып тастама-</w:t>
        <w:br/>
        <w:t>сын деген әрекеттері ғой. Міне, құқыққорғау органы қызметкер-</w:t>
        <w:br/>
        <w:t>лерінен, оның ішінде оперативниктерден Заңның талап ететіні</w:t>
        <w:br/>
        <w:t>осы басты мәселе.</w:t>
        <w:br/>
        <w:t>Сондықтан Зәлімді Манұр қатал қоршауға алды, ол опера-</w:t>
        <w:br/>
        <w:t>тивтік торда тырбаңдауда болды. Манұр оның жұмыста не істеп,</w:t>
        <w:br/>
        <w:t>не айтқанын, тұрған жерінде кімдермен араласып жүргенін</w:t>
        <w:br/>
        <w:t>астыртын біліп отырды.</w:t>
        <w:br/>
        <w:t>Бірақ,, ол Манұрды тағы таң қалдырды. жаздың ортасында те-</w:t>
        <w:br/>
        <w:t>беге жай түскендей жағдай болды. Кеңсеге кіріп келген қылмыс</w:t>
        <w:br/>
        <w:t>іздестіру инспекторының түсінен Манұр шеттен тыс бір нәрсенің</w:t>
        <w:br/>
        <w:t>болғанын түсінді. Квеслода шыр айналып, Манұр саңқ етті:</w:t>
        <w:br/>
        <w:t>-- Не болды? Теңселмей жылдам айт!</w:t>
        <w:br/>
        <w:t>--«Әнітексеріпмеген ақпарат бойынша кеше күндіз Зәпім қой-</w:t>
        <w:br/>
        <w:t>ма маңында бір әйелді зорлап тастапты.</w:t>
        <w:br/>
        <w:t>54</w:t>
        <w:br/>
        <w:t>удаласып отыр, оның құбылмалы санасы бар, сондықтан бұл</w:t>
        <w:br/>
        <w:t>арада қауіп бірер мәрте жоғары. Мына албастының ойына бірер</w:t>
        <w:br/>
        <w:t>минутта не кіріп, не шығатынын жыным білер! Бұл жерде оның</w:t>
        <w:br/>
        <w:t>жағдайы басым. Солай болар, инспектор! Енді хабарсыз кеткен-</w:t>
        <w:br/>
        <w:t>дердің тізіміне ілігіп жүрме. Қалай бұны басып тыныштандыру</w:t>
        <w:br/>
        <w:t>керек? Ойына келгені: оның сөзіне құлақ салып мұқият тыңдау</w:t>
        <w:br/>
        <w:t>керек! Олай болмаса оның сөздеріне қалай жауап бересің? Се-</w:t>
        <w:br/>
        <w:t>нің қате қимылдарың оның қайшы әрекетіне апарып соғуы мүм-</w:t>
        <w:br/>
        <w:t>кін. Осы кезде Зәлімнің сөздері тағы құлағына жетті:</w:t>
      </w:r>
    </w:p>
    <w:p>
      <w:r>
        <w:t>--- Осылай. Адамға сай әділдік болу керек! Ә-діл-дік! Түсіндің</w:t>
        <w:br/>
        <w:t>бе! Неге мен отыратынымды отырып еркіндікке шыққасын бәрі-</w:t>
        <w:br/>
        <w:t>нің алдында еңкейіп жүруім керек? Олай болмайды! Менің осал</w:t>
        <w:br/>
        <w:t>емес екенімді сендер білесіңдер! Сондықтан ғой менің жиенімді</w:t>
        <w:br/>
        <w:t>жәбірлейсіңдер. Оның қандай кінәсі бар? Учасковыйың онымен</w:t>
        <w:br/>
        <w:t>сөйлескенде қаяма қорқытама, сені де нағашың сияқты түрме-</w:t>
        <w:br/>
        <w:t>де шірітеміз деп? Мен бірінші-рет отырғанда жиенім жер бетінде</w:t>
        <w:br/>
        <w:t>жоқ-тың, ол әлі туған да жоқ. Мен бәріне шыдадым. Мені қама-</w:t>
        <w:br/>
        <w:t>ғанда, таптағанда, қорқытқанда бәріне төздім. Мен бәріне шыда-</w:t>
        <w:br/>
        <w:t>дым да, төздім де, бірақ,, көнген емеспін, көнбеймін де! Адамның</w:t>
        <w:br/>
        <w:t>мүмкіндігі туралы сендер не білесіңдер? Сен маған айтшы, Сі-</w:t>
        <w:br/>
        <w:t>бірде үсіп өлеміз деп айдаушылардың өздері машинаны тастап</w:t>
        <w:br/>
        <w:t>қашып кеткенде тұтқын автозактың торында қимылсыз 30 градус</w:t>
        <w:br/>
        <w:t>аязда алты сағат отырып қалай тірі қалуы керек. Ал сені темір</w:t>
        <w:br/>
        <w:t>торға кісендеп аязда үсіп өлсін деп тастап кеткенде машинада</w:t>
        <w:br/>
        <w:t>аяғыңа да тұра алмайсың! Мен шыдадым. Тіпті өлген түгілі бақа-</w:t>
        <w:br/>
        <w:t>йымды да үсіткем жоқ. Ол менің миым мені құтқарған! Ал этап-</w:t>
        <w:br/>
        <w:t>пен келгенде қолыңды желкеге ұстатып мұзды алаңға екі сағат</w:t>
        <w:br/>
        <w:t>тізерлеп отырғызып қойғанда жұқа ХБ шалбармен қалай шыдау</w:t>
        <w:br/>
        <w:t>керек?! Сен тізеңді көтергенің сол, қолыңды да түсіре апмайсың,</w:t>
        <w:br/>
        <w:t>ал козғалу туралы сөз де жоқ.. Ап, бірнеше сағат «стақанда» тұру</w:t>
        <w:br/>
        <w:t>қалай екен? Осындай төзімсіз жағдайларда маған көмектесетін</w:t>
        <w:br/>
        <w:t>кім? Менің миым! Тек сол ғана қимылдай алады. Құдайға шүкір,</w:t>
        <w:br/>
        <w:t>әйтеуір оларды қамауға мүмкіндік жоқ! Сонымен, менің миым ме-</w:t>
        <w:br/>
        <w:t>німен гимнастика өткізіп, ұйыған аяқ-қолдарымды жазып, денеме</w:t>
        <w:br/>
        <w:t>қан жүгіртіп жылытып отырады. Бұл түрме терапиясы бізді ешбір</w:t>
        <w:br/>
        <w:t>алдаған емес. Енді сендер, осы өнердің пұшпағын да білмейтін,</w:t>
        <w:br/>
        <w:t>біздердің қасіреттеріміздің жүзден бірін де көрмегендер біздер-</w:t>
        <w:br/>
        <w:t>ге әділдік танытам дейсіңдер, -- Зәлім шалқая түсті, бірақ құлап</w:t>
        <w:br/>
        <w:t>қалған жоқ,, ол тақтың орнында орындық болса, соның арқасы</w:t>
        <w:br/>
        <w:t>өтетін вертикальды дәл есептегендей. Осы күйінде Зәлім қол-</w:t>
        <w:br/>
        <w:t>дарын желкесіне салып қимылсыз қалды. Көзінде жас ұшқыны</w:t>
        <w:br/>
        <w:t>білінді. Манұр онымен пікіталас өткізуге әлі ерте деп ойлады, бі-</w:t>
        <w:br/>
        <w:t>рақ,, сол керек те емес еді. Зәлім әлі есінен ауған емес сияқты.</w:t>
        <w:br/>
        <w:t>Осыпай, екеуі бетпе-бет тар бөлмеде отыр. Ешқандай ашу</w:t>
        <w:br/>
        <w:t>деген Манұрда болған жоқ. Егер ол сезім еркіне кірсе, Манұр-</w:t>
        <w:br/>
        <w:t>ды ерлікке жетелеп, Зәлімді оны сорлататын жағдайға итерме-</w:t>
        <w:br/>
        <w:t>леуі мүмкін еді. Бірақ,, пас бөлмеде қандай ерлік болушы еді. Бір</w:t>
        <w:br/>
        <w:t>ауыр қылмысқа қалқан болайын деп жатқан жоқ.. Төк кең бай-</w:t>
        <w:br/>
        <w:t>47</w:t>
        <w:br/>
        <w:t>--- Қалай күндіз? Ол жұмыста болу керек еді ғой! Сосын, не-</w:t>
        <w:br/>
        <w:t>ге зорлау? Бұл тіпті басқа «түс» қой!,,, Сосын, ешқандай арыз</w:t>
        <w:br/>
        <w:t>да болған жоқ қой.</w:t>
        <w:br/>
        <w:t>Оперативниктің ақпараты бойынша Зәлім күндіз, бәрі түскі</w:t>
        <w:br/>
        <w:t>тамаққа кеткенде, тура көрші қойманың қақпасының алдында</w:t>
        <w:br/>
        <w:t>қойманың күзетшісі болып істейтін әйелді зорлап тастаған. Әйел</w:t>
        <w:br/>
        <w:t>45 жаста. :</w:t>
        <w:br/>
        <w:t>-- Жас қыздарды құдай сақтаған екен! Егер сәбиді талқанда-</w:t>
        <w:br/>
        <w:t>са не болушы еді!...</w:t>
        <w:br/>
        <w:t>-- Жолдас капитан, маған бір-екі адам беріңізші, мен оны тұт-</w:t>
        <w:br/>
        <w:t>қындаймын!</w:t>
        <w:br/>
        <w:t>-- Қызбаланба! Негіз қайда?</w:t>
      </w:r>
    </w:p>
    <w:p>
      <w:r>
        <w:t>-- Өй, сіз қалайсыз? Сіздікі.. не? Бұл қалай.... -- ыза кернеген</w:t>
        <w:br/>
        <w:t>опер кекештене бастады.</w:t>
        <w:br/>
        <w:t>-- Сабыр ет дедім ғой, қызбаланба! Артынан босап кетпей-</w:t>
        <w:br/>
        <w:t>тіндей әдемі алу керек. Тексеру қағаздары қайда, жәбірленуші-</w:t>
        <w:br/>
        <w:t>нің түсіндірмесі қайда? Жоқ! Ал, жәбірленушінің арызы бар ма?</w:t>
        <w:br/>
        <w:t>Ол да жоқ! Қандай негіз бар. Ал, егер әйел арыз жазудан бас</w:t>
        <w:br/>
        <w:t>тартса? Қорыққанынан. Ақылгөйлер де табылар. Ал қылмыстың</w:t>
        <w:br/>
        <w:t>бұндай түрлеріне қылмыстық іс тек жәбірленушінің арызы бо-</w:t>
        <w:br/>
        <w:t>йынша ғана қозғалады, сондықтан да ондай істерді дербес айып-</w:t>
        <w:br/>
        <w:t>тау істері деп атайды. Жәбірленушімен жұмыс жүргізу керек, тия-</w:t>
        <w:br/>
        <w:t>нақты жұмыс жүргізу керек. Және заң жүзінде өте білімді жүргізу</w:t>
        <w:br/>
        <w:t>керек. Оны мен өзіме алайын. Ал сен сырт бақылауды ұйымдас-</w:t>
        <w:br/>
        <w:t>тыр, оны көзден таса қылма! Ол жаралы аң тәрізді қазір бәріне</w:t>
        <w:br/>
        <w:t>барады! Жүйкесі тартылып үзілуге тақау. Бастысы, ол ештеңе</w:t>
        <w:br/>
        <w:t>аңғармау керек. Участковый оның көзіне түсіп үйінің маңатынан</w:t>
        <w:br/>
        <w:t>әтсін, оған бір кішігірім ескерту айтсын, болды. Ол оның қырағы-</w:t>
        <w:br/>
        <w:t>лығын бәсеңсітеді. Ол қазір біздің жоспарымыздан хабары жоқ,,</w:t>
        <w:br/>
        <w:t>сондықтан бұл біздің басты көзіріміз.</w:t>
        <w:br/>
        <w:t>Оперативникке істің егжей-тегжейін түсіндіріп Манұр жәбір-</w:t>
        <w:br/>
        <w:t>ленген әйелді оған апып келуін талап етті. Оқымаған әйел ұяң</w:t>
        <w:br/>
        <w:t>түрде болған жағдайды айтып берді. Көп сөзі жоқ сорлы әйел.</w:t>
        <w:br/>
        <w:t>Бұндайлар өз құқығын да қорғай алмайды, Және бұндай жағдай-</w:t>
        <w:br/>
        <w:t>парды бапалардың алдында айту да ұят қой. Манұр оған арыз</w:t>
        <w:br/>
        <w:t>жазу керек екенін түсіндіріп арыз алып алды. Ел ішіне хабар та-</w:t>
        <w:br/>
        <w:t>рап кетпесін деп Манұр поселкелік дәрігерлерге жүгінбей ейелді</w:t>
        <w:br/>
        <w:t>қалаға ауданаралық дәрігерлік сот сараптамасына алып барып,</w:t>
        <w:br/>
        <w:t>зорлықтың болғандығын айқындайтын сотдәрігер сарапатама-</w:t>
        <w:br/>
        <w:t>сының алғашқы қортындысын алып алды. Түске қарай кеншарға</w:t>
        <w:br/>
        <w:t>келді. Бөлімшеде Манұрды оперативник күтіп отыр екен. Бағана-</w:t>
        <w:br/>
        <w:t>дан бетер абыржыған.</w:t>
        <w:br/>
        <w:t>-- Тағы не боп қалды?</w:t>
        <w:br/>
        <w:t>-- Тағы басқа «түс»...</w:t>
        <w:br/>
        <w:t>-- Сен немене, мені келемеждейін дедің бе?</w:t>
        <w:br/>
        <w:t>-- Міне, тағы бір зорлық.</w:t>
        <w:br/>
        <w:t>-- Қашан, кім, кімді...?</w:t>
        <w:br/>
        <w:t>-- Тағы сол оңбаған, Зәлім. Ол да кеше болған жағдай, бірақ.,</w:t>
        <w:br/>
        <w:t>55</w:t>
        <w:br/>
        <w:t>тінткенде, ешқандай қару онда болмады.</w:t>
        <w:br/>
        <w:t>Зәлім машинаға отырғанда бір түрлі қысылғандай еді, бі-</w:t>
        <w:br/>
        <w:t>рақ,, колына кісен салынғын сәтте жүзінен бір жеңілдік көлеңкесі</w:t>
        <w:br/>
        <w:t>өткендей болды. Милицияға жеткенше ол көңілді әзілдесіп отыр-</w:t>
        <w:br/>
        <w:t>ды. УВД-ға уақиға туралы жеделхат жөнелтілді.</w:t>
        <w:br/>
        <w:t>Зәлім. мұқият тінтіліп бұрынғы .КГІЗ-ның ескі камерасына қа-</w:t>
        <w:br/>
        <w:t>малынды, Бір сағаттан кейін Манұр кезекшіге, сыртымнан мені</w:t>
        <w:br/>
        <w:t>жап деп, камераға кірді. Зәлім биік ағаш еденде екпетінен жатыр</w:t>
        <w:br/>
        <w:t>екен. Ол Манұрға мойын да бұрған жоқ,, тек шаршаған дауыспен:</w:t>
        <w:br/>
        <w:t>-- Бастық,, бітті, әткеншек қирады! Бірақ,, ешқандай ақыл-</w:t>
        <w:br/>
        <w:t>өсиеттің қажеті жоқ! Келістік пе? Тергеушіні шақыр, бәрін түк қал-</w:t>
      </w:r>
    </w:p>
    <w:p>
      <w:r>
        <w:t>дырмай айтып берем!</w:t>
        <w:br/>
        <w:t>-- Келістік. Тек бір ғана сұрақ. Түсінсең, спорт құмарлығы де-</w:t>
        <w:br/>
        <w:t>гендей.</w:t>
        <w:br/>
        <w:t>-- Ол не сұрақ? -- Зәлім басын көтеріп шынтағына сүйенді.</w:t>
        <w:br/>
        <w:t>-- Жәрәйді, біріншісін зорладың. Солай болып қалды делік.</w:t>
        <w:br/>
        <w:t>Ал, екіншісін не үшін? Және сондай арсыздықпен жатақхананың</w:t>
        <w:br/>
        <w:t>дәлізінде!</w:t>
        <w:br/>
        <w:t>Зәлім шапшаң көтеріле, аяғын өзіне тарта отырды да, кәзі</w:t>
        <w:br/>
        <w:t>есерлене жалындап:</w:t>
        <w:br/>
        <w:t>-- Табалағаны үшін!</w:t>
        <w:br/>
        <w:t>Манұр түк түсінбеді, оның қабағының табиғи тұрғысынан жат</w:t>
        <w:br/>
        <w:t>керілгені сонша болар, Зәлім күліп жіберді:</w:t>
        <w:br/>
        <w:t>-- Түсінесіңбе, мен біріншісін қақпаның жанында зорлап жат-</w:t>
        <w:br/>
        <w:t>қанда түскі үзіліс уақыты болатын. Ал мына мыстан түскі тамақ-</w:t>
        <w:br/>
        <w:t>қа бара жатқан болар. Өз бетімен жүре берсе болмай ма! Жоқ,,</w:t>
        <w:br/>
        <w:t>қатты балағаттап жіберді де, -- оған сол керек, -- дегені бар</w:t>
        <w:br/>
        <w:t>емес пе! Түсінесің бе! Бұл қаншық басқа әйелдің бақытсыздығы-</w:t>
        <w:br/>
        <w:t>на осындай әрекет етті. Бұл түсініксіз жағдай еді. Сондықтан мен</w:t>
        <w:br/>
        <w:t>одан бірінші әйелдің кегін осылай алдым!</w:t>
        <w:br/>
        <w:t>Егер осы уақиға басқа жерде анекдот ретінде айтылған бол-</w:t>
        <w:br/>
        <w:t>са, мүмкін, күлкілі болар еді. Бірақ, осы сәтте Манұрдың мыйын-</w:t>
        <w:br/>
        <w:t>да лап еткен үрей Зәлімнің сондай сұрқия психологиясынан те-</w:t>
        <w:br/>
        <w:t>біс алып көңілді сезімді су сепкендей басып денесіне мұздай су-</w:t>
        <w:br/>
        <w:t>ықпен тарады: өй, бұл нағыз есуас қой! Оның санасында жақсы</w:t>
        <w:br/>
        <w:t>мен жауыздықты қабылдау қабілеттері арапасып ботқа болған,</w:t>
        <w:br/>
        <w:t>адамдардың әрекетіне дұрыс баға бере алмайды -- міне, қоғам-</w:t>
        <w:br/>
        <w:t>ға деген ең басты қауіп!...</w:t>
        <w:br/>
        <w:t>Манұр шығып кабинетіне беттеді.</w:t>
        <w:br/>
        <w:t>Кешке таман аудан бөлімінен арнаулы айдауылмен автозак</w:t>
        <w:br/>
        <w:t>келіп Зәлімді СИЗОға алып кетті..</w:t>
        <w:br/>
        <w:t>Қалыптасқан мерзімде тергеу аяқталды. Зәлім алғаш тергеу-</w:t>
        <w:br/>
        <w:t>дің өзінде ақ бәрін мойнына алып, кейін оған ешқандай өзгеріс-</w:t>
        <w:br/>
        <w:t>тер болған жоқ. Сот оны 12 жылға бас бостандығынан айырды.</w:t>
        <w:br/>
        <w:t>Манұрдың есіне оның «онжылдықтан төмен менің жүрісім бол-</w:t>
        <w:br/>
        <w:t>мас» деген сөзі оралды. Шынында, Манұр Зәлімнің қылмыстық</w:t>
        <w:br/>
        <w:t>өмірі осымен бітті деп сенуде болды, 12 жылға оп қайдан шыда-</w:t>
        <w:br/>
        <w:t>сын. Ол кезде оның жасы 44-те, оның 24 жылын қамауда еткіз-</w:t>
        <w:br/>
        <w:t>87</w:t>
        <w:br/>
        <w:t>да бүйіріндегі бір тетікті басып қалып еді, пышақтың жүзі сырт</w:t>
        <w:br/>
        <w:t>етіп өзінің сабына кіріп кетті. Манұр пышақты қайта қолына алып:</w:t>
        <w:br/>
        <w:t>-- Естелікке алайын, бересіңбе?</w:t>
        <w:br/>
        <w:t>--“Саған оның не қажеті бар, етікші .Гришкаға болмаса! Егер</w:t>
        <w:br/>
        <w:t>керек қылсаң мен саған дұрыс пышақ табыстайын.</w:t>
        <w:br/>
        <w:t>5... Жоқ. Мен осыны аламын; -- табыстаудың мәнін Манұр тү-</w:t>
        <w:br/>
        <w:t>сінді; Қаншама ұсақ-түйектер қарауылдаушылардың қостауы-</w:t>
      </w:r>
    </w:p>
    <w:p>
      <w:r>
        <w:t>мен: зона мен лагерлердің КП-сынан өтіп жататынын Манұр бі-</w:t>
        <w:br/>
        <w:t>летін. ИТУ қызметкерлерін жазаға тартқан айналма бұйрықтар</w:t>
        <w:br/>
        <w:t>толып жатыр, бәрібір нәтиже жоқ.. Талай бастықтар солар үшін</w:t>
        <w:br/>
        <w:t>күйіп те жатты. Сондықтан, қанжар дегенге осалдығы болса да,</w:t>
        <w:br/>
        <w:t>Манұр Зәлімнің жарылқауынан бас тартты. Айта кетелік, дема-</w:t>
        <w:br/>
        <w:t>лысқа шыққанда Манұрда бұндай пышақтардың әжептәуір қоры</w:t>
        <w:br/>
        <w:t>жиналған екен, Манұр оның бәрін қылмыс іздестіру бөлімшесіне</w:t>
        <w:br/>
        <w:t>тапсырды</w:t>
        <w:br/>
        <w:t>Манұр қанжарды қалтасына салып алып:</w:t>
        <w:br/>
        <w:t>-- Зәлім, қылжақты қой, ертең жұмысыңа шық..</w:t>
        <w:br/>
        <w:t>-- Мені шығарып та тастаған шығар.</w:t>
        <w:br/>
        <w:t>-- Қойма меңгерушісімен сөйлесем. Тек, сен енді ішуді тоқтат.</w:t>
        <w:br/>
        <w:t>Жат та демал!</w:t>
        <w:br/>
        <w:t>Манұр шығуға бет алды. Зәлім бөлмеде қалды. Есік сол күйі</w:t>
        <w:br/>
        <w:t>ашық қалды. Манұр далаға шықты. Тозық жұмыс УАЗигіне оты-</w:t>
        <w:br/>
        <w:t>рып поселкеге қарай жылжыды. Көңіл тас-талқан.</w:t>
        <w:br/>
        <w:t>Расында, өмір қызық! Бірер ғана сәттер Манұрды қайғылы</w:t>
        <w:br/>
        <w:t>уақиғадан бөліп тұрды ғой, ол тығырықта тұрғандай еді, бә-</w:t>
        <w:br/>
        <w:t>рі де жәй сабырмен шешілді. Қалай түсінуге болады? Кездей-</w:t>
        <w:br/>
        <w:t>соқтық па? Кітапшасына жазып алған бір сөздер ойына түсті:</w:t>
        <w:br/>
        <w:t>«Ешқандай керемет болмайды. Тек істердің темірдей логикасы</w:t>
        <w:br/>
        <w:t>бар: не ексең, соны орасың». Міне, бүгінгі жағдай осы ойды қол-</w:t>
        <w:br/>
        <w:t>дап тұр. Манұр оперативник бола тұрып, жағдайға ақылмен қа-</w:t>
        <w:br/>
        <w:t>рамай, бүгін селқостық егіпті. Неге ол жаңғыздан жалғыз қарусыз</w:t>
        <w:br/>
        <w:t>бұл жыртқыштың апанына кеп түсті! Неге бар нұсқауларды бұза</w:t>
        <w:br/>
        <w:t>осындай қылмысты сенімшілік танытты? Неге ол осы біткен қыл-</w:t>
        <w:br/>
        <w:t>мыскер онымен түснікті деңгейде әңгіме жүргізеді деп сенді? Бұл</w:t>
        <w:br/>
        <w:t>болашаққа сабақ.</w:t>
        <w:br/>
        <w:t>Бөлімшеге келіп Кезекші шетінде бөгелмей өз кабинетіне --</w:t>
        <w:br/>
        <w:t>жоғарыға асықты. Кезекші бөлмеде жоғалған қойын жоқтап бір</w:t>
        <w:br/>
        <w:t>ақсақал дау-дамайды көтеріп жатыр. Манұрды көре сап оған іпе-</w:t>
        <w:br/>
        <w:t>се ұмтылды да, қабинетіне кіре берісте оның жолын бөгеп:</w:t>
        <w:br/>
        <w:t>-- Әй, Серікбайдың ұлы! Кеше менің қойым жоғалып кеткен,</w:t>
        <w:br/>
        <w:t>ал, сенің учаскейің қылмыстың ізі болмаса мен ұры іздемеймін</w:t>
        <w:br/>
        <w:t>дейді.</w:t>
        <w:br/>
        <w:t>-- Дұрыс айтады.</w:t>
        <w:br/>
        <w:t>-- Қалайша дұрыс?</w:t>
        <w:br/>
        <w:t>-- Тіптен. Қораны бұзып па?</w:t>
        <w:br/>
        <w:t>-- Жоқ.</w:t>
        <w:br/>
        <w:t>&lt;- Қораның маңатында қанның ізі бар ма?</w:t>
        <w:br/>
        <w:t>-- Жоқ.</w:t>
        <w:br/>
        <w:t>50</w:t>
        <w:br/>
        <w:t>Түн ортасында, мәс күйінде тура барақтың дәлізінде тағы бір</w:t>
        <w:br/>
        <w:t>әйелді зорлап тастапты.</w:t>
      </w:r>
    </w:p>
    <w:p>
      <w:r>
        <w:t>--- Дөлізі не? Халық қайда: тұрғындар, көршілері?</w:t>
        <w:br/>
        <w:t>-- Шығуға қорыққын, бірақ,, әйелдің шыңғырған дауысын есті-</w:t>
        <w:br/>
        <w:t>ген.</w:t>
        <w:br/>
        <w:t>-- Ах, оңбаған! Болды! Жина топты! Енді кешеуілдетуге бол-</w:t>
        <w:br/>
        <w:t>майды! Бәрін қаруландыр! Кісен, арнайы құралдар, бөрі жәй киін-</w:t>
        <w:br/>
        <w:t>сін. Тек участковый формада болсын. -- жиналу көп уақыт алған</w:t>
        <w:br/>
        <w:t>жоқ. Манұр сейфін ашып ішінен сегіз патронымен пистолетін</w:t>
        <w:br/>
        <w:t>қолтық астындағы жасырын тапанша қалтаға салды. Қосымша</w:t>
        <w:br/>
        <w:t>оқтізбекті қалтасына салып алды. Мақсат пен міндет айқын --</w:t>
        <w:br/>
        <w:t>аса қауіпті қылмыскерді құрықтау. Сондықтан, Манұрдың тапан-</w:t>
        <w:br/>
        <w:t>шасының атар-атпасы, атса -- оның нәтижесі -- осы құрықтау</w:t>
        <w:br/>
        <w:t>тобының әдісқойлығына байланысты. Құрықтау жоспарын Ма-</w:t>
        <w:br/>
        <w:t>нұр өзі құрды. Поселок милиция бастығы болып істеу өте күрде-</w:t>
        <w:br/>
        <w:t>лИ Бұнда сен жалғызсың, қосымша бір опер, екі участковый мен</w:t>
        <w:br/>
        <w:t>екі-үш милиционер. Болды. Ап, аудан, не қала ішкі істер бөлімде-</w:t>
        <w:br/>
        <w:t>рінде тура бүтіл әскер ғой. Әр бөлімшелерде бірнеше адамдар.</w:t>
        <w:br/>
        <w:t>Оған қоса тергеу бөлімі, Және штаб. Ал ауыр және өте ауыр қыл-</w:t>
        <w:br/>
        <w:t>мыстар қалаларда болса, поселкелерде де болады. Оның үсті-</w:t>
        <w:br/>
        <w:t>не қашықтық: Аудан ІІБ-не дейін -- 90 шақырым, обылыс ПБ-на</w:t>
        <w:br/>
        <w:t>дейін --- 140 шақырым.</w:t>
        <w:br/>
        <w:t>Бәрін шешіп-пішіп оперативниктер жеке-жеке боп станца ба-</w:t>
        <w:br/>
        <w:t>сындағы поселкеге бет алды.</w:t>
        <w:br/>
        <w:t>Манұрдың ызасында шек жоқ еді! «Ах, бұзыпған! Қасқырды</w:t>
        <w:br/>
        <w:t>қанша асырасаңда... Қандай масқара! Қапа емес, кеншілер по-</w:t>
        <w:br/>
        <w:t>сөлкесінде бір оперативтік тәулікте екі зорлау! Әй, мына масқа-</w:t>
        <w:br/>
        <w:t>ра үшін Аудандық ішкі істер бөлімінде, Аудандық партия коми-</w:t>
        <w:br/>
        <w:t>тетінде, Аудандық атқару комитетінде бізді тіктұрма-сіреспе қып</w:t>
        <w:br/>
        <w:t>жұлқылап өлтіреді ғай...! Ай, оңбаған-ай!» Анда-санда тапанша-</w:t>
        <w:br/>
        <w:t>сының бұдыр тұтқышын қысып Манұр еріксіз соқыр кекшіге айна-</w:t>
        <w:br/>
        <w:t>лып бара жатқанын сезді, анық айтсақ, әлеуетті кісі әлтірушіге.</w:t>
        <w:br/>
        <w:t>Бір сәт, Зәлім оларға қарулы қарсыластық жасаса екен деген</w:t>
        <w:br/>
        <w:t>ой келіп, Манұр ішінен оған оқ жаудыратып жатқанын елестетті!...</w:t>
        <w:br/>
        <w:t>Ырақ, Зәлім бұл жерде де опарды алдап соққандай болды.</w:t>
        <w:br/>
        <w:t>Оп милицияны күткен тәрізді. Ол ешқандай шусыз, абыржусыз</w:t>
        <w:br/>
        <w:t>өз үйінің маңатыңда ұсталды. Ешқандай қарсылық көрсеткен</w:t>
        <w:br/>
        <w:t>жоқ.. Керісінше, күлкілі жағдайға ұқсағандай. Манұр оған қарай</w:t>
        <w:br/>
        <w:t>жүргенде ол түрмедегі арестант тәрізді екі қолын артына ұстап</w:t>
        <w:br/>
        <w:t>тұрды. Оған үш қадамдай қалғанда, Манұр аған «Теріс айнал!» -</w:t>
        <w:br/>
        <w:t>деп бұйырды, бірақ ол Манұрды бірден түсінбеді, Манұр оған</w:t>
        <w:br/>
        <w:t>артыңмен бұрып деп қайталады -- оның қолында не бар екені</w:t>
        <w:br/>
        <w:t>белгісіз ғой. Зәпім сырт айналды да иығының үстінен Манұрға</w:t>
        <w:br/>
        <w:t>жымия қарап, міне, түк жоқ, дегендей ашық апақандарының са-</w:t>
        <w:br/>
        <w:t>Сусақтарын шошайтып қимылдатты. Манұр оны машинаға отыр</w:t>
        <w:br/>
        <w:t>деп шақырды. Қалған қызметкерлер бір-екі минуттан соң келді.</w:t>
        <w:br/>
        <w:t>Екі жәй киінген қызметкер артқы орындықта отырған Зәлімнің екі</w:t>
        <w:br/>
        <w:t>жағынан отырды. Сол сәтте оның қолында кісен сарт етті. Сосын</w:t>
        <w:br/>
        <w:t>56</w:t>
        <w:br/>
        <w:t>ді. Мына жаңа мерзім аяқталғанда оның жас 56-ға толады. Егер</w:t>
        <w:br/>
        <w:t>толса.</w:t>
        <w:br/>
        <w:t>Сот Мәдениет үйінің жанындағы СМУ-дың ескі ғимаратын-</w:t>
        <w:br/>
        <w:t>да өтті. Сот аяқталған соң кезекші мипиционер Манұрды Зәлім</w:t>
        <w:br/>
        <w:t>бір-екі ауыз сөзге шақырады деді. Манұр далаға шықса, автозак</w:t>
        <w:br/>
        <w:t>милицияның алдында тұр екен. Манұр темір торлы әйнекке жа-</w:t>
      </w:r>
    </w:p>
    <w:p>
      <w:r>
        <w:t>қындады. Айдауылдар бергі жақта, ал Зәлім темір тордың ар жа-</w:t>
        <w:br/>
        <w:t>ғында темір орындықта отыр. Зәлім басын көтеріп жайлы үнмен:</w:t>
        <w:br/>
        <w:t>--- Азамат бастық,; бәрін кешір! Хош бол! -- деді.</w:t>
        <w:br/>
        <w:t>Манұр оны екі айдай көрмегеннен болар, Зәлім оған едәуір</w:t>
        <w:br/>
        <w:t>қартайып кеткендей көрінді. Манұр үндемеді. Бір мұң шалғандай</w:t>
        <w:br/>
        <w:t>болды... Әлде бұл жауыз оған аянышты болып көрінді ме? Кейін-</w:t>
        <w:br/>
        <w:t>нен түсінді -- бұп аяушылық сезімі емес еді, ол тек өз кінәсін мо-</w:t>
        <w:br/>
        <w:t>йындаған адамның тәубәсінә түсіп өзінің күнәсін кеш деп сараң</w:t>
        <w:br/>
        <w:t>кешіріммен болса да жалбарынуына деген табиғи адамның әре-</w:t>
        <w:br/>
        <w:t>кеті еді.. Аавтокөлік қозғалып поселкенің басты көшесімен жыл-</w:t>
        <w:br/>
        <w:t>дамдата берді. Манұр милиция алдында әлі тұр. Ішінде екі ұшты</w:t>
        <w:br/>
        <w:t>сезім тұрды: Зәлім бөлімше көрсеткішін нашарлатып кетсе де,</w:t>
        <w:br/>
        <w:t>Манұр ол сайтанмен тығыз қарым-қатынаста жүріп одан да ауыр</w:t>
        <w:br/>
        <w:t>қанды уақиғаларға жол бермеді. Сот шешімі оны көп мерзімге</w:t>
        <w:br/>
        <w:t>тығып тастады...</w:t>
        <w:br/>
        <w:t>Өмір өз ретімен ағып жатты. Бірнеше жылдар өтті. Манұр ма-</w:t>
        <w:br/>
        <w:t>йор шенін алды. Уақыт қанат сермеп ұшқандай. «Қайта құрылыс-</w:t>
        <w:br/>
        <w:t>тың» ретсіз дауылында сексенінші жылдардың аяғы булығып</w:t>
        <w:br/>
        <w:t>жатты. Манұрға УБВД-дан да орын ұсынылды, қалалық Бөлімге</w:t>
        <w:br/>
        <w:t>де шақырылды, ал, аудандық партия комитетінің бірінші хат-</w:t>
        <w:br/>
        <w:t>шысы аудандық бөлімнің бастығының орнын да ұсынды. Осы</w:t>
        <w:br/>
        <w:t>ұсыныстардың бәрінен Манұр бас тартты. Мансап сатысымен</w:t>
        <w:br/>
        <w:t>өрлеуге оның еш көңілі болмады. Бұның өзінің бр себебі бар еді.</w:t>
        <w:br/>
        <w:t>Өйткені жоғарғы сатыдағы басшылармен қарым-қатынаста жүр-</w:t>
        <w:br/>
        <w:t>генде байқап сезгені, не ғұрлым кеңсе деңгейі жоғары болса, сол</w:t>
        <w:br/>
        <w:t>ғұрлым сыбыр да көбейеді екен, сол ғұрлым дүние-мүлік әңгімесі</w:t>
        <w:br/>
        <w:t>кеңейеді екен, барлық ой билік қауымының кереметтері туралы</w:t>
        <w:br/>
        <w:t>болады да, қарапайым халықтың мүддесі тек саяси шешендер-</w:t>
        <w:br/>
        <w:t>дің тілінің ұшында ғана болады екен. Тағы байқағаны, не ғұрлым</w:t>
        <w:br/>
        <w:t>шен жоғары болса, сол ғұрлы жоғарғы бастықтар алдындағы</w:t>
        <w:br/>
        <w:t>қорқыныш та зор болады екен.</w:t>
        <w:br/>
        <w:t>Осы жерде мысалды бір жағдайды кептірудің жолы келіп тұр.</w:t>
        <w:br/>
        <w:t>.- Қыстың күні поселкелік бөлімшеге Республикалық Минис-</w:t>
        <w:br/>
        <w:t>терстводан келген тексеруші соғып өтті. Жанында еріп жүрген</w:t>
        <w:br/>
        <w:t>УВД басшыларынан бір полковник (аты-жөнін атау қажет</w:t>
        <w:br/>
        <w:t>еме). Тексеруші майор шенінде, үстінде қысқа қара тон. Мінезі</w:t>
        <w:br/>
        <w:t>дөрекілеу, озбырлау көрінді. Қызмет бабынан ешқандай ескерту</w:t>
        <w:br/>
        <w:t>болмады. Бірақ,, КГІЗ-ның ескі камерасын тексергенде ішінен қа-</w:t>
        <w:br/>
        <w:t>маулы овчарканы көрді. Қыс суық болғасын күзет қызметкерлері</w:t>
        <w:br/>
        <w:t>итті аяп қолданылмайтын камераға қамаған болу керек. Тексеру-</w:t>
        <w:br/>
        <w:t>шіге осы жағдай дөрекілікке жол берді. Манұр үндеген жоқ. Со-</w:t>
        <w:br/>
        <w:t>58</w:t>
        <w:br/>
        <w:t>рейін, бірақ, орыналастырсам тағы мені боққа отырғызасың ғой.</w:t>
        <w:br/>
        <w:t>Өткенде қандай жағдайға қалдырдың!</w:t>
        <w:br/>
        <w:t>-- Мен сенен кешірім сұрағандай едім ғой. Қайта кешірім сұ-</w:t>
        <w:br/>
        <w:t>рамаймын. Енді, солай болып қалды, өзім де білмеймін қандай</w:t>
        <w:br/>
        <w:t>хайуандығым ұстап кеткенін! Енді ол туралы не қайталайтыны</w:t>
        <w:br/>
        <w:t>бар!</w:t>
        <w:br/>
        <w:t>-- Жарайды, сен алаңда орындықта отыра тұр, мен директор-</w:t>
        <w:br/>
        <w:t>ға барып келейін. Бірақ,, ештеңе уәде ете апмаймын.</w:t>
        <w:br/>
        <w:t>Директорды Манұр көндірді. Бар шындықты айтып берді. Ди-</w:t>
      </w:r>
    </w:p>
    <w:p>
      <w:r>
        <w:t>ректор дем алатын бөлмесінде шәй ішіп отыр еді, шашалып қала</w:t>
        <w:br/>
        <w:t>жаздады.</w:t>
        <w:br/>
        <w:t>-- Мәссәған! Жерәйді, мен арызға қол қояйын. Тек өзің бәріне</w:t>
        <w:br/>
        <w:t>жауап бересің!</w:t>
        <w:br/>
        <w:t>Солай Зәлім жол жөндеушісі болып істей бастады.</w:t>
        <w:br/>
        <w:t>Манұрдың жұмысы көп болатын -- ол кезде жаңа кеншар са-</w:t>
        <w:br/>
        <w:t>лынып жатқан болатын, осы құрылыста Манұр белсенді роль-</w:t>
        <w:br/>
        <w:t>дердің бірін атқаратын, сол кеншарды қоныстауға кезек құрас-</w:t>
        <w:br/>
        <w:t>тыруды Манұрға жүктеп еді. Сондықтан Манұр әділсіздік жіберіп</w:t>
        <w:br/>
        <w:t>қоям ба дем қатты сескенді. Әр анықтаманы қадағалап бірнеше</w:t>
        <w:br/>
        <w:t>тексерумен болды.</w:t>
        <w:br/>
        <w:t>Екі жұма өтті. Бір күні Манұр таңертең разрезге келсе, үрейлі</w:t>
        <w:br/>
        <w:t>сыбыстар естіледі, түнде бір рецидивист біреуді пышақтаймын</w:t>
        <w:br/>
        <w:t>деп қорқытыпты деген. Манұр тітіркеніп кетті! Бұл Зәлім ғой! Ах,</w:t>
        <w:br/>
        <w:t>оңбаған! Оп мені қара бет қылып, ұжымға көзімді көтере алмай</w:t>
        <w:br/>
        <w:t>қалам ғой. Мен кадр жөніндегі директордың орынбасарымын</w:t>
        <w:br/>
        <w:t>ғой! Дереу Зәлім Манұрға шақырылды. Түнгі ішімдіктен әлі қал-</w:t>
        <w:br/>
        <w:t>пына келе алмаған оның түрі быт-шыт. Бұрынғы бой қайда! Иә,</w:t>
        <w:br/>
        <w:t>уақыт өзінікін алады ғой.</w:t>
        <w:br/>
        <w:t>-- Арыз жаз да, кет! Сен біткен адам екенсің! Жоғал! Бұл ме-</w:t>
        <w:br/>
        <w:t>нің нақты шешімім! -- Манұрдың сөздерінде шектен тыс ықшам-</w:t>
        <w:br/>
        <w:t>дылық бар.</w:t>
        <w:br/>
        <w:t>Зәлім кеңседен шығып кетті. Манұр кадр бөлімі арқылы жұ-</w:t>
        <w:br/>
        <w:t>мыс уақыты біткенше жұмыстан шығару рәсімі орындалсын деп</w:t>
        <w:br/>
        <w:t>бақылауға алды.</w:t>
        <w:br/>
        <w:t>Тағы жарты айдан соң Манұр қала ІІБ-нің оперативниктерінен</w:t>
        <w:br/>
        <w:t>Зәлім көміршілер қаласында бұрын сотталған біреуге пышақпен</w:t>
        <w:br/>
        <w:t>ауыр жарақат жасаған үшін тергеуде отырғанын-естіді. Сот оны</w:t>
        <w:br/>
        <w:t>бес жылға бас бостандығынан айырды.</w:t>
        <w:br/>
        <w:t>жаз</w:t>
        <w:br/>
        <w:t>Разрезге алғашқы капиталисттер келді. Топты ФРГ азаматы</w:t>
        <w:br/>
        <w:t>бастап келді. Жаңа компанияның Президенті Манұрды Қауіп-</w:t>
        <w:br/>
        <w:t>сіздік қызметінің бастығы дәрежесінде бекітті. Тағы қайшылық!</w:t>
        <w:br/>
        <w:t>Әкесі немістермен сағысып еді, ұпы енді немістерге қызмет атқа-</w:t>
        <w:br/>
        <w:t>руда! Нағыз гауляйтер тәрізді! Не істейсің, өмір. Қызмет таныс.”</w:t>
        <w:br/>
        <w:t>65</w:t>
        <w:br/>
        <w:t>НАМЫС ПЕН ЗАҢ</w:t>
        <w:br/>
        <w:t>Милицияға «ыстық кезең» кештен басталатын болса да, со-</w:t>
        <w:br/>
        <w:t>ған ешбір жамандық сыңайы жоқ сияқты тағы бір қызмет күні аяқ-</w:t>
        <w:br/>
        <w:t>талып қалды.</w:t>
        <w:br/>
        <w:t>Кезекті милиция наряды мен жасақшыларға керекті нусқау-</w:t>
        <w:br/>
        <w:t>ларды беріп Манұр жақсы көңілмен үйге беттеді. Бұндай тыныш</w:t>
        <w:br/>
        <w:t>кештер поселкелік милиция бастығына сирек кездеседі, өйткені,</w:t>
        <w:br/>
        <w:t>орынбасарлары мен тергеушілері бар қала және аудан бөлімде-</w:t>
        <w:br/>
        <w:t>рінің бастықтарынан ерекшелігі, ПОМ бастығы кәнігі бұзақылық-</w:t>
        <w:br/>
        <w:t>тан бастап кісі өлтіру жағдайларына дейінгі уақиға болған жерге</w:t>
        <w:br/>
        <w:t>өзі бас болып шығу керек.</w:t>
      </w:r>
    </w:p>
    <w:p>
      <w:r>
        <w:t>Манұрдың бірінші жоспары, өзінің он жасына қарамай шахмат</w:t>
        <w:br/>
        <w:t>тақшасының басында күннен күнге айбарлы бәсекелеске айна-</w:t>
        <w:br/>
        <w:t>лып келе жатқан ұлымен шахмат ойнау еді. Албырт та ерке ұлын</w:t>
        <w:br/>
        <w:t>Манұр шексіз сүйетін еді. Бірақ шахмат ойынына кіріскенде оның</w:t>
        <w:br/>
        <w:t>жеңілтек мінезі ғайып болып, оп жасына келіспейтін байсалды-</w:t>
        <w:br/>
        <w:t>лық танытып қадала қалатын.</w:t>
        <w:br/>
        <w:t>Бірақ, адам жайғастырам дегенді жаратушы кейде айқастыр-</w:t>
        <w:br/>
        <w:t>са салуы мүмкін деген сөз бар емес пе...</w:t>
        <w:br/>
        <w:t>Кіре беріс есікті аша бере Манұр құшағына алған үй-жәй мей-</w:t>
        <w:br/>
        <w:t>рімін терісімен сезгендей болып еді. Бірақ, формалы плашын</w:t>
        <w:br/>
        <w:t>шешер-шешпей жатып жұбайы телефонды қолға ұстатты.</w:t>
        <w:br/>
        <w:t>Ағасының қызы Роза екен. Дауысы абыржыған жаңсақты:</w:t>
        <w:br/>
        <w:t>--Аға! Жаңа ғана ресторанның маңатында водовозға ұқсаған</w:t>
        <w:br/>
        <w:t>автомашина бір жігіт пен қызды басып кетті, тоқтаған жоқ!...</w:t>
        <w:br/>
        <w:t>--Рахмет! -- Манұр дереу «02»-і алды:</w:t>
        <w:br/>
        <w:t>-- Саша, жол-көлік уақиғасы туралы ақпарат апдыңба?</w:t>
        <w:br/>
        <w:t>-- Жолдас капитан! Кісі басу. Екі адам ауыр халде ауруханаға</w:t>
        <w:br/>
        <w:t>жеткізілді!</w:t>
        <w:br/>
        <w:t>-- Жүргізуші анықталды ма? Автокөлік қайда?</w:t>
        <w:br/>
        <w:t>-- Жоқ, әлі анықталған жоқ. Жүргізуші цистернасы бар маши-</w:t>
        <w:br/>
        <w:t>намен уақиға болған жерден қашып кетіпті.</w:t>
        <w:br/>
        <w:t>Әкінішпен телефонды аппаратқа тастай сап, Манұр плашын</w:t>
        <w:br/>
        <w:t>қайта киді. Телефонның жанындағы таққа отырып «Сайтан! Сей-</w:t>
        <w:br/>
        <w:t>те ме екен! Екі адамды басып қашып кету! Бұл ауыр қыпмыс</w:t>
        <w:br/>
        <w:t>қойі». Манұр қайта телефонды алып «02»-ге звондады:</w:t>
        <w:br/>
        <w:t>-- Дереу «Дабылмен!» бар жеке құрамды көтеріңдер. Аудан</w:t>
        <w:br/>
        <w:t>ШБ-не тұспалдау жәнелтіңдер. Кеншардан шығатын бар жолды</w:t>
        <w:br/>
        <w:t>бөгеңдер, әсіресе обылысқа, көрші қалаға және аудан орталы-</w:t>
        <w:br/>
        <w:t>ғына шығатын жолдарды. Жүргізуші тоқтауға көнбесе дөңғалақ-</w:t>
        <w:br/>
        <w:t>тарынан атуға қару қолданыңдар!</w:t>
        <w:br/>
        <w:t>Бірер секундтан кейін Манұр қайта телефонға жабысып «се-</w:t>
        <w:br/>
        <w:t>гіздік» арқылы обылыс ІІБ-ның кезекшісінің нәмірін алды.</w:t>
        <w:br/>
        <w:t>-- Бізде жоп-кәлік уақиғасы орын алды. Екі адам аурухана-</w:t>
        <w:br/>
        <w:t>ға жеткізілді. Жүргізуші көпігімен уақиға орынынан қашып кеткен.</w:t>
        <w:br/>
        <w:t>ГАЙ-ге тұспалдама беріңіздер, автокөліктің цистернасы бар.</w:t>
        <w:br/>
        <w:t>-- Автокөліктің маркасы, мемңәмірі, түсі?</w:t>
        <w:br/>
        <w:t>74</w:t>
        <w:br/>
        <w:t>Бір айдан кейін олар УВД-да жиналыста кездесті. Манұр Еши-</w:t>
        <w:br/>
        <w:t>мовтың қолын: алып амандасқаннан соң, ал Манұрды құшақтай</w:t>
        <w:br/>
        <w:t>келе қолын иығына салып:</w:t>
        <w:br/>
        <w:t>-- Дегенмен, жігітсің! Бассүйектерді жылдам арасында лақ-</w:t>
        <w:br/>
        <w:t>тырып тастадың ғой!</w:t>
        <w:br/>
        <w:t>Түлкібек Мағжанұлының олардың бюрократтық іркілістерін</w:t>
      </w:r>
    </w:p>
    <w:p>
      <w:r>
        <w:t>жалындай қарығанынан кейін бұл Манұрға бір үлкен сый-құрмет</w:t>
        <w:br/>
        <w:t>болып көрінді! Осы күнге дейін иығындағы сол ағаның қамқорлы</w:t>
        <w:br/>
        <w:t>алақанының лебі әлі есінде...</w:t>
        <w:br/>
        <w:t>.. Өкінішке қарай, орын алған қылмыс туралы ешқандай жаңа</w:t>
        <w:br/>
        <w:t>ақпаратсыз алдыңғы қызметкерлер кепе бастады. Сағаттың тілі</w:t>
        <w:br/>
        <w:t>түннің жартсынан ауып барады. Ауруханадан да жұбатар хабар</w:t>
        <w:br/>
        <w:t>жоқ, әлі жас жігіт пен қыз көп сынықтармен естерін жинай алмай</w:t>
        <w:br/>
        <w:t>жатыр. Жағдайлары ауыр деп саналады. Қылмыс ашылмай қала-</w:t>
        <w:br/>
        <w:t>ды деген ой кернеген абыржу Манұрдың көңіл-күйіне ауыр салмақ</w:t>
        <w:br/>
        <w:t>түсіріп-ақ тұр. Таң атпай Аудан ШБ-нің бастығы қоңырау шалып,</w:t>
        <w:br/>
        <w:t>егер қылмыс ашылмаған болса сілкілге сала бастайды. Сосын</w:t>
        <w:br/>
        <w:t>«өй, қайда бара жатырмыз өзі!» деп Поссовет төрағасы күрсінген</w:t>
        <w:br/>
        <w:t>дауыспен өзінің жақтырмаған пішінін көрсетеді. Одан соң бар ме-</w:t>
        <w:br/>
        <w:t>кемелердің наразылығынан телефонның құлағы қызарады. «Қыл-</w:t>
        <w:br/>
        <w:t>мыс неге ашылмайды, милиция қайда қарап несін бағып отыр»</w:t>
        <w:br/>
        <w:t>деген озбыр қаңыраулар. Тым болмады біреуі бір көмек берсейші,</w:t>
        <w:br/>
        <w:t>тек сынау, тіпті кейде зілді үндер де намысыңа тиеді.</w:t>
        <w:br/>
        <w:t>Дегенмен, неге ешқандай ақпарат жоқ? Ойпырмау, іздеп жат-</w:t>
        <w:br/>
        <w:t>қанымыз белесепед емес қой! Үлкен жүк көлігі, жер асты жұтып</w:t>
        <w:br/>
        <w:t>қойған жоқ қой. Ауыр ойлар басқан Манұр креслоға жығыла жан-</w:t>
        <w:br/>
        <w:t>тайып қабырғадағы бір нүктеге қадалды да қалды. Әлгі нүкте</w:t>
        <w:br/>
        <w:t>бірде жоғалып кетіп қайта көрінеді. Бұп Манұрды аз да болса</w:t>
        <w:br/>
        <w:t>есеңгіреткен қызметтен көңілін бөліп алдандыруға айналды. Бі-</w:t>
        <w:br/>
        <w:t>раз уақыттан кейін әлгі нүкте екіге бөлініп, одан басқа бірнеше</w:t>
        <w:br/>
        <w:t>нүктелерге бөлініп бытырай бастады. Манұр түйсіксіз оймен кө-</w:t>
        <w:br/>
        <w:t>рініс галлюцинация болып жатқанын сезді, бірақ, бұл тығылмақ</w:t>
        <w:br/>
        <w:t>ойынын Тоқтатқан жоқ. Бір сәтте әлгі нүктелер қабырғада бір бей-</w:t>
        <w:br/>
        <w:t>нелерді суреттей шоқтала бастап, о, Тәңір! Қабырғада бір мезгіл</w:t>
        <w:br/>
        <w:t>зираттың бейнесі көрінді! Иә, иә, поселкенің солтүстік-шығысн-</w:t>
        <w:br/>
        <w:t>да орналасқан Манұрдың әкесі, ағасы, басқа да туыстар жатқан</w:t>
        <w:br/>
        <w:t>кәдімгі зират! Жас кездерінде достарымен біреулері белесепед-</w:t>
        <w:br/>
        <w:t>пен, біреулері жаяулап ерекше бір майда өсімдікті іздеп «Жуан</w:t>
        <w:br/>
        <w:t>төбеге» жорық жасайтын. Оны жергілікті балалар «Сасыр» деп</w:t>
        <w:br/>
        <w:t>атайтын, орысша «Зелпень». Олар өсімдікке кедей қиыршық тасты</w:t>
        <w:br/>
        <w:t>қыраттарда жылдам гүлдеп қурап кететін бәйшешектерден кейін</w:t>
        <w:br/>
        <w:t>әсетін. Сонда балдырған топтың жолы төңірегінде сиыр, қой-ешкі</w:t>
        <w:br/>
        <w:t>жайылып жататын зираттың жанымен өтетін. Бүгінгі күндерде де,</w:t>
        <w:br/>
        <w:t>зираттың арғы жағында «мемлекет қоры» деп аталатын жерлер-</w:t>
        <w:br/>
        <w:t>де Ертіс қойнауындағы совхоздардың табын-табын сиырларын</w:t>
        <w:br/>
        <w:t>жазғы жайылымға әкепетін. Сиыр табындары. Солай, солай...</w:t>
        <w:br/>
        <w:t>Оларды суару керек қой! Су! Су таситын көлік! Водовоз!</w:t>
        <w:br/>
        <w:t>80</w:t>
        <w:br/>
        <w:t>тері көміршілердің қаласының жанында деп хабар берді. Уақи-</w:t>
        <w:br/>
        <w:t>ға орнына жөнелтілген инслектор «қуанышты» хабармен келді,</w:t>
        <w:br/>
        <w:t>аплаға шүкір, сиырлардың бассүйектері «біздің» аймақта емес,</w:t>
        <w:br/>
        <w:t>Екібастұз ауданының аймағында. деп. Арларынан опық көріп</w:t>
        <w:br/>
        <w:t>тұрса да (қалай айтсаң да арызданушы да «опардікі», сиырлар</w:t>
        <w:br/>
        <w:t>да «олардікі») жергілікті-сарбаздар қалыптасқан екпінмен жыл-</w:t>
        <w:br/>
        <w:t>дамдатып хат дайындап материалды Екібастұз АІБ-нің бастың-</w:t>
        <w:br/>
        <w:t>ғы Кенесбаев Болаттың атына жөнелтті. Бірақ ол да білімді аза-</w:t>
        <w:br/>
        <w:t>мат еді, бірер күннен кейін Манұр ауқымды конверт алды, онда</w:t>
        <w:br/>
        <w:t>тура картаға сызғандай уақиға болған жерді схемамен сызып</w:t>
        <w:br/>
        <w:t>шекаралар көрсеткен де поселкелік милиционерлерге заң тілін-</w:t>
        <w:br/>
        <w:t>де бадырайтып тұрып түсіндірілген: құрғыр бассүйектердің жат-</w:t>
        <w:br/>
        <w:t>қан жері аудан емес қала аймағындағы көмір отваладырының</w:t>
        <w:br/>
        <w:t>жанында деп. Аудан ІІБ-нің бұл қылмысқа ешқандай қатынасы</w:t>
        <w:br/>
        <w:t>жоқ. Манұр енді шынымен алаңдайын двді: аудан бөлімдерімен</w:t>
      </w:r>
    </w:p>
    <w:p>
      <w:r>
        <w:t>артыс-тартыс жүргізуге болар, ал Қалалық ІІБ-нің мәкәлләсіне</w:t>
        <w:br/>
        <w:t>бас сұғу -- оңай іс емес. Бірақ, оған қарамай, Манұр ебімен, бірақ</w:t>
        <w:br/>
        <w:t>сол бұрынғы екпінге салынып, хатты: қайта жазып инспекторды</w:t>
        <w:br/>
        <w:t>қалаға жіберді. Манұрдың оперативнигі төз арада, бір-ақ сағат-</w:t>
        <w:br/>
        <w:t>тың ішінде оралды. Кеңсеге кірді де күлімдеп таққа отыра Манұр-</w:t>
        <w:br/>
        <w:t>ға қарай конвертті итере салды:</w:t>
        <w:br/>
        <w:t>-- Әріптестердің алдында тура ыңғайсыз болды, біз қағаз бас-</w:t>
        <w:br/>
        <w:t>тылыққа салынған нағыз сандапбайлар болып көріндік. Мен ҚШБ-</w:t>
        <w:br/>
        <w:t>нің бастығының кеңсесіне есік қағып кірсем -онда опертивтік жиын</w:t>
        <w:br/>
        <w:t>өтіп жатыр екен. Мен келгенімді баяндап бастыққа конвертті бер-</w:t>
        <w:br/>
        <w:t>дім. Түлкібек Мағжанұлы хатты жылдам көзімен “шолып шықты</w:t>
        <w:br/>
        <w:t>да ашуға булығып отырған адамдардың үстінен маған қарай лақ-</w:t>
        <w:br/>
        <w:t>тырып жіберді: «Немене, Нұрмағамбетовтың айналысатын жұ-</w:t>
        <w:br/>
        <w:t>мысы жоқ па, зерігуден жедел хат жазатын болған ба? Әй, қайда-</w:t>
        <w:br/>
        <w:t>ғы сиырлар? Қайдағы бассүйектер? Біз мұнда адамдардың бас-</w:t>
        <w:br/>
        <w:t>сүйегін таба алмай басымыз қатып жатса, ал бұлар -- сиырлар!»</w:t>
        <w:br/>
        <w:t>Оперативниктің сөзінен Манұрдың өзі қызарып кетті, тура</w:t>
        <w:br/>
        <w:t>ұялғаны сонша -- терілеп кетті. «Қап! Ұят болды-ау! Экібастұз</w:t>
        <w:br/>
        <w:t>деген сондай тынышсыз қаланың қылмыскерлерін тырп еткізбей</w:t>
        <w:br/>
        <w:t>табанына басып тұрған әріптесіме қалай осындай материалды</w:t>
        <w:br/>
        <w:t>жібере алдым!»</w:t>
        <w:br/>
        <w:t>-- Сөз жоқ. Расында да дұрыс болмады. Онда оператив-</w:t>
        <w:br/>
        <w:t>тік жағдай өте күрделі, ал біз өзіміздің шаруашылық жұмыста-</w:t>
        <w:br/>
        <w:t>рымызбен... Былай: материалды ал да жақын арада қылмысты</w:t>
        <w:br/>
        <w:t>аш. Ешімов жолдас бізге офицерлерше қатал сабақ берді. Нағыз</w:t>
        <w:br/>
        <w:t>оперше. Сондықтан бұл қылмысты ашу бізге өте міндетті.</w:t>
        <w:br/>
        <w:t>Екі жұманың ішінде қылмыс ашылды. Кінәлі жазасын алды.</w:t>
        <w:br/>
        <w:t>Манұр өзінің сандалбай емес екенін көрсін деп, Түлкібек Мағжа-</w:t>
        <w:br/>
        <w:t>нұлына қоңырау шалды. Бірақ, ол Манұрды тыңдап алды да, кКе-</w:t>
        <w:br/>
        <w:t>сіп алғандай:</w:t>
        <w:br/>
        <w:t>-- Менде орден жоқ! Түсінсейші -- ол сенің міндетің ғой! Нв-</w:t>
        <w:br/>
        <w:t>мене соны жырлап жұмыс істеткізбейсің!</w:t>
        <w:br/>
        <w:t>79</w:t>
        <w:br/>
        <w:t>ғазын жазып берейін, бізде қалашықта бөтен адамдарға шаруа-</w:t>
        <w:br/>
        <w:t>сыз серуендеп бос жүруге болмайды.</w:t>
        <w:br/>
        <w:t>Манұр Зәлімге рұқсат қағаз жазып берді. Ол, жиырма жыл бұ-</w:t>
        <w:br/>
        <w:t>рынғыдай, қағазды орта және сұқ саусақтарының арасына қысып</w:t>
        <w:br/>
        <w:t>алып, жек көрінішті пішінмен:</w:t>
        <w:br/>
        <w:t>-- Фу, енеңді! Кең даланы да зонаға айналдырып жатырсың-</w:t>
        <w:br/>
        <w:t>дарма, -- деп 3ірк етті, Зәлімнің көздерінен қызғылт ұшқындар</w:t>
        <w:br/>
        <w:t>жалт еткендей болды.</w:t>
        <w:br/>
        <w:t>Зәлім шығып кетті.</w:t>
        <w:br/>
        <w:t>Манұр ойға шомып қалды. «Расында, мен милицияға немене-</w:t>
        <w:br/>
        <w:t>ге бардым? Маған осы ұйқысыз түндер, тосқауылдар, қатермен</w:t>
        <w:br/>
        <w:t>тығылмақ ойнау қажет пе еді? Осындай, өмірден күдерін үзген</w:t>
        <w:br/>
        <w:t>адамдармен танысу? Расында менің адамдарға деген ниетім дұ-</w:t>
        <w:br/>
        <w:t>рыс па? Мен сондай болып па едім? Мүмкін менің тек сырт көріні-</w:t>
        <w:br/>
        <w:t>сім сондай дұрыс шығар? Ал, негізі, адамның жақсылығы, дұрыс-</w:t>
        <w:br/>
        <w:t>тығы неде? Өзіңнің арыңды таптап сені қорлаған жақын адамың</w:t>
        <w:br/>
        <w:t>болса да оны кешірмеу ашу-долылық па, жоқ, қиын да болса сол</w:t>
      </w:r>
    </w:p>
    <w:p>
      <w:r>
        <w:t>арыңды таптатпау ма? Ал, Құдайдың: «Қатал болма, кешірімді</w:t>
        <w:br/>
        <w:t>боларсың..» уағызы қалай.»</w:t>
        <w:br/>
        <w:t>Естеліктер Манұрды кейінге, жастық шаққа толқытып, қайта</w:t>
        <w:br/>
        <w:t>қызмет тағына әкеп лақтырды... Жылтыр қызмет стөліне тиянақ-</w:t>
        <w:br/>
        <w:t>ты жайғасқан жаңа костюмнің жеңіне қарап Манұр еріксіз өзін</w:t>
        <w:br/>
        <w:t>Зәпіммен салыстырды, сол сәтте Манұрға екеуінің арасында</w:t>
        <w:br/>
        <w:t>ешқандай айырмашылық жоқ екен деп көрінді: сол адамның тәні,</w:t>
        <w:br/>
        <w:t>сол адамның қаны, тек тағдырлардың өзгешелігі болмаса. Ал,</w:t>
        <w:br/>
        <w:t>Манұрдың өзі қанша рет бостандық пен қамауды шектейтін сы-</w:t>
        <w:br/>
        <w:t>зықты аттап кете жаздап еді? Мейлі, жас кездегі төбелестер бол-</w:t>
        <w:br/>
        <w:t>сын, мейлі Армия не милициядағы қызмет атқарған жылдардағы</w:t>
        <w:br/>
        <w:t>уақиғалар болсын? Шындықтың аты шындық.</w:t>
        <w:br/>
        <w:t>-. Есіне Армия түсті. Армения... Манұр Ленинаканнан жеті ша-</w:t>
        <w:br/>
        <w:t>қырым жердегі полигонда гранатаметтан шынайы атудан жаз-</w:t>
        <w:br/>
        <w:t>ғы жаттығу жүргізіп жатқан. Полигонды оңтүстік жақтан доғалап</w:t>
        <w:br/>
        <w:t>қоршаған жартасты таулар, арғы жағында АҚШ әскери базалары</w:t>
        <w:br/>
        <w:t>орналасқан Турциямен мемелекет шекарасы. Сағат 11-дің шама-</w:t>
        <w:br/>
        <w:t>сында күтпеген жерден тауларды асып жаттығушыларға қарсы</w:t>
        <w:br/>
        <w:t>жербауырлап ұшып келе жатқан дәу самолет көрінді. Мұндайды</w:t>
        <w:br/>
        <w:t>Манұр бірінші рет көріп еді. Есіне қатты әсер еткені -- ұшақтың</w:t>
        <w:br/>
        <w:t>бүркіттұмсықты ұзын тұмсығы. Самолет олардың дәл төбесінен</w:t>
        <w:br/>
        <w:t>ұшып бара жатқанда Манұр кабинадағы шлем киген ұшқыштар-</w:t>
        <w:br/>
        <w:t>ды анық көрді. Офицерлердің біреуі «Боингтер!» деп айғай сал-</w:t>
        <w:br/>
        <w:t>ды. Манұр атуларды басқарып жатқан болатын. Дәл сол кезде</w:t>
        <w:br/>
        <w:t>солдаттарға дәріс беріп жатқан. Қолында оқтаулы гранатомет</w:t>
        <w:br/>
        <w:t>РПІ-7. Самолет 100-200 метр биіктікте өтіп барады. Манұр са-</w:t>
        <w:br/>
        <w:t>68</w:t>
        <w:br/>
        <w:t>ның жазығы не? Опардың адал еңектеріне басымызды інуіміз ке-</w:t>
        <w:br/>
        <w:t>рек! Және бірнеше мәртебе!</w:t>
        <w:br/>
        <w:t>Сонымен бәрі теңдікті СНГ-ден тапты, алдыңғы айларда бұл</w:t>
        <w:br/>
        <w:t>аббревиатураны ашы тілдер «Сбылись Надежды Гитлера!» деп</w:t>
        <w:br/>
        <w:t>ажыратып жүрді. Бірақ, бұл экономикалық теңдік. Ұлттық теңдік</w:t>
        <w:br/>
        <w:t>ССРО да болып еді! Автор және оның замандастары соған куә.</w:t>
        <w:br/>
        <w:t>Егеменді Қазақстанда да толық ұлттық теңдік бар дей аламыз.</w:t>
        <w:br/>
        <w:t>Ұптаралық Келісімді әз саясатының басты шарты деп санайтын</w:t>
        <w:br/>
        <w:t>Республика Президентіне мың да рахмет!</w:t>
        <w:br/>
        <w:t>Осындай ойлардан соң Манұр демалысқа шығуға рапорт</w:t>
        <w:br/>
        <w:t>жазды. Пенсия жасына әлі ертерек еді, жасы әлі 48-де бола-</w:t>
        <w:br/>
        <w:t>тын. Бірақ,, Манұрдың бұл шешімге келгені, ол -- Совет мипи-</w:t>
        <w:br/>
        <w:t>циясының офицері. Ал, Совет милициясы, Совет Одағының өзі</w:t>
        <w:br/>
        <w:t>сияқты ғайып болды. Манұрдың мемлекеті тарихтың тұңғиығы-</w:t>
        <w:br/>
        <w:t>на шекті. Оның Атлантидасы!... Манұр Кеңес мемелекетіне ант</w:t>
        <w:br/>
        <w:t>беріп соған қызмет істеген, ал, енді басқа мемелекетте тұрып</w:t>
        <w:br/>
        <w:t>жатыр. Бұл тек маңдайша жазуды айырбастау емес, социа-</w:t>
        <w:br/>
        <w:t>пизмнің орнына капитализм келеді! Соған байланысты идео-</w:t>
        <w:br/>
        <w:t>логия да өзгереді. «Құндылықтарды қайта бағалайтын» жанға</w:t>
        <w:br/>
        <w:t>бататын процесстер басталады. Өзінің «социалисттік» көзқа-</w:t>
        <w:br/>
        <w:t>расымен ол жаңа полицейлер жүйесіне тозығы жеткен деталь-</w:t>
        <w:br/>
        <w:t>дың қызметін атқаруы мүмкін. Және жүрегіңді алдай алмайсың.</w:t>
        <w:br/>
        <w:t>Манұр коммунист, сондықтан оның консерватизмдік ескі көз-</w:t>
        <w:br/>
        <w:t>қарасы полицейлердің жаңа буынына тежегіш болуы мүмкін.</w:t>
        <w:br/>
        <w:t>Дегенмен, партияның іліміне сенген қарапайым коммунисттер</w:t>
        <w:br/>
        <w:t>өз өмірлерімен, ар-намысымен, халқына адал қызмет еткенді-</w:t>
        <w:br/>
        <w:t>гімен Жер шарында адамзат көріп-білмеген жақсы істер атқа-</w:t>
        <w:br/>
        <w:t>рып, жақсы іздер қалдырды. Ешқандай қоғамдық формацияда</w:t>
      </w:r>
    </w:p>
    <w:p>
      <w:r>
        <w:t>бұндай адамдар болған емес. Манұрдың бұл ойды ерекше са-</w:t>
        <w:br/>
        <w:t>раптауы, марқұм болып кеткен әкелердің рухтарының алдын-</w:t>
        <w:br/>
        <w:t>дағы борышы деп есептеуі. «Бұл жандардан шеге жасаса егер,</w:t>
        <w:br/>
        <w:t>әлемде одан мықты болмас шегелері» Ақын дұрыс айтқан!</w:t>
        <w:br/>
        <w:t>Арамза молланың кінәсін артпайтын қрапайым пәндә сияқты,</w:t>
        <w:br/>
        <w:t>қарапайым адал коммунисттер партия қожаларының қиянаты</w:t>
        <w:br/>
        <w:t>мен қателіктері үшін жауапты емес.</w:t>
        <w:br/>
        <w:t>Қазір Кеңес үкіметін қандай жамандаса да, ол заманның қа-</w:t>
        <w:br/>
        <w:t>уымы өздерін бақытты деп санады! Сен қайда барғың келсе де:</w:t>
        <w:br/>
        <w:t>Мурманск әлде Владивостокқа ма, Латвия әлде Грузияға ма -</w:t>
        <w:br/>
        <w:t>жол ашық. Қай жерде болсаң да сен орақ-балғасы бар қызыл те-</w:t>
        <w:br/>
        <w:t>ілі паспорттың иесі -- советтік туысқан адамсың! Қалтаңдағы</w:t>
        <w:br/>
        <w:t>ақшаңды да өлшеп-Ппішіп алуыңа әбден болады, өйткені баға бар</w:t>
        <w:br/>
        <w:t>жерде бірдей, сенің ауылыңда ма, жоқ Москва не Сочи да ма,</w:t>
        <w:br/>
        <w:t>бәрібір! Завод-фабрикалар, орман мен дала, таулар мен теңіз-</w:t>
        <w:br/>
        <w:t>дер -- бәрі де біздікі еді! Совет қазақ азаматы, туған Даласын</w:t>
        <w:br/>
        <w:t>айтпағанда, Кавказдың бір төбешігі үшін, не тундраның бір пұш-</w:t>
        <w:br/>
        <w:t>пағы үшін қай капиталисттің болмасын өңешін жұлып алуға да-</w:t>
        <w:br/>
        <w:t>йын еді. Отан соғысында осыны дәлелдеді де! Бұл социализмнің</w:t>
        <w:br/>
        <w:t>қайшылығы. Осы жерле мына бір жәйтті айта кеткен жөн. Бір-</w:t>
        <w:br/>
        <w:t>62</w:t>
        <w:br/>
        <w:t>молетті көздеп атып түсіруіне болушы еді, бірақ,, ол оны істеген</w:t>
        <w:br/>
        <w:t>жоқ! Манұрдың әрекетсіздігі сенімсіздіктен және осындай күтпе-</w:t>
        <w:br/>
        <w:t>ген оқыс жағдайлардағы нұсқауларды жете білмегендіктен бол-</w:t>
        <w:br/>
        <w:t>ған болар, ейткені ондай Нұсқау оларда болмап еді-- американ-</w:t>
        <w:br/>
        <w:t>дықтардың «Боингтері» «кукурузниктердей» атыс полигонының</w:t>
        <w:br/>
        <w:t>үстінен осындай төменде ұшады деу ешкімнің миына кіріп шық-</w:t>
        <w:br/>
        <w:t>пас! Кейіннен полкқа келген соң Одақтың әуе шекарасы амери-</w:t>
        <w:br/>
        <w:t>қан самолеттерімен бұзылғанын естіді. СССР аумағында шекара</w:t>
        <w:br/>
        <w:t>бұзушы самолеттер бірнеше минут болған көрінеді! Дабылмен</w:t>
        <w:br/>
        <w:t>Баку аэродромынан тосқауыл-самолеттер көтерілген екен, бі-</w:t>
        <w:br/>
        <w:t>рақ,, олар тым биік кеткен. Манұр офицер-достарына өз пікірін</w:t>
        <w:br/>
        <w:t>айтып бөлісіп, самолетті атып құлатып Батыр атағын алушы едім</w:t>
        <w:br/>
        <w:t>дегенде, бірінші ротаның командирі Зампахидзе: немесе халы-</w:t>
        <w:br/>
        <w:t>қаралық саясатты күрделендіргенің үшін 10 жылға отырғызып</w:t>
        <w:br/>
        <w:t>қоюшы еді, дегені...</w:t>
        <w:br/>
        <w:t>«Иә, шынында қалай, өмірде бір жағдай, тек бір ғана жағдай</w:t>
        <w:br/>
        <w:t>адамның тағдырын өзгертіп жібереді! Бір жағдай, сосын «не кеу-</w:t>
        <w:br/>
        <w:t>дең марапатқа батады, не басың шөпте жатады!»... Мүмкін адам</w:t>
        <w:br/>
        <w:t>өзінің бар істерінде ерікті емес болар, жоғарыдан бағыт беретін</w:t>
        <w:br/>
        <w:t>бір күш бар ма? Оған илану қиын, өйткені біз бәріміз сенбейтін</w:t>
        <w:br/>
        <w:t>атеисттерміз. Не болмаса, басқаша айтсақ, адам өмірде бір жағ-</w:t>
        <w:br/>
        <w:t>дайға ұшырап тағдырдың жолын бұрып жіберуге дәрмені жет-</w:t>
        <w:br/>
        <w:t>пейді, не оған өзінің айнымас көзқарасы бөгет болып, не өзі со-</w:t>
        <w:br/>
        <w:t>қыр көкірекшілдіктің тұтқынында қармалатын шығар. Сондықтан</w:t>
        <w:br/>
        <w:t>да ашы да, философиялық шын да мәтел бар: жоқтық пен айда-</w:t>
        <w:br/>
        <w:t>удан тәубе етпе! Бірақ соларға жетпеу үшін бар жағдайды жаса!»</w:t>
        <w:br/>
        <w:t>.. Манұрдың райымының ағындарын кеңсеге кірген Зәлім бә-</w:t>
        <w:br/>
        <w:t>ліп жіберді. Манұр ойлар қанатымен онжылдықтарды еңсеріп ке-</w:t>
        <w:br/>
        <w:t>мір разрезінің Қауіпсыздық қызмет бастығының жайсыз кеңсесі-</w:t>
        <w:br/>
        <w:t>не қайта оралды.</w:t>
        <w:br/>
        <w:t>-- Жолықтым. Ешкім ренжітпейді екен. Тек жалақыларын неге</w:t>
        <w:br/>
        <w:t>кезінде бермейсіңдер? -- Зәлім Манұрға түйіле қарады.</w:t>
        <w:br/>
        <w:t>--- Онда жұмысың болмасын, сенсіз де шешер. Жалақы үшін</w:t>
      </w:r>
    </w:p>
    <w:p>
      <w:r>
        <w:t>күнде соғыс.</w:t>
        <w:br/>
        <w:t>--- Жәрейді, бастық., біраз әңгімелестік. Сені кердім. Тек бұл</w:t>
        <w:br/>
        <w:t>жолы мен сенен ештеңе сұрамаймын. Ештеңе ойлама. Тек, кө-</w:t>
        <w:br/>
        <w:t>рейін, әңгімеселейін деп келдім. Біздің әңгімеміз де таусылған</w:t>
        <w:br/>
        <w:t>екен! Түсінем, түсінем... -- Зәлім тұрды. Манұрға оның бірінші</w:t>
        <w:br/>
        <w:t>кездескендегі шайқалып-теңселіп түрегелгені есіне түсті. Ал қа-</w:t>
        <w:br/>
        <w:t>зір ол орындықтан тізелерін қолдарымен тіреп тұрды. Бір ауыр-</w:t>
        <w:br/>
        <w:t>лық пайда болғандай, тән ауырлығы ма, жоқ рухани жүк пе? Соң-</w:t>
        <w:br/>
        <w:t>ғысы ма деді.</w:t>
        <w:br/>
        <w:t>Манұр Зәліммен бірге кеніш алаңына беттеді. Жолшыбай</w:t>
        <w:br/>
        <w:t>кеніш жұмыскерлері, әсіресе майқайыңдықтар, оны көргенде</w:t>
        <w:br/>
        <w:t>жатақхананың іргесіне ығысып, ал дапада кездескенде тез жал-</w:t>
        <w:br/>
        <w:t>тарып кетуге тырысқандай. Бұл халықтың оған деген үрейлі</w:t>
        <w:br/>
        <w:t>жиіркенішті көзқарасы еді. Автобус отырғызу алаңына әлі келген</w:t>
        <w:br/>
        <w:t>жоқекен, күтушілер бытыраңқы тұруда. Бөтендерді жүргізушілер</w:t>
        <w:br/>
        <w:t>69</w:t>
        <w:br/>
        <w:t>Манұрға тосыннан. сыйлық болғандай дәл бірінші түні. кезекте</w:t>
        <w:br/>
        <w:t>жүргенде моншаның жанынан қансыраған бір еркекке тап бол-</w:t>
        <w:br/>
        <w:t>ды. Оң жақ саны шабылған. Зардап шегушінің айтуы бойынша</w:t>
        <w:br/>
        <w:t>оны танымайтын біреу балталап тастаған. Әҙі ішіп алған масай-</w:t>
        <w:br/>
        <w:t>ған күйде. Разрездің жедел көмек машинасымен оны поселкеге</w:t>
        <w:br/>
        <w:t>жөнелтіп Манұр қылмыскерді іздестіруге кірісті. Кезекші жүргізу-</w:t>
        <w:br/>
        <w:t>шіден басқа жанында ешкім жоқ., күзетшілер әлі штатқа алына</w:t>
        <w:br/>
        <w:t>басталмаған еді. Манұрдың іздеу қызметін сағынып қалғаны сон-</w:t>
        <w:br/>
        <w:t>ша, аз-ғана уақыттың ішінде «із суытпай» бүкіл разрездің аума-</w:t>
        <w:br/>
        <w:t>ғын тексеріп шығып күдіктіні насос станцаларының бірінде «ма-</w:t>
        <w:br/>
        <w:t>тады». Балтаны тауып, оны да алды. Бәрін алып 25қм жердегі</w:t>
        <w:br/>
        <w:t>милицияға жеткізді. Зардап шеккенді тауып күдіктіні ұстағанша</w:t>
        <w:br/>
        <w:t>екі-ақ сағат өтті.</w:t>
        <w:br/>
        <w:t>Ал бұған дейін бұрынғы ГРП-ның аумағында тағы да күзетші-</w:t>
        <w:br/>
        <w:t>ге қарулы шабуыл болған. Ол Майқайыңда. Әл жолы қылмысты</w:t>
        <w:br/>
        <w:t>топ күзетшіні шолақ мылтықпен атып ауыр жаралаған. Түн орта-</w:t>
        <w:br/>
        <w:t>сында хабар алып, Манұр ПОМ-ның екі сержантымен: Қожанов</w:t>
        <w:br/>
        <w:t>О. және Камерцель А. (екеуі де оның шәкірттері) бір сағаттың</w:t>
        <w:br/>
        <w:t>ішінде «ізді суытпай» қылмысты ашып күдіктілерді құрықтады.</w:t>
        <w:br/>
        <w:t>Ол уақытта «жаңа полицейлер»: ПОМ-ның бастығы мен опера-</w:t>
        <w:br/>
        <w:t>тивниктері ұйқының рахатында жатқан. Ол кезде Манұр разрез</w:t>
        <w:br/>
        <w:t>директорының кадрлар жөніндегі орынбасары еді. Бұл мысал -</w:t>
        <w:br/>
        <w:t>нағыз оперативник демалыста да өзін құқық қорғау сарбазы деп</w:t>
        <w:br/>
        <w:t>санайтынын дәлелдейді. Кейіннен Манұр «Тайфун» деген ро-</w:t>
        <w:br/>
        <w:t>мантикалық атпен аталған мамандырылған күзет құрды. Разрез-</w:t>
        <w:br/>
        <w:t>дітерең ормен қоршап, КП (бақылау бекеті) салып, қатап өткізу</w:t>
        <w:br/>
        <w:t>тәртібін орнатты. Солай тағы бірнеше жыл өтіп кетті.</w:t>
        <w:br/>
        <w:t>Көктемнің бір күнінде күзетшілер Манұрдың кеңсесіне бір егде</w:t>
        <w:br/>
        <w:t>адамды алып келді. Қарауыл бастығы ширақ баяндап жатыр:</w:t>
        <w:br/>
        <w:t>-- Бастық мырза, өткізу тәртібін бұзған үшін мына азамат</w:t>
        <w:br/>
        <w:t>ұсталды. Қарсылық көрсетті...</w:t>
        <w:br/>
        <w:t>-- Зәлім? Мәссаған! -- Манұр тұрып Зәлімге қарай басты, кү-</w:t>
        <w:br/>
        <w:t>зетшілерге:</w:t>
        <w:br/>
        <w:t>-- Сендер боссыңдыр! -- деп тастай салды.</w:t>
        <w:br/>
        <w:t>-- Сәлемет пе, азамат бастық! -- Зәлім Манұрдың қолын қыс-</w:t>
      </w:r>
    </w:p>
    <w:p>
      <w:r>
        <w:t>ты, егде түріне қарамай, оның қол қысысы бұрынғыдай елеулі.</w:t>
        <w:br/>
        <w:t>-- Отыр, Зәлім. 5 жыл жылдам өтіп кеткені ме!</w:t>
        <w:br/>
        <w:t>-- Менің 5 жылға сотталғанымды сен қайдан білесің? Ол қа-</w:t>
        <w:br/>
        <w:t>пада болып еді ғой? А-а, байланыс-қатынас, дегенмен, мент де-</w:t>
        <w:br/>
        <w:t>малыста да мент қалпында қалады екен! -- Зәлім, бас киімін ше-</w:t>
        <w:br/>
        <w:t>шіп, баяғыдай өрескел шайқала орындыққа отырды, -- сен ана</w:t>
        <w:br/>
        <w:t>төбеттеріңе айт, маған адамша қарайласын, әйтпесе біреуінің</w:t>
        <w:br/>
        <w:t>басын жұлып алам!</w:t>
        <w:br/>
        <w:t>-- Немене, бас жұлуды үйреніп кеп пең?</w:t>
        <w:br/>
        <w:t>--А неменесі бар, мысықтың басын жұлғандай жұлам!</w:t>
        <w:br/>
        <w:t>-- Әй, бір қанға малынған өңшең болдың ғой! Сен, Зәлім, өпік-</w:t>
        <w:br/>
        <w:t>сің! Сенде расында да ешқандай адамгершілік қалмады ғой. Қо-</w:t>
        <w:br/>
        <w:t>ғамға қандай жеккөрінішті екеніңді сен өзің сезбейтін шығарсың!</w:t>
        <w:br/>
        <w:t>66</w:t>
        <w:br/>
        <w:t>құлағында, күлімсіреген басын сол иығына қисайтып, таныдың</w:t>
        <w:br/>
        <w:t>ба? дегендей... Зәлім түрі</w:t>
        <w:br/>
        <w:t>-- Өй, сен қайдан жүрсің? -- Манұрдың таңдануында шек</w:t>
        <w:br/>
        <w:t>жоқ! -- денесіне қобалжу мен таңдану араласқан жеңіл сезім</w:t>
        <w:br/>
        <w:t>лебі білінді. Манұр түсінді, өткен 12 жылға қарамай ол Зәлімді</w:t>
        <w:br/>
        <w:t>ұмытқан жоқ екен, түйсіксіз ойы Зәлімнің тағдырына немқұрайды</w:t>
        <w:br/>
        <w:t>олмаған екен. Манұрда оған деген бір аяушылық пайда болған-</w:t>
        <w:br/>
        <w:t>дай. Мүмкін дәл солай бір кезде жоғалып кеткен күшік қожайы-</w:t>
        <w:br/>
        <w:t>нын тапқанда сүйтіп қарайтын шығар. Манұр оған толық бұры-</w:t>
        <w:br/>
        <w:t>пып қолын алып сәлемдесті.</w:t>
        <w:br/>
        <w:t>Зәлім күлімдеген бойы:</w:t>
        <w:br/>
        <w:t>-- 12 жылға қайда айдап жіберіп едің, содан келдім. Қоңырау-</w:t>
        <w:br/>
        <w:t>дан қоңырауға шейін болдым!</w:t>
        <w:br/>
        <w:t>-- Айналайын, онда сені мен итергем жоқ, әзің менен бұлқы-</w:t>
        <w:br/>
        <w:t>нып шығып кеткен жоқсың ба! -- құрғақ жауап қатты Манұр. Есік</w:t>
        <w:br/>
        <w:t>алдында разрездің біраз жұмыскерлері жиналып қалды. Манұр</w:t>
        <w:br/>
        <w:t>Зәлімді кеңсесіне шақырды.</w:t>
        <w:br/>
        <w:t>-- Мен сенің пенсияға кеткеніңді зонада естідім -- Зәлім</w:t>
        <w:br/>
        <w:t>орындыққа отырып жан-жағын сынай қарады.</w:t>
        <w:br/>
        <w:t>-- Сен қайда отырып едің?</w:t>
        <w:br/>
        <w:t>-- Урал тауын астым.</w:t>
        <w:br/>
        <w:t>-- Охо, мен әйгілі екем ғой! Немене, мені Одақтағы қамау</w:t>
        <w:br/>
        <w:t>орындарының бәрі біле ме екен?</w:t>
        <w:br/>
        <w:t>--О не дегенің? Кім туралы білгің келес, соп туралы хабар</w:t>
        <w:br/>
        <w:t>аласың. Егер мен Урал өңірінде болмасам ондағылар сені қай-</w:t>
        <w:br/>
        <w:t>теді. Сен ішкі істер министрі емессің ғай.</w:t>
        <w:br/>
        <w:t>-- Шынын айтсам, сені қайтадан көрем деп ойламап едім.</w:t>
        <w:br/>
        <w:t>Сол жақта көмілетін шығарсың деп ем.</w:t>
      </w:r>
    </w:p>
    <w:p>
      <w:r>
        <w:t>-- Өй, сен мені қалай түсінбейсің! Мен саған айтып едім ғой,</w:t>
        <w:br/>
        <w:t>менің үйім сонда деп, өмір бойы сонда жүріп жатырмын ғой. Тек</w:t>
        <w:br/>
        <w:t>лагерлер ауысқаны болмаса, бірақ,, маған бар жерде көзқарас-</w:t>
        <w:br/>
        <w:t>тар бұрынғыдай. Онда бостандықтан басқа менде бәрі бар.</w:t>
        <w:br/>
        <w:t>-- Шындықтың аты шындық. Бірақ өмір өтіп жатыр ғой!</w:t>
        <w:br/>
        <w:t>-- Өмір! Қалай өмір сүру керек? Тағы қарындасымның үйін-</w:t>
        <w:br/>
        <w:t>де ме? Қайда барасың, көнесің! Шынын айтсам, ыңғайсыз. Есік</w:t>
        <w:br/>
        <w:t>алдында күн райы басқа ғой, басқа өмір. Ертеректе сен мені жұ-</w:t>
        <w:br/>
        <w:t>мысқа орыналастырушы едің. Енді мен өзім жұмыс істегім келе-</w:t>
        <w:br/>
        <w:t>ді, бірақ ешқайда жұмыс жоқ! Арамтамақ болмай өз нанымды</w:t>
        <w:br/>
        <w:t>жейін деп едім! Міне, тағы саған келдім, жұмысқа орыналасуға</w:t>
        <w:br/>
        <w:t>көмек ет.</w:t>
        <w:br/>
        <w:t>--Иә!--деп Манұр күрсінді. Рсында Зәлімнің халі мүшкіл еді.</w:t>
        <w:br/>
        <w:t>Қарындасының үйінің бір бұрышына жатса да, бұрынғыдай абы-</w:t>
        <w:br/>
        <w:t>роймен оңай жұмыс істеп еңбек табу қайда. Қалыпты өмірбақи</w:t>
        <w:br/>
        <w:t>жұмысістеп өткен мамандардың өздеріне қазір жөнді жұмыс жоқ;</w:t>
        <w:br/>
        <w:t>ап, бұл байғұсты мен қайда орыналастырам? Еінқандай маман-</w:t>
        <w:br/>
        <w:t>дығы да жоқ,, қамауда жұмыс дегенді білмеген. Жылпылдаған</w:t>
        <w:br/>
        <w:t>тілімен сайрағаны болмаса жұмыс істемеген, -- бұлданбаймын,</w:t>
        <w:br/>
        <w:t>бірақ,, ешқандай уәде ете алмаймын. Директормен сөйлесіп кө-</w:t>
        <w:br/>
        <w:t>64</w:t>
        <w:br/>
        <w:t>ердікіндей: қоқырайған фуражкасы желкесінде, жайнаған көз-</w:t>
        <w:br/>
        <w:t>дері мен жиі де жігерлі демалысынан делдиген танаулары қыз-</w:t>
        <w:br/>
        <w:t>меткердің бұзықты жеткізгенде қаншама күш-қуат жұмсағанын</w:t>
        <w:br/>
        <w:t>дәлелдегендей. Ал жеткізілгеннің расында да тәртіп бұзушы еке-</w:t>
        <w:br/>
        <w:t>нін Манұр оның жан-жаққа түсініксіз одырайған көздерінен және</w:t>
        <w:br/>
        <w:t>милиционерге қарсы жаққа ауа құпаған тұлғасынан түсінді, егер</w:t>
        <w:br/>
        <w:t>милиционер оның қолын қоя берсе бұл алып екі қабаттың орта-</w:t>
        <w:br/>
        <w:t>сындағы жабудың тұтастығына анық қауіп тәндіре кеңсенің еде-</w:t>
        <w:br/>
        <w:t>ніне гүрс етіп құлап түсетіндей.</w:t>
        <w:br/>
        <w:t>-- Фу, сайтан! Ой, қандай піл! -- сарбазданған милиционер</w:t>
        <w:br/>
        <w:t>Петр Біріншінің жанында тұрған Наполеон тәрізді, басы жанын-</w:t>
        <w:br/>
        <w:t>дағы алыптың кеудесіне жетер-жетпес -- өзі әрі бұлқынады, --</w:t>
        <w:br/>
        <w:t>оның дауысы тура шыңғыра шықты -- «сынықшаға» алуға тура</w:t>
        <w:br/>
        <w:t>келді...</w:t>
        <w:br/>
        <w:t>Көрініс онсызда күлкілі еді, ал милиционердің соңғы сөздері-</w:t>
        <w:br/>
        <w:t>нен кейін Манұр қарқылдап күліп жібере жаздады, бірақ күлкісін</w:t>
        <w:br/>
        <w:t>іштен тыйып әйнекке айнала қарап сабырлы үнмен:</w:t>
        <w:br/>
        <w:t>-- Неге менің кеңсеме алып келдің, -- Манұрдың дауысының</w:t>
        <w:br/>
        <w:t>ақырын шыққаны сондай, милиционер тыныштала қалды да бас-</w:t>
        <w:br/>
        <w:t>тыққа енді таң қалғандай сұранышты түрмен қарады, -- кезекші</w:t>
        <w:br/>
        <w:t>бөлім бар емес пе. Егер ол рөлде болса, біріншіден, оны сарап-</w:t>
        <w:br/>
        <w:t>тамадан өткізу керек, сосын протокол толтыру керек дегендей.</w:t>
        <w:br/>
        <w:t>Манұрға бәрі де түсінікті еді, милиционер бастықтың алдында</w:t>
        <w:br/>
        <w:t>әзінің пысықтығы мен әлділігін көрсеткісі келді. Бірақ бастық өз</w:t>
        <w:br/>
        <w:t>милиционерінің де, жеткізілгеннің де әл-мөлшерлерін біледі ғой,</w:t>
        <w:br/>
        <w:t>шынында дәл мына дәуді оның сержанты күш жұмсап осы кеңсе-</w:t>
        <w:br/>
        <w:t>ге жеткізе де алмайды. Және екінші қабатқа. Кейін белгілі болды:</w:t>
        <w:br/>
        <w:t>жеткізілген қатты масайған түрде жүруге шамасы келмей Пос-</w:t>
        <w:br/>
        <w:t>советтің (ол милициямен бір ғимаратта орналасқан) бұрышында</w:t>
        <w:br/>
        <w:t>сүйеніп тұрады. Таныс маскүнемді көрген пысық милиционер жа-</w:t>
        <w:br/>
        <w:t>нына келіп, сені милиция бастығы шақырып жатыр дейді. Басы</w:t>
      </w:r>
    </w:p>
    <w:p>
      <w:r>
        <w:t>әбден айналған, бірақ заңтұтушылығын естен шығармаған аңғал</w:t>
        <w:br/>
        <w:t>цирктегі үйреткен аюдай милиционердің айтқанына көне қап-</w:t>
        <w:br/>
        <w:t>ған. Милионерге тек оны демеп жол көрсетуден басқа ештеме</w:t>
        <w:br/>
        <w:t>қалмаған. Бірақ соның өзі қаншама уақыт пен күш-қуатты керек</w:t>
        <w:br/>
        <w:t>қылған! Міне, тежеусіз жампоздықтың белгісі, керек кезде өзін</w:t>
        <w:br/>
        <w:t>бастық алдында көрсете қою! Наполеон айтқандай: «Әлемде</w:t>
        <w:br/>
        <w:t>ештеңе жоқ -- байлық та, әйел де, шарап та -- тек жалғыз Даңқ</w:t>
        <w:br/>
        <w:t>қана бар!». Мипиционерді Манұр түсінді: оны -- сондай арықша</w:t>
        <w:br/>
        <w:t>да майда қызметкерді -- бұндай ұстау әрине көтермелеп бас-</w:t>
        <w:br/>
        <w:t>тық алдында деңгейін өсіреді. Бірақ жас сержант бастықтың на-</w:t>
        <w:br/>
        <w:t>ғыз құрықтаудың бағасын, нағыз бұлшық пен жүйе тамырдың тек</w:t>
        <w:br/>
        <w:t>атақ үшін ғана емес, жиірек өз өмірін алып қалу үшін кернелетін</w:t>
        <w:br/>
        <w:t>ақиқат бағасын және шегін білетінін қайдан білсін...</w:t>
        <w:br/>
        <w:t>Бір сағат өтті, тағы бір сағат. Іздеу нәтижесі әлі жақ. Телефонға</w:t>
        <w:br/>
        <w:t>маза бермей Манұр қайта-қайта аудан ІІБ-нің кезекшісіне, көрші</w:t>
        <w:br/>
        <w:t>қала ІІБ-не, обылыс ІБ-на маза бермей жатыр. Бірақ бәрі де нә-</w:t>
        <w:br/>
        <w:t>77</w:t>
        <w:br/>
        <w:t>Ойға қабынып жанталасқан мидың астан-кестен топғағынан</w:t>
        <w:br/>
        <w:t>кенеттен пайда болған осындай версия Манұрды тура кресло-</w:t>
        <w:br/>
        <w:t>дан ытқытып жібере жаздады. Манұр атып тұрып кабинетті кезіп</w:t>
        <w:br/>
        <w:t>ерсілі-қарсылы жүре бастады: әрине! Малшылар кеншарға суға</w:t>
        <w:br/>
        <w:t>келіп, сонан соң арақ ішіп алып көшедегі адамдарды қағып, с0-</w:t>
        <w:br/>
        <w:t>сын қашып кеткен! Тіптен солай!</w:t>
        <w:br/>
        <w:t>Есік қағылды. Бір сәттен кейін есік сәл ашылды да концерттің</w:t>
        <w:br/>
        <w:t>алдында шымылдық арасынан сығалаған конферансьенің ба-</w:t>
        <w:br/>
        <w:t>сындай қылтиып старшинаның басы көрінді:</w:t>
        <w:br/>
        <w:t>-- Жолдас капитан, бәрі жиналып қалды. Не бұйырасыз?</w:t>
        <w:br/>
        <w:t>-- Дереу екі машинамен екі жедел топ дайындаңдар: біздің</w:t>
        <w:br/>
        <w:t>«УАЗ»-бен, күзеттің «Жигулиін»! Оперативник пен. участковый-</w:t>
        <w:br/>
        <w:t>ларды маған жібер!</w:t>
        <w:br/>
        <w:t>Манұр өз версиясының дұрыстығын тексерейін деп, қарама-</w:t>
        <w:br/>
        <w:t>ғындағы қызметкерлер кіре сала оларға бас салды:</w:t>
        <w:br/>
        <w:t>-- Ылғи осылай: маманбыз деп бөскенде сондайсыңдыр! Ті-</w:t>
        <w:br/>
        <w:t>ліммен пішен шансам белім неге ауырсын деп текке айтылмаған</w:t>
        <w:br/>
        <w:t>ғой. Ал іс жүзінде сендер дәрменсізсіңдер. Белесепед емес қой,</w:t>
        <w:br/>
        <w:t>ұлкен жүк машинасы суға батып кеткендей! Аяқтарыңнан бұрын</w:t>
        <w:br/>
        <w:t>алдымен ойларыңды жүгіртпейсіңдер ме. Немене ауа тепкілеп</w:t>
        <w:br/>
        <w:t>жүргендерің?</w:t>
        <w:br/>
        <w:t>Манұрдың қатулы көмекшілері бірдеңе бүлдіріп қойған оқу-</w:t>
        <w:br/>
        <w:t>шылар сияқты еденнен көздерін апмайды. Манұр жедел сілкіле-</w:t>
        <w:br/>
        <w:t>уін өзінің қылмыс іздеу ісін білгірлігімен әшекейлейін деп жасқан-</w:t>
        <w:br/>
        <w:t>бай қуланды:</w:t>
        <w:br/>
        <w:t>-- Расын айтсам, мен сендердің мамандық мүмкіншіліктерің-</w:t>
        <w:br/>
        <w:t>ді сынайын деп өз версияларымды сендерге жарияламап едім.</w:t>
        <w:br/>
        <w:t>Бірақ; уақыт өтіп жатыр. Экспериментімді тоқтатуыма тура келе-</w:t>
        <w:br/>
        <w:t>ді. Тіпті опер-курсант та «іздеу құрығын», оны қалай қысатынын</w:t>
        <w:br/>
        <w:t>біледі ғой! Жәрәйді, қылмыскерлердің шегініс жолдарын бөгет-</w:t>
        <w:br/>
        <w:t>тедіңдер -- кеншардан шығатын жолдарды жобалап жаптыңдар;</w:t>
        <w:br/>
        <w:t>дегенмен, көлемді ойлау керек қой: топтарды кеншардан-алыс-</w:t>
        <w:br/>
        <w:t>тау 10-20 шақырым аралығына шығарып, бүтіл аймақты тексере</w:t>
        <w:br/>
        <w:t>отырып, көлемді тарылта қысып отырса дұрыс болар еді. Сосын,</w:t>
      </w:r>
    </w:p>
    <w:p>
      <w:r>
        <w:t>күдіктілерді неге кеншарды айнала мемлекет қорындағы жер-</w:t>
        <w:br/>
        <w:t>лерде қоныстанған мал жайылымдарынан іздемеске?</w:t>
        <w:br/>
        <w:t>-- Өй, расында осыған қалай миымыз жетпеді?? -- бірінші бо-</w:t>
        <w:br/>
        <w:t>лып қылмыс іздестіру инспекторы дауыс берді. «Міне менің вер-</w:t>
        <w:br/>
        <w:t>Оиямның дұрыстығы!» -- деген ой жылт етті. Бірақ, участковый-</w:t>
        <w:br/>
        <w:t>дың бірі:</w:t>
        <w:br/>
        <w:t>-- Жолдас капитан, топтарды бөліп тапсырма берген өзіңіз</w:t>
        <w:br/>
        <w:t>емес пе едіңіз! -- деп ақтала бастады.</w:t>
        <w:br/>
        <w:t>-- Қарсы пікір айтсаң не болушы еді! Өздеріңнің версияла-</w:t>
        <w:br/>
        <w:t>рыңды неге айтпадыңдар? -- бірақ Манұр өз мамандық білгірлі-</w:t>
        <w:br/>
        <w:t>Гін мақтаныш ету жолында іске кесел келтіріп алам ба деп қорға-</w:t>
        <w:br/>
        <w:t>нып тура іс жүзіне көшейін деді:</w:t>
        <w:br/>
        <w:t>-- Жәрәйді, достар! Болды! Аттанайық!</w:t>
        <w:br/>
        <w:t>Бәрі үнсіз кеңседен шықты: қалжырай ой басқан милиционер-</w:t>
        <w:br/>
        <w:t>81</w:t>
        <w:br/>
        <w:t>қиық форматта қабылдайды: олар қылмыскерлер мініп жүрген</w:t>
        <w:br/>
        <w:t>қымбат машиналарға, ресторандағы думандарына ғана назар</w:t>
        <w:br/>
        <w:t>аударады, ал қылмыскерлер өз өмірлерін жойып, хайуанға айна-</w:t>
        <w:br/>
        <w:t>лып дұрыс адам қоғамына қайтып келе алмайтын жолына түске-</w:t>
        <w:br/>
        <w:t>нін жасөспірім аңғармайды. Сондықтан Заңға қарсы ешқандай</w:t>
        <w:br/>
        <w:t>«ерлік», есерлік болмау керек. Заң жоғарғы кернеулі тоқ тәріз-</w:t>
        <w:br/>
        <w:t>ді: бұзсаң -- өптіріп жібереді! Егер біреулер заңның ақаулығын</w:t>
        <w:br/>
        <w:t>айтып ақталатын болса, ондайларға белгілі мәтелге сай былай</w:t>
        <w:br/>
        <w:t>жауап беруге болар еді: «Қамауда өміріңді жойғанша, жетілмеген</w:t>
        <w:br/>
        <w:t>болсада сол заңның өзін орындаған дұрыс-ақ».</w:t>
        <w:br/>
        <w:t>Әрине, әркім өз істегенін әз мойнымен көтеруі тиіс. Негізі, жа-</w:t>
        <w:br/>
        <w:t>ман тағдыр жоқ. Адамды күнәгер деп айтуға болмайды. Ап, сол</w:t>
        <w:br/>
        <w:t>адам өзі санасына жетілмегендігінен кінәрәттікке душар болса,</w:t>
        <w:br/>
        <w:t>оп бір бөлек. Және бар кемістік -- адамның өзінің шынайы игілі-</w:t>
        <w:br/>
        <w:t>гін түсіне алмаушылықтың кесірі. Өйткені тірі пәндә туа Алланың</w:t>
        <w:br/>
        <w:t>нұрымен нұрланған, сондықтан ол әрқашанда игілікке зерек. Тек</w:t>
        <w:br/>
        <w:t>сол не үшін жаралғаныңды түсіне біліп шындыққа ұмтылу керек.</w:t>
        <w:br/>
        <w:t>Адамның Құдай алдында ешқандай кінәсі жоқ. Оның қасіреті жо-</w:t>
        <w:br/>
        <w:t>ғарғы санаға қатысы бар екендігін ұмыту. Сондықтан адам өз ісі</w:t>
        <w:br/>
        <w:t>үшін өзі жауапты, және өзі сол адамгершілік әрекеттерінің жақсы-</w:t>
        <w:br/>
        <w:t>жаманына үкім: шығаратын соңғы саты. Егер, сенбесеңіздер пер-</w:t>
        <w:br/>
        <w:t>зентханаға барып өмірге жаңа келген сәбилерге қараңыз -- олар</w:t>
        <w:br/>
        <w:t>бәрі бір, өзара айырмашылықтары жоқ. Сосын қабырстанға бары-</w:t>
        <w:br/>
        <w:t>ңыз: марқұмдар да бәрі бір тең жағдайда. Сондықтан, қамшының</w:t>
        <w:br/>
        <w:t>сабындай қысқа Өмір -- біреулер тәртіп сақтап өтетін, ал, кейбі-</w:t>
        <w:br/>
        <w:t>реуі сол тәртіпті өрескелдікпен бұзып қарғыс жинап өтетін кеңістік</w:t>
        <w:br/>
        <w:t>Иә, өмірде жаңылыстар болатыны ақиқат. Жақсылық пен жа-</w:t>
        <w:br/>
        <w:t>мандық әрқашан Адамға жолсерік болып отырады. «Жаман --</w:t>
        <w:br/>
        <w:t>жақсы» деген атау -- болжам атау. Жақсылық пен жамандықты</w:t>
        <w:br/>
        <w:t>бөпетін сызық қай адамның болмасын жүрегінен әтеді. Ал, кім өз</w:t>
        <w:br/>
        <w:t>жүрегінің бір үзімін құртып жіберуге дайын? Бір жүректің өмірінде</w:t>
        <w:br/>
        <w:t>бірде жамандықтың уытымен итеріліп, не гүлденген жақсылық-</w:t>
        <w:br/>
        <w:t>қа жол беріп ол сызық та тынымсыз қозғалуда болады. Жалғыз</w:t>
        <w:br/>
        <w:t>адамның өз басы өзінің әр жасында, өмірдің әр жағдайларында</w:t>
        <w:br/>
        <w:t>әте әртүрлі адам болуы мүмкін. Не албастыға жақын, не әулиеге</w:t>
        <w:br/>
        <w:t>тән. Сондықтан қылмыстық та деңгейлі шама. Иә, адам әмір бойы</w:t>
        <w:br/>
        <w:t>Жақсылық пен Жамандықтың арасында теңселіп, қобалжып әбі-</w:t>
      </w:r>
    </w:p>
    <w:p>
      <w:r>
        <w:t>герге түседі, аяғы тайып, үзіліл-таусылып, қайта жорғалап өкінеді,</w:t>
        <w:br/>
        <w:t>дегенмен, ол әлі жауыздықтың табалдырығын аттап өтпейінше -</w:t>
        <w:br/>
        <w:t>қоғамға қайтып оралу оның мұршасында және өзі де адамдар үмі-</w:t>
        <w:br/>
        <w:t>тінің қойнауында. Ал, енді жаман әрекеттерінің қоюпығымен неме-</w:t>
        <w:br/>
        <w:t>се тағы бір деңгейімен ол осы табалдырықтан аттаса -- ол адам-</w:t>
        <w:br/>
        <w:t>заттан кеткендігі. Мүмкін, қайтып оралмас мәңгілікке...</w:t>
        <w:br/>
        <w:t>г. Экибастуз</w:t>
        <w:br/>
        <w:t>2001--2010г. г.</w:t>
        <w:br/>
        <w:t>Масгут Нурмагамбетов</w:t>
        <w:br/>
        <w:t>ҮЗ</w:t>
        <w:br/>
        <w:t>--- Әлі анықталған жоқ. .</w:t>
        <w:br/>
        <w:t>-- Онда анықта да телехабарды дұрыстап бер. Әйтпесе «ау-</w:t>
        <w:br/>
        <w:t>ылдан атамызды» іздеп сабыламыз ғой, -- бір сәттен кейін үнін</w:t>
        <w:br/>
        <w:t>жұмсартып -- жәрәйді, ГАИ-ге хабар берейін. Бол. Сәт!</w:t>
        <w:br/>
        <w:t>Телефонды орнына қойып, түрегеліп шығаберіске бет алды.</w:t>
        <w:br/>
        <w:t>Асүйден шапшаң басып шыққан жұбайының дауысы шықты:</w:t>
        <w:br/>
        <w:t>-- Кешкісін ішпейсіз бе?</w:t>
        <w:br/>
        <w:t>-- Өзің іші бер! -- Манұрдың ашы дауысы дәлізден шықты.</w:t>
        <w:br/>
        <w:t>Ауланың шарбағынан шыға бере, бұйырмаған демалысқа</w:t>
        <w:br/>
        <w:t>ашуланып, топсалау есікті шапқайта пақтырып, плашының түй-</w:t>
        <w:br/>
        <w:t>мелерін жүре тағып, милиция жаққа жәнелді. Ашуын баса, жүрек</w:t>
        <w:br/>
        <w:t>түбінен жұбайына деген аяныш сезімі көтеріле бастады. Оның</w:t>
        <w:br/>
        <w:t>жазығы не! Күні бойы мектепте, үй шаруасын ұршықша иіреді,</w:t>
        <w:br/>
        <w:t>бәрі жинаңқы, мұнтаздай таза. Кәрі ананың күтімі, ұлдың саба-</w:t>
        <w:br/>
        <w:t>ғын бақылау, кір жуу, дүкенге жүгіру, өй, қаншама кіші-гірім, с0-</w:t>
        <w:br/>
        <w:t>нымен қатаркүрделі де шаруа әйелдің осы нәзік иығында жатыр.</w:t>
        <w:br/>
        <w:t>Жұбайына деген әділсіз де дөрекі ұмтылысын айыптай отырып,</w:t>
        <w:br/>
        <w:t>оған деген саналы да кешіккен сүйкімді сезім мен ризашылығы</w:t>
        <w:br/>
        <w:t>ұлғая келіп бір жақсылық түйіріне қосылып, кеудесін себепсіз</w:t>
        <w:br/>
        <w:t>де топас ашудан босатып жаны жеңілденіп әделкі қызмет күй-</w:t>
        <w:br/>
        <w:t>икемі оралды. Милиция ғимаратына Манұр енді сабырлы жұмыс</w:t>
        <w:br/>
        <w:t>қалпында кірді.</w:t>
        <w:br/>
        <w:t>Кезекші, милиция старшинасы Александр Иванович, оң қолы-</w:t>
        <w:br/>
        <w:t>ның Тік саусақтарын қалпағының күнқағарына шікірейе тық еткі-</w:t>
        <w:br/>
        <w:t>зіп, айнадай жарқыраған «сырнай»-етігінің өкшелерін бір-біріне</w:t>
        <w:br/>
        <w:t>сарт еткізіп, анық баяндады:</w:t>
        <w:br/>
        <w:t>-- «Дабыл» жарияла деген Сіздің бұйрығыңыз орындалды!</w:t>
        <w:br/>
        <w:t>-- Еркін тұр! -- «тағы ішіп апты» деген ой Манұрдың көңілін</w:t>
        <w:br/>
        <w:t>шолып өтті, бірақ, қарамағындағы ширақ қызметкерінің бұндай</w:t>
        <w:br/>
        <w:t>түріне ол үйреншікті еді, өйткені аудан бөлімінің басшыларына</w:t>
        <w:br/>
        <w:t>дейін старшинаның құмарлығы жақсы таныс еді, дегенмен, оны</w:t>
        <w:br/>
        <w:t>қызметтен босату мәселесі тұрмайтын. Біріншіден, Апександр</w:t>
        <w:br/>
        <w:t>өте қызметкер еді: күн демей, түн демей, боран-батпағың бол-</w:t>
        <w:br/>
        <w:t>сын ол көтерілуге өте жеңіл еді, Саша тапсырманы орындама-</w:t>
        <w:br/>
        <w:t>ған жәйттер болған емес. Және ешқашан ол заң бұзушылыққа</w:t>
        <w:br/>
        <w:t>бармайтын. Кей кезде Манұрға, көп қызметкерлердің мансабын</w:t>
        <w:br/>
        <w:t>талқандайтын ішімдік құмарлығы, Сашаға, керісінше, пайда-</w:t>
        <w:br/>
        <w:t>сын тигізеді деген ой кепетін. Жігіттердің одан шығып тұрған</w:t>
        <w:br/>
        <w:t>арақтың жеңіл иісіне үйреніп кеткені сондай, егер арақ иісі одан</w:t>
      </w:r>
    </w:p>
    <w:p>
      <w:r>
        <w:t>шықпаса, сырқаттанып қалған жоқ па, деп бәрі абыржи қалпа-</w:t>
        <w:br/>
        <w:t>тын. Оның арийлік келбетіне сүзіле қарайтын. Екіншіден, Са-</w:t>
        <w:br/>
        <w:t>ша милиция бөлімінде жалғыз неміс еді. Ал, қазақтар -- іштей</w:t>
        <w:br/>
        <w:t>әдепті ақкөңіл халық ғой: орталарында атасы басқаның қай-</w:t>
        <w:br/>
        <w:t>сысы аз болса, соған көңілдері ауып, еркелетіп, көтермелеп,</w:t>
        <w:br/>
        <w:t>демеп, «Сәке», «Мәке» деп және осы достық сезім жарысын-</w:t>
        <w:br/>
        <w:t>да өз-ара туыстықтарын да ұмытып кетуге бар. Осымен қатар</w:t>
        <w:br/>
        <w:t>Александр Иванович ақкөңіл де жарқын, елгезек, орысша таза</w:t>
        <w:br/>
        <w:t>сөйлейтін жан еді.</w:t>
        <w:br/>
        <w:t>75</w:t>
        <w:br/>
        <w:t>Жасырмаймын, 19 жыл бұрын сенімен алғаш кездескенде мен</w:t>
        <w:br/>
        <w:t>сенен «аса қауіпті рецидивист» ретінде сескенетінмін. Ал осы</w:t>
        <w:br/>
        <w:t>өткен уақыттарда мен қаншама «қауіптілерді» көрдім! Сондай</w:t>
        <w:br/>
        <w:t>«қауіптіперді» орындарына қатал отырғызатын қаншама «мент-</w:t>
        <w:br/>
        <w:t>терді» мен тәрбиелеп өсірдім! -- ал, бүгін саған қарап сенімен</w:t>
        <w:br/>
        <w:t>мәймәнкелейтін түрім жоқ...</w:t>
        <w:br/>
        <w:t>Біраз тыныштық орынады. Манұр расында да шындығын ай-</w:t>
        <w:br/>
        <w:t>тып еді. Тыныштықты Зәлім бұзды:.</w:t>
        <w:br/>
        <w:t>-- Тым болмаса сен шындықты айттың ғой! Мен бәрін түсіне-</w:t>
        <w:br/>
        <w:t>мін! Бірақ соның бәріне арым күйзеліп жатқан жоқ! Жоқ! Маған</w:t>
        <w:br/>
        <w:t>ондай сезім берілмеген. Мені тек ашу кернеп алған! Мен алпысқа</w:t>
        <w:br/>
        <w:t>келдім. Дегенмен жүйкем берік! Міне, мен жыртқыш тәрізді қо-</w:t>
        <w:br/>
        <w:t>ғамға, мемелекетке қарсы тұрғаныма қырық екі жыл болды! Қы-</w:t>
        <w:br/>
        <w:t>рық екі жыл! Не үшін? Неге?</w:t>
        <w:br/>
        <w:t>Түсінбеймін! Қашанда босанып мен өзгерген поселкеге келіп</w:t>
        <w:br/>
        <w:t>тұрам. Бәрі керемет өзгерісте болады. Бірақ,, қазір нашар жақ-</w:t>
        <w:br/>
        <w:t>қа. Тек мен ғана өмірлік зек болып қалдым! Бұл не өмір! Қайран,</w:t>
        <w:br/>
        <w:t>сүрілмеген өмір! Дегенмен, таусылып барам ғой деймін, күндіз</w:t>
        <w:br/>
        <w:t>ештеңе емес, бірақ,, түнде түсіме тек құбыжықтар ғана кіреді, түн</w:t>
        <w:br/>
        <w:t>ортасында терге шомылып талай оянам, жүрегім кеудемнен ып-</w:t>
        <w:br/>
        <w:t>шып кететін тәрізді! Ал, күндіз, ештеңе сезбеймін.</w:t>
        <w:br/>
        <w:t>- Неге асылып өлмейсің? Сен қан мен көз жасының тұтқы-</w:t>
        <w:br/>
        <w:t>нысың! Қандай мықты болсаң да бәрінің шегі бар. Бара бара тіп-</w:t>
        <w:br/>
        <w:t>ті жаман болады. Сен жынданып кетуің мүмкін. Шын айтам, бұл</w:t>
        <w:br/>
        <w:t>әмірден әзің кетсейші, тым болмаса солай құдай алдында да,</w:t>
        <w:br/>
        <w:t>адамдар алдында да өз күнәләрәңнің біразын қайтарарсың; --</w:t>
        <w:br/>
        <w:t>әрине Манұр бұл сөздерді оны аяғаннан айтқан жоқ еді, тек</w:t>
        <w:br/>
        <w:t>ол тағы біреудің қанын төгетінін терісімен сезіп отырғандай бол-</w:t>
        <w:br/>
        <w:t>ды! Оп шешімге Манұр оның түріне; сөзіне, сүзеген көзіне назар</w:t>
        <w:br/>
        <w:t>аударғаннан келді. Таза түйсік сезім арқылы.</w:t>
        <w:br/>
        <w:t>-- Оқталғам. Түк шықпады! -- «О, бұл жаңалық! -- ішінен Ма-</w:t>
        <w:br/>
        <w:t>нұр оны табалауда -- дегенмен әлсіз екен, егер бұл күнәлі өмі-</w:t>
        <w:br/>
        <w:t>рінен лайықты түрде кетуге жігері жоқ болса. Әлде өмірді сонша</w:t>
        <w:br/>
        <w:t>сүйе ме? Бірақ,, онда не өмір бар? «Сүрілмеген» деп өзі айтты</w:t>
        <w:br/>
        <w:t>ғой! Қадірлейтін бірдеңе болсашы!»</w:t>
        <w:br/>
        <w:t>-- Есіңде болсын, ешкімге ештеңе де кешірілмейді!</w:t>
        <w:br/>
        <w:t>-- Ого! Сен немене -- сенушісің бе?</w:t>
        <w:br/>
        <w:t>-- Иә. Өз Арыма сенемін! Және оның жүзіне кесіліп қалмау</w:t>
        <w:br/>
        <w:t>өте қиын. Жан жарақаты ешқашан айықпайды. Бұл заңның бар</w:t>
        <w:br/>
        <w:t>баптарынан да ауырлау.</w:t>
      </w:r>
    </w:p>
    <w:p>
      <w:r>
        <w:t>-- Саған қарап тұрып, түсінбеймін -- сенде мент пе, жоқ фи-</w:t>
        <w:br/>
        <w:t>лософ па, қайсысы көптеу? Сен ментовкаға шатасып келгенсің</w:t>
        <w:br/>
        <w:t>ғой деймін. Тазыға ұқсамайсың.</w:t>
        <w:br/>
        <w:t>-- Қандай болсақ, сондаймыз!</w:t>
        <w:br/>
        <w:t>-- Иә, екеуміз тақырыпсыз былшылдап отырмыз. Сендерде,</w:t>
        <w:br/>
        <w:t>трәктірлерді қай жерде жөндейді? Жарты сағатқа рұқсат бересің</w:t>
        <w:br/>
        <w:t>бе, жиенімді көріп келейін?</w:t>
        <w:br/>
        <w:t>-- Ол бөлімше жатақхананың жанында. Мен саған рұқсат қа-</w:t>
        <w:br/>
        <w:t>67</w:t>
        <w:br/>
        <w:t>бостандыққа шыққанда оның өз құқығын қорғап бір сөз айтса</w:t>
        <w:br/>
        <w:t>бұны милиция қызметкерлері мемелекет негізіне қол сұққандай</w:t>
        <w:br/>
        <w:t>бағалап шын-өтірігі арапас бәле жауып оны қайтадан қамауға</w:t>
        <w:br/>
        <w:t>жіберуге әрекет жасап отырды. Солай кешегі баланы біреулер-</w:t>
        <w:br/>
        <w:t>дің қайғысы мен көзжасына қалып бәріне қаһар төккен қауіпті</w:t>
        <w:br/>
        <w:t>рецидивистке айналғанша «тәрбиелеп» шығарды. Мүмкін бұл</w:t>
        <w:br/>
        <w:t>жасөспірімді бірінші рет қылмыс істегеннен кейін-ақ атып таста-</w:t>
        <w:br/>
        <w:t>ған дұрыс болушы ма еді? Осы ізгіліктілеу шығар. Ал, былай, бі-</w:t>
        <w:br/>
        <w:t>рінші рет сүрінген жасөспірім жаңа басталған өмірдің жағасынан</w:t>
        <w:br/>
        <w:t>бірден кінәләп, жазалай соққан сот және құқыққорғау жүйесінің</w:t>
        <w:br/>
        <w:t>ылайлы айналмасына түсіп кетіп, артынан түрме сәкісіне лақ-</w:t>
        <w:br/>
        <w:t>тырылып тот басқан тоталитарлық механизмымен (тағы сол ме-</w:t>
        <w:br/>
        <w:t>мелекеттің) іс жүзінде өмірлік қамауға кесілген боп шықты! Мем-</w:t>
        <w:br/>
        <w:t>лекеттің түзету қызметінің нәтижесі солай болып шықты. Қырық</w:t>
        <w:br/>
        <w:t>жылдан астам бұл адамды азаптап және соның тұғырынан қо-</w:t>
        <w:br/>
        <w:t>ғамды әрқашан қауіпке байлап қоғамды неге соншама алдау ке-</w:t>
        <w:br/>
        <w:t>рек еді? Осындай сақтандыру жұмысының сапасынан кейін қа-</w:t>
        <w:br/>
        <w:t>лай мемелекетті кінәләмасқа! Өйткені әр адамның тағдырына</w:t>
        <w:br/>
        <w:t>туғаннан өлгенге дейін мемелекет жауапты емес пе.</w:t>
        <w:br/>
        <w:t>Бірақ, әңгіменің басты кейіпкеріне оралайық. Зәліммен бұл</w:t>
        <w:br/>
        <w:t>кездесуді Манұр соңғы рет шығар деп санады. Одан кейін Ма-</w:t>
        <w:br/>
        <w:t>нұр оны көрген емес. Жылдар өтіп жатты. Манұр қызмет бабына</w:t>
        <w:br/>
        <w:t>және тұрмыс жағдайына байланысты қалаға қоныс аударды. Ма-</w:t>
        <w:br/>
        <w:t>нұрды Алматыдағы саяси жанжалды «Астана Холдинг» АҚ-ның</w:t>
        <w:br/>
        <w:t>бөлімшесі «Астана Секьюрити» ЖШС-нің Павлодар филиалы-</w:t>
        <w:br/>
        <w:t>ның Қауіпсіздік Қызметінің директоры лауазымына шақыртқан.</w:t>
        <w:br/>
        <w:t>Манұр, әрине, саясаттан алшақ, тек өз жұмысын білетін, ал жұ-</w:t>
        <w:br/>
        <w:t>мыс күрделі еді. Қызмет орны Екібастұз қаласындағы КЕГОК ғи-</w:t>
        <w:br/>
        <w:t>маратында болып, Қауіпсіздік қызметкерлері осы жерден Екібас</w:t>
        <w:br/>
        <w:t>пен Павлодар аралығындағы ұзындығы 150км ЛЭП-500 электр</w:t>
        <w:br/>
        <w:t>жүйесін күзетті. Қойылған міндет стратегиялық деп айтуға бола-</w:t>
        <w:br/>
        <w:t>ды, өйткені бүгін көріп отырғанымыздай, осы арландар сақтап,</w:t>
        <w:br/>
        <w:t>қорғап қалған жүйемен электр қуаты біздің екі ГРЭС-тен Ресейге</w:t>
        <w:br/>
        <w:t>беріліп жатыр. Ал ол кезде, 12 жыл бұрын, олар «Нива» авто-</w:t>
        <w:br/>
        <w:t>көліктермен 5 қарулы экипаж шығарып күндіз-түні, қарлы-бо-</w:t>
        <w:br/>
        <w:t>ран мен үскірік аяздарда, жауын-батпақтарда осы жүйені, тура</w:t>
        <w:br/>
        <w:t>айтсақ, ұры-жұлымырлардан аман сақтап қалды -- ауыр 90-ы</w:t>
        <w:br/>
        <w:t>жылдары жұмыссыз қауым сымдарды үзіп-жұлып металл баға-</w:t>
        <w:br/>
        <w:t>наларды да ұрлап ломға тапсыруға оқталған.</w:t>
        <w:br/>
        <w:t>Бірде поселкеге келіп, қара шаңырақ милициясына барып</w:t>
        <w:br/>
        <w:t>шығайын деп полиция бастығымен әңгіме үстінде Манұр Зәлім-</w:t>
        <w:br/>
        <w:t>нің кісі өлтіріп тергеуде жатқанын естіді. Міне қалай! Жазым бол-</w:t>
        <w:br/>
        <w:t>ған адамның тұлғасы Зәлімнен еке есе зор. Ішімдіктің кесірінен</w:t>
        <w:br/>
        <w:t>жанжал туған. Қасындағы, кезінде спортсмен болған ер Зәлімді</w:t>
        <w:br/>
        <w:t>сен зексің, қанішерсің деп намысына тиген. Ал, ондайды Зәлім</w:t>
      </w:r>
    </w:p>
    <w:p>
      <w:r>
        <w:t>кешірмейді... Зәлім ескі кереуеттің басына ілетін қайқы темірмен</w:t>
        <w:br/>
        <w:t>қарсыласының күре тамырын қысып тұншықырып өлтірген. Ма-</w:t>
        <w:br/>
        <w:t>нұр бұл оқиғаның бар сырын білмесе де, Зәлімнің мінезін біле</w:t>
        <w:br/>
        <w:t>71</w:t>
        <w:br/>
        <w:t>тұра болжауы -- оны қылмысқа еліктеген жәбірленушінің өзінің</w:t>
        <w:br/>
        <w:t>әрекеті. Бұнда бұзақылықтың, яғни қоғам тәртібін дөрекі түрде</w:t>
        <w:br/>
        <w:t>бұзудың, белгісі жоқ. Екеуі арақ ішіп отырады. Құрбан, Зәлімнің</w:t>
        <w:br/>
        <w:t>кім екенін біле тұра «секіреді». Шынында, ішкенге теңіз тізесінен</w:t>
        <w:br/>
        <w:t>келетіндей. Өй, кімге ұрынып отырғаныңды білсейші! Жоқ. Реци-</w:t>
        <w:br/>
        <w:t>дивисттің шиқанын басып кетті, жәй емес, аса қауіптінің, ал ши-</w:t>
        <w:br/>
        <w:t>қанның аты -- бұзықтың көкірегі. Бұндайды кешіре білмейтін өте</w:t>
        <w:br/>
        <w:t>қатігез жанның. Зәлімді 12 жылға кесіпті. Ол 61-де отырды, мер-</w:t>
        <w:br/>
        <w:t>зімін өтеп болғанда ол 73---ке келеді, ал еркінен айыру орында-</w:t>
        <w:br/>
        <w:t>рында оның отырған таза мерзімі түгелімен 54 жыл болады! Бұл</w:t>
        <w:br/>
        <w:t>бір адамның орташа жасы ғой. Бұл өмірлік қамау емес пе? Осын-</w:t>
        <w:br/>
        <w:t>дай қайғылы да мұңды тағдыр. Әрине Зәлімнің қылмысты жолын</w:t>
        <w:br/>
        <w:t>сараптай отырып, автор мемлекеттің құзырлы органдарының</w:t>
        <w:br/>
        <w:t>алдын ала шараларының кемдіктерін практик ретінде өз көзқа-</w:t>
        <w:br/>
        <w:t>растарын айтты. Бұл кемдіктерді автор өзінің Совет милициясын</w:t>
        <w:br/>
        <w:t>қаралау мақсатымен емее, осы күнгі жас полицейлер олардың</w:t>
        <w:br/>
        <w:t>қателіктерін қайталамаса екен деген оймен айтып отыр.</w:t>
        <w:br/>
        <w:t>Автор бүгін біздің жас мемпекетіміздің өткізіп жатқан құқық-</w:t>
        <w:br/>
        <w:t>тық реформаларымен таныса отырып, тағы да бәрі тек қағазда</w:t>
        <w:br/>
        <w:t>қалып қоймаса екен деп сенуде. Келешекте табиғаттың ең басты</w:t>
        <w:br/>
        <w:t>байлығы -- Адам -- тек жүрек пен оймен ғана емес, солармен</w:t>
        <w:br/>
        <w:t>қоса бар деңгейдегі зауалы қызметкерлерінің атқару тәртібімен</w:t>
        <w:br/>
        <w:t>күшейтілген Заңменен де бағаланады деп қатты сенеді.</w:t>
        <w:br/>
        <w:t>Осы жолы Зәлім зонадан тірі шықпайтынына Манұр сенімді</w:t>
        <w:br/>
        <w:t>еді: мосқал жасқа тым көп мерзім. Бірақ,, Манұр тағы қателесіпті.</w:t>
        <w:br/>
        <w:t>12 жылын өтеп Зәлім 73 жасында тағы босанып шықты. Қамауда</w:t>
        <w:br/>
        <w:t>өткізген жаппы мерзімі 54 жыл. Манұр онымен кездесуді артық</w:t>
        <w:br/>
        <w:t>санады, өйткені өмірден үміті үзілген жүдеп-жадаған бақытсыз</w:t>
        <w:br/>
        <w:t>сорлы шапды көруші еді. Ешқашанда адамның трагедиясымен</w:t>
        <w:br/>
        <w:t>байланысты құлақ дүрліктіретін оқиғаны қудаламау керек. Және</w:t>
        <w:br/>
        <w:t>оларда енді айтылатын сөз де қалмады.</w:t>
        <w:br/>
        <w:t>Автор осы әңгімеге байланысты алғашқы жазбаларын осы-</w:t>
        <w:br/>
        <w:t>дан он жыл бұрын бастаған екен. Бұл шұғылдануын оп бірне-</w:t>
        <w:br/>
        <w:t>ше рет тастап, ой толқындарымен, және жаңа әлеуметтік қа-</w:t>
        <w:br/>
        <w:t>тынастар, әртүрлі әдебиет дерекнамаларынан алған ойларды</w:t>
        <w:br/>
        <w:t>әткен өмірдің шынайы уақиғаларымен салыстыра отырып, оған</w:t>
        <w:br/>
        <w:t>бірнеше рет оралуға мәжбүр болды. Бұл әңгіменің басты мақ-</w:t>
        <w:br/>
        <w:t>саты -- осы трагедияға жасөспірім мен жастардың назарын ау-</w:t>
        <w:br/>
        <w:t>дару, жас жүректер осындай тағдырдан тітіркеніп ешқашан заң</w:t>
        <w:br/>
        <w:t>бұзушылық жолына түспесе екен деген ой. Қылмыскерді қан-</w:t>
        <w:br/>
        <w:t>шама әдемі де әлді қылып суреттеп жырласа да, ең алдымен</w:t>
        <w:br/>
        <w:t>ол -- қылмыскер. Ол Заңды аттап кеткен адам және ең басты-</w:t>
        <w:br/>
        <w:t>сы -- ол өзінің жастығына, өз өміріне балта шауып жақын-туыс-</w:t>
        <w:br/>
        <w:t>тарын сатып кеткен адам! Әр жасөспірім мынаны жақсы білу ке-</w:t>
        <w:br/>
        <w:t>рек: достардың ішінен кімде-кім заңға қайшы жүретін болса, заң</w:t>
        <w:br/>
        <w:t>бұзушылыққа жетелейтін болса, наркотик қолдануға азғыратын</w:t>
        <w:br/>
        <w:t>болса -- ол дұшпаның! Жасөспірімдер өз жастарының психопо-</w:t>
        <w:br/>
        <w:t>гиялық ерекшеліктеріне байланысты кинофильмдерді қиылған,</w:t>
        <w:br/>
        <w:t>72</w:t>
      </w:r>
    </w:p>
    <w:p>
      <w:r>
        <w:t>Қызметкерлердің алғашқылары келе бастады, олар әдеттегі-</w:t>
        <w:br/>
        <w:t>дей жалғыз қылмыс іздеу инспекторы, және екі учаскелік инспек-</w:t>
        <w:br/>
        <w:t>тор. Үш егде мипиционерді бұндай шараларға араластырмай-</w:t>
        <w:br/>
        <w:t>тың. Біраздан соң аға лейтенант Александр Степанович басқар-</w:t>
        <w:br/>
        <w:t>ған мекемеден тыскүзет бөлімшесінің қызметкерлері келді. Бар</w:t>
        <w:br/>
        <w:t>жеке құрам осы. Сап түзеп тексергенде екі күзет мипиционерле-</w:t>
        <w:br/>
        <w:t>рі ғана сапта болмады, олар таңертең түнгі кезектен дем алуға</w:t>
        <w:br/>
        <w:t>шыққан.</w:t>
        <w:br/>
        <w:t>Манұр әдеттегідей жылдам топтарды жасақтап оларды авто-</w:t>
        <w:br/>
        <w:t>көлік мекемелерін, өндірістерді және жалпы кеншарды сүзіп</w:t>
        <w:br/>
        <w:t>тексеріп «цистерналы автокөлікті» анықтауға жөнелтті. Аталған</w:t>
        <w:br/>
        <w:t>белгі іздеу ауқымын біраз кішірейтті, өйткені автокөлік жүктасу-</w:t>
        <w:br/>
        <w:t>шы және үстінде цистернасы бар екендігі анық белгілі. Тәжри-</w:t>
        <w:br/>
        <w:t>белі ізкезушіге бұл уақиға орнынан қылмыскердің куәлігін тауып</w:t>
        <w:br/>
        <w:t>алғанмен бірдей. Әрине, кей кіші-гірім жағдайларды анықтау</w:t>
        <w:br/>
        <w:t>керек: марқасын, түсін, мемнемірін. Толығынан әлі анық қандай</w:t>
        <w:br/>
        <w:t>көлік екенін білмесе де: арнаулы көлік пе, жоқ үстіне цистерна</w:t>
        <w:br/>
        <w:t>орынатқан жәй жүк машинасы ма, егер арнаулы келік болса, қай-</w:t>
        <w:br/>
        <w:t>сысы: бензін таситын ба, су таситын ба, сүт таситын бә әлде та-</w:t>
        <w:br/>
        <w:t>ғы басқалары ма -- мамандарға бұл сонша ауыртпашылық тү-</w:t>
        <w:br/>
        <w:t>сірмейді</w:t>
        <w:br/>
        <w:t>Манұр өзі ешқайда шыққан жоқ, әлін күтіп кеңседе телефон</w:t>
        <w:br/>
        <w:t>қасында болды. Соңғы кездерде қалжыраған тәрізді. «Із суыт-</w:t>
        <w:br/>
        <w:t>пай» қылмыс іздеу барысын үзбеуді талап ететін сұсты қыл-</w:t>
        <w:br/>
        <w:t>мыстар орын апған кездерде Манұр үзіліссіз де ұйқысыз шабы-</w:t>
        <w:br/>
        <w:t>пыстың алғашқы 20-25 сағатына ғана шыдай алатын жағдайға</w:t>
        <w:br/>
        <w:t>келіпті. Ап, бұрын инсектор болған заманда іздеу жұмысының</w:t>
        <w:br/>
        <w:t>алғашқы екі тәулігі бір тыныста-ақ өтуші еді. Иә, жас өзінікін ал-</w:t>
        <w:br/>
        <w:t>май қоймайды ғой!</w:t>
        <w:br/>
        <w:t>Манұр ақпарат күтуде. Әншейінде: бағым көмектесті дейді</w:t>
        <w:br/>
        <w:t>ғой. Бақ-ханым! Ал оперативниктің тәубәсі -- Ақпарат-ханым!</w:t>
        <w:br/>
        <w:t>Оларда әртүрлі болады: шынайы немесе жалған, толық немесе</w:t>
        <w:br/>
        <w:t>тұқыл, бағыттағыш немесе алдамшы, дәлелді немесе «сылдыр-</w:t>
        <w:br/>
        <w:t>лақ»... Бірақ, жалаң ақпаратпен қылмыс ашылды деуге болмай-</w:t>
        <w:br/>
        <w:t>ды, ол тек қылмыс ашудың бір ғана құралы. Тәжрибелі опера-</w:t>
        <w:br/>
        <w:t>тивник бір сыбысты ести сала оның соңынан жүгіріп кетпейді,</w:t>
        <w:br/>
        <w:t>ең алдымен оның анық-қанығына жетіп, қайдан-кімнен келді</w:t>
        <w:br/>
        <w:t>деп сараптап қолдағы бар ақпарат пен фактіпермен сапысты-</w:t>
        <w:br/>
        <w:t>рып байқайды. Ондай «өлшеу» оперативникке жалған бағыттың</w:t>
        <w:br/>
        <w:t>қақпанына түспеуіне, сонымен қатар, іздестіру жұмысында заң-</w:t>
        <w:br/>
        <w:t>дылықты бұзбауға көмегін береді. Міне Манұр осындай ақпарат</w:t>
        <w:br/>
        <w:t>күтіп отыр еді. Уақыт уақиға суретін бұлыңғыр алысқа итеріп оны</w:t>
        <w:br/>
        <w:t>ұмыту жамылғышына орауға асығып, қылмыс іздерін суытып жа-</w:t>
        <w:br/>
        <w:t>сыруға ат салысуда.</w:t>
        <w:br/>
        <w:t>Бірер уақыттан кейін сатымен көтеріліп келе жатқан топыр-</w:t>
        <w:br/>
        <w:t>лаған аяқ дауыстары мен оған араласа ашулы боқтық сөздері</w:t>
        <w:br/>
        <w:t>естіліп, кеңсеге өзімен бірге жиреншашты денелі алыпты сүйрей</w:t>
        <w:br/>
        <w:t>күзет милиционері сүріне кірді. Милиционердің түрі жеңімпаз</w:t>
        <w:br/>
        <w:t>76</w:t>
        <w:br/>
        <w:t>де Манұр теледидардан Ел Президенті туралы документалдық</w:t>
        <w:br/>
        <w:t>фильм көріп еді. Нұрсұптан Әбішұлы «жеке меншік қатты дамы-</w:t>
        <w:br/>
        <w:t>ған мемлекет -- күшті мемелекет, өйткені: адамдардың не қор-</w:t>
      </w:r>
    </w:p>
    <w:p>
      <w:r>
        <w:t>ғайтыны бар», деген Маргарет Төтчердің сөзін келтірді. Ал, бірақ,</w:t>
        <w:br/>
        <w:t>Манұрға белгілісі: Екінші Дүниежүзілік соғыста бізде жеке меншік</w:t>
        <w:br/>
        <w:t>болмаса да ең өжет, ең күштілер біздердің әкелеріміз болған, де-</w:t>
        <w:br/>
        <w:t>мек, Совет Одағы. Бұл да социализм қайшылығы. Ал, сол сонет</w:t>
        <w:br/>
        <w:t>халқын қайдағы белгісіз күштер ортақ Отаны --- Совет Одағынан.</w:t>
        <w:br/>
        <w:t>айыруы -- қайшылықтың қайшылығы!</w:t>
        <w:br/>
        <w:t>Елдегі қалыптасып жатқан саяси жағдайларды ескере отырып</w:t>
        <w:br/>
        <w:t>Манұр алдымен көмір Кәсіптік бірлестігінің басшысымен өзін жа-</w:t>
        <w:br/>
        <w:t>ңа көмір разрезінің директорының кадрлар бойынша орынбаса-</w:t>
        <w:br/>
        <w:t>ры ретінде жұмысқа алуына келісті. Содан, 1993 жылдың 12 сә-</w:t>
        <w:br/>
        <w:t>уірінде милиция бастығы дәрежесінде үйінен шығып УВДға келіп</w:t>
        <w:br/>
        <w:t>УВД бастығына демалысқа шығуды тапап етіп рапорт ұсынды.</w:t>
        <w:br/>
        <w:t>Манұрдың шешімін бастығы күтпеп еді. Манұр- айтқанында тұр-</w:t>
        <w:br/>
        <w:t>ды. Біраз уақыттан кейін Манұрға тиісті демалысқа шығуына</w:t>
        <w:br/>
        <w:t>байланысты «төбеден артық» жоғары «милиция подполковнигі»</w:t>
        <w:br/>
        <w:t>шенін беру туралы тиісті құжаттар дайындалды. Сонда майор</w:t>
        <w:br/>
        <w:t>жұлдызын Манұрдың иығыммен арқалағанына екі мерзімі өтіп</w:t>
        <w:br/>
        <w:t>еді. Сондықтан, Ұсыныстың оң жақ төменгі бұрышына Манұр:</w:t>
        <w:br/>
        <w:t>«Жолдас полковник! Көп рахмет! Ешқашан «артық» ештеңе ал-</w:t>
        <w:br/>
        <w:t>мап едім. Майор шенінде кетемін. Мына қағазды маған ескерткіш</w:t>
        <w:br/>
        <w:t>ретінде беріңіз. Совет милициясының майоры М. Нұрмағамбе-</w:t>
        <w:br/>
        <w:t>тов». Міне, бүгіндер осы құжатты Манұр ішкі істер органындағы</w:t>
        <w:br/>
        <w:t>адап қызмет еткенінің куәгері ретінде жанұяның сурет кітапша-</w:t>
        <w:br/>
        <w:t>сында ескерткіш күйінде сақтауда.</w:t>
        <w:br/>
        <w:t>Сол күні түс ауған соң Манұр разрезге келіп, директордың</w:t>
        <w:br/>
        <w:t>кадрлар жөніндегі орынбасары ретінде жұмысқа алынды деген</w:t>
        <w:br/>
        <w:t>арызына қол қойдырып, үйге келіп жұбайына жаңа қызмет тура-</w:t>
        <w:br/>
        <w:t>лы әскери сапты тәртіп бойынша баяндап берді. Жанна шын қу-</w:t>
        <w:br/>
        <w:t>анышта болды. Ұйқысыз түндер, беймаза ойлар, бәрі артта! Со-</w:t>
        <w:br/>
        <w:t>лай Космонавтика күні коммунист Нұрмағамбетов капиталисттік</w:t>
        <w:br/>
        <w:t>өнеркәсіп орбитасына аттанды. Манұрдың шешімімнің шапшаң</w:t>
        <w:br/>
        <w:t>болғандығы сондай, таңертең ерте ол маршрутты автобуспен</w:t>
        <w:br/>
        <w:t>разрезге бара жатқанын таңдана көрген халық: кеше ғана мили-</w:t>
        <w:br/>
        <w:t>ция бастығы қызмет УАЗигімен жүр еді, бүгін жұмысшылар авто-</w:t>
        <w:br/>
        <w:t>бусында түрегеліп разрезге бара жатқаны қалай! Не үшін оны</w:t>
        <w:br/>
        <w:t>жылдам алып тастаған?... -- деген де сыбыс та болыпты.</w:t>
        <w:br/>
        <w:t>Әрине, милициядан кейін бұл қызмет Манұрға нағыз демалыс</w:t>
        <w:br/>
        <w:t>болды. Түнде телефон шылдыры ұйқыңды бұзбайды. Таңертең</w:t>
        <w:br/>
        <w:t>келіп қылмыскерлер мен алқаштармен емес, есі дұрыс адамдар-</w:t>
        <w:br/>
        <w:t>мен сөйлесесің. Дәл сағат 18. 00 де үйге қайтасың. Және ешқан-</w:t>
        <w:br/>
        <w:t>дай қылмыс, басқа уақиғалар болады-ау деп ойламайсың.</w:t>
        <w:br/>
        <w:t>Осындай бір таңертеңгі күні конторға кіре берісте Манұрдың</w:t>
        <w:br/>
        <w:t>сол білегін біреудің мықтырақ қолы қапсыра қысты. Манұр жас</w:t>
        <w:br/>
        <w:t>кездеріндегі достарының бірі солай қалжыңдап жатырма деп еді;</w:t>
        <w:br/>
        <w:t>Айналып қарап Манұр ысқырып та жіберді-- алдында екі езуі екі</w:t>
        <w:br/>
        <w:t>63</w:t>
        <w:br/>
        <w:t>тижесіз. Айтпақшы, қылмыс ашу деңгейінің де өз шекаралары бо-</w:t>
        <w:br/>
        <w:t>лады. Заң жүзінде және таза психологиялық жағдайда. Әкімші-</w:t>
        <w:br/>
        <w:t>лік-аумақ шекараларымен бөлінген қала-аудан ішкі істер орган-</w:t>
        <w:br/>
        <w:t>дары өз құрамымен қылмыс ашу жұмысында да шектеулі. Бір</w:t>
        <w:br/>
        <w:t>қала-аудан органдарының аймағында орын алған қылмыс басқа</w:t>
        <w:br/>
        <w:t>қала-аумақ органдарға қатынасы жоқтың қасы. Әрине, тұспалда-</w:t>
        <w:br/>
        <w:t>малар жөнелтіліп жатады, бірақ басқа қала мен аудан органдары</w:t>
        <w:br/>
        <w:t>оларды назарларына алса да олармен бірбеткейлі айналыспай-</w:t>
        <w:br/>
        <w:t>тын. Опардың кәрсеткіштеріне бұның қатынасы жоқ, одан басқа</w:t>
      </w:r>
    </w:p>
    <w:p>
      <w:r>
        <w:t>өздерінің қылмыстары да жетіп жатыр. Оған қоса бәсекестік. Кей</w:t>
        <w:br/>
        <w:t>бастықтар өзінің әріптесін алдымен бәсекелес ретінде қабыл-</w:t>
        <w:br/>
        <w:t>дап, өз жұлдыздарын қорғалай отырып алдымен өз пауазымын</w:t>
        <w:br/>
        <w:t>ойлайтын, бір айтқанда -- мансап сәкісі. Ал, енді, басқа қала-</w:t>
        <w:br/>
        <w:t>аудан органдарының аймағында тіркелген қылмыстарды жол-</w:t>
        <w:br/>
        <w:t>шыбай аша қалса, сол қылмысты ашқан органның бастығы бұл</w:t>
        <w:br/>
        <w:t>жәйтті өз пайдасына қолдануға тырысатын. Өзінің әріптесіне,</w:t>
        <w:br/>
        <w:t>не жағарғы басшыларға атапған қылмысты ашылу жәйін хабар-</w:t>
        <w:br/>
        <w:t>лай отырып, олар бұп қылмысты ашқанда керемет тапқырлық,</w:t>
        <w:br/>
        <w:t>қырағылық, ерекше оперативтік комбинация өткізгендері туралы</w:t>
        <w:br/>
        <w:t>суреттегенде ағайынды Вайнерлерді етегіне іліктірмейтін. Бірақ,</w:t>
        <w:br/>
        <w:t>Манұр қандай да болмасын қылмыстарды ашу жолында «бізді-</w:t>
        <w:br/>
        <w:t>кі», «өзгенікі» деп бөлмей адалдық танытқан милиция бастықта-</w:t>
        <w:br/>
        <w:t>рының кебін кездестірді, өйткені олар өз адамгершілік критерий-</w:t>
        <w:br/>
        <w:t>леріне сәйкес -- қандай да болмасын қыпмыс ашылу керектігін,</w:t>
        <w:br/>
        <w:t>соның арқасында жалпы милиция абыройы арта түсетінін анық</w:t>
        <w:br/>
        <w:t>білуші жандар еді. Олар -- Екібастұз қалалық ішкі істер бөлімі-</w:t>
        <w:br/>
        <w:t>нің бастықтары Ешимов Т. М., Абенов Б. Ж., Екібастұз аудандық</w:t>
        <w:br/>
        <w:t>ішкі істер бөлімінің бастықтары Искаков С. А., Кенесбаев Б., Қал-</w:t>
        <w:br/>
        <w:t>қаман поселкелік мипиция бөлімшесінің бастығы Баяндинов Ж.</w:t>
        <w:br/>
        <w:t>және басқа да әріптестері. Бірақ, шынын айту керек, «аймақтық»</w:t>
        <w:br/>
        <w:t>айдармен керші органға кейбір қылмыстарды «итере» салуға ты-</w:t>
        <w:br/>
        <w:t>рысқан жағдайлар да болған. Көпке дейін бет қызартқан бұндай</w:t>
        <w:br/>
        <w:t>күнә Манұрдың да басынан өтіп еді...</w:t>
        <w:br/>
        <w:t>.. Кеншарда екі сиыр жоғалды. Жоғалу туралы арыз Кенбас-</w:t>
        <w:br/>
        <w:t>қарма басшыларының бірі, кеншардағы құрметті ағадан түсті.</w:t>
        <w:br/>
        <w:t>Жағдай былай болған: таңертең сиырларын малға қосады, кеш-</w:t>
        <w:br/>
        <w:t>кісін табыннан олар үйге оралмайды. Басында милиция ізкесу-</w:t>
        <w:br/>
        <w:t>шілері бақташыға бас салып еді, ол сытылып шығып кетті: еште-</w:t>
        <w:br/>
        <w:t>ңе білмеймін, табынды кеншарға айдап әкелгенде ол екі сиыр</w:t>
        <w:br/>
        <w:t>бардың, деп. Қалай дәлелдейсің? Дегенмен, жүз бастай сиыр-</w:t>
        <w:br/>
        <w:t>ды кеншарға айдап әкелгенде дәл сол екі басқа назарын аудар-</w:t>
        <w:br/>
        <w:t>ған бақташыға сену де қиын еді. Участковый мен қылмыс іздеу</w:t>
        <w:br/>
        <w:t>инспекторы бір-екі күн сабылды да материалды «ілгіш» ретінде</w:t>
        <w:br/>
        <w:t>жекелеп салып қойды. Бірақ аталған ағай жайбасар емес еді, бәр</w:t>
        <w:br/>
        <w:t>туыстарын, жұмыстағы қарамағындағы адамдардың бәрін сиыр</w:t>
        <w:br/>
        <w:t>іздуге бағыштаған болу керек, содан күндердің бірінде милици-</w:t>
        <w:br/>
        <w:t>яға қоңырау шалып сиырларды бөтен біреулер сойып бассүйек-</w:t>
        <w:br/>
        <w:t>78</w:t>
        <w:br/>
        <w:t>апмағандықтан Манұр Зәлімді автобусқа отырғызып жіберейін</w:t>
        <w:br/>
        <w:t>деді. Осы уақытта олардың қасынан кеніштің жас жұмысшысы</w:t>
        <w:br/>
        <w:t>өтіп бара жатты, жанында жетектеген төрт жасар ұлы бар. Әзінің</w:t>
        <w:br/>
        <w:t>демалыс күні болған соң кеніштің дүкенінен керегін алуға келген</w:t>
        <w:br/>
        <w:t>“болар. Бір сәтте сәби еркелеп әкесіне көтер дегендей екі қолын</w:t>
        <w:br/>
        <w:t>көтеріп “жармаса бастады. Зәлім оларға көз алмай қарауда,</w:t>
        <w:br/>
        <w:t>сырттан қараған Манұрға оның беті қалыпты қатігездігінен ай-</w:t>
        <w:br/>
        <w:t>рылып, оны бір мерейлі толқын есіп жұмсартқандай. Жұмысшы</w:t>
        <w:br/>
        <w:t>баласын көтеріп бауырына басып бетінен сүйгенде Зәлімнің</w:t>
        <w:br/>
        <w:t>көздерінен жас бұрқ өте түсті! Бұл Зәлімнің бетінен мөлдір жолақ</w:t>
        <w:br/>
        <w:t>болып ағып, ернінің бұрыштарын жалап етіп, иектің ұшынан</w:t>
        <w:br/>
        <w:t>үзіліп кеудеге түскен ірі домалақ көз жастары еді. Зәлім одан</w:t>
        <w:br/>
        <w:t>ұяпған жоқ, көз жастарын сүртпеді де, Манұрға Зәлім айнапа-</w:t>
        <w:br/>
        <w:t>сына қарамай тура бар әлемді ұмытып кеткендей болып көрінді.</w:t>
        <w:br/>
        <w:t>Бұл ойсыз өткізген жылдары үшін жүректің ашы өтем сәті еді,</w:t>
        <w:br/>
        <w:t>бұл дұрыс өмір сүрмеген үшін өзін өз! әкініш пен күйіктің, опыну</w:t>
        <w:br/>
        <w:t>мен ызаның отымен жазалауының шыңы еді...</w:t>
        <w:br/>
        <w:t>Автобус та кепді. Манұрдың айтуымен жүргізуші Зәлімді</w:t>
      </w:r>
    </w:p>
    <w:p>
      <w:r>
        <w:t>автобусқа енгізді. Манұр өзіне қарай жөнелді.</w:t>
        <w:br/>
        <w:t>Жанына тағы бір мұң кіргендей. Оп заңды да еді, ешқашан</w:t>
        <w:br/>
        <w:t>әңгімелесушіңнің нашар ахуалы саған жақсы қуат бермейді.</w:t>
        <w:br/>
        <w:t>Манұр Зәлімді түсінді. Барар жер, басар тауы жоқ! 25 шақырым</w:t>
        <w:br/>
        <w:t>жерден Манұрмен әңгімелесем деп келіпті, өйткені кеншарда</w:t>
        <w:br/>
        <w:t>ол ешкіммен араласпайды. Ал Манұр оны баяғы әдетімен тағы</w:t>
        <w:br/>
        <w:t>тәрбиелей бастады. Шынында екеуінің әңгімелейтін тақырыбы</w:t>
        <w:br/>
        <w:t>да жоқ. Екеуі бір мемелекеттің азаматтары болса да, бір-бірі-</w:t>
        <w:br/>
        <w:t>не дұшпан еді-- олар бір беттегі екі көз сияқты: бірге көрсе де,</w:t>
        <w:br/>
        <w:t>арқайсысы өзінше кереді, сол мезеттте бір бірін көрмейді. Де-</w:t>
        <w:br/>
        <w:t>генмен... Иә, тағдырының соншама қасіретті болғанына ол өзі</w:t>
        <w:br/>
        <w:t>кінәлі. Қырық екі жыл қамауда отыру! Зоопарктегі аңда оған</w:t>
        <w:br/>
        <w:t>шыдамайды. Дегенмен Манұрдың санасы Зәлімнің алдында</w:t>
        <w:br/>
        <w:t>бір кінәнің шетін сезгендей бір тұтқыр жабысқақ сезімнен бо-</w:t>
        <w:br/>
        <w:t>сай алмады. Өз әрекеттері үшін емес, сол Зәлім өмір сүрген</w:t>
        <w:br/>
        <w:t>мемелекеттің түзету және құқыққорғау органдарының әрекеті</w:t>
        <w:br/>
        <w:t>үшін. Оп кісі өліміне төртінші сотталғаннан кейін барды. Бірін-</w:t>
        <w:br/>
        <w:t>ші рет 16 жасында сотталды! Қолындағы ШМ-нің ауқымды жүу-</w:t>
        <w:br/>
        <w:t>йесімен, жергілікті партия-кеңес органдарымен мемелекет оны</w:t>
        <w:br/>
        <w:t>дұрыс жолға сапуына болушы еді! Бірақ,, опай істемеді! Кері-</w:t>
        <w:br/>
        <w:t>сінше, сүрінген жасөспірімдерді аз білімді «мамандар» армиясы</w:t>
        <w:br/>
        <w:t>заңға ұқсас нұсқаның жазалау дүресімен соққыға жығып жатт-</w:t>
        <w:br/>
        <w:t>ты. Алдымен тентектігі үшін сот жасәспірімді бас бостандығы-</w:t>
        <w:br/>
        <w:t>нан айырды! Бас еркінен айыру орындарында тәрбиелегендері</w:t>
        <w:br/>
        <w:t>сол, оның намысын қорлап, таптап, қолдарын бірақ сіптеп, оны</w:t>
        <w:br/>
        <w:t>қылмыстық топтың қарамағына беріп, олардың жасөспірімге де-</w:t>
        <w:br/>
        <w:t>ген зиянды әрекетеріне жол берді. Көрнекі үгіт жүргізу ретінде</w:t>
        <w:br/>
        <w:t>қылмыскерлер бас бостандығынан айыру орнындағы түзету жү-</w:t>
        <w:br/>
        <w:t>йесінің және бостандықтағы құқыққорғау органдарының заңсыз-</w:t>
        <w:br/>
        <w:t>дықтарының бар байламын алға сала білді. Ал, бұл жас адам</w:t>
        <w:br/>
        <w:t>79</w:t>
        <w:br/>
        <w:t>иықтағы-жұлдыздарын, мансабын, байланыстарын ойлайтын</w:t>
        <w:br/>
        <w:t>қаншама осындай бастықтар бүкіл ел бойынша үлкен тақтарда</w:t>
        <w:br/>
        <w:t>отыр деген ой келді. Ондайлар тиісті оқу орындарын бітірісімен:</w:t>
        <w:br/>
        <w:t>демеудің арқасында не басқадай да жолдары болып ыңғайлы.</w:t>
        <w:br/>
        <w:t>штаб тақтарына орыналасып ашытқыда көтерілген қамырдай</w:t>
        <w:br/>
        <w:t>өседі. Өз басынан участковыйдың титықтатқан ауыр жұмысын,</w:t>
        <w:br/>
        <w:t>патруль милиционерінің үрейлі де болжап болмайтын түнін; қа-</w:t>
        <w:br/>
        <w:t>уіпті де қатерлі оперативниктік күресін әткзбей-ақ.. Бір де қыл-</w:t>
        <w:br/>
        <w:t>мыс ашпай, бір де қылмыскерді құрықтамай жәйбарақат жүріп-</w:t>
        <w:br/>
        <w:t>ақ пенсияға шыққан да қызметкерлер аз емес...</w:t>
        <w:br/>
        <w:t>Милицияның биік басшылары туралы осындай ой Манұрға</w:t>
        <w:br/>
        <w:t>келсе де, ол мұндай сұрапыл ойларды қудалауда болды -- бұл:</w:t>
        <w:br/>
        <w:t>ендішеттен тыс жағдайлар сияқты еді. Бірақ Манұр аңқау болып-</w:t>
        <w:br/>
        <w:t>ты ғой, қандай аңқау! Және жалғыз Манұр емес! Қылмыс күресі-</w:t>
        <w:br/>
        <w:t>нің ардақты ісіне сенетін, мамандық намысқа сенетін, өздерінің</w:t>
        <w:br/>
        <w:t>қатарларының тазалығына сенетін, олардың нағыз милиционер</w:t>
        <w:br/>
        <w:t>буыны ССРО МВД-сының Министрі Н. А. Шелоковқа дейінгі би-</w:t>
        <w:br/>
        <w:t>ік лауазымды милиция шенеуніктерінің-аңқау пешкалары болып</w:t>
        <w:br/>
        <w:t>келген екен. Бұл, бірақ, басқа тақырыптың әңгімесі.</w:t>
        <w:br/>
        <w:t>.. Жол-көлік уақиғасына кінәлі милиционерлер ішкі істер</w:t>
        <w:br/>
        <w:t>органдарынан аластатылды, ал біреуі шартты жаза алды. Бі-</w:t>
        <w:br/>
        <w:t>рақ бұл уақиғаның жалғасы жазықтан жапа шеккендердің бі-</w:t>
        <w:br/>
        <w:t>рі--кемтарлықтан тағдыры талқандалған жас қыздың өмірімен</w:t>
        <w:br/>
        <w:t>байланысты болып жүріп жатыр. Осы күнге дейін Манұр сол</w:t>
        <w:br/>
        <w:t>қыздың алдында өзінің жанама кінәсін сезінгендей, тек дәл сол</w:t>
      </w:r>
    </w:p>
    <w:p>
      <w:r>
        <w:t>қысылтаң кезеңде Ар жүзінен таймай алдамшы Намыс ұғымы-</w:t>
        <w:br/>
        <w:t>ның алдына Заңдылықтың ынтықсыз да әділ әрпін қоя алғаны</w:t>
        <w:br/>
        <w:t>сол кінәні жеңілдеткендей...</w:t>
        <w:br/>
        <w:t>Экибастуз қ.,</w:t>
        <w:br/>
        <w:t>21. 03. 2002 жыл</w:t>
        <w:br/>
        <w:t>ТУҒАН ҚАН</w:t>
        <w:br/>
        <w:t>Есік қағысы тым қатты болды, аяқпен тепкендей. Манұр оя-</w:t>
        <w:br/>
        <w:t>нып, ықылассыз тұрды да түнгі шамды жақты: сағат тілі бірден</w:t>
        <w:br/>
        <w:t>жиырма минут кеткенін көрсетіп тұрды. Есік алдында Александр</w:t>
        <w:br/>
        <w:t>Степанович тұр екен. Пішініне мінсіз ықшамдалған формамен,</w:t>
        <w:br/>
        <w:t>аздап арақтың иісі бар ол көңілді емес, керісінше, түрінде бір</w:t>
        <w:br/>
        <w:t>үрей ұялағандай.</w:t>
        <w:br/>
        <w:t>-- Жолдас, капитан, кісі өлімі!</w:t>
        <w:br/>
        <w:t>-- Кімді, қай жерде?</w:t>
        <w:br/>
        <w:t>Старшина қысқаша баяндап берді: 17 жасар жігіт аурухана-</w:t>
        <w:br/>
        <w:t>ға апара жатқанда жедел көмек машинасында өтіп кеткен. Ата-</w:t>
        <w:br/>
        <w:t>анасының айтуы бойынша жігітті өз үйінің ауласында пышақтап</w:t>
        <w:br/>
        <w:t>кеткен. ) !</w:t>
        <w:br/>
        <w:t>89</w:t>
        <w:br/>
        <w:t>дыры-- бір Әлем. Екінші жағынан адам -- Әлемнің құмшығы,</w:t>
        <w:br/>
        <w:t>атомы. Жер шарында жеті миллиардтай адам тұрады екен! Бір</w:t>
        <w:br/>
        <w:t>жағынан бұл сексен -- жүз жылда бір аусытырылатын Адамзат</w:t>
        <w:br/>
        <w:t>атты бір тұтас клемге ұқсайды. Жер бетінен бір кілемді. алып</w:t>
        <w:br/>
        <w:t>орнына жаңа кілем тәсегендей. Елу жылда еп жаңа! Екінші жа-</w:t>
        <w:br/>
        <w:t>ғынан сол адамзат нәсілге, ұлтқа, тайпаға, руға. жанұяға бөлі-</w:t>
        <w:br/>
        <w:t>неді, мемелекет болып ерекшеленеді, дін бойынша бөлінеді.</w:t>
        <w:br/>
        <w:t>Соның барлығымен мемлекеттік не тұрмыстық саясаткерлер</w:t>
        <w:br/>
        <w:t>әрекеттейді. Біріншілері олар біз сияқты емес, олар біздің жа-</w:t>
        <w:br/>
        <w:t>уымыз деп бір мемлекетті екіншісіне айдап салады, соның са-</w:t>
        <w:br/>
        <w:t>дарынан адамзаттың бір жартысы, не тобы, екіншісін құртады,</w:t>
        <w:br/>
        <w:t>ал тұрмыстық саясаткерлер -- адамдарды бір-бріне қарсы қо-</w:t>
        <w:br/>
        <w:t>яды: анау туыс, мынау бөтен, мынау өте жақын, анау жай жа-</w:t>
        <w:br/>
        <w:t>қын, мынау жақын туыс, анау алыс туыс... Осы өзін өзі құрту</w:t>
        <w:br/>
        <w:t>аласапыранында өмірдің сондай қысқа екенін түсінбейді, сонда</w:t>
        <w:br/>
        <w:t>көбінің әрекеттейтін тән мен қаны --- құрып кететін өлшем, тек</w:t>
        <w:br/>
        <w:t>жан ғана, мүмкін, мәңгілік! Ап, жан әрқашан жақсылықты қажет</w:t>
        <w:br/>
        <w:t>етеді. Сондықтан, адамның ойында жақсылық нышанын жиып</w:t>
        <w:br/>
        <w:t>қанның құрамын синтездеп бақылап тұратын сол жан шығар,</w:t>
        <w:br/>
        <w:t>сол сәтте біз туыстық сезім туды дейміз, ап, егер ондай синтез</w:t>
        <w:br/>
        <w:t>болмаса, қандай да болмасын қандас туысты адамдар бөтенге</w:t>
        <w:br/>
        <w:t>айналады...</w:t>
        <w:br/>
        <w:t>Екібастұз қ.</w:t>
        <w:br/>
        <w:t>2004 ж. Масғұт</w:t>
        <w:br/>
        <w:t>ІЗДЕСТІРУДІҢ ҚҰЗЫ МЕН ШЫҢЫ</w:t>
        <w:br/>
        <w:t>Гитара шектерінің әуенді дыбыстары, жанға шипа құйып жү-</w:t>
        <w:br/>
        <w:t>ректі жібітіп жатса, дабылғының ырғағы әуенге лайық денені бо-</w:t>
        <w:br/>
        <w:t>сатып тербеп буындарға ұнамды серіппе беріп жатты. Шіркін-ай,</w:t>
        <w:br/>
        <w:t>студенттік шақтан бері осындай аспапты ансамблде ойнамаға-</w:t>
        <w:br/>
        <w:t>нына әжептәуір уақыт өткен екен! Манұр бір ерекше көңіл күй-</w:t>
        <w:br/>
        <w:t>де! Репетиция Мәдениет үйінің үшінші қабатындағы бос:бөлме-</w:t>
      </w:r>
    </w:p>
    <w:p>
      <w:r>
        <w:t>лердің бірінде өтіп жатты. Бұл пөоселкелік милиция бөлімшесіне</w:t>
        <w:br/>
        <w:t>Алматы милиция мектебін бітірген соң облыс орталығынан жі-</w:t>
        <w:br/>
        <w:t>берген учаскелік инспектордың ұсынысы еді. Ол дабылғыда жақ-</w:t>
        <w:br/>
        <w:t>сы соғатын, Манұр жанында үш жасөспірімдермен қолдарына</w:t>
        <w:br/>
        <w:t>әртүрлі калибрлі гитараларды алып, қайсымыз күштімізге салып</w:t>
        <w:br/>
        <w:t>күміс шектерді сабалап жатыр. Әркімге басқалардан өзі жақсы</w:t>
        <w:br/>
        <w:t>ойнайтын болып көрінген болар, ал сырттан қараған көзге Кры-</w:t>
        <w:br/>
        <w:t>лов әзілдегендей: «Достарым, қалай отсаң олай отыр,</w:t>
        <w:br/>
        <w:t>Музыкада екенсіңдер дәл көр-соқыр!» -</w:t>
        <w:br/>
        <w:t>болып тұрған шығар. Дегенмен музыканың сиқыры сол, музы-</w:t>
        <w:br/>
        <w:t>канттардың көңілді саналарын қатал сыннан қорғаштап, әрқай-</w:t>
        <w:br/>
        <w:t>сысының басымдылық елесін көрсетуде ғой.</w:t>
        <w:br/>
        <w:t>97</w:t>
        <w:br/>
        <w:t>болды. Кешкі оперативкадан кейін түнерген ізкезуші аялдады.да,</w:t>
        <w:br/>
        <w:t>соңғы шыққан қызметкердің артынан есік жабылған соң, Манұрға</w:t>
        <w:br/>
        <w:t>қарама қарсы отырды датура бастығының көзіне қарап: :</w:t>
        <w:br/>
        <w:t>-- Дегенмен, ашық сөзге шешіле-алмадыңыз ғай!,Бастық ре-</w:t>
        <w:br/>
        <w:t>тінде бірінші қадамды Сіз жасауыңыз керек еді!</w:t>
        <w:br/>
        <w:t>Мынандай турашылдықтан Манұр абыржып қалды. Өзінің қо-</w:t>
        <w:br/>
        <w:t>ластындағы қызметкерінің ақылы; /сезімі, ашықтығы мен батыл-</w:t>
        <w:br/>
        <w:t>дылығы оны атып ұрды. Осы сөздерін опер Манұрға сапы сал-</w:t>
        <w:br/>
        <w:t>ғандай сұқты! Оперативниктің де осы күндері өзін қиналтқан сұ-</w:t>
        <w:br/>
        <w:t>рақтармен қиналғанын Манұр түсінді.</w:t>
        <w:br/>
        <w:t>-- Ашықтығыңа рахмет! Саған қарай күдік шырышымен жор-</w:t>
        <w:br/>
        <w:t>ғалағаныма кешір!</w:t>
        <w:br/>
        <w:t>-- Сіз қалжырағансыз! Ап, “олеративник шаршағанда оның</w:t>
        <w:br/>
        <w:t>жайбарақат ойлау қасивтітаусылады.да ол болжам жолын іздес-</w:t>
        <w:br/>
        <w:t>тіреді -- өзінің қабынған миымен кімді болса соны күдікті санай</w:t>
        <w:br/>
        <w:t>бастайды. Мен Сізге ренжімеймін. Сіздің жүгіңізді көріп жүрмін</w:t>
        <w:br/>
        <w:t>ғой. Ал, мен болсам, өз бас аппаратымды ұйымдастырып, бірі-</w:t>
        <w:br/>
        <w:t>нен соң бірін шынайы версияларды тексеріп өттім. Соның Біреуі</w:t>
        <w:br/>
        <w:t>ақиқат болып шықты -- бәрін істеп жүрген біздің музыкант-жа-</w:t>
        <w:br/>
        <w:t>сөспірімдер!</w:t>
        <w:br/>
        <w:t>-- Мүмкін емесі? -- есеңгіреткен версиядан Манұрдың жағы</w:t>
        <w:br/>
        <w:t>салпиғаны сондай болған болар: оперға ұсыныс жасауға тура</w:t>
        <w:br/>
        <w:t>келді:</w:t>
        <w:br/>
        <w:t>-- Су ішіп жіберіңізші. Қуарып кеттіңіз ғой. Мен осыны біліп</w:t>
        <w:br/>
        <w:t>едім! Міне осы үшін мен Сізден тексеруімді жасырғаным, Сіз ке-</w:t>
        <w:br/>
        <w:t>дергі боласыз деп ойладым.</w:t>
        <w:br/>
        <w:t>-- Айтқандарыңды немен дәлелдейсің?</w:t>
        <w:br/>
        <w:t>-- Танысыңыз, -- осыны айтып, Өперативник тозығы жетіп</w:t>
        <w:br/>
        <w:t>пәршә болған қоңыр былғарысымақ папқадан тігілген материал-</w:t>
        <w:br/>
        <w:t>ды алып сенімді ишаратпен Манұрдың адына қойды. .</w:t>
        <w:br/>
        <w:t>Манұр үнсіз материалдармен таныса бастады.</w:t>
        <w:br/>
        <w:t>-- Мен шығайын. Керек болсам, шақырарсыз.</w:t>
        <w:br/>
        <w:t>-- Жоқ. Отыр! .</w:t>
      </w:r>
    </w:p>
    <w:p>
      <w:r>
        <w:t>Манұр материалды жорта қарап шығып опертивниктің қыП-</w:t>
        <w:br/>
        <w:t>мысты ашып бар дәлелдерді шеберлікпен шегелегеніне көзі”</w:t>
        <w:br/>
        <w:t>жетті. Кейбір затдеректерді де алып үлгірген.</w:t>
        <w:br/>
        <w:t>--Қашан үлгірдің! Маған неге айтпадың?</w:t>
        <w:br/>
        <w:t>-- Кедергі боласыз ба деп қауіптендім..., -- оперативник бас-</w:t>
        <w:br/>
        <w:t>тығына ол бір былғанышқа былғанып еңді қалай тазарарын біл-</w:t>
        <w:br/>
        <w:t>мей тұрғандай күлімдей қарады.</w:t>
        <w:br/>
        <w:t>-- Әй, сайтан! Менің саудам бітіп барады ғой деймін! Бұл ме-</w:t>
        <w:br/>
        <w:t>нің құзға құлағаным болар!</w:t>
        <w:br/>
        <w:t>-- Жоға, Сіздікі не? Мен айттым ғой, тек шаршағасыз. Ап, есі-</w:t>
        <w:br/>
        <w:t>ңізге алыңызшы, қалай сіз санаулы минуттардың ішінде дастар-</w:t>
        <w:br/>
        <w:t>ханнын тұрмай-ақ зорлықты ашқаныңыз! Ол тура ертегі ғой!</w:t>
        <w:br/>
        <w:t>Сол-ақ екен, Манұрдың ойына сол жәйт түсті, оперативниктің</w:t>
        <w:br/>
        <w:t>миында қылмыскерлер тізімін сақтайтын аналитикалық мүмкін-</w:t>
        <w:br/>
        <w:t>шіліктерінің сондай әсемді мысалы...</w:t>
        <w:br/>
        <w:t>101</w:t>
        <w:br/>
        <w:t>лер дәлізде топталып тұр екен, кейбіреуі кезек бөлімінде отыр,</w:t>
        <w:br/>
        <w:t>қукеш пысықтары далада шылым шегіп анекдоттың шекесін</w:t>
        <w:br/>
        <w:t>сындыруда, ал сымбатты да мұрттылар КБО-ның алдында бір</w:t>
        <w:br/>
        <w:t>қыздармен қалжыңдасып тұр. Инспектордың білінбес ымымен</w:t>
        <w:br/>
        <w:t>бәрі жинана қалды да, Александр Степанович басқарған бірне-</w:t>
        <w:br/>
        <w:t>ше күзет милиционерлерімен машиналарға отырып далаға бет</w:t>
        <w:br/>
        <w:t>алды. Шығыста аспан түнекті сыдырып алғашқы таң белгісімен</w:t>
        <w:br/>
        <w:t>ағаруда. Ескі, жұлмаланған сары түсті «УАЗ» бен қызыл түсті</w:t>
        <w:br/>
        <w:t>«Жигули» жолдағы ой-шұңқырды немқұрайды қапжырай айна-</w:t>
        <w:br/>
        <w:t>лып, «Шанхайдың» ұйықтап жатқан үйлерінің арасындағы қисық</w:t>
        <w:br/>
        <w:t>көшелердің арнасымен жүзіл шығып поселкенің шетіне, руда ша-</w:t>
        <w:br/>
        <w:t>нынан бозарып әлі таңғы ұйқысында жатқан силикозды далаға</w:t>
        <w:br/>
        <w:t>беттеді.</w:t>
        <w:br/>
        <w:t>Манұрдың машинасында: қылмыс іздестіру инслекторы, екі</w:t>
        <w:br/>
        <w:t>участковый және ОВО (мекемеден тыс күзет) бастығы. Сашаның</w:t>
        <w:br/>
        <w:t>аузы қалжыңнан тиылмайды, көңілі өте көтеріңкі. Манұрға жаңа,</w:t>
        <w:br/>
        <w:t>дұрыстыққа жақындау версияның тууы түнгі нәтижесіз іздесті-</w:t>
        <w:br/>
        <w:t>руден жүндері жығылған, шаршаған милиционерлерді ширатып</w:t>
        <w:br/>
        <w:t>жібергендей сезінді. Бірақ, күзет бастығының Шат көңіліне қара-</w:t>
        <w:br/>
        <w:t>май, қыпмыс іздестіру инспекторы үнсіз де тұйық көрінді. Екуінің</w:t>
        <w:br/>
        <w:t>де күйлері Манұрға белгілі еді: оның алдында қылмыстың ашы-</w:t>
        <w:br/>
        <w:t>пуы жөнінде бірінші болып инспектор жауапты. Ап, Саша, кері-</w:t>
        <w:br/>
        <w:t>сінше, бұл қылмысқа жауапты емес, әйткені оның бағыну өрісі</w:t>
        <w:br/>
        <w:t>тым басқа да, оның бөлімшесінің алдында басқа мақсаттар қо-</w:t>
        <w:br/>
        <w:t>йылады.</w:t>
        <w:br/>
        <w:t>Бірінші нүктеге топ таң ата жетті. Тоқтаған машинаға қарсы</w:t>
        <w:br/>
        <w:t>екі жүз метрдей жерде апандай қарайып жерүйдің кіреберісі кө-</w:t>
        <w:br/>
        <w:t>рінеді. Машинаның моторының даусына орай ешкімнің далаға</w:t>
        <w:br/>
        <w:t>шықпағанын көріп Манұр: «бәрі мас!» деген асығыс тұжырым</w:t>
        <w:br/>
        <w:t>жасады. Манұр жерүйге түскенше, оны оза кірген пысық участ-</w:t>
        <w:br/>
        <w:t>ковый қараңғы бұрышта біреуді жұпқылап жатыр, бақташы болу</w:t>
        <w:br/>
        <w:t>керек. Әлгінің оянатын түрі жоқ. Оны далаға алып шақты. Малшы</w:t>
        <w:br/>
        <w:t>шынымен мас екен, есін жия алмай жан-жаққа бадырайып қарай</w:t>
        <w:br/>
        <w:t>ереді.</w:t>
      </w:r>
    </w:p>
    <w:p>
      <w:r>
        <w:t>-- Водовоз қайда? -- Манұрдың сұрағы оның құлағына ти-</w:t>
        <w:br/>
        <w:t>мей далаға ұшқандай болды. Ол Манұрға есалаңша көзін тікті</w:t>
        <w:br/>
        <w:t>де ештеңе демеді. Манұр оған таяп келіп, кеудесінен қапсыра</w:t>
        <w:br/>
        <w:t>ұстап сұрағын қайталады:</w:t>
        <w:br/>
        <w:t>--Водовоз қайда?</w:t>
        <w:br/>
        <w:t>-- Білмеймін -- жауап керісінше болса да, Манұрды қуантып</w:t>
        <w:br/>
        <w:t>жіберді, водовоз бар болғаны да!</w:t>
        <w:br/>
        <w:t>-- Водовоз қайда, айт!</w:t>
        <w:br/>
        <w:t>-- Білмеймін, қайдағы водово3? -- енді Манұр шыдай апма-</w:t>
        <w:br/>
        <w:t>ды, маншының кәстөмінің кір жағасынан қатты қапсыра, етіктің</w:t>
        <w:br/>
        <w:t>өкшесімен жалаңаш бақайын жаншып жіберді.</w:t>
        <w:br/>
        <w:t>-- Ой! Ой! -- малшының жаны шықты -- Ұрмаңдаршы мені!</w:t>
        <w:br/>
        <w:t>Ол сендердің милиционерлерің басып кеткен. Рөлде сол болған.</w:t>
        <w:br/>
        <w:t>Мен оған айттым ғай, қатты айдама деп...</w:t>
        <w:br/>
        <w:t>82</w:t>
        <w:br/>
        <w:t>22ж-- Сен қай Генаңды айтып тұрғаныңды білмеймін, бірақ қан</w:t>
        <w:br/>
        <w:t>“бар адамдарда бірдей.</w:t>
        <w:br/>
        <w:t>-- Сен мені түсінбедің -- сондай ғылым бар ---Генетика де-</w:t>
        <w:br/>
        <w:t>ген. Тұқым қуалау туралы ғылым, ол қандағы ген, хромосомдар</w:t>
        <w:br/>
        <w:t>арқылы беріліп отырады, -- Манұр оған өзінің институтта алған</w:t>
        <w:br/>
        <w:t>генетикадан блімін көрсеткісі келді.</w:t>
        <w:br/>
        <w:t>Бірақ, жүргізүші Манұрды тыңдағысы да келмеді. Кенеттен</w:t>
        <w:br/>
        <w:t>қып-қызыл боп, елеріп, асфалыг үстінде келе жатса да, рөлде</w:t>
        <w:br/>
        <w:t>тыпыршып отыра алмады.</w:t>
        <w:br/>
        <w:t>-- Сән өзіңнің біліміңді арғарай тығып қой! Осы ғалымсымақ-</w:t>
        <w:br/>
        <w:t>тар бүкіл адамзатты Құдайға қарсы қойып жоюға бар! Сенің осы</w:t>
        <w:br/>
        <w:t>ғылымың қан байланысы тура не дәлелдей алады. Мына әлім</w:t>
        <w:br/>
        <w:t>уақиғасы осы байланысты төңкеріп жіберген жоқ па.</w:t>
        <w:br/>
        <w:t>Кенеттен олардың әңгімелері шұғыл бұрылыс жасағандай</w:t>
        <w:br/>
        <w:t>болды, Манұр өзінің қарапайым жүргізушінің дәрекі де нойыстау</w:t>
        <w:br/>
        <w:t>ой-толғауының ысты тұманына орай салып осылай бір ойымен</w:t>
        <w:br/>
        <w:t>ғана лақтырған философиялық Созылмалы ауына түсіп қалға-</w:t>
        <w:br/>
        <w:t>нын аңғара алмай қалды.</w:t>
        <w:br/>
        <w:t>-- Жаратушының адамды жаратқаннан бері мыңжылдықтар</w:t>
        <w:br/>
        <w:t>өтті, сонымен кізіргі адамның тамырында қандар соншама ара-</w:t>
        <w:br/>
        <w:t>ласқан, ешқандай Генаң ажыратып бола апмайтын шығар. Иә,</w:t>
        <w:br/>
        <w:t>қан арқылы көздің, шаштың түсі, мүмкін жүрісі, кей-кезде мінезі</w:t>
        <w:br/>
        <w:t>де берілетін шығар. Ал, жаны ше! Оны қайда жібересің? Адам-</w:t>
        <w:br/>
        <w:t>дар ақыл-ойымен, жүрегімен сезініп жанымен жақындасады ғой!</w:t>
        <w:br/>
        <w:t>Немене, Ромео мен Джупьеттаның қандары бір болып па? Олар</w:t>
        <w:br/>
        <w:t>бір туған емес қой, ал бірін-бірі қалай сүйді, оларды өлім де ажы-</w:t>
        <w:br/>
        <w:t>рата алмады ғой! !</w:t>
        <w:br/>
        <w:t>Екі институттық білімі болып Манұр мына білімсіз жүргізушінің</w:t>
        <w:br/>
        <w:t>ой-өрісінен тура есеңгіреп қалды. Мәссаған! Ап, жүргізуші тоқта-</w:t>
        <w:br/>
        <w:t>май сөйлеуде:</w:t>
        <w:br/>
        <w:t>-- Жер бетіндегі сүйіспеншіліктің ең басты тұрағы -- рухани</w:t>
      </w:r>
    </w:p>
    <w:p>
      <w:r>
        <w:t>жақындық! Міне, менің досым Федя! Біз туғаннан дос едік, бір-</w:t>
        <w:br/>
        <w:t>ге оқыдық, өстік. Ол енді Германияда тұрады, ал мені сағыныш</w:t>
        <w:br/>
        <w:t>мұңы жеп қойды. Ол неміс, мен қазақ, бірақ, ол маған қазақтан</w:t>
        <w:br/>
        <w:t>артық! Оны қалай түсінуге болады? Осылай, генетик! -- жүргізу-</w:t>
        <w:br/>
        <w:t>ші Манұрға қулана қарады.</w:t>
        <w:br/>
        <w:t>Жүргізушінің ойы Манұрды абыржыта қоймады. Бәрі табиғи</w:t>
        <w:br/>
        <w:t>түрінде. Расында, қанның қатынасы қанша. Оп қызыл ма, жоқ ке-</w:t>
        <w:br/>
        <w:t>гілдір, не қара ма. Туған ба, жоқ тумаған ба. Тамырда ағып жатыр</w:t>
        <w:br/>
        <w:t>ма, аға берсін. Азайса дәрігер шортым қайдан алған донор қа-</w:t>
        <w:br/>
        <w:t>нын құйып берер. Ал, өмірде бәріне ойланып-толғанатын -- ми,</w:t>
        <w:br/>
        <w:t>сезетін -- жүйке, ауыратын -- жан, сыздайтын -- жүрек!</w:t>
        <w:br/>
        <w:t>-- Немене, үндемей қалдың, ұйықтап жатсың ба?</w:t>
        <w:br/>
        <w:t>-- Жоға. Бәрі дұрыс, өмірдегідей.</w:t>
        <w:br/>
        <w:t>Қалған жолды олар үнсіз өткізді. Ауыр қылмыс пен жүргізуші-</w:t>
        <w:br/>
        <w:t>нің қарапайым адами ашықтығы Манұрды мұңды ойларға әкет-</w:t>
        <w:br/>
        <w:t>ті. Өмір қалай құралған! Бір жағынан бір ғана адамның жеке тағ-</w:t>
        <w:br/>
        <w:t>96</w:t>
        <w:br/>
        <w:t>бақталған тылсым байланыс таң қалдырды: кеңсе қабырғасы-</w:t>
        <w:br/>
        <w:t>нан зираттың бейнесі оған тегіннен көрінген жоқ! Бұл көрініс бір</w:t>
        <w:br/>
        <w:t>жағынан оларға қылмыс ашуға көмек бергендей болса, екінші</w:t>
        <w:br/>
        <w:t>жағынан олардың намысын құртты... Милициядан кеткісі келме-</w:t>
        <w:br/>
        <w:t>се де, Манұр іштей милиция бастығының лауазымымен қоштас-</w:t>
        <w:br/>
        <w:t>қандай болып келеді. Қылмыс іздестіру инспекторына ауысар-</w:t>
        <w:br/>
        <w:t>мын деп ойпап қояды. Тым болмаса бұнда тек өз әрекетің үшін:</w:t>
        <w:br/>
        <w:t>жауаптысың ғой, бұрынғыдай қылмыстарды ашып жүрермін</w:t>
        <w:br/>
        <w:t>деп. Ал кінәлі милиционер туралы да болжамдарын істеп келе-</w:t>
        <w:br/>
        <w:t>ді. Оның зонаға бармайтынын Манұр біліп отыр. Әдетте келікпен</w:t>
        <w:br/>
        <w:t>байланыс қылмыстар абайсызда жасалған қылмыс категория-</w:t>
        <w:br/>
        <w:t>ларына жатады, сондықтан оған шартты жаза қолданып еркін</w:t>
        <w:br/>
        <w:t>қонысқа шығарады.</w:t>
        <w:br/>
        <w:t>Мәселе басқада еді. Уақиғаны халыққа қалай жариялау ке-</w:t>
        <w:br/>
        <w:t>рек? Қандай тәсілмен? Егер уақиға ауыздан ауызға жетіп өсек-</w:t>
        <w:br/>
        <w:t>аяңға айналып кетсе ахуал расында да бақылаудан шығып ке-</w:t>
        <w:br/>
        <w:t>туі мүмкін. Сондықтан Манұр өзінше шешім қабылдады. Манұр</w:t>
        <w:br/>
        <w:t>әрқашанда бұқаралық ақпарат құралдарын, әсіресе газетті, қо-</w:t>
        <w:br/>
        <w:t>ғам санасына қатты әсер ететін бірде-бір құрал деп санайтын.</w:t>
        <w:br/>
        <w:t>Бұл әсердің күші бұқаралықта сосын ақпаратты бір мезгілде та-</w:t>
        <w:br/>
        <w:t>рататынында. Бастысы -- ақиқаттылығында. Мемелекет меке-</w:t>
        <w:br/>
        <w:t>месі тарапынан берілген ресми ақпарат уақиғаны өсек-ааяңның</w:t>
        <w:br/>
        <w:t>құрбаны қылмай жамандық көлеңкесінен аулақтататын. Кеңес</w:t>
        <w:br/>
        <w:t>кезінде осылайдың. Ол кезде зияндық себетін «сары пресса»</w:t>
        <w:br/>
        <w:t>деген болмайтын. Радиодан берген ақпаратты бұрмалап жібе-</w:t>
        <w:br/>
        <w:t>руге болады, өйткені радионы бәрі бірдей тыңдамайды. Біреу</w:t>
        <w:br/>
        <w:t>естіді, екіншісіне айтты, ол үшіншіге жеткізеді, міне осы кездер-</w:t>
        <w:br/>
        <w:t>де бұрмалаушылық орын алуы мүмкін. Ал газетті, оның ішінде</w:t>
        <w:br/>
        <w:t>жергілікті газетті, бәрі оқиды. Оны қолдарына ұстап оқиды. Жә-</w:t>
        <w:br/>
        <w:t>не әркім өзі оқығысы келеді, керек қылса -- бірнеше рет. Осы-</w:t>
        <w:br/>
        <w:t>ның арқасында ақпарат ақиқаттылығы тек ұтады. Және ешқан-</w:t>
        <w:br/>
        <w:t>дай кең талқылау жоқ, ешқандай топ айғайы. Адам жекеленіп</w:t>
        <w:br/>
        <w:t>газет оқығанда тыныш жағдайда ол бәрін ақылмен қабылдай-</w:t>
        <w:br/>
        <w:t>ды, және өз пікірін жасайды. Ал ақпаратты топ ішінде не базар-</w:t>
        <w:br/>
        <w:t>даестісе, ол ешқандай ақылға жүгінбейді, адамдарды тек сезім</w:t>
        <w:br/>
        <w:t>АРуылы билейді. Ал бұлар әртүрлі нәрселер. Кейде -- қарама-</w:t>
      </w:r>
    </w:p>
    <w:p>
      <w:r>
        <w:t>қайшы.</w:t>
        <w:br/>
        <w:t>Милиция бөлімшесіне келіп Аудан-Облыс ІБ-леріне болған</w:t>
        <w:br/>
        <w:t>уақиға туралы толық телефонограмма беріп, осы жағдайлар-</w:t>
        <w:br/>
        <w:t>ға сай керекті процедураларды өткізген соң Манұр кеншар га-</w:t>
        <w:br/>
        <w:t>зетіне статья дайындауға кірісті. Басшылармен ақылдаспай!</w:t>
        <w:br/>
        <w:t>Ал бұл ол кезде өте қатерлі іс болатын. Ертеңінде кеншар тұр-</w:t>
        <w:br/>
        <w:t>ғындарының бәрі уақиға туралы хабардар болды, бірақ ешқан-</w:t>
        <w:br/>
        <w:t>дай төтенше жағдайлар орын алған жоқ. Керісінше, милиция</w:t>
        <w:br/>
        <w:t>ішіндегі бұл драманы халық езінше дұрыс түсінді: заң бәріне</w:t>
        <w:br/>
        <w:t>бірдей және жергілікті милиция құқыққа қарсы әрекет жасаған-</w:t>
        <w:br/>
        <w:t>дардың ешбірін кешірмейді. 27</w:t>
        <w:br/>
        <w:t>Осы күндері Манұрдың есіне бір: болған уақиға түсті. Бір</w:t>
        <w:br/>
        <w:t>87</w:t>
        <w:br/>
        <w:t>УВД басшыларының бірінің есерлеу жүргізушісі масайған күйін-</w:t>
        <w:br/>
        <w:t>де бесік арбадағы баласын итеріп арнайы өтпе жолмен кетіп</w:t>
        <w:br/>
        <w:t>бара жатқан еркекті қағып өтеді. Уақиға болған жерде еркек пен</w:t>
        <w:br/>
        <w:t>оның сәбиі өліп кетеді. Мас жүргізушінің кінәсін жеңілдету үшін</w:t>
        <w:br/>
        <w:t>үлкен бастық жергілікті ГАИ бастығына нұсқау береді. Анау өзі-</w:t>
        <w:br/>
        <w:t>нің қылмыс әрекетіне назар аудармай дәрігерлік сараптамадан</w:t>
        <w:br/>
        <w:t>бөтен сау тұлғаны өткізіп жібереді. Уақиға ерекше болғандық-</w:t>
        <w:br/>
        <w:t>тан, бірдеңені сезгендей орынға әккі облыс прокурорының өзі</w:t>
        <w:br/>
        <w:t>жетеді. Оның нық пікірлі ұстанымы бар шындықты шығарады.</w:t>
        <w:br/>
        <w:t>Жүргізуші сотталады, УВДның басшы қызметкері мен жергілікті</w:t>
        <w:br/>
        <w:t>ГАЙ бастығына тәртіптік шара қолданылады, ГАИ бастығы қыз-</w:t>
        <w:br/>
        <w:t>меттен төмендетіледі. Сейтіп, таразы бастарында бір жағынан</w:t>
        <w:br/>
        <w:t>өздері соған жауапты болатын Заңдылық пен адамдар өмірі,</w:t>
        <w:br/>
        <w:t>ал екінші жағында погон абыройы жатқан ең шешімді кезеңде</w:t>
        <w:br/>
        <w:t>олар өздері дәріптеп жүрген Заңды сатып жіберіп нағыз опа-</w:t>
        <w:br/>
        <w:t>сыз жүрексіздер болып шықты. Міне, ең жауапты сәтте Жер</w:t>
        <w:br/>
        <w:t>бетіндегі ең саналы жаниесінің миллиард клеткаларының сат-</w:t>
        <w:br/>
        <w:t>қындық, опасыздық, жүрексіздік туғызатын қайдағы жоқ аз ға-</w:t>
        <w:br/>
        <w:t>на мүсәпір клеткаларының алдында Жақсылық, Ар дегендерді</w:t>
        <w:br/>
        <w:t>арқалайтын зор бөлшегі тұтылып, тапталып жаман пиғылдың</w:t>
        <w:br/>
        <w:t>үстемдік жүргізіп кететін биологиялық қайшылықтың бейнесі.</w:t>
        <w:br/>
        <w:t>Бүтіл бір ұжымды, ал кей кезеңдерде бүкіл ұлтты азғындық, бұ-</w:t>
        <w:br/>
        <w:t>зықтық жолына бір сұрқия жексұрынның бастап кететін жәйтте-</w:t>
        <w:br/>
        <w:t>рі қоғамда да болады.</w:t>
        <w:br/>
        <w:t>“іә жұмадан соң обылыс ІІБ Күзет ғимаратында Александр</w:t>
        <w:br/>
        <w:t>Степанович пен Манұрды талқылаған офицерлер құрамының</w:t>
        <w:br/>
        <w:t>кеңейтілген жиыны өтті. Әрине әріптестердің соты өте қатал</w:t>
        <w:br/>
        <w:t>болды, бірақ екеуін де орныдарында қалдырды. Мүмкін, Манұр-</w:t>
        <w:br/>
        <w:t>дың Заң жүзінде ұстаған түбегейлі әділдік позициясы осындай</w:t>
        <w:br/>
        <w:t>шешім қабылданғанда өзінің ақиқат рөлін атқарған болар.</w:t>
        <w:br/>
        <w:t>Бірақ Манұрды елең еткізгені жиылыс үзілісінде бір жоғар-</w:t>
        <w:br/>
        <w:t>ғы лауазымды дәкейдің ашумен ышқына сөйлегені: «Бұл қып-</w:t>
        <w:br/>
        <w:t>мыстың ашылмағанының өзі жақсы еді! Қандай масқара!». Егер</w:t>
        <w:br/>
        <w:t>оп: «Бұл бастықтардың бәрін атып тастау керек! Қандай масқа-</w:t>
        <w:br/>
        <w:t>ра)» -- десе, Манұр оның сталиндік асыра сілтегенін түсінер</w:t>
        <w:br/>
        <w:t>еді. Бірақ тәртіп сақшыларының өздері істеген қылмысты қалай</w:t>
        <w:br/>
        <w:t>жасыру керек? Сосын ондай жүгенсіздік оларды тағы неге итер-</w:t>
        <w:br/>
        <w:t>мелеуге мүмкін? Сонда оларды шындыққа үйретіп жүрген жоға-</w:t>
        <w:br/>
        <w:t>рыдағылардың бәрі тек көзбояушылықпен айналыса ма? Бұл</w:t>
        <w:br/>
        <w:t>ШБ-нің деңгейінде, онда МВД деңгейіндегілер қандай бетсіздікке</w:t>
        <w:br/>
        <w:t>бара алады? Ал ЦК-ның әзіндегілер ше? Бұл ой Манұрды тура</w:t>
        <w:br/>
        <w:t>тітіркендіріп жіберді. Жоқ! Бәрі де ондайлар емес! Манұр шта-</w:t>
      </w:r>
    </w:p>
    <w:p>
      <w:r>
        <w:t>бисттің жылтыр бетіне қырынан қарады: көкке шапшыған үстіңгі</w:t>
        <w:br/>
        <w:t>ернінің үшкір ұшы оның үлкен таққа ұмтылған шамдалған сан-</w:t>
        <w:br/>
        <w:t>далбай мансапқор екенін керсетіп-ақ тұрды. Осы үпкен лауа-</w:t>
        <w:br/>
        <w:t>зымды шенеуніктен Манұрға бір ызғарлы леп ескендей болды.</w:t>
        <w:br/>
        <w:t>Құқықтық, Заңдылық және Әділдік жолында күресетін сарбаз</w:t>
        <w:br/>
        <w:t>емес, нағыз шенеунік. Сол сәтте Манұрға тек өз лауазымын,</w:t>
        <w:br/>
        <w:t>88</w:t>
        <w:br/>
        <w:t>-- Немене-е-е? -- Манұрдың даусы өкіре шыққандай, ол мал-</w:t>
        <w:br/>
        <w:t>шыны өзіне қарай сілкіп жіберіп бар күшімен маңдай сүйегін оның</w:t>
        <w:br/>
        <w:t>нақұрыс бетіне жапсырды. Малшы құлап түсті, мұрнынан қан сау</w:t>
        <w:br/>
        <w:t>ете түсті. Бірақ Мвнұрда сенделіп қалды. Егер малшы тән жара-</w:t>
        <w:br/>
        <w:t>қатынан есеңгіресе, Манұр жан жарақатынан есеңгіреуде. «Олай</w:t>
        <w:br/>
        <w:t>емес! Жоқ!».. Кешкісін сапта болмаған екі қызметкердің аттары</w:t>
        <w:br/>
        <w:t>самайына балғамен соққандай тықылдап тұр. «Жоқ! Олар дема-</w:t>
        <w:br/>
        <w:t>лып жатыр! Бұндайға олардың баруы мүмкін емесі».</w:t>
        <w:br/>
        <w:t>Манұр есін жиғанда, инспектор тізерлеп отырып жерде жылап</w:t>
        <w:br/>
        <w:t>отырған малшыдан түсіндірме алып жатыр екен. Оның айтуын-</w:t>
        <w:br/>
        <w:t>ша, таңертең оны милиция қызметкерлері тоқтатып 40 шақырым</w:t>
        <w:br/>
        <w:t>жердегі кеншарға су апарып келейік деп өтінеді. Ауылда арақ</w:t>
        <w:br/>
        <w:t>ішіп алған соң, рөлге милиционердің біреуі отырады:да, келгесін</w:t>
        <w:br/>
        <w:t>кеншар көшесінде рәлге ие бола алмай екі жаяу адамды қағып</w:t>
        <w:br/>
        <w:t>кетеді. Сөз аралығынан Манұрдың құлағына екі милиционерлер-</w:t>
        <w:br/>
        <w:t>дің аттары естіліп жатқанда, Манұрда енді төніп келген МАСҚА-</w:t>
        <w:br/>
        <w:t>РАЛЫҚТЫҢ аяусыз жалынынан құтылатын ешқандай үміт қал-</w:t>
        <w:br/>
        <w:t>мады! Оперативниктің машина мен милиционерлер қайда деген</w:t>
        <w:br/>
        <w:t>сұрағына малшы далаға қарай басын шұлғыды:</w:t>
        <w:br/>
        <w:t>-- Машина көрші гуртта. Милиционер де сонда ұйықтап жа-</w:t>
        <w:br/>
        <w:t>тыр.</w:t>
        <w:br/>
        <w:t>Жарты сағаттан кейін топ күзет милиционерін алып келді. Бә-</w:t>
        <w:br/>
        <w:t>рі тура есеңгіреп қалды. Қатты есеңгіреуде болды.</w:t>
        <w:br/>
        <w:t>“Погон таққан жандарда намыс деген ұғым өте ерекше. Әри-</w:t>
        <w:br/>
        <w:t>не, бұл ұғымды бір-ақ сөзбен анықтау күрделі де қиын. Намыс</w:t>
        <w:br/>
        <w:t>деген не? «Орыс тілі сөздігіне» (1984ж СССР білім академиясы-</w:t>
        <w:br/>
        <w:t>ның баспасы) былай делінген: «1. Жеке тұлғаның жоғарғы әдеп-</w:t>
        <w:br/>
        <w:t>моральдік жиынтығы. 2. Құрмет, сый. 3. Жоғарғы атақ; лауазым,</w:t>
        <w:br/>
        <w:t>шен, құрмет. 4: Құрметке, сыйға, танымалдыққа құқық беретін</w:t>
        <w:br/>
        <w:t>жәйт. 5. Немен және кіммен құрметтелінетін жәйт, кімге, неме-</w:t>
        <w:br/>
        <w:t>се, неге құрмет көрсететін жағдай.». Ап, енді, Намыс ұғымына</w:t>
        <w:br/>
        <w:t>әлеуметтік бояу қосса, бұл ұғым сезіну жүзінде бірнеше мәрте</w:t>
        <w:br/>
        <w:t>еседі. Рыцарлық намыс. Спорттық намыс. Бұл міне өзгешелеу.</w:t>
        <w:br/>
        <w:t>Ап, офицерлік намыс. Погон намысы. Бұл тура таза мемпекеттік</w:t>
        <w:br/>
        <w:t>ұғым, сондықтан саясаттық ұғымға ұлас.</w:t>
        <w:br/>
        <w:t>Отанға, Халыққа, Мемлекетке қызмет ету ант мәтінін қажет</w:t>
        <w:br/>
        <w:t>өтеді, ол қызметкердің іс жүзінде адал да абыройлы болам деп</w:t>
        <w:br/>
        <w:t>берген анты. Өйткені погонды азаматтар жиі Мемлекет атынан</w:t>
        <w:br/>
        <w:t>әрекеттейді және ол үшін олардың азаматтарды Конститутция,</w:t>
        <w:br/>
        <w:t>Заң баптарын орындауға мәжбүрлеуге арнаулы өкілеттілігі бола-</w:t>
        <w:br/>
        <w:t>ды. Сондықтан, егер құқыққорғау органының қызметкері осы өкі-</w:t>
        <w:br/>
        <w:t>петтілігін өз басына пайда кептіру үшін қолданып, өзі корғайтын</w:t>
        <w:br/>
        <w:t>заңды өзі бұзатын болса, мұндай әрекеттің сатқындықтан, опа-</w:t>
        <w:br/>
        <w:t>сыздықтан басқа атауы жоқ. Қызметкер арнаулы куәлік пен фор-</w:t>
        <w:br/>
        <w:t>мадан басқа жеке қаруға да ие. Оған қоса жақсы жалақы мен бір-</w:t>
        <w:br/>
        <w:t>талай мемелекеттік жеңілдіктер. Осының бәріне ол мұнтаздай</w:t>
        <w:br/>
        <w:t>таза қызметімен жауап беру керек, өйткені халық алдында құқық-</w:t>
      </w:r>
    </w:p>
    <w:p>
      <w:r>
        <w:t>қорғау органдарының қызметкерлері Мемлекеттің өзін әкілдейді.</w:t>
        <w:br/>
        <w:t>83</w:t>
        <w:br/>
        <w:t>--- Ой, қандай бақыт! Есіміз шығып кетіп еді! Ол тірі ме? Ті-</w:t>
        <w:br/>
        <w:t>рі ме? Құдайға шүкірлік!... -- әйел көзінің жасын сүртіп Құдайға</w:t>
        <w:br/>
        <w:t>алғыс жаудыруда. 4</w:t>
        <w:br/>
        <w:t>--- Сіздер неге өтірік айттыңыздар, бәрі үйде болыпты ғой, --</w:t>
        <w:br/>
        <w:t>Манұр сұрақтарды өзінен өлшемді мөлшермен “сыққандай</w:t>
        <w:br/>
        <w:t>болды, өйткені оның қандай да болмасын жаңылысы, қандай</w:t>
        <w:br/>
        <w:t>да болмасын қисық сұрағы ең соңғы да жауапсыз болып қалуы</w:t>
        <w:br/>
        <w:t>мүмкін еді.</w:t>
        <w:br/>
        <w:t>-- Білесіз бе, мен өте қорқтым.</w:t>
        <w:br/>
        <w:t>-- Кімнен?</w:t>
        <w:br/>
        <w:t>- Анадан,-- әйел басын шыға беріске шұлғыды, -- мына, кү-</w:t>
        <w:br/>
        <w:t>йеуімнен. Сол ғой пышақпен ұрған! Жауыз!...</w:t>
        <w:br/>
        <w:t>Манұрдың ішінде бірдеңе үзіліп кеткендей болды. Ол жағдай-</w:t>
        <w:br/>
        <w:t>дың осылай шұғыл бұрысына дайын емес еді. Кімді айтсаң оны</w:t>
        <w:br/>
        <w:t>айт, бірақ, әкесі өз ұлын өлтірді деген?! Шекспир трагедиялары-</w:t>
        <w:br/>
        <w:t>ның қатарындағы көрініс! Бұл табиғи заңдылықтан тыс жағдай ғой!</w:t>
        <w:br/>
        <w:t>-- Сонда қалай? 17 жасар ұлды осылай жазалау мүмкін бе?</w:t>
        <w:br/>
        <w:t>Ол әлі сәби ғой!</w:t>
        <w:br/>
        <w:t>-- Иә, сәби! Мен оны екі жасынан тәрбиеледім. Мен оның ту-</w:t>
        <w:br/>
        <w:t>ған анасы емеспін...</w:t>
        <w:br/>
        <w:t>-- Әгей шешесісіз бе?</w:t>
        <w:br/>
        <w:t>--. Олай айтушы болмаңыз! -- әйелдің жүзі кенеттен қатула-</w:t>
        <w:br/>
        <w:t>нып кетті және осы ашу жалыны адам сезімінің тұңғиығында жа-</w:t>
        <w:br/>
        <w:t>сырынған жанның бар әсемділігіне сәуле төккендей, -- Айтушы</w:t>
        <w:br/>
        <w:t>болмаңыз! Оған менен артық туған жан жоқ!...</w:t>
        <w:br/>
        <w:t>-- Кешіріңіз! Жағдай қалай болды, не үшін?</w:t>
        <w:br/>
        <w:t>-- Мен оны сәби кезінен тәрбиеледім. Ол мені өте жақсы кө-</w:t>
        <w:br/>
        <w:t>ретін, мен де дәл солай. Ал әкесітуған. Бірақ,, соңғы кезде екеуі-</w:t>
        <w:br/>
        <w:t>нің арасы тым суып кетті. Ал маған дегенде ұлымның көзқарасы</w:t>
        <w:br/>
        <w:t>жақсы. Бұл заңды ғой! Ол анасын қадірлеп сүйеді!</w:t>
        <w:br/>
        <w:t>-- Ап, әкесін ше, қадірлемеді ме, сүймей ме?</w:t>
        <w:br/>
        <w:t>--Не үшін? -- әйен сұраққа сұрақпен жауап берді, -- ертерек-</w:t>
        <w:br/>
        <w:t>те сүйді, бірақ, кейінде күйеуім көп ішті, мені жиі себепсіз ренжіт-</w:t>
        <w:br/>
        <w:t>ті, кейде қол жұмсап та жіберді. Ал, ұлым маған араша болды.</w:t>
        <w:br/>
        <w:t>Бәрі арақтың кесірі. Ішпегенде тыныш, маған тиіспейді. Ал, ішіп</w:t>
        <w:br/>
        <w:t>алса, мен оған құбыжық болып көрінетіндей. Ешқандай себепсіз</w:t>
        <w:br/>
        <w:t>салып жібереді. Мен ұлыма ол сенің туған әкең, сен оны түсі-</w:t>
        <w:br/>
        <w:t>не біл, оған қарсылық білдірме деп түсіндіретінмін. Оған ұл, қан</w:t>
        <w:br/>
        <w:t>ештеңе шешпейді, егер ол үйдің тыныштығын ала берсе оған</w:t>
        <w:br/>
        <w:t>әке деген ешқандай құрмет болмайды дейтін. Бүгін кешке күйе-</w:t>
        <w:br/>
        <w:t>уім ішіп келді. Сонша мас еместің. Біраздан кейін би кешінен ұл</w:t>
        <w:br/>
        <w:t>оралды. Ол кәстөмін шешіп ілгішке ілем дегенде, қолы әкесінің</w:t>
        <w:br/>
        <w:t>киімілгіште ілулі тұрған кәрткесінің сыртынан қатты затты сезіп</w:t>
        <w:br/>
        <w:t>қалған болу керек. Ұл көрткені ашып көргенде ішкі қалтасынан</w:t>
      </w:r>
    </w:p>
    <w:p>
      <w:r>
        <w:t>қылтиып тұрған арақтың шөлмегінің басын көріп қалды. Ол арақ-</w:t>
        <w:br/>
        <w:t>ты алып шықты:</w:t>
        <w:br/>
        <w:t>-- Немене, тағы маскүнемдікке сапынайын дедің бе? -- осы-</w:t>
        <w:br/>
        <w:t>ны айтып ұл арақты далаға алып шыққысы келді, лақтырып жі-</w:t>
        <w:br/>
        <w:t>92</w:t>
        <w:br/>
        <w:t>бастықсымақ өзімшілдік пен кәдімгі надандық билеп тұр еді. Де-</w:t>
        <w:br/>
        <w:t>генмен Манұр өз байсалдылығын мүлде жоғалтқан жоқ, бұндай</w:t>
        <w:br/>
        <w:t>жағдайда бастыққа ол кешірімсіз молшылық болар еді. Иә, ол қа-</w:t>
        <w:br/>
        <w:t>рамағындағы азаматтарды кекете сөйледі. Ол тек жалаң сөзім.</w:t>
        <w:br/>
        <w:t>Бірақ ол бастық ретінде олардың тура қойған сұрағына жауап бе-</w:t>
        <w:br/>
        <w:t>руіне міндетті. Басқаша айтсақ шешім қабылдауы. керек. Ал бұл</w:t>
        <w:br/>
        <w:t>заң шеңберінің жағдайы. Әйткені бастық қандай шешім қабылда-</w:t>
        <w:br/>
        <w:t>са сол сәттен бастап бәрінің әрекеттері заң күшіне кіріп тек Заң</w:t>
        <w:br/>
        <w:t>тұрғасынан ғана бағаланады.</w:t>
        <w:br/>
        <w:t>Ал Сашаны Манұр түсінді. Оның сұрағының астары: «Неме-</w:t>
        <w:br/>
        <w:t>не, бастық, бұл қылмысты жариялаймыз ба, соқ жасыра сала-</w:t>
        <w:br/>
        <w:t>мыз ба?». Егер қылмысты олар жасырса, онда ол ашылмайды.</w:t>
        <w:br/>
        <w:t>Адамдар зардап шекті, бірақ ешкім ол үшін жауап бермейді.</w:t>
        <w:br/>
        <w:t>Оның орнына бөлімшенің және жалпы милицияның Намысы құт-</w:t>
        <w:br/>
        <w:t>қарылады! Бірақ, дәлінде солай ма? Бұл жерде көп «Бірақ» пен</w:t>
        <w:br/>
        <w:t>«Егер» бар. Ал. Егер зардап шегушілер тірі қалмаса, не жарым-</w:t>
        <w:br/>
        <w:t>жан болып қалса? Сонда ұжымның Ары тыныш бола ма, егер</w:t>
        <w:br/>
        <w:t>олар бір қыпмысты жасап, енді оны жасырып, Заңды таптап --</w:t>
        <w:br/>
        <w:t>екінші қылмысқа барса? Сосын, қалай жоқ Намысты құтқарып</w:t>
        <w:br/>
        <w:t>қорғау. Олар оны милиционерлер жол-көлік уақиғасын жасаған-</w:t>
        <w:br/>
        <w:t>да жоғалтып алды: адамдарды басқанда олар машина доңға-</w:t>
        <w:br/>
        <w:t>пақтарымен өздерінің Ар-Намысын да жаншып өтті.</w:t>
        <w:br/>
        <w:t>Бірақ, медальдың екінші сырты бар еді. Уақиғаны жұртшылық-</w:t>
        <w:br/>
        <w:t>қа жария еткенде кеншар тұрғындарының болжаудан тыс әре-</w:t>
        <w:br/>
        <w:t>кеттерге баруы мүмкін. Жағдайды шиеленістіретін жәйт -- кен-</w:t>
        <w:br/>
        <w:t>шар қала емес, бәрі бірін бірі таниды. Қандай да болмасын ақпа-</w:t>
        <w:br/>
        <w:t>рат дыбыс жылдамдығымен таралады. Кеншілер мен шоферлар</w:t>
        <w:br/>
        <w:t>ашық та қызбалы халық. Қылмысқа жақын тұратын қауымның</w:t>
        <w:br/>
        <w:t>арқасында жандырып бұрмапатып жіберетін милицияның жүген-</w:t>
        <w:br/>
        <w:t>сіздігі туралы жаман хабар, топтың сезімін наразылық пен ашу</w:t>
        <w:br/>
        <w:t>жалынымен тұтатып ызаланған адамдарды көрсоқыр ғып қайшы</w:t>
        <w:br/>
        <w:t>істерге итермелейді, кейде жаппай тәртіп бұзушылыққа. Ойдан</w:t>
        <w:br/>
        <w:t>құйындай боп Новочеркасок, Шымкент, Теміртауда болған жап-</w:t>
        <w:br/>
        <w:t>пай бұзақылықтардың үзінділері есіп өтті... Бірақ, «қапта бізді жа-</w:t>
        <w:br/>
        <w:t>сыра алмайсың ғой!... Ерте ме, кеше пе жасырғанның беті ашы-</w:t>
        <w:br/>
        <w:t>пады, онда топтың ашуы жүз есе қауіпті болар...</w:t>
        <w:br/>
        <w:t>Басқа жақтан алсақ, бұл қылмысты жария ету Манұрды мили-</w:t>
        <w:br/>
        <w:t>ция бастығының орнынан алып тастауға себеп те болуы мүмкін.</w:t>
        <w:br/>
        <w:t>Манұр солай бірер секунд шешім қабылдау үстінде болды.</w:t>
        <w:br/>
        <w:t>Тербеліске уақыт жоқ... Ал ойында тек «Заңдылық!» деген ға-</w:t>
        <w:br/>
        <w:t>на болды, тек осы сөз ғана үлкен өрмекпен көгеріп келе жатқан</w:t>
        <w:br/>
        <w:t>аспанды көмкергендей.</w:t>
        <w:br/>
        <w:t>-- Қамаңдар! -- Манұрдың күрт те ашы бұйрығы таңсәрідегі</w:t>
        <w:br/>
        <w:t>суық та қою ауаны осып түсті.</w:t>
        <w:br/>
        <w:t>Манұр ашу қысқан бойы машинасына қарай жөнелді.</w:t>
        <w:br/>
        <w:t>Машинада бәрі үнсіз. Әркім өз ойымен болып отыр. Манұр</w:t>
      </w:r>
    </w:p>
    <w:p>
      <w:r>
        <w:t>сонша діндар емес еді. Жасында бәрі атеист қой. Сосын ғой,</w:t>
        <w:br/>
        <w:t>жас қосыла келе діндар бола бастайтыны. Бірақ Манұрды жұм-</w:t>
        <w:br/>
        <w:t>86</w:t>
        <w:br/>
        <w:t>ның Владимир Высоцкийдің творчествосы туралы өткізген әңгі-</w:t>
        <w:br/>
        <w:t>месі жігіттеріге қатты ұнағаны әлі есінде. Музыка мектебінің ди-</w:t>
        <w:br/>
        <w:t>ректоры Рахымгали Нұрғалиевтің домбырада асқан шеберлікпен</w:t>
        <w:br/>
        <w:t>орындаған күйлері қызметкерлерге үлкен әсер қалдырды. Оның</w:t>
        <w:br/>
        <w:t>домбырамен М. К. Огиньскийдің «Отанмен қоштасу» полонезі</w:t>
        <w:br/>
        <w:t>мен басқа да классиктердің шығарманарын орындауы қызмет-</w:t>
        <w:br/>
        <w:t>керлерді тура музыка кереметімен таңқалдырып тастаған жаңа-</w:t>
        <w:br/>
        <w:t>лық болды. Енді, міне, осы барлық еңбек, тамшылап жинаған по-</w:t>
        <w:br/>
        <w:t>селке милициясының абыройы бағасы «100 грамм» деген бір-ақ</w:t>
        <w:br/>
        <w:t>серпумен, бір-ақ қылықпен жоққа шықты.</w:t>
        <w:br/>
        <w:t>Милиционер істеген қылмыстың ауырлығымен өсеңгіреп қап-</w:t>
        <w:br/>
        <w:t>ған Манұр Александрдың оған дыбыссыз қалай таяп қалғанын</w:t>
        <w:br/>
        <w:t>сөзбей де қалыпты. Оның, енді көңілді емес, керісінше қатты</w:t>
        <w:br/>
        <w:t>шаршаудан бозғылт тартқан көздерінде діріп қаққан үрей жыл-</w:t>
        <w:br/>
        <w:t>тырпары .ұшқындағандай. Ақырындап, баяу, бірінің соңынан бі-</w:t>
        <w:br/>
        <w:t>рі қимылдап қызметкерлер бастықтары тұрған жерге ығысып</w:t>
        <w:br/>
        <w:t>келеді. Дәл солай, таң алдында түні бойы есік алдында жатып</w:t>
        <w:br/>
        <w:t>тынығып алған сиырлар ауырлай да жалқау көтеріліп, асықпай</w:t>
        <w:br/>
        <w:t>керіліп, кейде барайын ба, бармайын ба дегендей тоқтап, қай-</w:t>
        <w:br/>
        <w:t>тадан жайылымға аяңдай бастайтын. Оперативтік топтың мүше-</w:t>
        <w:br/>
        <w:t>лері ақырындап Манұрға жақындауда, олардың Александрмен</w:t>
        <w:br/>
        <w:t>бірдеңелерін ақылдасып енді бастыққа келіп соны жариялауға</w:t>
        <w:br/>
        <w:t>бағытталғандарын Манұр сезді. Бірер уақыттан соң Манұр өз</w:t>
        <w:br/>
        <w:t>қызметкерлерінен еріксіз құралған шеңбердің ортасында қалды.</w:t>
        <w:br/>
        <w:t>-- Командир, не істейміз? -- Саша көкжиектен көтерілген жа-</w:t>
        <w:br/>
        <w:t>ңа туып келе жатқан күннің жалынды доғасының өркешіне сы-</w:t>
        <w:br/>
        <w:t>ғырая, Манұрдың көзіне тура қарай алмай бұл сұрағын өзінен</w:t>
        <w:br/>
        <w:t>сығып шығарды. Сашаның дауысы қарлыққан, басыңқы болып</w:t>
        <w:br/>
        <w:t>естілді.</w:t>
        <w:br/>
        <w:t>Манұрға күннің жалынды доғасы орақ тәрізді боп олардың</w:t>
        <w:br/>
        <w:t>өмірін өткен шақ пен болашаққа бөлгендей боп көрінді, және</w:t>
        <w:br/>
        <w:t>өткен шақ Маңұрға сәулелі, сенімі-мол, арманшыл боп көрінсе,</w:t>
        <w:br/>
        <w:t>болашақ түнеріп қара дақтарға боялғандай. Бұл қайшылықтар-</w:t>
        <w:br/>
        <w:t>ды, болған масқара жағдаймен жаншылып жарақатталған күйі</w:t>
        <w:br/>
        <w:t>бейнелеп тұрғанын Манұр түсінді. Сонда да, ол басын көтеріп</w:t>
        <w:br/>
        <w:t>Александрдың көзіне тура қарап қатты да әсерлі үн қатты:</w:t>
        <w:br/>
        <w:t>-- Расында мен жігерлі командирге ұқсаймын ба? Мүмкін қа-</w:t>
        <w:br/>
        <w:t>рақшылар тобының басшысына ұқсайтын шығармын! --- Манұр</w:t>
        <w:br/>
        <w:t>өзінің ақыл мен жігерін құйындай таптап өтіп осы сөздерді лақ</w:t>
        <w:br/>
        <w:t>еткізген жеңілтек сезіміне таң қалды. Базардағы дарақы қатынға</w:t>
        <w:br/>
        <w:t>ұқсап оп бұндай әтті сөздермен осылай дарақыланбауы керек</w:t>
        <w:br/>
        <w:t>еді. Егер Манұр өкініштен өзін аямаса, еш кінәләрі жоқ қарама-</w:t>
        <w:br/>
        <w:t>ғындағы азаматтарды ойлауы керек-еді. Егер Манұр өзін түкке</w:t>
        <w:br/>
        <w:t>тұрмайтын бастық ретінде таптап, балағаттап тастауға дайын</w:t>
        <w:br/>
        <w:t>болса, басқалардың намысына тисіп, өздерін қадыр тұтатын</w:t>
        <w:br/>
        <w:t>қызметкерлерді осылай жәй ғана бір сөзбен «қарақшылар тобы-</w:t>
        <w:br/>
        <w:t>на» теңеуіне ешқандай құқығы жоқ еді. Бірақ, Манұр өзін түзеп</w:t>
        <w:br/>
        <w:t>олардан кешірім сұрамады. Дәп осы сәтте оны топас ашу, соқыр</w:t>
        <w:br/>
        <w:t>85</w:t>
      </w:r>
    </w:p>
    <w:p>
      <w:r>
        <w:t>Он минуттан кейін Манұр старшинамен Шанхайдың қараң-</w:t>
        <w:br/>
        <w:t>ғы көшелерімен келе жатты.. Жапа шеккеннің үйі мипицияға</w:t>
        <w:br/>
        <w:t>бара жатқан жолда болған соң, Манұр қайғылы уақиға болған</w:t>
        <w:br/>
        <w:t>жерді қарап шығайын деді. Кішкентай кірпіштен салынған үй,</w:t>
        <w:br/>
        <w:t>аула шарбақтаулы, кіре беріс есіктің маңдайшасында кірлен-</w:t>
        <w:br/>
        <w:t>ген электр шамы көмескі жанып тұр. Жаздың күні болған соң</w:t>
        <w:br/>
        <w:t>қараңғы жерде ешқандай ізді көзге ілдіруге жағдай болмады.</w:t>
        <w:br/>
        <w:t>Манұрдың ойын тапқандай, старшина оған қарап:</w:t>
        <w:br/>
        <w:t>-- Жолдас капитан! Ештеңе де көрінбейді ғой! Таңертең бә-</w:t>
        <w:br/>
        <w:t>рін көрмейсізбе.</w:t>
        <w:br/>
        <w:t>Бірақ Манұрдың ойы әлбетте жұмыс үстінде болды: «Егер</w:t>
        <w:br/>
        <w:t>жігітті аулада пышақпен салып жіберсе, онда қан болу керек.</w:t>
        <w:br/>
        <w:t>Егер жерден қазір ештеңе көрінбесе, бір тамшы қан болса</w:t>
        <w:br/>
        <w:t>да есікте болу керек! Өйткені адам рефлекс сезім жүйесі арқы-</w:t>
        <w:br/>
        <w:t>лы ауырған жерін қолымен бас салады. Егер жігіт жарақатын</w:t>
        <w:br/>
        <w:t>қолымен басса, қопы қан бопу керек, ал есікті қолсыз ашуға</w:t>
        <w:br/>
        <w:t>мүмкін емес!»</w:t>
        <w:br/>
        <w:t>-- Саша, мынаған қара, есік тап-таза және ешқандай қанның</w:t>
        <w:br/>
        <w:t>ізі жоқ!</w:t>
        <w:br/>
        <w:t>-- Көріп тұрмын. Есіктің бұнда қанша қатынасы бар?</w:t>
        <w:br/>
        <w:t>-- Жігіттің ата-анасы қайда?</w:t>
        <w:br/>
        <w:t>-- Олар милицияда. Е, олардан не білесіз, естері ауысып</w:t>
        <w:br/>
        <w:t>отыр ғой!</w:t>
        <w:br/>
        <w:t>Аула мен шарбақтың арғы жағындағы кешенің біраз жерін</w:t>
        <w:br/>
        <w:t>қарап шығып Манұр ешқандай күдікті нәрсе таба алмады. Оны</w:t>
        <w:br/>
        <w:t>жетелеген қылмыс қаруы -- пышақты -- тауып алам ба деген</w:t>
        <w:br/>
        <w:t>аңғырт ой.</w:t>
        <w:br/>
        <w:t>Милиция ғимаратында түнгі қанды трагедия бар жиналған-</w:t>
        <w:br/>
        <w:t>дарды қазалы ызғармен қарпып өткендей атмосфера өте ба-</w:t>
        <w:br/>
        <w:t>сыңқы... Негізі милиция бөлімшесінде у-шу, көңілді деп айтуға</w:t>
        <w:br/>
        <w:t>болады. Ұсталынған мастар өздерінің құқықтарын боқтық пен</w:t>
        <w:br/>
        <w:t>қорқытумен шарықтатып жатса, милиционерлер оларға таңер-</w:t>
        <w:br/>
        <w:t>тең ауыратын бастарына көп жағдай туғызатындарын айтып</w:t>
        <w:br/>
        <w:t>күлкімен жауап қайтарып жатады. Бірақ, алқаш пен майда бұза-</w:t>
        <w:br/>
        <w:t>қылар бір жақтан, милиционерлер -- екінші жақтан болып ешқа-</w:t>
        <w:br/>
        <w:t>шанда бір-біріне сондай өшпенділік позицияда болмайтын.</w:t>
        <w:br/>
        <w:t>Олар түйсік сезіммен өздерінің әлеуметтік жағдайлары сырт ке-</w:t>
        <w:br/>
        <w:t>рініске ғана бөлініп көрінетінін білетін, өйткені бір кездерде бір</w:t>
        <w:br/>
        <w:t>тойда, немесе бір аста бір стөл басында кездесетіндерін жақ-</w:t>
        <w:br/>
        <w:t>сы ұғынатын. Сондықтан таза кісілік қарым-қатныстары олар-</w:t>
        <w:br/>
        <w:t>ды Яәлмей, керісінше, біріктіретін. Бұл жолы бәрі де арқайсысы</w:t>
        <w:br/>
        <w:t>әзтүрлі оймен кеншарға душар болған трагедияны уайымдау-</w:t>
        <w:br/>
        <w:t>мен болды.</w:t>
        <w:br/>
        <w:t>Түскен мәліметтерге қарағанда Мәдениет үйінде, оның ма-</w:t>
        <w:br/>
        <w:t>ңында, ресторан, магазин және көшелерде ешқандай төбелес</w:t>
        <w:br/>
        <w:t>тіркелмеген. Қылмыстың ауаны өшпенділік, не кек болуы мүм-</w:t>
        <w:br/>
        <w:t>кін, сондықтан жедел түрде өлгеннің байланыстарын тексеру</w:t>
        <w:br/>
        <w:t>керек. Ал кек болса, не үшін? Қыз үшін бе? Ескі өкпелер ме?</w:t>
        <w:br/>
        <w:t>90</w:t>
      </w:r>
    </w:p>
    <w:p>
      <w:r>
        <w:t>рінде. Ал баяғыда Тамбов шаруаларын шапқылап тастаған Ту-</w:t>
        <w:br/>
        <w:t>хачевскийді, немесе Новочеркассок жұмысшыларын атуын бас-</w:t>
        <w:br/>
        <w:t>қарғандарды қалай ақтағаны белгісіз. Бірақ,, 70 -- 80 жылдары</w:t>
        <w:br/>
        <w:t>Жоғары мәртебелі Социалисттік заңдылық талай оперативник-</w:t>
        <w:br/>
        <w:t>тердің құтырған бастарын дереу салқындатып отыратын.</w:t>
        <w:br/>
        <w:t>Уақиға арнына келген кезде Манұр сабырына кіріп, басы</w:t>
        <w:br/>
        <w:t>оқшау сезімдерден бос болды.</w:t>
        <w:br/>
        <w:t>Үйге кіре берісте көзге түскені, дәліз бен асүйдің еденінің жу-</w:t>
        <w:br/>
        <w:t>ылып қойғаны. Бәрі тап-таза. Бірақ, есіктің жақтауында, еденнің</w:t>
        <w:br/>
        <w:t>жиекшелерінде, қабырғада көрінер-көрінбес қанның іздері бар.</w:t>
        <w:br/>
        <w:t>«Жәрәйді, бұл тергеушілер мен эксперттің майданы». Неге екені</w:t>
        <w:br/>
        <w:t>белгісіз, бір кезде Манұрдың көзі пештің: плитасының шеңбері-</w:t>
        <w:br/>
        <w:t>нің нақ орнында жатпағанын ілді және осы көрініс оның миына:</w:t>
        <w:br/>
        <w:t>«Жаздың күні пештің шеңберлерін неге ашады? -- деген сұрақ-</w:t>
        <w:br/>
        <w:t>ты таққыштап жатса, сол сәтте-ақ: «Бұл жерде, пештің шеңбері-</w:t>
        <w:br/>
        <w:t>нің қатынасы не?» деген сенімсіздік топқыны бұл сұрақты ысы-</w:t>
        <w:br/>
        <w:t>рып тастайды. Күдіктіні бір қызметкермен үйде қалдырып, Манұр</w:t>
        <w:br/>
        <w:t>екінші қызметкермен далаға шықты.</w:t>
        <w:br/>
        <w:t>-- Жылдам айналаны тексеріп шық! Қанға боялған киімдер!</w:t>
        <w:br/>
        <w:t>Әккі қызметкерге бәрі де түсінікті. Олар ашыққан қорқау қасы-</w:t>
        <w:br/>
        <w:t>қырлар тәрізді бір үйіндіден екінші қарайған үйіндіге жүгіруде. Бі-</w:t>
        <w:br/>
        <w:t>рер уақыттан кейін үйдің сырт жағынан темір қаңылтырдың тарс</w:t>
        <w:br/>
        <w:t>еткен үні шықты да, «жолдас, капитан!» деген милиционердің да-</w:t>
        <w:br/>
        <w:t>усы шықты.</w:t>
        <w:br/>
        <w:t>Тәңкерілген қаңылтырдың жанында жұмарланған қан-қан ки-</w:t>
        <w:br/>
        <w:t>імдер, тура қанға толы тәпішке.</w:t>
        <w:br/>
        <w:t>Манұр қызметкерді дереу көршілерге жіберді, опарды оятып</w:t>
        <w:br/>
        <w:t>маған екі куәгер алып кел деп. Өзі үйге кірді. Күдіктіге оңың түсі</w:t>
        <w:br/>
        <w:t>еш жақсылық әкелмейтінін біпген ол бүрісіп әлсіреп қалғандай</w:t>
        <w:br/>
        <w:t>орындықта тыпырши бастады. Соны көріп, Манұр кідірместен ті-</w:t>
        <w:br/>
        <w:t>келей шабуылға шықты -- пистолетті қолына жұлып алып айғай</w:t>
        <w:br/>
        <w:t>салды:</w:t>
        <w:br/>
        <w:t>-- Жексұрын, пышақ қайда? Киім мен тәпішкені таптым! Жыл-</w:t>
        <w:br/>
        <w:t>дам айт, әйтпесе милиция қызметкеріне қарсыластық көрсеткен</w:t>
        <w:br/>
        <w:t>қанішер ретінде осы жерде атып тастаймын!</w:t>
        <w:br/>
        <w:t>Күдіктінің әрекеті тура керіс болды. Бір минут бұрын абыржы-</w:t>
        <w:br/>
        <w:t>ған, ынжырғасы түскен адам сілкініп, қабаған ит сияқты күжірейе</w:t>
        <w:br/>
        <w:t>ақсиып от тасқынды ашыну дүркінін атып жіберді:</w:t>
        <w:br/>
        <w:t>--Ат!Қ.. сен атасың! Әпсізсің! Әй, мен... -- пистолет сабының</w:t>
        <w:br/>
        <w:t>самайға тиген қысқа да қатал соққысы есалаңды еденге алып</w:t>
        <w:br/>
        <w:t>түсті. Бірер минуттан кейін кісенделген ерің орындықта отырды.</w:t>
        <w:br/>
        <w:t>-- Пышақ қайда?</w:t>
        <w:br/>
        <w:t>-- Бәкі, -- күдікті бұны Манұрмен шәй үстінде тату-тәтті әңгі-</w:t>
        <w:br/>
        <w:t>мелесіп отырғандай сондай жайбарақат үнмен анықтады.</w:t>
        <w:br/>
        <w:t>-- Жөрәйді, бәкі болсын. Қайда?</w:t>
        <w:br/>
        <w:t>--Пеште.</w:t>
        <w:br/>
        <w:t>2 Пешке қарай ұмтылған милиционерді Манұр қолымен тоқтат-</w:t>
        <w:br/>
        <w:t>ты! да, оны ебімен ысырды. Пешке жақындап плитаның ортаңғы</w:t>
      </w:r>
    </w:p>
    <w:p>
      <w:r>
        <w:t>94</w:t>
        <w:br/>
        <w:t>шеңберлерін ашып, ашылған кеңістіктен жатқан бәкіні көрді. Куә-</w:t>
        <w:br/>
        <w:t>герлердің көзінше Манұр бәкіні пештен ебімен алып шығып, таза</w:t>
        <w:br/>
        <w:t>қағазға орап заттай дәлелді алу протоколын толтырды.</w:t>
        <w:br/>
        <w:t>Милиция бөлімшесінде күдікті бәрін толық мойындады. Оның</w:t>
        <w:br/>
        <w:t>әңгімелеу барысында рухани тозу мен ақыл-ойдың азуынан тән</w:t>
        <w:br/>
        <w:t>туыстығының табиғи сезімінің жоғалуына әкеп соққан қан байла-</w:t>
        <w:br/>
        <w:t>нысын бұрмалаудың қайғылы көрінісі ашыла бастады. Бір-бірі-</w:t>
        <w:br/>
        <w:t>мен қанмен байланысты бір кезде туыс адамдар уақыт өте келе</w:t>
        <w:br/>
        <w:t>бір-бірінен оралмастай алыстай бастаған: бір кезде әкесін түйсік</w:t>
        <w:br/>
        <w:t>сезіммен сүйетін-сәбидің жүрегінде, көңілі қала келе, әкесінің қы-</w:t>
        <w:br/>
        <w:t>лығына деген жиіркеніш сезім пайда бола бастаса, әкесі ұлынан</w:t>
        <w:br/>
        <w:t>аластай отырып санасы сезім жүйесін басқарудан айырылып</w:t>
        <w:br/>
        <w:t>қалған бөтен жанға айналып, жиі ішімдікке салынуы ол сезімді</w:t>
        <w:br/>
        <w:t>тіпті жойып жіберген. Олардың жандары түсінусіздікпен, немқұ-</w:t>
        <w:br/>
        <w:t>райдылықпен, өкпелікпен қатпарланып, соңында әшпенділікке</w:t>
        <w:br/>
        <w:t>әкеп тіреген. Және ешқайсысы да осы өзгерістерге ақыл тоқтат-</w:t>
        <w:br/>
        <w:t>паған. Әрине, жасөспірімді бұған кінәпауға болмайды, өйткені</w:t>
        <w:br/>
        <w:t>ол өз жасына байланысты ашық сезімнің албырт табынушысы</w:t>
        <w:br/>
        <w:t>болды, ол өмір даналығынан жұрдай еді. Ал, осы өмір даналығы-</w:t>
        <w:br/>
        <w:t>на иегер болатын адам -- әке -- әрқашан арақпен талқандалған</w:t>
        <w:br/>
        <w:t>миында қоршаған болмыстың ақиқат көрінісін керіс көрсетіп бұр-</w:t>
        <w:br/>
        <w:t>малаған мастықтың уытының тұтқынынан шыға апмады. Таби-</w:t>
        <w:br/>
        <w:t>ғатқа керіс осы өмір кесегі өзінің шіру деңгейіндегі белгілі стадия-</w:t>
        <w:br/>
        <w:t>сында мутантталған шекке жетіп осындай жантүршігер қайғылы</w:t>
        <w:br/>
        <w:t>уақиғамен жарылыс берген.</w:t>
        <w:br/>
        <w:t>Таңертең автобаздан жүк таситын автокөлік алып, үстіне но-</w:t>
        <w:br/>
        <w:t>силкадағы мәйтті салып, кісендеулі әкесін кабинаға шофер мен</w:t>
        <w:br/>
        <w:t>екі араға тыға салып, Манұр оларды аудан орталығына әкетті.</w:t>
        <w:br/>
        <w:t>Ол кезде сотмед сарапшы да, тергеу жекеқаму орны да аудан</w:t>
        <w:br/>
        <w:t>орталығында болатын. Аудан орталығына дейінгі жол мәңгілік-</w:t>
        <w:br/>
        <w:t>тей болып көрінді. Манұр кабинада қанішермен бірге бір ауа жұ-</w:t>
        <w:br/>
        <w:t>та алмады! Ақыры жетті-ау! Материалдың бәрін АПБ-ның басты-</w:t>
        <w:br/>
        <w:t>ғына тапсырып, мәйтті моргқа түсіріп қайта қайтты. Тек осы кез-</w:t>
        <w:br/>
        <w:t>де Манұр өзін босата алды, ұйқысыз түннің нерв жүйесін сығып</w:t>
        <w:br/>
        <w:t>тастағаны сонша, тура жаны ұйып қалғандай болды. Әдеттегі-</w:t>
        <w:br/>
        <w:t>дей есеңгіреу кезеңінен кейін организмді сары уайым мен бәріне</w:t>
        <w:br/>
        <w:t>деген салқын құлықсыздық жүгі басады. Жаныңды өмірдің толық</w:t>
        <w:br/>
        <w:t>мағынасыздығы билейді.</w:t>
        <w:br/>
        <w:t>Манұр ЗиЛ-дің кең кабинасында жантая жатыр. Жағдайы қал-</w:t>
        <w:br/>
        <w:t>ғу үстінде. Үнсіздікті жүргізуші бөліп жіберді:</w:t>
        <w:br/>
        <w:t>-- Әй, қаншық! Қанішер! Бұндайларды ешқандай сотсыз атып</w:t>
        <w:br/>
        <w:t>тастау керек!</w:t>
        <w:br/>
        <w:t>-- Иә. Дұрыс айтасың! Туған қанына да қарамады-ау!</w:t>
        <w:br/>
        <w:t>-- Қан - ол шетеңе емесі...</w:t>
        <w:br/>
        <w:t>Жүргізушінің мына сөзінен Манұр селк ете түсті. Ұйқысы шай-</w:t>
        <w:br/>
        <w:t>дай ашылып, шаршағандық кейіпі ғайып болды.</w:t>
        <w:br/>
        <w:t>-- Нені мылжың ғып тұрсың! Қан, ген дегендер бар, ол таби-</w:t>
        <w:br/>
        <w:t>ғаттан қалысқан жағдай ғой!</w:t>
        <w:br/>
        <w:t>95</w:t>
      </w:r>
    </w:p>
    <w:p>
      <w:r>
        <w:t>Милиция қызметкерлерінің келесі репетициясы өнерге табы-</w:t>
        <w:br/>
        <w:t>натындарының кездесуіне ұқсамады. Бәрі соңғы ұрлықты талқы-</w:t>
        <w:br/>
        <w:t>лап, тағы да болжам, версия құруда, бірақ, іздестіру жұмысында</w:t>
        <w:br/>
        <w:t>ешқандай алға басушылық жоқ. Шынында, оперативтік тұғырдан</w:t>
        <w:br/>
        <w:t>олар керең де соқыр еді, ешқайдан ешқандай ақпарат түскен емес.</w:t>
        <w:br/>
        <w:t>Оперативтік жүйеге жаңа ағын құяйын деп, Манұр өзінің бөлім-</w:t>
        <w:br/>
        <w:t>ше бастығындағы дәрежесінен учаскелік және қылмыс іздестіру</w:t>
        <w:br/>
        <w:t>инспекторларына жасөспірім-гитаристтерді қолданайық деп ақыл</w:t>
        <w:br/>
        <w:t>берді. Бірақ, қазымыр қылмыс іздестіру инспекторы, ол да Алма-</w:t>
        <w:br/>
        <w:t>ты милиция мектебін бітірген, жат-та қарсылық білдірді, өйткені</w:t>
        <w:br/>
        <w:t>жасөспірімдер әлі кәмелеттік жасқа толмағандар, екіншіден бұн-</w:t>
        <w:br/>
        <w:t>дай шешімдер әдейі арналаған құпия бұйрықтар арқылы қолда-</w:t>
        <w:br/>
        <w:t>нылады. Манұр инспекторды шұғыл басып тастады: қасқырдан</w:t>
        <w:br/>
        <w:t>қорықсаң -- орманға барма! Формалист болмай қылмыстарды</w:t>
        <w:br/>
        <w:t>ашу керек. Жасөспірімдер ақылды да зерек болғандықтан Манұр-</w:t>
        <w:br/>
        <w:t>дың ойынша, егер оларға қылмыс ашуға дұрыс бағыт берсе, олар</w:t>
        <w:br/>
        <w:t>іздеушілерге қажет ақпаратты тауып беруге мүмкін. Олар бәрін</w:t>
        <w:br/>
        <w:t>де біліп жүретін желаяқтар емес пе! Бір сөзбен айтқанда Манұр</w:t>
        <w:br/>
        <w:t>өз қоластындағы қызметкерлерін үгіттеп, кәмелетке толмағандар-</w:t>
        <w:br/>
        <w:t>ды оператиивтік жұмысқа қолдануға заңға қайшы шешім қабыл-</w:t>
        <w:br/>
        <w:t>дауларына мұрындық болды! Міне, арбаны аттың алдына қойып</w:t>
        <w:br/>
        <w:t>шатпақ құлшынысқа ұмтылу қандай жерге апаратынның дәлелі!</w:t>
        <w:br/>
        <w:t>Бастысы қылмысты ашу, жоғарыға мәлімет беру! Ал, оған қалай</w:t>
        <w:br/>
        <w:t>жеткеннің қажеті жоқ. Детективті ұсынысқа жасеспірімдердің көз-</w:t>
        <w:br/>
        <w:t>дері алаулады! Олар милиционерлерге тәжрибелі мамандардай,</w:t>
        <w:br/>
        <w:t>ұрлық орнынан қандай деректер табылды деп сауап қоймасы бар</w:t>
        <w:br/>
        <w:t>ма. Ал, оперативниктер болса оларға аса қазымырлықпен уақиға</w:t>
        <w:br/>
        <w:t>орнынан қандай деректер табылғанын, олардың қандай версияға</w:t>
        <w:br/>
        <w:t>жол ашатынын түсіндірумен әлек болды.</w:t>
        <w:br/>
        <w:t>Бірақ, ұрлықтар ашылмады. Милиционерлер репетицияны</w:t>
        <w:br/>
        <w:t>тастап бәрі оперативтік жұмысқа жұмыла кірісті, қылмыстарды</w:t>
        <w:br/>
        <w:t>түгел тіркемесе де оперативтік жағдайды ойлап біраз абыржып</w:t>
        <w:br/>
        <w:t>қалып еді. Уақиға тіркейтін кітапшада тек үш ұрлық көрсетілген.</w:t>
        <w:br/>
        <w:t>Қалғандарына мүлік шығыны аз болғандықтан жәбірленушілер</w:t>
        <w:br/>
        <w:t>арыз бермеген.</w:t>
        <w:br/>
        <w:t>Кенеттен ұрлықтар да тыйыла қалды. Кеншарды біраз арлы-</w:t>
        <w:br/>
        <w:t>берлі шарлап жүгіріп, жәбірленушілерден қарсы арыздар жинап,</w:t>
        <w:br/>
        <w:t>учаскелік инспектор бұл уақиғаларға қыпмыс жұмысын қозғауға</w:t>
        <w:br/>
        <w:t>бас тартты. Ал, қылмыс ісі болмаса -- қылмыс жоқ! Ашылмаған</w:t>
        <w:br/>
        <w:t>жұмыстар -- «ілгектер» -- жоқ. Поселкелік милиция бөлімшесі-</w:t>
        <w:br/>
        <w:t>нің көрсеткіштері жақсы! Милиционерлер кеншарға шатасып қаң-</w:t>
        <w:br/>
        <w:t>ғыған біреу келіп біраз ермектеніп кеткен шығар деген болжамға</w:t>
        <w:br/>
        <w:t>тоқтады. Алла колдасын! Енді аяғың біздің жерде қия баспасын!</w:t>
        <w:br/>
        <w:t>Олар репетицияны қайта бастады.</w:t>
        <w:br/>
        <w:t>Бірінші репетициядан кейін -- ұрпық турапы тағы арыз! Қыз-</w:t>
        <w:br/>
        <w:t>меткерлер енді репетицияны біржола тоқтатты, Манұр қолас-</w:t>
        <w:br/>
        <w:t>тындағыларға қатты ашуланып: егер аз уақытта осы ұрлықтар</w:t>
        <w:br/>
        <w:t>ашылмаса бөлімшеден учаскелік және қылмыс іздестіру иснпек-</w:t>
        <w:br/>
        <w:t>99</w:t>
        <w:br/>
        <w:t>Әлде басқа күнәләрі үшінбе? Ал, әлі 18-ге де толмаған жасөспі-</w:t>
        <w:br/>
        <w:t>рімде қандай «күнә» болушы еді?</w:t>
        <w:br/>
        <w:t>Жылдам үш жедел топ құрып, алғашқы версияларды жоба-</w:t>
      </w:r>
    </w:p>
    <w:p>
      <w:r>
        <w:t>лап жазып Манұр оларды кеншарды тексеруге жіберді. Өзі ке-</w:t>
        <w:br/>
        <w:t>зекші машинамен тағы да уақиға орнына жөнелді, Манұрға осы</w:t>
        <w:br/>
        <w:t>бір нәрсенің түбіне жете алмай көзден тыс бірдеңені қалдырып</w:t>
        <w:br/>
        <w:t>бара жатқанындай болды да тұрды. Таң атқанша күтуге болмай-</w:t>
        <w:br/>
        <w:t>ды, өйткені өте маңызды да бағалы айғақтарды жоғалтып алула-</w:t>
        <w:br/>
        <w:t>ры мүмкін. Манұрдың принципі бойынша уақиға орыны сығылғын</w:t>
        <w:br/>
        <w:t>лимондай түбегейлі зерттелуі керек. Қайғылы уақиға орын алған</w:t>
        <w:br/>
        <w:t>жерге келіп Манұр тағы төңіректі тексере бастады. Манұр уақи-</w:t>
        <w:br/>
        <w:t>ға орнын тексерудің теориялық ережесін қатал сақтап ауланы</w:t>
        <w:br/>
        <w:t>ортасынан бастап сағат тілі бағытымен айнала отырып тексеру</w:t>
        <w:br/>
        <w:t>шеңберін ұлғайта берді. Бірер-уақыттан соң Манұрдың белі ауы-</w:t>
        <w:br/>
        <w:t>ра бастады, өйткені есік маңдайшасының сығырайған шамы ау-</w:t>
        <w:br/>
        <w:t>лаға жарықты толық түсіре алмағандықтан оп бүкшеңдеп қатты</w:t>
        <w:br/>
        <w:t>еңкеюге мәжбүр болды. Солай ол ауланы айнала кезіп шарбаққа</w:t>
        <w:br/>
        <w:t>жақындай берді. Тағы біраз уақыттан кейін Манұр бір үйіндіге тап</w:t>
        <w:br/>
        <w:t>болды, бұл күл-қоқыс үйіндісі болды, бірақ Манұрға ол қоңырқай</w:t>
        <w:br/>
        <w:t>болып көрінді. Манұр тағы да еңкейе түсті де дір еттті! Шамның</w:t>
        <w:br/>
        <w:t>қиғаш түскен сәулелерінен үйіндіде қара-қоңыр түсті бірдеңе</w:t>
        <w:br/>
        <w:t>жылтырап жатқандай болды. Ол қан аралас жуындының ізі еді.</w:t>
        <w:br/>
        <w:t>Сонымен, есікте қан ізі жоқ,, бірақ ол із қоқыс үйіндісінен табып-</w:t>
        <w:br/>
        <w:t>ды. Ал жуындыны тек үйден ғана шығару мүмкін! Ал, үйдің есігі</w:t>
        <w:br/>
        <w:t>құлыптаулы, кілт милицияда отырған қожаларында. Манұр де-</w:t>
        <w:br/>
        <w:t>реу бөлімшеге жөнелді. .</w:t>
        <w:br/>
        <w:t>Екінші қабаттың дәлізінде ұзын орындықтың екі бөлек шетін-</w:t>
        <w:br/>
        <w:t>де марқұмның әкесі мен анасы отыр. Неге екенін белгісіз, бірақ,</w:t>
        <w:br/>
        <w:t>Манұр қатты дауыспен: «Құдайға шүкір! Жігіт тір!» -- деп бас-</w:t>
        <w:br/>
        <w:t>палдақтан көтеріліп жылдам өз кеңсесіне кіріп кетті. Манұрдың</w:t>
        <w:br/>
        <w:t>сөзін естіген ана орындықтан атып тұрып, көзі жасқа толы .оның</w:t>
        <w:br/>
        <w:t>кеңсесіне ұмтылды. Мүмкін; жолшыбай бөлімшеге кепе жатқанда</w:t>
        <w:br/>
        <w:t>қалай заңсыз тәсілмен (тура жан түршігерлік жолмен!) ата-анасы-</w:t>
        <w:br/>
        <w:t>нан қайғылы уақиғаның шындығын шығару керек деген осындай</w:t>
        <w:br/>
        <w:t>өтірік пен алдауға сүйенген күпірлік оперативтік комбинация Ма-</w:t>
        <w:br/>
        <w:t>нұрдың ойына келген болса керек. Манұр өз әрекетінің соншама</w:t>
        <w:br/>
        <w:t>оңбағандық екендігін біле де сезе тұра осындай қадамға барды,</w:t>
        <w:br/>
        <w:t>өйткені бұл ауыр қылмысты ашуға онда ешқандай уақыт та, басқа</w:t>
        <w:br/>
        <w:t>мүмкіндік те жоқ еді. Манұрдың ой желісі мынандай еді: егер ау-</w:t>
        <w:br/>
        <w:t>лада жерде, есікте ешқандай қанның ізі болмаса, ал, жуындыда-</w:t>
        <w:br/>
        <w:t>ғы қанның түсі оныңізі үйде болуын-дәлелдеп тұрса, онда кісі өлі-</w:t>
        <w:br/>
        <w:t>мі үйде болған. Бірақ,, неге екені белгісіз, ата-ана өтірікке барып,</w:t>
        <w:br/>
        <w:t>жігітке пышақты далада салды деп жалғандыққа барып тұр. Онда</w:t>
        <w:br/>
        <w:t>қайғылы уақиға туыстарының көз алдында орын алған, ал, куә-</w:t>
        <w:br/>
        <w:t>герлер (күдіктілер?) мақсатты түрде тергеу барысын шатастыр-</w:t>
        <w:br/>
        <w:t>ғылары келеді. Сондықтан ата-анасына оларды шындыққа итер-</w:t>
        <w:br/>
        <w:t>мелеп жіберетін бір сенім беру керек. Бұл психологиялық әдіс.</w:t>
        <w:br/>
        <w:t>Манұр жылаған әйелді кеңсеге кіргізді.</w:t>
        <w:br/>
        <w:t>91</w:t>
        <w:br/>
        <w:t>Сондықтан оның заңға көңіл бөлуіне байланысты, халық биліктің</w:t>
        <w:br/>
        <w:t>әдептілігін сынайды. Қоғамдық тәртіп, былайша атағанда, қоғам-</w:t>
        <w:br/>
        <w:t>ның құқықтық менталитеті (автордың анықтамасы) мемле-</w:t>
        <w:br/>
        <w:t>кет шенеуніктерінің әдептілігіне тікелей пропорционалды..Халық</w:t>
        <w:br/>
        <w:t>арасындығы қоғамдық тәртіптің жағдайы өзінше бір билік жүйесі</w:t>
        <w:br/>
        <w:t>өкілдерінің заңдылығы мен адалдылығының лакмус қағазындай.</w:t>
        <w:br/>
        <w:t>Қазір кебі: осы бізде коррупциямен күрес неге нәтиже бермейді,</w:t>
        <w:br/>
        <w:t>деп ойланбайды. Өйткені халық сол күресті жүргізіп жатқан-бы-</w:t>
        <w:br/>
        <w:t>мақ болған биліктің өзіне сенбейді. Ар тұтып заңды қатал сақтау,</w:t>
        <w:br/>
        <w:t>мемелекет шенеунігінен келісті бір қажетті өзінен-өзі шектеуді</w:t>
        <w:br/>
        <w:t>талан етеді, өмірдің кездескен жағдайында ол дереу таңдау жүр-</w:t>
      </w:r>
    </w:p>
    <w:p>
      <w:r>
        <w:t>гізу керек: заң бойынша әрекеттеу керек пе, жоқ өз қамын ойлап</w:t>
        <w:br/>
        <w:t>заңды таптап кету ме. Бір сәтте билік өкілі таза қызметкерден</w:t>
        <w:br/>
        <w:t>бас пайдасын ойлайтын адамға, пара алушыға, қиянаттаушы-</w:t>
        <w:br/>
        <w:t>ға айналып кетуі мүмкін, бір айтқанда -- бірталай себептермен</w:t>
        <w:br/>
        <w:t>Заңды аттап кететін адамға айналып кетеді. Бұндай қызметкер-</w:t>
        <w:br/>
        <w:t>лер қандай да болмасын пайданың (әсіресе ақша-мүлік түрінде)</w:t>
        <w:br/>
        <w:t>жылдам да ізсіз жоғалып кететінін түсінбейді. Егерде із қалды-</w:t>
        <w:br/>
        <w:t>ратын болса да, оп мақтаныш емес, керісінше, ар тұтылуы, мас-</w:t>
        <w:br/>
        <w:t>қералық және өкініш. Ал, Заң тілейтін адал әрекет адамның ой-</w:t>
        <w:br/>
        <w:t>сгчасында көпке дейін рухани субстанция болып сақталып мый</w:t>
        <w:br/>
        <w:t>жүйесі арқылы оның денсаулығы мен көңіл-күйіне игілікпен әсер</w:t>
        <w:br/>
        <w:t>ететін Жақсылық болып табылады. Керісінше, арамы, заңға қар-</w:t>
        <w:br/>
        <w:t>сы әрекет жеке тұлғаға бар тарапынан азғындыққа әкеп ұшыра-</w:t>
        <w:br/>
        <w:t>тады. Басқа жақтан алсақ, әр мемлекет шенеунігінің заңды әре-</w:t>
        <w:br/>
        <w:t>кеті мемлекетті күшейте түседі, ал заңсыздық әрекеттері қандай</w:t>
        <w:br/>
        <w:t>да болмасын мемелекеттің абыройын айрандай төгеді.</w:t>
        <w:br/>
        <w:t>Міне, бүгін, дәл осы сәтте поселкелік милиция бөлімшесінің</w:t>
        <w:br/>
        <w:t>Ар-Намысы өзінің масқаралық соңын күтіп таразы табақшасын-</w:t>
        <w:br/>
        <w:t>да жанталасып жатты. Өйткені шағын поселке милиция құра-</w:t>
        <w:br/>
        <w:t>мына өз қызметтерімен жасапған бұп қылмыс масқаралықтан</w:t>
        <w:br/>
        <w:t>да әрі еді.</w:t>
        <w:br/>
        <w:t>... Көбіне жұрт көзінен тыс, бірақ қоғамның терістік қылығымен</w:t>
        <w:br/>
        <w:t>тығыз байланысты дөрекі милиция қызметі әлі албырт та жас пси-</w:t>
        <w:br/>
        <w:t>хикаларын талқандамасын деп Манұр бөлімше қызметкерлерінің</w:t>
        <w:br/>
        <w:t>рухани дамып-әсуіне көп күшін жұмсады. Тұңғиыққа көп үңілсең,</w:t>
        <w:br/>
        <w:t>тұңғиық өзіңді жұтып алады деп текке айтылмаған ғой. Поселке-</w:t>
        <w:br/>
        <w:t>лік бөлімшеде саяси орынбасардың лауазымы болмағандықтан</w:t>
        <w:br/>
        <w:t>бар тәрбие жұмысын Манұр өзі құрастырып, өзі өткізетін. Манұр</w:t>
        <w:br/>
        <w:t>көркемәнерпаз ұйымынан бастады -- әжептәуір воқалдық топ</w:t>
        <w:br/>
        <w:t>пайда болды. Спорт шаралары үздіксіз өткізіліп тұрды. Поселке-</w:t>
        <w:br/>
        <w:t>лік милиция қызметкерлері күзет сержантына дейін кеншардың</w:t>
        <w:br/>
        <w:t>шетіндегі әскер бөлімшесінің ату алаңында автомат пен писто-</w:t>
        <w:br/>
        <w:t>лет қаруларынан ату жаттықтарын өткізіп тұрды. Павлодардан</w:t>
        <w:br/>
        <w:t>шақырылған маманның бастауымен бөлімше қызметкерлері шы-</w:t>
        <w:br/>
        <w:t>ғыс медитация курсын өтті. Әңгіме, кездестірулер өткізуге Манұр</w:t>
        <w:br/>
        <w:t>милиция ветерандарын, Павлодардан лекторларды шақыртты.</w:t>
        <w:br/>
        <w:t>Павлодардан келген Манұрдың мұғалімі Розалия Аркадиевна-</w:t>
        <w:br/>
        <w:t>84</w:t>
        <w:br/>
        <w:t>торлары қуылатынын айтты! Жасөспірімдер де оперативтік жұ-</w:t>
        <w:br/>
        <w:t>мысқа белсенді қатысып милиционерлерді тура көңіл бөлетін</w:t>
        <w:br/>
        <w:t>оперативтік ақпараттармен басып тастады. Бірақ бұл ақпарат-</w:t>
        <w:br/>
        <w:t>тарды тексеру жұмысы ешқандай нәтиже бермеді, милиционер-</w:t>
        <w:br/>
        <w:t>пер тек босқа уақыт өткізіп алды.</w:t>
        <w:br/>
        <w:t>Осы уақиғаларға алаңдаған Манұр жүйкелерін сонша тоз-</w:t>
        <w:br/>
        <w:t>дырған осы соңғы ұрпықтардың бәрін сараптап өткізді: тиянақ-</w:t>
        <w:br/>
        <w:t>ты түрде бар түрлерін, түгеп уақиғаларды минуттарына дейін</w:t>
        <w:br/>
        <w:t>бейнеледі. Осы тиянақты аналитикалық жұмыстың нәтижесінде</w:t>
        <w:br/>
        <w:t>Манұр логикалық тоқылған жалғыз-ақ суретке шықты: барлық</w:t>
        <w:br/>
        <w:t>ұрлықтар дөл репетиция өткеннен кейінгі ертеңгі күнде жасалы-</w:t>
        <w:br/>
        <w:t>нып отырған! Қатаң келістігі таңқалдырардай! Тура біреу опарды</w:t>
        <w:br/>
        <w:t>келекетіп күлгендей: мә саған менің әуенім, кешегі сендердікіне!</w:t>
        <w:br/>
        <w:t>Мә саған, шешеңді, сендерге!</w:t>
        <w:br/>
        <w:t>Осы шақтарда Манұр қылмыс іздестіру инспекторының тым</w:t>
        <w:br/>
        <w:t>тұйық болып кеткенін сезінді. Ылғи жиналыста түнеріп отыра-</w:t>
        <w:br/>
        <w:t>ды, ешқандай сұрақ қоймайды. Өзі де ешқандай версия, болжам</w:t>
      </w:r>
    </w:p>
    <w:p>
      <w:r>
        <w:t>ұсынбайды, жиі кеңсесінде жабылып алады, ал, кеншарды тек-</w:t>
        <w:br/>
        <w:t>серуге кеткенде жанына ешкімді алмайды, және жүретін бағыт-</w:t>
        <w:br/>
        <w:t>тарын ешкімге айтпайды. Бір ыңғайсыз сезімдер Манұрдан қап-</w:t>
        <w:br/>
        <w:t>май-ақ қайды. Осы сезімдер олардың қарым-қатынастарын одан</w:t>
        <w:br/>
        <w:t>да әрі жаман баспалдағына алып шықты. Манұрда оперға деген,</w:t>
        <w:br/>
        <w:t>әзінің бірінші орынбасарына деген күдік пайда болды! Манұрдың</w:t>
        <w:br/>
        <w:t>ойына оқылған детективтердің арлы серілердің жанында сатқын-</w:t>
        <w:br/>
        <w:t>дардың, шпиондардың, құбылғыштардың иық тіресіп жүрген эпи-</w:t>
        <w:br/>
        <w:t>зодтары елестеді де қойды. Манұр оп ойларды өзінен қуып әлек</w:t>
        <w:br/>
        <w:t>болса да, оның орынбасарының тәртібі оның әрекеттеріне қарсы</w:t>
        <w:br/>
        <w:t>шапқаны сондай: Манұр кенеттен опер да одан, өзінің бастығы-</w:t>
        <w:br/>
        <w:t>нан күдіктенетінін сезді! Ал оның бастығынан нені күдіктенетіні -</w:t>
        <w:br/>
        <w:t>әккі опердің ең құпиялы бұрыштарының жеті мөрінің арғы жағын-</w:t>
        <w:br/>
        <w:t>да жатқан болар. Бөлімшеде толық психологиялық жікке бөліну</w:t>
        <w:br/>
        <w:t>пайда болды, оны басқа қызметкерлер де сезгендей. Оларда ту-</w:t>
        <w:br/>
        <w:t>йықтапып: бастықтың алдында ма жоқ опердің алдында ма, кім-</w:t>
        <w:br/>
        <w:t>нің алдында шешіле сәйлеулерін білмей абыржуда болды.</w:t>
        <w:br/>
        <w:t>Өз күдігімен алысқа кеткенін Манұр сезінді, бірақ, қайдағы жоқ</w:t>
        <w:br/>
        <w:t>құпия іздестіру жұмысы тарихының қандай тереңінен пайда бол-</w:t>
        <w:br/>
        <w:t>ған сенімсіздік томары оған өзінің қоластындағы қызметкерінің</w:t>
        <w:br/>
        <w:t>алдында ағынан жарылуына мүмкіндік бермей-ақ қойды. Міне,</w:t>
        <w:br/>
        <w:t>жылдар бойы ми мен жанға қатпарланған оперативтік қызметінің</w:t>
        <w:br/>
        <w:t>құпиясын қызғанып бұрмалау сезімі, енді осындай жағдайларға</w:t>
        <w:br/>
        <w:t>әкеп ұрындырды! Ап, қандай да болмасын күлік, нерв жүйесінің</w:t>
        <w:br/>
        <w:t>сырқатындай, күдіктенушінің психологиялық тұрғысын нашарла-</w:t>
        <w:br/>
        <w:t>тып, сол күдікті ұпғайтып, жалғандық пен елестің сағымына олан</w:t>
        <w:br/>
        <w:t>әрі орана береді. Күдіктің сезіміне қарсы тұра алмай соның ағы-</w:t>
        <w:br/>
        <w:t>нымен жүре беретін адам бара-бара нақты обьективті сезімін жо-</w:t>
        <w:br/>
        <w:t>ғалтып апуы мүмкін. Өзінің осындай жағдайға душар болғанын</w:t>
        <w:br/>
        <w:t>Манұр сезді. Қалыптасқан жағдайды сараптай келіп Манұр опер-</w:t>
        <w:br/>
        <w:t>мен ашық сәйлесуге бел байлады. Бірақ опер бастығынан ұшқыр</w:t>
        <w:br/>
        <w:t>100</w:t>
        <w:br/>
        <w:t>берейін, не болмаса сындырайын деген шығар. Сол мезетте кү-</w:t>
        <w:br/>
        <w:t>йеуім оған жолбарыстай атылып екеуі алыса кетті. Күйеуім бө-</w:t>
        <w:br/>
        <w:t>телкені тартып алғысы келді, сәйтіп жұлқысып жатқанда бөтелке</w:t>
        <w:br/>
        <w:t>есіктің жақтауына соғылып сынып қалды. Жынға басқан күйеуім</w:t>
        <w:br/>
        <w:t>ұлды жұдырықтай бастады, ұл әкесінің қолына жармасып, екеуі</w:t>
        <w:br/>
        <w:t>де еденге құлады. Сол кезде күйеуім тізерлеп көтерілді де, қой-</w:t>
        <w:br/>
        <w:t>нынан темір бәкіні алып шығып, жүзін ашып ұлды кеуде тұсынан</w:t>
        <w:br/>
        <w:t>періп жіберді. Ұл оның тізесіне шөгіп қалды. Мен айқайлап далаға</w:t>
        <w:br/>
        <w:t>атып шығып көршінің үйінен жедеп көмекке звондадым. Ол үйге</w:t>
        <w:br/>
        <w:t>артымнан күйеуім қуып келді де, мені далаға алып шығып:</w:t>
        <w:br/>
        <w:t>-- Аузыңды жап! Өкірме! Бәріне, ұп далаға шыққанда белгісіз</w:t>
        <w:br/>
        <w:t>біреулер пышақтап кетті дейсің. Түсіндің бе?! Мен туралы тек ә</w:t>
        <w:br/>
        <w:t>десең-- өлтірем! Үндеме! Түсіндің бе?</w:t>
        <w:br/>
        <w:t>Ұнды жедел көмек алып кеткен соң, күйеуім маған еденді жу-</w:t>
        <w:br/>
        <w:t>ғызды, қанның іздерін жуғызды.</w:t>
        <w:br/>
        <w:t>--- Пышағын қайда тастады?</w:t>
        <w:br/>
        <w:t>-- Білмеймін. Көргем жоқ. Мүмкін, далаға пақтырып жіберген</w:t>
        <w:br/>
        <w:t>шығар.</w:t>
        <w:br/>
        <w:t>-- Күйеуіңнің үстіндегі киімдері қандай еді?</w:t>
        <w:br/>
        <w:t>-- Жұмыс киімі. Көрткесін шешін ілгішке іліп қойған. Қара шап-</w:t>
      </w:r>
    </w:p>
    <w:p>
      <w:r>
        <w:t>бармен сұр көйлекте болды. Аяғында ескі тәпішке.</w:t>
        <w:br/>
        <w:t>-- Үйдің кілті қайда?</w:t>
        <w:br/>
        <w:t>-- Менде. Міне, -- әйел қалтасынан кілттерді алып шықты.</w:t>
        <w:br/>
        <w:t>Манұр астына звондап күзет милиционерін шақыртты.</w:t>
        <w:br/>
        <w:t>-- Кеңседе мына айелмен қал.</w:t>
        <w:br/>
        <w:t>Өзі екі қызметкер мен марқұмның әкесін алып үшінші мәрте</w:t>
        <w:br/>
        <w:t>уақиға орнына кетті. Күдікті өзін жайбарақат сезінеді. Үстінде ескі</w:t>
        <w:br/>
        <w:t>пуловер мен ескілеу көк шалбар, ал аяғында қара туфли. «Оңба-</w:t>
        <w:br/>
        <w:t>ған! Киімін өзгертіп үлгіріпті!» Ой аптыға жұмыс істеуде: «Әрине,</w:t>
        <w:br/>
        <w:t>киімнің бәрі қан! Ол дерекзаттар! Оларды ол алысқа жасырып</w:t>
        <w:br/>
        <w:t>үлгірген жоқ. Біреудің дәретханасына тастап жібермесе. Одан</w:t>
        <w:br/>
        <w:t>да алып шығам! Жексұрын, түгел кінәңді дәлелдеймін! Ашудың</w:t>
        <w:br/>
        <w:t>кернегені сондай, Манұр жігерін жиып пиджактың: астындағы</w:t>
        <w:br/>
        <w:t>«оперативкеде» салқынқанды да қатыгез досы -- пстолет жат-</w:t>
        <w:br/>
        <w:t>қан сол жақ қолтыққа жылжи берген оң қолын қайтаруда болды.</w:t>
        <w:br/>
        <w:t>Ой, осылай да адам қанішерге айналады екен! Егер Манұрға сол</w:t>
        <w:br/>
        <w:t>мезетте осы оңбағанның стақанға құйып қанын берсе, ол кірпік</w:t>
        <w:br/>
        <w:t>қақпай түбіне дейін ішіп қояр еді! Және ол қан асқазанға жет-</w:t>
        <w:br/>
        <w:t>пей-ақ жанып кетуші еді! Манурда өшпенділіктің лаулағаны сон-</w:t>
        <w:br/>
        <w:t>шалық! Ал, бар қызмет жолында осындай сәттер қанша болды</w:t>
        <w:br/>
        <w:t>десеңші? Қалай ғана менттер осындай сілкілерге төзеді екен?</w:t>
        <w:br/>
        <w:t>Міне саған адреналин, дегендей!</w:t>
        <w:br/>
        <w:t>Бірақ оперативникте Жігер деген ханым бар! Егер онымен</w:t>
        <w:br/>
        <w:t>оперативник тіл таба білсе, онда бәрі орынды. Ондай опердің</w:t>
        <w:br/>
        <w:t>өмірі ұзақ. Ал, олай болмаса, заңсыздықтың бірінші отында көк</w:t>
        <w:br/>
        <w:t>жалын болып өртеніп кетеді, қызмет өкілеттілігін асыра қолдан-</w:t>
        <w:br/>
        <w:t>ған деген алғашқы жылт еткен шоғынан ақ жарылады. Кеңес</w:t>
        <w:br/>
        <w:t>үкіметі бұндайларды кешірмейтін. Біздің даму социализмі дәуі-</w:t>
        <w:br/>
        <w:t>93</w:t>
        <w:br/>
        <w:t>Төрт-жасөспірім осы әуесті бір керіп милиция қызметкерле-</w:t>
        <w:br/>
        <w:t>ріне: компания құрайық деп сұранып еді. Кейінгілер олардың</w:t>
        <w:br/>
        <w:t>пікібін қуана қарсы алды, өйткені қандай да болмасын жасөс-</w:t>
        <w:br/>
        <w:t>пірімдермен кездесу, спорт алаңында болсын, өнер ұйымында</w:t>
        <w:br/>
        <w:t>болсын оларға беймазасыз түрде жастардың арасында тәрбие</w:t>
        <w:br/>
        <w:t>жұмысын жүргізуге жақсы жағдай туғызатын -- бұл милицияның</w:t>
        <w:br/>
        <w:t>қызметінің көп қырларының бірі еді. Балалар сонша мамандық-</w:t>
        <w:br/>
        <w:t>пен ойнамаса да репетициядан қалған емес және дәл уақытын-</w:t>
        <w:br/>
        <w:t>да келетін. Қысқа үзілістің кезінде қызметкерлер (онда учаскелік</w:t>
        <w:br/>
        <w:t>инспектордан басқа қылмыс іздестіру инспекторы мен күзет ми-</w:t>
        <w:br/>
        <w:t>лпиционерлері болатын) еркінсіз оперативтік сұрақтарға орала-</w:t>
        <w:br/>
        <w:t>тын. Сол кездерде кеншарда бір пәтер ұрлықтары орын алған,</w:t>
        <w:br/>
        <w:t>және олар сондай шеберлікпен істелінгендерінен милиционер-</w:t>
        <w:br/>
        <w:t>пер ол қылмыстарды аша алмай жүрген. Бір таң қаларлығы,</w:t>
        <w:br/>
        <w:t>ол ұрлықтар жұмасына бір рет болып отыратын, көп те емес,</w:t>
        <w:br/>
        <w:t>аз да емес. Ұры қатал график бойынша әрекеттегендей бұл уа-</w:t>
        <w:br/>
        <w:t>қиғалар милиционерлерді кеншарға келіп-кетіп жүрген біреу</w:t>
        <w:br/>
        <w:t>істеуі мүмкін деген жорамалға балайтын. Гитараларын жанда-</w:t>
        <w:br/>
        <w:t>рына сүйей салып қызметкерлер әрқайсысы өз версиясын дә-</w:t>
        <w:br/>
        <w:t>лелдеп айтыс-тартысқа көше бастайтын. Қызмет кеңсесінен тыс</w:t>
        <w:br/>
        <w:t>жерде өздерін еркін ұстап, тұрғаны тұрып, отырғаны отырып де-</w:t>
        <w:br/>
        <w:t>гендей жағдайда бұл пікірталас қиял мен фантазияның шыңына</w:t>
        <w:br/>
        <w:t>қалықтаған ойларына қосымша толқын беретіндей. Бұл шақта</w:t>
        <w:br/>
        <w:t>бәрі де ұйқы үстінде де қызмет бабында болатын мамандарға</w:t>
      </w:r>
    </w:p>
    <w:p>
      <w:r>
        <w:t>айналған. Ал ұрлықтар таңқаларлық бірқалыптылығымен жап-</w:t>
        <w:br/>
        <w:t>ғасып жатты.</w:t>
        <w:br/>
        <w:t>Кенбасқармасының бас бухгалтерінің үйі тоналғанда мили-</w:t>
        <w:br/>
        <w:t>ционерлер әжептәуір абыржуға салынды -- бесінші қабаттағы</w:t>
        <w:br/>
        <w:t>пәтерден әйелдің алтын бұйымдары жоқ болып шықты. Бірақ,</w:t>
        <w:br/>
        <w:t>жәбірленгендер дүние жоғалту зардабынан гөрі моральдік зар-</w:t>
        <w:br/>
        <w:t>дапқа көбірек ұшырады: біраз күндер бұрын бұл жанұяны қай-</w:t>
        <w:br/>
        <w:t>ғы басып еді -- балық аулап жүргенде.жанұя басы суға кетіп</w:t>
        <w:br/>
        <w:t>өлген. Жетімсіреген ана мен қыз сүйікті адамынан айырылған</w:t>
        <w:br/>
        <w:t>күйіктерін баса алмай жатқанда тағы да адамдардың жауызды-</w:t>
        <w:br/>
        <w:t>ғымен -- басынғандықпен, шаңыраққа күшпен баса көктеп кіріп</w:t>
        <w:br/>
        <w:t>ар-намыстарын таптағандықпен --- түйісті.</w:t>
        <w:br/>
        <w:t>Уақиға орнын-зерттегенде ешқандай бұзу іздері табылмады,</w:t>
        <w:br/>
        <w:t>бірақ, ең соңғы минуттарда учаске инспекторы бір сырдың ұшын</w:t>
        <w:br/>
        <w:t>тапқандай болды -- жалғасы шатырдың астына кететін өрілген</w:t>
        <w:br/>
        <w:t>алюмин сымының бесінші қабаттың балконында салбырап тұр-</w:t>
        <w:br/>
        <w:t>ған шеті. Шатырды тексергенде жаңағы сымның бір басы арқа-</w:t>
        <w:br/>
        <w:t>лыққа мықтап байлап тастаған болды. Ұры шатырдан балконға</w:t>
        <w:br/>
        <w:t>түсіп құлыпталмаған есіктен өтіп ұрлық жасаған. Бәрі де оңай!</w:t>
        <w:br/>
        <w:t>Бірақ осының бәрін өлшеп-пішіп ауладағы адамдардың көзі-</w:t>
        <w:br/>
        <w:t>не түсіп қоятын қауіптен қорықпай, бастысы, төменге құлап ке-</w:t>
        <w:br/>
        <w:t>туден қорықпай бел байлауға сондай жігер мен батылдық, және</w:t>
        <w:br/>
        <w:t>асқан шеберлік керек қой. Ал, құлап кетсе -- ол өлім, өлім бол-</w:t>
        <w:br/>
        <w:t>маса да кемтарлық.</w:t>
        <w:br/>
        <w:t>98</w:t>
        <w:br/>
        <w:t>ешкі асқа отырмай жатып телефон сылдыр ете %һалды. Ке-</w:t>
        <w:br/>
        <w:t>«“Эзекші лейтенант Козбев екен: “</w:t>
        <w:br/>
        <w:t>ы. одав майор! Зорлау! )</w:t>
        <w:br/>
        <w:t>1:-- Немене, жәбірленуші өзі арызданды ма, жоқ қоңырау ма?</w:t>
        <w:br/>
        <w:t>-- Өзі, осында отыр.</w:t>
        <w:br/>
        <w:t>--- Трубканы берші!</w:t>
        <w:br/>
        <w:t>: Трубкадағы әйелдің дауысы дірілдеп шығады, бірақ. оп бай-</w:t>
        <w:br/>
        <w:t>саяды Да тиянақты түрде бәрін айтып берді. Кенбасқармасының</w:t>
        <w:br/>
        <w:t>“бір: цехында техничка болып істейді екен. Жұмыстың аяғында,</w:t>
        <w:br/>
        <w:t>цехта ешкім қалмаған кезде, орта бойлы толықша келген жі-</w:t>
        <w:br/>
        <w:t>гіт кіріп келген. Сәйлеместен бас салып, ағаш ұнтағына жығып</w:t>
        <w:br/>
        <w:t>зорлаған. Есеңгіреген әйел айқайлап ешкімді көмекке шақыра</w:t>
        <w:br/>
        <w:t>&lt;да алмаған -- дауысы отырып қалған.</w:t>
        <w:br/>
        <w:t>Әбсәтте Манұрдың миында күдіктінің портреті жарқ еткендей</w:t>
        <w:br/>
        <w:t>“болды:</w:t>
        <w:br/>
        <w:t>“г.- Міөші қара, қысқа ма?</w:t>
        <w:br/>
        <w:t>--Иә.</w:t>
        <w:br/>
        <w:t>---Үстінде жасыл свитер мен көк болонья күртке ме?</w:t>
      </w:r>
    </w:p>
    <w:p>
      <w:r>
        <w:t>--Иә.</w:t>
        <w:br/>
        <w:t>-- Аяғына кигені етік пе?</w:t>
        <w:br/>
        <w:t>--Иә.</w:t>
        <w:br/>
        <w:t>2--Трубканы кезекшіге беріңізші.</w:t>
        <w:br/>
        <w:t>“--- Жолдас майор, тыңдап тұрмын!</w:t>
        <w:br/>
        <w:t>5--- Дереу паспорт стөлінің бастығын шақыршы!</w:t>
        <w:br/>
        <w:t>22” Бірер минуттан кейін паспорт стөлінің бастығының дауысы</w:t>
        <w:br/>
        <w:t>естілді:</w:t>
        <w:br/>
        <w:t>-- Тыңдап тұрмын!</w:t>
        <w:br/>
        <w:t>.:--- Жолдас капитан, Бүккеновтың (фамилия өзгертілген) фо-</w:t>
        <w:br/>
        <w:t>төсуретін табыңыз, басқа фотографиялардың арасында жаәбір-</w:t>
        <w:br/>
        <w:t>ленушіге тануға ұсыныңыз. Бәрі қатал УПК көлемінде, сізге тү-</w:t>
        <w:br/>
        <w:t>сіндірудің қажеті жоқ!</w:t>
        <w:br/>
        <w:t>Бұрынғы тергеуші, көреген, тәжрибелі де тиянақты қызмет-</w:t>
        <w:br/>
        <w:t>кер--капитан Шалғымбаев Қуат Абильдинович бастығын жарты</w:t>
        <w:br/>
        <w:t>бөзден-ақ түсінді.</w:t>
        <w:br/>
        <w:t>Жарты сағаттан кейін капитан Манұрға үйге тепефон шалып</w:t>
        <w:br/>
        <w:t>жебірленушінің күдіктіні танығанын, барлық процессуалдық әре-</w:t>
        <w:br/>
        <w:t>кеттер керекті түрде бекітілгенін мәлімдеді.</w:t>
        <w:br/>
        <w:t>Манұр дереу қылмыс іздестіру мен бөлімше участковыйлары-</w:t>
        <w:br/>
        <w:t>на тапсырма беріп, екі сағаттан кейін олар күдіктіні құрықтады.</w:t>
        <w:br/>
        <w:t>Күдіктінің сондай жылдам арада ұстағанына таң қалғаны сондай,</w:t>
        <w:br/>
        <w:t>ол бәрін бірден мойындады...</w:t>
        <w:br/>
        <w:t>--- Иә, оліздестіру қызметінің шыңы еді! -- олеративник бас-</w:t>
        <w:br/>
        <w:t>тығына жасырмай масаттана қарауда.</w:t>
        <w:br/>
        <w:t>-- Иә, ол бір ерекше жағдай болып еді! -- Қысылған жерден</w:t>
        <w:br/>
        <w:t>сондай еппен және білгірлікпен шығарғанына Манұр олерге сон-</w:t>
        <w:br/>
        <w:t>дай риза болды. Тура психолог! -- Рахмет саған!</w:t>
        <w:br/>
        <w:t>5 Манұр нөкерін ерлерше құшақтап туған ініндей бауырына</w:t>
        <w:br/>
        <w:t>асты.</w:t>
        <w:br/>
        <w:t>т02</w:t>
        <w:br/>
        <w:t>Иілмес үшін</w:t>
        <w:br/>
        <w:t>Нақұрыс топты жүрді ғой бұзып,</w:t>
        <w:br/>
        <w:t>Өмірден кетті</w:t>
        <w:br/>
        <w:t>Шалдуар Шукшин,</w:t>
        <w:br/>
        <w:t>Өмірден кетті Высоцкий бұзық.</w:t>
        <w:br/>
        <w:t>Ақауымызды</w:t>
        <w:br/>
        <w:t>Кетті олар алау ”</w:t>
        <w:br/>
        <w:t>Тіріміз біздер -- жоққа олар батты,</w:t>
        <w:br/>
        <w:t>Жанып тұр Жұлдыз</w:t>
      </w:r>
    </w:p>
    <w:p>
      <w:r>
        <w:t>Аспанда жаңа,</w:t>
        <w:br/>
        <w:t>Әрине, оны бұзықтар жақты.</w:t>
        <w:br/>
        <w:t>Қанша айтқанмен, қандай да қиын болса да осы жауапты қыз-</w:t>
        <w:br/>
        <w:t>мет, әсіресе мереке күндерінде, кеншардағы тәртіпті ұйқысыз ба-</w:t>
        <w:br/>
        <w:t>қылау Манұрды өз алдыңда, өз арының алдында көтермелейтін.</w:t>
        <w:br/>
        <w:t>Ол тіпті «Бақыт» дегеннің өз формуласын тапқандай -- ол сенің</w:t>
        <w:br/>
        <w:t>ел мүддесінің алдындағы Ұлы Арың және осы арыңның алдын-</w:t>
        <w:br/>
        <w:t>дағы Ұлы Жауапкершілігің.</w:t>
        <w:br/>
        <w:t>Әрқашан, кеншар тұрғындары тәтті ұйқыда жатқанда Ма-</w:t>
        <w:br/>
        <w:t>нұр қылмыс ашқаннан кейін, не кезекті оперативтік шаралар-</w:t>
        <w:br/>
        <w:t>дан кейін таң сәрідегі алакөлеңкеде жан жоқ көшелермен үйіне</w:t>
        <w:br/>
        <w:t>қайтып келе.жатқанда аяғының дыбысының ырғағымен өзін ха-</w:t>
        <w:br/>
        <w:t>лықтың сенімін ақтап өз міндетімді адал атқарып жүрмін деген</w:t>
        <w:br/>
        <w:t>игі сезімдердің жоғарғы толқынында сезінетін. Тағы да. Маман-</w:t>
        <w:br/>
        <w:t>дықтың қауіпті екендігі жөнінде. Иә, милиционер -- райсобестің</w:t>
        <w:br/>
        <w:t>қызметкері емес: қоғамға қарсы. элементтерден төнетін жаман</w:t>
        <w:br/>
        <w:t>аура толқыны милиция қызметкерінің нерв жүйесін талқандай-</w:t>
        <w:br/>
        <w:t>ды. Бір ғана уақиға орнына шыққанды алайық: түн ортасында</w:t>
        <w:br/>
        <w:t>тәтті ұйқыңды бөліп аппақ простынядан кейін бірер уақыттан</w:t>
        <w:br/>
        <w:t>соң сен өлікті зерттеп қан-қан мәйттің айналасында әуреге тү-</w:t>
        <w:br/>
        <w:t>сіп жатасың. Бірақ, кенеттен болса дағы, өмірге қауіпті жағдай-</w:t>
        <w:br/>
        <w:t>лар сонша жиі кездейспейді. Елде болған бақытсыз оқиғалар-</w:t>
        <w:br/>
        <w:t>дың санын сараптай келіп (газет, тележаңалықтардан) Манұр</w:t>
        <w:br/>
        <w:t>милиционердің мамандығы ең кауіпті емес екен деген шешімге</w:t>
        <w:br/>
        <w:t>келді - бірінші орынға ол шахтер және басқа да «жуас», бірақ</w:t>
        <w:br/>
        <w:t>техникалық мамандарды шығарар еді. Және өмірде былай ғой:</w:t>
        <w:br/>
        <w:t>бір ер милиционердің ерлік даңқының нұрына мыңдаған сан-</w:t>
        <w:br/>
        <w:t>далбай милиционерлер шомылғылары келеді.</w:t>
        <w:br/>
        <w:t>Ал жалпы адамның мінезі қалыптасуын таза бұлақтан ала-</w:t>
        <w:br/>
        <w:t>ды. Оның аты -- балалық шақ. Осы балалық шақтағы достар-</w:t>
        <w:br/>
        <w:t>жер бетіндегі жалғыз-ақ періштелер ұйымы. Бірін-бірі қыршып</w:t>
        <w:br/>
        <w:t>алса да, итеріп жіберсе де бұнда бәрі шын, бәрі таза, бәрі тұ-</w:t>
        <w:br/>
        <w:t>нық, бәрі ренішсіз, ізсіз өтеді, бір бірінің жалаң аяғына кірген</w:t>
        <w:br/>
        <w:t>шегірді алған кездерде бөбектің жаны бекзаттық пен жанашыр-</w:t>
        <w:br/>
        <w:t>лықтың өсер дәніне толы болады. Ол сосын кейіннен ғой, бі-</w:t>
        <w:br/>
        <w:t>реулері алтын көріп тайып сайтанға айналады да, ал біреулері</w:t>
        <w:br/>
        <w:t>кәрілікке дейін сол періштенің қарапайым шекпенін жоғалтпай</w:t>
        <w:br/>
        <w:t>қоғамда сыйлы болып қалады.</w:t>
        <w:br/>
        <w:t>107</w:t>
        <w:br/>
        <w:t>қоғам тәртібін сақтауда тұр. Айта кетерлік, олардың жас кезде-</w:t>
        <w:br/>
        <w:t>рінде бұзықтау болулары, аздап шарап ішіп төбелестерге арала-</w:t>
        <w:br/>
        <w:t>сулары кейіннен Манұрға милиция қызметінде көмек бергендей</w:t>
        <w:br/>
        <w:t>болды, әсіресе қылмыстың алдын алатын шараларды еткізген-</w:t>
        <w:br/>
        <w:t>де, баяғы өзіндей бұзықтар мен «бакландарды» тәрбиелегенде.</w:t>
        <w:br/>
        <w:t>Мәселе, олардың әрекеттерін Манұрдың жақсы түсінгендігінде.</w:t>
        <w:br/>
        <w:t>Жастармен алдыналу шараларын өткізгенде олардың психоло-</w:t>
        <w:br/>
        <w:t>гиясы мен қылықтарын жете түсінгендігі, Манұрға олардың қыл-</w:t>
        <w:br/>
        <w:t>мысқа баратын жолдарын кесіп жаңа бағытқа бұруына көп сеп-</w:t>
        <w:br/>
        <w:t>тігін тигізді. Бұзыққа басымдық көрсетпеу керек. Оларды өздері</w:t>
        <w:br/>
        <w:t>бастап жүрген тобының алдында тәрбиелемеу керек. Тек оңаша-</w:t>
        <w:br/>
        <w:t>да көзбе көз нағыз ерлік деген не, ал есерлік дегеніміз не, нағыз</w:t>
        <w:br/>
        <w:t>батылдық не, ал, арамзалық деген не дегендерді мысал келтіріп</w:t>
        <w:br/>
        <w:t>түсіндіру керек. Егер Манұр милицияда қызмет еткен уақытын-</w:t>
        <w:br/>
        <w:t>да тек жазалау тәжрибесін ғана қолданып отырса кеншардағы</w:t>
      </w:r>
    </w:p>
    <w:p>
      <w:r>
        <w:t>- талай тағдырларды сындырған болар еді, сондықтан кеншар</w:t>
        <w:br/>
        <w:t>қылмыс бақшасына айнапып кетер еді. Өйткені жаза мерзімін</w:t>
        <w:br/>
        <w:t>өтегендер үйлеріне қайтып келеді және сондай жақсы ой-қылық-</w:t>
        <w:br/>
        <w:t>тарымен оралмайды ғой. Міне осы ылғи топтасып жүретін, әрқа-</w:t>
        <w:br/>
        <w:t>шан бір-бірімен келісе алмай төбелесіп жүретін, «менттер» мен</w:t>
        <w:br/>
        <w:t>жасақшыларды жек көретін «бауырластықты» «отырғызу, жаза-</w:t>
        <w:br/>
        <w:t>лау» емес, керісінше, опардың арасында көп күш, уақыт, шыдам-</w:t>
        <w:br/>
        <w:t>гершілік қажет ететін жеке тәрбие жұмысын жүргізіп, оларды ебі-</w:t>
        <w:br/>
        <w:t>мен спортқа, ОКОДға, т. б. шараларға тарту мақсаттылау болды.</w:t>
        <w:br/>
        <w:t>Осы жерде --- актер Валентин Гафттің өзінің қарапайымды-</w:t>
        <w:br/>
        <w:t>пығымен ұлықталған «Бұзықтар» деген өлеңін қалай келтірме-</w:t>
        <w:br/>
        <w:t>уге болмайды? Бұл өлең автордың өзінің аудармасында беріліп</w:t>
        <w:br/>
        <w:t>отыр.</w:t>
        <w:br/>
        <w:t>%.Ол бұзық емес,</w:t>
        <w:br/>
        <w:t>“Қорықпаңыз, шешей,</w:t>
        <w:br/>
        <w:t>Жолшыбай тимес ешкімге,</w:t>
        <w:br/>
        <w:t>.Осындай жастар</w:t>
        <w:br/>
        <w:t>«Соғыста кеше</w:t>
        <w:br/>
        <w:t>-Таңкінің жолын кесті де.</w:t>
        <w:br/>
        <w:t>:%Осындай жастар</w:t>
        <w:br/>
        <w:t>% Жол-көпір салған,</w:t>
        <w:br/>
        <w:t>% Канал мен шахта қазғандар,</w:t>
        <w:br/>
        <w:t>ҰКйімі кіршең,</w:t>
        <w:br/>
        <w:t>г Жандары таза,</w:t>
        <w:br/>
        <w:t>% Қиындық кешкен арландар.</w:t>
        <w:br/>
        <w:t>Не деген пиғыл --</w:t>
        <w:br/>
        <w:t>% Қит етсе наған,</w:t>
        <w:br/>
        <w:t>% Не деген әдет -- тіземен ию.</w:t>
        <w:br/>
        <w:t>8. Маяковский бұзық -</w:t>
        <w:br/>
        <w:t>“ Олда бір арлан,</w:t>
        <w:br/>
        <w:t>“Өмірден кетті Есенинің.</w:t>
        <w:br/>
        <w:t>Тиынға біздер</w:t>
        <w:br/>
        <w:t>106</w:t>
        <w:br/>
        <w:t>Ап, жасөспірім-гитаристтер барлық жарықтарын мойындары-</w:t>
        <w:br/>
        <w:t>на алды. Олар материалдарын жасөспірімдер Комиссиясында</w:t>
        <w:br/>
        <w:t>қараумен және тәрбиелік тіркеуге алынумен құтылды. «Оркестр»</w:t>
        <w:br/>
        <w:t>де тарады.</w:t>
        <w:br/>
        <w:t>Жылдар өтті. Сол жасөспірімдер ер жетті, армиядан өтті, біреу-</w:t>
        <w:br/>
        <w:t>лері институт бітірді. Бәрі әке болды. Бірақ Манұрды осы күнге де-</w:t>
        <w:br/>
        <w:t>йін олардың партизан сияқты кешке милиционерлерді гитарамен</w:t>
        <w:br/>
        <w:t>алдандырып, сол сәтте олардың «кеңестеріне» қатысып іздестіру</w:t>
        <w:br/>
        <w:t>шараларының барыстарымен танысып, ал, ертеңінде «іске» ба-</w:t>
        <w:br/>
        <w:t>рып жүрген ерекше ой-қабілеттеріне таң қалуын қоя алмайды.</w:t>
        <w:br/>
        <w:t>Сол сәтте осы балаларға араша боп, солардың ойларын түзу</w:t>
        <w:br/>
        <w:t>арнаға бастай алған Поссовет төрағасының орынбасары Ники-</w:t>
        <w:br/>
        <w:t>шова Снетпана Сазонтовна бастаған жасөспірімдер Комиссия-</w:t>
        <w:br/>
        <w:t>сының мүшелерін ризашылықпен еске алады.</w:t>
        <w:br/>
        <w:t>Нұрмағамбетов Масғұт</w:t>
        <w:br/>
        <w:t>2007жЕкибастуз қ.</w:t>
      </w:r>
    </w:p>
    <w:p>
      <w:r>
        <w:t>10 СОМ...</w:t>
        <w:br/>
        <w:t>.“ Кеншар Мәдениет үйінде жаңа жылды қарсы алу шаралары</w:t>
        <w:br/>
        <w:t>қызу үстінде. 1981 жыл соңғы күндерін өткізуде. Комбинат кенші-</w:t>
        <w:br/>
        <w:t>лері, кеншардың бар еңбек ұйымдары совет адамдарына лайық-</w:t>
        <w:br/>
        <w:t>ты жарқын жүзділікпен, қуанышпен, сеніммен Жаңа жылды қар-</w:t>
        <w:br/>
        <w:t>сы алуға дайындалуда. Еңбек ұйымдарында жылдық қортынды</w:t>
        <w:br/>
        <w:t>жасаған жиналыстар да өтіп болды. Комбинаттың басшылығы,</w:t>
        <w:br/>
        <w:t>Партком және Профком поселкелік Кеңеспен бірігіп Мәдениет</w:t>
        <w:br/>
        <w:t>үйінде салтанатты жиналыс өткізіп комбинаттың озат жұмыс-</w:t>
        <w:br/>
        <w:t>шылары мен-мамандарын, кеншардың мұғалім мен дәрігерлерін</w:t>
        <w:br/>
        <w:t>мақтау қағаздарымен және ақшалай силықтармен марапаттап</w:t>
        <w:br/>
        <w:t>та болды. Ол кездерде соңы көркемәнер ұйымының концерті-</w:t>
        <w:br/>
        <w:t>мен аяқталатын осындай салтанатты жиындар 1-май, 7-қараша,</w:t>
        <w:br/>
        <w:t>Жаңа жыл мерекелерінің қарсаңында өткізілетін. Бұл шаралар</w:t>
        <w:br/>
        <w:t>мерекеден мерекеге дейін үйреншікті еңбек күндерінің шаршап-</w:t>
        <w:br/>
        <w:t>шалдыққан күйлерін сиқыршының таяғымен ысып алып таста-</w:t>
        <w:br/>
        <w:t>ғандай көп мыңды кеншар қоғамына көңілді әсер беріп отыратын.</w:t>
        <w:br/>
        <w:t>Осындай мерекелерден кейін адамдар бір-бірімен одан әрі жа-</w:t>
        <w:br/>
        <w:t>қындасып ынтымақтанып қалатын, ал жастар мен зейнеткерлер</w:t>
        <w:br/>
        <w:t>ертеңгі күнін ойлап абыржымайтын, ейткені бар болашақ ашық</w:t>
        <w:br/>
        <w:t>та мөлдір болатын -- Партия мен Совет үкіметі жастарға еңбек</w:t>
        <w:br/>
        <w:t>пен білімге жол ашуға, ал қарттарға лайықты құрмет көрсетуге</w:t>
        <w:br/>
        <w:t>бар мүмкіндіктерін салатын. Бұл жалаң насихат емес еді. Ол Со-</w:t>
        <w:br/>
        <w:t>вет адамдарының өмірінің тәртіп-қағидасы болатын. Ызғарлы</w:t>
        <w:br/>
        <w:t>сталиндік репрессия мен демократияның социалисттік тәртібін</w:t>
        <w:br/>
        <w:t>бұзушылыққа қарамай, СОКП 80-ы жылдардың өзінде жұмысшы-</w:t>
        <w:br/>
        <w:t>лар табын біріккен жиынтығына қосып халықтың сеніміне қайта</w:t>
        <w:br/>
        <w:t>193</w:t>
        <w:br/>
        <w:t>старымен тапталған, рухани жанышталған, сайын далаға келген</w:t>
        <w:br/>
        <w:t>%сы адамдар қауімі рухын жоғаптқаны сол, керісінше, өздерінің</w:t>
        <w:br/>
        <w:t>табандылығымен, мақсаттылығымен, болашаққа. сенушілігі-</w:t>
        <w:br/>
        <w:t>мен, Құдайға сенушілігімен және адал еңбегімен бөрі бірге, бір</w:t>
        <w:br/>
        <w:t>ұпттық тап ретінде материалдық молшылық деңгейіне көтеріле,</w:t>
        <w:br/>
        <w:t>мемелекеттік жүйелерде лауазымды орындарға ие бола оты-</w:t>
        <w:br/>
        <w:t>рып жақсы маман және кеншардың құрметті тұрғындары бола</w:t>
        <w:br/>
        <w:t>алды. Егер Германияда Рейхстагта фашисттерден Европа ха-</w:t>
        <w:br/>
        <w:t>лықтары кегін қайтарса, ССРО немістері ССРО-да өздерінің қи-</w:t>
        <w:br/>
        <w:t>янкесті өмірлері мен тағдырларын жеңген жеңіске жетті! Тағы</w:t>
        <w:br/>
        <w:t>айта кететін жәйт. Криминаписттік статистикада, жалпылыма</w:t>
        <w:br/>
        <w:t>қыпмыс бойынша да, ұрлық пен ұрлаушылық бойынша да, олар</w:t>
        <w:br/>
        <w:t>-ашқайсысында сонша бой көрсеткен емес! Өздерінің бар мүлік</w:t>
        <w:br/>
        <w:t>:баршылығын олар таза қолдарымен және адал еңбектерімен</w:t>
        <w:br/>
        <w:t>“таба білді!</w:t>
        <w:br/>
        <w:t>г. Экибастуз</w:t>
        <w:br/>
        <w:t>20042</w:t>
        <w:br/>
        <w:t>ӨРТ</w:t>
        <w:br/>
        <w:t>Манұр өмірінде талай салют, от шашу мерекелерін көріп еді:</w:t>
        <w:br/>
        <w:t>“қатарлы қалапарда да, астаңаларда да. Бірақ оның психикасына</w:t>
        <w:br/>
        <w:t>“әсерлі әсер етуімен олардың ешқайсысын да «Майқайыңалтын»</w:t>
        <w:br/>
        <w:t>&lt; Кенбасқармасының 50-жылдық мерейтой қарсаңындағы фейер-</w:t>
        <w:br/>
        <w:t>веркпен салыстыруға болмайды!</w:t>
        <w:br/>
        <w:t>2. 1982 жып әзінің күзгі алтынды жамылғышына безенген. «Май-</w:t>
        <w:br/>
        <w:t>“қайыңалтын» Кенбасқармасы әзінің мерейтойына дайындалуда,</w:t>
      </w:r>
    </w:p>
    <w:p>
      <w:r>
        <w:t>180-жылдық әсем мерейтойына! Кенбасқармасына жарты ғасыр!</w:t>
        <w:br/>
        <w:t>Оп кезде «Майқайыңалтын» Кенбасқармасы, кәзіргіше айтқан-</w:t>
        <w:br/>
        <w:t>дай, кеншардың жалғыз ғана «қапа-қазығы» еді.</w:t>
        <w:br/>
        <w:t>- Барлық мерекелік мәдени-бұқаралық шараларды аудандық</w:t>
        <w:br/>
        <w:t>“партия және Атқару комиттерімен келісе, Поселкелік Кеңеспен</w:t>
        <w:br/>
        <w:t>тығыз қатынаста Кенбасқарма басшылығы, Партком мен Проф-</w:t>
        <w:br/>
        <w:t>коммен құрастырылған.</w:t>
        <w:br/>
        <w:t>2 Ал, поселкелік милиция бөлімінің мақсаты қағам тәртібін</w:t>
        <w:br/>
        <w:t>Зсақтау, өл ең алдымен бұқараның жалпылама шеру өткізетін</w:t>
        <w:br/>
        <w:t>жерлерінде, жастар өткізетін мәдени шараларда қағам тәрті-</w:t>
        <w:br/>
        <w:t>“бін бақылау: Мәдениет үйіндегі би кештерінде, ашық алаңдағы</w:t>
        <w:br/>
        <w:t>“дискотекаларда. Орынды түрде төтенше уақиғалар мен қысыл-</w:t>
        <w:br/>
        <w:t>“таяң жағдайларға да ерекше шаралар дайындалатын. Барлығын</w:t>
        <w:br/>
        <w:t>“ескергендей болыл, ұсақ дүниеге дейін ойластырып, тігтті бұқа-</w:t>
        <w:br/>
        <w:t>Зралы тәртіп бұзушылыққа тойтарыс беруге дейін жоспар құрыл-</w:t>
        <w:br/>
        <w:t>ды. Әрине, бұл тек қағазда болатын, Аппа сақтасын, бұқаралық</w:t>
        <w:br/>
        <w:t>төртіп бұзушылықтан! - он мың тұрғынға шамалы ғаңа қызмет-</w:t>
        <w:br/>
        <w:t>жерлері бар милиция не әрекеттей алушы еді? Тек облыстан ке-</w:t>
        <w:br/>
        <w:t>:: Осындай лирикалық ойда болып, Манұр столына таяп крес-</w:t>
        <w:br/>
        <w:t>лоға отырып үйге қайтам ба, жоқ қайта шешінем бе деп не істе-</w:t>
        <w:br/>
        <w:t>рін білмеуде. Осылай бес минуттай отырыста болды. Не істеу</w:t>
        <w:br/>
        <w:t>керек? Түнде кімді іздейсің? Осы сәтте Манұрдың ойына дөкір</w:t>
        <w:br/>
        <w:t>де тазалықтан алыстау ой келді. Ол милициядан шығып кезек-</w:t>
        <w:br/>
        <w:t>ші машинаға отырып таныс адреске бет алды. Машина мен шо-</w:t>
        <w:br/>
        <w:t>ферді бір кварталдай жерде қалдырып бір үйдің терезесін қақ-</w:t>
        <w:br/>
        <w:t>ты. Оның ескі танысы әлі ұйықтай қоймаған екен, аздап ішкен-</w:t>
        <w:br/>
        <w:t>дігі бар. Манұр болған жағдайды қысқаша айтты да киімдерді</w:t>
        <w:br/>
        <w:t>табуға жәрдем бер деп ашық талап қойды. Біраз ойланып оның</w:t>
        <w:br/>
        <w:t>рецидивисті, таңдайын тық еткізді де:</w:t>
        <w:br/>
        <w:t>-- Жарайды, азамат бастық!. Қарыздың сәні қайтаруда ғой.</w:t>
        <w:br/>
        <w:t>Мен өз парызымды өтейін. Бірақ, бастық, ешқандай шимайдың</w:t>
        <w:br/>
        <w:t>қажеті жоқ. Мен өз әрекетімді бірер кеспелермен сепкілей са-</w:t>
        <w:br/>
        <w:t>лармын, бірақ, іскерді саған бермеймін. Оны саған біліп керек</w:t>
        <w:br/>
        <w:t>жоқ. Келістік пе?</w:t>
        <w:br/>
        <w:t>-- Келістік!</w:t>
        <w:br/>
        <w:t>Манұр үйге қайтты. Сағат түнгі үшке кетіпті.</w:t>
        <w:br/>
        <w:t>Таңертең сағат 8. 15-те Манұр жұмыста болды. Тоғыздан ке-</w:t>
        <w:br/>
        <w:t>те қоңырау:</w:t>
        <w:br/>
        <w:t>---- Бастық, шүберектеріңді алып кет!</w:t>
        <w:br/>
        <w:t>Жарты сағаттан соң малақай мен тон Манұрдың кеңсесінде</w:t>
        <w:br/>
        <w:t>болды.</w:t>
        <w:br/>
        <w:t>Кеңсеге шақырылған әйел қуаныштан құлпырып кетті:</w:t>
        <w:br/>
        <w:t>-- Сізге көп рахмет! Сізге ризашылығымды қалай білдіре-</w:t>
      </w:r>
    </w:p>
    <w:p>
      <w:r>
        <w:t>тінімді білмей тұрмын! -- осы сөзді айта әйел Манұрға жақын-</w:t>
        <w:br/>
        <w:t>дап кеп оның формалы көйлегінің сыртқы қалтасына ақша сұға</w:t>
        <w:br/>
        <w:t>бастады -- 19 сомдық қызыл ақша белгісі.</w:t>
        <w:br/>
        <w:t>Күтпегендіктен Манұр тура терілеп кетті. Әйелдің ақша ұста-</w:t>
        <w:br/>
        <w:t>ған қолын ұстап алып, Манұр:</w:t>
        <w:br/>
        <w:t>--- Қойыңыз! Бұл біздің жұмыс қой! -- деуде.</w:t>
        <w:br/>
        <w:t>-- Жоға, ұялмай-ақ қойыңыз; мен шын жүректен беріп жа-</w:t>
        <w:br/>
        <w:t>тырмын, --- әйел оған сол 10 сомды тыққыштап-ақ жатыр.</w:t>
        <w:br/>
        <w:t>-- Кәне, доғарыңыз! Әйтпесе мен сізді пара бергеніңіз үшін</w:t>
        <w:br/>
        <w:t>жауапқа тартамын, -- Манұрдың даусы өсерлі де қаттылау</w:t>
        <w:br/>
        <w:t>шықты, екі қолын ол бірдеңеге былғап алатындай артына апа-</w:t>
        <w:br/>
        <w:t>ра беруде.</w:t>
        <w:br/>
        <w:t>Сол сәтте әйел шегінді.</w:t>
        <w:br/>
        <w:t>-- Мақұл. Кешіріңіз! Сізге бәріне рахмет!</w:t>
        <w:br/>
        <w:t>Бояу бұрылып әйел кеңседен шығып кетті. Оперативникті</w:t>
        <w:br/>
        <w:t>шақырып Манұр оған киімді иесінен қолхат алып қайтар деп</w:t>
        <w:br/>
        <w:t>өкім етті.</w:t>
        <w:br/>
        <w:t>-. Бірер жылдар өтті. Координация Кеңесінің бір отырысын-</w:t>
        <w:br/>
        <w:t>да Манұр милициялардың заңдылықты сақтау және құқыққор-</w:t>
        <w:br/>
        <w:t>ғау органдарының қызметкерлерінің парызы мен намысы тура-</w:t>
        <w:br/>
        <w:t>лы баяндама жасайтын болды. Манұрдың баяндамасы жалын-</w:t>
        <w:br/>
        <w:t>дыда әсерлі болды! Негізі Манұр тапжылмайтын романтик еді.</w:t>
        <w:br/>
        <w:t>Ол шынымен Коммунизмге сенуші еді! Манұр шынымен ком-</w:t>
        <w:br/>
        <w:t>108</w:t>
        <w:br/>
        <w:t>беттеді. Жақындай келе ол оң қолын сәлем бере ұмсынып, сол</w:t>
        <w:br/>
        <w:t>қолын Манұрдың оң шынтағына тіреді.</w:t>
        <w:br/>
        <w:t>Жіпттен бір жайлылық пен жылылық лебі білінгені сондай, тіп-</w:t>
        <w:br/>
        <w:t>ті Манұрдың буындары босап кеткендей.</w:t>
        <w:br/>
        <w:t>-- Сәлеметсізбе! Сәлеметсізбе! Мен Сізді бірден таныдым!</w:t>
        <w:br/>
        <w:t>Машинаға не боп қалды? 4</w:t>
        <w:br/>
        <w:t>Манұр қалтасынан машинаның кілтін алып үнсіз жүргізушіге</w:t>
        <w:br/>
        <w:t>ұыснды. Жүргізуші «Фордтың» ішіне әзер сиысты, бірақ маши-</w:t>
        <w:br/>
        <w:t>наны от алғызам деген оның әрекеті іске аспады. Ол «Фордтан»</w:t>
        <w:br/>
        <w:t>шықпай: трос бар ма?--деп сұрады. Манұр тек сонда ғана көптен</w:t>
        <w:br/>
        <w:t>бері жүк бөлмесіне көз салмағанын еске алды. Бірақ, трос, анық</w:t>
        <w:br/>
        <w:t>айтса, капрон жіп арқан жүк бөлмеде бар да. Жүргізуші машина-</w:t>
        <w:br/>
        <w:t>дан үнсіз шықты да, өзінің ҚамАЗына отырып оны артқа «Форд-</w:t>
        <w:br/>
        <w:t>қа» қарай тақап, жүк бөлмесінен жіп арқанды алып екі машинаны</w:t>
        <w:br/>
        <w:t>Манұрға ешқандай сенім артқызбаған троспен жалғады. Әйтеуір</w:t>
        <w:br/>
        <w:t>Манұрға сол трос үзіліп кететіндей болып көрінді де, КамАЗ оны</w:t>
        <w:br/>
        <w:t>байқамай оның ең соңғы үмітін алып кетіп қалатындай болды.</w:t>
        <w:br/>
        <w:t>Манұрдың үрейлі ойын жүргізушінің жуан дауысы бөліп жіберді:</w:t>
        <w:br/>
        <w:t>-- КамАЗды жүргізе аласыз ба?</w:t>
        <w:br/>
        <w:t>Ы Әрине! Тек, жылдамдатқышты қалай қосатынын көрсет-</w:t>
        <w:br/>
        <w:t>сең?</w:t>
      </w:r>
    </w:p>
    <w:p>
      <w:r>
        <w:t>-- Қалай қосады?! Жәйімен! Айырғышты бас та қос! Сіз мили-</w:t>
        <w:br/>
        <w:t>ция бастығы емессіз бе! Өздеріңіз түк білмесеңіздер. жүргізуші-</w:t>
        <w:br/>
        <w:t>лерді қалай. жазалайсыздар? Кабинаға рөлге отырыңыз, -- осы-</w:t>
        <w:br/>
        <w:t>ны айтты да жүргізуші өзі жолаушы жағынан кабинаға көтеріліп</w:t>
        <w:br/>
        <w:t>Манұрға берілісті қосатын жағдайды көрсетіп қысқаша сабақ</w:t>
        <w:br/>
        <w:t>бергендей болды.</w:t>
        <w:br/>
        <w:t>Жүргізуші өзі «Фордқа» отырды:</w:t>
        <w:br/>
        <w:t>-- Тек, ескертетінім, мынандай тартумен біз қорапты бүлдіріп</w:t>
        <w:br/>
        <w:t>алуымыз мүмкін, бірақ, басқа шара жоқ. 12 шақырымға шыдар</w:t>
        <w:br/>
        <w:t>деп ойлаймын.</w:t>
        <w:br/>
        <w:t>Манұр КамАзды от алдыртты да төменгі жылдамдықпен ақы-</w:t>
        <w:br/>
        <w:t>рын қозғала бастады. Суықтан ағаш болып қалған аяқтары еркі-</w:t>
        <w:br/>
        <w:t>не көнбей баяу қимындағысы келмейді. Дегенмен, жеңіл серпіліс</w:t>
        <w:br/>
        <w:t>тростың жұмысқа кіріскенін хабарлағандай. Қуаныш пен шаттық-</w:t>
        <w:br/>
        <w:t>тың күңгірт сезімінің арасынан ойына жасқаншақ сұрақ қаққыш-</w:t>
        <w:br/>
        <w:t>тағандай: бұл кім, мені қайдан біледі? Бірақ бастысы бұл емес</w:t>
        <w:br/>
        <w:t>еді. Панельден тұрақты соғып тұрған жылы ауа Манұрды жыл-</w:t>
        <w:br/>
        <w:t>дам жылындырып жіберді.</w:t>
        <w:br/>
        <w:t>Жарты сағаттай уақыттан кейін олар жүргізуші тұратын жа-</w:t>
        <w:br/>
        <w:t>қындағы кеншарға жетті.</w:t>
        <w:br/>
        <w:t>-- Үйге кіріңіз, шәймен алданайық, мүмкін одан да асауын кө-</w:t>
        <w:br/>
        <w:t>реміз бе! -- жымиған түрі батырдың келбетіне жарасып-ақ тұр.</w:t>
        <w:br/>
        <w:t>--Жоқ, не дегеніңіз! Маған тез арада қалаға жету керек, Неме-</w:t>
        <w:br/>
        <w:t>рем ауруханада. Егер, мүмкіндік болса, «Фордты» жәндей алсақ.</w:t>
        <w:br/>
        <w:t>-- Тезірек тәпішкені ғана жөндеуге болатын шығар. Ал, бұл--</w:t>
        <w:br/>
        <w:t>техника, және орыстың еркесі емес! -- осы сөзді айтып жүргізуші</w:t>
        <w:br/>
        <w:t>тросты шешті де:</w:t>
        <w:br/>
        <w:t>42</w:t>
        <w:br/>
        <w:t>айтып, ол енді керемет дәрігер-емші деп неше түрлі сенбейтін құ-</w:t>
        <w:br/>
        <w:t>дірет уақиғаларды айтты. Манұр сол Гельдерманға баруды шеш-</w:t>
        <w:br/>
        <w:t>ті. Қыс болатын, қаңтар ма ақпан ба, әйтеуір қатты аяздар тұрған.</w:t>
        <w:br/>
        <w:t>Разрезге котельниге көмір таситын жергілікті АТК-ның КрАЗ, МАЗ</w:t>
        <w:br/>
        <w:t>сияқты автомашиналарымен баруға ғана болады. Сондай бір ма-</w:t>
        <w:br/>
        <w:t>шинамен Манұр сол кеншарға жетті. Жаяулап Весовойдан жоға-</w:t>
        <w:br/>
        <w:t>ры дәңге көтеріліп кеншардың шетіндегі фельдшердің кішкентай</w:t>
        <w:br/>
        <w:t>үйін тапты. Оның кішкентай үйі көгершіннің үйшігіне ұқсас. Гель-</w:t>
        <w:br/>
        <w:t>дерман аласа бойлы немістің шалы екен, ұзын қабағы мен сирек</w:t>
        <w:br/>
        <w:t>шашын аппақ қырау басқандай. Манұрды тыңдап ап, ол әз жұмы-</w:t>
        <w:br/>
        <w:t>сын білетін білгір адамның пішінімен, үнсіз, асықпай, баппен оның</w:t>
        <w:br/>
        <w:t>қолын қарап көрді де қағазға рецепт жазып берді.</w:t>
        <w:br/>
        <w:t>-- Бүрсігүні кел. Егер мен болмасам мына қағазды көрсетсең,</w:t>
        <w:br/>
        <w:t>“саған ертінді береді. Онымен күніне үш-төрт рет үзіліссіз бес күн</w:t>
        <w:br/>
        <w:t>дағыңды сүрт. Сосын тағы маған қабылдауыма кел.</w:t>
        <w:br/>
        <w:t>. Қағазды апып Манұр қайтып кетті. Аяз өршелене түсті, оған</w:t>
        <w:br/>
        <w:t>қоса сырма боран басталды. Көңілкүйі жабыраңқы болғандық-</w:t>
        <w:br/>
        <w:t>тан Манұрдың мына аязда бұнда қайта келгісі келмеді.</w:t>
        <w:br/>
        <w:t>Таң атқанша боран күшейе түсті, саған қарағанда жағдай да-</w:t>
      </w:r>
    </w:p>
    <w:p>
      <w:r>
        <w:t>-уылды боранға келе жатқандай. Дегенмен, Манұр қатты боран</w:t>
        <w:br/>
        <w:t>болмайтын шығар, сондықтан бір күннен кейін дәріме барып ке-</w:t>
        <w:br/>
        <w:t>пермін деген үміттен арылған жоқ. Бірақ, оның жоспарын таң ата</w:t>
        <w:br/>
        <w:t>басталып күндіз түк көрінбейтін апасапыранға айналған боран</w:t>
        <w:br/>
        <w:t>сыпырып тастады. Ештеме көрінбейді. Түстен кейін мектепте са-</w:t>
        <w:br/>
        <w:t>бақ болмайтын болды.</w:t>
        <w:br/>
        <w:t>Күні бойы терезенің арғы жағында боран ұлумен болды. Кеш-</w:t>
        <w:br/>
        <w:t>ке жақын сағат 19-дардың шамасында есік қағылды. Манұр дә-</w:t>
        <w:br/>
        <w:t>лізге анығып сыртқы есікті ашты. Қарлы құйын Манұрға бас сап-</w:t>
        <w:br/>
        <w:t>ды, қарпы жамылғыш арасынан оған мосқал адамның сұлбасы</w:t>
        <w:br/>
        <w:t>көрінеді. Беті жүн шарфпен таңылған, үстінде күпәпарасы бар</w:t>
        <w:br/>
        <w:t>жауын жадағайы. Плаштың үсты аппақ қар болғандықтан келген</w:t>
        <w:br/>
        <w:t>Ку-Кпукс-Кпанға қатты ұқсап тұрды.</w:t>
        <w:br/>
        <w:t>-- біз кімсіз?</w:t>
        <w:br/>
        <w:t>--Тельдерман.</w:t>
        <w:br/>
        <w:t>Манұр абыржып қалып, күйбеңдей бастады:</w:t>
        <w:br/>
        <w:t>--Кіріңіз, кіріңіз! )</w:t>
        <w:br/>
        <w:t>Гельдерман үйге кірген соң, Манұр сары брезент жадағайдың</w:t>
        <w:br/>
        <w:t>астынан киген тонын шешуге көмектесті. Гельдерман қалтасы"</w:t>
        <w:br/>
        <w:t>нан кішкентай шыны ыдысты алып Манұрға ұсынды:</w:t>
        <w:br/>
        <w:t>-- Алыңыз. Бүгін дайындадым. Сізге келу қиын болады ғой</w:t>
        <w:br/>
        <w:t>деп ойладым, және өзіңіздің туфлиіңізбен тоңын қаларсыз. Өзім-</w:t>
        <w:br/>
        <w:t>ақ апарып берейін деп шештім! -- қарттың жүзі мейрімді жыми-</w:t>
        <w:br/>
        <w:t>юда.</w:t>
        <w:br/>
        <w:t>2. Манұр қонақты стәлге шақырып күйбеңдеуде. Әйелі дастар-</w:t>
        <w:br/>
        <w:t>хан жәйді. Жұбайы екеуін мына уақиға әжептәуір топғантты.</w:t>
        <w:br/>
        <w:t>Фельдшер шәй ішіп тыныстады. Манұр оған осында қона салы-</w:t>
        <w:br/>
        <w:t>ңыз деп еді, ол рахмет, Плоцадкадағы туыстарыма барамын деп</w:t>
        <w:br/>
        <w:t>көнбей қойды.</w:t>
        <w:br/>
        <w:t>110</w:t>
        <w:br/>
        <w:t>-Іе ойнайтын. Есінде, балалардың бәрі оның соңынан қуып келе-</w:t>
        <w:br/>
        <w:t>«междейтіні, Түкке түсінбесе де Манұр да сол топқа еріп соңынан</w:t>
        <w:br/>
        <w:t>«жүгіретін. Тобырдың жабайы инстинкті оны, әлі қауырсынбаған</w:t>
        <w:br/>
        <w:t>“сәбиді, неміс баласының соңына «фашист» деген жалынды таң-</w:t>
        <w:br/>
        <w:t>ба атып жатқан өзінің жыртқыш аранына тартатын. Манұр оны</w:t>
        <w:br/>
        <w:t>аяйтын, бірақ, әлдебір тежеусіз күш оны тобырдан қалдырмай,</w:t>
        <w:br/>
        <w:t>осы қорқынышты құйынның соңынан итермелейтін, осындай</w:t>
        <w:br/>
        <w:t>, Құдайдың қорғансыз пәндәсіне деген аяушылықтан және оған</w:t>
        <w:br/>
        <w:t>ешбір жәрдем бере алмайтын әлсіздігінен жыласа да жүгіртетін.</w:t>
        <w:br/>
        <w:t>“Мүмкін осы ессіз балалық жынойнақ, қаламұшының бір сызығы-</w:t>
        <w:br/>
        <w:t>мен кінәсіз адамдар бұқарасын қылмыскерлер қатарына жатқы-</w:t>
        <w:br/>
        <w:t>за салған сталиндік идеологиясыз және әкесі таяқпен қайып қал-</w:t>
        <w:br/>
        <w:t>ған көршісіне ұқсаған осы идеологияны соқыр қолдайтын кейбір</w:t>
        <w:br/>
        <w:t>үлкендерсіз, туындамас еді. Әрине бұндай жағдайлар бірен-са-</w:t>
        <w:br/>
        <w:t>(ран болатын. Негізі табиғаттан мейрімді қазақтың үлкендері не-</w:t>
        <w:br/>
        <w:t>містерге үлкен аяушылық білдіретін және дастархан жанында өз</w:t>
        <w:br/>
        <w:t>балаларын неміс балаларын ренжітпеуге бағыттайтын. Әсіресе</w:t>
        <w:br/>
        <w:t>неміс балаларымен достықты әйелдер көбірек өсиеттейтін: әже-</w:t>
        <w:br/>
        <w:t>лері де, жас аналар да. Осы оқымаған қарапайым әйелдер Ста-</w:t>
        <w:br/>
        <w:t>линнің сойыл соғатындарынан ана ғұрлы ізгілік пен кемеңгерлік</w:t>
        <w:br/>
        <w:t>көрсететін, олар күн шуағындай, өздерінің жылы мейрімімен со-</w:t>
      </w:r>
    </w:p>
    <w:p>
      <w:r>
        <w:t>ғыстан қайтқан майдангерлердің жүректерінен түбіртек қабыр-</w:t>
        <w:br/>
        <w:t>“шақтарын ысырып, оларға қазақтың табиғи мейрімділіктерін қай-</w:t>
        <w:br/>
        <w:t>-тарып бейбіт өмірге бейімделуіне көмектесетін.</w:t>
        <w:br/>
        <w:t>22. Осындай кәп ізгі бастаулар, кейіннен, Сталиндік жеке басқа</w:t>
        <w:br/>
        <w:t>табынушылықты әшкерлегеннен соң, өсіп келе жатқан ұрпаққа</w:t>
        <w:br/>
        <w:t>(ұптарапық қатынастарда дұрыс сана мен тәртіп қалыптастыру-</w:t>
        <w:br/>
        <w:t>“ына көп септігін тигізді. Соның арқасында алпысыншы жылдар-</w:t>
        <w:br/>
        <w:t>аның басының өзінде-ақ кеншілер кеншарында барлық ұлттардың</w:t>
        <w:br/>
        <w:t>өкілдері, ал, опар 20 дан астам болатын, бір ынтымақты жанұя</w:t>
        <w:br/>
        <w:t>“ретінде өмір сүре бастады.</w:t>
        <w:br/>
        <w:t>са Осы естеліктердің толқынында авторға бір жерден оқыған</w:t>
        <w:br/>
        <w:t>Өлеңнің үзіндісі түседі. Оның аудармасы мынадай:</w:t>
        <w:br/>
        <w:t>Тірі ғап әкем соғыстан өткен,</w:t>
        <w:br/>
        <w:t>Тұқымнан қалған жалғыз да.</w:t>
        <w:br/>
        <w:t>Мен ұрлап нанды тұтқынға төккем</w:t>
        <w:br/>
        <w:t>Мейрімді тәгіп жауыма</w:t>
        <w:br/>
        <w:t>32 -- Соғыстан кейінгі балалық шақтың ауыр естеліктері басты-</w:t>
        <w:br/>
        <w:t>арылығы аралас түні бойы Манұрға ұйқы бермеді. Таңертең әрең</w:t>
        <w:br/>
        <w:t>ұрып жұмысқа да бара алмады, дене ыстығымен жатып қал-</w:t>
        <w:br/>
        <w:t>ды. Дене қызуы қайдан келді? Тіпті бір тәулік бойы далаға шық-</w:t>
        <w:br/>
        <w:t>ақан жоқ еді ғой, суық тиуі мүмкін емес. Кейіннен түсінді, ол нерв</w:t>
        <w:br/>
        <w:t>жүйесінің есеңгірегенінен, сонау 50-і жылдардағы ешқандай</w:t>
        <w:br/>
        <w:t>акінәсі жоқ неміс баласына істеген өз замандастарының әреке-</w:t>
        <w:br/>
        <w:t>тінің алдындағы ар алдында опа шеккенінен болуы керек. Бұл</w:t>
        <w:br/>
        <w:t>ар алдында опа шегу Манұрдың соқыр сезімінде осы өткен</w:t>
        <w:br/>
        <w:t>112</w:t>
        <w:br/>
        <w:t>ЖОЛ</w:t>
        <w:br/>
        <w:t>Ескі, тозығы жеткен жиырма жылғы «Форд» трассамен саға-</w:t>
        <w:br/>
        <w:t>тына 140км жылдамдықпен жүйіткіп келеді. Манұрға бұл жыл-</w:t>
        <w:br/>
        <w:t>дамдық ұшақтың жылдамдығынан кем көрінбейді. Манұр облыс</w:t>
        <w:br/>
        <w:t>орталығынан көміршілер қаласына асығыс, реанимацияда оны</w:t>
        <w:br/>
        <w:t>немересі күтуде: таныстар арқылы оп кезде тапшы болатын дә-</w:t>
        <w:br/>
        <w:t>ріні алып енді Манұр қайта ызғытып келеді. Қыстың өз күшіне</w:t>
        <w:br/>
        <w:t>кірген кезі, ондай уақытты жүргізушілер Аяз генералға «Сіз» деп</w:t>
        <w:br/>
        <w:t>сызылатын кез дейтін. Уақыт түстен ауғалы бірер уақыт өтті, сон-</w:t>
        <w:br/>
        <w:t>дықтан көкжиекке тоқтаусыз құлаған күннің шеңбері енді куант-</w:t>
        <w:br/>
        <w:t>қаны сол, еңсеңді басып күдікті үрейді елестеткендей. Ая, үрей-</w:t>
        <w:br/>
        <w:t>дің себебі біреу ғана -- күшейіп келе жатқан аязда машина тоқ-</w:t>
        <w:br/>
        <w:t>тап қалмаса екен деген қорқыныш. Жағдай тіпті қысылтаяң бо-</w:t>
        <w:br/>
        <w:t>лып бара жатқандықтан, Манұр өмірде талай-осындай жағдайды</w:t>
        <w:br/>
        <w:t>бастан кешкен адам ретінде спидометрдің тілімен жарысқандай</w:t>
        <w:br/>
        <w:t>осы жағдайдың күрделену мүмкіндігін тықылдатып, шешіп пішіп</w:t>
        <w:br/>
        <w:t>жатқан ой-санасына еркінді берді, және күрделенудің ең басты</w:t>
        <w:br/>
        <w:t>жағдайы машинаның тоқтап қалуы. Манұр жаман жүргізуші емес,</w:t>
        <w:br/>
        <w:t>бірақ, техника жағына келгенде түкке де жарамсыз. Машина се-</w:t>
        <w:br/>
        <w:t>ніп, не басқа жағдайлармен тоқтап қалғанда, былапыт сөзде-</w:t>
        <w:br/>
        <w:t>рін көбіктетіп капотты ашып қайта жапқаннан басқа не миынан,</w:t>
        <w:br/>
        <w:t>не қолынан түк келмейтін. Ол жылдың жылы күндерінде. Ал қа-</w:t>
        <w:br/>
        <w:t>зіргі жағдай ерекше -- әйнектің артында 30-дан артық болмаса</w:t>
        <w:br/>
        <w:t>кем еместей сықырлаған аяз.</w:t>
        <w:br/>
        <w:t>Негізі, осы күнгі адамдардың көбісі өмірде қауіпті өздеріне</w:t>
        <w:br/>
        <w:t>өздері жиі төндіреді. Ол өмірдің сондай қауіптілігінен емес--тек</w:t>
        <w:br/>
        <w:t>адамдар өздерінің тағдырына сепқос қарағандықтан, бейқам-</w:t>
      </w:r>
    </w:p>
    <w:p>
      <w:r>
        <w:t>дылық салдыр-салақтығынан осындай жағдайларды туғызады.</w:t>
        <w:br/>
        <w:t>Адамдардың техникаға, осы машинаға көзқарасын алайықшы.</w:t>
        <w:br/>
        <w:t>Әздерінің өмірлеріне және басқа да маңайдағы адамдардың</w:t>
        <w:br/>
        <w:t>денсаулығы мен өміріне қатер төндіріп ақауы бар техниканы</w:t>
        <w:br/>
        <w:t>айдайды. Техниканы жете білмей, кездескен кіші-гірім сынық-</w:t>
        <w:br/>
        <w:t>тарды жөндеуге қабылеті жетпесе де бүгінгі Манұр сияқты қыс-</w:t>
        <w:br/>
        <w:t>тың аязында жолға шығып кетеді. Не жылы күні жөнделмеген</w:t>
        <w:br/>
        <w:t>машинамен рұқсат берілмейтін қатты жылдамдыққа басып қай</w:t>
        <w:br/>
        <w:t>сәтте болмасын өзіне быт-шыты шыққан металл үйіндісінің ара-</w:t>
        <w:br/>
        <w:t>сында жаншылып туралған ет түйініне айналып кететін қатер</w:t>
        <w:br/>
        <w:t>туғызады...</w:t>
        <w:br/>
        <w:t>...Не боп қалды? Автомашина кенеттен үнсіз қалды да, Манұр</w:t>
        <w:br/>
        <w:t>шапшаң ажырату педалін баса қалып, шапшаңдықтұтқышын бей-</w:t>
        <w:br/>
        <w:t>тарап қалпына келтірді. Автомашина екпінімен келе жатыр, Манұр</w:t>
        <w:br/>
        <w:t>тежегіш педалін ақырын басып, жүз метрдей өткен соң машина-</w:t>
        <w:br/>
        <w:t>ны тоқтатты. Машина толығымен сөнді. Манұр тұтандыру тетігі-</w:t>
        <w:br/>
        <w:t>нің кілтін сол жаққа, одан соң оң жаққа қозғалтқышты от алдыруға</w:t>
        <w:br/>
        <w:t>бұрады. Қозғалтқышта үн жоқ, аккумуляторды ағытып тастаған-</w:t>
        <w:br/>
        <w:t>дай. Машинадан түскенде тас жол Манұрды өңменінен қарғандай</w:t>
        <w:br/>
        <w:t>аязды ауамен қарсы алды. Капотты ашып Манұр аккумулятор-</w:t>
        <w:br/>
        <w:t>119</w:t>
        <w:br/>
        <w:t>Манұр Гельдерманды «Горный цех» аялдамасына апарып</w:t>
        <w:br/>
        <w:t>жарты сағаттан кейін автобусқа отырғызып жіберді. Боран әжеп-</w:t>
        <w:br/>
        <w:t>тәуір еді, оның үстінде аязы бар. Үйге жеткенше Манұр біраз жа-</w:t>
        <w:br/>
        <w:t>урап қалды. Қайтып кепе жатқанда ойы дел-сал болды: менің</w:t>
        <w:br/>
        <w:t>үйімді ол қалай тауып келді? Жәрәйді, мекенжайым онда жазыл-</w:t>
        <w:br/>
        <w:t>ған болар, бірақ, қараңғыда, боранда, жарығы жоқ Шанхайда,</w:t>
        <w:br/>
        <w:t>үйлерде көшенің аты мен үй сандарының тақтайшалары бәрінде</w:t>
        <w:br/>
        <w:t>бар емес мекенжайды қалай іздеуге болады? Осы күнге дейін</w:t>
        <w:br/>
        <w:t>ол осыны түсінбей-ақ қойды! Қарт фельдшердің әрекетіне абыр-</w:t>
        <w:br/>
        <w:t>жығаны сондай, ол оған боранды аяз күні 25 шақырым жерден</w:t>
        <w:br/>
        <w:t>қарт дәрігердің дәрі әкелгендігін тура азаматтық ерлік деп сана-</w:t>
        <w:br/>
        <w:t>ды. Бұл үшін оп Манұрдан ақша алған жоқ, ол кезде бұндайдан</w:t>
        <w:br/>
        <w:t>ешкім дәм етпейтін, ақша алу ол кезде жат пиғыл болып есепте-</w:t>
        <w:br/>
        <w:t>летін. Манұр оған тіптен бейтаныс адам және ол ешқандай бас-</w:t>
        <w:br/>
        <w:t>тықта емес, одан кезегіне бір көмек не шаруа шешіп беруді өтіне-</w:t>
        <w:br/>
        <w:t>тін. Тек адамда адамдарға деген жақсы көзқарастың дұрыс ішкі</w:t>
        <w:br/>
        <w:t>философиясы болғаны ғана. Ол кәдімгі қарапайым адам сияқты</w:t>
        <w:br/>
        <w:t>әрекеттесе, Манұр оны бір шеттен тыс уақиғадай қабылдады!</w:t>
        <w:br/>
        <w:t>Мүмкін, бұп араларында жақсы іске дайын адамдардың азаюы-</w:t>
        <w:br/>
        <w:t>на байланысты болған шығар.</w:t>
        <w:br/>
        <w:t>Сол түні Манұр ұйықтай алмады. Ол әжептәуір толғаныста</w:t>
        <w:br/>
        <w:t>болды. Манұр бір ауыр да шатпақ, лас түстен оянғандай болды.</w:t>
        <w:br/>
        <w:t>Ол түс -- әлі ғасырдың бірінші жартысынан шыға алмай жатқан</w:t>
        <w:br/>
        <w:t>қиналған, тапталған және үрейге шомған қоғамның түсі еді. Көз</w:t>
        <w:br/>
        <w:t>алдына әкесі келеді: «Немістер өте еңбоққор, адал және құдай-</w:t>
        <w:br/>
        <w:t>шыл қалық». Және осыны айтып отырған немістермен соғыста</w:t>
        <w:br/>
        <w:t>жарымжан болып қалған оның әкесі. Енді бірде 50-і жылдардың</w:t>
        <w:br/>
        <w:t>жамылғысынан шыққан көрші немістің баласы, ол қолын бірде-</w:t>
        <w:br/>
        <w:t>ңеден қорғанғандай алға итеріп жылап безектеуде: «Тимеңдерші</w:t>
        <w:br/>
        <w:t>маған! Менің ешқандай кінәм жоқ!». Біресе көз алдына күлімде-</w:t>
        <w:br/>
        <w:t>ген фельдшер Гельдерманның мейрімді жүзі, біресе анасының</w:t>
        <w:br/>
        <w:t>жүзі, енді бірде Манұрға көзін сығырайта Мария әжейдің жүзі</w:t>
        <w:br/>
        <w:t>қарайды, «Мария әже», оны олар үйде солай еркелете айтушы</w:t>
        <w:br/>
        <w:t>еді. Бұл Манұрдың күтушісі, Манұрдың олай дейтіні, әлі есінде</w:t>
        <w:br/>
        <w:t>ол кісінің оны қолына алып жүргені, әтпеншекте тербеткені. Сол</w:t>
        <w:br/>
        <w:t>кісі ғой Манұрды «Маслян» деген қызық атпен атаған. Ол солай</w:t>
      </w:r>
    </w:p>
    <w:p>
      <w:r>
        <w:t>Манұрдың рәсімсіз аты болып қалды. Ол кісінің мейрімді әжімді</w:t>
        <w:br/>
        <w:t>жүзін, жұмсақ мейрімді қолын Манұр осы күнге дейін есіне сақ-</w:t>
        <w:br/>
        <w:t>тауда. Ол неміс еді, фамилиялары Сельцер. Балалары болған.</w:t>
        <w:br/>
        <w:t>Көбі есте қалмапты, бірақ Манұрдың әкесі Мария әжейді «фа-</w:t>
        <w:br/>
        <w:t>шистка» деп балағаттаған көршілердің бірін таяғымен бір со-</w:t>
        <w:br/>
        <w:t>ғып жібергені есінде. Бұл немістің әйелі соғыс жылдары Волга</w:t>
        <w:br/>
        <w:t>жағалауынан Қазақстанға күштеп жер аударылған. Тағдырдың</w:t>
        <w:br/>
        <w:t>жолымен осы кеншарға келіп, балаларымен Манұрдың үйінен</w:t>
        <w:br/>
        <w:t>пана тапқан. Әке-шешесі дүкенде істейтін, Манұр таң атқаннан</w:t>
        <w:br/>
        <w:t>кешке дейін Мария әжейдің қарауында болатын. Бес жасында</w:t>
        <w:br/>
        <w:t>шығар, ұй жақтың балалары кей-кезде көрші неміс баланың со-</w:t>
        <w:br/>
        <w:t>ңынан «фашист» деп балағаттап қуатын, бірақ, артынан бәрі бір-</w:t>
        <w:br/>
        <w:t>114</w:t>
        <w:br/>
        <w:t>тобыр сейіле бергенде, бір жігіттің ондатр малақайы мен тері то-</w:t>
        <w:br/>
        <w:t>ны жоқ болып шығады. Россиядан келген жас, жеке басты әйел</w:t>
        <w:br/>
        <w:t>жуырда ғана жұмысын істей бастаған екен.</w:t>
        <w:br/>
        <w:t>--- Өтінемін, жалынамын Сізге, тон мен малақайды табыңыз-</w:t>
        <w:br/>
        <w:t>даршы! Менде қазір ақша жоқ, әлі пәтер де алғамын жоқ, қызым-</w:t>
        <w:br/>
        <w:t>мен таныстардың үйінде тұрып жатырмын, -- неге екені белгісіз,</w:t>
        <w:br/>
        <w:t>әйелдің көзінің жасы сол көгілдір көзін әсемдегендей көрінді.</w:t>
        <w:br/>
        <w:t>-- Сабырлаңыз! Бәрі орнына келеді, -- алдымен әйелді жұ-</w:t>
        <w:br/>
        <w:t>Бату керек еді, дегенмен бұл ұрлықтың «ілгек» болып қалатынын</w:t>
        <w:br/>
        <w:t>Манұр сезіп тұр, қиындығы шәмелейден ине. іздегенмен бірдей</w:t>
        <w:br/>
        <w:t>ғой. Бұндай үргін-сүргін әбігердің арасында жасалған ұрлықтан</w:t>
        <w:br/>
        <w:t>гәрі танауды ашу жеңілдірек.</w:t>
        <w:br/>
        <w:t>-- Сіз күдікті ештеңеге назар аударған жоқсыз ба?</w:t>
        <w:br/>
        <w:t>-- Жоқ. Тура басым айналып кетті! Сондай топ! Тіпті милици-</w:t>
        <w:br/>
        <w:t>онерлерді барьердің арғы жағына ысырып жіберді.</w:t>
        <w:br/>
        <w:t>-- Жақсы. Кеш болды, балаға ұйықтау керек, үйіңізге қайты-</w:t>
        <w:br/>
        <w:t>ңыз, -- Манұр кезекшіге бұрылып өкім етті: -- үйлеріне апарып</w:t>
        <w:br/>
        <w:t>тастаңдар, жолшыбай кезекші машинамен жәбірленушіні де үйі-</w:t>
        <w:br/>
        <w:t>не апартып тастаңдар, түн ішінді үйіне жалаңаш бармайды ғай.</w:t>
        <w:br/>
        <w:t>Бәрі шығып кеткесін Манұр өзінің басты көмекшісіне қарап:</w:t>
        <w:br/>
        <w:t>-- Таба аласың ба?</w:t>
        <w:br/>
        <w:t>-- Шынымды айтсам, сенімім жоқ! Мүмкін малақай мен тон</w:t>
        <w:br/>
        <w:t>осы күні біз аймағына айналған қаланың өзінде шығар. Таңер-</w:t>
        <w:br/>
        <w:t>тең кірісем, көрерміз не шығатынын.</w:t>
        <w:br/>
        <w:t>Манұр өз қызметкеріне түсінікпен қарады. Оның үзіліссіз қыз-</w:t>
        <w:br/>
        <w:t>метте жүргеніне бір жұма болды, ал, өткен түні өз кеңсесінде</w:t>
        <w:br/>
        <w:t>бір-екі сағаттай мызғыған екен. Оны Манұр кезекшілерден біл-</w:t>
        <w:br/>
        <w:t>ген. Бірақ, менттарда, бір жаман әдет болатын -- ешқашан қара-</w:t>
        <w:br/>
        <w:t>мағыңдағы қызметкерді мақтамауың керек. Ондай сырттай әсер</w:t>
        <w:br/>
        <w:t>қалдыратын қаталдық қызметкерлерді босаңсытып алмас үшін</w:t>
        <w:br/>
        <w:t>жасалатын көзқарас болатын.</w:t>
        <w:br/>
        <w:t>-- Жәрәйді, бар, дем ал! Кештен таң ақылдырақ болар.</w:t>
        <w:br/>
        <w:t>Оперативник шығып кетті. Манұр өзінің қызмет кеңсесінде</w:t>
        <w:br/>
        <w:t>аржағында үстіне маржанжұлдызды сәлі жамылған жаңа жыл</w:t>
        <w:br/>
        <w:t>қарсаңыдағы түн асылып тұрған қараңғы әйнектің алдында тұр.</w:t>
      </w:r>
    </w:p>
    <w:p>
      <w:r>
        <w:t>Кеудесін жеңіл уайым аймалаған күйде ол жұлдыздарға қа-”</w:t>
        <w:br/>
        <w:t>рап тұр. Милицияда істеген бірнеше жылдардың ішінде Манұр</w:t>
        <w:br/>
        <w:t>көпшіліктің белдерін босатып қуаныш құшағына алатын мереке</w:t>
        <w:br/>
        <w:t>күндерде қоғамның әршелене масайрағандығы көңіліне қаяулы-</w:t>
        <w:br/>
        <w:t>ғын түсіріп жүргенін сезінетін. Егер осыдан 15 жып бұрын ол өзі</w:t>
        <w:br/>
        <w:t>бейбастақ студент ретінде мейрам кездерінде көншарға келіп</w:t>
        <w:br/>
        <w:t>достарымен көшеде, мәдениет үйінде немесе ресторанда нағыз</w:t>
        <w:br/>
        <w:t>жынойнақ жүргізгендерін еске алсақ бұл мұңның қоюлна түсетіні</w:t>
        <w:br/>
        <w:t>түсінікті. Және осы желеңде Маңұр соңғы рөлдерде болмайтын,</w:t>
        <w:br/>
        <w:t>өйткені оның қолынан сол шақтарда гитара түспейтін. Ондайда</w:t>
        <w:br/>
        <w:t>жастардың арасында бір-бірімен шекісіп те қалатын кездер бола-</w:t>
        <w:br/>
        <w:t>тын. Милицияға да түсіп қалған жағдайлары болған. Ал, бүгін сол</w:t>
        <w:br/>
        <w:t>кешегі жас бұзық еңбекшілердің тыныштығын күзетіп кеншардың</w:t>
        <w:br/>
        <w:t>105</w:t>
        <w:br/>
        <w:t>Манұр Цех механизацияның дөңіне көтеріле бергенде Таксо-</w:t>
        <w:br/>
        <w:t>парктің төбесінің арғы жағынан ГРП-нің маңыда пап еткен жа-</w:t>
        <w:br/>
        <w:t>лынның түйінін көріп қалды! Нақ түйін, ракетницадан жіберілген</w:t>
        <w:br/>
        <w:t>белгі ракетасы сияқты жоғарыға атқан. Отты сызық тура тікке</w:t>
        <w:br/>
        <w:t>ұшып, қып-қызыл алма тәрізденіп барып кең жалынға айналды.</w:t>
        <w:br/>
        <w:t>Бұл өрт еді! Манұр газға басып АТК-ның ығындағы таушықтан</w:t>
        <w:br/>
        <w:t>асып өтіп әрт сөндіру бөлімшесінің қақпасының алдына кеп тоқ-</w:t>
        <w:br/>
        <w:t>тады. Есікті аяғымен тепкілеп «ГРП-нің жанында өрт, шәп жанып</w:t>
        <w:br/>
        <w:t>жатқандай! Тез шығыңдар!» -- деп айқайлады. Өрт сөндіруші-</w:t>
        <w:br/>
        <w:t>лердің абыройна қарай хабарланыдру дауыстары естіліп, жеке-</w:t>
        <w:br/>
        <w:t>дара бұйрықтар мен машинаның есігінің тарсылы естілді. Ма-</w:t>
        <w:br/>
        <w:t>нұр сол күйі газға басып милиция бөлімшесіне тартты. Фрунзе</w:t>
        <w:br/>
        <w:t>көшесі түтінге малынған, дегенмен милицияның жанында түтін</w:t>
        <w:br/>
        <w:t>қоюлана түскендей. Кезекші милиционер -- старшина бірдеңе</w:t>
        <w:br/>
        <w:t>деп айғайлап жатыр, Манұр машинадан атып шығып неге айғай-</w:t>
        <w:br/>
        <w:t>лап жатқанын сұрады. Старшина оған қолын сілтейді, сол сәтте</w:t>
        <w:br/>
        <w:t>Манұр милициядан бір екі жүздей метр жерде жанып жатқан шә-</w:t>
        <w:br/>
        <w:t>паранды көрді. Бұл екінші өрт еді Манұр тұрғындарды оятайын</w:t>
        <w:br/>
        <w:t>деп сонда ұмтылып жетін еді, бірақ, оның алдынан жеткен кезек-</w:t>
        <w:br/>
        <w:t>ші капитан Шалғымбаев К. адамдарды тұрғызып өрт сөндіруге</w:t>
        <w:br/>
        <w:t>жұмыпты, Ол тек Манұрға айғай салуға мұршасы жетті:</w:t>
        <w:br/>
        <w:t>--- Жолдас, капитан! Бәрі бір мезгілде басталды, түтін өте көп,</w:t>
        <w:br/>
        <w:t>“бүкіл кеншар өртеніл жатпасын!</w:t>
        <w:br/>
        <w:t>Манұр «Запорожец»-тің басын бұрып ортаңғы көшеге атып</w:t>
        <w:br/>
        <w:t>шаққанда түтіннің арасынан көшемен жоғары қарай ызғып бара</w:t>
        <w:br/>
        <w:t>:жатқан әрт көлігіне соғыла жаздады.</w:t>
        <w:br/>
        <w:t>Енді «Авангард» кинотеатрының дәңіне шыққанда Стадион-</w:t>
        <w:br/>
        <w:t>ның арғы жағында шөпарандар жанып жатқанын көрсе, Чапаев</w:t>
        <w:br/>
        <w:t>“көшесінен де от сәулесі елестейді.</w:t>
        <w:br/>
        <w:t>Ойында тықылдап тұрған бір-ақ ой: Жаппай өртеу! Жанып</w:t>
        <w:br/>
        <w:t>жатқан тек шөпарандар. Соп кезде Манұр селк вте түсті: егер</w:t>
        <w:br/>
        <w:t>“ескі ауыл -- Шанхайды өртесе, онда бәрі жанып кетеді, өйткені</w:t>
        <w:br/>
        <w:t>&lt;нда тек жеке меншік үйлер, және бәрінің шөпараны бар. Қазан</w:t>
        <w:br/>
        <w:t>-“айы, бәрі шөп үйіп алған. Манұр машинасын бұрып милицияға</w:t>
        <w:br/>
        <w:t>-келді де, жауапты кезекшіге Аурухананы, Поштаны, Госбанкті,</w:t>
        <w:br/>
        <w:t>“Су мұнарасын, Поссоветті, тағы басқа маңызды обьекттерді кү-</w:t>
        <w:br/>
        <w:t>зетуге қаруланған қызметкерлер жіберсін деп бұйрық берді. Өзі</w:t>
        <w:br/>
        <w:t>жеңсеге көтеріліп үйге телефон шалды. Байсалды болуға тыры-</w:t>
      </w:r>
    </w:p>
    <w:p>
      <w:r>
        <w:t>сып, сабырлы үнмен жүбайына тапсырма беруде:</w:t>
        <w:br/>
        <w:t>в -- Жанай! Кеншарда жаппай ерт, үйлердің шәпарандары жа-</w:t>
        <w:br/>
        <w:t>ный жатыр. Дереу Шанхайды көтер, халық қолынан келгендей қа-</w:t>
        <w:br/>
        <w:t>-рулансын, шөпарандарын өртеуден қорғасын. Бәрін оят! Тек өзің</w:t>
        <w:br/>
        <w:t>“абай бол!</w:t>
        <w:br/>
        <w:t>Кейіннен Манұр өзінің тапсырмасын Жанай үздік орындаға-</w:t>
        <w:br/>
        <w:t>нына көзі жетті: Шанхай тұрғындары айыр, күрек, балталармен</w:t>
        <w:br/>
        <w:t>қаруланып ескі ауылдың бар дөңіне жасақтар қойып өрттен өз</w:t>
        <w:br/>
        <w:t>2 шөпарандарын аман алып қалды. Осы уақиғадан кейін Манұр</w:t>
        <w:br/>
        <w:t>әзілдеп жүбайын біразға дейін Жанна-д-Арк, деп атап жүрді.</w:t>
        <w:br/>
        <w:t>116</w:t>
        <w:br/>
        <w:t>ие бола алды. Қоғамның интеллигенттік тобы -- дәрігерлер, мұ-</w:t>
        <w:br/>
        <w:t>ғалімдер, ғылыми және иженер-техникалық жұмыскерлер әрқа-</w:t>
        <w:br/>
        <w:t>шанда жастарға еліктеуіш үлгі болын үлкен абыройлы болатын.</w:t>
        <w:br/>
        <w:t>Олардың еңбектері лайықты еңбекақы мен бағаланатын. Соын-</w:t>
        <w:br/>
        <w:t>мен бірге, жұмыскерлер, еңбек озаттары да еңбекақыны олар-</w:t>
        <w:br/>
        <w:t>дан кем алмайтын, кейде жалақылары тіпті олардан әжелтәуір</w:t>
        <w:br/>
        <w:t>кәп те болатын. Партия мен Кеңестер бұндай ерлерді алақанына</w:t>
        <w:br/>
        <w:t>салып ұстайтын. Адамның дәрежесі оның қоғамның жұмысына</w:t>
        <w:br/>
        <w:t>қосқан үлесімен бағаланатын. Конкуренция, онымен байланыс-</w:t>
        <w:br/>
        <w:t>ты жемқорлық, мемлекет жүйесінің қызметкерлерінің сатқынды-</w:t>
        <w:br/>
        <w:t>ғы, тапсырыспен өлтіру дегендер атымен жоқтың. «Жекемен-</w:t>
        <w:br/>
        <w:t>шіктеу», «банкроттық» және басқа да жауыздық капитализмның</w:t>
        <w:br/>
        <w:t>ерекше белгілері болмайтын: Жұмыс бәріне де жететін. Пәтера-</w:t>
        <w:br/>
        <w:t>қыға, жылуға, электроэнергияға, қоқысқа төлеу!? Ол кезде бұн-</w:t>
        <w:br/>
        <w:t>дай мәселелер де көтерілмейтін. Бұл шығындардың бәрін үкімет</w:t>
        <w:br/>
        <w:t>өзі алатың. Жастар да түзу де дұрыс бағыт алатын. Бәрі де тең</w:t>
        <w:br/>
        <w:t>болғандықтан комсомолдық достық та нағыз шынжүректі де бе-</w:t>
        <w:br/>
        <w:t>рік болатын. Мектептабалдырығынан бастап бәрітең болашақты</w:t>
        <w:br/>
        <w:t>болатын, өйткені оқу-білім тегін, ал еңбекке бәріне де жол ашық.</w:t>
        <w:br/>
        <w:t>Ар қарай -- кім қалай оқиды, қалай еңбек етеді -- қоғамға пай-</w:t>
        <w:br/>
        <w:t>далы еңбектерінің сапасына байланысты кешегі әріптестер әр</w:t>
        <w:br/>
        <w:t>әлеуметтік орындарға ие болатын. Бірақ, осы орындардың айыр-</w:t>
        <w:br/>
        <w:t>машылығы тек сырт көрініске қарай еді, өйткені кенші-жұмыскер</w:t>
        <w:br/>
        <w:t>сол инженер, дәрігер не мұғалімнен өзін мүліктік және рухани жа-</w:t>
        <w:br/>
        <w:t>ғынан еш кем санамайтын. Салтанатты жиындарда, тойларда,</w:t>
        <w:br/>
        <w:t>дастархан басында бастықтардың ешқайсысы өзінің қызметімен</w:t>
        <w:br/>
        <w:t>«шіренбейтін», керісінше, «адамның сәні қарапайымдылықта»</w:t>
        <w:br/>
        <w:t>екенін бәрі жақсы білетін. Бір сөзбен айтқанда, қоғамдық қаты-</w:t>
        <w:br/>
        <w:t>нас осы күндерден гөрі едәуір әділді жарасымды еді.</w:t>
        <w:br/>
        <w:t>Жептоқсанның осындай бір кештерінде Мәдениет үйінде ке-</w:t>
        <w:br/>
        <w:t>зекті бал-карнавал өтіп жатқан. Әдеттегідей, милиция бөлім-</w:t>
        <w:br/>
        <w:t>шесінің жеке құрамы «казармалық жағдайда» болатын, қызмет-</w:t>
        <w:br/>
        <w:t>керлер қызметте тәуліктен істеп, үйлеріне тек тамақ ішіп келуге,</w:t>
        <w:br/>
        <w:t>немесе сәл кірпік қағып тынығып келуге ғана баратын. Бұндай</w:t>
        <w:br/>
        <w:t>шаралар қызметкерлердің аздығына байланысты оларды: қан-</w:t>
        <w:br/>
        <w:t>дай да болмасын уақиғаға оперативтік дайындықтарын көтеріңкі</w:t>
        <w:br/>
        <w:t>ұстау үшін жасалынатын.</w:t>
        <w:br/>
        <w:t>Уақыт түннің ортасын аттап өтті, бөлімше бойынша кезекші</w:t>
        <w:br/>
        <w:t>жастар карнавалдан ешқандай бұзақылықсыз, қоғам тәртібін</w:t>
        <w:br/>
        <w:t>бұзбай тарай бастады деп мәлімдеді. Манұр үйге қайтуға әзірле-</w:t>
        <w:br/>
        <w:t>не бергенде, кеңсеге қылмыс іздестіру инспекторы мен 7-і жасар</w:t>
        <w:br/>
        <w:t>қызын жетектеген көзі жасаураған әйел кірді. Олардың артынан</w:t>
        <w:br/>
        <w:t>кезекшінің басы бұлғаңдайды. Оперативниктің қысқаша мәлім-</w:t>
        <w:br/>
        <w:t>демесі бойынша, әйел Мәдениет үйінде гардероб жұмыскері</w:t>
      </w:r>
    </w:p>
    <w:p>
      <w:r>
        <w:t>болып істейді, қызып алған жастар киімдерін аламыз деп ғарде-</w:t>
        <w:br/>
        <w:t>робқа лап қойғанда, оның есі шығып кеткен. Біреулер ілгектерге</w:t>
        <w:br/>
        <w:t>өздері итерісе жармасса, біреулері айналасындағыларды итере-</w:t>
        <w:br/>
        <w:t>жұлқи оған кезександарын ұсынуда. Жарты сағаттай өткен соң</w:t>
        <w:br/>
        <w:t>194</w:t>
        <w:br/>
        <w:t>летін күш бөлімдеріне ғана сенген болмаса. Дегенмен, осындай</w:t>
        <w:br/>
        <w:t>да дүлей жағдайға жоспарлар жазылатын.</w:t>
        <w:br/>
        <w:t>Бірақ, милиция бөлімшесі бұқаралық тәртіпбұзушылықты</w:t>
        <w:br/>
        <w:t>ескере отырып, жалпылама өртті ескермепті! Әдеттегідей екі</w:t>
        <w:br/>
        <w:t>арнаулы машинасы мен бірнеше өрт сәндірушілері бар жергілік-</w:t>
        <w:br/>
        <w:t>ті өрт бөлімшесінің дайындығын ғана тексеріп өтті. Кім ойлапты,</w:t>
        <w:br/>
        <w:t>кеншар 1812 жылғы Москва тәрізді плаулайтынын. Ол кезде, егер</w:t>
        <w:br/>
        <w:t>кеншарда бір дегенде екі- шөпқора өртенсе жағдайдан тым уақи-</w:t>
        <w:br/>
        <w:t>ға деп саналатын. Енді бәрін ретімен баяндайық.</w:t>
        <w:br/>
        <w:t>Мереке үш күнге жоспарланған. Бірінші күні Кенбасқарманың</w:t>
        <w:br/>
        <w:t>бөлімшелерінде салтанатты жиналыстар. Екінші күні -- Мәде-</w:t>
        <w:br/>
        <w:t>ниет үйінде салтанатты жиналыс пен концерт, ал кешке қарай</w:t>
        <w:br/>
        <w:t>ресторанда үлкен қонақтарды күту. Үшінші күні -- «Металлург»</w:t>
        <w:br/>
        <w:t>стадионында спорт шараларын өткізу.</w:t>
        <w:br/>
        <w:t>Мерекенің бірінші күні тыныш өтті. Екінші күн келді. Милици-</w:t>
        <w:br/>
        <w:t>яның бар жеке құрамына Манұр өзі бас болып керекті нұсқау-</w:t>
        <w:br/>
        <w:t>ларды берді, әр офицерге, әр милиционерге тапсырма қойыл-</w:t>
        <w:br/>
        <w:t>ды. Жауапты кезекшілікке тәжрибелі офицер -- паспорт стөлінің</w:t>
        <w:br/>
        <w:t>бастығын тағайындады.</w:t>
        <w:br/>
        <w:t>Кешке таман Мәдениет үйінде салтанатты жиналыс ашылды.</w:t>
        <w:br/>
        <w:t>Одан кейін концерт өткізілді. Бәрі жақсы өтті. Би кеші де еш жан-</w:t>
        <w:br/>
        <w:t>жалсыз өтті. Жастар үйлеріне тарай бастаған.</w:t>
        <w:br/>
        <w:t>Ал ресторанда үлкен басшылардың тойы жаңа қызып жатқан.</w:t>
        <w:br/>
        <w:t>Қонақтар ауданнан, республиканың басқа бауырлас мекемелері-</w:t>
        <w:br/>
        <w:t>нен, облыстан, астанадан келгендер.</w:t>
        <w:br/>
        <w:t>Бөлімшеде қызмет көлігі ескі Газ-69 болатын. Манұр оны же-</w:t>
        <w:br/>
        <w:t>делтопқа берді де, өзі майдангер әкесінің «Запоржец» машина-</w:t>
        <w:br/>
        <w:t>сын мінді. Сағат түнгі бірдің кезінде ол ресторанға келді. Ішінде</w:t>
        <w:br/>
        <w:t>бәрі билел жатыр. Комбинаттың басшылары қонақтармен бірге</w:t>
        <w:br/>
        <w:t>далада, бәрі қызып алған, бәрі көңілді, шылым шеккен, әзіпдес-</w:t>
        <w:br/>
        <w:t>кен, құшақтасқан, сүйіскен.</w:t>
        <w:br/>
        <w:t>Манұрдың оларға формаммен көрінгісі келмеді, екі қызмет-</w:t>
        <w:br/>
        <w:t>керлерін шақырып алып олардан жағдайды сұрады. Осы кезде</w:t>
        <w:br/>
        <w:t>Манұрды Кенбасқарма директоры Мурат Мухамединов көріп қа-</w:t>
        <w:br/>
        <w:t>лып, қолынан ұстап қонақтардың ортасына алып барып оны та-</w:t>
        <w:br/>
        <w:t>ныстырды: жергілікті милиция бастығы, деп. Манұр бәрімен қол</w:t>
        <w:br/>
        <w:t>ұстасып амандасты. Басшылардың біреулері Манұрды, дем ал,</w:t>
        <w:br/>
        <w:t>кішкене босаңсы, мереке ғой деп оны ресторанға шақыра баста-</w:t>
        <w:br/>
        <w:t>ды. Тегін асқа бәрі мырза! Бірақ, Манұр біраз тұрды да, ақырын</w:t>
        <w:br/>
        <w:t>білдіртпей олардан апшақтап барып, қызметкерлеріне тағы нұс-</w:t>
        <w:br/>
        <w:t>қаулар беріп, «Запорожеціне» отырып келесі шолуға кетті.</w:t>
        <w:br/>
        <w:t>Манұр кеншардың бар көшелерін сүзіп өтті де сосын сағат</w:t>
        <w:br/>
        <w:t>үшке қарай кеншарды ескі карьера жағынан тағы бір айналып</w:t>
        <w:br/>
        <w:t>өтейін деп шешті. Мехцехқа барып, одан карьер мен отвалдар-</w:t>
        <w:br/>
        <w:t>ды жағалай ескі 1-май көшесімен Цех механизацияға тақады.</w:t>
        <w:br/>
        <w:t>Бөгде көліктер көзге түскен жоқ, бәрі де тыныш. Тәулік уақи-</w:t>
      </w:r>
    </w:p>
    <w:p>
      <w:r>
        <w:t>ғасыз аяқталатын болды деп болжам жаса са да, бірақ іштей</w:t>
        <w:br/>
        <w:t>бірдеңеден күдіктенгендей пішінде болды. Соны жақтағандай,</w:t>
        <w:br/>
        <w:t>115</w:t>
        <w:br/>
        <w:t>Фабрика-Кенбасқарма бағытымен жобалап Манұр тағы бірне-</w:t>
        <w:br/>
        <w:t>ше үйперге тепефон шалды -- бұндай жағдайда тұрғындарды</w:t>
        <w:br/>
        <w:t>дәл осындай жедел хабарландыру апат соққысын жеңілдетеді.</w:t>
        <w:br/>
        <w:t>Манұр Кенбасқармасына келгенде басшылардың түрі қатты</w:t>
        <w:br/>
        <w:t>қиналған жәйдә. Есеңгіреу, оған қоса ішімдіктің зілі. Бұндай бас-</w:t>
        <w:br/>
        <w:t>қарма қандай шешімдер қабылдай алады? Және барлық кенші-</w:t>
        <w:br/>
        <w:t>лер мереке күні мейрамдап әжептәуір масайып дем алып жат-</w:t>
        <w:br/>
        <w:t>қанда кімді ұйымдастыру мүмкін. Манұрдың қобалжығаны --жан</w:t>
        <w:br/>
        <w:t>шығыны, адамдар жол апатынан, не болмаса оттан, тіпті деген-</w:t>
        <w:br/>
        <w:t>де әркім әзінің өртін сөндірем деп бір шелек су үшін төбелесіп</w:t>
        <w:br/>
        <w:t>бір-бірін жарақаттаудан да зардап шегетіндер болуы мүмкін. Уа-</w:t>
        <w:br/>
        <w:t>қиғаны қызық көріп далаға байқаусыз шығып кеткен балаларды</w:t>
        <w:br/>
        <w:t>қорғау жұмысын ұйымдастыру керек. Олар қауіп туралы ештеңе</w:t>
        <w:br/>
        <w:t>ойламайды ғой.</w:t>
        <w:br/>
        <w:t>Қорытып айтқанда, жаққан шәпарандардың бәрі әртеніп кет-</w:t>
        <w:br/>
        <w:t>ті. Екі машина қайда жетеді? Таңертең кеншардың бәрі түтіннің</w:t>
        <w:br/>
        <w:t>астында. Мекемелерден түтіндеп жатқан өрт орындарын сөнді-</w:t>
        <w:br/>
        <w:t>руге су тасушы машиналар, бульдозер, тракторлар жұмылды-</w:t>
        <w:br/>
        <w:t>рылды.</w:t>
        <w:br/>
        <w:t>Кеншарды бастапқы тексеру өрттің он үш ошағын белгіледі!</w:t>
        <w:br/>
        <w:t>Белгісіз арамзалар он үш шөпаранды өртеп жіберген, Куәгер-</w:t>
        <w:br/>
        <w:t>лердің айтуларына қарағанда бәрі бір мезгілде, сағат 03. 00-де</w:t>
        <w:br/>
        <w:t>жана басталған! Бәрі бір сәтте! Кейбір куәгерлер жанудың алды-</w:t>
        <w:br/>
        <w:t>нан гуілдеген не ысқырыққа ұқсаған дыбыстың шыққанын көр-</w:t>
        <w:br/>
        <w:t>сетеді. Ешқандай мотоциклдің, көліктің, не болмаса қашып бара</w:t>
        <w:br/>
        <w:t>жатқан адамдарды ешкім көрген емес. Осының бәрі табиғаттан</w:t>
        <w:br/>
        <w:t>тыс жағдай болып көрінді! Жану басталғанын көре тұра ешкім</w:t>
        <w:br/>
        <w:t>ешкімді көрмеген. Және бәрі бір ауыздан алдынан көкке атылған</w:t>
        <w:br/>
        <w:t>от ұшқыны, сосын барып жалынды көргендерін колдайды. Манұр</w:t>
        <w:br/>
        <w:t>да дәл сондайды көріп еді.</w:t>
        <w:br/>
        <w:t>Басында тексеру барысы Аудан ІІБ жедел тобымен өткізілді.</w:t>
        <w:br/>
        <w:t>Әдеттегідей бұл өрттерді кездейсоқ жағдай, не техникалық се-</w:t>
        <w:br/>
        <w:t>бептен болған деген дәлелдерге сырғыта салуға болмады. Қыл-</w:t>
        <w:br/>
        <w:t>мыс әрекеті -- айқын. Бірақ, Манұр жергілікті милиция бастығы</w:t>
        <w:br/>
        <w:t>ретінде өз халқын жақсы білетін, өзінің арамы пиғылды бұзықта-</w:t>
        <w:br/>
        <w:t>рының да мүмкіндік әрекеттерін де сезетін, ал, енді дәл мынан-</w:t>
        <w:br/>
        <w:t>дай аса дайндалған ұйымшылдық әрекетке олар жоқ еді. Қанша</w:t>
        <w:br/>
        <w:t>оқтапса да олардың қолынан келмеуші еді! Ол кезде «Тапсырыс»</w:t>
        <w:br/>
        <w:t>дейтін терминді ел білмейтін. Тапсырыс болды дегеннің өзінде,</w:t>
        <w:br/>
        <w:t>дәл осылай есептеп жоғарғы дәрежеде орындағандар кім?</w:t>
        <w:br/>
        <w:t>Сосын тергеушілер қылмыстық ауан ұстанымынан қаза бас-</w:t>
        <w:br/>
        <w:t>тады. Жалпы өртеу Кенбасқарманың торқалы тойын мерекелеп</w:t>
        <w:br/>
        <w:t>жатқанда ұйымдастырылды. Сонда, өртеу ауаны Кенбасқарма-</w:t>
        <w:br/>
        <w:t>ның басшыларына деген өштіктен туындады ма? Онда өшпенді-</w:t>
        <w:br/>
        <w:t>Лік дәл кімге бағытталған? Егер директордың өз басына бопса,</w:t>
        <w:br/>
        <w:t>онда оның үйін өртеу керек еді. Тұрғындардың, қарапайым кен-</w:t>
        <w:br/>
        <w:t>шілердің обалы не? Ал, Манұрға әртеудің бір мезгілде, бір сәтте</w:t>
        <w:br/>
        <w:t>басталғаны маза бермеді! Жанғыш заттар уақыт механизмімен</w:t>
        <w:br/>
        <w:t>117</w:t>
      </w:r>
    </w:p>
    <w:p>
      <w:r>
        <w:t>дың кпеммалары орнында екеніне, саусағымен шұқып олардың</w:t>
        <w:br/>
        <w:t>мықты жалғасқанына көзі жетті. Қозғаптқыштан жылы леп келген-</w:t>
        <w:br/>
        <w:t>нен капотты жапқысы келмегендей, бірақ, оны жабуға тура келді,</w:t>
        <w:br/>
        <w:t>.Манұр қайта рөлге жармасты. Машинаның іші азынап кеткенін се-</w:t>
        <w:br/>
        <w:t>зіп Манұрдың да кеудесін ызғар есіп әткендей болды. Тек осы сәт-</w:t>
        <w:br/>
        <w:t>те басқа найзағайдай соғып жүрекке инедей шаншылаған ойлар</w:t>
        <w:br/>
        <w:t>қаптап кетті: Машина сынды! Аяз! Немере! Қан самайға соғып,</w:t>
        <w:br/>
        <w:t>маңдайында тер шып етті. Ия, -- бұл ҮРЕЙ еді! Ең апдымен же-</w:t>
        <w:br/>
        <w:t>ке бастың қорқынышы -- менің тас жолда қатып қалуым мүмкін!</w:t>
        <w:br/>
        <w:t>Тек сонан кейін: егер мен қатып қалсам немереммен не болады?!</w:t>
        <w:br/>
        <w:t>Сасқалақтап машинаны жүргізем деп Манұр қайта-қайта кілтті</w:t>
        <w:br/>
        <w:t>бұрайды, бірақ, бәрі босқа. Қараңғы түсуге көп уақыт қалған жоқ,</w:t>
        <w:br/>
        <w:t>сондықтан Манұр тас жолға шығып, малақайының құлақшында-</w:t>
        <w:br/>
        <w:t>рын түсіріп қолына қолқаптарын киді. Облыс орталығы жағынан</w:t>
        <w:br/>
        <w:t>ешқандай машиналар көрінбеді. Кенеттен ой келді: қай жаққа ба-</w:t>
        <w:br/>
        <w:t>ра жатпасын, әйтеуір бір машинаға отыру керек, егер қайта облыс</w:t>
        <w:br/>
        <w:t>орталығына жетсем, өз қалама автобуспен не поезбен жетермін</w:t>
        <w:br/>
        <w:t>деген. Манұрдың осы шешіміне құлақ салғандай алдында қарсы</w:t>
        <w:br/>
        <w:t>жопақтан екі машина көрінді. Олар жылдам жақындауда, алдың-</w:t>
        <w:br/>
        <w:t>ғысы Манұрға джип сияқты болып көрінді. Манұр жолдың екінші</w:t>
        <w:br/>
        <w:t>шетіне жүгіріп шығып оларға тоқтасын деп, қолын сілтей баста-</w:t>
        <w:br/>
        <w:t>ды. Бірақ, Манұрға қарай келе жатқан лимузиндер жылдамдықта-</w:t>
        <w:br/>
        <w:t>рын түсірмеді, тіпті оған опар әдейі газға басқандай болып көрін-</w:t>
        <w:br/>
        <w:t>ді. Бірер секундтан кейін екі әсем автомашина, Манұрды қарлы</w:t>
        <w:br/>
        <w:t>құйынға бөктіріп, облыс орталығына қарай өте шықты. Иә! Заман</w:t>
        <w:br/>
        <w:t>басқа! Пейілдер де басқа! Ертеде адамдардың ойында жол За-</w:t>
        <w:br/>
        <w:t>ңы әрекеттейтін!... Тағы да кеудесін ызғар шалғандай. Осы кезде</w:t>
        <w:br/>
        <w:t>Манұр дәрілерді еске апып машинаға ұмтылды. Машинаның іші</w:t>
        <w:br/>
        <w:t>тіпті суып кетіпті, Манұрдың демімнен терезе шынылары буланып</w:t>
        <w:br/>
        <w:t>Кетті. Манұр сайман қалтадан екі шыныдағы дәрілерді алып шық-</w:t>
        <w:br/>
        <w:t>ты. Қол орамалды екіге бөліп, шыныларды жеке-жеке еппен орап</w:t>
        <w:br/>
        <w:t>һиджагінің ішкі қалталарына салып алды. Енді олар қатып қал-</w:t>
        <w:br/>
        <w:t>мас. Манұр тағы машинадан сыртқа шықты. Ойы аласұруда! Ма-</w:t>
        <w:br/>
        <w:t>нұр енді жаяулап құтылуға бел байлады, расында шын айтылған</w:t>
        <w:br/>
        <w:t>екен ғой: суға батқанды құтқару -- сол суға батып жатқанның ез</w:t>
        <w:br/>
        <w:t>гісі! Алдыңғы кеншарға дейін 10-15 шақырым. Әскери есеп бойын-</w:t>
        <w:br/>
        <w:t>ша бұл ара қашықтықты желу-жүгіріспен бір-бір жарым сағатта</w:t>
        <w:br/>
        <w:t>өтуге болады. Басқа шара жоқ...</w:t>
        <w:br/>
        <w:t>Бірақ, бағы бар екен. Және болғанда қандай!...</w:t>
        <w:br/>
        <w:t>Басқа планетадан келген ТҰО-дай сары-қызғылт КамАЗ жол-</w:t>
        <w:br/>
        <w:t>дың оң жағына ығысып баяулап тоқтап жатыр. Манұр тіпті тоқ-</w:t>
        <w:br/>
        <w:t>татуға қалын да көтеріп үлгірген жоқ. Сенер-сенбесін білмей,</w:t>
        <w:br/>
        <w:t>Манұрдың сасқаны сонша, көзін машинаға бақырайтып мелшиіп</w:t>
        <w:br/>
        <w:t>тұрып қапты. Жол жақтағы есік ашылып кабинадан еңгезердей</w:t>
        <w:br/>
        <w:t>жігіт жеңіл секіріп түсті. Аяғында жүн етік, құлақшындары төбе-</w:t>
        <w:br/>
        <w:t>сінен көтеріліп байланған түлкі малақайын шекірейтіп қисайта</w:t>
        <w:br/>
        <w:t>-кигеніне қарағанда иесінің ақкөңіл екендігі көрініп-ақ тұр. Жүргі-</w:t>
        <w:br/>
        <w:t>зуші кең келбетінде кең жымиюын тия алмай тура Манұрға қарай</w:t>
        <w:br/>
        <w:t>120</w:t>
        <w:br/>
        <w:t>мунисттердің бәрі -- тазалықтың алды деп, ал, қылмыс зерт-</w:t>
        <w:br/>
        <w:t>теу қызметінің бар қызметкерлері --- жанкешті пақырлар деп</w:t>
        <w:br/>
        <w:t>ойлайтын. Тіпті өзінің 65 жасында оп гитарамен Пахмутованың</w:t>
        <w:br/>
        <w:t>әндерін айтқанда, ол осы күндерден жоғарлап өзінің романти-</w:t>
      </w:r>
    </w:p>
    <w:p>
      <w:r>
        <w:t>калық жастығына шарықтайтыны сондай, тіпті «тайганың иісі»</w:t>
        <w:br/>
        <w:t>мұрнын жыбырлатып, құлағын «қайыңның күлкілері» еркеле-</w:t>
        <w:br/>
        <w:t>тіп, ал кей-кезде ол «алыстағы Лаперуза бұғазына тік жағадан</w:t>
        <w:br/>
        <w:t>тастар лақтырып» жататындай...</w:t>
        <w:br/>
        <w:t>Манұр баяндамасын бітіріп, сұрақтарыңыз бар ма деп отыр-</w:t>
        <w:br/>
        <w:t>ғандарға қарағанында, Координация Кеңесінің мүшелерінің</w:t>
        <w:br/>
        <w:t>арасынан баяғы гардеробта істеген әйелді көріп қалды, бұл</w:t>
        <w:br/>
        <w:t>күнде ол Кенбасқармасының профком Төрағасының орынба-</w:t>
        <w:br/>
        <w:t>сары екен. Кеңес кезінде бұндай жағдайлар орынды болатын:</w:t>
        <w:br/>
        <w:t>кеше сауыншы -- бүгін төраға, кеше темір балқытушы жұмыс-</w:t>
        <w:br/>
        <w:t>кер -- бүгін партком, кеше тракторист -- бүгін ауком хатшысы.</w:t>
        <w:br/>
        <w:t>Олардың көзқарастары тоғысты. Әйелдің көзінен Манұр ыстық</w:t>
        <w:br/>
        <w:t>мақұлдау мен шынайы қолдауды байқады. Сол сәтте ол сонау</w:t>
        <w:br/>
        <w:t>10 сомды есіне түсірді. Сол-ақ екен, ой келді, егер сол сәтте</w:t>
        <w:br/>
        <w:t>босаңсып сол 10 сомды апса ше? Соншама көп ақша болма-</w:t>
        <w:br/>
        <w:t>ғанмен пара ғой. Сонда қазір Манұр осы әйелге қандай көзімен</w:t>
        <w:br/>
        <w:t>қараған болар еді, қарай да алар ма еді? Ал, ол не ойлаушы</w:t>
        <w:br/>
        <w:t>еді? «Соға бер, бастық! Білеміз сендерді! Сендерде ешқандай</w:t>
        <w:br/>
        <w:t>ар да ұят та жоқ!» -- міне оп қалай ойлаушы еді.</w:t>
        <w:br/>
        <w:t>Осы кезде Манұр өзін сондай жеңіл де жақсы сезініп кетті,</w:t>
        <w:br/>
        <w:t>ішінен өзіне деген ризашылық пен қастерлеушіліктің жарқын</w:t>
        <w:br/>
        <w:t>толқынының көтерілгені сонша, ол езін жеті қабат аспанның</w:t>
        <w:br/>
        <w:t>үстінен көргендей болды! Өзінің абыройының беріктігі үшін,</w:t>
        <w:br/>
        <w:t>Аллаға шүкір! Сөзі мен ісінің екі ұшты емес екені үшін, Дәл осы</w:t>
        <w:br/>
        <w:t>рухани көтеріңкі күйінде ол адамның жолсерігі болып жүретін</w:t>
        <w:br/>
        <w:t>талай аурулардың ошағынан құтылғандай сезінді. Ал, бұл де-</w:t>
        <w:br/>
        <w:t>геніңіз, баяғы сол 10 сомнан әлдеқайда пайдалы еді...</w:t>
        <w:br/>
        <w:t>2. Екибастуз,</w:t>
        <w:br/>
        <w:t>2007 год</w:t>
        <w:br/>
        <w:t>НЕМІСТЕР...</w:t>
        <w:br/>
        <w:t>.. Ол кезде Манұр Армиядан кейін орта мектепте әскери же-</w:t>
        <w:br/>
        <w:t>текші болып істейтін. Қыстың күні оның сол білегіндегі үш тиын-</w:t>
        <w:br/>
        <w:t>ның көлеміндей қызарған дөңгелек даққа назары ауды. Манұр-</w:t>
        <w:br/>
        <w:t>ды ол дақ сонша мазалаған болмаса да соның болғанының өзі</w:t>
        <w:br/>
        <w:t>ыңғайсыз көрінді. Жергілікті поликлиникада хирург та, терапевт</w:t>
        <w:br/>
        <w:t>те, тері дәрігері де ешқандай көмек бере алмады. Ал оған жәй на-</w:t>
        <w:br/>
        <w:t>зар аударуы тура жағымсыз күдіктілікке айналып, енді Манұр кү-</w:t>
        <w:br/>
        <w:t>ні-түні осы қолындағы ақауды ойлаумен болды. Күндердің бірінде</w:t>
        <w:br/>
        <w:t>бір апай оған Гельдерман деген фельдшердің тұрған мекенжайын</w:t>
        <w:br/>
        <w:t>109</w:t>
        <w:br/>
        <w:t>жылдары қалтарыста жатқаны болуы керек, тек Гельдерманның</w:t>
        <w:br/>
        <w:t>мейрімді ісі ардың апдамшы тыныштығын тура жарып жберген-</w:t>
        <w:br/>
        <w:t>дей. Гепьдерман өзінің мейрімді, риясызды ісімен оған қазақтың:</w:t>
        <w:br/>
        <w:t>Таспен атқанды аспен ат! -</w:t>
        <w:br/>
        <w:t>деген мақалын есіне түсіргендей болды.</w:t>
        <w:br/>
        <w:t>Бұл дегеніңіз, адамға өзінің арына қарсы әрекет еткені ешқа-</w:t>
        <w:br/>
        <w:t>шан ізсіз кетпейді деген ақиқат:</w:t>
        <w:br/>
        <w:t>Міне, сол күндерден бастап Манұр кеншар немістеріне-ерек-</w:t>
        <w:br/>
        <w:t>ше адамгершілік аяушылықпен қарайтын болды. Осы сезім оны</w:t>
        <w:br/>
        <w:t>милиция бастығы болып істеген кездерінде де жетелеп, отыр-</w:t>
      </w:r>
    </w:p>
    <w:p>
      <w:r>
        <w:t>ды, ол неміс жастарының құқық бұзушылық істеріне жеңілдеу</w:t>
        <w:br/>
        <w:t>позициясынан қарайтын еді. Бұны ешкім білген емес! Егер біл-</w:t>
        <w:br/>
        <w:t>ген болғанда оны ешкім түсінбеуші еді. Өйткені Заң алдында</w:t>
        <w:br/>
        <w:t>қандай ұлттың өкілі болмасын бәрі бірдей ғой. Бірақ, Манұр</w:t>
        <w:br/>
        <w:t>Қазақстанға жер аударған немістер қандай ауыр жағдайларға</w:t>
        <w:br/>
        <w:t>душар болғанын біле және түсіне тұра, олардың қасыретте-</w:t>
        <w:br/>
        <w:t>рін және ауыр қаза, үрей мен қорлау күйігін бастан кешкенде-</w:t>
        <w:br/>
        <w:t>рін тәнімен сезгендей болушы еді. Бір шалдуарлық үшін реп-</w:t>
        <w:br/>
        <w:t>рессия туралы тек ауызша естіп-білген немістің жасөспірімін</w:t>
        <w:br/>
        <w:t>милицияға әкелгенде, Манұр Плошадкедегі үйде үрейден есі</w:t>
        <w:br/>
        <w:t>шыққан ананың жүрегінің дүрсілін еститіндей болатын. Өйткені</w:t>
        <w:br/>
        <w:t>тек «Сіздің балаңыз милицияда!» деген бір-ақ хабар олардың</w:t>
        <w:br/>
        <w:t>естеліктерін кері, НКВД сойылсоғарларының әлі сәби балалар-</w:t>
        <w:br/>
        <w:t>ды ойыншықтарымен бірге далаға, қарға аязға атқан соғыс ке-</w:t>
        <w:br/>
        <w:t>зіндегі аязды түнге лақтыратын. Сондықтан Манұрдың кеншар</w:t>
        <w:br/>
        <w:t>немістеріне түсінікпен қарауы олардың ата-аналарының көрген</w:t>
        <w:br/>
        <w:t>қиянаттары мен рухани қыспақтарын аз да болса жеңілдеткен-</w:t>
        <w:br/>
        <w:t>дей болушы еді. Әсіресе Манұр неміс жастарының тәртіп бұзу-</w:t>
        <w:br/>
        <w:t>шылығына олардың тарихи отаны -- Германияға топтап кете</w:t>
        <w:br/>
        <w:t>бастаған кездерде өте зерек болды. Өйткені қандайда бір тәр-</w:t>
        <w:br/>
        <w:t>тіп бұзу туралы сәл материал олардың кетуіне құжаттар дайын-</w:t>
        <w:br/>
        <w:t>дауға үлкен жағдай туғызатын.</w:t>
        <w:br/>
        <w:t>Әрине, қылмыс туралы бұл жерде сөз жоқ. Қылмыстар үшін</w:t>
        <w:br/>
        <w:t>материалдар бар қаталдықпен дайындалатын. Бұл жерде сөз</w:t>
        <w:br/>
        <w:t>тек әкімшілік заң бұзушылық туралы -- ол кішігірім бұзақылық,</w:t>
        <w:br/>
        <w:t>мастық. Кім жасында бұзық болмады? Міне, осындай жастық қа-</w:t>
        <w:br/>
        <w:t>телік жасау кету материалдарын дайындауда қағазбастылыққа</w:t>
        <w:br/>
        <w:t>себеп болатын. Сол кездерден 30-35 жыл өтіпті.</w:t>
        <w:br/>
        <w:t>Бүгінгі күнге кеншардың барлық немістері Германияға кетіп</w:t>
        <w:br/>
        <w:t>болғандай. Кеншарда көп жылдар тату тәтті өмір сүргенде не-</w:t>
        <w:br/>
        <w:t>містермен туыстасып олармен бірге Германияға тұрақты мекен-</w:t>
        <w:br/>
        <w:t>жайға орыстар, украиндар, қазақтар және басқа ұлттардың өкіл-</w:t>
        <w:br/>
        <w:t>дері де кетті. Тек бақыт пен аман-есендік оларға жар болсын!</w:t>
        <w:br/>
        <w:t>Кеншар немістері туралы Манұр тағы мына деректерді жақ-</w:t>
        <w:br/>
        <w:t>сы білуші еді: олар өте еңбексүйгіш, шебер және епті қалық.</w:t>
        <w:br/>
        <w:t>Сонау қатал қырқыншы жылдары аш-жалаңаш, ауру балала-</w:t>
        <w:br/>
        <w:t>рымен, қарттарымен, жақындарынан, әсіресе жанұяны асырау-</w:t>
        <w:br/>
        <w:t>шы -- әкелерден, күйеулерінен, аға-інілерінен айрылған қайғы-</w:t>
        <w:br/>
        <w:t>113</w:t>
        <w:br/>
        <w:t>“Қойған минадай бір сәтте әрекеттеді ғой! Уақиғаның-оғаштығы</w:t>
        <w:br/>
        <w:t>“Өблыс: басшыларының назарын аударды, өйткені жедел обком</w:t>
        <w:br/>
        <w:t>партияның Әкімшілік бөлімінен Комиссия: келді; оның соңынан</w:t>
        <w:br/>
        <w:t>ауданаралық КГБ бастығы жоғарғы- инстанция офицерлерімен.</w:t>
        <w:br/>
        <w:t>Манұр чекисттердің мүмкіндіктеріне сенген, бірақ, сатылық тар-</w:t>
        <w:br/>
        <w:t>тіп бойынша оның - оларға мән үйретуге құқысы жоқ- Сондықтан</w:t>
        <w:br/>
        <w:t>Манұрға қулыққа баруға тура келді. Манұрда Кенбасқарманың</w:t>
        <w:br/>
        <w:t>маркшейдер бөлімінде істелінген кеншардың үлкен картасы бо-</w:t>
        <w:br/>
        <w:t>латын. Манұр қызыл бояу қаламмен түгел өрт орындарын дәңге-</w:t>
        <w:br/>
        <w:t>һектеп бояп еді, әлгі картаға 5-8 метр жерден қарағанда картада</w:t>
        <w:br/>
        <w:t>қызыл жебенің суреті пайда болды. Манұр картаны есік жанын-</w:t>
        <w:br/>
        <w:t>дағы қабырғаға іпіп қойып, түскі тамақтан келген басшыларға</w:t>
        <w:br/>
        <w:t>және КГБ офицерлеріне көрсетті. Олар жебені көріп қарап жат-</w:t>
        <w:br/>
        <w:t>қанда Манұр:</w:t>
        <w:br/>
        <w:t>-- Жолдас офицерлер; назар аударыңыздар, космостан бұл</w:t>
        <w:br/>
        <w:t>Семей полигонына бағышталған жалынды жебе болып көрінеді</w:t>
        <w:br/>
        <w:t>“ғой! - деді.</w:t>
      </w:r>
    </w:p>
    <w:p>
      <w:r>
        <w:t>Тұрғандар бір-біріне үнсіз қарасты. Бірақ, біреуі, лезде бұл</w:t>
        <w:br/>
        <w:t>версияның дұрысығына күмандәна бастады:</w:t>
        <w:br/>
        <w:t>52 --- Ал, неге Кенбасқарманың тойы күні? Немене, басқа кен-</w:t>
        <w:br/>
        <w:t>шарлар аз ба?</w:t>
        <w:br/>
        <w:t>Түсіндіруге тура келді:</w:t>
        <w:br/>
        <w:t>-.- --- Кәп уақыт жансын деп сол мереке күнге әдейі есептелген,</w:t>
        <w:br/>
        <w:t>Солай болды да, «жебе» таң атқанша жанды емеспе!</w:t>
        <w:br/>
        <w:t>22 бол-ақ екен, Манұрға шыға тұрыңыз деді. Бір сағаттай өздері</w:t>
        <w:br/>
        <w:t>&lt;&lt; мәжіпістесіп, сосын шықты. Ешқандай сөз жоқ. Чекисттер де кет-</w:t>
        <w:br/>
        <w:t>ті. Аудан милиция басшылары да кетуге ыңғайланды. Соп кез-</w:t>
        <w:br/>
        <w:t>де Манұр, әрттің материалдары қайда, деп сұрақ қойды. Өйткені</w:t>
        <w:br/>
        <w:t>“Өрттер «Манүрдікі» ғой! Топтың басшысы чекисттердің соңына</w:t>
        <w:br/>
        <w:t>бұлғап Манұрға қолын бір-ақ сілтеді. Тергеуді қай мекемеге жат-</w:t>
        <w:br/>
        <w:t>“қызу шешімін шешетін таразының шетін КГБ жаққа басым қылған</w:t>
        <w:br/>
        <w:t>тамшы өзінің версиясы болғанын Манұр түсінді.</w:t>
        <w:br/>
        <w:t>Поселке милициясы түк білмегендей қалпында қалды. Кен-</w:t>
        <w:br/>
        <w:t>- шарда Манұрды бір айға шейін өртеушілерді таптыңдарма деп</w:t>
        <w:br/>
        <w:t>“мазалап болмады. Ондайларға Манұр үнсіз сұқ саусағыммен</w:t>
        <w:br/>
        <w:t>екі ернін жабады -- үндемеңдер, үлкен адамдар айналысып жа-</w:t>
        <w:br/>
        <w:t>- тыр! -- дегендей. Сосын бәрі ұмытылды. Өрт туралы он жыл</w:t>
        <w:br/>
        <w:t>эәткен соң 1992 жылдың күзінде басшылар қайта еске алды. Бі-</w:t>
        <w:br/>
        <w:t>“рақ, Манұр ешқандай өрт енді болмайды деп бәрін сендірді. Со-</w:t>
        <w:br/>
        <w:t>ған өзінің де сенімі мол еді. Расында да бәрі тыныштықта өтті.</w:t>
        <w:br/>
        <w:t>Ал, 1982 жылдың өрттері сол жұмбақ күйінде қалды. ХХ ға-</w:t>
        <w:br/>
        <w:t>-бырдың көп құпияларының бірі ретінде.</w:t>
        <w:br/>
        <w:t>ғ. Экибастуз. Масгут.</w:t>
        <w:br/>
        <w:t>20082</w:t>
        <w:br/>
        <w:t>118</w:t>
        <w:br/>
        <w:t>-- Отырыңыз! -- деп бұйырды.</w:t>
        <w:br/>
        <w:t>Манұр түйсік сезіммен ұға қойды: «ол мені өз машинасымен</w:t>
        <w:br/>
        <w:t>қалаға жеткізем деп тұр. Ол шешім! Ал «Фордтың» тағдырын</w:t>
        <w:br/>
        <w:t>жолшыбай шешерміз». Манұр ұмтыла басып КамАЗдың кабина-</w:t>
        <w:br/>
        <w:t>сына көтерілді, машина орнынан ұшқыр қозғалды да бірер ми-</w:t>
        <w:br/>
        <w:t>нуттан кейін тас жолда теңселе жүйітки бастады.</w:t>
        <w:br/>
        <w:t>Кабинада ыстық болған соң Манұр малақайын шешіп қойды.</w:t>
        <w:br/>
        <w:t>Жүргізуші жымиюын тоқтатпай Манұрға қарауда:</w:t>
        <w:br/>
        <w:t>-- Сіз тіпті өзгермепсіҙ!</w:t>
        <w:br/>
        <w:t>Бұл жұмбақ күлкі мен танысу барысы Манұрды енді ашулан-</w:t>
        <w:br/>
        <w:t>дыра бастады. Манұр оны тіптен де білмейді. Әбден оған бей-</w:t>
        <w:br/>
        <w:t>таныс адам. Осы кезде Манұрға «ол мені басқа біреумен шатас-</w:t>
        <w:br/>
        <w:t>“тырып тұр ма» деген ой келді. Манұр енді оның танысының тым</w:t>
        <w:br/>
        <w:t>болмаса жобасын біліп тапқанша үндеместің ойынын ойнайын</w:t>
        <w:br/>
        <w:t>деді. Бірақ, ол Манұрдың милиция бастығы болғанын біліп тұр</w:t>
        <w:br/>
        <w:t>ғой. Ендеше бұл Манұрдың бұрынғы қызметімен байланысты</w:t>
        <w:br/>
        <w:t>болғаны. Бірақ, бұл адаммен байланыстыратын Манұр ештеңе</w:t>
        <w:br/>
        <w:t>есіне түсіре алмады.</w:t>
        <w:br/>
        <w:t>-- Сіз әлі қызметтесіз бе, әлде пенсиядасыз ба?</w:t>
        <w:br/>
        <w:t>-- Иә, отставкадамын ы</w:t>
        <w:br/>
        <w:t>-- Полковник шығарсыз?</w:t>
      </w:r>
    </w:p>
    <w:p>
      <w:r>
        <w:t>-- Иә... --өтірік айтқанынан Манұр тура қызарып кетті, әйте-</w:t>
        <w:br/>
        <w:t>уір кабинада қараңғы болғандықтан жүргізуші бұны байқамай</w:t>
        <w:br/>
        <w:t>қалды. Бірақ, Манұр сол сәтте жалғанды, әркөкіректікті жақтыр-</w:t>
        <w:br/>
        <w:t>“майтын жүбайінің қатал жүзін елестетіп қарқылдап күле жазда-</w:t>
        <w:br/>
        <w:t>ды, ол оған: несіне тіпті генерал болып кетпедің? -- дегендей</w:t>
        <w:br/>
        <w:t>болды.</w:t>
        <w:br/>
        <w:t>-- Ол кезде сіз капитан едіңіз. Жаздың күні еді ғой, Сіз онда</w:t>
        <w:br/>
        <w:t>милиция формасында болдыңыз, бірақ, сіздің жүзіңізді мен өмір</w:t>
        <w:br/>
        <w:t>бойына сақтап қалдым!</w:t>
        <w:br/>
        <w:t>«Ойпырмай, бұны қайда көріп едім! Қай жағдайда бұнымен</w:t>
        <w:br/>
        <w:t>кездесіп едім? Егер оған мен әділсіздік көрсетсем ұят болады-</w:t>
        <w:br/>
        <w:t>ау!» Жаңа таныстың оның «кілемінде» болғанына енді Манұр-</w:t>
        <w:br/>
        <w:t>дың күмәні болмады. Бірақ, қандай жағдайда?! Тәртіп бұзушыға</w:t>
        <w:br/>
        <w:t>ұқсамайды. Байсалды, тәртіпті. Бұндайлар туралы: дұрыс адам,</w:t>
        <w:br/>
        <w:t>жерде нық тұрады, дейді.</w:t>
        <w:br/>
        <w:t>-- Егер, Сіз сонда мені отырғызып қойсаңыз, менің тағдырым</w:t>
        <w:br/>
        <w:t>талқан болар еді. Мені сол мотоциклдің ұрлығына апарған ба-</w:t>
        <w:br/>
        <w:t>лалар, кейіннен бәрі отырды ғой. Кейбіреуі осы күнге дейін қа-</w:t>
        <w:br/>
        <w:t>рақшының ойынын ойнап жүр. Ол кезде мен тіпті жас едім, еште-</w:t>
        <w:br/>
        <w:t>ңе түсінбейтін едім...</w:t>
        <w:br/>
        <w:t>Сол сәтте Манұр селк еткендей болды! Көз алдында уақыт</w:t>
        <w:br/>
        <w:t>бұлттарының шымылдығы ашылып, жарқ еткен естелік Манұр-</w:t>
        <w:br/>
        <w:t>ды өткен милиция күндеріне лақтырды...</w:t>
        <w:br/>
        <w:t>--- тамағыңды неге ішпей отырсың? Сғат тоғыз болды ғой,</w:t>
        <w:br/>
        <w:t>“ қарының ашқан шығар? -- жүбайының сұрағы Манұрдың ойын</w:t>
        <w:br/>
        <w:t>бөліп жіберді.</w:t>
        <w:br/>
        <w:t>122</w:t>
        <w:br/>
        <w:t>“бәріңді ең қараң күн күтетін болады. Әңгіме барысында үлкен бас-</w:t>
        <w:br/>
        <w:t>ытықтардың бірі абайсыз: сосын шешілерсіңдері, деген сөзді айтып</w:t>
        <w:br/>
        <w:t>“қалған: болу керек. Міне, осы сөйлем ғана, мүмкін министр мен</w:t>
        <w:br/>
        <w:t>“Қылмыскерлердің саудасындағы басты- алтын тенге болғандай.</w:t>
        <w:br/>
        <w:t>Расында да, ІІМ-нің ақпаратына байланысты, Олимпиада кезінде</w:t>
        <w:br/>
        <w:t>Москвада бірде-бір ауыр қылмыс тіркелмей өтті! Бұл Москваға бір</w:t>
        <w:br/>
        <w:t>ауыр жұмысқа келгендей болған республикалық милиционерлер-</w:t>
        <w:br/>
        <w:t>ге, үлкен көмек болды, шынын айтса, олар өте бір рахатты дема-</w:t>
        <w:br/>
        <w:t>лыс және танысу айларын өткізіп қалған өмірімізге жетерлік жақсы</w:t>
        <w:br/>
        <w:t>сезімдердің сондай мол қуатына ие болды!</w:t>
        <w:br/>
        <w:t>Москвадағы Олимпия Ойындары көзіндегі қоғам тәртібін күзе-</w:t>
        <w:br/>
        <w:t>туге қатынасқан милиция қызметкерлерінің көпшілігі орден және</w:t>
        <w:br/>
        <w:t>медльдармен марапатталды. «Өте жақсы қызметі үшін» деген</w:t>
        <w:br/>
        <w:t>медльға Манур да ие болды.</w:t>
        <w:br/>
        <w:t>1980 жылдың 19 маусымында олимпиялық алау Грецияда тұ-</w:t>
        <w:br/>
        <w:t>татылды да, 19 шілдеде алау ССРО-ның бес Олимпиялық қала-</w:t>
        <w:br/>
        <w:t>ларында жағылды.</w:t>
        <w:br/>
        <w:t>Олимпияда кезінде Москвада ешқандай уақиғалар орын алған</w:t>
        <w:br/>
        <w:t>-жоқ деп айтуға болады. Тек Олимпиада ашылатын күні Таллин</w:t>
        <w:br/>
        <w:t>қаласында милиция қызметкерлері су жарыстары өтетін аумақта</w:t>
      </w:r>
    </w:p>
    <w:p>
      <w:r>
        <w:t>сары ақваланг тауып алды. Әскери жүзушілер тағы комбинезон</w:t>
        <w:br/>
        <w:t>тауып алды. Барлық жағалау, аумақ мұқият тексеріліп бар қауіп-</w:t>
        <w:br/>
        <w:t>сіздік шаралары істелінді, соның арқасында ешқандай уақиғаға</w:t>
        <w:br/>
        <w:t>жол берілмеді. )</w:t>
        <w:br/>
        <w:t>Ал, 1980 жылдың 28 шілдесінде Москва ұлы ақын-сазгер Вла-</w:t>
        <w:br/>
        <w:t>димир Высоцкиймен қоштасты. Осы күні стадион трибуналарын-</w:t>
        <w:br/>
        <w:t>да, парктерде адам саны кұрт азайып қалды. Бұл, жалпы халық-</w:t>
        <w:br/>
        <w:t>тың бардтың өлеңдерімен өскен Высоцкийге деген сүйіспеншілі-</w:t>
        <w:br/>
        <w:t>“гінің жарқын айғағы еді. Сол күні Чертановодағы бөлімше тұра-</w:t>
        <w:br/>
        <w:t>ңында Манұр жігіттерге күні бойы гитарамен Высоцкийдің Әнін</w:t>
        <w:br/>
        <w:t>айтумен болды.</w:t>
        <w:br/>
        <w:t>Олимпиада-80 -- әлемдік деңгейдегі оқиға, тарихи көрініс. Ма-</w:t>
        <w:br/>
        <w:t>нұр Москвада 80-ге дейін де, офицер қызметінде жүргенде, одан</w:t>
        <w:br/>
        <w:t>кейін де, ІІМ академиясында оқығанда -- бірнеше рет болған. Бі-</w:t>
        <w:br/>
        <w:t>рақ, Олимпиалық Москва біртүрлі, ертегідей көрінді. Онда бәрі</w:t>
        <w:br/>
        <w:t>де биік деңгейде болды: қаланың өзі де, жабдықтау да, тұрғын-</w:t>
        <w:br/>
        <w:t>дары да, шетелдіктер де, бар спорттық және мәдени шаралар да.</w:t>
        <w:br/>
        <w:t>Кәңіл-күйлер сондай көтеріңкі, дәл ертегінің сезім толқынында</w:t>
        <w:br/>
        <w:t>жүзігендей, бар адамзат біртуыс болып кеткендей, тіпті кімнің ақ,</w:t>
        <w:br/>
        <w:t>кімнің қара, сары екеніне назар да аудармай тек бір-біріне күлкі</w:t>
        <w:br/>
        <w:t>шуағын төгуде! Расында да, да күлкінің тілі бәріне анық та, түсінік-</w:t>
        <w:br/>
        <w:t>ті де екен! Жан жылуын тура тәніңмен сезесің, қарсы көздерден</w:t>
        <w:br/>
        <w:t>тек қуаныш ұшқындарының төгілгенін ғана көресің! Бәрі сондай</w:t>
        <w:br/>
        <w:t>керемет еді! Бұндай құбылысты сөзбен жеткізуге болмайды, оны</w:t>
        <w:br/>
        <w:t>көзбен кәріп, жүрекпен сезу керек!</w:t>
        <w:br/>
        <w:t>2010 год</w:t>
        <w:br/>
        <w:t>130</w:t>
        <w:br/>
        <w:t>-глеспей, тек кезекті анекдоттан кейін қарқылдап күліп жатқан екі</w:t>
        <w:br/>
        <w:t>жасақшы мен күзет милиционерлеріне басын изеп сәлемдесті.</w:t>
        <w:br/>
        <w:t>“Манұр үнсіз шарбақтың есігін ашып, өксіген баланы өз кеңсесіне</w:t>
        <w:br/>
        <w:t>-алып барды. Кеңседе сөмкені ашып, стөлге газет жайып, сәмке-</w:t>
        <w:br/>
        <w:t>дегіні соған салды. Бала бірден түсіне қойып тамаққа бас салды.</w:t>
        <w:br/>
        <w:t>Манұр креслосында отырып екі ұшты жұмбақты шешуге кіріс-</w:t>
        <w:br/>
        <w:t>ті ешқандай материалсыз, соған байланысты ешқандай негізсіз</w:t>
        <w:br/>
        <w:t>баланы кезекші бөлмеде түнге қалдыру -- заңға қайшы; ал заң</w:t>
        <w:br/>
        <w:t>бұзушылық орын алып тұрғанда оны жәйден-жәй қоя беру --</w:t>
        <w:br/>
        <w:t>ол-да қайшылық.</w:t>
        <w:br/>
        <w:t>Бала бәрін жеп болды да, ақырын ықылық ата бастады. Ма-</w:t>
        <w:br/>
        <w:t>нұр оған графинне су құйып берді.</w:t>
        <w:br/>
        <w:t>-- Ештеңеден қорықпай-ақ қой. Тек маған түк қалдырмай ба-</w:t>
        <w:br/>
        <w:t>яндап берші, ештеңе жасырма да, өтірік те айтпа. Түсіндің бе?</w:t>
        <w:br/>
        <w:t>Бала басын салбыр изеді де сөйлей бастады. Неге екені бел-</w:t>
        <w:br/>
        <w:t>гісіз, Манұрға Сергей Бондарчуктің «Адам тағдыры» деген кино-</w:t>
        <w:br/>
        <w:t>фильмдегі жетім бала көзіне елестеді...</w:t>
        <w:br/>
        <w:t>Жасөспірімдердің оқиғасын қандай-да болмасын тентектер-</w:t>
        <w:br/>
        <w:t>Дің қылығынан басқадай қабылдауға тіптен келмейді. Ешқандай</w:t>
        <w:br/>
        <w:t>ұйымшыл қылмыскерлердің әрекетіне олардың қылықтары ұқса-</w:t>
        <w:br/>
        <w:t>майды да. Қызықты уақиғаларды қуып облысқа жақын жердегі</w:t>
        <w:br/>
        <w:t>кеншардағы үйлерінен қашып кеткен. Содан, Майқайыңнан мо-</w:t>
        <w:br/>
        <w:t>тоцикл алып қашып Жасыбайға барып онда тығып қоюды көзде-</w:t>
      </w:r>
    </w:p>
    <w:p>
      <w:r>
        <w:t>ген. Бірнеше күн демалып, қайтар жолында заправканың жанын-</w:t>
        <w:br/>
        <w:t>да тастап кету. Тұра «Автомобилден сақтан!» киносындағыдай.</w:t>
        <w:br/>
        <w:t>Және, ГАИ қызметкерлерін былай қойғанда, бірінші кездескен</w:t>
        <w:br/>
        <w:t>милиционерге ұсталынып қаламыз деп ойламайды ғой! Манұр-</w:t>
        <w:br/>
        <w:t>ға бәрі түсінікті болды. Тек УПК тұғырынан кішкене келіспеушілік</w:t>
        <w:br/>
        <w:t>болып тұрды. Бірақ, оның алдында отырған тірі адам, және жа-</w:t>
        <w:br/>
        <w:t>“өспірім!</w:t>
        <w:br/>
        <w:t>Манұр баланы алып кезекші машинамен мотоциклдің иесіне</w:t>
        <w:br/>
        <w:t>жөнелді. Құрметті кенші кешкі тамағынан кейін шаруашылығы-</w:t>
        <w:br/>
        <w:t>мен айналысып жатыр екен. Кәлгендерді көріп, Манұрға келіп сә-</w:t>
        <w:br/>
        <w:t>лемдесті де, балаға бұрылып:</w:t>
        <w:br/>
        <w:t>-- Немене, қарақшылар, қолға түстіңдер ме!? Бастық, қоя бер</w:t>
        <w:br/>
        <w:t>бұларды! Бәріміз де осылардай болғамыз. Мотоциклға ештеңе</w:t>
        <w:br/>
        <w:t>болған жоқ, бәрі орында, тек гараждың құлыпын сындырып тас-</w:t>
        <w:br/>
        <w:t>тағаны болмаса. Бірақ ол да тотығы жеткен ескі. Сондықтан, бұ-</w:t>
        <w:br/>
        <w:t>“ларға ешқандай дау-дамайымыз жоқ.</w:t>
        <w:br/>
        <w:t>ег --- Онда ешкімге ешқандай кінә тақпаймын деп сыза салы-</w:t>
        <w:br/>
        <w:t>ңыз, -- деп Манұр кеншіге қағаз-қалам ұсынды.</w:t>
        <w:br/>
        <w:t>Бәрі келісті. Манұр да сол кеншінің жүрегінің жұмсақтығына</w:t>
        <w:br/>
        <w:t>сеніп еді, кеудесі жеңілдеп, көңілі көтеріліп қалды.</w:t>
        <w:br/>
        <w:t>Бірер минуттан кейін «рақымшылық» рәсімі бітті, тағы бір</w:t>
        <w:br/>
        <w:t>жарты сағаттан кейін күзет милиционері баланы жолшыбай ма-</w:t>
        <w:br/>
        <w:t>шинаға отырғызып үйіне аттандырды.</w:t>
        <w:br/>
        <w:t>.” Міне, Манұрдың рақымшылығы мен түсінушілігі өзіне қалай</w:t>
        <w:br/>
        <w:t>қайтып келді! Жасөспірім өзінің есіне «құтқарушысының» бейне-</w:t>
        <w:br/>
        <w:t>124</w:t>
        <w:br/>
        <w:t>-- Жанна, бірдеңе орап берші, анда бізде ұсталынған жасөс-</w:t>
        <w:br/>
        <w:t>пірім отыр. Ж :</w:t>
        <w:br/>
        <w:t>-- Немене, милицияға осы ораумен барасың ба? Елне дейді?</w:t>
        <w:br/>
        <w:t>Өзіңнің қызметкерлерің-ақ күлкіге көтерері... -- бірақ, Манұрдың</w:t>
        <w:br/>
        <w:t>қату қабағына қарап, жұбайы қоя қойды. Үнсіз орамалға екі бөлек</w:t>
        <w:br/>
        <w:t>ет пен нан, тағы бірдеңені орап спорт сөмкесіне салды. Сөмкені</w:t>
        <w:br/>
        <w:t>алып бөлімшеге кетті.</w:t>
        <w:br/>
        <w:t>.. Бағана кешке таман, үйге қайтып бара жатып, кезекші бөлм-</w:t>
        <w:br/>
        <w:t>ге кірген, әдетте бұнда маскүнемдер, үй тентектері мен бұзықтар</w:t>
        <w:br/>
        <w:t>шуласып, боқтасып жататын. Бірақ, бұл жолы бөлімшеде тып-ты-</w:t>
        <w:br/>
        <w:t>ныш. Толық егде тартқан аға сержант ескі креспода ұйқыға кіріс-</w:t>
        <w:br/>
        <w:t>кені сонша, Манұрдың қалай енгенін байқамай қалды. Шарбақ-</w:t>
        <w:br/>
        <w:t>тың арғы жағында ешкім көрінбейтіндей, бірақ, пысылдап өксі-</w:t>
        <w:br/>
        <w:t>гендей бір дыбыс шығады. Еңкейіп қараса, бұрышқа тығылып</w:t>
        <w:br/>
        <w:t>он төрт жасардай бала отыр екен.</w:t>
        <w:br/>
        <w:t>-- Бұл не қылған сәби?</w:t>
        <w:br/>
        <w:t>-- Сәби емес, бұл бандит! Бұзып ұрлау! Участковый отырғы-</w:t>
        <w:br/>
        <w:t>зып қойды, --- бұны сержант Манұрға ерекше үнмен айтты: сен-</w:t>
        <w:br/>
        <w:t>дер күні бойы кабинетте отырып телефонмен былшылдағаннан</w:t>
        <w:br/>
        <w:t>басқа түк бітірмейсіңдер, ал. біз болсақ қылмыспен күресуде-</w:t>
        <w:br/>
        <w:t>міз! - дегендей.</w:t>
      </w:r>
    </w:p>
    <w:p>
      <w:r>
        <w:t>- Материалдар қайда?</w:t>
        <w:br/>
        <w:t>-- Е, мен қайдан білейін!? Участковыйдан не УР инспектары-</w:t>
        <w:br/>
        <w:t>нан сұраңыз.</w:t>
        <w:br/>
        <w:t>Манұр көзінің қиығымен баланың тұрып, шарбақтың үстің-</w:t>
        <w:br/>
        <w:t>гі тақтайына қарай созылып, анық есту үшін құлағын шарбаққа</w:t>
        <w:br/>
        <w:t>тесегенін байқап қапды. Осы кішкентай ғана жан иесінің өзінің</w:t>
        <w:br/>
        <w:t>ішінде кенеттен оянған үмітіне деген үнсіз, именшекті пейілінен</w:t>
        <w:br/>
        <w:t>мені тыңдаса екен, түсініп мені кешірсе екен деген жалынышын</w:t>
        <w:br/>
        <w:t>Манур тура терісімен сезгендей болды! Және оның нәзік жанын</w:t>
        <w:br/>
        <w:t>ақшыл-көк сырмен боялған темір шарбақ ауыр қара шойын күм-</w:t>
        <w:br/>
        <w:t>бездей жаншығандай болып көрінді.</w:t>
        <w:br/>
        <w:t>Кезекшінің айтуы бойынша бірнеше жасөспірім гаражды сын-</w:t>
        <w:br/>
        <w:t>дырып мотоцикл алып қашпақшы болған. Бірақ, оны көріп қой-</w:t>
        <w:br/>
        <w:t>ған мотоцикл иесінің көршісі қашқан балалардың біреуін ұстап</w:t>
        <w:br/>
        <w:t>алған. Милицияға хабарлаған, орынға жеткен милиционерлер</w:t>
        <w:br/>
        <w:t>баланы «аквариумға» отырғызып қойған.</w:t>
        <w:br/>
        <w:t>Үйге «Шанхайға» келе жатып Манұр осы күнге дейін кезекші</w:t>
        <w:br/>
        <w:t>бөлімді бір тәртіпке келтіре алмадым деп өзінің бастық ретіндегі</w:t>
        <w:br/>
        <w:t>босбелбеулігін қамшылап келеді, әйткені епкінмен (әлде дәстүр-</w:t>
        <w:br/>
        <w:t>мен бе?) қызметкерлер кезекші бөлмесінің шарбағына кез келген</w:t>
        <w:br/>
        <w:t>ұсталынғанды ретті түрде ресімдемей қамай берулері жалғасып</w:t>
        <w:br/>
        <w:t>келеді. Бастысы -- жабу! Сосын тексеріледі! Материалды арты-</w:t>
        <w:br/>
        <w:t>нан жинауға (әлде ойдан шығарып жасауға!?) бопады. Дұрыс</w:t>
        <w:br/>
        <w:t>айтылған: адам болса -- статья табылар.</w:t>
        <w:br/>
        <w:t>.. Енді міне осындай «ұсталынғанға» Манұр өзі «ауқат» апара</w:t>
        <w:br/>
        <w:t>жатыр.</w:t>
        <w:br/>
        <w:t>Кезекші бөлімге кіре Манұр кейіген түрмен кезекшімен сөй-</w:t>
        <w:br/>
        <w:t>123</w:t>
        <w:br/>
        <w:t>-- Мен «Хайль Гитлер! дегемін жоқ, мен өзімнің фамилиямды</w:t>
        <w:br/>
        <w:t>айттым -- Гайнбихнер! Жолдас майор? Мені қамамаңыз! КГБ-ға</w:t>
        <w:br/>
        <w:t>апармаңыз! Мен бәрін де айтып берем, бәрін де жазып берем!</w:t>
        <w:br/>
        <w:t>2. Бір сөзбен айтқанда, бір тәулік бойы менің жүйкемде ойнаған</w:t>
        <w:br/>
        <w:t>бұзық отыз минуттың ішінде өзінің барлық тәртіп бұзушылығы ту-</w:t>
        <w:br/>
        <w:t>ралы толық баяндап берді. Протоколға қоп қойып жатып, бастық</w:t>
        <w:br/>
        <w:t>күліп:</w:t>
        <w:br/>
        <w:t>-- Мен әзілдедім. Жігітті ренжітпеңдер! Дегенмен, ол жақсы</w:t>
        <w:br/>
        <w:t>жұмыскер.</w:t>
        <w:br/>
        <w:t>Сонымен қатар, қандай да болмасын қанды уақиғаларда, АЙБ-</w:t>
        <w:br/>
        <w:t>нің бастығы сабырлы, салқынқандылығын жоғалтпайтын, оның</w:t>
        <w:br/>
        <w:t>салмақтылығы біздерге телефон арқылы жүз шақырым жерден</w:t>
        <w:br/>
        <w:t>берілетін. Оп кісі ешқашан абыржымайтын. Үлкен практикалық</w:t>
        <w:br/>
        <w:t>тәжрибесі, білімділігі мен табиғаттан ұшқыр ой-санасы кәзіргі мә-</w:t>
        <w:br/>
        <w:t>жіліс депуттарының оншақтысына жететін сапада шешімдер та-</w:t>
        <w:br/>
        <w:t>батын. Мен ол кісіден қаншама өнегелі, маманды, сонымен қатар</w:t>
        <w:br/>
        <w:t>адамгершіл ақылдарды иелендім, сол үшін де мен өзімнің Ұста-</w:t>
        <w:br/>
        <w:t>зым, өз ісінің Шебері алдында басымды иемін!</w:t>
        <w:br/>
        <w:t>Отанға, өз халқына шексіз беріліп адал қызмет етудің үлгісі</w:t>
        <w:br/>
        <w:t>ретінде мен милиция капитандары Катьетов Қинаятты, Жүмә-</w:t>
        <w:br/>
        <w:t>дилов Мүбәрәкті, милиция старшинасы Аусаликов Құрманды,</w:t>
      </w:r>
    </w:p>
    <w:p>
      <w:r>
        <w:t>Қабыкенов Оқанды, отставкадағы мипиция полковниктері Бек-</w:t>
        <w:br/>
        <w:t>тұрсинов Оңберген мен Увалиев Жұмабекті атар едім. Олар-</w:t>
        <w:br/>
        <w:t>дың барі Ұлы Отан соғысының ардагерлері, соғыстан кейін де ми-</w:t>
        <w:br/>
        <w:t>лиция қатарында офицерлік қызметкерлерін тергеуші, қылмыс</w:t>
        <w:br/>
        <w:t>зерттеу мамандары ретінде жалғастырды.</w:t>
        <w:br/>
        <w:t>Бектұрсинов Оңберген мен Увалиев Жұмабек әр жылда-</w:t>
        <w:br/>
        <w:t>ры Майқайың ГІМБ-нің бастықтары болып, ал Увалиев Жұмабек</w:t>
        <w:br/>
        <w:t>бірнеше АШБ-нің бастығы және ОБХССта істеді. Олардың бір-</w:t>
        <w:br/>
        <w:t>бірімен қарымқатынастары да нағыз еркектердің Достығының</w:t>
        <w:br/>
        <w:t>үлгісі еді, олар әрқашан бір-біріне адал және тұрмыс проблема-</w:t>
        <w:br/>
        <w:t>ларынан да жоғары болды. Мен ол кісілермен бірге қызметтес</w:t>
        <w:br/>
        <w:t>болмасам да, ол кісілер маған әрқашан ақылдарын беріп, мені</w:t>
        <w:br/>
        <w:t>шын жүректен қолдап маған шын жүректен құрметтерін көрсетіп</w:t>
        <w:br/>
        <w:t>жүрді.</w:t>
        <w:br/>
        <w:t>Жұмабек Увалиевич демалысқа шыққаннан кейін көп жыл-</w:t>
        <w:br/>
        <w:t>дар «Майқайыңалтын» КБ-ның парткеңсесін басқарды, поселке-</w:t>
        <w:br/>
        <w:t>Лік милиция жұмыстарын әркез сыналай бағалап, бізді әділдікке</w:t>
        <w:br/>
        <w:t>итермелеп жүрді. Ол кісі ешқашанда жалғанға шыдай алмайтын</w:t>
        <w:br/>
        <w:t>және өте мәдениетті, тура зиялылықтың үлгісі еді!</w:t>
        <w:br/>
        <w:t>Кеп жылдар оперативник және милиция бастығы болып істеп</w:t>
        <w:br/>
        <w:t>кеткен Бектұрсинов Оңберген ағамызды ерекше атап кеткім</w:t>
        <w:br/>
        <w:t>келеді. Жастайынан отызыншы ашаршылық жылдары балалар</w:t>
        <w:br/>
        <w:t>үйінде тәрбиеленіп, ең сұрапыл соғыстың қанды жолдарынан</w:t>
        <w:br/>
        <w:t>өтіп милиция бастығы дәрежесіне дейін ұзақ та қиын жолдарды</w:t>
        <w:br/>
        <w:t>әткергені ол кісі туралы көпті айтып тұр. Өте адал, қылмыс күресу</w:t>
        <w:br/>
        <w:t>132</w:t>
        <w:br/>
        <w:t>лық керсетіп шұғыл түрде тым қатал шара қолдануға құлшын-</w:t>
        <w:br/>
        <w:t>сам, Тельман Жағыпар ұлы бұндай сәттерде маған ешқандай</w:t>
        <w:br/>
        <w:t>дәлел айтпай, сабырмен құқық бұзушыны алып өз кеңсесіне қа-</w:t>
        <w:br/>
        <w:t>рай аяңдайтын, онда ол құқық бұзу жағдайын тиянақты түрде</w:t>
        <w:br/>
        <w:t>сараптап, құқық бұзушы туралы барлық ақтық жағын жинасты-</w:t>
        <w:br/>
        <w:t>рып, маған материалды енді соңғы шешімімен әкелгенде, менің</w:t>
        <w:br/>
        <w:t>ол шешіммен келісуіме тура келетін. Және оның дәлелдерімен</w:t>
        <w:br/>
        <w:t>келісе отырып, мен әрқашан оның шынайылығына, оның асқан</w:t>
        <w:br/>
        <w:t>әділдігіне, өзіміздің тұрғындарды және ел ішін білетіндігіне кө-</w:t>
        <w:br/>
        <w:t>зім жетіп отыратын. Қуат Әбілдә ұлын Тельман қазақтарға тән</w:t>
        <w:br/>
        <w:t>ұстамдылықпен аға ретінде қатты сыйлағаны олардың жанұя</w:t>
        <w:br/>
        <w:t>тәрбиесінің үлкен мәдениеттілігін көрсететін. Сонымен қатар</w:t>
        <w:br/>
        <w:t>Тельман Жағыпар ұлы ешкімге бас имейтін, бірақ, ешкімді де ке-</w:t>
        <w:br/>
        <w:t>мітпейтін. Бәрімен бірқалыпты қатынаста болатын. Осы күндері</w:t>
        <w:br/>
        <w:t>оның ісін ұлы жалғастыруда...</w:t>
        <w:br/>
        <w:t>Ап, Қуат Әбілдә ұлы, керісінше, өте қызба, турашыл, бірақ</w:t>
        <w:br/>
        <w:t>әділ болатын. Шындықты бетке айтқан кімге ұнай береді. Шындық</w:t>
        <w:br/>
        <w:t>көзді шаншыйды деп текке айтылмаған болар. Міне, Қуат Әбілдә</w:t>
        <w:br/>
        <w:t>ұлы осындай тура да шұғыл мінезді офицер болатын. Қуат Әбіл-</w:t>
        <w:br/>
        <w:t>дә ұлы маған бағынышты қызметкерлердің көзінше, ұжым алдын-</w:t>
        <w:br/>
        <w:t>да, ойпағанын бетке айтып салатын, кейде тіпті наразылығын</w:t>
        <w:br/>
        <w:t>ашық көрсете, тұрып есікті тарс жауып кетіп те қалатын. Әрине,</w:t>
        <w:br/>
        <w:t>“&lt; бұндай мінез маған ұнамсыз еді, әсіресе өзімнің бастық болған</w:t>
        <w:br/>
        <w:t>алғашқы жылдарымда. Кім жас кезінде көңілшек болмайды. Бі-</w:t>
        <w:br/>
        <w:t>рақ, мен ол адамды милицияда көп жылдар істеп талайды көрген</w:t>
        <w:br/>
        <w:t>ардагер ретінде түсінетінмін. Осының бәрін ол өз басының пайда-</w:t>
        <w:br/>
        <w:t>сы не басқа да жаман пікірмен емес, маған жақсыпық тілегеннен</w:t>
        <w:br/>
        <w:t>істейтінін, бірақ бастықпен сыбрласу оп кісінің қылығына жатпай-</w:t>
      </w:r>
    </w:p>
    <w:p>
      <w:r>
        <w:t>тынын мен әбден түсінетінмін. Мен ол кісінің ой-сарынын ұғуға ты-</w:t>
        <w:br/>
        <w:t>рысатынмын, сондықтан көңіліме ешқандай реніш ұялатпайтын-</w:t>
        <w:br/>
        <w:t>мын. Керісінше, мен өзімді аяусыз сынға салып, шынын айтсам, өз</w:t>
        <w:br/>
        <w:t>әрекеттерімнен біраз кемшіліктер табатынмын. Бір сөзбен айтқан-</w:t>
        <w:br/>
        <w:t>-ғда Қуат Әбілді ұлы менің міндеттен тыс, бірақ әділ ұстазым болды.</w:t>
        <w:br/>
        <w:t>&lt; Өл ағаның алдында менің еркелігім де көп болды.</w:t>
        <w:br/>
        <w:t>Аға пейтенант Кенжебеков Мэлсті үлгілі участковый деп</w:t>
        <w:br/>
        <w:t>.-айтуға болады. Ол Жағыпаровқа дейін істеген. Одан едәуір жас</w:t>
        <w:br/>
        <w:t>&lt;бопатын, бірақ, өз кеншарын үлгілі жағдайда ұстайтын. Оның</w:t>
        <w:br/>
        <w:t>ерекше әлділігі әсем атпет фигурасына, және одан да әсем жы-</w:t>
        <w:br/>
        <w:t>миған жүзіне жарасымды болатын. Одан әділдік пен халық ке-</w:t>
        <w:br/>
        <w:t>““меңгерлігінің есіп тұратыны сонша, одан құқық бұзушылар қо-</w:t>
        <w:br/>
        <w:t>“рыққаннан емес, дұрыстығы мен ерлігі үшін сыйлайтын. Атасы-</w:t>
        <w:br/>
        <w:t>“ның ісін қазір немересі жалғастыруда.</w:t>
        <w:br/>
        <w:t>Милиция капитаны Бейсембаев Жақсылық мен милиция-</w:t>
        <w:br/>
        <w:t>Ха келгенде Күзет қызметінің бастығы болып істейтін. Оп кезде</w:t>
        <w:br/>
        <w:t>Жақсылық тәжрибелі сақшының бірі, милиция қызметін 1972.жы-</w:t>
        <w:br/>
        <w:t>136</w:t>
        <w:br/>
        <w:t>сін мәңгілікке сақтап қалған, сондықтан тасжолда Манұрды бір-</w:t>
        <w:br/>
        <w:t>ден таныған. )</w:t>
        <w:br/>
        <w:t>Осы сәтте Манұрдың есінің түпкірінен ежелгі бір әңгіме оян-</w:t>
        <w:br/>
        <w:t>ды:</w:t>
        <w:br/>
        <w:t>«Ерте заманда өмір сүрген бір бай жігіт жолшыбай кездейсоқ</w:t>
        <w:br/>
        <w:t>кездескен қызға ғашық болыл қалып соған үйленеді. Қыздың бір</w:t>
        <w:br/>
        <w:t>алақаны жоқ екен, содан ол жігіттен ұялып жүреді. Жаратушы</w:t>
        <w:br/>
        <w:t>оның жалбарынуын естіп қолын бүтіндеп береді. Жұбайлар үйге</w:t>
        <w:br/>
        <w:t>оралғаннан кейін бір күні тамақ ішіп отырып- олар диуананың</w:t>
        <w:br/>
        <w:t>даусын естиді. Әйелі екі бөлшек нанды алып қайыршыға берем</w:t>
        <w:br/>
        <w:t>дегенде, күйеуі рұқсат бермейді, Әйелі, мынау сараң екен ғой,</w:t>
        <w:br/>
        <w:t>деп жылап жібереді. Бірақ, күйеуі айтады: «Андағың аз, табақ-</w:t>
        <w:br/>
        <w:t>шаға толтырып бер», -- дейді. Әйел қайршыға қарап оның са-</w:t>
        <w:br/>
        <w:t>раңдықтан қайыршыға айналған бұрынғы күйеуі екенін таниды.</w:t>
        <w:br/>
        <w:t>Содан оп жұбайына өз тарихын айтады. Оның бұрынғы күйе-</w:t>
        <w:br/>
        <w:t>уі өте сараң болады. Бір күні, ол үйде болмағанда, әйел келген</w:t>
        <w:br/>
        <w:t>қайыршыға аяп тауықтың етіне тығып қымбат жүзік береді.</w:t>
        <w:br/>
        <w:t>Келгесін күйеуі біліп қойып, қатты ашуланып, бір қолын шауып</w:t>
        <w:br/>
        <w:t>тастап үйден қуып шығады. Осы кезде енді жігіт жылап жбереді</w:t>
        <w:br/>
        <w:t>де: «Сол қайыршың мен едім. Алтын жүзік менің байлығыма жол</w:t>
        <w:br/>
        <w:t>ашты», -- деген екен..» Ауыспалы-төкпелі тіршілік заңы!</w:t>
        <w:br/>
        <w:t>.--- Есіме түсті! Есіме түсті! Мен жаңа ғана бәрін еске түсір-</w:t>
        <w:br/>
        <w:t>дім! Қанша уақыт әтіп кетті! Мен сен үшін қуаныштымын! Және</w:t>
        <w:br/>
        <w:t>саған рахметі!</w:t>
        <w:br/>
        <w:t>-- Жоға, сізге рахметі... Ха-ха-ха! Рахмет! Менің тағдырыма</w:t>
        <w:br/>
        <w:t>балта шаппағаныңызға рахметі...</w:t>
        <w:br/>
        <w:t>-- Ха-ха-ха! Бауырым! Саған рахмет! Сен мені бүгін тура құт-</w:t>
        <w:br/>
        <w:t>қарып алдың! Және жалғыз мені емес..! Сен.. Сен..</w:t>
        <w:br/>
        <w:t>.- Осы екі жақты мақтау дуэтінде, осы бір бақыт пен қуаныш-</w:t>
      </w:r>
    </w:p>
    <w:p>
      <w:r>
        <w:t>тың симфониясында, өзінің алтын тамшыларын автомашинаның</w:t>
        <w:br/>
        <w:t>шынысының ар жағындағы аязды түнекке лақтырған Жақсылық-</w:t>
        <w:br/>
        <w:t>тың нұрлы теңізінде Манұр, кабинаның жылуынан маужырап</w:t>
        <w:br/>
        <w:t>қапжыраған да бақытты ұйқыға батып кетті...</w:t>
        <w:br/>
        <w:t>Масгут Нұрмағамбетов,</w:t>
        <w:br/>
        <w:t>гор. Экибастуз, 2002 год</w:t>
        <w:br/>
        <w:t>ОЛИМПИАДА -- 80</w:t>
        <w:br/>
        <w:t>1980-нің жазы Манұрдың есінде әлемдік көлемдегі әсем уа-</w:t>
        <w:br/>
        <w:t>қиға ретінде мәңгілік сақталады. Опимпиаданы еткізуге байтақ</w:t>
        <w:br/>
        <w:t>Одағымыздың барлық қиыр шеттерінен милиция әкілдерін жұ-</w:t>
        <w:br/>
        <w:t>мылдыруға ақыл тапқан жоғарғы билік құрылымындағы кемең-</w:t>
        <w:br/>
        <w:t>герге оның алғысы шексіз. Және құқыққорғау қызметкерлерінен</w:t>
        <w:br/>
        <w:t>басқа да мамандықтардың өкілін ұйымдастырғанға.</w:t>
        <w:br/>
        <w:t>125</w:t>
        <w:br/>
        <w:t>жолына берілген ағамыз үлкен басшылардың алдында бас июді</w:t>
        <w:br/>
        <w:t>білмейтін, сонымен қатар принцип тұғырын сақтай жүріп өз жер-</w:t>
        <w:br/>
        <w:t>лестерінің психологиясын жете білетін еді. Ұлы -- Бөктұрсинов</w:t>
        <w:br/>
        <w:t>Нұрмахамбет (Нұркен) әкесінің ісін жапғастырып, Павлодар ПБ-</w:t>
        <w:br/>
        <w:t>ның аппаратында қызмет атқарып демалысқа милиция полковни-</w:t>
        <w:br/>
        <w:t>г шенінде шықты. 2.</w:t>
        <w:br/>
        <w:t>Капитан Катьетов Қинаят қаталдықтың үлгісі болатын. Со-</w:t>
        <w:br/>
        <w:t>ғыс ардагері, мінезінің қатапдығы жағынан -- Темірдей сталинист,</w:t>
        <w:br/>
        <w:t>оп кісі принципті мықты қастерлейтін. Осы педагогикамен шектес</w:t>
        <w:br/>
        <w:t>түбегейлікті мен тіпті жасөспірім кезімнен білуші едім. Мен 16-ға</w:t>
        <w:br/>
        <w:t>толдым. Белгіленген күні, крпіш құюға батпақ басып жүріп, мили-</w:t>
        <w:br/>
        <w:t>цияға паспорт алуға баруды ұмытып кетіппін. Есіме түскенде, сағат</w:t>
        <w:br/>
        <w:t>алтыға кеткен екен, мен жанұшырып жалаңаяқ, балағы түрілген</w:t>
        <w:br/>
        <w:t>шаң-шаң шалбарыммен; аяғымда қабыршақтанып кепкен батпа-</w:t>
        <w:br/>
        <w:t>ғыммен мипицияға шапсамшы! Паспорт стөлінің бастығы капитан</w:t>
        <w:br/>
        <w:t>Катьетов болатын. Қинаят аға Сәбирә тәтеммен біздің үйде талай</w:t>
        <w:br/>
        <w:t>қонақта болатын, сондықтан мен паспорт стөліне туысқанымның</w:t>
        <w:br/>
        <w:t>үйіне барғандай батыл кірдім. Сол мезетте жалтыраған сары түй-</w:t>
        <w:br/>
        <w:t>мелері бар, одан да жарқыраған иықтарында погондары бар тік</w:t>
        <w:br/>
        <w:t>жағалы қара-көк китілінің бар түймесін қаздай тізіп салған қатулы</w:t>
        <w:br/>
        <w:t>капитанды көргенде сасып қалдым. Қинаят аға сұлу адам еді, бі-</w:t>
        <w:br/>
        <w:t>рақ бұл жолы ол кісінің қабақтары мұрнының үстіне жиырылып,</w:t>
        <w:br/>
        <w:t>әдеттегі жарқын келбеті тіпті аппақ қудай болып кетіпті!</w:t>
        <w:br/>
        <w:t>-- Сен қайда келдің?</w:t>
        <w:br/>
        <w:t>-- Паспорт алуға!</w:t>
        <w:br/>
        <w:t>-- Паспорт алуға Советтік Социалисттік Республикалар Ода-</w:t>
        <w:br/>
        <w:t>ғының Азаматы келу керек! Ал, сен кімсің?</w:t>
        <w:br/>
        <w:t>-- Мен -Маслян...</w:t>
        <w:br/>
        <w:t>-- Сен кір-қожалақ шалмансың! Сен СССР символын келе-</w:t>
        <w:br/>
        <w:t>междеуге келгесің! Ол үшін сені отырғызып қою керек!</w:t>
        <w:br/>
        <w:t>Мен қорққанымнан жылап жібере жаздадым...</w:t>
        <w:br/>
        <w:t>-- Былай болсын! Сен жүгіріп үйге барасың. Шапшаң жуын. Ақ</w:t>
        <w:br/>
        <w:t>көйлек, жаңа костюм және міндетті түрде галстук! Сосын паспорт</w:t>
        <w:br/>
        <w:t>алуға кел,</w:t>
      </w:r>
    </w:p>
    <w:p>
      <w:r>
        <w:t>-- Мен үлгірмеймін ғой...</w:t>
        <w:br/>
        <w:t>-- Мен сені күте тұрам! Ай-нал! Алға-бас!</w:t>
        <w:br/>
        <w:t>Мен милициядан тура атып шықтым. Жүгіріп үйге келдім.</w:t>
        <w:br/>
        <w:t>Оңдап жуындым. Ішкі киімімді аусытырып, көйлек, галстук, кос-</w:t>
        <w:br/>
        <w:t>тюм, жаңа туфлиді кидім!</w:t>
        <w:br/>
        <w:t>Мен паспорт стөліне келгенде Қинаят аға стөлдің қасында тұр</w:t>
        <w:br/>
        <w:t>екен. Қолында судай жаңа қоңыр паспорт! Ол менің қолымды қы-</w:t>
        <w:br/>
        <w:t>сып паспортты берді де, басымнан сипап тұрып:</w:t>
        <w:br/>
        <w:t>-- Бұл паспортқа арыңмен ие бол. Сендердің бақыттарың үшін</w:t>
        <w:br/>
        <w:t>миллиондаған солдаттар өмірін қиды! Олардың ерліктерінің там-</w:t>
        <w:br/>
        <w:t>шысы сенің паспортыңда да бар! Бақытты бол!</w:t>
        <w:br/>
        <w:t>Міне, осы егде майдангер-капитанның сөздерін мен өмір бойы</w:t>
        <w:br/>
        <w:t>ұмытқан емеспін және өзімнің мипициялық жолымды адал өткен-</w:t>
        <w:br/>
        <w:t>133</w:t>
        <w:br/>
        <w:t>зып әкеп бер деп тапсырма бердім. Тым болмаса Аудан бөліміне</w:t>
        <w:br/>
        <w:t>не Екібас ІБ-не телефон шалып сұрайын дегенім ғой.</w:t>
        <w:br/>
        <w:t>) Он минут болған жоқ, кеңсеге сүріне-жығыла кезекші жетіп</w:t>
        <w:br/>
        <w:t>келді:</w:t>
        <w:br/>
        <w:t>: Аналар Бірін-бірі бауыздап өлейін деп жатыр!</w:t>
        <w:br/>
        <w:t>2, Дереу астына түссем, кезекші бөлімінің еденін тордың арғы</w:t>
        <w:br/>
        <w:t>жағынан аққан қан жайып барады екен. Торға үңілсем, төрте-</w:t>
        <w:br/>
        <w:t>уі де отырған күйлерінде қолдарын алдарына созып тізелеріне</w:t>
        <w:br/>
        <w:t>- “салған, кесілген тамырларынан қан атқылауда!</w:t>
        <w:br/>
        <w:t>Дереу «жеделкөмек» шақыр!</w:t>
        <w:br/>
        <w:t>Шақырдық, келе жатыр!</w:t>
        <w:br/>
        <w:t>Торды ашып, әлгілерді коридорға алып шығып кесілген жер-</w:t>
        <w:br/>
        <w:t>лерін қолға түскен шүберкетермен матап жатырмыз. Өздерінің</w:t>
        <w:br/>
        <w:t>естері шала, тек ыржиюда. Нашақорлар екені белгілі болды.</w:t>
        <w:br/>
        <w:t>Бірақ, біреуі өліп кетсе масқарамыз шығайын деп тұр. Оларға</w:t>
        <w:br/>
        <w:t>ешқандай құқықтық материал жоқ.</w:t>
        <w:br/>
        <w:t>Скорый да жетті. Ағыл-тегіл қанды көріп медбике өзі шошып</w:t>
        <w:br/>
        <w:t>кетті. Бір-бірлеп, бәрінің тамырларына байлау салдық. Медбике,</w:t>
        <w:br/>
        <w:t>бәрі мас деп, больницаға апарудан бас тартты.</w:t>
        <w:br/>
        <w:t>Мен өзара шешім алдым. Жігіттер Екібастікі, сол Екібасқа</w:t>
        <w:br/>
        <w:t>жеткізу керек. Оперативниктер командировкада, участковыйлар</w:t>
        <w:br/>
        <w:t>ауданға кеткен, ешкім жоқ. Өзім апарам ба деп басым қатып тұр</w:t>
        <w:br/>
        <w:t>эгеді, қайдан екені белгісіз, Жақсылық келе қалғаны бар емес пе!</w:t>
        <w:br/>
        <w:t>Жақсылық, ешкім жоқ, мыналарды Жамиевпен Екібасқа жет-</w:t>
        <w:br/>
        <w:t>кіз!</w:t>
        <w:br/>
        <w:t>Сөз емес! Жалғыз әкетем, Жамиев нарядта, обьекттер ашық</w:t>
        <w:br/>
        <w:t>қалады ғой.</w:t>
        <w:br/>
        <w:t>Байқа, мыналар біткендер. Жолда өзіңді өлтіріп кетпесін!</w:t>
        <w:br/>
        <w:t>Немене, торға жауып берсеңдер, жолда бұларға торды ашыл</w:t>
      </w:r>
    </w:p>
    <w:p>
      <w:r>
        <w:t>қуырдақ асам ба!</w:t>
        <w:br/>
        <w:t>“0; Әйтеуір Жакеңнің қисық сөзі бітпейді. Бірақ, жүректі жігіт! Мен</w:t>
        <w:br/>
        <w:t>оған сендім.</w:t>
        <w:br/>
        <w:t>жы Бәрін сүйреп торға жаптық та, Жақсылық жалғыз өзі бәрін Екі-</w:t>
        <w:br/>
        <w:t>басқа алып кетті.</w:t>
        <w:br/>
        <w:t>2 Жолда сұмырайлар, тоқтат түзге отырамыз деп байбалам</w:t>
        <w:br/>
        <w:t>«&lt;салмасы бар ма! Ойлары қашу, не милиционерге шабуылдау.</w:t>
        <w:br/>
        <w:t>а-Жақсылық рұқсат бермейді. Сол кезде тәпішкелеріне тыққан</w:t>
        <w:br/>
        <w:t>“бритва жүздерін алып шығып:</w:t>
        <w:br/>
        <w:t>Мі Капитан, тоқтат! Әйтпесе екінші қолдарымыздың тамырын ке-</w:t>
        <w:br/>
        <w:t>э5семіз, -- деп лезвиелерін жалаңдатады ғой.</w:t>
        <w:br/>
        <w:t>й Сол сәтте Жәкеңнің тапқырлығы асып:</w:t>
        <w:br/>
        <w:t>2 Қолды қайтесіңдер, кеңірдектеріңді бауыздаңдар! Енді мен</w:t>
        <w:br/>
        <w:t>чғсендерді ұрмаймын да, границадан өтіп кеттік, біздің террито-</w:t>
        <w:br/>
        <w:t>рия емес, Екібастікі, мен енді сендерге жауап бермеймін! -- деп</w:t>
        <w:br/>
        <w:t>к оларға күле қарағанда, олар:</w:t>
        <w:br/>
        <w:t>Ах, сука! Накололи нас! -- деп бритваларын лақтырып тас-</w:t>
        <w:br/>
        <w:t>“атайды. Сәйтіп Жақсылық солай Екібасқа бір қанды жарық жаса-</w:t>
        <w:br/>
        <w:t>-ғаны бар. Ертеңінде Екібастың оперативниктері звондап рахмет-</w:t>
        <w:br/>
        <w:t>138</w:t>
        <w:br/>
        <w:t>ол олардың қолдарынан келмеді деп ойладық. Бірақ, кейін тү-</w:t>
        <w:br/>
        <w:t>сіндік, олар социалисттік заңдылыққа көп назар аударады. екен.</w:t>
        <w:br/>
        <w:t>Өйткені астана тұрғындары қоғам жерлерінде үлкен белсенділік</w:t>
        <w:br/>
        <w:t>танытады. Ол біздің кеншарларда ғой; милиционердің желкеден</w:t>
        <w:br/>
        <w:t>бір қойғанына әкесінің нұқып қалғанындай мән бермейтін. Ауру</w:t>
        <w:br/>
        <w:t>қалса да әдет қалмайды дегендей, павлодарлықтар маскүнем</w:t>
        <w:br/>
        <w:t>мен бұзықтарға қырғидай шүйілді. Сәл тәртіп бұзушылық орын</w:t>
        <w:br/>
        <w:t>алса, бұзықтар көзді ашып-жұмғанша би апаңынан сыртқа лақ-</w:t>
        <w:br/>
        <w:t>тырылады. Павлодарлықтар «бұлшық терапиясын» тым қатты</w:t>
        <w:br/>
        <w:t>қолданды. Бір жұмадан кейін тұрақ мекенжайына қалалық МҚК</w:t>
        <w:br/>
        <w:t>аппаратының қызметкері келіп, әңгіме барысында, павлодарлық</w:t>
        <w:br/>
        <w:t>қызметкерлперіміздің шектен тыс қатаңдығына ескерту жасады,</w:t>
        <w:br/>
        <w:t>дегенмен, әңгіме соңынан жымиып: бізде жазылма ақпарат бар,</w:t>
        <w:br/>
        <w:t>онда жергілікті бұзықтар сендерді «панфиловшылар» деп атап,</w:t>
        <w:br/>
        <w:t>тентектігімізді қаланың басқа аудандарында жасайық дейді екен.</w:t>
        <w:br/>
        <w:t>Міне, павлодарлықтарға ең үлкен марапат осы болып еді!</w:t>
        <w:br/>
        <w:t>Ал, енді аумақта ауыр қылмыстар орын алған жоқ. Оны Моск-</w:t>
        <w:br/>
        <w:t>ва милициясы мен МҚК-нің павлодарлықтардың Москваға келге-</w:t>
        <w:br/>
        <w:t>нінен алда-қашан бұрын өткізген алдын алу шараларының нәти-</w:t>
        <w:br/>
        <w:t>жесі болып еді.</w:t>
        <w:br/>
        <w:t>Олимпия ойындарының қауіпсіздігі бар дәрежеде, бар бағыт-</w:t>
        <w:br/>
        <w:t>та өткізілді. Москва Опипиадасын берік қалқаны болған үлкен қа-</w:t>
        <w:br/>
        <w:t>уіпсіздік механизмінің республикалардан келгендер тек бір бәл-</w:t>
        <w:br/>
        <w:t>шегі ғана болды.</w:t>
        <w:br/>
        <w:t>ССРО Үкіметі мен оның ІІМ және МҚК-нің күш құрылымдары</w:t>
        <w:br/>
        <w:t>жұмыстарының басты бағыттары мынадай.</w:t>
        <w:br/>
        <w:t>ССРО ІІМ-де Арнайы Олимпия Басқармасы құрылады. Оли-</w:t>
        <w:br/>
        <w:t>мипия Ойындары-80-нің қауіпсіздің Басқармасының бастығы</w:t>
        <w:br/>
        <w:t>болып Игорь Евлантьевич ЛОжкин тағайындалады. Ең алдымен</w:t>
        <w:br/>
        <w:t>Басқарма басшылары Мюнхенге аттанады. Онда 1972 жылы</w:t>
        <w:br/>
        <w:t>олимпия тыныштығының дәуірі біткен болатын. «Қара қыркүйек»</w:t>
        <w:br/>
        <w:t>деген Палестина ұйымы ондағы Олимпия Ойындарының өткізілу</w:t>
        <w:br/>
        <w:t>кезінде Израль спортшыларының 11-ін кепілдікке алып өлтірген.</w:t>
        <w:br/>
        <w:t>Террористтердің Олимпия ауылының қоршауынан сондай жеңіл</w:t>
      </w:r>
    </w:p>
    <w:p>
      <w:r>
        <w:t>түрде өтіп кеткені көпті есеңгіретіп тастап еді. Бірақ, таңқалар-</w:t>
        <w:br/>
        <w:t>лықтай ештеңе жоқ еді. Терроритсттерге жолды спорт тәртібін</w:t>
        <w:br/>
        <w:t>бұзғандар көрсетіп берген. Онда еркек спортшылар жеке тұрған.</w:t>
        <w:br/>
        <w:t>Сондықтан, спорт донжуандары өздерінің ғашықтарына осы қор-</w:t>
        <w:br/>
        <w:t>шауларды асып өткен, осы жолды террористтер қолданған.</w:t>
        <w:br/>
        <w:t>1976 жылғы Монреалда Олимпия ауылының күзеті бірталай</w:t>
        <w:br/>
        <w:t>күшейтілген болатын. Бірақ, онда да кебйр спортшыларға деген</w:t>
        <w:br/>
        <w:t>қоқан-лоқылар орын алған. Мысалы, Советтік желаяқ Валерий</w:t>
        <w:br/>
        <w:t>Борзовқа үстемдік көрсетеміз дегендер болған. ”</w:t>
        <w:br/>
        <w:t>ССРО құқыққорғау органдарына жүктің ауырлау тигені,</w:t>
        <w:br/>
        <w:t>ол Олимпиада Ойындарының бір уақытта бес қалада: Москва,</w:t>
        <w:br/>
        <w:t>Ленинград, Киев, Минск, Таллинде өткізілуі еді.</w:t>
        <w:br/>
        <w:t>Арнаулы комиссия жұма сайын мәжіліс өткізеді. Оның ішіне ИМ</w:t>
        <w:br/>
        <w:t>мен МҚК-нің басшылары кірді. Өткізілетін Олимпиаданың қауіпсіз-</w:t>
        <w:br/>
        <w:t>127</w:t>
        <w:br/>
        <w:t>““елеңдей бастадым. Бір жұма өткен соң батырларым оралды ғой,</w:t>
        <w:br/>
        <w:t>жәй келген жоқ, Павлодардан қылмыскерді ұстап әкелді. Сейтсе,</w:t>
        <w:br/>
        <w:t>олар бастарын тәуекелге байлап облыс орталығында оператив-</w:t>
        <w:br/>
        <w:t>тік қалқансыз бірталай қордаларды қопарып, қылмыскердің ізіне</w:t>
        <w:br/>
        <w:t>шығып оны-құрықтай алған. Мен Қаржаудан, қолдарыңнан қалай</w:t>
        <w:br/>
        <w:t>келді дегенде, оп қулана күпіп:істей білу керек! - дегені.</w:t>
        <w:br/>
        <w:t>Әрине, маған қылмыспен күрес жолында үлкен көмек көрсет-</w:t>
        <w:br/>
        <w:t>кен өз істерінің мамандары -- ССРО ІМ мектептерінің түлекте-</w:t>
        <w:br/>
        <w:t>рі-- Капизов Әлібек, Есжанов Қуан, Қабдышөвн Марат, Қуанов</w:t>
        <w:br/>
        <w:t>Серік, Қадырбеков Сағындық (Володя). Қызмет бабында олар</w:t>
        <w:br/>
        <w:t>маған бәрінен жақын тұратын, сондықтан, оперативник ретінде</w:t>
        <w:br/>
        <w:t>мен олардың әр шараларын, дөрекілікпен, кейде қоп көтерумен</w:t>
        <w:br/>
        <w:t>шектес қатал қимылдарын жақсы түсінетінмін. Және әрқашан</w:t>
        <w:br/>
        <w:t>оларды жақтап, ешқашан біреуін де жоғарғы басшылардың жан-</w:t>
        <w:br/>
        <w:t>шуына берген емеспін, сонымен қатар кеншар жұртшылығының</w:t>
        <w:br/>
        <w:t>оларға айып тағуына да тосқауыл болып жүрдім, әйткені опар</w:t>
        <w:br/>
        <w:t>нағыз қылмыскерлермен тікелей күресуде болды, ал құқықбұ-</w:t>
        <w:br/>
        <w:t>зушылар, өздерінің арамза істерінен басқа, әдемі де жалыныш-</w:t>
        <w:br/>
        <w:t>ты арыздануды білуші еді. Қапизов пен Қабдышев сабырлау</w:t>
        <w:br/>
        <w:t>да ұстанымды болатын, оның ішінде Әлібек ақпарат деңгейінде</w:t>
        <w:br/>
        <w:t>таза оперативник, бұндайларды тек барлауда ұстаса! Сонымен</w:t>
        <w:br/>
        <w:t>қатар ол өз ісіне берілген болатын, және ешқандай туыстық-дос-</w:t>
        <w:br/>
        <w:t>тық қарым-қатынастар оның опер ретіндегі түбегейлігіне әсер ете</w:t>
        <w:br/>
        <w:t>алмайтын. Ап, Қ. Есжанов пен С. Қадырбеков, керісінше, қызу</w:t>
        <w:br/>
        <w:t>қанды, тура тікелей шабатын, шынына келсек солардың «шексіз-</w:t>
        <w:br/>
        <w:t>дігінің» арқасында кеншардағы бірнеше қылмыс беделділерінің</w:t>
        <w:br/>
        <w:t>омыртқаларын қайырып вдік.</w:t>
        <w:br/>
        <w:t>Қуан қылмыскерлерді ұстағанда бір «соқыр қызбалыққа» тү-</w:t>
        <w:br/>
        <w:t>-. біп кететін. Оның бір «айырлар шайқасында» болғаны есімде. Бір</w:t>
        <w:br/>
        <w:t>қылмыскерлердің ізімен Қуан Қарағанды облысыныдағы Моло-</w:t>
        <w:br/>
        <w:t>“дежный ауданына барады. Қылмыскерлер енді қолға түсті деген-</w:t>
        <w:br/>
        <w:t>де, олар бір ауылға барып жасырынады. Қуан ізінше қуып келіп,</w:t>
        <w:br/>
        <w:t>ешқандай сақтықсыз аналар жасырынған шөбаранға қойып кете-</w:t>
        <w:br/>
        <w:t>ді Жанталасқан екі қылмыскер, қолдарында екі айыр Қуанға бас</w:t>
        <w:br/>
        <w:t>салсайшы. Қысқасы, Қуан да аман қанады, екі қылмыскер де қа-</w:t>
        <w:br/>
        <w:t>шып кетеді. Артынан Қуанға еріп мен барып оларды құрықтадық,</w:t>
        <w:br/>
        <w:t>(сонда олардың айтқаны ғой: «Мына жігітің жын ба, құйын ба, біл-</w:t>
        <w:br/>
        <w:t>медік. Екеулеп өкі айырмен соғып аламыз дегенде іліктірмеді ғой,</w:t>
      </w:r>
    </w:p>
    <w:p>
      <w:r>
        <w:t>«Тіпті өзіміз бірімізді біріміз түйреп ала жаздағанымыз!». Кейіннен</w:t>
        <w:br/>
        <w:t>мен Қуаннан сұраймын, қалай болды, анықтап айтшы деп. Сонда</w:t>
        <w:br/>
        <w:t>х Қуан жымиып күледі: қойыңызшы, қайтесіз оны, күнделікті жұмы-</w:t>
        <w:br/>
        <w:t>- бымыз емес пе, деп.</w:t>
        <w:br/>
        <w:t>Есжанов Қуан қазымыр болатын, майда түйнекке дейін қопа-</w:t>
        <w:br/>
        <w:t>ратынды ұнататын. Сондықтан шығар, оның криминалисттік тех-</w:t>
        <w:br/>
        <w:t>&lt;никамен айналысатынды жақсы көретіні. Жобаны талқылағанда</w:t>
        <w:br/>
        <w:t>-оның ойы сараптау деңгейінде болатын. Бір жағдай есіме түседі,</w:t>
        <w:br/>
        <w:t>емен демалысқа шыққаннан 14 жылдай уақыт өткеннен кейін Қу-</w:t>
        <w:br/>
        <w:t>140</w:t>
        <w:br/>
        <w:t>терін жаудыруда, әлгілер бірнеше қылмыс істеген үшін іздеуде</w:t>
        <w:br/>
        <w:t>жүргендер екен.</w:t>
        <w:br/>
        <w:t>Мен милицияға келмей тұрып Кенжебековпен бірге участко-</w:t>
        <w:br/>
        <w:t>вый болып Далбаев Төлеген істеген. Төлегенді ерекшелейтін --</w:t>
        <w:br/>
        <w:t>оның түбегейлігі және мамандығын жете білуі. Ол өте сауатты</w:t>
        <w:br/>
        <w:t>да тілге бай еді. Ұшқыр ойы және өзінің талабын талдап дәлел-</w:t>
        <w:br/>
        <w:t>деу тапай тулаған басшыларды орнына қоятын. Сондықтан бо-</w:t>
        <w:br/>
        <w:t>лар, құқық бұзушыларға онымен қарсыласуға тіптен болмайтын.</w:t>
        <w:br/>
        <w:t>Өйткені бұзықтар алдымен заңды жете білетін принципті мили-</w:t>
        <w:br/>
        <w:t>ционерден қатты сескенеді ғой.</w:t>
        <w:br/>
        <w:t>Ұжымға жаңа өрісті 80-і жылдардың жас қызметкерлері кел-</w:t>
        <w:br/>
        <w:t>ді. Өйткені мен 80-нен бастап кеншар минициясының интелек-</w:t>
        <w:br/>
        <w:t>туалды және мамандық кепбетін өзгертуге батыл кірістім, ИДН</w:t>
        <w:br/>
        <w:t>инспекторы, кейіннен ОБХСС қызметкері капитан Адбрахманов</w:t>
        <w:br/>
        <w:t>Сағадатты ерекше атап өткім келеді. Оқыған, зиялы, жоғарғы</w:t>
        <w:br/>
        <w:t>білімді педагог-математик аз ғана мезгіп ішінде тек қана бөлім-</w:t>
        <w:br/>
        <w:t>шеде емес, Аудан ІІМ және облыс ІІБ-н де де абыройлы бола</w:t>
        <w:br/>
        <w:t>алды. Психологияны, саяси әлеуметтік лептерді білуі оны менің</w:t>
        <w:br/>
        <w:t>теңдесі жоқ кеңесшім ретінде танытты. Менен әжептәуір жасты-</w:t>
        <w:br/>
        <w:t>ғына қарамай оп, менің шапшаң да қызбалы мінезіме тежеуіш</w:t>
        <w:br/>
        <w:t>фактор болғандай еді. Кейіннен Сағадат ССРО ІІМ-нің Жоғарғы</w:t>
        <w:br/>
        <w:t>мектебін бітірді, ал нарық реформасы бастала Экібастұз салық</w:t>
        <w:br/>
        <w:t>полициясын басқарды. Соп қызметте де көп жаңалықтар енгі-</w:t>
        <w:br/>
        <w:t>зіп, өзінің оқығандығын, білімділігін, турашылдығын көрсеткеніне</w:t>
        <w:br/>
        <w:t>де куә болдық.</w:t>
        <w:br/>
        <w:t>ИДН инспекторы, одан кейін участковый болып Майқайыңда</w:t>
        <w:br/>
        <w:t>милиция лейтенанты Каирбавв Қаржау қызмет атқарды. Участ-</w:t>
        <w:br/>
        <w:t>ковый ретінде маған әділ де ұятты жігіттердің кез болып отыруы</w:t>
        <w:br/>
        <w:t>да бір жол болғандық еді. Кезінде спортшы, дене шынықтыру пә-</w:t>
        <w:br/>
        <w:t>нінің мұғалімі, Қаржау менімен талай құрықтауларға шығып, өзі-</w:t>
        <w:br/>
        <w:t>нің атлеттігін тапай дәлелдеді.</w:t>
        <w:br/>
        <w:t>Кейіннен Қаржау АШБ-не қызмет атқарып бастық орынбасары</w:t>
        <w:br/>
        <w:t>лауазымынан подполковник шенімен демалысқа шықты.</w:t>
        <w:br/>
        <w:t>Оның ерекшелігі -- баптыпық, сабырлықжәне қайсарлық, үнде-</w:t>
        <w:br/>
        <w:t>мей өзінікін дәлелдеу. Есімде, ГРП магазинін дабыл системасын</w:t>
        <w:br/>
        <w:t>бұзбай, қара ниетті обьектке төбеден түсіп, дөкір ұрлық жасағаны.</w:t>
        <w:br/>
        <w:t>Бұл ұрлық кеншарда әжептәуір елең туғызды. Кеншардың бәрін</w:t>
        <w:br/>
        <w:t>аударып шықтық. Нәтиже жоқ. Мен «алашаға» қылмыс іздестіру</w:t>
        <w:br/>
        <w:t>оперативнигі Қуанов Есжан мен Каирбаев Қаржауды шақырт-</w:t>
        <w:br/>
        <w:t>тым. Алдарына қатал тапсырма қойдым: қылмыскенрлерді тапп-</w:t>
        <w:br/>
        <w:t>саңдар бөлімшеге қайтып оралмаңдар! Бұл талабым шектен тыс</w:t>
        <w:br/>
        <w:t>болса да олар өздерінің табандылық пен офицерлік абыройларын</w:t>
      </w:r>
    </w:p>
    <w:p>
      <w:r>
        <w:t>дәлелдей алды. Олар кетті де... жоғалды! Екі күн өтті-- жоқ, төрт</w:t>
        <w:br/>
        <w:t>күн әтті-- жоқ. Ол кезде ұялы телефон деген болмайтын. Мен бә-</w:t>
        <w:br/>
        <w:t>Мнен қараң қалдым да енді қоластымдағылардың тағдырларына</w:t>
        <w:br/>
        <w:t>139</w:t>
        <w:br/>
        <w:t>“Жік жүйесі талқыланады. ССРО МҚК-нің Идеология қауіпсіздігінің</w:t>
        <w:br/>
        <w:t>5. Басқармасының бастығы Филипп Бобков мынаны есіне алады:</w:t>
        <w:br/>
        <w:t>“Біз Батыс шетел барлауының және Эмигрант ұйымдарының бі-</w:t>
        <w:br/>
        <w:t>- раз орталарының бар ниеттерін біліп отырдық».</w:t>
        <w:br/>
        <w:t>Сол кезде АҚШ-та Дж. Паттерсонның «Террористтік актілер-</w:t>
        <w:br/>
        <w:t>“ді жасау Ережесі» деген кітабы шығады. Бұл құпия басылымда</w:t>
        <w:br/>
        <w:t>Москвада қандай террристтік актілер жасалғаны (жасалады емес,</w:t>
        <w:br/>
        <w:t>жасалды!) туралы жазылады. Онда жасалады деп жазылмайды,</w:t>
        <w:br/>
        <w:t>жасалып болды деп көрсетіледі. Онда олар Манеж алаңында жа-</w:t>
        <w:br/>
        <w:t>рылғыш заттардың қалай жарылғанын, Лужниктерде террорист-</w:t>
        <w:br/>
        <w:t>тердің қалай қимылдау керегін жіне т. т. б. суреттейді. Паттерсон</w:t>
        <w:br/>
        <w:t>батыс арнайы қызметтерінің құпия материалдарына жол тапқан.</w:t>
        <w:br/>
        <w:t>Москвада террористтік актіні жасау күрделі жұмыс емес дәп бекі-</w:t>
        <w:br/>
        <w:t>теді автор. Бірақ, ол қатты қателесті. Паттерсонның осы «құпия»</w:t>
        <w:br/>
        <w:t>“бәспелері біздің арнайы қызметтердің қолында болды.</w:t>
        <w:br/>
        <w:t>Сонау 1979 жылдың 31-наурызында ССРО МҚК-нің Төрағасы</w:t>
        <w:br/>
        <w:t>Юрий Андропов құпиялы бұйрыққа қол қойған. Әйгілі «Альфа»,</w:t>
        <w:br/>
        <w:t>«А» тобы үш есе көбейтіледі. Оларға тікұшақ беріліп, соғыс жағ-</w:t>
        <w:br/>
        <w:t>дайына тамам күшейтілген дайындықтар жүргізіле бастайды. ІІМ-</w:t>
        <w:br/>
        <w:t>де апғашқы ЕММЖ -- Ерекше міндет жүктелген милиция жасағы</w:t>
        <w:br/>
        <w:t>құрапа бастайды. Опимпия Ойындарының обьектілерінде жат-</w:t>
        <w:br/>
        <w:t>тықтар жүргізіле бастайды. Су астындағы дайындықтар өткізіле</w:t>
        <w:br/>
        <w:t>бастайды, судағы жарыстар әтетін төңіректерде әскери малтушы-</w:t>
        <w:br/>
        <w:t>лар дайындала бастайды. Кейіннен осы маптушылар Таллиндегі</w:t>
        <w:br/>
        <w:t>терактіні болдырмауға белсене қатысты.</w:t>
        <w:br/>
        <w:t>Осы кезде озық қарқынмен құрылыс жұмыстары жүргізіле-</w:t>
        <w:br/>
        <w:t>ді: Лужниктер стадионының жөндеу жұмыстары, Шереметье-</w:t>
        <w:br/>
        <w:t>-во-2 азропортын салы жұмысы аяғына жетеді, «Космос» қонақ үйі,</w:t>
        <w:br/>
        <w:t>«Измайлово» спорт кешені, «Олимпия ауылы» салынады.</w:t>
        <w:br/>
        <w:t>Бірақ, Олимпиада дайындығына саяси қателіктің қайғылы кә-</w:t>
        <w:br/>
        <w:t>леңкесі түседі: 1979 жылдың 27 желтоқсанында Совет Армиясы</w:t>
        <w:br/>
        <w:t>Афганистанға кірген болатын.</w:t>
        <w:br/>
        <w:t>Әрине, осы жағдайды қолданудан ССРО-ның саяси қарсылас-</w:t>
        <w:br/>
        <w:t>“тары құр қоп қалмады. 1980 жылдың 4-і қаңтарында АҚШ Пре-</w:t>
        <w:br/>
        <w:t>зиденті Джимми Картер Москв Олимпиадасына назар аударыл-</w:t>
        <w:br/>
        <w:t>масын деп жария етті. 1980 жылдың басынан ССРО-ға тиым са-</w:t>
        <w:br/>
        <w:t>лынған әдебиеттер өте бастады, диссиденттер ширай бастады.</w:t>
        <w:br/>
        <w:t>(4979 жылдың өзінде, 22 желтоқсанында кеңес диссиденті Андрей</w:t>
        <w:br/>
        <w:t>Сахаров әзінің пәтерінде пресс-конференция өткізді. 1980 жыл-</w:t>
        <w:br/>
        <w:t>дың 12 сәуірінде Олипиадаға бойкот жарияланды. Алты жылғы</w:t>
        <w:br/>
        <w:t>“Жүту мен үлкен жұмысқа зая кететін қауіпі туды. Бірақ, 1980 жыл-</w:t>
        <w:br/>
        <w:t>дың мамырында дүниежүзілік Олимпия комитетінің төрағасы Лорд</w:t>
        <w:br/>
        <w:t>Кипланидің «Спорт саясаттан тыс!» деген мәлімдемесі жариялан-</w:t>
        <w:br/>
        <w:t>ды.</w:t>
        <w:br/>
        <w:t>Соған қарамай Олимпиадаға деген орынсыз шабуылдар тоқ-</w:t>
        <w:br/>
        <w:t>талмады. Шекара сыртындағы өзінің басты мақсатын ССРОда</w:t>
      </w:r>
    </w:p>
    <w:p>
      <w:r>
        <w:t>“Кеңес үкіметін құлатуды көздеген «Халықтық еңбек Одағы» атты</w:t>
        <w:br/>
        <w:t>“ эмигранттар бірлестігі Москваға тиым салыңған әдебиеттерді</w:t>
        <w:br/>
        <w:t>128</w:t>
        <w:br/>
        <w:t>жеткізу жолдарын қарастыруда болды. Олимпиаданы идвологи-</w:t>
        <w:br/>
        <w:t>ялық соғысқа қолданды. Егер монархия құлағаннан бері 62 жыл</w:t>
        <w:br/>
        <w:t>бойы олар идеология майданында болса да шабуыл уақыттарын</w:t>
        <w:br/>
        <w:t>күтіп жатқанын ойласақ, бір ұрпақтан екінші ұрпаққа жалғасып</w:t>
        <w:br/>
        <w:t>жатқан ССРО-ға деген өшпенділіктің қандай шексіз екендігіне таң</w:t>
        <w:br/>
        <w:t>қалуға тура келді.</w:t>
        <w:br/>
        <w:t>Бұл Азамат соғысы мен Ұлы Отан соғыстарындағы жеңілісте-</w:t>
        <w:br/>
        <w:t>ріне қарамағанда. Кейде еріксіз қайдан шықпаса да жаулардың</w:t>
        <w:br/>
        <w:t>әрекетін ұмытпаған Сталиннің күдіктенуімен келісуге тұра келеді.</w:t>
        <w:br/>
        <w:t>Оған дәлел, Сталин көз жұмған соң 38 жыл елді төк қана Сталинге</w:t>
        <w:br/>
        <w:t>тас лақтыруды білетін арзан беделге құмарлардың басқарып кел-</w:t>
        <w:br/>
        <w:t>гені. Ақыр соңында ССРО-ның ыдырауы деген сәуегейлік нәтиже-</w:t>
        <w:br/>
        <w:t>ге келіп жетті. Бұл, 17-і жылы бөрін жоғалтып, енді соны қайтадан</w:t>
        <w:br/>
        <w:t>қолдарына түсіріп жатқан ақ эмигранттардың ұлы жеңісі.</w:t>
        <w:br/>
        <w:t>Олимпия Ойындарының қауіпсіздік басқармасы да қалғып жат-</w:t>
        <w:br/>
        <w:t>қан жоқ болатын. Бұтыр түрмесіне ондаған диссиденттер қамал-</w:t>
        <w:br/>
        <w:t>ды, жолаушылар жүретін бар нүктелерде темір анықтағыш, тағы</w:t>
        <w:br/>
        <w:t>да басқа аспаптар жұмыс істеп, тек бір аптаның ішінде ғана бірне-</w:t>
        <w:br/>
        <w:t>ше мың тиым салынған әдебиет, кітаптар, газеттерт. б. тәлкіленді.</w:t>
        <w:br/>
        <w:t>Милиция Москвадан түгел қайршыларды, қаңғыбастарды,</w:t>
        <w:br/>
        <w:t>арамтамақ пен маскүнемдерді жер аударды. Москва айналасын-</w:t>
        <w:br/>
        <w:t>да сүзгіш шеңбер құрылды. Сонымен маусым айында Москвадан</w:t>
        <w:br/>
        <w:t>50000 адам уақытша жер аударылды. Тек темір жолдарында ғана</w:t>
        <w:br/>
        <w:t>30000 тәртіп бұзушылар ұстапынды.</w:t>
        <w:br/>
        <w:t>Мектеп пен жоғарғы оқу орындарында бар емтихандар мерзі-</w:t>
        <w:br/>
        <w:t>мінен бұрын аяқтапып, барлық балалар пионерлагерлерге, сту-</w:t>
        <w:br/>
        <w:t>денттер құрылыс отрядтарына жіберілді. Шетел тілді институт-</w:t>
        <w:br/>
        <w:t>тардың студенттері -ерекше түсті киім киіп сыпырушы, балмұздақ,</w:t>
        <w:br/>
        <w:t>газет дүңгіршектерінің сатушылары т. 6. болып қызмет істегенде-</w:t>
        <w:br/>
        <w:t>ріне біз ризашылықпен қараушы едік. Советтік жұмысшылар мен</w:t>
        <w:br/>
        <w:t>қызметкерлер шетел тілдерін қандай жақсы біледі деген шетел-</w:t>
        <w:br/>
        <w:t>діктердің таң қалуында шек жоқ еді!</w:t>
        <w:br/>
        <w:t>Москваға одақтас Республикалардан ІІМ-нің 147000 жеке құ-</w:t>
        <w:br/>
        <w:t>рамы тартылды. Соның ішінде Павладарлық ерекше міндеті бар</w:t>
        <w:br/>
        <w:t>тобы. Мыңдаған МҚК-нің офицерлері оперативтік жұмыстар жүр-</w:t>
        <w:br/>
        <w:t>гізді. Олимпия ауылы МҚК-нің бақылау тәртібіне қойылды. Қауіп-</w:t>
        <w:br/>
        <w:t>сіздік қызметінің тығыздығын мына бір ғана факт дәпеледейді: Бір</w:t>
        <w:br/>
        <w:t>ғана Лужниктер стадионын 13000 арнайықызмет қызметкерлері</w:t>
        <w:br/>
        <w:t>бағуда болды.</w:t>
        <w:br/>
        <w:t>Москвадағы қоғам көліктерінің саны 20 ретке көбейтілді. Моск-</w:t>
        <w:br/>
        <w:t>ваның 830 жылдық тарихында ешқашан осыншама қонақтарды</w:t>
        <w:br/>
        <w:t>күткен емес!</w:t>
        <w:br/>
        <w:t>Біртума комбинацияны ССРО-ның ІІМ-нң Министрі Н. А. Цепо-</w:t>
        <w:br/>
        <w:t>ков пен оның орынбасары Ю. Чурбанов өткізді. Москвадағы бар</w:t>
        <w:br/>
        <w:t>ұры-беделдерді жиып бірнеше автобуспен Огарево, 6-ға алып</w:t>
        <w:br/>
        <w:t>келді. Онда ішкі істер Министрі мен оның орынбасары олармен</w:t>
        <w:br/>
        <w:t>қысқа әңгіме өткізіп мынадай ескерту жасады: егер Москвада</w:t>
      </w:r>
    </w:p>
    <w:p>
      <w:r>
        <w:t>Олимпиада кезінде бір ұрлық, тонау, не қарақшылық орын алса</w:t>
        <w:br/>
        <w:t>129</w:t>
        <w:br/>
        <w:t>Павлодарлық бәлімшенің милиционерлері су жаңа формала-</w:t>
        <w:br/>
        <w:t>рымен Москваға күндіз ұшып келді. Домодедово аэропортының</w:t>
        <w:br/>
        <w:t>“Ұшақ алаңынан тізілген саппен өтіп олар күтіп тұрған өздерінің</w:t>
        <w:br/>
        <w:t>милиционер-жүргізушілері отырған су жаңа КАВЗ автобустары-</w:t>
        <w:br/>
        <w:t>на мінді. Тұрақ мекенжайларын Чертаново шағын ауданында деп</w:t>
        <w:br/>
        <w:t>екітіпті.</w:t>
        <w:br/>
        <w:t>12 сағаттан екі аусылым болып қызметке кірісті. Киім түрі ше-</w:t>
        <w:br/>
        <w:t>ру-мерекелік: сұр шалбар, галстук, ақ көйлек пен ақ фуражка. Бір</w:t>
        <w:br/>
        <w:t>күннен соң қызмет аумағымен -- әйгілі Сокольник саяжайымен</w:t>
        <w:br/>
        <w:t>таныстырды. Әрине, аумақ өте үлкен, бұны тура сая жай демей</w:t>
        <w:br/>
        <w:t>орман десе де болады. Москваның орталығынана солтүстік--шы-</w:t>
        <w:br/>
        <w:t>ғысжаққа созылып, теріскейі мен шығысынан Москва өзенінің Яу-</w:t>
        <w:br/>
        <w:t>за құйылымымен көмкеріледі. Ал, милиционерлерге Москваның</w:t>
        <w:br/>
        <w:t>оң түстік шетінде Чертановода тұрып қызмет орнына жап-жаңа</w:t>
        <w:br/>
        <w:t>КАВБЗ автобусымен жету күнделікті ұнамды экскурсияға айналды,</w:t>
        <w:br/>
        <w:t>әйткені олардың сапар бағыты Чертановодан басталып Москва</w:t>
        <w:br/>
        <w:t>өзенінің жағалауын бойлап отырып, Бақ және Бульвар шеңберле-</w:t>
        <w:br/>
        <w:t>рінің байымен Яуза жағалауына шығатын.</w:t>
        <w:br/>
        <w:t>Осы күні Сокольники деп аталатын Сұңқарпы (Сокольничья)</w:t>
        <w:br/>
        <w:t>: және Бұғылы (Оленья) орманшалары бір ғана Бұланды орманы-</w:t>
        <w:br/>
        <w:t>ның Москваға тиіп тұран үлкен аралдың бір мүйісі болып кепе-</w:t>
        <w:br/>
        <w:t>ді. Адамдар шомылатын жағалары мен қайық станцалары бар</w:t>
        <w:br/>
        <w:t>Майские, Путяевские, Опеньи, Золотой және Собачий тоғандары</w:t>
        <w:br/>
        <w:t>көпке танымал. Осы тоғандарда жүзіп жүрген құстар адамдардан</w:t>
        <w:br/>
        <w:t>қорықпайтыны таңқаларлықтай, сондықтан табиғаттың осы кере-</w:t>
        <w:br/>
        <w:t>метін өте жақын, тіпті бірнеше қадам жерден қызықтауға болады..</w:t>
        <w:br/>
        <w:t>Сокольник Бағы қылмысты тарихтарға өте бай. Ал, Олимпи-</w:t>
        <w:br/>
        <w:t>ада кезінде ол мәскеуліктер мен шетелдік қонақтардың мәдени</w:t>
        <w:br/>
        <w:t>демалыс орыны болды. Әрине, Бақ өзіне қылмысты топтарды,</w:t>
        <w:br/>
        <w:t>жезөкшелерді, апаяқтарды, маскүнем мен басқа да бұзықтарды</w:t>
        <w:br/>
        <w:t>тартты. Москва Қалалық ІБ-нен Бақта 78-і милиция бөлімі әре-</w:t>
        <w:br/>
        <w:t>«кеттеді. Осы бөлімнің қызметкерлерімен тығыз байланыс жасай</w:t>
        <w:br/>
        <w:t>отырып павлодарлықтар бөлімшеге бекітілген аумақта қоғам</w:t>
        <w:br/>
        <w:t>тәртібін сақтау жолында ат салысты. Арнаулы ротаның команди-</w:t>
        <w:br/>
        <w:t>рі болып Коваленко Виктор, взвод командирі ретінде Джамеков</w:t>
        <w:br/>
        <w:t>Тимур, ал Манұр -- ротаның саяси жтекшісі ретінде тағайындал-</w:t>
        <w:br/>
        <w:t>ды. Бірінші күннен бастап-ақ 78-і бөлімнің қызметкерлері ротаның</w:t>
        <w:br/>
        <w:t>сарбаздарының ұйымшыл да қатаң жұмысына таң қалды. Келе</w:t>
        <w:br/>
        <w:t>сала павлодарлық жігіттер бірнеше ұрлық пен тонауды ашып тас-</w:t>
        <w:br/>
        <w:t>тады. Басында оларға орталық би алаңындағы жұмыс ауырлау</w:t>
        <w:br/>
        <w:t>болды. Ол жерде жастар кезекті биден саң тарамай, ортада өз</w:t>
        <w:br/>
        <w:t>орындарында қала береді екен, сол жерге өздерінің сөмке-қалта-</w:t>
        <w:br/>
        <w:t>«шықтарын, кеудешелерін үйіп тастап шоғырланып тұрады екен.</w:t>
        <w:br/>
        <w:t>Осы үймелерінен олар шағын жалпақ ыдыстағы коньяк не арақ-</w:t>
        <w:br/>
        <w:t>-тарын алып шығып сол тұрған жерперінде саны би барысында</w:t>
        <w:br/>
        <w:t>--да іше береді. Мүмкін осы үйме-жүймеде олар есірткі де Ққолда-</w:t>
        <w:br/>
        <w:t>ь натын шығар, сарбаздарда сондай да күдік болды. Осы топты</w:t>
        <w:br/>
        <w:t>бірдеңе ғып ажырату керек еді. Мәскеуліткер ондайға бармады,</w:t>
        <w:br/>
        <w:t>126</w:t>
      </w:r>
    </w:p>
    <w:p>
      <w:r>
        <w:t>бұйрық берсе болды ғой. Жоқ! Нағыз офицер, Командирдің ары</w:t>
        <w:br/>
        <w:t>оны тыныш кеңседе қалдыра қоймады. Үш күн өтті--- бастық жоқ.</w:t>
        <w:br/>
        <w:t>Жұма өтті -- бастық жоқ! Тек он бірінші тәулікте Қазбек Шеге</w:t>
        <w:br/>
        <w:t>ұлы жаңа тағайындалған бастыққа психологиялық сес көрсе-</w:t>
        <w:br/>
        <w:t>тем деген бұрын сотталған сұмырайды кісендеп алып оралды.</w:t>
        <w:br/>
        <w:t>Бірақ, жігітің қателесті! Және осы қатесі аған бірнеше жылға бас</w:t>
        <w:br/>
        <w:t>бостандығынан айырылуымен бағаланды. Не керек, Казбек Ше-</w:t>
        <w:br/>
        <w:t>ге ұлы нағыз милиционердің жарқын үлгісі еді! Айта кетерлік,</w:t>
        <w:br/>
        <w:t>ол орысшаны да қазақшаны да жете білетін, ұршықша иіріп, ма-</w:t>
        <w:br/>
        <w:t>қал-мәтелдерді жатқа соққан шеберлігі, ол кісінің пингвистика-</w:t>
        <w:br/>
        <w:t>лық терең білімінің көрсеткіші еді</w:t>
        <w:br/>
        <w:t>Майқайың ПМБ-ің бастығы Адамов Баян Атабай ұлын ерек-</w:t>
        <w:br/>
        <w:t>ше жылылықпен еске аламын. Онымен жас кезімізден дос едік,</w:t>
        <w:br/>
        <w:t>оп Майқайыңға туыстарына жазғы каникулда келгенде, біз та-</w:t>
        <w:br/>
        <w:t>лай айларды бірге өткізіп едік. Баян Атабай ұлы армиядан ке-</w:t>
        <w:br/>
        <w:t>Йін Алматының арнайы орта милиция мектебін бітіріп қылмыс</w:t>
        <w:br/>
        <w:t>іздестіру инспекторы, кейіннен Баянауыл АПБ-нің Майқайың</w:t>
        <w:br/>
        <w:t>ПМБ-нің бастығы болып істеді. Кейіннен Қарағанды жоғарғы ми-</w:t>
        <w:br/>
        <w:t>лиция мектебін бітірді. Мақсаткерлігі, өз ісін жете білуі, Комби-</w:t>
        <w:br/>
        <w:t>нат басшыларымен, Поселкелік Кеңеспен, ардагерлермен және</w:t>
        <w:br/>
        <w:t>жастармен тіл таба білуі Баян Атабай ұлын поселке қоғамының</w:t>
        <w:br/>
        <w:t>танымды басшысы дәрежесіне көтерді. Ол көпшіл адам еді, қыз-</w:t>
        <w:br/>
        <w:t>меттен тыс уақыттарында қоластындағы қызметкерлерден ара-</w:t>
        <w:br/>
        <w:t>сын алшақ ұстамайтын, керісінше, қолдан келгенше қоппаштап</w:t>
        <w:br/>
        <w:t>ұжымға еркіндік кіргізетін. Оперативник ретінде өте қырағы бола-</w:t>
        <w:br/>
        <w:t>тын, аналитикалық ой-толғауының арқасында болжамдарды өте</w:t>
        <w:br/>
        <w:t>білімді құратын. Москвадағы ССРОТІМ Академиясын бітірген соң</w:t>
        <w:br/>
        <w:t>Баян Атабай ұлы милиция подполковнигі дәрежесінде Екібастұз</w:t>
        <w:br/>
        <w:t>ҚИБ-нің бастығының орынбасары, Баянауыл АІІБ-нің бастығы-</w:t>
        <w:br/>
        <w:t>ның орынбасары болып істеді.</w:t>
        <w:br/>
        <w:t>Майқайың поселкелік милиция бөлімшесінде үпкен маман-</w:t>
        <w:br/>
        <w:t>дық танытқан ПМБ-нің паспорт стөлінің бастығы капитан Шал-</w:t>
        <w:br/>
        <w:t>ғымбаеы Қуат Әбілді ұлы болатын. Тиянақты, мінсіз формада,</w:t>
        <w:br/>
        <w:t>міндеттітүрдегі әзілқойлығымен ол Германияға шығу материал-</w:t>
        <w:br/>
        <w:t>дарын шебер де жедел дайындайтын. Дәл соп жылдары жаңа</w:t>
        <w:br/>
        <w:t>паспорт енгізіліп, ауыстыру жұмыстары өте көлемді болатын.</w:t>
        <w:br/>
        <w:t>Ап оп кісінің інісі Жагипаров Тельман учаскелік инспектор б0-</w:t>
        <w:br/>
        <w:t>лып істеді. Участковый болғанда талантты участковый еді, кей</w:t>
        <w:br/>
        <w:t>кезде мен ойлайтынмын, сол жылдардағы кинофильмнің басты</w:t>
        <w:br/>
        <w:t>кейілкері, участковый Анискиннің прототипі Тельман Жағыпар</w:t>
        <w:br/>
        <w:t>ұлы болды ма деп. Мен мамандықтарына берілген осы адам-</w:t>
        <w:br/>
        <w:t>дардан көпті үйрендім. Тельман екеуміз таза оперативті-алдын</w:t>
        <w:br/>
        <w:t>алу шараларын шешіп жүрдік, әрине, қызмет барысында біз</w:t>
        <w:br/>
        <w:t>бір-бірімізді жете таныдық, арасенімшілігіміз өте тығыз болды.</w:t>
        <w:br/>
        <w:t>Жасы үлкен болсада Тельман Жағыпар ұлы өте әдепті болған</w:t>
        <w:br/>
        <w:t>соң шен дәрежесін бұзбайтын. Егер мен құқық бұзушыға қызба-</w:t>
        <w:br/>
        <w:t>135</w:t>
        <w:br/>
        <w:t>ан екеуміз бір тойда кездестік. Бір-бірімізді қатты сағынып қа-</w:t>
        <w:br/>
        <w:t>лыппыз. Әңгіме барысында екеуміз тура бір сәтте кеншарда бір</w:t>
        <w:br/>
        <w:t>әйелді өлтіру уақиғасын еске алдық. Аудан ШБ-нің мамандары</w:t>
        <w:br/>
        <w:t>араласып, іздестіру барысы тұйыққа тірелген салдарынан сол</w:t>
        <w:br/>
        <w:t>қылмыс ашылмай қапды. Қуан екеуміз қызбаланып 23 жыл ӛтіп</w:t>
        <w:br/>
        <w:t>кеткен уақиғаны тапдағанда, біз уақиға орнының суретін, мәйтті</w:t>
        <w:br/>
        <w:t>тапқан жағдайлардың бәрін есімізге түсіріп әйелді машина қағып</w:t>
      </w:r>
    </w:p>
    <w:p>
      <w:r>
        <w:t>кеткен деген бір тұжырымға келдік. Дәл осы болжамды тергеу</w:t>
        <w:br/>
        <w:t>тексермеген! Бірақ, мені таң қалдырғаны, Қуанның өткенді еске</w:t>
        <w:br/>
        <w:t>сақтау қабілеті, ол тура қазымыр түрде уақиға болған жердің</w:t>
        <w:br/>
        <w:t>суретін сантиметрлеп тұрып салып берді ғой! Бұл бір миға кір-</w:t>
        <w:br/>
        <w:t>мейтін нәрсе еді! Қуанның арқасында мен де қайғылы уақиғаны</w:t>
        <w:br/>
        <w:t>есіме айқын түсірдім және жол-келік уақиғасы ең ықтимал вер-</w:t>
        <w:br/>
        <w:t>сия болып шықты. Бірақ, жылдар өтіл кетті... Расында, адамның</w:t>
        <w:br/>
        <w:t>соқыр сезімі сенімді мұрағат екен, тек оны ашудың дұрыс кодын</w:t>
        <w:br/>
        <w:t>таба білу керек!</w:t>
        <w:br/>
        <w:t>Кейіннен қылмыс іздестіру қызметінде Қуанов Сөрік істеді.</w:t>
        <w:br/>
        <w:t>Сосын облыс орталығына әскери полицияға ауысып, одан под-</w:t>
        <w:br/>
        <w:t>полковник шенін алып, бірер жылдар ПІБ-нің бастығы болып</w:t>
        <w:br/>
        <w:t>істеп, демалысқа шықты.</w:t>
        <w:br/>
        <w:t>Милиционерлер Исабаев Бораш (Тельман), Қожанов Оңда-</w:t>
        <w:br/>
        <w:t>сын, Камерцель Александр, Искаков Хисамет, ағайынды Ко-</w:t>
        <w:br/>
        <w:t>лесниковтар 80-і жылдардың қадірлі қызметкерлері бола алды.</w:t>
        <w:br/>
        <w:t>Оның ішінде Исабаев өзінің тиянақтылығымен, сабырлығымен,</w:t>
        <w:br/>
        <w:t>қойылған тапсырмаға зейінмен қарауымен ерекшеленетін. Қыз-</w:t>
        <w:br/>
        <w:t>метке дегенде зерек те түбегейлі.</w:t>
        <w:br/>
        <w:t>Искаков Хисамет та сүйкімді милиционер болатын. Әрдайым</w:t>
        <w:br/>
        <w:t>мінсіз формасында, тиянақты, ол маған ерекше бір жылы жыми-</w:t>
        <w:br/>
        <w:t>юмен ұнайтын, ал, кейде өр мінезімен де.</w:t>
        <w:br/>
        <w:t>Басшы ретінде осы жігіттеріме ықпалым тигеніне, соларды</w:t>
        <w:br/>
        <w:t>тәрбиелеу жолындағы еңбегімнің зая кетпегеніне мен өте мақта-</w:t>
        <w:br/>
        <w:t>ныштымын, өйткені кейіннен осылардың бәрі де офицер болып</w:t>
        <w:br/>
        <w:t>қылмыс іздестіру қызметінің тынышсыз да ауыр өткелінен өтті.</w:t>
        <w:br/>
        <w:t>Ал, Камерцель Анатолий шымыр, әлді, әдемі, мәдениетті,</w:t>
        <w:br/>
        <w:t>ұстамды, жігіттердің төресі болды. Форма өзіне жарасқаны сон-</w:t>
        <w:br/>
        <w:t>дай, түра суретке түсіргің кепіп тұрады. Бірақ, ауылда, шаруашы-</w:t>
        <w:br/>
        <w:t>лықпен айналысып өскен Толяға, мипицияның жұмысы сонша</w:t>
        <w:br/>
        <w:t>ұнай қоймағандай. Қолынан милиция қызметі келіп-ақ тұр, тура</w:t>
        <w:br/>
        <w:t>бөлімшенің сәні еді, бірақ, қызметке жүрегі жатпайтындай. Бір кү-</w:t>
        <w:br/>
        <w:t>ні арыз әкеліп тұр, босатыңыз дел.</w:t>
        <w:br/>
        <w:t>-- Қайда барасың?</w:t>
        <w:br/>
        <w:t>-- Бузау баққым келеді!</w:t>
        <w:br/>
        <w:t>-- Өй, бұзауың не? Мен бұзаулардан қашып офицер болдым,</w:t>
        <w:br/>
        <w:t>ал сен, ертең-ақ офицер погонын тағатын жігіт, бақташы боламың</w:t>
        <w:br/>
        <w:t>144</w:t>
        <w:br/>
        <w:t>лы аудан ІІБ-нің участковыйы ретінде бастап, Майқайыңда ТАИ</w:t>
        <w:br/>
        <w:t>инспекторының қызметін атқарып үлгірді. Екеуміз жастан таныс-</w:t>
        <w:br/>
        <w:t>пыз. Шанхайдың шаңында бірге аунап, студент кезімізде Цели-</w:t>
        <w:br/>
        <w:t>ноградта тағы кездестік. Жақсылық онда автотехникумның сту-</w:t>
        <w:br/>
        <w:t>денті. Милицияға келгенде Жақсылықтың -көмегі маған жиі тиіп</w:t>
        <w:br/>
        <w:t>тұрды. Күзет негізі бөлек басқармада болса да, қоғам тәртібін</w:t>
        <w:br/>
        <w:t>сақтау жолында олар маған бағынышты болатын.</w:t>
        <w:br/>
        <w:t>Бірде жаздың демалыс күні кешкі сағат сегіздер шамасын-</w:t>
        <w:br/>
        <w:t>да жаяу үйге қайтып бара жатсам фабрикаға баратын келденең</w:t>
        <w:br/>
        <w:t>жолда 2-і магазиннің тұсында бір жеңіл машинаны үш-төрт жігіт</w:t>
        <w:br/>
        <w:t>жүргізе алмай итеріп әуреге салынуда. Бұрылып соларға бар-</w:t>
        <w:br/>
        <w:t>дым. Көлік те жат, жігіттер де жат. Сөздері, қимылдары, суық көз-</w:t>
      </w:r>
    </w:p>
    <w:p>
      <w:r>
        <w:t>қарастары жуырда ғана босап шыққан сарбаздарды көрсетіп-ақ</w:t>
        <w:br/>
        <w:t>тұр. Егер, назар аудармай жолыммен жүре берсем; бұп күдікті</w:t>
        <w:br/>
        <w:t>жандар бүгін кеншарға бір жамандық әкелуі сөссіз!</w:t>
        <w:br/>
        <w:t>-- Мен милиция бастығымын, менімен бөлімшеге жүрің-</w:t>
        <w:br/>
        <w:t>дер!, -- дедім.</w:t>
        <w:br/>
        <w:t>Маған қырындай келіп көгала суреттен көрінбей қалған сау-</w:t>
        <w:br/>
        <w:t>сақтарын тырбыңдатқан біреуі:</w:t>
        <w:br/>
        <w:t>Бастық, шаршаған боларсың, үйіңе қайта берсейші, басты не-</w:t>
        <w:br/>
        <w:t>ге қатырасың!</w:t>
        <w:br/>
        <w:t>Жап ауызды! Бұл менің мекенім! Айтқанды істеңдер!</w:t>
        <w:br/>
        <w:t>Бастық, миды шірітпеші! -- деп екіншісі менің сырт жағыма</w:t>
        <w:br/>
        <w:t>қарай ығысты.</w:t>
        <w:br/>
        <w:t>Мен Аяз ата емеспін, сендер бүлдіршіндер емессіңдер, қор-</w:t>
        <w:br/>
        <w:t>шамай, кет артымнан!</w:t>
        <w:br/>
        <w:t>деп мен екіншіні кейін қайтардым.</w:t>
        <w:br/>
        <w:t>Шегіншектеп барып рациямен:</w:t>
        <w:br/>
        <w:t>«Екінші», мен «Бірінші», маған тез жетіңдер! Мен екінші мага-</w:t>
        <w:br/>
        <w:t>зиннің тұсында, жолдамын.</w:t>
        <w:br/>
        <w:t>Ой кезде мен облыс ІІБ-нің бастығы генерал А. М. Мұқажа-</w:t>
        <w:br/>
        <w:t>новтың Тікелей көмегімен облыс бойынша ауыл аудандарында</w:t>
        <w:br/>
        <w:t>бірінші болып П/ГІМ -- передвижной пункт милиции -- автобусын</w:t>
        <w:br/>
        <w:t>іске қосқамын. Сары-көк КАВЗ автабусы, ішінде темір тор, рация.</w:t>
        <w:br/>
        <w:t>Милиция кезекші бөлімінде стационарлық радиостанция, Пат-</w:t>
        <w:br/>
        <w:t>руль милиционерлерде, оперативниктерде тасымалды рация</w:t>
        <w:br/>
        <w:t>ППМ-ді поселкенің қай жерінен болмасын уақиға болған жерге</w:t>
        <w:br/>
        <w:t>2-4 минутта жеткізетін.</w:t>
        <w:br/>
        <w:t>Жаңағы жерге жедел түрде сержант Жамиев бастаған ППМ</w:t>
        <w:br/>
        <w:t>жетіп келді. Әлгілерді салып алып милицияға алып келдік. Кезек-</w:t>
        <w:br/>
        <w:t>ші егде милиционер қырағы көзімен жеткізілгендерді бір шолып</w:t>
        <w:br/>
        <w:t>өтті де:</w:t>
        <w:br/>
        <w:t>-- Бұл оңбағандар тыныш отырмайды! Бұларды кеншардан</w:t>
        <w:br/>
        <w:t>тыс алып шығып қуып жіберу керек!</w:t>
        <w:br/>
        <w:t>-- Әрине, әйтпесе сержант ағайға түнде ұйқы болмайды</w:t>
        <w:br/>
        <w:t>ғой! -- деп Жамиев кезекшіні бір шымшып алды.</w:t>
        <w:br/>
        <w:t>Бәрін тордың арғы жағына отырғызып мен кеңсеме көтеріл-</w:t>
        <w:br/>
        <w:t>нім. Әлгілерде бірде-бір құжат жоқ. Сержантқа аты-жөндерін жа-</w:t>
        <w:br/>
        <w:t>137</w:t>
        <w:br/>
        <w:t>ПОРТРЕТЕР (АВТОРДАН)</w:t>
        <w:br/>
        <w:t>Мен өз жолымда өзім оларға епіктеп, олардан мамандыққа</w:t>
        <w:br/>
        <w:t>оқып-үйреніл дәріс алған өздерінің борыштарына берілген көп-</w:t>
        <w:br/>
        <w:t>теген адал, ер жүрек қызметкерлерді кездестірдім, көп жас қыз-</w:t>
        <w:br/>
        <w:t>меөткерлерді дайындап офицер дәрежесіне дейін өсірдім. Олар</w:t>
        <w:br/>
        <w:t>көп.</w:t>
      </w:r>
    </w:p>
    <w:p>
      <w:r>
        <w:t>Біріншісі -- ол менің тікелей бастығым, ІІБ-нің бастығы,</w:t>
        <w:br/>
        <w:t>отставкадағы мипиция полковнигі</w:t>
        <w:br/>
        <w:t>Ақыбаөв Рапық Мұхитұлы. Батыл да кеменгер, сонымен қа-</w:t>
        <w:br/>
        <w:t>тар ұстамды, ол кісі бір аудан милиция бөлімін 25 жылдан астам</w:t>
        <w:br/>
        <w:t>басқарды! Егер ІІБ-нің облыс ІІБ-не, ІІМ-не, сонымен қатар ауком-,</w:t>
        <w:br/>
        <w:t>обком партиясына, ауатком-, облаткомына көп қырлы бағыныш-</w:t>
        <w:br/>
        <w:t>тылығын, бақылаулығын ескере отырсақ, бұл рекордты мерзім.</w:t>
        <w:br/>
        <w:t>Сонымен бірге аудандық ішкі істер бөлімі әр еңбек ұжымына жә-</w:t>
        <w:br/>
        <w:t>не ауыл жиындарына есеп беріп отыратын. Осындай инстанция-</w:t>
        <w:br/>
        <w:t>лардың көптігіне қарамай басты беталыс СОКП-нің басты бағыты</w:t>
        <w:br/>
        <w:t>болатын. Жәнете, кейде осы бағыттың шолжаң халық тобының</w:t>
        <w:br/>
        <w:t>ықыласымен, жергілікті көзқарас пен ұлттық дәстүрлермен өзара</w:t>
        <w:br/>
        <w:t>әрекеттесуі суық суға оттай балқытқан темріді малғанда шығатын</w:t>
        <w:br/>
        <w:t>дыбыстың ысылындай еді. Осындай жағдайда аудан бөлімінің бас-</w:t>
        <w:br/>
        <w:t>тығы заң әріпін сақтауға да, СОКП-нің платформасында да тұру-</w:t>
        <w:br/>
        <w:t>ға және қашанда өзін сынайтын да, сөгетін де рақымсыз, солай</w:t>
        <w:br/>
        <w:t>десе де ішінде туып, әсіп-қайнап, уақыты келгенде басқа дүниеге</w:t>
        <w:br/>
        <w:t>аттандыратын туған қаум -- өз халқын -- қорғауға, иілтуге, қолдау-</w:t>
        <w:br/>
        <w:t>ға да міндетті еді. Осындай лауазым да саяси, рухани да психопо-</w:t>
        <w:br/>
        <w:t>гиялық жүктің қыбын Рапық Мұхитұлы әте үздік тапты. Көп жылдар</w:t>
        <w:br/>
        <w:t>осы кісінің басшылығымен қызмет істеген уақыттарда ол кісінің ау-</w:t>
        <w:br/>
        <w:t>дан ІІБ-нің алдында тұрған мәселелердің шеше алмаған бірде-бір</w:t>
        <w:br/>
        <w:t>жағдайды кездестірген емеслін. Айта кетерлік, мен ол кісінің сөз-</w:t>
        <w:br/>
        <w:t>ге деген тура әртістікпен шекаралас найзағайдай ұшқыр ревакци-</w:t>
        <w:br/>
        <w:t>яларын талай көрдім! Бұл тіпті ақын не жазушыға тән талап десек</w:t>
        <w:br/>
        <w:t>те болар еді. Мысал кептірейін. Мен тәртіп бұзушылық жасаған</w:t>
        <w:br/>
        <w:t>бір немістің жігітін аудан бөліміне жеткізгем. Және оны әкелгенде</w:t>
        <w:br/>
        <w:t>материалдарды толық толтырмай әкелгем. Кезекші маған бастық</w:t>
        <w:br/>
        <w:t>Райкомда, сондықтан кезекші бөлмесінде күте тұрыңыз деді. Бірер</w:t>
        <w:br/>
        <w:t>уақыттан кейін бастықты әйнектен көрген қызметкерлер «Тік тұр!»</w:t>
        <w:br/>
        <w:t>қалпын ала ыңғайлана бастады. Рапық Мұхитұлы, әдеттегідей</w:t>
        <w:br/>
        <w:t>кезекші бөлмеге шапшаң, түра құйындай ұшып кірді. Әкеліңгенге</w:t>
        <w:br/>
        <w:t>жалт бұрылып, сұқ саусағымен оның кеудесінен нұқып жіберіп, ба-</w:t>
        <w:br/>
        <w:t>сын абыржып қалған жігіттің бетіне еңкейіп, тура көзіне қарап:</w:t>
        <w:br/>
        <w:t>-- Фамилияң кім? -- деп сұрақ қойды.</w:t>
        <w:br/>
        <w:t>-- Гайнбихнер.</w:t>
        <w:br/>
        <w:t>-- Өй, қайдағы «Хайль Гитлер!? Өй, мынаның өлген Гитлерді</w:t>
        <w:br/>
        <w:t>даулауын қарай гөр! Жабыңдар! Материалды КГБ-ға беріңдер --</w:t>
        <w:br/>
        <w:t>шығуға жалт бұрылып бастық жоғарыға өз кеңсесіне бет алды.</w:t>
        <w:br/>
        <w:t>Жігіт аппақ қудай болып кетті. Қорыққанынан діріл қағып:</w:t>
        <w:br/>
        <w:t>131</w:t>
        <w:br/>
        <w:t>““Әігімде осылай Макаренко сияқты сезіміме СССР рәміздеріне</w:t>
        <w:br/>
        <w:t>“құрмет ұялатқан капитан Қатиетовтың да үлесі зордеп санаймын.</w:t>
        <w:br/>
        <w:t>Үлкен құрмет және қастерлікпен мен бүгін милиция полковнигі</w:t>
        <w:br/>
        <w:t>“Қалтаев Қазбек шеге ұлын есіме аламын: Ол менің көз алдымда</w:t>
        <w:br/>
        <w:t>«сырттан келген» АПБ-нің бірінші бастығы. Білімді, өте сауатты,</w:t>
        <w:br/>
        <w:t>ол аудан бөлімінің бастығының орнында қызмет атқарған бірінші</w:t>
        <w:br/>
        <w:t>күндерден-ақ ұжымның сүйкіміне ие болды. Шешендікке жүйрік,</w:t>
        <w:br/>
        <w:t>жақсы әзіп иегері, ол кісі сонымен қатар өзінің оперативтік жұ-</w:t>
        <w:br/>
        <w:t>мысты жете білетіндігімен, түбегейлігімен көзге түсті. Есте қалған</w:t>
        <w:br/>
        <w:t>бір жәйт: оперативтік кеңес жүріп жатыр, әр құқық бұзушылық са-</w:t>
        <w:br/>
        <w:t>рапталуда. Казбек Шеге ұлы кішігірім бұзықтық жасағанның мате-</w:t>
        <w:br/>
        <w:t>риапын жүргізген инспекторды көзімен іздеп: :</w:t>
      </w:r>
    </w:p>
    <w:p>
      <w:r>
        <w:t>2 ...Әлгі «мықты» шопанның еркесінің материалы қайда?</w:t>
        <w:br/>
        <w:t>Жауап жоқ. Тыныштық.</w:t>
        <w:br/>
        <w:t>-- Мен сұрап тұрмын ғой: тентек сотпен жазаланды ма?</w:t>
        <w:br/>
        <w:t>Жауап жоқ. Жас, арықша келген, ұяң инспектор бақай ұшы-</w:t>
        <w:br/>
        <w:t>"мен басып бастықтың стөліне жақындап құлағына бірдеңе сы-</w:t>
        <w:br/>
        <w:t>бырлаймын дейді.</w:t>
        <w:br/>
        <w:t>52 -- Капитан, дауыстап айт, сарбаздар алдында мен құпия</w:t>
        <w:br/>
        <w:t>“ұстамаймын!</w:t>
        <w:br/>
        <w:t>Капитан міңгірлеп:</w:t>
        <w:br/>
        <w:t>-- Штрафпен шектеліп қоя берсін деп сұрап еді.</w:t>
        <w:br/>
        <w:t>-- Әй, ол кім сұраған?</w:t>
        <w:br/>
        <w:t>Қапитан аудандық КГБ бөлімінің бастығының фамилиясын</w:t>
        <w:br/>
        <w:t>атады.</w:t>
        <w:br/>
        <w:t>Казбек Шеге ұлы дауыстап бүкіл залға:</w:t>
        <w:br/>
        <w:t>-- Біздің құрметті чекистке айта бар: ол әзінің шпиондарын</w:t>
        <w:br/>
        <w:t>ұстасын, ал бұзықтармен Қалтаев әзі айналысар. Совхозға бар</w:t>
        <w:br/>
        <w:t>“да бұзықты алып кел, еркек құсап өзінің 15 тәулігін отырып бер-</w:t>
        <w:br/>
        <w:t>сін! Бүгінгі күніңдігерлікпен осы бұзыққа арнаш!</w:t>
        <w:br/>
        <w:t>22 Қазбек Шеге ұлы өзінің түбегейлігі мен қайсарлығын тек сөз</w:t>
        <w:br/>
        <w:t>жүзінде ғана дәлелдемейтін. Бірде, участковый жоқта, аудан-</w:t>
        <w:br/>
        <w:t>:-ның бір совхозында белгісіз біреу оның үйінің есігіне бірнеше</w:t>
        <w:br/>
        <w:t>рет мылтықтан оқ атады. Уақиға өзінің дөрекілігі және аудан ми-</w:t>
        <w:br/>
        <w:t>лициясына ашық қарсы әрекеттеуімен үлкен алаңдату туғызды.</w:t>
        <w:br/>
        <w:t>Осы кезде оперативниктің ыстық қаны тулап, қылмысты ашуға</w:t>
        <w:br/>
        <w:t>Қазбек Шеге ұлы өзі аттанды. Осы күнге дейін есімде, совхозға</w:t>
        <w:br/>
        <w:t>кетіп бара жатып, менің көзіме тура қарап, оның әртісше ойнай</w:t>
        <w:br/>
        <w:t>сөйлегені:</w:t>
        <w:br/>
        <w:t>-- Біздің Намысымыз мұқалды! Қылмыскердің кір қолғабы</w:t>
        <w:br/>
        <w:t>-лақтырылыды -- мен оны көтерем! Жеңіске жеткенше қимыл-</w:t>
        <w:br/>
        <w:t>даймын! Бұл жексұрынды тауып құрықтамасам ауданға келмей-</w:t>
        <w:br/>
        <w:t>мін, соп жақтан бұрынғы телеграф жолымен тура Павлодарға</w:t>
        <w:br/>
        <w:t>қайтып кетем. Бұп қылмысты ашпасам -- мен аудан бөлімінің</w:t>
        <w:br/>
        <w:t>бастығы бола алмаймын!</w:t>
        <w:br/>
        <w:t>Бастықтың осы сөздері есімде анық сақталып қалыпты. Бұл</w:t>
        <w:br/>
        <w:t>тәуекелді сөздер еді. Ал, егер аша апмаса? Оперативтік топқа</w:t>
        <w:br/>
        <w:t>134</w:t>
        <w:br/>
        <w:t>не утаишы» деп айта салғам. Екеуі кеткен соң, Оңдасын Хиса-</w:t>
        <w:br/>
        <w:t>“метке, әй бастық Гришадан біз алғанымды қалай біліп қойды деп</w:t>
        <w:br/>
        <w:t>етікшінің бізін апарып беріпті...</w:t>
        <w:br/>
        <w:t>Мен өз қызметкерлеріме қылмыспен күрес ісіне қос-</w:t>
        <w:br/>
        <w:t>қан үлестері үшін алғысымды айтып бәріне мықты денсау-</w:t>
        <w:br/>
        <w:t>лық, ұзақ өмір, жанұяларына бақыт тілеймін! Олардың бүгін</w:t>
        <w:br/>
        <w:t>дө жұптарын үзбеген бірліктеріне мен өте қуаныштымын!</w:t>
        <w:br/>
        <w:t>Өйткәні қай оперативникте болмасын, қылмыспен күрес жо-</w:t>
        <w:br/>
        <w:t>лында біріккен погонды иықтарының отты лептері әрқашан</w:t>
        <w:br/>
        <w:t>олардың жүрегінде. Оны тек нағыз милиционерлер ғана сөзе</w:t>
        <w:br/>
        <w:t>алады!</w:t>
        <w:br/>
        <w:t>Б</w:t>
        <w:br/>
        <w:t>“144</w:t>
        <w:br/>
        <w:t>Масгут Нурмагамбетов</w:t>
        <w:br/>
        <w:t>По лезвию совести...</w:t>
      </w:r>
    </w:p>
    <w:p>
      <w:r>
        <w:t>Документальная повесть и рассказы</w:t>
        <w:br/>
        <w:t>2012 год</w:t>
        <w:br/>
        <w:t>183</w:t>
        <w:br/>
        <w:t>з</w:t>
        <w:br/>
        <w:t>149</w:t>
        <w:br/>
        <w:t>шндннынны</w:t>
        <w:br/>
        <w:t>Милицейская (попиции) работа самая</w:t>
        <w:br/>
        <w:t>грязная и самая властная (в смысле при-</w:t>
        <w:br/>
        <w:t>нуждения), поэтому она дОлжна доверять-</w:t>
        <w:br/>
        <w:t>ся только людям со сіперильной совестью,</w:t>
        <w:br/>
        <w:t>ибо у властьдержаших кроме долга очи-</w:t>
        <w:br/>
        <w:t>шения обшцества от грязи преступности</w:t>
        <w:br/>
        <w:t>есть и возможность скрыть эту преступ-</w:t>
        <w:br/>
        <w:t>ность красивым фасадом видимости борь-</w:t>
        <w:br/>
        <w:t>бы с этой самой прәступностью.</w:t>
        <w:br/>
        <w:t>М. Нурмагамбетов</w:t>
        <w:br/>
        <w:t>ОСОБО ОПАСНЫЙ,</w:t>
        <w:br/>
        <w:t>ИЛИ НЕ ПРОЖИТАЯ ЖИЗНЬ</w:t>
        <w:br/>
        <w:t>Еше не достигнув совершеннолетия, он переступил по-</w:t>
        <w:br/>
        <w:t>рог тюрьмы и все время в жизни катился вниз по наклонной.</w:t>
        <w:br/>
        <w:t>На склоне лет он отаовется о своей биографии горькими слова-</w:t>
        <w:br/>
        <w:t>ми: не прожитая жизны</w:t>
        <w:br/>
        <w:t>Мтак, был летний день. Сравнительно молодой инспектор</w:t>
        <w:br/>
        <w:t>уголовного розыска поселкового отделения мипиции, назовем</w:t>
        <w:br/>
        <w:t>его Манур, сидел в своем служебном кабинете. Он был занят</w:t>
        <w:br/>
        <w:t>рассмотрением служебных бумаг, коғда дверь быстро отвори-</w:t>
        <w:br/>
        <w:t>ласы и в него стремительно, в то же время совершенно бесшум-</w:t>
        <w:br/>
        <w:t>но, будто на цыпочках, проскользнул коренастый плотный муж-</w:t>
      </w:r>
    </w:p>
    <w:p>
      <w:r>
        <w:t>чина лет сорока. Голова гордо возвышалась над широкими пле-</w:t>
        <w:br/>
        <w:t>чами, лицо округлое, полноватое, с большими круглыми серыми</w:t>
        <w:br/>
        <w:t>глазами, источаюшими силу и дерзость. Эту голову покрывала</w:t>
        <w:br/>
        <w:t>густая красивая шевелюра черных жестких и спегка вьюшихся</w:t>
        <w:br/>
        <w:t>волос. Вся внешность его здорово напоминала борца: плечи</w:t>
        <w:br/>
        <w:t>были мошными и грудныев мышцы выдавали натренированный</w:t>
        <w:br/>
        <w:t>торс через синюю футболку, сверх которой ладно лежап чер-</w:t>
        <w:br/>
        <w:t>ный пиджак из искусственной кожи. Честно говоря, Манур дав-</w:t>
        <w:br/>
        <w:t>но не видел подобных атпетически сложенных мужчин и молча,</w:t>
        <w:br/>
        <w:t>скаким-то пюболытством несколько секунд безотрывно смотрел</w:t>
        <w:br/>
        <w:t>на него. Короткую тишину нарушил сам вошедши, назвав свою</w:t>
        <w:br/>
        <w:t>фамилию, и тут же из наружного карманчика пиджака с этаким</w:t>
        <w:br/>
        <w:t>шиком, двумя пальцами -- указательным и средним -- выташил</w:t>
        <w:br/>
        <w:t>сложенную вдвое бумагу и протянул инспектору. Гіо вв цвету</w:t>
        <w:br/>
        <w:t>Манур сразу понял, что это справка об освобождении из мест ли-</w:t>
        <w:br/>
        <w:t>шения свободы. Он инстинктивно, за секунды до того как дотро-</w:t>
        <w:br/>
        <w:t>нутьоя до этой бумажки, принял напускную важность, хотя вну-</w:t>
        <w:br/>
        <w:t>треннее беспокойство было ошутимым: этот орешек не простой!</w:t>
        <w:br/>
        <w:t>Ситуацию осложняло то, что он был намного старше инспектора.</w:t>
        <w:br/>
        <w:t>И до этаго у него на профилактически учет становились ранее</w:t>
        <w:br/>
        <w:t>157</w:t>
        <w:br/>
        <w:t>«Я не согласөн нчи с одним словом, ко-</w:t>
        <w:br/>
        <w:t>торов Вы говорите, но готов умереть</w:t>
        <w:br/>
        <w:t>за Ваше право это говорить»</w:t>
        <w:br/>
        <w:t>Вольтер</w:t>
        <w:br/>
        <w:t>Яне претендую ни на какие творчөские</w:t>
        <w:br/>
        <w:t>титулы, но абсолютно уверен, что имею</w:t>
        <w:br/>
        <w:t>полнов право на творческую деятель-</w:t>
        <w:br/>
        <w:t>ность в той мәре, какой мне отдано Бовом.</w:t>
        <w:br/>
        <w:t>Думаю, что моб творчество не останется</w:t>
        <w:br/>
        <w:t>без внимания людей, болекицих за право-</w:t>
        <w:br/>
        <w:t>порядок, ибо есе это правда, которую не</w:t>
        <w:br/>
        <w:t>смәю искажать...</w:t>
        <w:br/>
        <w:t>Мәсгут</w:t>
        <w:br/>
        <w:t>ОТ АВТОРА</w:t>
        <w:br/>
        <w:t>Эти записи я начал писать лет десять назад. Я не знал тогда,</w:t>
        <w:br/>
        <w:t>что это станет началом моей такой запоздавшей творческой де-</w:t>
        <w:br/>
        <w:t>ятельности. Говорю «запоздавшей», потому-то к этому времени</w:t>
        <w:br/>
        <w:t>возраст мой перевалил пятьдесят пятый рубеж. Раньше я ниче-</w:t>
        <w:br/>
        <w:t>го подобного не писал, разве что отдельные статьи в газетах. Я</w:t>
        <w:br/>
        <w:t>не журналист, но взяплся за это дело искренне. Я не вел днев-</w:t>
        <w:br/>
        <w:t>ников, не до этого было. Но в короткие перерывы беспокойной</w:t>
        <w:br/>
        <w:t>милицейской службы я делал записи, заметки, строчки стихов.</w:t>
        <w:br/>
        <w:t>И таких бумаг с каракулями ко времени отставки набралась це-</w:t>
        <w:br/>
        <w:t>пая кипа. Я начал их разбирать, и каждая запись стала высвечи-</w:t>
        <w:br/>
        <w:t>вать штрихами пройденный путь, мысли и взгляды тех далеких</w:t>
        <w:br/>
        <w:t>дней.</w:t>
        <w:br/>
        <w:t>Для того, чтобы создать эту прозу, хоть какую-то частицу</w:t>
        <w:br/>
        <w:t>истории, былые прошедшие дни, избежав при этом столь ковар-</w:t>
        <w:br/>
        <w:t>нога писательского дилетантизма, мне потребовалось ограни-</w:t>
        <w:br/>
        <w:t>чить сферу своих описании доступными материалами, то есть</w:t>
        <w:br/>
        <w:t>собственным опытом, переживаниями и наблюдениями над</w:t>
        <w:br/>
        <w:t>окружаюшей действительностью. Кроме того предстояло выра-</w:t>
      </w:r>
    </w:p>
    <w:p>
      <w:r>
        <w:t>ботать тип письма, который бы помог мне на этом материале ор-</w:t>
        <w:br/>
        <w:t>ганично сочетать аналитику и критику. Ибо речь шла не больше</w:t>
        <w:br/>
        <w:t>ине меньше, как о том, чтобы налисать нечто, соответствуюшев</w:t>
        <w:br/>
        <w:t>характеру политического мышления и обшественно-историче-</w:t>
        <w:br/>
        <w:t>ского опыта человека, перешагнувшего грань тысячелетии. Хо-</w:t>
        <w:br/>
        <w:t>телось запечатлеть облик распадаюшегося обшества, в самом</w:t>
        <w:br/>
        <w:t>средоточии которого прошли мое детство, юность и зрелость.</w:t>
        <w:br/>
        <w:t>184</w:t>
        <w:br/>
        <w:t>не? Өй, бұзауың не? Ешкім бұныңды естімесін! Бар, тай! -- деп</w:t>
        <w:br/>
        <w:t>“арызын жыртып тастадым.</w:t>
        <w:br/>
        <w:t>2 ..Офицердің погонында не тұр, оны да тағармын. Бірақ, бәрі-</w:t>
        <w:br/>
        <w:t>бір бұзау бағам!</w:t>
        <w:br/>
        <w:t>ө-. Офицердің погонын тағып бұзау бағам дейсің бе? Жұрт күл-</w:t>
        <w:br/>
        <w:t>“мей ме?</w:t>
        <w:br/>
        <w:t>-- Бағам. Жұртты білмеймін, ал, офицердің погонын көргенде</w:t>
        <w:br/>
        <w:t>&lt; бұзаулардың күпетініне әбден сенемін! Бұзаудан басқаның бәрі</w:t>
        <w:br/>
        <w:t>“күліп жатқан жоқ па! :</w:t>
        <w:br/>
        <w:t>5 Әй, мынаған бірдеңе болған шығар, деп мен дауды доғарып</w:t>
        <w:br/>
        <w:t>оны кеңседен ақырын шығарып жібердім. ;</w:t>
        <w:br/>
        <w:t>Сөйтсем, оған ештеңе болған жоқ екен. Нағыз ер! Өз ойымен,</w:t>
        <w:br/>
        <w:t>““әз жүрегімен жүретін адам екенін дәлелдей білді.</w:t>
        <w:br/>
        <w:t>Жиырма жылдай өткен соң Оңдасынның мерей тойында кез-</w:t>
        <w:br/>
        <w:t>“естік. Россияда деген. Толикті қатты сағынып қалыппын, құшақ-</w:t>
        <w:br/>
        <w:t>тап, бауырыма қысып жағдайын сұрап жатырмын.</w:t>
        <w:br/>
        <w:t>--Ресейдесің бе?</w:t>
        <w:br/>
        <w:t>-- Жоқ, осында ауыпдамын?</w:t>
        <w:br/>
        <w:t>-- Сөні Ресейдің мипициясында істейді деп еді ғой?</w:t>
        <w:br/>
        <w:t>-- Істедім. Капитан погонын да алдым! Баяғыда айтып едім</w:t>
        <w:br/>
        <w:t>ғой сізге, офицер погонын тағам деп.</w:t>
        <w:br/>
        <w:t>25. -.Әй, молодец!</w:t>
        <w:br/>
        <w:t>-- Сосын соп кезде айтып едім ғой, бұзау бағам деп?</w:t>
        <w:br/>
        <w:t>-- Иә, айтқасың.</w:t>
        <w:br/>
        <w:t>--Енді сол бұзауларымды бағып жүрмін!</w:t>
        <w:br/>
        <w:t>-- Сол Ресейде ме?</w:t>
        <w:br/>
        <w:t>:&lt;5 --Жоқ, осында. Ресейдің бұзауларының түсінігі жоқ. Қазақтың</w:t>
        <w:br/>
        <w:t>“бұзаулары милиция погонына жақсы күледі!</w:t>
        <w:br/>
        <w:t>2222 ---Әй, Толик-ай, саған дауа жоқ! Ерсің! Ерсің!</w:t>
        <w:br/>
        <w:t>8 Бәріміз күлісіп жатырмыз...</w:t>
        <w:br/>
        <w:t>%- Ап, Толиктің жан жолдасы, Қожанов Оңдасын да мықты мили-</w:t>
        <w:br/>
        <w:t>слационер болатын. Бар құқықбұзушылар одан сескенетін. Ауыр мі-</w:t>
        <w:br/>
        <w:t>г2-«Енезді, Оңдасын кезекте жеделдігімен, үлкен қырағылығымен көзге</w:t>
        <w:br/>
        <w:t>“ітүсетін, тіпті Шерлок Холмстың аңғарымпаздығы да болатын. Мы-</w:t>
        <w:br/>
        <w:t>“сал келтірейін. Түнгі бірлер шамасында кеншарда ер азаматтың</w:t>
        <w:br/>
        <w:t>-мәйті табылды. Дабылмен көтерілген жеке құрам кеншарда жұ-</w:t>
        <w:br/>
        <w:t>«мыс істеуде, Версияларды бірінен соң бірін тексеріп жатырмыз.</w:t>
        <w:br/>
        <w:t>«ЗКезекші Оңдасын болатын. Ол кезде ол сержанттың. Опер мен</w:t>
        <w:br/>
        <w:t>«бучастковыйлар сүріне-жығылуда. Қылмыскерлердің ізіне түсе ал-</w:t>
        <w:br/>
        <w:t>:хымай жатырмыз. Уақыт аяусыз өтуде. Кеншардағы қызметкерлер-</w:t>
        <w:br/>
        <w:t>дің қоңырауларынан телефон жарылуға жақын. Екі рет кеңсемнің</w:t>
        <w:br/>
        <w:t>"үесігін Оңдасын ашып еді, мен оған, қатулы түрде, жабыспашы, дв-</w:t>
        <w:br/>
        <w:t>“&lt;тендей қол сілтеймін. Үшінші рет менің дауысым да шығып кетті,</w:t>
        <w:br/>
        <w:t>“бірақ, Оңдасын да маған айғай салғаны -- мен абыржып қалдым.</w:t>
      </w:r>
    </w:p>
    <w:p>
      <w:r>
        <w:t>-- Жолдас, майор! Сіздер немен айналысып жатырсыздыр?--</w:t>
        <w:br/>
        <w:t>і-Оңдасыным ашудан қып-қызыл болып кеткен!</w:t>
        <w:br/>
        <w:t>8 Бұл дөрекі орынсыз сұрақ менің жыныма тиіп кетті:</w:t>
        <w:br/>
        <w:t>2442</w:t>
        <w:br/>
        <w:t>пылыққа пайдалы істі алға тарту таппынысы қылмыс дәрежесін-</w:t>
        <w:br/>
        <w:t>де айыпталып қуғындалатын болса?». Қаһарлы соғыстан кейінгі</w:t>
        <w:br/>
        <w:t>онжылдықтар бойы халықтың санасына социализм идеясы мен</w:t>
        <w:br/>
        <w:t>болмысын еккен бар жақсылықты капиталисттік нарық экономи-</w:t>
        <w:br/>
        <w:t>ясының жауыз заңы жойып жіберген тура бүгінгі күндер туралы</w:t>
        <w:br/>
        <w:t>айтылғандай. Ал, бұл ойлар тіпті екі ғасыр бұрын, 1840-ы жыл-</w:t>
        <w:br/>
        <w:t>дары айтылған.</w:t>
        <w:br/>
        <w:t>Сондықтан жастарды жақсылық деген не, жамандық деген</w:t>
        <w:br/>
        <w:t>не деп қарапайым шындылыққа айқын үлгілермен тәрбиелеп,</w:t>
        <w:br/>
        <w:t>қоғамды ғалымдар мен билік басындағылар көк-сары жамыл-</w:t>
        <w:br/>
        <w:t>ғыш киіп алып жастар арасында қол шапалақ жарысын өткізетін:</w:t>
        <w:br/>
        <w:t>кімде-кім қатты да ұйымшыл шапалақтаса, сол патриоттау деген</w:t>
        <w:br/>
        <w:t>бұқаралық транстан шығару керек. Қоғамды капитал, доллар,</w:t>
        <w:br/>
        <w:t>басқаша оны «баксы» деп атайтын құлдық сезімнен босатпайын-</w:t>
        <w:br/>
        <w:t>шатүкте көмек бермейді. Сондықтан болар ойға мына ұйқастық-</w:t>
        <w:br/>
        <w:t>тың шегеленуі: «Шығарсың биліктің өр басына, баксы мен байла-</w:t>
        <w:br/>
        <w:t>ныс арқасыңда»</w:t>
        <w:br/>
        <w:t>Біз кітап оқудан арылдық, сондықтан ойлау құдіретінен алыс-</w:t>
        <w:br/>
        <w:t>тадық, соның себебінен қоғам мен табиғатта кездесетін қарапа-</w:t>
        <w:br/>
        <w:t>йым қатынастарда жасырынған терең құпиялардың сырын ше-</w:t>
        <w:br/>
        <w:t>шетін елестету сезімінен жұрдай болдық. Кішкентай ғана мысал:</w:t>
        <w:br/>
        <w:t>адам көп жылдар түрмеде қамауда болды. Арсыз да жиіркеніш-</w:t>
        <w:br/>
        <w:t>ті бақылаушы оның титығына жеткені соншама, қамаудағы тұт-</w:t>
        <w:br/>
        <w:t>қын оны қисыны келіп бір жағдай туса өлтіріп жіберуге бар, оның</w:t>
        <w:br/>
        <w:t>жүрегіне бақылаушыға деген сондай өшпенділік ұялаған. Міне,</w:t>
        <w:br/>
        <w:t>мерзім де бітті. Қамаудағы бостандыққа шығу алдында. Бақыла-</w:t>
        <w:br/>
        <w:t>ушы күлімдеп келіп оның алдындағы бостандықты бөліп тұрған</w:t>
        <w:br/>
        <w:t>ең соңғы темір есікті ашты да: «Босандың!» деген сөзді айтты,</w:t>
        <w:br/>
        <w:t>босанушы оған кідірусіз «Рахмет!» деді. Қалай? Ол қалай осы</w:t>
        <w:br/>
        <w:t>алғыс сөзін айтуға мәжбүр болды? Оны бостандыққа шығаратын</w:t>
        <w:br/>
        <w:t>Қаулыны бақылаушы шығарған жоқ қой.</w:t>
        <w:br/>
        <w:t>Дегенмен, бақылаушы босану процессіндегі іс жүзінде соңғы,</w:t>
        <w:br/>
        <w:t>сонымен қоса ең ерекше нүктені қойды: ол бостандықты бөліп</w:t>
        <w:br/>
        <w:t>тұрған ең соңғы бөгетті ашты! Сонда қамауда болған аңғармай</w:t>
        <w:br/>
        <w:t>өзіне жеккөрінішті болған адамға алғыс айтты. Бірақ, соны аңғар-</w:t>
        <w:br/>
        <w:t>май, ойламай айтты ма? Бұл солай болып көрінеді. Расында</w:t>
        <w:br/>
        <w:t>да бұл табиғат заңымен байланысты жәйт: Жақсылық әрқашан-</w:t>
        <w:br/>
        <w:t>даөзіне Алғысты тартады! Осы ЖАҚСЫЛЫҚТЫ жасаған кім бол-</w:t>
        <w:br/>
        <w:t>маса да, қашан болмаса да!</w:t>
        <w:br/>
        <w:t>“Осы философиялық шабытпен мен өзімнің соңғы сөімді аяқ-</w:t>
        <w:br/>
        <w:t>тайын.</w:t>
        <w:br/>
        <w:t>Масғұт.</w:t>
        <w:br/>
        <w:t>Астана.</w:t>
        <w:br/>
        <w:t>Мамыр, 2012Ж</w:t>
        <w:br/>
        <w:t>2152</w:t>
      </w:r>
    </w:p>
    <w:p>
      <w:r>
        <w:t>судимые, но сравнительно молодые пюди, хотя среди них тоже</w:t>
        <w:br/>
        <w:t>были уже окончательно ставшие на путь преступности рециди-</w:t>
        <w:br/>
        <w:t>висты --- убийцы, насильники, воры.</w:t>
        <w:br/>
        <w:t>Разворачивая бумагу, Манур, небрежно откинувшись на спин-</w:t>
        <w:br/>
        <w:t>ку старого кресла, бросил:</w:t>
        <w:br/>
        <w:t>-- Садисы -- на что мужчина шутливо-весело отпарировал:</w:t>
        <w:br/>
        <w:t>-- Воспитанные люди обрашаются к старшим по возрасту</w:t>
        <w:br/>
        <w:t>на «Вы». Ну, ничего, нам не привыкаты --- и сел на стулу стенки.</w:t>
        <w:br/>
        <w:t>Краешком гпаза инспектор уловил его позу -- тот не полностью</w:t>
        <w:br/>
        <w:t>сиделна стуле, не касался его спинки, как бы, присел с края и его</w:t>
        <w:br/>
        <w:t>ноги, притянутые к передним ножкам стула, опирались на носки,</w:t>
        <w:br/>
        <w:t>а руки с мошными бицепсами, заметными даже через пиджак,</w:t>
        <w:br/>
        <w:t>с наполовину сжатыми кулаками лежали на коленях. Прямо как</w:t>
        <w:br/>
        <w:t>пантера готовая к прыжхку!..</w:t>
        <w:br/>
        <w:t>Развернув справку и прочитав на ней фамилию, а, главное,</w:t>
        <w:br/>
        <w:t>имя, Манур внутренне содрогнулся, ибо это был герой не раз</w:t>
        <w:br/>
        <w:t>успышанных в детстве рассказов-страшилок 0 похождениях</w:t>
        <w:br/>
        <w:t>местного хулигана-убийцы. Видимо, детская память ПО воз-</w:t>
        <w:br/>
        <w:t>растным этапам передавала в нем этот код страха, и теперь,</w:t>
        <w:br/>
        <w:t>когда-то забытое имя элодея, высветилось в казенной бумажке,</w:t>
        <w:br/>
        <w:t>оказавшейся в его повзрослевших руках. Манур сразу бросился</w:t>
        <w:br/>
        <w:t>искать глазами статью УК, по которой он бып осужден. Да, так</w:t>
        <w:br/>
        <w:t>оно и есть, убийство..., умышленное убийство с отягчаюшим...</w:t>
        <w:br/>
        <w:t>10 лет от звонка до звонка, из них 3 года тюремного заключения,</w:t>
        <w:br/>
        <w:t>затем в «полосатке» и все же, освободился с обшего режима.</w:t>
        <w:br/>
        <w:t>Признан судом «особо опасным рецидивистом». Углубившись</w:t>
        <w:br/>
        <w:t>в дальнейшее изучение справки, Манур уже был самим собой,</w:t>
        <w:br/>
        <w:t>вся напускная бравада с него улетучилась: он просто был шо-</w:t>
        <w:br/>
        <w:t>кирован биографией напротив сидяшего. До последней судимоа-</w:t>
        <w:br/>
        <w:t>сти он был судим четыре раза к различным срокам наказания</w:t>
        <w:br/>
        <w:t>за хулиганство, в первый раз был осужден в 16 лет... Сейчас ему</w:t>
        <w:br/>
        <w:t>42. Мозг инспектора лихорадочно считал, преврашаясыь в счет-</w:t>
        <w:br/>
        <w:t>ную машинку. Итақ, не считая коротких перерывов на свободе</w:t>
        <w:br/>
        <w:t>от 4 дд 6 месяцев, чистой отсидки у этого типа набралось лет</w:t>
        <w:br/>
        <w:t>241 Из 42 пет жизни он провел за колючкой 24 года. Чго же у него</w:t>
        <w:br/>
        <w:t>осталось человеческого? Четыре раза за хулиганство и послед-</w:t>
        <w:br/>
        <w:t>няя судимость за убийство. И ни одной кражи, ни одного грабежа</w:t>
        <w:br/>
        <w:t>или разбоя. Интересно! Очень занятно!</w:t>
        <w:br/>
        <w:t>Манура вернул в действительность опять же его невозмути-</w:t>
        <w:br/>
        <w:t>мый, среднего баритона, голос:</w:t>
        <w:br/>
        <w:t>-- Сразу видно, ты недавно в милиции. Проверяешь как учи-</w:t>
        <w:br/>
        <w:t>тель школьную тетрадь. Давай сначала потолкуем, а бумажки</w:t>
        <w:br/>
        <w:t>потом будешь оформпять.</w:t>
        <w:br/>
        <w:t>Манура покоробила его наглая развязность, И кольнули</w:t>
        <w:br/>
        <w:t>правдивые слова (действительно он был направлен В МилиЦцию</w:t>
        <w:br/>
        <w:t>“из коллектива школы, где работал военруком и учителем био-</w:t>
        <w:br/>
        <w:t>логии), наверное, поэтому помимо его воли и рассудка, у инспек-</w:t>
        <w:br/>
        <w:t>тора вырвалось:</w:t>
        <w:br/>
        <w:t>158</w:t>
        <w:br/>
        <w:t>Но в армии учили грамоте тактики военных действий, учили</w:t>
        <w:br/>
        <w:t>“оаевать в открытом бою 6 конкретным противником. А здесь?</w:t>
      </w:r>
    </w:p>
    <w:p>
      <w:r>
        <w:t>Боры, убийцы! Какие тут могут быть правила!... Только позже,</w:t>
        <w:br/>
        <w:t>когда Манур проходил стажировку в коллективе угрозыска о6-</w:t>
        <w:br/>
        <w:t>ластного УВД, он понял, что бои без правил оперов, которые</w:t>
        <w:br/>
        <w:t>так реагировали на беспредел преступников, в какой-то мере</w:t>
        <w:br/>
        <w:t>восполняли тот показной пиберапизм в законодательстве, қо-</w:t>
        <w:br/>
        <w:t>торый сдерживал справедливый гнев оперативников. И, честно</w:t>
        <w:br/>
        <w:t>говоря, во многом опера были правы, хотя на свой страх и риск</w:t>
        <w:br/>
        <w:t>действовали наперекор закону, но во благо зашиты населения</w:t>
        <w:br/>
        <w:t>от преступных посягательств. Каким бы интеллигентным ты ни</w:t>
        <w:br/>
        <w:t>был, но после задержания убийцы или насипьника, под впечат-</w:t>
        <w:br/>
        <w:t>лением увиденной трагедий, ты срывался с крючка законности</w:t>
        <w:br/>
        <w:t>и, как озверелый, не говоришь подозреваемому: «Обьясните,</w:t>
        <w:br/>
        <w:t>пожалуйста..», а бьешь его резким ударом под дых, пару раз</w:t>
        <w:br/>
        <w:t>коленкой и только после этого ревешы: сука, колись, ты убил?</w:t>
        <w:br/>
        <w:t>И именно эти последние «незаконные» действия оперов при-</w:t>
        <w:br/>
        <w:t>страстно описывают журналисты, а как корчипоя от боли уми-</w:t>
        <w:br/>
        <w:t>раюшая жертва преступника, как сходила с ума изнасилованная</w:t>
        <w:br/>
        <w:t>несовершеннолетняя, понимают только опера и судмедэкбпер-</w:t>
        <w:br/>
        <w:t>ты. Даже родственники пострадавших иногда не знают подроб-</w:t>
        <w:br/>
        <w:t>ностей трагедии. Из этических чувств их обычно не посвяшают</w:t>
        <w:br/>
        <w:t>в эти страшные подробности. Это в кино показывали только</w:t>
        <w:br/>
        <w:t>ҡультурных милиционеров. Но милиционер милиционеру рознь:</w:t>
        <w:br/>
        <w:t>есть службы-чистоплюи и службы-бойцы.</w:t>
        <w:br/>
        <w:t>Мысли инспектора прервал дежурный милиционер, старший</w:t>
        <w:br/>
        <w:t>сержант. Тоже коренастый, но толстый, с большим жЖивотом, весь</w:t>
        <w:br/>
        <w:t>какой-то круглый. Вошел и, весь бледный, выдохнул:</w:t>
        <w:br/>
        <w:t>-- Это же Залим!</w:t>
        <w:br/>
        <w:t>-- Энаю.</w:t>
        <w:br/>
        <w:t>-- У, гад! Когда же он сдохнет! Всю жизнь с ним мучаемся.</w:t>
        <w:br/>
        <w:t>Очень дерзкий тип. Опять покоя не будет. Его надо обратно от-</w:t>
        <w:br/>
        <w:t>править...</w:t>
        <w:br/>
        <w:t>-- Куда?</w:t>
        <w:br/>
        <w:t>--Как куда? В зону.</w:t>
        <w:br/>
        <w:t>-- Если он не совершит ничего, как его отправить обратно?</w:t>
        <w:br/>
        <w:t>--Пару раз наказать за нарушение адмнадзора и тю-тю!</w:t>
        <w:br/>
        <w:t>Мануру сразу стало понятно: сержант решил брать его --</w:t>
        <w:br/>
        <w:t>молодого опера -- в обработку, как говорится, чужими руками</w:t>
        <w:br/>
        <w:t>задумал сгрести жар. Он с заметной тревогой воспринял 0с-</w:t>
        <w:br/>
        <w:t>вобождение Залима, тақ как за какие-пибо административ-</w:t>
        <w:br/>
        <w:t>ные правонарушения обеспечивать привод Залима в мипицию</w:t>
        <w:br/>
        <w:t>в большинстве спучаев надлежит им, милиционерам ПОМ, а это</w:t>
        <w:br/>
        <w:t>чревато риском для авторитета милиционеров, ибо Залим м0-</w:t>
        <w:br/>
        <w:t>жет не повиноваться, будучи в нетрезвом состоянии может ока-</w:t>
        <w:br/>
        <w:t>“зать и физическов сопротивление. Одним словом, мороки с ним</w:t>
        <w:br/>
        <w:t>будет предостаточно. Поэтому, чтобы ходить по поселку петуш-</w:t>
        <w:br/>
        <w:t>ком с красным гребешком и мановением пальца решать судьбу</w:t>
        <w:br/>
        <w:t>160</w:t>
        <w:br/>
        <w:t>психологию, когда я пытался помочь ему найти правильную Д0-</w:t>
        <w:br/>
        <w:t>роғу на воле, но не процал его преступные деяния.</w:t>
      </w:r>
    </w:p>
    <w:p>
      <w:r>
        <w:t>Я дапек от окончательного утверждения каких-т0 ВЗгГлЛядов</w:t>
        <w:br/>
        <w:t>на жизнь, и хотел бы повлиять на своих читателей в чем-то</w:t>
        <w:br/>
        <w:t>усомниться: а всегда пи власть права? Ведь, властьдержашив</w:t>
        <w:br/>
        <w:t>такие же люди как все, со всеми недостатками, порой.даже ан-</w:t>
        <w:br/>
        <w:t>тинародными качествами, и от решения властей, от действия</w:t>
        <w:br/>
        <w:t>их властных структур зависимы миллионы судеб. Поэтому, на-</w:t>
        <w:br/>
        <w:t>верндое, не совсем правильно слепо следовать указке властей,</w:t>
        <w:br/>
        <w:t>необходимо каждый пункт такого решения пролустить через ум-</w:t>
        <w:br/>
        <w:t>ственную и нравственную критику. Не зря суцествует поговорка:</w:t>
        <w:br/>
        <w:t>в споре рождается истина. И в жизни оценки явлений неизбежно</w:t>
        <w:br/>
        <w:t>должны быть противоречивы, ибо полярные противоположности</w:t>
        <w:br/>
        <w:t>заключены уже в самом зародыше развиваюшихся предметов.</w:t>
        <w:br/>
        <w:t>Настояшая книга не детективный жанр, это просто повество-</w:t>
        <w:br/>
        <w:t>вание тағо, что было на самом деле.</w:t>
        <w:br/>
        <w:t>Простота и в то же время доступность книги в том, что она</w:t>
        <w:br/>
        <w:t>повествует о работе поселкового отделения милиций -- такого</w:t>
        <w:br/>
        <w:t>звена системы внутренних дел, которая находится ниже стату-</w:t>
        <w:br/>
        <w:t>са Горрайотделов, но по оперативности на порядок выше сель-</w:t>
        <w:br/>
        <w:t>ских участковых, поэтому спужебный диапазон его очень ши-</w:t>
        <w:br/>
        <w:t>рок: то функционируя в режиме Горрайотделов, то профилируя</w:t>
        <w:br/>
        <w:t>в рамках сельских участковых.</w:t>
        <w:br/>
        <w:t>Янв пользовался помошью специалистов-журналистов, пи-</w:t>
        <w:br/>
        <w:t>сателей, политиков для редакции, критики и поправки, на двух</w:t>
        <w:br/>
        <w:t>языках писал сам, сам же набирал на компьютере, ибо любое</w:t>
        <w:br/>
        <w:t>творческое издание уникально энергией душевного настроя</w:t>
        <w:br/>
        <w:t>и интеллекта самого автора, а не сторонней коньюнктурой.</w:t>
        <w:br/>
        <w:t>Тем более, что писал я эту книгу не как писатель-пофессионал</w:t>
        <w:br/>
        <w:t>в особыхусловиях, а в короткие помежутки в ходе основной сво-</w:t>
        <w:br/>
        <w:t>ей работы -- охранной деятельности. Бывало, что не садился</w:t>
        <w:br/>
        <w:t>за рукопись месяцами. Хочу отметить, что очень оложным ока-</w:t>
        <w:br/>
        <w:t>зался перевод русского текста на казахский, ибо автор окончил</w:t>
        <w:br/>
        <w:t>русскую школу, но именно этот упорный, нелегкий кропотливый</w:t>
        <w:br/>
        <w:t>труд является свидетельством полного овладения родным язы-</w:t>
        <w:br/>
        <w:t>ком и все ошибки, допушенные в данной книге полностью при-</w:t>
        <w:br/>
        <w:t>нимает на себя сам автор.</w:t>
        <w:br/>
        <w:t>&lt;&lt; Вниманию читателей представлены рассказы-очерки 0 собы-</w:t>
        <w:br/>
        <w:t>тиях тех лет так, как они были в действительности, только измв-</w:t>
        <w:br/>
        <w:t>нены некоторые имена участников.</w:t>
        <w:br/>
        <w:t>Масгут Нурмагамбетов.</w:t>
        <w:br/>
        <w:t>156</w:t>
        <w:br/>
        <w:t>АВТОРДАН (СОҢҒЫ СӨЗ)</w:t>
        <w:br/>
        <w:t>Міне, сонымен менің бірінші кітабімнің соңғы парағын аудар-</w:t>
        <w:br/>
        <w:t>дық. Кітаптың әртүрлі ой құбылысын тудыруы -- табиғи қалып,</w:t>
        <w:br/>
        <w:t>бірақ, ол оқырманды аз да бопса ойға шомдырса, автордың</w:t>
        <w:br/>
        <w:t>мақсатына жеткені, өйткені бұл кітапқа мен милиция қызметінде</w:t>
        <w:br/>
        <w:t>жүрген кездердегі бар көңілімді, айтылмаған ойларымды ақтар-</w:t>
        <w:br/>
        <w:t>ғандай болдым. Бұл деректі еңбек. Мүмкін сәл саяси реңі бар</w:t>
        <w:br/>
        <w:t>шығар. Бастысы, баяндалған сезімдердің бәрі шын.</w:t>
        <w:br/>
        <w:t>Негізі, бұл кітап полиция қызметкерлеріне бағышталған.</w:t>
        <w:br/>
        <w:t>Өзінің мамандығының, соған байланысты ар әрекетінің қо-</w:t>
        <w:br/>
        <w:t>ғамның бар клеткасына туралай сіңетінін әр полиция қызметкері</w:t>
      </w:r>
    </w:p>
    <w:p>
      <w:r>
        <w:t>бүгін қатты ұғынуы керек. Полицейге қызмет тән ауыртпашылы-</w:t>
        <w:br/>
        <w:t>ғынан гері моральді деңгейде өте ауыр. Жамандықпен күресу ке-</w:t>
        <w:br/>
        <w:t>рек, сол жолда денсаулығы мен өмірін тәуекелге беріп өзін дөре-</w:t>
        <w:br/>
        <w:t>кі, парақор, қылмыскер деп санайтындарды қылмыс қауіп-қатер-</w:t>
        <w:br/>
        <w:t>лерінен сақтап олаға өзінің жақсылығын жеткізу керек; Полицей-</w:t>
        <w:br/>
        <w:t>лерге деген қайшы пікірлер тоғышардың санасында кейбір тәртіп</w:t>
        <w:br/>
        <w:t>сақшыларының жіберген заң бұзушылықтарымен қалыптасады.</w:t>
        <w:br/>
        <w:t>Олар аз. Бірақ, қоғам полицейлердің әрекетіне аударылған би-</w:t>
        <w:br/>
        <w:t>нокльмен қарағандай қарайды: қоғамның көз адында полицей-</w:t>
        <w:br/>
        <w:t>лердің ерліктері майдаланып көрінеді де (өйткені ол олардың</w:t>
        <w:br/>
        <w:t>міндеті), заң бұзушылық фактілері кәп есе үлкейтіледі.</w:t>
        <w:br/>
        <w:t>Сондықтан қоғамның санасын әсемділік сезімге қайта тарту</w:t>
        <w:br/>
        <w:t>қажет, өйткені «Әлемді Әсемділік құтқарады!». Қоғамның иде-</w:t>
        <w:br/>
        <w:t>ологиялық шытырманына үстірт қарап шығу үшін тек осы күнгі</w:t>
        <w:br/>
        <w:t>полицейпер мен бандиттер туралы телефильмдерді алсақ бола-</w:t>
        <w:br/>
        <w:t>ды. Кейбір сценаристтер «обьективтікті» қуып «кейіпкерлердің»</w:t>
        <w:br/>
        <w:t>заңға қарсы әрекеттерін суын тамызып суреттейді: заңдылық кү-</w:t>
        <w:br/>
        <w:t>зетінде тұрған полицейлер өздері кісі өлтіреді де, оларға ешқан-</w:t>
        <w:br/>
        <w:t>дай шара қолданылмайды, қызмет кеңселерінде арақты шелек-</w:t>
        <w:br/>
        <w:t>теп ішеді. Бұл жерде сценаристтер басты мәселені ұмыт қалды-</w:t>
        <w:br/>
        <w:t>рады: жамандық жазалану керек. Ап, олардың шығарма өнері</w:t>
        <w:br/>
        <w:t>жанұяда балаларға анатомия пәнін бәрі тыр-жалаңаш отырып</w:t>
        <w:br/>
        <w:t>жүргізгенмен бірдей. Біз бүгіндер неге ескі совет фильмдерін</w:t>
        <w:br/>
        <w:t>көксеймз? Өйткені олар жанға шипа! «Аққу көлі» неге мәңгілік?</w:t>
        <w:br/>
        <w:t>Өйткені ол әсем! Тарих қайталанып отырады, осы жерде мен</w:t>
        <w:br/>
        <w:t>Петербург университетінің орыс сөйлемі пәнінің Профессоры</w:t>
        <w:br/>
        <w:t>А. В. Никитенконың сөзін келтірейін: «Бүгінгі қоғам мұңды көрініс</w:t>
        <w:br/>
        <w:t>елестетеді. Онда не кеңпейіл ұмтылыс, не сот әділдігі, не қара-</w:t>
        <w:br/>
        <w:t>пайымдылық, не ғұрыптардағы ар-намыс, бір айтқанда -- сана-</w:t>
        <w:br/>
        <w:t>лы, табиғи және қуатты өнегелі күштің куәгері болатын ештеңе</w:t>
        <w:br/>
        <w:t>жоқ... Қоғамдық арсыз ойнастың өршіп кеткені соншама, тіпті ар-</w:t>
        <w:br/>
        <w:t>намыс, ұят, әділдік деген ұғымдар не ынжықтық, не бос қиялға</w:t>
        <w:br/>
        <w:t>берілудің нышаны деп есептеледі. Біздің білімділігіміз -- жалаң</w:t>
        <w:br/>
        <w:t>екі жүзділік... Білім тануға талпынудың қажеті не, егер біздің өмі-</w:t>
        <w:br/>
        <w:t>ріміз бен қоғамымыз барлық ұпы идеялар мен шындыққа қарсы</w:t>
        <w:br/>
        <w:t>тұрса, егер қандай да болмасын әділ ойды, жақсылықты, жал-</w:t>
        <w:br/>
        <w:t>181</w:t>
        <w:br/>
        <w:t>Я пытался высветить механизм динамики всоциалистического</w:t>
        <w:br/>
        <w:t>обшества на его апогее перед историческим крушением через</w:t>
        <w:br/>
        <w:t>исспедование душевных переживании, поведении и поступков</w:t>
        <w:br/>
        <w:t>главного героя книги -- начаньника поселковой милиции. )</w:t>
        <w:br/>
        <w:t>Моим соратникам суждено было перешагнуть непростой ру-</w:t>
        <w:br/>
        <w:t>беж двух тысячелетий, прожить в хаосе переходного времени:</w:t>
        <w:br/>
        <w:t>содногогосударства в другое, ошутить сердцем, увидеть своими</w:t>
        <w:br/>
        <w:t>гпазами и осмыслить умом распад Союза, разрушение идеалов</w:t>
        <w:br/>
        <w:t>отцов (кстати, идеалов, изврашенных кровавой драмой тридңа-</w:t>
        <w:br/>
        <w:t>тых, но возродившихся в период политической-«оттепели»), по-</w:t>
        <w:br/>
        <w:t>пытаться понять суть нового мышления в новой обшественной</w:t>
        <w:br/>
        <w:t>формации, когда смывается понятие единства волнами эгоизма,</w:t>
        <w:br/>
        <w:t>а обшенароднове добро, созданное руками отцов и дедов в труд-</w:t>
        <w:br/>
        <w:t>ные времена, а в годы лихолетья отстоявшие его ценою- крови</w:t>
        <w:br/>
        <w:t>и жизни, за короткое время было расчленено стервятниками но-</w:t>
        <w:br/>
        <w:t>вого обшества на доли частной собственности, которые стали</w:t>
        <w:br/>
        <w:t>называться по-современному -- стартовым капиталом, тем са-</w:t>
        <w:br/>
        <w:t>мым исторически зафиксировав очевидный правовой и эконо-</w:t>
        <w:br/>
        <w:t>мический фальстарт как первые противоправные шаги нового</w:t>
        <w:br/>
        <w:t>зарождаюшегося обшества.</w:t>
      </w:r>
    </w:p>
    <w:p>
      <w:r>
        <w:t>Но, надо отдать должное народу, его терпению, его мудрости,</w:t>
        <w:br/>
        <w:t>что на все эти социально-экономические и попитические бури</w:t>
        <w:br/>
        <w:t>ответил не смутой, а смутным молчанием, хотя у многих в душах</w:t>
        <w:br/>
        <w:t>закипали проклятия на головы новоявленных нуворишей.</w:t>
        <w:br/>
        <w:t>Во-вторых, надо отдать заспуженную историческую оценку</w:t>
        <w:br/>
        <w:t>Первому Президенту Республики за то, что в неожиданно возник-</w:t>
        <w:br/>
        <w:t>шөе экстремальное время смог удержать над пропастью:-страну,</w:t>
        <w:br/>
        <w:t>которую беловежский заговор за одну ночь отсек от-исторически</w:t>
        <w:br/>
        <w:t>сложившегося единого органзима великой державы, впавшую</w:t>
        <w:br/>
        <w:t>в политико-экономически кояланс.</w:t>
        <w:br/>
        <w:t>Конечно, анализ сушности обшественных формации дело</w:t>
        <w:br/>
        <w:t>историков, политиков. Я же хотел донести до будушего поко-</w:t>
        <w:br/>
        <w:t>ления обьективную картину борьбы с преступностью, работу</w:t>
        <w:br/>
        <w:t>правоохранительных органов ушедшего строя не как палитик,</w:t>
        <w:br/>
        <w:t>а как один из участников этих сабытии. Я пытался вложить в нее</w:t>
        <w:br/>
        <w:t>тот жизненный опыт, который был у меня за плечами и сравнить</w:t>
        <w:br/>
        <w:t>зто стеми своими взғлядами, когда начинал рядовым сотрудни-</w:t>
        <w:br/>
        <w:t>ком уголовного розыска. И через мою душу, через мов сознание</w:t>
        <w:br/>
        <w:t>прошли как трудные беспокойные будни милиции, так и психо-</w:t>
        <w:br/>
        <w:t>логия и судьбы преступников. Мы не сидели в высоких креслах,</w:t>
        <w:br/>
        <w:t>не ввли борыбу с преступностью на бұмаге в больших кабинетах,</w:t>
        <w:br/>
        <w:t>а служили на земле, среди односельчан и приходилось встре-</w:t>
        <w:br/>
        <w:t>чатьоя с криминалом ежедневно лицом к лицу. С некоторыми</w:t>
        <w:br/>
        <w:t>преступниками мне долгие годы приходилось обшаться так</w:t>
        <w:br/>
        <w:t>тесно, будто шел с ними в обнимку как с близкими людьми, но,</w:t>
        <w:br/>
        <w:t>вто же время между нами пролегала прочная невидимая и не-</w:t>
        <w:br/>
        <w:t>пробиваемая нравственная изоляция, когда я по-человечески</w:t>
        <w:br/>
        <w:t>понимал душу зека, но как сотрудник милиции не понимал его</w:t>
        <w:br/>
        <w:t>185</w:t>
        <w:br/>
        <w:t>--- Шық кеңседен!</w:t>
        <w:br/>
        <w:t>-- Неге айқайлайсыз? Сіздер кісі өлтірушіні іздеп жатырсың-</w:t>
        <w:br/>
        <w:t>дар ма?</w:t>
        <w:br/>
        <w:t>ды Жоқ, ойнап жатырмыз? Сержант, бұл не сұрақ?</w:t>
        <w:br/>
        <w:t>-- Онда ойынды доғарыңдыр! Немене бүтіл кеншарды қопа-</w:t>
        <w:br/>
        <w:t>рып тастағандарың, мүмкін кісі өптірушілер менің шарбағымда</w:t>
        <w:br/>
        <w:t>отырған шығар?</w:t>
        <w:br/>
        <w:t>-- Қалай?!</w:t>
        <w:br/>
        <w:t>-- Дабылға дейін, мен бірінші хабар алғанда, жедеп милици-</w:t>
        <w:br/>
        <w:t>яға жақын төңіректі сүзіп өткемін, сол жолы қызып алған екеуді</w:t>
        <w:br/>
        <w:t>ұстап қамал қойғам. Міне, үшінші сағат соларды бақылаудамын.</w:t>
        <w:br/>
        <w:t>Мені алаңдататыны, олар өте абыржуда. Ал, біреуінің көйлегі</w:t>
        <w:br/>
        <w:t>мен шалбары тым қысқа, оның киімі емес деп ойлаймын. Әдетте</w:t>
        <w:br/>
        <w:t>ол олай киінбейді.</w:t>
        <w:br/>
        <w:t>-- Ал, оның киімі қайда?</w:t>
        <w:br/>
        <w:t>-- Мүмкін қанға былғап апып жуып қойған шығар, сосын өзінен</w:t>
        <w:br/>
        <w:t>бойы тапал досының киімін киіп алған болар.</w:t>
        <w:br/>
        <w:t>Мендереу оны кеңсеме алдырттым. Бірақ, бетбақ озбыр еште-</w:t>
        <w:br/>
        <w:t>ңе айтқысы келмеді. Тек жедеп топ досының үйіне барып қанға</w:t>
      </w:r>
    </w:p>
    <w:p>
      <w:r>
        <w:t>былғанған киімді алып келгенде ғана жіптің «жарылды». Қылмыс</w:t>
        <w:br/>
        <w:t>Оңдасынның жеделдігі мен қырағылығының арқасында бір сағат-</w:t>
        <w:br/>
        <w:t>тың ішінде ашылды.</w:t>
        <w:br/>
        <w:t>Таң алдында, оперативник пен участковыйлар үйлеріне қай-</w:t>
        <w:br/>
        <w:t>тып бара жатып кезекшімен қоштасып жатқанда, ескі креслода</w:t>
        <w:br/>
        <w:t>шалқая жатқан Оңдасын олардың соңынан: барыңдар, демалың-</w:t>
        <w:br/>
        <w:t>дыр, дапбаса ізбасарлар! -- деп кекетуде.</w:t>
        <w:br/>
        <w:t>Сол күннен бастап Оңдасын менің алдымда ерекше сезгіштігі</w:t>
        <w:br/>
        <w:t>бар оперативник ретінде танылды!</w:t>
        <w:br/>
        <w:t>Тағы бір жағдай болған, онда Оңдасын таңғы сағат бестің ке-</w:t>
        <w:br/>
        <w:t>зінде жабық гаражда УАЗды жендеп жатып түтіннен иіс тиіп өліп</w:t>
        <w:br/>
        <w:t>қала жаздаған менің шоферім Сергейді аман алып қалған. Әдет-</w:t>
        <w:br/>
        <w:t>те бұл уақытта кезекшілер ұйықтап жатады. Ал, Оңдасын бол-</w:t>
        <w:br/>
        <w:t>са, өзінен өзі абыржып, ең соңғы кезде Сергейді тауып, гараждан</w:t>
        <w:br/>
        <w:t>алып шығып, жедеп көмек шақырған. Кейіннен дәрігерлердің ай-</w:t>
        <w:br/>
        <w:t>туы бойынша, тағы бір бес минут өтсе кеш болушы еді. Осындай</w:t>
        <w:br/>
        <w:t>Оңдасында бір көкейкездік бар.</w:t>
        <w:br/>
        <w:t>Ал Оңдасынның адалдыққа бағышталған сәбилік аңқаулығы</w:t>
        <w:br/>
        <w:t>бір жеке жәйт. Бірде, Хисамет екеуін бір күдіктіні ұстап әкеліңдер</w:t>
        <w:br/>
        <w:t>деп тапсырмамен жібергем. Милициядан шыға, Оңдасын Хиса-</w:t>
        <w:br/>
        <w:t>метке КБО-ға соғып етікші «дядя Гришаға» барып бір біз сұрап</w:t>
        <w:br/>
        <w:t>алайын дейді ғой. Содан біраз бөгеліп қалады. Мен оларды то-</w:t>
        <w:br/>
        <w:t>сып, дегбірсізденп, астына кезекшілер бөліміне түскем. Терезе-</w:t>
        <w:br/>
        <w:t>ден күткен екі жігітімнң КБОдан жаңа шығып бара жатқанын кө-</w:t>
        <w:br/>
        <w:t>ріп, кезекшіге екуін кабиентіме шақыр деп, әзім үстіне көтерілдім.</w:t>
        <w:br/>
        <w:t>Әзім ашу үстінде болған соң, кеңсеге кіре берген екі нөкеріме</w:t>
        <w:br/>
        <w:t>айғайды салмаймын ба келіп. Неге КБОда қаңғып жүрсіңдер де-</w:t>
        <w:br/>
        <w:t>тенде, Оңдасын жоқ КБОға барғамыз жоқ дегені бар емес пе. Әй,</w:t>
        <w:br/>
        <w:t>мен сендердің әр қадамдарыңды білем, тақ что «шила в мешке</w:t>
        <w:br/>
        <w:t>143</w:t>
        <w:br/>
        <w:t>местных алкашей, им Залим в поселке не нужен. А упрятать его</w:t>
        <w:br/>
        <w:t>обратно за решетку могут только оперативники или участковые.</w:t>
        <w:br/>
        <w:t>А что такое административный надзор? Это перечень.опре-</w:t>
        <w:br/>
        <w:t>деленных запретов, санкционированных трокурором. Напри-</w:t>
        <w:br/>
        <w:t>мер, поднадзорному запрешается поспе 20. 00 появляться в о6-</w:t>
        <w:br/>
        <w:t>шественных местах, употреблять спиртнов. С одной -стороны</w:t>
        <w:br/>
        <w:t>логика такого запрета ясна. Он служит, как бы, сдерживаюшим</w:t>
        <w:br/>
        <w:t>фактором для лица, освобожденного из мест пишения-свабоды,</w:t>
        <w:br/>
        <w:t>но не до конца осознавшего свое поведение и, находясь на сво-</w:t>
        <w:br/>
        <w:t>боде, он может совершить новое преступление. Одним.сло-</w:t>
        <w:br/>
        <w:t>вом, это помошь освобожденному постепенно адаптироваться</w:t>
        <w:br/>
        <w:t>на воле. Но с другой стороны, тот же адмнадзор может служить</w:t>
        <w:br/>
        <w:t>мошным и узаконенным орудием оперативников и: участковых</w:t>
        <w:br/>
        <w:t>для расправы с любым неугодным поднадзорным.</w:t>
        <w:br/>
        <w:t>Пожилому милиционеру, предлагавшему Мануру путем: ад-</w:t>
        <w:br/>
        <w:t>мнадзора избавиться от Залима, было лет сорок пять. Не имея</w:t>
        <w:br/>
        <w:t>полного среднего образования, он устроипоя в милицию в-50-е</w:t>
        <w:br/>
        <w:t>годы и всю жизнь проработал на должности дежурного милици-</w:t>
        <w:br/>
        <w:t>онера. Основной работой милиционеров поселкового отделения</w:t>
        <w:br/>
        <w:t>были кругпосуточные дежурства, охрана задержанных:за адми-</w:t>
        <w:br/>
        <w:t>нистративные правонарушения лиц. Обычно, за мелкое хулиган-</w:t>
        <w:br/>
        <w:t>ство и пьянство. В те годы Указ Президиума Верховного Совета</w:t>
        <w:br/>
        <w:t>от 3 июля 1972 года применялся милиционерами очень жестко</w:t>
      </w:r>
    </w:p>
    <w:p>
      <w:r>
        <w:t>и чрезмерно, так же, как и позже, в середине восьмидесятых,</w:t>
        <w:br/>
        <w:t>во время противоалкогольной кампании Горбачева. Понятно,</w:t>
        <w:br/>
        <w:t>когда пьяный может совершить преступление или домашний де-</w:t>
        <w:br/>
        <w:t>бош, его надо изолировать временно, или когда он сам может</w:t>
        <w:br/>
        <w:t>стать жертвой преступления: могут его ограбить, или-уберечь</w:t>
        <w:br/>
        <w:t>его от несчастного случая, например, чтобы спасти -от обмо-</w:t>
        <w:br/>
        <w:t>рожения. Но когда задерживают нормальных людей в состоя-</w:t>
        <w:br/>
        <w:t>нии легкого опьянения -- это уже нарушение законности. А кто</w:t>
        <w:br/>
        <w:t>за этим следит? Милиционер всегда прав. Попробуй, докажи</w:t>
        <w:br/>
        <w:t>свою правоту, когда ты всю ночь провел в вонючей камере сре-</w:t>
        <w:br/>
        <w:t>ди таких же вонючих алкашей, что утром сам также источаешь</w:t>
        <w:br/>
        <w:t>перегар не столько изо рта, сколько из одежды, которая впитала</w:t>
        <w:br/>
        <w:t>за ночь всю эту дрянь. Тем не менее, протокола оформляютоя</w:t>
        <w:br/>
        <w:t>по всем правилам-трафаретам, а не разбираюшиеся в тонко-</w:t>
        <w:br/>
        <w:t>стях законодательства, но натасканные на почве нетерпимости</w:t>
        <w:br/>
        <w:t>к правонарушителям дружинники ловко проставляют свои под-</w:t>
        <w:br/>
        <w:t>писи в качестве понятых или свидетелей. А пребывание за по-</w:t>
        <w:br/>
        <w:t>добное нарушение в милиции в те времена влекпи за собой</w:t>
        <w:br/>
        <w:t>шлейф неприятностей обшественного прессинга. Так, милици-</w:t>
        <w:br/>
        <w:t>ей направлялись сообшения по месту работы, где сначала ра-</w:t>
        <w:br/>
        <w:t>ботник получал нагоняй от своего руководителя, затем его рас-</w:t>
        <w:br/>
        <w:t>сматривали на обших собраниях смены, бриғады ит. п. Дапев к</w:t>
        <w:br/>
        <w:t>«профилактико-воспитательной» атаке подключался Профком,</w:t>
        <w:br/>
        <w:t>а если нарушитель коммунист, то и Партком. Человека лишали</w:t>
        <w:br/>
        <w:t>премии, других сушествуюцих на предприятий льгот и под конец</w:t>
        <w:br/>
        <w:t>161</w:t>
        <w:br/>
        <w:t>--- Ну и сволочь же ты! Чистоганом 24!</w:t>
        <w:br/>
        <w:t>Тут уже он промолчал, как-то внимательно посмотрел на ин-</w:t>
        <w:br/>
        <w:t>спектора и повернул голову к окну. Наступившую паузу Манур</w:t>
        <w:br/>
        <w:t>использовал умело, бросив ему: .</w:t>
        <w:br/>
        <w:t>--- Иди, и придешь после обеда, я сейчас занят!</w:t>
        <w:br/>
        <w:t>Мужчина несколько секунд смотреп на инспектора, как</w:t>
        <w:br/>
        <w:t>бы с удивлением, вдруг, резко накпонился вниз так, что голова</w:t>
        <w:br/>
        <w:t>его оказалась на уровне стола, и красиво раскачиваясы (признак</w:t>
        <w:br/>
        <w:t>блатной дерзости) не спеша, выпрямился.</w:t>
        <w:br/>
        <w:t>-- Во сколько придти?</w:t>
        <w:br/>
        <w:t>-- К двум. Если не придешь -- приведут. Все. Иди!</w:t>
        <w:br/>
        <w:t>Мужчина выходип уже не как входил, а развязно, как бы,</w:t>
        <w:br/>
        <w:t>моршась от зубной боли, по крайней мере, так показалось Ма-</w:t>
        <w:br/>
        <w:t>нуру. Дверь закрылась. Манур откинулоя на спинку кресла и,</w:t>
        <w:br/>
        <w:t>опершись вытянутыми руками о край стола, молча смотрел</w:t>
        <w:br/>
        <w:t>на дверь. «Да, типаж не из.робкого десятка. Маказания свой</w:t>
        <w:br/>
        <w:t>сполна отбывает от авонка до звонка. Более того, он же конче-</w:t>
        <w:br/>
        <w:t>ный зэк. За плечами у него все: и тюрьма, и конвой, и собаки,</w:t>
        <w:br/>
        <w:t>и блатные, и зоновские разборки, и убийство... И как это он все</w:t>
        <w:br/>
        <w:t>выдерживает?» Мануру показалось, что он коснулся чего-то</w:t>
        <w:br/>
        <w:t>грязного и тут же пытаетоя обелить эту грязь. Внутреннее его</w:t>
        <w:br/>
        <w:t>противоречие было наглядно: хоть он и был в должности ин-</w:t>
        <w:br/>
        <w:t>спектора уголовного розыска, внутри у него сидел учитель.</w:t>
        <w:br/>
        <w:t>В мыслях ностальгией пронеслись светлые школьные классы</w:t>
        <w:br/>
        <w:t>с найвными чистыми лицами... Первый раз сожаление пришло,</w:t>
        <w:br/>
        <w:t>уже после нескольких дней как оформился в милицию. Еше</w:t>
        <w:br/>
        <w:t>форму не получил, а снарядили Манура на дежурство. В армии</w:t>
      </w:r>
    </w:p>
    <w:p>
      <w:r>
        <w:t>неоднократно заступал дежурным по части и относился к этому</w:t>
        <w:br/>
        <w:t>мероприятию с какой-то торжественностью. Помнил, даже че-</w:t>
        <w:br/>
        <w:t>рез газету гладили хромовые сапоги, чтобы они как бутылочки</w:t>
        <w:br/>
        <w:t>сверкали. И на дежурство в поселковом отделении милиции Ма-</w:t>
        <w:br/>
        <w:t>нур заступил с особым чувством. Но уже после одного ночного</w:t>
        <w:br/>
        <w:t>вызова, когда пьяный бульдозерист устроил домашний дебош</w:t>
        <w:br/>
        <w:t>и бегал по двору с топором, то из его былой торжественности</w:t>
        <w:br/>
        <w:t>не осталось и следа, которая уступила место горькому запо-</w:t>
        <w:br/>
        <w:t>здалому сожалению, превозносяшего профессию педагога над</w:t>
        <w:br/>
        <w:t>профессией мента.</w:t>
        <w:br/>
        <w:t>Вот такое сожаление возвратипось к нему повторно, после</w:t>
        <w:br/>
        <w:t>визита этого рецидивиста. Да, по категории преступного мира</w:t>
        <w:br/>
        <w:t>он тянул на все высшие титулы. А что за ппечами у Манура? Ин-</w:t>
        <w:br/>
        <w:t>ститут с Военной кафедрой, потом Армия. Правда, последняя</w:t>
        <w:br/>
        <w:t>дала ему в жизни очень многое. Манур благодарен судьбе, что</w:t>
        <w:br/>
        <w:t>повстречал на жизненном пути порядочных офицеров и очень</w:t>
        <w:br/>
        <w:t>многому у них научился. Признаться, из поселкового бакпана,</w:t>
        <w:br/>
        <w:t>а впоследетвии студента-стияяги за два с лишним года офи-</w:t>
        <w:br/>
        <w:t>церский корпус спецполка Закавказского военного округа вы-</w:t>
        <w:br/>
        <w:t>бил всю дурь, вықовал волю, чувство ос0бой ответственности</w:t>
        <w:br/>
        <w:t>перед государством и фанатическую гордость за честь погон.</w:t>
        <w:br/>
        <w:t>159</w:t>
        <w:br/>
        <w:t>скандал дома и отчет перед «домашним прокурором» ---женой.</w:t>
        <w:br/>
        <w:t>И все эти разборки, в которых участвовала масса людей, не но-</w:t>
        <w:br/>
        <w:t>сили особого воспитательного характера, а унижали и оскорбля-</w:t>
        <w:br/>
        <w:t>ли человека, ушемляли его морально и материально и, наконец,</w:t>
        <w:br/>
        <w:t>озлобляли, что в свою очередь вызывала неприязнь к милиций,</w:t>
        <w:br/>
        <w:t>к этим представителям отправной точки социально-правово-</w:t>
        <w:br/>
        <w:t>го преспедования. Здесь речь не о лицах, испытываюшцих бо-</w:t>
        <w:br/>
        <w:t>лезненное пристрастие к спиртным. Но, все же, перегибы были.</w:t>
        <w:br/>
        <w:t>Взять хотя бы, так называемые, «милицейские окна». Это выве-</w:t>
        <w:br/>
        <w:t>шенные на всеобшее обозрение фотографии граждан, которые</w:t>
        <w:br/>
        <w:t>в нетрезвом состояний попадали в мипицию. И вывешивались</w:t>
        <w:br/>
        <w:t>эти фотографии в специальных застекленных рамках около зда-</w:t>
        <w:br/>
        <w:t>ния милиции рядом с фотографиями разыскиваемых уголовных</w:t>
        <w:br/>
        <w:t>преступников. Теперь представьте себе муки позора близкихэто-</w:t>
        <w:br/>
        <w:t>го гражданина: жены, детей; родственников. Они-то за что долж-</w:t>
        <w:br/>
        <w:t>ны страдаты? Вообіце, коммұнистическая идеология, по своей</w:t>
        <w:br/>
        <w:t>сути человечная и добрая, подвергаясь классовой политизаций,</w:t>
        <w:br/>
        <w:t>искаженная авторитарной технологией правяшей партномен-</w:t>
        <w:br/>
        <w:t>кпатуры, при необходимости мастерски умела противопостав-</w:t>
        <w:br/>
        <w:t>пять коллектив людей против конкретного человека. Свободный</w:t>
        <w:br/>
        <w:t>взгляд отделпьной личности, еспи этот взгляд расходился с мне-</w:t>
        <w:br/>
        <w:t>нием местного партийного босса, умело и активно подавлялся.</w:t>
        <w:br/>
        <w:t>Отсюдан произошпо диссидентство. А что это такое? Это абьек-</w:t>
        <w:br/>
        <w:t>тивное суждение или правда о советской действительнасти, вы-</w:t>
        <w:br/>
        <w:t>сказанные умным и совестливым человеком. Но аппарат КПСС</w:t>
        <w:br/>
        <w:t>его подавлял. Видите пи, его взгляды расходятся с генерапьной</w:t>
        <w:br/>
        <w:t>цинией партии! Не найдя понимания, борец заправду апеллироа-</w:t>
        <w:br/>
        <w:t>вап на зарубежное сочувствие. Вот тебе и диссидент, вот тебе</w:t>
        <w:br/>
        <w:t>провокатор, шпион, все, что хочешы! Лично Мануру казалось, что</w:t>
        <w:br/>
        <w:t>народ теряп свою прирадную самобытность по вертикали: Чело-</w:t>
        <w:br/>
        <w:t>век -- Личность или Чепавек -- Свобода совести, а шел только</w:t>
        <w:br/>
        <w:t>по горизонтали: Человек -- Партия, Человек -- Коммунизм.</w:t>
        <w:br/>
        <w:t>Вот на волне таких огульных преследовании, подобные это-</w:t>
        <w:br/>
        <w:t>му сержанту здорово поддерживали свой недабрый авторитет,</w:t>
        <w:br/>
        <w:t>в то же время, расталтывая обший положительный патенциал</w:t>
      </w:r>
    </w:p>
    <w:p>
      <w:r>
        <w:t>всей правоохранительной системы. Но Манур, все же, пояльно</w:t>
        <w:br/>
        <w:t>относилоя к этому сержанту. Он считап, что их неграмотность</w:t>
        <w:br/>
        <w:t>и грубость были зеркальным отражением той социальной среды</w:t>
        <w:br/>
        <w:t>и времени, в которой они провели детство и юность. Ведь, они</w:t>
        <w:br/>
        <w:t>Были детьми трудной и жестокой военной поры. И как кадры, они</w:t>
        <w:br/>
        <w:t>воспитывались в железных тисках НКВД и н усповиях тоталь-</w:t>
        <w:br/>
        <w:t>ного страха населения перед сотрудниками НКВД. Но все эти</w:t>
        <w:br/>
        <w:t>оботоятельства только обьясняли причину их несоответствия</w:t>
        <w:br/>
        <w:t>выбранной ими профессии милиционера, и никак не оправды-</w:t>
        <w:br/>
        <w:t>вали это.</w:t>
        <w:br/>
        <w:t>Но, нада быть справедливым: как дежурные ПОМ эти по-</w:t>
        <w:br/>
        <w:t>жилые милиционеры были незаменимыми, тақ как они были</w:t>
        <w:br/>
        <w:t>сверхбдительными и никогда не допускали случаев членоврв-</w:t>
        <w:br/>
        <w:t>162</w:t>
        <w:br/>
        <w:t>И разговор шел не о законных действиях, а заблаговременно о</w:t>
        <w:br/>
        <w:t>незаканных действиях в отношении зависимого от них, сотруд-</w:t>
        <w:br/>
        <w:t>ников милиции, человека. Это в то время, когда с высоких трибун</w:t>
        <w:br/>
        <w:t>во весь голос, на весь мир страна заявляла о строительстве,</w:t>
        <w:br/>
        <w:t>так называемаого, развитого социапизма, о демократии. И вдруг</w:t>
        <w:br/>
        <w:t>Мануру показалось, что они с сержантом стали похожими на па-</w:t>
        <w:br/>
        <w:t>пачей НКВД, которые безжалостно загоняли в ГУЛАГ ни в чем</w:t>
        <w:br/>
        <w:t>не повинных людей. От этой мысли ему так стало противно, что</w:t>
        <w:br/>
        <w:t>он буквально прошипел:</w:t>
        <w:br/>
        <w:t>-- Спуститесь в дежурную часть. Занимайтесь своим делом</w:t>
        <w:br/>
        <w:t>ине Ваше дело указывать оперативнику!</w:t>
        <w:br/>
        <w:t>На сером лице сержанта появились румяные оттенки, отче-</w:t>
        <w:br/>
        <w:t>го лицо его стало еше темнее. Сержант; крутанув в руке связку</w:t>
        <w:br/>
        <w:t>кпючей, грузно повернулся к выходу и, открывая дверь, полу-</w:t>
        <w:br/>
        <w:t>обернувшись к инспектору всем телом, бросил:</w:t>
        <w:br/>
        <w:t>-- ГЕ прыгай! Шею сломаешы Еше увидишь, на что спасобен</w:t>
        <w:br/>
        <w:t>Залим!</w:t>
        <w:br/>
        <w:t>Хлопнув дверью, дежурный вышел. Он знал, что ему ничего</w:t>
        <w:br/>
        <w:t>не будет, он же не первый год работает. Была бы армия, такого</w:t>
        <w:br/>
        <w:t>дикого нарушения субординации не было бы. Ведь Манур офи-</w:t>
        <w:br/>
        <w:t>цер, старший лейтенант! Но это не армия. Какое-то полувоеннов,</w:t>
        <w:br/>
        <w:t>полугражданское формирование. Чапаевская дивизия!</w:t>
        <w:br/>
        <w:t>Уже минут десять обеденного перерыва, а Манур все сидел</w:t>
        <w:br/>
        <w:t>в қабинете. Он чувствовал себя очень скверно. Харашо, что</w:t>
        <w:br/>
        <w:t>в отделении никого не было. Полчаса тому назад занимавший</w:t>
        <w:br/>
        <w:t>в отношении Залима жесткую позицию, он, вдруг, почувствовал,</w:t>
        <w:br/>
        <w:t>что неприязнь к дежурному милиционеру преврашает его, чуть</w:t>
        <w:br/>
        <w:t>ли не в сторонника рецидивиста. Неожиданно он поймал себя</w:t>
        <w:br/>
        <w:t>на том, что начинает даже жалеть Залима, будто его ни за что</w:t>
        <w:br/>
        <w:t>каждый раз такие, как этот сержант, загоняли обратно в тюрьму.</w:t>
        <w:br/>
        <w:t>Он хочет начинать вге с начала, но его провоцируют и за малей-</w:t>
        <w:br/>
        <w:t>шую провинность заталкивают обратно в зону... Но Манур бы-</w:t>
        <w:br/>
        <w:t>стро пришел в себя. Вот до чего можно додуматься! Начинает,</w:t>
        <w:br/>
        <w:t>чуть ли не оправдывать убийцу, особо опасного рецидивиста.</w:t>
        <w:br/>
        <w:t>Вложив справку Залима в журнал, и закрыв его в яшике стола,</w:t>
        <w:br/>
        <w:t>он, опечатав кабинет, вышел на улицу и пошел пешком домой.</w:t>
        <w:br/>
        <w:t>Без пяти минут два Манур сидел у себя в қабинете. Ровно</w:t>
        <w:br/>
        <w:t>в два часа в дверь пастучались, и вошел Залим. А в первый раз</w:t>
      </w:r>
    </w:p>
    <w:p>
      <w:r>
        <w:t>он вошел без стука. С чего бы это? Анализировать не быпо вре-</w:t>
        <w:br/>
        <w:t>мени. На нем уже пиджака не было, а была та же синяя футболка</w:t>
        <w:br/>
        <w:t>с короткими рукавами. Торс у Залима выгпядел еше внушитель-</w:t>
        <w:br/>
        <w:t>ным, мускулы таки выпирались из-под футболки. Инспектор ему</w:t>
        <w:br/>
        <w:t>кивнул головой на стул:</w:t>
        <w:br/>
        <w:t>-- Прошу!</w:t>
        <w:br/>
        <w:t>-- Спасибо!</w:t>
        <w:br/>
        <w:t>“Залим сел. Манур взгиядом лрошелся по его рукам: до само-</w:t>
        <w:br/>
        <w:t>го локтя и на кистях рук не было ни единой наколки, даже ни од-</w:t>
        <w:br/>
        <w:t>164</w:t>
        <w:br/>
        <w:t>ном содеянному элу добрых депах. Ведь, если человек запач-</w:t>
        <w:br/>
        <w:t>кал де-то;, чем-то руки, то он интуитивно, механически стре-</w:t>
        <w:br/>
        <w:t>миться быстрев омыть эту грязь. Так же и душу необходимо</w:t>
        <w:br/>
        <w:t>постоянно очишать от зла, дурных мыслей. А.как этӘ-оделать,</w:t>
        <w:br/>
        <w:t>это уже другой вопрос, в зависимости от личности, от характе-</w:t>
        <w:br/>
        <w:t>ра, интелпекта: кто-то удариться в религию, прося прошцения</w:t>
        <w:br/>
        <w:t>у Бога, кто-то смывает душу целебным бальзамом искусства,</w:t>
        <w:br/>
        <w:t>кому-то поможет хорошая мудрая книга, кто-то очистится со-</w:t>
        <w:br/>
        <w:t>леным потом физического труда или спорта. Но в случае с За-</w:t>
        <w:br/>
        <w:t>лимом, он, не то, чтоб очиститься, а, наоборот, усугубил свое</w:t>
        <w:br/>
        <w:t>положение, вообразив виновником всех бед только «ментов»,</w:t>
        <w:br/>
        <w:t>правоохранительные органы...»</w:t>
        <w:br/>
        <w:t>Залим без остановки выливал горечь своей души, которая,</w:t>
        <w:br/>
        <w:t>если ега сейчас не высказать, как будто может, взорватьоя как</w:t>
        <w:br/>
        <w:t>гремучая смесь...</w:t>
        <w:br/>
        <w:t>-- ... А потом покатилосы! Чуть поднимешь голову на воле,</w:t>
        <w:br/>
        <w:t>сразу статья и снова судимость за хулиганство. Так и допер я</w:t>
        <w:br/>
        <w:t>от «малолетки» до «полосатника». А я не могу мириться с не-</w:t>
        <w:br/>
        <w:t>справедливостыью! Но у вас же тақ: мент всегда прав! Вот, что</w:t>
        <w:br/>
        <w:t>я тебе скажу, если бы кто-нибудь проанализировал дела всех</w:t>
        <w:br/>
        <w:t>бақкланов, то половина их туфта. Значит, половину рецидивной</w:t>
        <w:br/>
        <w:t>преступности порождаете вы сами, менты. Как вы напишете,</w:t>
        <w:br/>
        <w:t>так на суде и разрисуется. А моподому парню после даже од-</w:t>
        <w:br/>
        <w:t>ной судимости очень трудно войти в колею нормальной жиз-</w:t>
        <w:br/>
        <w:t>ни. После третьей судимости я уже ненавидел всю эту систе-</w:t>
        <w:br/>
        <w:t>му вашего порядочного права! Я из зоны на свободу выходил</w:t>
        <w:br/>
        <w:t>уже как человек, выходяший из своего дома в промозғлую ночь</w:t>
        <w:br/>
        <w:t>за дровами или еше за чем-то -- ему неохота выходить, но надо.</w:t>
        <w:br/>
        <w:t>Так и я, на свободу выходил лишь для того, чтобы увидеть род-</w:t>
        <w:br/>
        <w:t>ных, братьев, сестер, не обижает ли их кто. Честно говоря, мне</w:t>
        <w:br/>
        <w:t>легче быть там, чем здесь, на воле. Там законы мне понятнеев.</w:t>
        <w:br/>
        <w:t>Здесь я как кпоун, никто меня не может понять. Эх, накопипось</w:t>
        <w:br/>
        <w:t>все! Короче, определяй, когда мне отмечаться. У тебя или еше</w:t>
        <w:br/>
        <w:t>у кого. Насчет работы, помоги устроиться грузчиком на складе</w:t>
        <w:br/>
        <w:t>Продснаба на станции, мне близко, А больше я ничего не могу</w:t>
        <w:br/>
        <w:t>делать. Переговори с завскладом. И пусть участковый и другие</w:t>
        <w:br/>
        <w:t>твои менты меня не беспокоят, не люблю. Лучше пусть они рас-</w:t>
        <w:br/>
        <w:t>крывают кражи мотоциклов. Это пацаны шерстят. Чем быстрее</w:t>
        <w:br/>
        <w:t>их поймаете, тем лучше. Дайте им по ж. е, только не сажайте.</w:t>
        <w:br/>
        <w:t>Будет хуже! И для них, и для вас, ментов, и вообше для стра-</w:t>
        <w:br/>
        <w:t>ны, -- Залим замолчап, глаза его горели огнем.</w:t>
        <w:br/>
        <w:t>Для Манура было неожиданностью то, что с виду солидный</w:t>
      </w:r>
    </w:p>
    <w:p>
      <w:r>
        <w:t>и степенный, он, вдруг, как мальчишка, выкинул такой длинный</w:t>
        <w:br/>
        <w:t>монолог, полный горечи и алобы. Он даже ничего у него не рас-</w:t>
        <w:br/>
        <w:t>спрашивал. Но все, же это лучше, чем. играть в молчанку. Так,</w:t>
        <w:br/>
        <w:t>хоть, есть над чем проанализировать о подопечном. Обговорив</w:t>
        <w:br/>
        <w:t>некоторые моменты адмнадзора, Манур разрешил Залиму идти.</w:t>
        <w:br/>
        <w:t>Залим резко встал.</w:t>
        <w:br/>
        <w:t>166</w:t>
        <w:br/>
        <w:t>«Сучья» война отвечала темной и сильной воровской потреб-</w:t>
        <w:br/>
        <w:t>ности -- бладострастного убийства, утолению жажды ҡрови.</w:t>
        <w:br/>
        <w:t>«Сучья» война была слелком с событий, свидетелями которых</w:t>
        <w:br/>
        <w:t>блатари были ряд лет. Эпизоды настояшей войны отразились,</w:t>
        <w:br/>
        <w:t>какв кривом зеркале, в событиях уголовной жизни:</w:t>
        <w:br/>
        <w:t>Ивтория “уголовшины, насчитываюшая много тысячелетий,</w:t>
        <w:br/>
        <w:t>знает мнаго гіримеров кровавой борьбы бандитских шаек между</w:t>
        <w:br/>
        <w:t>собой ---за заны грабежа, за господство в преступном мире. Од-</w:t>
        <w:br/>
        <w:t>нако "многие особенности «сучьей» войны делают ее событием,</w:t>
        <w:br/>
        <w:t>единственным в своем роде.</w:t>
        <w:br/>
        <w:t>Теперь представьте себе, каково было шестнадцатилетнему</w:t>
        <w:br/>
        <w:t>подростку, за какую-то драку попавшего в зту мясорубку лаге-</w:t>
        <w:br/>
        <w:t>рей, который как слепой котенок не знал толк даже в простых</w:t>
        <w:br/>
        <w:t>тюремных понятиях. Дикие законы преступного мира подсказы-</w:t>
        <w:br/>
        <w:t>вают ему решения, всю серьезность и опасность которых под-</w:t>
        <w:br/>
        <w:t>росток просто не в силах, не может еше оценить. У каждого че-</w:t>
        <w:br/>
        <w:t>ловека в разное время его жизни бывает необходимость решить</w:t>
        <w:br/>
        <w:t>что-то важное, «переломить» судьбу, и большинству это важное</w:t>
        <w:br/>
        <w:t>приходится делать в молодые годы, когда опыт мап, а вероят-</w:t>
        <w:br/>
        <w:t>ность ошибок велика. Но в это время также мала и рутина по-</w:t>
        <w:br/>
        <w:t>ступков, а велика смепость, решительность. Поставленный</w:t>
        <w:br/>
        <w:t>перед трудным выбором, обманутый блатным миром и тысячей</w:t>
        <w:br/>
        <w:t>зековских легенд о таинственном преступном мире, подросток</w:t>
        <w:br/>
        <w:t>делает страшный шаг, после которого подчас нет возврата.</w:t>
        <w:br/>
        <w:t>Потом он привыкает, озлобляется окончательно и сам начи-</w:t>
        <w:br/>
        <w:t>нает вербовать молодежь в ряды этоғо проклятого ордена. Эту</w:t>
        <w:br/>
        <w:t>озпобленность на воле нагнетают блюстители-читоплюи: участ-</w:t>
        <w:br/>
        <w:t>ковые и опера, которые не имели багаж глубоких социальных</w:t>
        <w:br/>
        <w:t>(не только юридических) знаний и паступали с освободившимся</w:t>
        <w:br/>
        <w:t>молодым человеком с принципа служебной опаски, как бы чего</w:t>
        <w:br/>
        <w:t>не вышпо. Лучше таких побыстрее отправлять обратно туда, от-</w:t>
        <w:br/>
        <w:t>куда они пришли. Замкнутый круг.</w:t>
        <w:br/>
        <w:t>И после этой перзой судимости Залим делает еше три ходки</w:t>
        <w:br/>
        <w:t>за то же хулиганство. Здесь уже надо обьективно рассмотреть</w:t>
        <w:br/>
        <w:t>его «окраску», ибо хулиган -- это не вор.</w:t>
        <w:br/>
        <w:t>Мы плохо и неверно разбираемся в разнице между ворами</w:t>
        <w:br/>
        <w:t>и хулиганами. Слов нет, обе эти социальные группы -- анти-</w:t>
        <w:br/>
        <w:t>обшественны, обе враждебны обшеству. Но взвесить истинную</w:t>
        <w:br/>
        <w:t>опасность каждой группы, оценить ее по достоинству мы сПо-</w:t>
        <w:br/>
        <w:t>собны крайне редко. Бесспорно, что обшество больше бойтоя</w:t>
        <w:br/>
        <w:t>хулигана, чем вора. В быту люди обшаются с ворами очень ред-</w:t>
        <w:br/>
        <w:t>ко, всякий раз эти встречи происходят либо в отделении мили-</w:t>
        <w:br/>
        <w:t>ции, либо в уголовном розыске, где они выступают в роли По0-</w:t>
        <w:br/>
        <w:t>терпевших или свидетелей. Гораздо грознег хулиган --- пьяное</w:t>
        <w:br/>
        <w:t>страшилице, возникаюший на улице, в кафе или в клубе, в тем-</w:t>
        <w:br/>
        <w:t>ном переулке или в-подьезде. Подлинную цену хулиганов и В0-</w:t>
      </w:r>
    </w:p>
    <w:p>
      <w:r>
        <w:t>ров знают только работники угаловнаго розыска.</w:t>
        <w:br/>
        <w:t>172</w:t>
        <w:br/>
        <w:t>всех...! Зачем все это мне! Итак, своих проблем достаточно!</w:t>
        <w:br/>
        <w:t>-- Тет-Лида, он не насильник и не вор. Ну, хулиган, да убийца,</w:t>
        <w:br/>
        <w:t>но когда это было. В комбинате он не сможет работать, для этого</w:t>
        <w:br/>
        <w:t>ему каждый день 12 км надо ездить в поселок, я из ВИДу ғо По-</w:t>
        <w:br/>
        <w:t>теряю. А он должен быть тут на виду.</w:t>
        <w:br/>
        <w:t>--А откуда ты его за 12 км увидишь, чем он здесь будет за-</w:t>
        <w:br/>
        <w:t>ниматься?</w:t>
        <w:br/>
        <w:t>-- Так ведь, здесь же он перед Вашими глазами. Вот в стенах</w:t>
        <w:br/>
        <w:t>этих четырех складов он будет целый день. А силиша-то сколь-</w:t>
        <w:br/>
        <w:t>ко! Вы бы посмотрели на него!</w:t>
        <w:br/>
        <w:t>Видимо последние слова попали в точку. Манур даже сам</w:t>
        <w:br/>
        <w:t>не заметил, что нашел самые нужные слова. Ей же нужны груз-</w:t>
        <w:br/>
        <w:t>чики!</w:t>
        <w:br/>
        <w:t>-- Сильный говоришь. Да, такой бы нам не помешал. Мой</w:t>
        <w:br/>
        <w:t>алқаши одну машину целый день грузят, а с магазинов жалобы</w:t>
        <w:br/>
        <w:t>только на меня: где мука, где мясо? Ладно, пусть пишет заявле-</w:t>
        <w:br/>
        <w:t>ние, подпишу. Только до первого случая. Как позвоню --- сразу</w:t>
        <w:br/>
        <w:t>убирай куда хочешы</w:t>
        <w:br/>
        <w:t>На этом договорились. Только не обьяснила тетя Лида, что</w:t>
        <w:br/>
        <w:t>же означает «первый случай».</w:t>
        <w:br/>
        <w:t>Прошло полтора месяца. Залим работал грузчиком. Мате-</w:t>
        <w:br/>
        <w:t>риалы адмнадзора, своевременно поступившив в РОВД, но не</w:t>
        <w:br/>
        <w:t>вовремя переданные в ПОМ, Манур получил и, оформив все</w:t>
        <w:br/>
        <w:t>надлежашим образом, начал осушествлять административный</w:t>
        <w:br/>
        <w:t>надзор в отношении особо опасного рецидивиста. Характери-</w:t>
        <w:br/>
        <w:t>стика из ИТК была отрицательной. Львиную долю срока Залим</w:t>
        <w:br/>
        <w:t>провел в ШИЗО (Штрафной изолятор). В основном за физиче-</w:t>
        <w:br/>
        <w:t>ское сопротивление надзиратепям. Одним словом, не угомонил-</w:t>
        <w:br/>
        <w:t>оя парень. Даже находясь в длитәльном заключении, остался</w:t>
        <w:br/>
        <w:t>непокорным. Конечно, Мануром на него были наложены все за-</w:t>
        <w:br/>
        <w:t>преты, какие только сушествовали в Положении об адмнадзорев.</w:t>
        <w:br/>
        <w:t>Нарушений он не допускал. Два раза в неделю он аккуратно от-</w:t>
        <w:br/>
        <w:t>мечался у инспектора. Быстро забегал в кабинет, подписывал</w:t>
        <w:br/>
        <w:t>учетный листок, и тут же распрошавшись, уходил. Статьи УК он</w:t>
        <w:br/>
        <w:t>знал наизусть. Один раз даже предпожип Мануру своего рода</w:t>
        <w:br/>
        <w:t>игру: инспектор называет номер статьи УК, он ему -- содержа-</w:t>
        <w:br/>
        <w:t>ние их диспозиции и санкции. А еше он накидал Мануру столько</w:t>
        <w:br/>
        <w:t>информации, о которых инспектор даже представления не имел.</w:t>
        <w:br/>
        <w:t>Информации, в основном касаюшихся порядков и неписаных за-</w:t>
        <w:br/>
        <w:t>конов в зоне, о взаимоотнашениях между преступными иерархи-</w:t>
        <w:br/>
        <w:t>ями, именно в местах заключения, а они сушественно отпичают-</w:t>
        <w:br/>
        <w:t>ся от порядков на свободе. О методахи приемах администрация</w:t>
        <w:br/>
        <w:t>мест заключения, где работают по своим удельным правилам,</w:t>
        <w:br/>
        <w:t>смотря, кто «хозяин». И эти методы «воспитания и исправления»</w:t>
        <w:br/>
        <w:t>просто шокировали.</w:t>
        <w:br/>
        <w:t>В одной из таких бесед Залим заметип:</w:t>
        <w:br/>
        <w:t>-- Бы, менты, отличаетесь от «дубаков», поэтому вам не по-</w:t>
        <w:br/>
        <w:t>нять душу заключенного. Как вы пытаетесь внушать нам понятие</w:t>
      </w:r>
    </w:p>
    <w:p>
      <w:r>
        <w:t>168</w:t>
        <w:br/>
        <w:t>ной точечки! Это тоже озадачило инспектора. Обычно судимыев,</w:t>
        <w:br/>
        <w:t>тем более, рецидивисты бывали буквально размалеваны накол-</w:t>
        <w:br/>
        <w:t>ками, Просто интеллигентная фигура! Внешний вид-2а ма не-</w:t>
        <w:br/>
        <w:t>вально привлекал внимание... дее</w:t>
        <w:br/>
        <w:t>Явка Залима в первой половине ДНЯ ДПЯ инспектор «была</w:t>
        <w:br/>
        <w:t>неожиданной. Обычно на освобождаюшихся -из мест. пишения</w:t>
        <w:br/>
        <w:t>свободы, заблаговременно, за несколько недель вперед, в.тер-</w:t>
        <w:br/>
        <w:t>риториальный орган милиции, куда намеревается вывхать.0сво-</w:t>
        <w:br/>
        <w:t>бождаюшийся, администрация учреждения направляет сообше-</w:t>
        <w:br/>
        <w:t>ние, а на особо опасных рецидивистов и наблюдательное дело.</w:t>
        <w:br/>
        <w:t>Ничего подобного он не получал. Поэтому и получился: пӘрвый</w:t>
        <w:br/>
        <w:t>их разговор с ним таким скомканным и нервным.</w:t>
        <w:br/>
        <w:t>-- Ты напиши мне обьяснение, когда освободился, коғда при-</w:t>
        <w:br/>
        <w:t>ехап, где пропишешыся, где будешь работать -- Манур придви-</w:t>
        <w:br/>
        <w:t>нул ему ручку и лист бумаги.</w:t>
        <w:br/>
        <w:t>Залим так же отодвинул их обратно в его сторону:</w:t>
        <w:br/>
        <w:t>-- Ничего писать я не буду. Когда освободился, написано</w:t>
        <w:br/>
        <w:t>в оправке. Буду жить в пристанционном поселке у сестры. А про-</w:t>
        <w:br/>
        <w:t>писка зависит ат того, как меня быстро ваш паспортист задоку-</w:t>
        <w:br/>
        <w:t>ментирует. На работу устрой ты сам, ведь прекрасно знавгте, что</w:t>
        <w:br/>
        <w:t>меня никто не примет, как только появляюсь, все шарахаются.</w:t>
        <w:br/>
        <w:t>Так после каждого освобождения, -- пицо Залима посуровело,</w:t>
        <w:br/>
        <w:t>глаза засверкали, -- И, вообіце, давай договоримся, не воспиты-</w:t>
        <w:br/>
        <w:t>вай меня! Поздно, слишком поздно «менять профессию»! Подго-</w:t>
        <w:br/>
        <w:t>товь все свои бумаги по надзору, буду приходить, и отмечаться</w:t>
        <w:br/>
        <w:t>строго в указанное время. Жил я всю жизнь по справедливости,</w:t>
        <w:br/>
        <w:t>то есть никогда не воровал, ненавижу «крыс». Никого не троғал,</w:t>
        <w:br/>
        <w:t>пусть только меня не задевают. Жизнь я повидал! Жизнь катор-</w:t>
        <w:br/>
        <w:t>жанина! Вот ты сегодня сказал, что отбыл я 24 года. Не очень</w:t>
        <w:br/>
        <w:t>точно. Чистой отсидки у меня 23 года 10 месяцев 14 дней и 9 ча-</w:t>
        <w:br/>
        <w:t>сов. Вот я вышел на свободу и сам не знаю, что с нею делать?</w:t>
        <w:br/>
        <w:t>Зачем мне она нужна? Но там тоже держать не будут. Возраст</w:t>
        <w:br/>
        <w:t>за сорок, а у меня ни кола, ни двора! Ни друзей! Ваша свобода</w:t>
        <w:br/>
        <w:t>хуже зоны. После 20. 00 нельзя даже выйти по нужде, нетто, что</w:t>
        <w:br/>
        <w:t>любоваться луной. В 16 лет впервые залетел за решетку. Обык-</w:t>
        <w:br/>
        <w:t>новенная драка, по-вашему -- хулиганство. Ну, можно же было</w:t>
        <w:br/>
        <w:t>меня понять, разобраться по-пюдски. Нет, упрятали на два года</w:t>
        <w:br/>
        <w:t>за хулиганство. Эх, как я теперь сожалею за проиошодшен,</w:t>
        <w:br/>
        <w:t>за это озорство, которое пропожило путь в никуда!...</w:t>
        <w:br/>
        <w:t>«- Да, такого уже не исправиты --подумал Манур после этих</w:t>
        <w:br/>
        <w:t>первых агрессивных покаянии своего подопечного -... путь</w:t>
        <w:br/>
        <w:t>в никуда!... Как сказано! Одна драка повела за собой множе-</w:t>
        <w:br/>
        <w:t>ство дурных дел и преступлений. Зло, даже если оно поначалу</w:t>
        <w:br/>
        <w:t>не очень тяжкое, порождает как бы цепную реакцию дурных,</w:t>
        <w:br/>
        <w:t>преступных, ужасных дел. Потому что зло, как вирус, заражает</w:t>
        <w:br/>
        <w:t>добро в человеке и преврашается в средство злого ргагирова-</w:t>
        <w:br/>
        <w:t>ния на внешнее окружение. Возникают своего рода метастазы</w:t>
        <w:br/>
        <w:t>зла, спасение от которых может быть только в противополож-</w:t>
        <w:br/>
        <w:t>165</w:t>
      </w:r>
    </w:p>
    <w:p>
      <w:r>
        <w:t>роли в идеологии, в формировании законов этого мира никогда</w:t>
        <w:br/>
        <w:t>-иғрать не будет.</w:t>
        <w:br/>
        <w:t>Как видим, Залим ни по каким параметрам не подходит к.во-</w:t>
        <w:br/>
        <w:t>рам даже близко. Он хулиган. Хулиган элостный. Хулиған-убийца.</w:t>
        <w:br/>
        <w:t>Но не хулиган-задира. Вся его натура и преступная биография</w:t>
        <w:br/>
        <w:t>говорила о том, что он хулиган-тяжеловес, то есть он свои хули-</w:t>
        <w:br/>
        <w:t>ганские деяния совершал против конкретных людей, при конкрет-</w:t>
        <w:br/>
        <w:t>ных обстоятельствах, когда его ограниченный разум, его уровень</w:t>
        <w:br/>
        <w:t>эгоизма воспринимал действия этих людей и эти обстоятельства</w:t>
        <w:br/>
        <w:t>обидными, затрагиваюшими его тордыню. У Залима был свой</w:t>
        <w:br/>
        <w:t>хулиганский кодекс поведении и правип, которые шпи вразрез</w:t>
        <w:br/>
        <w:t>с действуюцим законодательством. И, если его действия не до-</w:t>
        <w:br/>
        <w:t>тягивали до статей уголовноғо кодекса, то блюстители порядка</w:t>
        <w:br/>
        <w:t>проявляли все свои рвения, чтобы эти деяния подпали-под ста-</w:t>
        <w:br/>
        <w:t>тью и Залима осуждали снова клишению свободы. Префразируя</w:t>
        <w:br/>
        <w:t>Сталина можно сказатаһ так: нет хулигана в поселке -- нет про-</w:t>
        <w:br/>
        <w:t>блем! Убийство он совершил только после четвертой судимости</w:t>
        <w:br/>
        <w:t>и тут невольно вкрадывается в мысль подозрение, что те участ-</w:t>
        <w:br/>
        <w:t>ковые и опера, которые работали с ним все это время и, каж-</w:t>
        <w:br/>
        <w:t>дый раз «затапкивая» его в зОну, готовили и3 него потенциаль-</w:t>
        <w:br/>
        <w:t>ного үбийцу и поэтому тоже косвенно виновны в этой трагедии.</w:t>
        <w:br/>
        <w:t>А сколько таких судеб было по всему Союзу?</w:t>
        <w:br/>
        <w:t>И вот, теперь этот законченный, созревший до титулпа особо</w:t>
        <w:br/>
        <w:t>опасного рецидивиста продукт предстал пред Мануром во всей</w:t>
        <w:br/>
        <w:t>своей блатной красе и он, вчерашний поселқовый бақкпан, кото-</w:t>
        <w:br/>
        <w:t>рого еше с детства только одно имя Залима бросало в дрожь,</w:t>
        <w:br/>
        <w:t>должен и обязан бып по роду выпавшей ему служебной роли</w:t>
        <w:br/>
        <w:t>«перевоспитать» его.</w:t>
        <w:br/>
        <w:t>Конечно, Манур знал, что Залима уже не перевоспитаешь.</w:t>
        <w:br/>
        <w:t>Но надо было сооружать какой-то заслон его преступным дей-</w:t>
        <w:br/>
        <w:t>ствиям. Вот это было главным и Манур это уж точно знал.</w:t>
        <w:br/>
        <w:t>Что в Залиме было позитивного, это то, что он никогда</w:t>
        <w:br/>
        <w:t>нелгал. Он, как танк, всегда шел открыто и говорил одну правду</w:t>
        <w:br/>
        <w:t>и, вообше он презирал ложь, в том Манур убедился не раз в бу-</w:t>
        <w:br/>
        <w:t>душем в ходе личного с ним контакта и бесед с окружаюшими</w:t>
        <w:br/>
        <w:t>его людьми. А в остальном, зэк как есть, более того, он уже на-</w:t>
        <w:br/>
        <w:t>ходился по ту сторону обшечеловеческой морали. Он был про-</w:t>
        <w:br/>
        <w:t>тивен и раздражал Манура.</w:t>
        <w:br/>
        <w:t>А завскладом Герасина была в восторге от него: )</w:t>
        <w:br/>
        <w:t>-- Ой, какой мужчина! Работяга! Чего греха таить, всегда,</w:t>
        <w:br/>
        <w:t>особенно в понедельник, приходитоя всех лечить «бормотухой»,</w:t>
        <w:br/>
        <w:t>какие они с похмелья работники. И то, опохмелятся, полмашины</w:t>
        <w:br/>
        <w:t>загрузят и затяжной перекур. А на вторую машину уже керосину</w:t>
        <w:br/>
        <w:t>не хватает. А Залим, как-то, быстро навел порядок. Видимо его</w:t>
        <w:br/>
        <w:t>побаиваются. Я не видепа, чтобы он кому-либо угрожал или по-</w:t>
        <w:br/>
        <w:t>вышал голос. Но взгляд его бросает в дрожы! Наоборот, он за</w:t>
        <w:br/>
        <w:t>них пашет. Вот, вчера загрузили Газ-51 мукой, а никто в поселок</w:t>
        <w:br/>
        <w:t>175</w:t>
        <w:br/>
        <w:t>---Завтра приди и подпиши некоторые документы. С завскла-</w:t>
        <w:br/>
        <w:t>дом я поговорю. Сразу предупреждаю, действительно после 20.</w:t>
        <w:br/>
        <w:t>00 из дома не выходиты Если есть крайняя необходимость --</w:t>
        <w:br/>
        <w:t>предупреди. В пивбаре, в винно-водочных магазинах чтоб тебя</w:t>
      </w:r>
    </w:p>
    <w:p>
      <w:r>
        <w:t>не видели! Иди! )</w:t>
        <w:br/>
        <w:t>После ухода Залима, проанализировав некоторое время ход</w:t>
        <w:br/>
        <w:t>первой беседы, Манұр нақинул свой первый план профилакти-</w:t>
        <w:br/>
        <w:t>ческой работы с особо опасным рецидивистоам,.</w:t>
        <w:br/>
        <w:t>Через полчаса Манур уже был на стройке местного СМУ, где</w:t>
        <w:br/>
        <w:t>работала младшая сестра Залима. Она пришла в подсобку с ма-</w:t>
        <w:br/>
        <w:t>стерком в руке, лицо было потное, видимо, где-то штукатурила.</w:t>
        <w:br/>
        <w:t>Поздоровавшись, она села и чуть с тревогой смешанной с сер-</w:t>
        <w:br/>
        <w:t>дитостью спросила:</w:t>
        <w:br/>
        <w:t>-- Не успел приехать, опять что натворип?</w:t>
        <w:br/>
        <w:t>-- Нет, не беспокойся! Просто хочу, чтобы ты мне о нем рас-</w:t>
        <w:br/>
        <w:t>сказала.</w:t>
        <w:br/>
        <w:t>--А что рассказывать. Он на восемь лет старше меня. Мать</w:t>
        <w:br/>
        <w:t>умерла, когда мне было четыре года. Залим помогал отцу, кото-</w:t>
        <w:br/>
        <w:t>рый его пюбил и баловал. Но характер у Залима-- огонь! Он не</w:t>
        <w:br/>
        <w:t>терпел, когда его задевали или пытапись на него надавить си-</w:t>
        <w:br/>
        <w:t>лой. Не знаю, как все получилось, но он всю жизнь сидит в тюрь-</w:t>
        <w:br/>
        <w:t>ме --глаза женшины заблестели.</w:t>
        <w:br/>
        <w:t>-- Что 06 этам говорить сейчас. Очень грустно. Я не желал</w:t>
        <w:br/>
        <w:t>бы ему снова попасть туда. Поэтому для начапа я бы хотел знать</w:t>
        <w:br/>
        <w:t>его поведение на сегодняшний день, как ведет себя в быту, как</w:t>
        <w:br/>
        <w:t>ведет себя в состояний опьянения, вообше психологически пор-</w:t>
        <w:br/>
        <w:t>трет. і</w:t>
        <w:br/>
        <w:t>-- Как я могу знать еғо, если не видела его последние 10 пет?</w:t>
        <w:br/>
        <w:t>Даито перед этой судимостью пробыл он на воле каких-то полто-</w:t>
        <w:br/>
        <w:t>ра месяца. У него всегда был с собой нож. И не один. Насит их он</w:t>
        <w:br/>
        <w:t>по-разному, то в потайном кармане под мышкой, то, прикреплен-</w:t>
        <w:br/>
        <w:t>ными к ноге. Вообше много у него этих приемов. А так по харак-</w:t>
        <w:br/>
        <w:t>теру дома с близкими мягкий. Очень умный. Даст какой-то совет,</w:t>
        <w:br/>
        <w:t>и его помнишь всю жизнь. Никогда не фальшивит, говорит прямо,</w:t>
        <w:br/>
        <w:t>как есть. Нет у него гибкости в характере, это, по-моему, и губит</w:t>
        <w:br/>
        <w:t>его. Находит как коса на камень. Ничего я про него не могу ска-</w:t>
        <w:br/>
        <w:t>зать ни в зашиту, ни плохого. Самой трудно. Переживаю и честно</w:t>
        <w:br/>
        <w:t>сказать, побаиваюсь. Живу я с мужем, две девчонки малолетки.</w:t>
        <w:br/>
        <w:t>Двухкомнатная квартира. Муж тоже иногда попивает. Конечно,</w:t>
        <w:br/>
        <w:t>он Залима боится. Но, черт знает, пьяному море по колено. Вдруг</w:t>
        <w:br/>
        <w:t>в пьяном виде, что не так скажет и все. Залим зарежет его. Ну,</w:t>
        <w:br/>
        <w:t>ладно, я пойду. Девчата, наверное, потеряли меня.</w:t>
        <w:br/>
        <w:t>Еше через час Манур был на станции на складе Продснаба.</w:t>
        <w:br/>
        <w:t>Завскладом Герасина, пожилая, высокая грузная женшина сво-</w:t>
        <w:br/>
        <w:t>им громовым голосом пыталась переубедить инспектора:</w:t>
        <w:br/>
        <w:t>-- Вы что, да он здесь всех моих алкашей-грузчиков перере-</w:t>
        <w:br/>
        <w:t>жет. Организует пьянку. Пятеро женшин-разнорабочих, так он их</w:t>
        <w:br/>
        <w:t>не смог поехать, все разлеглись прямо в складе на мешках. Вы-</w:t>
        <w:br/>
        <w:t>дохлись. Залим ничего не сказал, молча сеп в машину, поехал</w:t>
        <w:br/>
        <w:t>в поселок, за полчаса один разгрузил все в «Гастрономе» и прив-</w:t>
        <w:br/>
        <w:t>хап обратно. Мишка-грузчик полез к нему целоватьося, но быстро</w:t>
        <w:br/>
        <w:t>отступил, встретив обжигаюший взгияд Залима.Кажется, Залим</w:t>
        <w:br/>
        <w:t>ихпрезирает и в то же время жалеет.</w:t>
        <w:br/>
        <w:t>--А он сам пьет?</w:t>
      </w:r>
    </w:p>
    <w:p>
      <w:r>
        <w:t>---Залим? Нет! Вот те крест! Может потихоньку и пригублявт</w:t>
        <w:br/>
        <w:t>где, но по нему не видно. Даже не курит! Весь какой-то ухожен-</w:t>
        <w:br/>
        <w:t>ный, чистенький, не то, что эти. Встретила бы где и не сказала</w:t>
        <w:br/>
        <w:t>бы, что он сидел. Иногда отойдет в сторонку, сядет и смотрит</w:t>
        <w:br/>
        <w:t>вдаль. И тақ просидит, пока машина не подьедет -- полчаса,</w:t>
        <w:br/>
        <w:t>час--и не шелохнетоя. Даже эти гаврики замолкают, вообше,</w:t>
        <w:br/>
        <w:t>его любое поведение на всех подспудно действует. Как дьянол,</w:t>
        <w:br/>
        <w:t>какой. Этоя в хорошем смысле...</w:t>
        <w:br/>
        <w:t>Так проходило время. Манур хорошо понял одно: Залим</w:t>
        <w:br/>
        <w:t>в воспитании не нуждается. Вернее, слишком ПоздНоО его вос-</w:t>
        <w:br/>
        <w:t>питывать. Он сам, коғо хочешь, воспитает. Как-то Манур ему</w:t>
        <w:br/>
        <w:t>предпожил сходить в библиотеку. Он так серьезно посмотрел</w:t>
        <w:br/>
        <w:t>на инспектора и с подчеркнутой, можно сказать, наглой ухмыл-</w:t>
        <w:br/>
        <w:t>қой произнес:</w:t>
        <w:br/>
        <w:t>-- Начальник, не надо меня мазать, я, наверное, знаю 0 жиз-</w:t>
        <w:br/>
        <w:t>ни больше чем ты. Самая лучшая книга -- это сама жизнь. При-</w:t>
        <w:br/>
        <w:t>шпось ошутить горечь ее листов всеми клетками сердца. Да я</w:t>
        <w:br/>
        <w:t>и читать-т0 толком не умею. Ты, наверное, любишь читать детек-</w:t>
        <w:br/>
        <w:t>тивы. А мне плевать на все это! Детективы я в жизни перевидал.</w:t>
        <w:br/>
        <w:t>А в книге только ментов хвалят, этих... Правда бывает только</w:t>
        <w:br/>
        <w:t>в душе, а не на языке и на бумагах. Про многих писателей, про</w:t>
        <w:br/>
        <w:t>их труды мне рассказывал один чеповек, с которым мне долгие</w:t>
        <w:br/>
        <w:t>месяцы пришпось обшаться в тоюремных камерах Сибири. Этот</w:t>
        <w:br/>
        <w:t>человек произвел на меня очень большов впечатление. Начи-</w:t>
        <w:br/>
        <w:t>тан, грамотен, интеллигентен. Кстати, это он меня надоумил</w:t>
        <w:br/>
        <w:t>не упатреблять жаргон. В преступном мире его знали все от Кар-</w:t>
        <w:br/>
        <w:t>пат до Сахалина. Этот человек пересказал мне многое и научил</w:t>
        <w:br/>
        <w:t>многому! Он бы заменип любого академика. А ты еше хочешь</w:t>
        <w:br/>
        <w:t>меня иөму-то учить. Может, еше красный галстук на меня повя-</w:t>
        <w:br/>
        <w:t>жешы</w:t>
        <w:br/>
        <w:t>Весь свой монолог Запим праизносил не как нормальный с0-</w:t>
        <w:br/>
        <w:t>беседник, а говорил все это с чуть накпоненным корпусом вперд,</w:t>
        <w:br/>
        <w:t>как бы набычившись, при этом обе руки находились в чуть раз-</w:t>
        <w:br/>
        <w:t>веденном от корпуса состоянии, а сам он нервно переминался</w:t>
        <w:br/>
        <w:t>с ноги на ногу, чуть раскачиваясь и мягка пританцовывая с перв-</w:t>
        <w:br/>
        <w:t>катом с каблука на носок и обратно. Но, казавшаяся на первый</w:t>
        <w:br/>
        <w:t>взгляд эта расспабленная поза на самом депе была годами на-</w:t>
        <w:br/>
        <w:t>тренированной стойкой бойца и пюбой удар руками, ногами Или</w:t>
        <w:br/>
        <w:t>головой таил в себе сокрушительные последетвия.</w:t>
        <w:br/>
        <w:t>Это только один из эпизодов их бесед. Значит, воспитывать</w:t>
        <w:br/>
        <w:t>его не надо. Воровать он не будет. Это однозначно. Никогда</w:t>
        <w:br/>
        <w:t>176</w:t>
        <w:br/>
        <w:t>оружием -- оружием подлости, лжи, коварства, обмана, убий-</w:t>
        <w:br/>
        <w:t>ства и угроз.</w:t>
        <w:br/>
        <w:t>Сами блатари относятся к хулиганам резко отрицательно. «Да</w:t>
        <w:br/>
        <w:t>зт0 не вор, это -- просто хулиган», «это хупиганский поступок,</w:t>
        <w:br/>
        <w:t>недостойный вора» -- такие фразы непередаваемой фонетики</w:t>
        <w:br/>
        <w:t>в ходу среди преступного мира. Эти примеры воровскаго ханже-</w:t>
        <w:br/>
        <w:t>ства встречаются на каждом шагу. Блатарь хочет отделить себя</w:t>
        <w:br/>
        <w:t>от хулиганов, поставить себя гораздо выше и настойчиво требу-</w:t>
        <w:br/>
        <w:t>вт, чтобы обыватели различали воров и хулиганов. В этом на-</w:t>
        <w:br/>
        <w:t>правлении ведется и воспитание молодого блатаря. Вор не дол-</w:t>
        <w:br/>
        <w:t>жен быть хулиганом, образ «вора-джентльмена» -- это И сви-</w:t>
        <w:br/>
        <w:t>детельство проспушанных «романов», и официальный символ</w:t>
      </w:r>
    </w:p>
    <w:p>
      <w:r>
        <w:t>веры блатарей. Есть в этом образе «вора-джентльмена» и неқая</w:t>
        <w:br/>
        <w:t>тоска души блатаря по недостижимому идеалу. Поэтому-то «из-</w:t>
        <w:br/>
        <w:t>яшество», «светскость» манер в большой цене среди воровского</w:t>
        <w:br/>
        <w:t>подполья. Именно оттуда в блатарский пексикон попали и закре-</w:t>
        <w:br/>
        <w:t>пились там слова: «преступный мир», «врашался», «он с ним ку-</w:t>
        <w:br/>
        <w:t>шавт» -- все зто звучит и не высокопарно, не иронически. Это -</w:t>
        <w:br/>
        <w:t>термины олределенного значения, ходовые выражения языка.</w:t>
        <w:br/>
        <w:t>В воровских «сурах» говорится, что вор не должен быть ху-</w:t>
        <w:br/>
        <w:t>пиганом.</w:t>
        <w:br/>
        <w:t>“&lt;Скромно одетый, с букетом в петлице,</w:t>
        <w:br/>
        <w:t>В сером английском пальто,</w:t>
        <w:br/>
        <w:t>Ровно в семь тридцать покинул столицу,</w:t>
        <w:br/>
        <w:t>Даже не глянул в окно.</w:t>
        <w:br/>
        <w:t>“Это -- классический идеал, классический портрет мдвежат-</w:t>
        <w:br/>
        <w:t>ника-блатаря, «вора-джентльмена», Хулиганство -- это слишком</w:t>
        <w:br/>
        <w:t>невиннов, слишком целомудренное дело для вора. Вор же раз-</w:t>
        <w:br/>
        <w:t>влекаетоя по-другому. Убить кого-нибудь, распороть ему брюхо,</w:t>
        <w:br/>
        <w:t>выпустить кишки и кишками этими удавить другую жертву -- вот</w:t>
        <w:br/>
        <w:t>это -- по-воровски, и такие ослучаи были. Бригадиров в лагерях</w:t>
        <w:br/>
        <w:t>убивали немапо, но перепилить шею живого человека попереч-</w:t>
        <w:br/>
        <w:t>ной двуручной пилой -- на такую мрачную изобретательность</w:t>
        <w:br/>
        <w:t>мог быть способен только блатарский, не человеческий мозі.</w:t>
        <w:br/>
        <w:t>Самое мерзкое хулиганство выглядит по сравнению с рядовым</w:t>
        <w:br/>
        <w:t>развлечением блатаря -- невинной детской шуткой. Блатари</w:t>
        <w:br/>
        <w:t>могут гулять, и пить, и хулиганить Где-нибудь в своем «кодле»,</w:t>
        <w:br/>
        <w:t>в «шалмане» -- ғулять без дебоша, показывая пределы свовй</w:t>
        <w:br/>
        <w:t>удали только своим же корешам и благоговекишим неофитам,</w:t>
        <w:br/>
        <w:t>чье приобшение к воровскому ордену -- вопрос дней. Хулиган-</w:t>
        <w:br/>
        <w:t>ство, олучайное воровство -- это периферия блатного мира, эт0</w:t>
        <w:br/>
        <w:t>та пограничная область, где обшество встречаетоя с0 своим</w:t>
        <w:br/>
        <w:t>антиподом.</w:t>
        <w:br/>
        <w:t>Бербовка молодых или новых воров редко идет из хулиган-</w:t>
        <w:br/>
        <w:t>.9ҡой среды. Разве что хулиган бросает свои дебоши и, запятнан-</w:t>
        <w:br/>
        <w:t>ный тюрьмой, переходит в ряды блатного мира, где он большой</w:t>
        <w:br/>
        <w:t>174</w:t>
        <w:br/>
        <w:t>дительства или самоубийства задержанных правонарушителей,</w:t>
        <w:br/>
        <w:t>которые, будучи в невменяемом состоянии, могли пойти и на та-</w:t>
        <w:br/>
        <w:t>кое. Во-вторых, эти ветераны не употребляли спиртных напит-</w:t>
        <w:br/>
        <w:t>ков на службе и не допускали рукоприкладства к задержанным,</w:t>
        <w:br/>
        <w:t>в этом отношении они были шепетильно чистыми.: Это позже,</w:t>
        <w:br/>
        <w:t>коғда на их место пришли молодые парни с «современными»</w:t>
        <w:br/>
        <w:t>взғлядами на жизнь, прибавилось руководству РОВД -головных</w:t>
        <w:br/>
        <w:t>болей от систематических нарушений со стороны молодых «не-</w:t>
        <w:br/>
        <w:t>обьезженных» сотрудников, начиная от употребления спиртных</w:t>
        <w:br/>
        <w:t>напитков на службе, рукоприкладства и т. д.</w:t>
        <w:br/>
        <w:t>И молодых, горячих парней нужно было вослитывать и втол-</w:t>
        <w:br/>
        <w:t>ковывать им социальную истину, что- нарушение -законности,</w:t>
        <w:br/>
        <w:t>ушемление прав граждан, корыстные деяния с использовани-</w:t>
        <w:br/>
        <w:t>ем служебного положения в системе власти -- дело отврати-</w:t>
        <w:br/>
        <w:t>тельное, не говоря уж о преступном его характере. В древности</w:t>
        <w:br/>
        <w:t>еше Аристотель говорип: «Из самых невыносимых неслравед-</w:t>
        <w:br/>
        <w:t>ливостей является та, которая творится именем Закона». А.жак</w:t>
        <w:br/>
        <w:t>мастерский описал несправедливость местной власти. В до-</w:t>
        <w:br/>
        <w:t>революционном селе Уклвеве А. П. Чехов в своей повести «В</w:t>
      </w:r>
    </w:p>
    <w:p>
      <w:r>
        <w:t>овраге»: «Волостной старшина и валостной писарь, служившие</w:t>
        <w:br/>
        <w:t>уже четырнадцать ләт и за это время не подписавшие ни одной</w:t>
        <w:br/>
        <w:t>бумаги, не отпустившие из волостного правления ни одного че-</w:t>
        <w:br/>
        <w:t>ловека без того, чтобы не обмануть и не обидеть, сидели теперь</w:t>
        <w:br/>
        <w:t>рядом, оба толстые, сытые, и казалось, что они уже до тақой сте-</w:t>
        <w:br/>
        <w:t>пени пропитались неправдой, что даже кожа на пице-у них была</w:t>
        <w:br/>
        <w:t>какая-то особенная, мошенническая». (курсив авт.)</w:t>
        <w:br/>
        <w:t>Мвте 70-е действия некоторых сотрудников в сельской мест-</w:t>
        <w:br/>
        <w:t>насти были более чем странными, не говоря уже о законности.</w:t>
        <w:br/>
        <w:t>Вот, милиционер (любой, не обязательно сотрудник ГАИ) мано-</w:t>
        <w:br/>
        <w:t>вением пальца (без жезла) остановил автомашину, сразу насу-</w:t>
        <w:br/>
        <w:t>пив брови, изымает у водителя права (самый излюбленный жест</w:t>
        <w:br/>
        <w:t>милиционеров тех времен!). Удостоверение водителя исчезает</w:t>
        <w:br/>
        <w:t>в кармане сержанта. И ни одной бумаги, ни одного протокола!</w:t>
        <w:br/>
        <w:t>Во-первых, сержант писать-то толком не умеет. Во-вторых, за-</w:t>
        <w:br/>
        <w:t>чем ему оформлять какие-то материалы, когда после удовлет-</w:t>
        <w:br/>
        <w:t>ворения своих прихотей, он может снова отдать удостоверение</w:t>
        <w:br/>
        <w:t>водителю, чтобы при повторной надобности снова его отобрать.</w:t>
        <w:br/>
        <w:t>Вот такие неписаные правила свовобразной игры: в «Кошки-</w:t>
        <w:br/>
        <w:t>мышқи». Для чего нужно ему такое отношение к людям? Для</w:t>
        <w:br/>
        <w:t>устрашения. Тем самым он мог заставить любого частника-авто-</w:t>
        <w:br/>
        <w:t>любителя отвезти его, куда он захочет, любого водителя из авто-</w:t>
        <w:br/>
        <w:t>базы -- отвезти какую-пибо живность на ферму иТ. д. И ничего!</w:t>
        <w:br/>
        <w:t>Служили, получали грамоты, награждались медалями.</w:t>
        <w:br/>
        <w:t>И сегодня один из таких стражей порядка подбрасывал Ману-</w:t>
        <w:br/>
        <w:t>ру идею, как упрятать обратно в тюрьму, только что освободив-</w:t>
        <w:br/>
        <w:t>шегося, Залима, ҡоторый на сегодняшний день на воле трога-</w:t>
        <w:br/>
        <w:t>втея с чистого писта. Вы. видите ли, надо его упрятать обратно!</w:t>
        <w:br/>
        <w:t>И 06 этом разговор вели два сотрудника Советокой милициий!</w:t>
        <w:br/>
        <w:t>справедливости, если не представляете себе тот путь узника,</w:t>
        <w:br/>
        <w:t>который он проходит с момента попадания в лагерь и до осво-</w:t>
        <w:br/>
        <w:t>бождения, когда не бывает часа, чтобы не кромсать и так кро-</w:t>
        <w:br/>
        <w:t>фаточашев сердце заключенного. Ведь наказание -- это лише-</w:t>
        <w:br/>
        <w:t>ние свободы. И баста! О, еспи бы вы видели, как «красноперые»</w:t>
        <w:br/>
        <w:t>издеваются над заключенными, растаптывая все человече-</w:t>
        <w:br/>
        <w:t>ское в душе арестанта, зная; что безоружные, худые, голодные</w:t>
        <w:br/>
        <w:t>ибольные зеки просто не могут никак зашититься. Никакие жала-</w:t>
        <w:br/>
        <w:t>бы там не помогут. Там и своих внутренних раздраев по крыше.</w:t>
        <w:br/>
        <w:t>В основном стонут бедные мужики, а воры как особая каста все</w:t>
        <w:br/>
        <w:t>диктуют. Там убить человека, что курице голову свернуты Ника-</w:t>
        <w:br/>
        <w:t>кая администрация, никакая прокуратура не разберется. Там нет</w:t>
        <w:br/>
        <w:t>севидетелей! Там есть волки, их жертвы, ну и, конечно, шакалы,</w:t>
        <w:br/>
        <w:t>Мы, хулиганы особняком: конечно, некоторые идут на заработки</w:t>
        <w:br/>
        <w:t>кворам, но это не обязательная миссия. Где кақ. А что твориться</w:t>
        <w:br/>
        <w:t>в ШИЗО, БУРах? -- Манур чувствовал, что Залим говорит прав-</w:t>
        <w:br/>
        <w:t>ду, дай сам он, занимаясь оперативной работой, не раз посешал</w:t>
        <w:br/>
        <w:t>зону и знал кое-что о порядках за колючей проволокой...</w:t>
        <w:br/>
        <w:t>... Торьма живет своими жестокими порядками. В ней лома-</w:t>
        <w:br/>
        <w:t>ются характеры, теряются нормальные человеческие чувства</w:t>
        <w:br/>
        <w:t>сильныхи, наоборот, закаляются некогда слабые личности, ого-</w:t>
        <w:br/>
        <w:t>ляя дремавшие в глубинных пластах своей человеческой на-</w:t>
        <w:br/>
        <w:t>туры звериные начала. Но тоска, разьедаюшая сердца узников</w:t>
        <w:br/>
        <w:t>тюрьмы, приживалась ко всем без исключения. Препомпяясь</w:t>
        <w:br/>
        <w:t>в мозгу арестанта, эта тоска оставляет в ега гпазах тақай от-</w:t>
        <w:br/>
        <w:t>печаток, что Манур и сегодня, будучи давно в отставке, по гла-</w:t>
        <w:br/>
        <w:t>зам узнает бывшего зека, причем без труда определяет его ка-</w:t>
        <w:br/>
        <w:t>сту и торемный «стаж», и не надо ему никакого досье. Потому</w:t>
      </w:r>
    </w:p>
    <w:p>
      <w:r>
        <w:t>что, будучи- начальником мипиции, Манур очень много времени</w:t>
        <w:br/>
        <w:t>уделяп пично первым беседам на вопе с, только что освобо-</w:t>
        <w:br/>
        <w:t>дившимися с мест пишения свободы, лицами. И он смотрел</w:t>
        <w:br/>
        <w:t>на них не свысока, не с пренебрежением, не грубип и не угро-</w:t>
        <w:br/>
        <w:t>жап, а смотреп как на обычных пюдей, но людей, допустивших</w:t>
        <w:br/>
        <w:t>в жизни ошибки, порой очень жестокие ошибки. Именно первые</w:t>
        <w:br/>
        <w:t>такие беседы дают многое в отношениях с подопечным, когда</w:t>
        <w:br/>
        <w:t>ты, не спеша, не назойливо «расшнуровываешы» накрепко за-</w:t>
        <w:br/>
        <w:t>шитую душу бывшего арестанта, и Он начинает тебе-верить,</w:t>
        <w:br/>
        <w:t>по крайней мере, начинает тебя понимать. И когда сверкнет хоть</w:t>
        <w:br/>
        <w:t>малейший блеск в его густо затуманенных тоской глазах, тебе,</w:t>
        <w:br/>
        <w:t>как опытному врачу, определяюшего с одного вздоха встрепе-</w:t>
        <w:br/>
        <w:t>нувшегося от какой-то надежды больного дальнейшее течение</w:t>
        <w:br/>
        <w:t>его болезни, удавалось чутко высвечивать пунктиром будушее</w:t>
        <w:br/>
        <w:t>направление подопечного. .</w:t>
        <w:br/>
        <w:t>По пичным наблюдениям Манура преступники делятея</w:t>
        <w:br/>
        <w:t>на две большие категории: первые -- это те, которые еше спо-</w:t>
        <w:br/>
        <w:t>собны анализировать свой жизненный путь, способны к обьек-</w:t>
        <w:br/>
        <w:t>тивному осмыслению своих ошибок в жизни, у которых еше есть</w:t>
        <w:br/>
        <w:t>чувство угрызения совести и раскаяния, которые считают себя</w:t>
        <w:br/>
        <w:t>169</w:t>
        <w:br/>
        <w:t>не воровал. Раз корыстные преступления не по нему, значить</w:t>
        <w:br/>
        <w:t>грабить и разбойничать тоже не будет. Если. эти преступления</w:t>
        <w:br/>
        <w:t>он не будет совершать, то с его стороны не будет отрицатель-</w:t>
        <w:br/>
        <w:t>ного в этом отношении впияния на молодежь. Не будет скола-</w:t>
        <w:br/>
        <w:t>чивать преступную группу, как это делают большинство других</w:t>
        <w:br/>
        <w:t>рецидивистов. И вдруг Манур уловил какую-то законамернасть:</w:t>
        <w:br/>
        <w:t>те ранее судимые и рецидивисты, проживаюшие:в поселке соз-</w:t>
        <w:br/>
        <w:t>дают разные обшаки и группировки по той простой причине, что.-</w:t>
        <w:br/>
        <w:t>им не уютно жить по отдельности. Они, привыкшие к групповши-</w:t>
        <w:br/>
        <w:t>не, по натуре все же трусы, хотя и за их ппечами немало раз6бо-.</w:t>
        <w:br/>
        <w:t>ев, грабежей и убийств. Они, как шакалы, сильны только в став:</w:t>
        <w:br/>
        <w:t>А Залим человек с нарушенной психикой и неординарного: ха-</w:t>
        <w:br/>
        <w:t>рактера. Надо же, провести Почти всю жизнь в тюрьмах и лаге-</w:t>
        <w:br/>
        <w:t>рях и не курить, не употреблять наркотики, не позволять себе</w:t>
        <w:br/>
        <w:t>наколки, жаргон, тақ противостоять определенным зоновским</w:t>
        <w:br/>
        <w:t>традициям! И оставаться особияком. Нет, он не будет создавать</w:t>
        <w:br/>
        <w:t>банду, растлевать молодежь. Тогда зачем адмнадзор? Форма-</w:t>
        <w:br/>
        <w:t>лизм? Для голой отчетности? И тут инспектора осенило, Надо!</w:t>
        <w:br/>
        <w:t>Надзор нужен! Он может не растлевать молодежь, но он может</w:t>
        <w:br/>
        <w:t>убить кого-нибудь из них! Среди молодежи, ведь, тоже, сколь-</w:t>
        <w:br/>
        <w:t>ко буйных головушек-бакланов? А Залим как крокодил, прита-</w:t>
        <w:br/>
        <w:t>ившийся на мелководье. Он опасен для обшества. Значит, вся</w:t>
        <w:br/>
        <w:t>работа Манура в отношении его допжна заключатьоя в преду-</w:t>
        <w:br/>
        <w:t>преждении убийства или тяжкихтелесных повреждении. Вот қак</w:t>
        <w:br/>
        <w:t>этого тяжкого не допускать? Попробуй; угадай, когда взбредет</w:t>
        <w:br/>
        <w:t>ему в голову это,-на какое поведение окружаюцих лиц он среа-</w:t>
        <w:br/>
        <w:t>гирует с ножом в руке? Где грань его нервного срыва? А может,</w:t>
        <w:br/>
        <w:t>он психически болен? Может, возьмет нож и беспричинно убьет</w:t>
        <w:br/>
        <w:t>первого попавшего? Как все это упредить, как своевременно</w:t>
        <w:br/>
        <w:t>предугадать направления движения души этого потенциального</w:t>
        <w:br/>
        <w:t>насильника? Какие бы положительные впечатления он ни произ-</w:t>
        <w:br/>
        <w:t>водип, его преступная биография говорит о том, что он-.действи-</w:t>
        <w:br/>
        <w:t>тельно предетавляет для обшества потенциальную угрозу.</w:t>
        <w:br/>
        <w:t>Манур накинул план предупредительной работы с ним. Выхо-</w:t>
        <w:br/>
        <w:t>дило не густо. Депо в том, что оперативную разработку по нему</w:t>
        <w:br/>
        <w:t>инспектор не мог вести. Это не город. Поселок всего 12 тысяч</w:t>
        <w:br/>
        <w:t>жителей. Все знают Залима и никто, тем болге, из числа ранее</w:t>
      </w:r>
    </w:p>
    <w:p>
      <w:r>
        <w:t>судимых, не согласился бы депиться с инспектором о его похож-</w:t>
        <w:br/>
        <w:t>дениях. Во-вторых, он почти ни с кем не обшапся. В-третьих, Ма-</w:t>
        <w:br/>
        <w:t>нур допускал, что он в оперативной работе разбирается не хуже</w:t>
        <w:br/>
        <w:t>оперативников, только университет у него другой и более прак-</w:t>
        <w:br/>
        <w:t>тичный. Значит, работу надо проводить в откҡрытую. Честно гово-</w:t>
        <w:br/>
        <w:t>ря, Манур еше толком не знал, как все это будет на деле. Но ин-</w:t>
        <w:br/>
        <w:t>спектор четко уловил один психологический момент: проводя</w:t>
        <w:br/>
        <w:t>долгое время в закпючении, в-том числе перенеся одиночество</w:t>
        <w:br/>
        <w:t>тюремного режима, Залим нуждался в откровении, ему хотелось</w:t>
        <w:br/>
        <w:t>не исповедаться, нет, но излить кому-то душу. Но он был одинок.</w:t>
        <w:br/>
        <w:t>ИМанур должен был выступать перед ним не как красная тряпка</w:t>
        <w:br/>
        <w:t>177</w:t>
        <w:br/>
        <w:t>Всех потенциальных правонарушителей в поселке оператив-</w:t>
        <w:br/>
        <w:t>ники знали досконально, каждый их шаг благодаря негласным</w:t>
        <w:br/>
        <w:t>наблюдениям им был известен. На работе и в обшественных</w:t>
        <w:br/>
        <w:t>местах они их контролировали через дружинников, через про-</w:t>
        <w:br/>
        <w:t>фком, комсомольский оперативный отряд. Кстати, в свое вре-”</w:t>
        <w:br/>
        <w:t>мя секретарю комитета комсомола Рудоуправпения, «Майқка-.</w:t>
        <w:br/>
        <w:t>инзолото» Ордабаеву Ерболату удалось создать из молодых</w:t>
        <w:br/>
        <w:t>горняков и водителей сильный оперативный отряд дружинни-</w:t>
        <w:br/>
        <w:t>ков -- ОКОД. Всех их одели в униформу темного-синего цве-.</w:t>
        <w:br/>
        <w:t>та. И на танцах, молодежных тусовках установилась. «тишь</w:t>
        <w:br/>
        <w:t>игпладь-- божья благодатыі».</w:t>
        <w:br/>
        <w:t>Но Залим занимал особое место на попе незримого фрон-</w:t>
        <w:br/>
        <w:t>та Манура. Во-первых, своей очень серьезной потенциальной</w:t>
        <w:br/>
        <w:t>угрозой обшеству, которую он однозначно носил в своем греш-</w:t>
        <w:br/>
        <w:t>ном теле. Это, несомненно. Но как она проявитсая, когда, где? Во-</w:t>
        <w:br/>
        <w:t>вторых, с блатными не обшался, не алкаш, пьет эпизодически,</w:t>
        <w:br/>
        <w:t>не курит, наркотики не употребляет, татуировок не имеет, жар-</w:t>
        <w:br/>
        <w:t>гоном не злоупотребляет, речь очень грамотная, кстати, на рус-</w:t>
        <w:br/>
        <w:t>ском говорит четко, без малейших акцентов, на казахском почти</w:t>
        <w:br/>
        <w:t>не разговаривает. Обьективно и то, что местные хулиганы тоже</w:t>
        <w:br/>
        <w:t>его сторонились, сильно сближатьоя с Залимом было все-таки</w:t>
        <w:br/>
        <w:t>опасно. Но то, что он в угоповном мире пользовался большим ав-</w:t>
        <w:br/>
        <w:t>торитетом, было безусловной обьективностью. Конечно, не хва-</w:t>
        <w:br/>
        <w:t>тало у Манура специалпьного знания, да и опыта было маловато.</w:t>
        <w:br/>
        <w:t>Хотя служебные командировки с практической отработкой в-опе-</w:t>
        <w:br/>
        <w:t>ративной группе Отдела уголовного розыска УВД области и крат-</w:t>
        <w:br/>
        <w:t>кие знакомства с ков-какой секретной спецлитературой в библи-</w:t>
        <w:br/>
        <w:t>отеке УВД и давали какив-то ориентиры в работе, но всего:этого</w:t>
        <w:br/>
        <w:t>было недостаточно. Это позже Манур по крохам будет впиты-</w:t>
        <w:br/>
        <w:t>ватьв себя премудрости оперативной работы, прикоснувшись к</w:t>
        <w:br/>
        <w:t>золотому фонду сыскныхзнании, охватываюшие периоды работ”</w:t>
        <w:br/>
        <w:t>царской охранки и включая деятельность анаменитой Петров-</w:t>
        <w:br/>
        <w:t>ки, 38 -- МУРа, когда посчастливилось побывать там во время</w:t>
        <w:br/>
        <w:t>служебной командировки летом 1980 года, участвуя в охране</w:t>
        <w:br/>
        <w:t>обшественной безопасности Олимпиады-80 в Москве. Все эти</w:t>
        <w:br/>
        <w:t>практические навыки пришлось подкрепить в Высших академи-</w:t>
        <w:br/>
        <w:t>ческих курсах Академии МВД СССР в Москве, где Манур про-</w:t>
        <w:br/>
        <w:t>ходил повышение квалификации в 1986 году. Конечно, в вопро-</w:t>
        <w:br/>
        <w:t>сах профилактики у них с москвичами была большая разница,</w:t>
        <w:br/>
        <w:t>так как москвичам заниматься, тақ называемой профилактикой</w:t>
        <w:br/>
        <w:t>правонарушении, особенно в индивидуальном порядке, некогда,</w:t>
        <w:br/>
        <w:t>потому что все время работают в таком огромном мегаполисе,</w:t>
        <w:br/>
        <w:t>как Москва. У них вал преступнасти и во многом они носят орга-</w:t>
        <w:br/>
        <w:t>низованный характер. Они работают жестко, чисто технически,</w:t>
        <w:br/>
        <w:t>профессионально, механически, без эмоции, а на периферии</w:t>
        <w:br/>
        <w:t>на первое место всегда выходит человеческий фактор, так как,</w:t>
      </w:r>
    </w:p>
    <w:p>
      <w:r>
        <w:t>кто бы ни совершал правонарушение, все они были свои, мест-</w:t>
        <w:br/>
        <w:t>ные. Сотрудники знали не только его самого, но и всю его семью,</w:t>
        <w:br/>
        <w:t>179</w:t>
        <w:br/>
        <w:t>еше не кончеными людьми, которые находят в себе сипы и волю</w:t>
        <w:br/>
        <w:t>порвать с преступным прошлым, а, значит, еше верят во что-то</w:t>
        <w:br/>
        <w:t>лучшее в своей жизни -- у них есть НАДЕЖДА! Кстати, часть</w:t>
        <w:br/>
        <w:t>этой категории людей в будушем, по прошествии определенного</w:t>
        <w:br/>
        <w:t>периода психологической адаптации, найдя свое место в обше-</w:t>
        <w:br/>
        <w:t>етве, становится иногда нравственно выше и чише так называ-</w:t>
        <w:br/>
        <w:t>емой «не судимой» серой массы, которая составляет большин-</w:t>
        <w:br/>
        <w:t>ство взрослого населения. Вторые -- это те, у которых душа</w:t>
        <w:br/>
        <w:t>и помыслы плотно повязаны ЗЛОМ и НЕНАВИСТЬЮ к власти,</w:t>
        <w:br/>
        <w:t>обшестеу, это зомбированные жестокостью и беспросветностью</w:t>
        <w:br/>
        <w:t>тюремного быта, потерявшие человеческий облик сушества,</w:t>
        <w:br/>
        <w:t>у которых полностью атрофировано чувство какой-то виновато-</w:t>
        <w:br/>
        <w:t>сти, они совершенно тупы в своей наглости и жестокости; им не</w:t>
        <w:br/>
        <w:t>страшен и не тягостен тюремный быт, так как они не способны</w:t>
        <w:br/>
        <w:t>осознавать всю трагичность своего положения и они, как живот-</w:t>
        <w:br/>
        <w:t>ные, будут идти до самого дна преступности. Выйдя на свободу,</w:t>
        <w:br/>
        <w:t>они никак не могут адаптироваться к воле и в самые короткие</w:t>
        <w:br/>
        <w:t>сроки пребывания на свободе, совершают рецидив и снова по-</w:t>
        <w:br/>
        <w:t>падают в тюрьму, пока там не покончат с собой, или пока их не</w:t>
        <w:br/>
        <w:t>убьют, или они сами не умрут от болезни, или же не загремят</w:t>
        <w:br/>
        <w:t>под «вышку». Залима Манур отнес бы ко вторым, хотя выгпядел</w:t>
        <w:br/>
        <w:t>он весьма респектабельно.</w:t>
        <w:br/>
        <w:t>Сейчас целесообразно будет сделать некое отступленив,</w:t>
        <w:br/>
        <w:t>чтобы читатель, особенно молодой, получил представление о</w:t>
        <w:br/>
        <w:t>характере мест заключении СССР, чтобы хоть чуть-чуть понять</w:t>
        <w:br/>
        <w:t>психологию фигуранта этого рассқаза, который попал в первый</w:t>
        <w:br/>
        <w:t>раз в зону в 1953 году и что он мог впитать в себя за эти 24 года.</w:t>
        <w:br/>
        <w:t>Слово «Концлагерыь» долгие годы для советских людей ас-</w:t>
        <w:br/>
        <w:t>социировалось с Гитлером. Ибо мы читали в книгах, газетах</w:t>
        <w:br/>
        <w:t>и смотрели в кинофильмах о фашистских концпагерях. Таким</w:t>
        <w:br/>
        <w:t>образом, от советских людей тшательно екрывалась правда</w:t>
        <w:br/>
        <w:t>системы, у советских людей были размыты представления о</w:t>
        <w:br/>
        <w:t>Злодее и Ангеле. Не считая военных потерь в нашем Совет-</w:t>
        <w:br/>
        <w:t>ском обшестве только за 42 года (с 1917 по 1959 годы) в ме-</w:t>
        <w:br/>
        <w:t>стах заключении только от расстренов, голода и повышеннай</w:t>
        <w:br/>
        <w:t>емертности от болезней были уничтожены 55 миппионов чело-</w:t>
        <w:br/>
        <w:t>век! Это данные профессора-статистика И. А. Курганова. Толь-</w:t>
        <w:br/>
        <w:t>ко вдуматься в эти страшные цифры! Путем простых арифме-</w:t>
        <w:br/>
        <w:t>тических вычислении не трудно установить, что каждый час</w:t>
        <w:br/>
        <w:t>погибал около 150 человек.</w:t>
        <w:br/>
        <w:t>Есть другие данные. В 70-е годы прошлого столетия сотруд-</w:t>
        <w:br/>
        <w:t>ник Цетрального Статуправления КазССР экономист Платонов</w:t>
        <w:br/>
        <w:t>О.,укоторого на руках были все данные самостоятельно в скрыт-</w:t>
        <w:br/>
        <w:t>ном виде (тогда проводить такие работы открыто были чреваты</w:t>
        <w:br/>
        <w:t>опасностями) просчитап, что в период 1918 по 1955 годы чис-</w:t>
        <w:br/>
        <w:t>ло погибших от голода, эпидемий, воин, массовых репрессии</w:t>
        <w:br/>
        <w:t>составляло более 87 миллионов. Из них в пагерях, тюрьмах,</w:t>
        <w:br/>
        <w:t>на этапах погибли около 48 миллионов человек, Если бы эти</w:t>
        <w:br/>
        <w:t>179</w:t>
      </w:r>
    </w:p>
    <w:p>
      <w:r>
        <w:t>Вне зоны народ не знает, что такое вор, что такое уркаган,</w:t>
        <w:br/>
        <w:t>что таков блатарь, вор-рецидивист. Укравшеғо белье с веревки</w:t>
        <w:br/>
        <w:t>на даче и, продав его, напившегося тут же мы считавм видным</w:t>
        <w:br/>
        <w:t>«скокарем». Мы не догадываемся, что человек может воровать,</w:t>
        <w:br/>
        <w:t>не будучи вором, членом преступного мира. Мы не понимаем,</w:t>
        <w:br/>
        <w:t>что человек может убивать и воровать и не быть блатарем. Ко-</w:t>
        <w:br/>
        <w:t>нечно, блатарь ворует. Он этим живет. Но не всяқий вор:-- бла-</w:t>
        <w:br/>
        <w:t>тарь, и понять эту разницу категарически необходимо. Гіреступ-</w:t>
        <w:br/>
        <w:t>ный мир сушествует рядом с чужими кражами, рядом с хулиган-</w:t>
        <w:br/>
        <w:t>ством. Правда, для потерлевшего все равно, кто украл у него</w:t>
        <w:br/>
        <w:t>изквартиры хрусталь, деныи или модный костюм--вор-блатарь,</w:t>
        <w:br/>
        <w:t>вор-профессионал, или сосед, никогда қкражами не занимав-</w:t>
        <w:br/>
        <w:t>шийся. Пусть, дескать, в этом разбирается уголовный розыск,</w:t>
        <w:br/>
        <w:t>Хулиганов же обшество бойтоя больше, чем воров. Ясна, что</w:t>
        <w:br/>
        <w:t>никакие «народные дружины» не справятся с ворами, о которых</w:t>
        <w:br/>
        <w:t>мы, к сожалению, имеем вовсе превратное понятие, Подчас ду-</w:t>
        <w:br/>
        <w:t>мают, что где-то в глубоком подполье под чужими именами скры-</w:t>
        <w:br/>
        <w:t>ваются и живут таинственные блатари. Они грабят только мага-</w:t>
        <w:br/>
        <w:t>зины и кассы. Белья с веревки эти каскарильи не унесут, этим</w:t>
        <w:br/>
        <w:t>«благородным жуликам» обыватель рад даже помочь -- он ино-</w:t>
        <w:br/>
        <w:t>гда прячет их от мипиции--то ли из романтических побуждений,</w:t>
        <w:br/>
        <w:t>то ли «за боюсь» -- из страха, что чаше.</w:t>
        <w:br/>
        <w:t>Хулиган страшнев. Хулиган ежедневен, обшедоступен, бли-</w:t>
        <w:br/>
        <w:t>зок. Он страшен. Спасения от него и ишет обыватель в милиции</w:t>
        <w:br/>
        <w:t>ив народных дружинах.</w:t>
        <w:br/>
        <w:t>Между тем хулиган, всякий хулиган стоит еше на грани чело-</w:t>
        <w:br/>
        <w:t>веческого. Вор-блатарь стоит вне человеческой морали. Любой</w:t>
        <w:br/>
        <w:t>убийца, любой хулиган -- ничто по сравнению с вором. Вор тоже</w:t>
        <w:br/>
        <w:t>убийца и хулиган плюс еше нечто такое, чему почти нет имени</w:t>
        <w:br/>
        <w:t>на человеческом языке.</w:t>
        <w:br/>
        <w:t>Работники мест заключения или уголовного розыска Не очень</w:t>
        <w:br/>
        <w:t>пюбят делпитьоя своими важными воспоминаниями. Сегодня</w:t>
        <w:br/>
        <w:t>попки бутиков на рынках завалены сотнями дешевых детекти-</w:t>
        <w:br/>
        <w:t>вов, романов, воспеваюшие преступный мир, откровенно лжи-</w:t>
        <w:br/>
        <w:t>во, как по заказу последнего, романтизируюшие гнилое болото</w:t>
        <w:br/>
        <w:t>человечества. И эти книги в основном зарубежных и российских</w:t>
        <w:br/>
        <w:t>авторов, порой далеких от дела борьбы с преступнастью, проа-</w:t>
        <w:br/>
        <w:t>сто голословных сочинителей. Зато у нас почти нет, или ничтож-</w:t>
        <w:br/>
        <w:t>ное копичество серьезной и добросовестной книги о престугном</w:t>
        <w:br/>
        <w:t>мире, написанной работником, чьей обязанностью была борь-</w:t>
        <w:br/>
        <w:t>ба с этим миром. Книги, которая раскрыла бы глаза подростков</w:t>
        <w:br/>
        <w:t>и юношей на античеловеческую сушность преступности, пока-</w:t>
        <w:br/>
        <w:t>зать им что такое хорошо, а что такое плохо.</w:t>
        <w:br/>
        <w:t>Ведь, преступность -- постоянная социальная группа, кото-</w:t>
        <w:br/>
        <w:t>рую правильней было бы назвать антисоциальной. Она вносит</w:t>
        <w:br/>
        <w:t>отраву в жизнь наших детей, она борется с нашим обіцеством</w:t>
        <w:br/>
        <w:t>иодерживает подчас успехи потому, что к ней относятся с дове-</w:t>
        <w:br/>
        <w:t>рием и наивностью, а она борется с обшеством совсем другим</w:t>
        <w:br/>
        <w:t>173</w:t>
        <w:br/>
        <w:t>вида. Но-я им этого не могу Простить, Такое- не процается! Если</w:t>
        <w:br/>
        <w:t>бы был виноват! Вот, я хотел тебе сказать, нет, точнее, наказать,</w:t>
        <w:br/>
        <w:t>чтобы ты был милиционером-честным, никогда не задерживай</w:t>
        <w:br/>
        <w:t>безвинных людей. Лишение свободы -- это депо суда. Но ми-</w:t>
      </w:r>
    </w:p>
    <w:p>
      <w:r>
        <w:t>лиция задерживвет подозреваемых и может держать их в не-</w:t>
        <w:br/>
        <w:t>вопе определенный срок. Даже нахождение человека, особен-</w:t>
        <w:br/>
        <w:t>но ни в чем не виновного, хотя бы сутки в камере, наносит ему</w:t>
        <w:br/>
        <w:t>большую душевную рану. Поэтому прошу тебя, не бери грех</w:t>
        <w:br/>
        <w:t>на душу, задерживая человека, всегда вспомни обо мне, о моих</w:t>
        <w:br/>
        <w:t>страданияхв том далеком сорок седьмом...</w:t>
        <w:br/>
        <w:t>Этот короткий, спокойный рассказ отца Манур хорошо за-</w:t>
        <w:br/>
        <w:t>помнил. И действительно, этот наказ отца-фронтовика всю</w:t>
        <w:br/>
        <w:t>жизнь дия него был ориентиром и сыграл положительную роль</w:t>
        <w:br/>
        <w:t>в годы его службы в милиции. И Манур с трепетом в душе вос-</w:t>
        <w:br/>
        <w:t>принял диалог Шарапова и Жеглова о законности и справед-</w:t>
        <w:br/>
        <w:t>пивости в знаменитом кинофильме «Место встречи изменить</w:t>
        <w:br/>
        <w:t>нельзя». Образ Шарапова ассоциировалась с образом отца-</w:t>
        <w:br/>
        <w:t>фгронтовика...</w:t>
        <w:br/>
        <w:t>Первый тревожный сигнал в отношении Залима поступил</w:t>
        <w:br/>
        <w:t>неожиданно и, честно говоря, не оттуда, откуда должно было</w:t>
        <w:br/>
        <w:t>бы поступить -- по оперативным каналам, -- а от начальника.</w:t>
        <w:br/>
        <w:t>Утром на планерке начальник ПОМ, молодой, энергичный капи-</w:t>
        <w:br/>
        <w:t>тан, окинув Манура своей обаятельной упыбкой, спрасил:</w:t>
        <w:br/>
        <w:t>-- Ну, как наш особо опасный? Как ведет себя?</w:t>
        <w:br/>
        <w:t>-- Нормально, -- машинально бросип инспектор, поправляя</w:t>
        <w:br/>
        <w:t>свои бумаги в руках.</w:t>
        <w:br/>
        <w:t>-- Как понимать это определение. Если ты считаешь нор-</w:t>
        <w:br/>
        <w:t>мальным ночную прогупку Залима по поселку вот с этой шту-</w:t>
        <w:br/>
        <w:t>кой, -- начальник положил на стол красиво инкрустированную</w:t>
        <w:br/>
        <w:t>финку ручной работы, -- То ничего в этом нормального лично</w:t>
        <w:br/>
        <w:t>я не вижу! Если бы он ночью нес с собой произведение искус-</w:t>
        <w:br/>
        <w:t>ства другого характера, например, картину какую, то все равно</w:t>
        <w:br/>
        <w:t>надлежало бы его отправить на 15 суток за нарушение режима</w:t>
        <w:br/>
        <w:t>адмнадзора, то есть, за появление в обшественном месте после</w:t>
        <w:br/>
        <w:t>20. 00, да еше проверили бы, откуда у него картинка. Но здесь</w:t>
        <w:br/>
        <w:t>другая ситуация. Какая наглость и дерзость? Я, начальник мили-</w:t>
        <w:br/>
        <w:t>ции, увидев его на автобусной остановке около магазина «Ком-</w:t>
        <w:br/>
        <w:t>сомольский» остановил машину, время двенадцатый час ночи,</w:t>
        <w:br/>
        <w:t>подхожу к нему. Залим хорошо поддавший, а говорите, не пьет.</w:t>
        <w:br/>
        <w:t>Как бы, шутя, хлопая его по плечу, прошупываю карманы, так как</w:t>
        <w:br/>
        <w:t>без ножа он не ходит. А он наглен, говорит:</w:t>
        <w:br/>
        <w:t>-- Начальник, не иши нож. Вон он там, -- и кивает головой</w:t>
        <w:br/>
        <w:t>вдоль забора.</w:t>
        <w:br/>
        <w:t>Оглядынаюсы: на стәлбике штакетника торчит вонзенный вот</w:t>
        <w:br/>
        <w:t>этот нож. Со мной был приятель Бекежан из автобусного пархка,</w:t>
        <w:br/>
        <w:t>мне просто было неловко. Я говорю:</w:t>
        <w:br/>
        <w:t>-- Залим, я же могу тебя за ношение привлечь.</w:t>
        <w:br/>
        <w:t>182</w:t>
        <w:br/>
        <w:t>для бықа со своими ментовскими запретми и угрозами, на кото-</w:t>
        <w:br/>
        <w:t>рые, кстати, он чихал, а, хотя бы, как слушатель. И эта его психо-</w:t>
        <w:br/>
        <w:t>логическая пиния была-оправдана, Залим подпускал его к себе</w:t>
        <w:br/>
        <w:t>и бывал с ним иногда непозволительно открытым.</w:t>
        <w:br/>
        <w:t>Жизнь поселка протекала своим чередом. Совершались</w:t>
        <w:br/>
        <w:t>на территории преступления; в основном кражи. Имели место</w:t>
      </w:r>
    </w:p>
    <w:p>
      <w:r>
        <w:t>и телесные повреждения, и изнасилования и даже убийства,</w:t>
        <w:br/>
        <w:t>но тяжкие преступления носилй ситуационный характер. Основ-</w:t>
        <w:br/>
        <w:t>ная их причина -- пьянство. Ошутимый упор в профилактиче-</w:t>
        <w:br/>
        <w:t>сқой работе Манур уделял молодежи, причем инспектор не ак-</w:t>
        <w:br/>
        <w:t>центировал внимание на отдельных драках, даже с нанесениями</w:t>
        <w:br/>
        <w:t>телесных повреждении. Гпавное, чтобы не.было столкновении</w:t>
        <w:br/>
        <w:t>группировок на национальной почве, по разделениям на районы</w:t>
        <w:br/>
        <w:t>проживания. Манур всегда старался по прошествии пару недель</w:t>
        <w:br/>
        <w:t>после нақазания нарушителей снова возврашаться к ним и по-</w:t>
        <w:br/>
        <w:t>мирить конфликтуюцих, по крайней мере, каждому лично разь-</w:t>
        <w:br/>
        <w:t>яснить пағгубность таких раздоров. Если после таких конфликтов</w:t>
        <w:br/>
        <w:t>у молодежи не остается чувство мести, то все нормально.</w:t>
        <w:br/>
        <w:t>Все ранее судимые- своевременно ставились на профилак-</w:t>
        <w:br/>
        <w:t>тически учет, и с ними Манур лично проводил разьяснительные</w:t>
        <w:br/>
        <w:t>работы, через участковых инспекторов проводип целенаправ-</w:t>
        <w:br/>
        <w:t>лһенную предупредительную работу. Иногда к подопечным Манур</w:t>
        <w:br/>
        <w:t>применял метод Мақаренко, метод внезапного проявления до-</w:t>
        <w:br/>
        <w:t>верия. Так, однажды к нему обратипся уважаемый человек и по-</w:t>
        <w:br/>
        <w:t>просил выдепить ему на свадьбу сына сотрудников милиций, так</w:t>
        <w:br/>
        <w:t>как по соседству с ним проживал ранее трижды судимый хулиган</w:t>
        <w:br/>
        <w:t>и отең семейства боялся, что этот дебошир устроит драку, испор-</w:t>
        <w:br/>
        <w:t>тит праздник. В то время свадьбы проводили в палатках возле</w:t>
        <w:br/>
        <w:t>дома, И в практике такого не было, чтобы на свадьбу выставля-</w:t>
        <w:br/>
        <w:t>пи патруль и если Манур даст тақой прецедент, то надо будет</w:t>
        <w:br/>
        <w:t>на каждую свадьбу снаряжать наряд мипиции. С другой стороны</w:t>
        <w:br/>
        <w:t>присүтствие на свадьбах сотрудников в форме -- лишняя обста-</w:t>
        <w:br/>
        <w:t>новка, что какой-нибудь буян залетит под статью за сопротивлв-</w:t>
        <w:br/>
        <w:t>ние работнику милиций. Но отказать человеку Манур тоже не мог,</w:t>
        <w:br/>
        <w:t>успокоип его, мол, что-нибудь придумает. И он решился: вызвал</w:t>
        <w:br/>
        <w:t>того самого потенциального виновника беспокойства обративше-</w:t>
        <w:br/>
        <w:t>гося к нему аксакала и поручил этому же хулигану, точнее попро-</w:t>
        <w:br/>
        <w:t>сил его сделать одолжение и проспедить, чтобы свадьба прошла</w:t>
        <w:br/>
        <w:t>без всяких инцидентов. Как же загорелись гпаза этого баклана!</w:t>
        <w:br/>
        <w:t>Он был горд -- сам замначальника милиции просил у него П0-</w:t>
        <w:br/>
        <w:t>моши и содействия! Потом Мануру аксакал рассказывап, как его</w:t>
        <w:br/>
        <w:t>сосед ревностно следип за порядком вокруғ палатки, Ғде прохо-</w:t>
        <w:br/>
        <w:t>дипа свадьба, как он своввременно «разводил» разгоравшивеся</w:t>
        <w:br/>
        <w:t>скандалы разгоряченных спиртными напитками молодых людей.</w:t>
        <w:br/>
        <w:t>Все прошло на высоком уровне! Вот что такое доверие!</w:t>
        <w:br/>
        <w:t>Кстати, после еше одного такого «поручения» этот парень в0-</w:t>
        <w:br/>
        <w:t>обше забыл дорогу в зону. Начап нормально работать, позже</w:t>
        <w:br/>
        <w:t>женилея, сейчас воспитывает взрослоғо сына.</w:t>
        <w:br/>
        <w:t>178</w:t>
        <w:br/>
        <w:t>шел к нему, отец кивком головы указал, чтобы он сел рядом.</w:t>
        <w:br/>
        <w:t>Помолчав, отец начал:</w:t>
        <w:br/>
        <w:t>-- Сынок! Свою судьбу ты решай сам, Вы люди-ученыв, гра-</w:t>
        <w:br/>
        <w:t>мотные, сами разберетесь, что к чему.: Просто расскажу одну</w:t>
        <w:br/>
        <w:t>историю, которую не рассказывал никому. Когда: исполнилось-</w:t>
        <w:br/>
        <w:t>мне 21, подозвал меня мой отец, твой дед, ученый мулла, на-</w:t>
        <w:br/>
        <w:t>родный целитель, ясновидец, предсказатель. Духовное обра-</w:t>
        <w:br/>
        <w:t>зование он получал в г. Троицке, в Туркестане. Довелось ему</w:t>
        <w:br/>
        <w:t>в составе депегатов мусульман Степного края посетить Ғосу-</w:t>
        <w:br/>
        <w:t>дарственную думу России в г. Санкт-Петербурге. Конечно; они</w:t>
        <w:br/>
        <w:t>к работе Думы никакого отношения не имели, видимо, это был</w:t>
        <w:br/>
        <w:t>очередной политически трюк царскоғо двора, устроить «диким</w:t>
        <w:br/>
        <w:t>азиатам» целевую экскурсию. Но в Кызып-Тау его авторитет был</w:t>
      </w:r>
    </w:p>
    <w:p>
      <w:r>
        <w:t>огромен, в народе его уважительно прозвали «Ала-сакап», что</w:t>
        <w:br/>
        <w:t>означало «пегобородый», потому что половина бороды у него</w:t>
        <w:br/>
        <w:t>была белой, другая половина -- черной. Кстати, его имя упо-</w:t>
        <w:br/>
        <w:t>минается в трудах Жусупбека Аймаутова. В тяжелом раздумье-</w:t>
        <w:br/>
        <w:t>он сказал: «Грядут, сынок, тяжкие дни -- предвижу я страшный</w:t>
        <w:br/>
        <w:t>голод! Мало кто выживет от голода. Ты продолжишь наш род» --</w:t>
        <w:br/>
        <w:t>И предложил мне выехать в Павподар, чтобы спастись от Го-</w:t>
        <w:br/>
        <w:t>лода. Год был 1929-й. Вот так навсегда попрошавшись с еше</w:t>
        <w:br/>
        <w:t>живым отцом, оставив его на полечении единственной сестры</w:t>
        <w:br/>
        <w:t>Жамал с мужем Нуржан, я уехал в Павлодар. Народу, снуюших</w:t>
        <w:br/>
        <w:t>в паисках құсқа хлеба, в те годы было очень много. В потоке бе-</w:t>
        <w:br/>
        <w:t>женцев после допгих мытарств я босой и голодный на крыше</w:t>
        <w:br/>
        <w:t>товарняка выехап в Россию и оказался в ғ. Ленинск-Кузнецке</w:t>
        <w:br/>
        <w:t>Кемеровской области. Так сын муллы-степняка стал шахтером.</w:t>
        <w:br/>
        <w:t>Там женился на твоей матери, в 1941 году родился Максут, твой</w:t>
        <w:br/>
        <w:t>брат, а осенью меня забрали на фронт. Попал под Сталинград,</w:t>
        <w:br/>
        <w:t>27 января 1942 года в бою был тяжело ранен. Год провапялся</w:t>
        <w:br/>
        <w:t>в госпитале на Урале и в 1943 году приехап домой инвалидом</w:t>
        <w:br/>
        <w:t>без одной ноги. Был я неграмотным, только начальнов медре-</w:t>
        <w:br/>
        <w:t>се Кызыл-Тау. Мафруза научила меня писать и считать, так я</w:t>
        <w:br/>
        <w:t>стал продавцом магазина. И вот, в 1947 году магазин ограбили-</w:t>
        <w:br/>
        <w:t>путем взлома замка, похишено было много товара, в основном</w:t>
        <w:br/>
        <w:t>ткацкие изделия. И что же предприняла местная милиция? Вме-</w:t>
        <w:br/>
        <w:t>сто того чтобы найти воров, арестовали меня, инвалида войны.</w:t>
        <w:br/>
        <w:t>Встаром здании милиции, где сейчас барак около магазина Ме 2,</w:t>
        <w:br/>
        <w:t>меня продержали два месяца. Я был на фронте, проливал кровь</w:t>
        <w:br/>
        <w:t>за Родину, а те, которые не имели даже представления о войне,</w:t>
        <w:br/>
        <w:t>арестовали меня и эти допросы, угрозы чуть не довели меня</w:t>
        <w:br/>
        <w:t>до самоубийства. Я мог повеситься в камере. Только ты с-Мак-</w:t>
        <w:br/>
        <w:t>сутом поспужилпи мне опорой в те трудные дни. Затем в поселке</w:t>
        <w:br/>
        <w:t>при невыясненных обстоятельствах повесился один молодой</w:t>
        <w:br/>
        <w:t>парень. Выехавшие на место сотрудники производили осмотр</w:t>
        <w:br/>
        <w:t>места происшествия и мой двоюродный брат Нуршот, сержант</w:t>
        <w:br/>
        <w:t>милиции, обнаружил под полом краденые из магазина товары.</w:t>
        <w:br/>
        <w:t>Только тогда меня освободили. Конечно, извинились, так, для</w:t>
        <w:br/>
        <w:t>181</w:t>
        <w:br/>
        <w:t>люди были бы живы, то от них бы родились и выросли 84 миплли-</w:t>
        <w:br/>
        <w:t>она потомков. («Лит. Россия», Ке 8, 19910. Можно сказать, цифры</w:t>
        <w:br/>
        <w:t>не очень расходятся. і</w:t>
        <w:br/>
        <w:t>Следуюшее. Когда говорили о наших лагерях,, а системе ГУ-</w:t>
        <w:br/>
        <w:t>ЛАГ, то всегда имели ввиду Сталина-и его приспешников: Вы--</w:t>
        <w:br/>
        <w:t>шинокого, Ежова, Ягоду, Берию и других. Но факты говорят о</w:t>
        <w:br/>
        <w:t>том, что үже в Феврале 1918 года Председатель СНК Влади-</w:t>
        <w:br/>
        <w:t>мир Ильич Ленин потребовал увеличить число мест зақлюче-</w:t>
        <w:br/>
        <w:t>ния и усилить уголовные репрессий (Пенин, Собр. соч. 5изд, Т.</w:t>
        <w:br/>
        <w:t>54, стр. 397), а в мае, уже переходя к конкретному руководству,</w:t>
        <w:br/>
        <w:t>он указап, что за взятку надо давать не меньше 10 лет торьмы</w:t>
        <w:br/>
        <w:t>и сверхтого 10 пет принудительных работ, то есть всего 20! В ав-</w:t>
        <w:br/>
        <w:t>густе 1918 года Ленин в телеграмме к Пензенскому губисполко-</w:t>
        <w:br/>
        <w:t>му написал: «сомнительных (не «виновных», но сомнительных)</w:t>
        <w:br/>
        <w:t>запереть в концентрационный лагерь вне города». Вот с какого</w:t>
        <w:br/>
        <w:t>времени пошли у нас концентрационные лагеря. В 1922 году ме-</w:t>
        <w:br/>
        <w:t>ста заключения наркомюста и НКВД были обьединены в единый</w:t>
        <w:br/>
        <w:t>ГУМЗак (Гпавное Управление Мест Заключения).. ГУМЗак был</w:t>
        <w:br/>
        <w:t>преврашцен в ГУИТУ СССР (Ітавное Управление Исправитель-</w:t>
        <w:br/>
        <w:t>но-Трудовых Учреждений, зеки өго прозвали Истребительно</w:t>
        <w:br/>
        <w:t>«Трудовым), который позже стали называться ГУИТЛ, ГУЛАГ, за-</w:t>
        <w:br/>
        <w:t>тем снова ГУИТУ. Время от времени карательная машина меня-</w:t>
      </w:r>
    </w:p>
    <w:p>
      <w:r>
        <w:t>ла свои названия так же просто, как змея свою шкуру, оставаясь</w:t>
        <w:br/>
        <w:t>при этом все той же змеею. ;</w:t>
        <w:br/>
        <w:t>1953 год, когда В зону за первую драку попал обьект нашего</w:t>
        <w:br/>
        <w:t>повествования, считается периодом заката ГУЛАГА, но сырой,</w:t>
        <w:br/>
        <w:t>мрачный воздух лагерей и тюрем надолго сохраняли неписаные</w:t>
        <w:br/>
        <w:t>законы и традиции преступного мира, которые еше долго отрав-</w:t>
        <w:br/>
        <w:t>ляли мозги и души своих невольников.</w:t>
        <w:br/>
        <w:t>Но эти же годы считаются разгаром хода «сучьей войны».</w:t>
        <w:br/>
        <w:t>Об этом явлении, на десятилетия определившего жизнь паге-</w:t>
        <w:br/>
        <w:t>рей, к сегодняшнему дню написано много. Суть его заключавт-</w:t>
        <w:br/>
        <w:t>ся в противостоянии воров в законе старого преступного. мира</w:t>
        <w:br/>
        <w:t>с «военшиной» -- ворами -- рецидивистами, «урками», .кото-</w:t>
        <w:br/>
        <w:t>рые по разным причинам были взяты в армию и направлены</w:t>
        <w:br/>
        <w:t>на фронт, в маршевые роты. Поспе войны старый преступный</w:t>
        <w:br/>
        <w:t>мир не принял их в свои ряды, и на «правилки» «военшина»</w:t>
        <w:br/>
        <w:t>не была допушена. Вопрос был поставлен ребром:</w:t>
        <w:br/>
        <w:t>-- Ты был на войне? Ты взял в руки винтовку? Значит, ты --</w:t>
        <w:br/>
        <w:t>сука, самая настояшая сука и подлежишь наказанию по «зако-</w:t>
        <w:br/>
        <w:t>ну». К тому же ты -- трус! У тебя не хватило силы воли отказать-</w:t>
        <w:br/>
        <w:t>оя от маршевой роты -- «взять срок» или даже умереть, но не</w:t>
        <w:br/>
        <w:t>брать винтовку!</w:t>
        <w:br/>
        <w:t>Тоғда «военшина», ставшие на глазах своей бывшей братвы</w:t>
        <w:br/>
        <w:t>«суками», обьявили им войну. Преступный мир в лагерях десят-</w:t>
        <w:br/>
        <w:t>ками, сотнями убивали друг друга.</w:t>
        <w:br/>
        <w:t>Позже в эту войну втянулась третья сторона -- «беспредель-</w:t>
        <w:br/>
        <w:t>шики» которые убивали и тех, и других.</w:t>
        <w:br/>
        <w:t>171</w:t>
        <w:br/>
        <w:t>родителей и даже предков. И еше. Б казахской степи, до вос-</w:t>
        <w:br/>
        <w:t>соединения с Российской империей, не было тюрем! Степные</w:t>
        <w:br/>
        <w:t>мудрецы умудрялись бороться со злом без заточения виновно-</w:t>
        <w:br/>
        <w:t>го! Все это заставляло поселковых милиционеров уже со старта</w:t>
        <w:br/>
        <w:t>работать с нарушителями со смягчаюшим оттенком. Был такой</w:t>
        <w:br/>
        <w:t>эпизод. Ехал Манур на обед. Это, будучи начальником милиции.</w:t>
        <w:br/>
        <w:t>В машине кроме водителя Сергея были еше два милиционера</w:t>
        <w:br/>
        <w:t>охраны. Проезжая перед столовой увидели пьяного парня, ко-</w:t>
        <w:br/>
        <w:t>торый не мог стоять на ногах. Реакция милиционеров мгновен-</w:t>
        <w:br/>
        <w:t>ная--на преступников так бы реагировали!-- «Уазик» тормозит,</w:t>
        <w:br/>
        <w:t>милиционеры спрыгивают и через некоторое время они затасқи-</w:t>
        <w:br/>
        <w:t>вают в машину на заднее сиденье парня. Год 1985-й протино-</w:t>
        <w:br/>
        <w:t>алкогольный. Борьба с пьянством по указанию самого Генсека!</w:t>
        <w:br/>
        <w:t>Собравшегося развернуть машину Серегу Манур перебиваевт:</w:t>
        <w:br/>
        <w:t>-- Вези его домой к родителям.</w:t>
        <w:br/>
        <w:t>--171912</w:t>
        <w:br/>
        <w:t>Они были похожи на борзых, которых почему-то заставпяют</w:t>
        <w:br/>
        <w:t>отпустить пойманную дичь.</w:t>
        <w:br/>
        <w:t>Около дома мать-старушка парня рассылалась в благодар-</w:t>
        <w:br/>
        <w:t>ностях и вся в слезах приняла своего сына, которому был пет</w:t>
        <w:br/>
        <w:t>за 25.</w:t>
        <w:br/>
        <w:t>Уже к вечеру по дежурной части смешок: «Начальник скоро</w:t>
      </w:r>
    </w:p>
    <w:p>
      <w:r>
        <w:t>будет оказывать услуги по доставке алкашей по домам! «А чем</w:t>
        <w:br/>
        <w:t>Манур руководствовалоя? Парня этого он хорошо знал и По-</w:t>
        <w:br/>
        <w:t>человечески жалел -- тот страдал эпилепсией. Энап их роди-</w:t>
        <w:br/>
        <w:t>телей. Хорошие люди, но несчастные. За несколько месяцев</w:t>
        <w:br/>
        <w:t>ДО этого, погиб у них средний сын в дорожно-транспортном про-</w:t>
        <w:br/>
        <w:t>исшествим. Видимо, личная болезнь, и трагедия брата стапа</w:t>
        <w:br/>
        <w:t>поводом излишнего употребления спиртного. Парень никогда</w:t>
        <w:br/>
        <w:t>не нарушал обшественного порядка. Кстати, через несколько ме-</w:t>
        <w:br/>
        <w:t>сяцев этот парень скончался. Во время похорон Манур невольно</w:t>
        <w:br/>
        <w:t>обратил внимание на техдвоих милиционеров, которые чувство-</w:t>
        <w:br/>
        <w:t>вали себя очень скверно, не моғли поднять своих глаз. Конеч-</w:t>
        <w:br/>
        <w:t>но, люди ни о чем не знали, но милиционварам не давала покоя</w:t>
        <w:br/>
        <w:t>их совесть, Этот свой незначительный, один из многих за долгие</w:t>
        <w:br/>
        <w:t>годы службы, поступок Манур считал совершенно правильным.</w:t>
        <w:br/>
        <w:t>Конечно, в городской местности так бы не церемонились. Вот</w:t>
        <w:br/>
        <w:t>так часто, чисто человеческие отношения в милицейской работе</w:t>
        <w:br/>
        <w:t>стапкиваются е холодно-равнодушными положениями Закона и,</w:t>
        <w:br/>
        <w:t>выбирая между ними, милиционер или остается в гуше народа</w:t>
        <w:br/>
        <w:t>или преврашается в немого жесткого кнута государства.</w:t>
        <w:br/>
        <w:t>Определенную роль в пояльности Манура к своим землякам</w:t>
        <w:br/>
        <w:t>сыграла беседа с отцом-фронтовиком, в дни перехода на ра-</w:t>
        <w:br/>
        <w:t>боту в милицию. Человек внешне суровый, немногословный,</w:t>
        <w:br/>
        <w:t>в то же время при хорошем расположении духа, обладаюший</w:t>
        <w:br/>
        <w:t>большим юмором, теплым летним вечером позвал Манура к</w:t>
        <w:br/>
        <w:t>себе во двор, где любил перед сном молча посидеть. Манур вы-</w:t>
        <w:br/>
        <w:t>180</w:t>
        <w:br/>
        <w:t>-- Садись и пиши обо всем подробно: когда, с кем, как? По-</w:t>
        <w:br/>
        <w:t>нял? і 2.</w:t>
        <w:br/>
        <w:t>-- Понял-- руки у Лазарева еше дрожали, понадобилось не-</w:t>
        <w:br/>
        <w:t>которое время, чтобы он пришел в себя и начал излагать свои</w:t>
        <w:br/>
        <w:t>ночные похождения. . ) :</w:t>
        <w:br/>
        <w:t>Так Залим помог Мануру раскрыть преступление.</w:t>
        <w:br/>
        <w:t>Но его поступок несколько ошеломил Манура. Он посчитал,</w:t>
        <w:br/>
        <w:t>что Залим поступил вопреки преступным традициям, не как ре-</w:t>
        <w:br/>
        <w:t>цидивист, а как дружинник какой. Он поднял руку на ранев суди-</w:t>
        <w:br/>
        <w:t>мого, то есть своего собрата. И, не где-нибудь, а в ментовке:</w:t>
        <w:br/>
        <w:t>И когда Залим пришел на следуюшую отметку; Манур подго-</w:t>
        <w:br/>
        <w:t>товилоя қ беседе на интересуюшую ему тему и начал без всту-</w:t>
        <w:br/>
        <w:t>пления: і</w:t>
        <w:br/>
        <w:t>-- Залим, а ты в прошлый раз здорово мне помог, «расколов»</w:t>
        <w:br/>
        <w:t>своего собрата...</w:t>
        <w:br/>
        <w:t>Залпим резко прервал Манура:</w:t>
        <w:br/>
        <w:t>-- Я знап, что ты начнешь базар на эту тему. Пусть вас это</w:t>
        <w:br/>
        <w:t>не вопнует. Не будем 06 этом говориты</w:t>
        <w:br/>
        <w:t>-- Ты, Залим, не думай, что я тебя шантажирую...</w:t>
        <w:br/>
        <w:t>-- Какой, на херь, шантаж! Да, на меня никакив правила</w:t>
        <w:br/>
        <w:t>не действуют! Ни ваши, ни другивг!</w:t>
        <w:br/>
        <w:t>-- Залим, не горячись. Просто мне не понятно твое поведе-</w:t>
      </w:r>
    </w:p>
    <w:p>
      <w:r>
        <w:t>ние. Я хочу понять суть твоего поступка и как он вписывается</w:t>
        <w:br/>
        <w:t>в ваши... (он чуть не сказал «воровские», но вовремя поправил-</w:t>
        <w:br/>
        <w:t>ся)... тюоремные понятия.</w:t>
        <w:br/>
        <w:t>-- Ах, вот оно что! Ты хочешь получить күрс занятий по изуче-</w:t>
        <w:br/>
        <w:t>нию закона блатных. Тогда слушай! Во-первых, про само слово</w:t>
        <w:br/>
        <w:t>«тюрьма». Тюрьма и пагерь -- это не одно и то же. Есть блатяги</w:t>
        <w:br/>
        <w:t>или воры, которые не раз топтали зону, но не вкусившие тюрьмы;,</w:t>
        <w:br/>
        <w:t>то есть тюремноғо режима. Лагерь или как вами принято тово-</w:t>
        <w:br/>
        <w:t>рить, колония -- это место, Где отбывают наказания за престу-</w:t>
        <w:br/>
        <w:t>ппения и это самое место ограждаетоя, создавая особую охра-</w:t>
        <w:br/>
        <w:t>няемую 3ону, поэтому и называется оно «зоной». В зонах есть</w:t>
        <w:br/>
        <w:t>бараки, типа армейских, конечно, намноғо хуже. Но они не идут</w:t>
        <w:br/>
        <w:t>всравнение ни с какой тюрьмой. Тюрьма -- это особов укреплен-</w:t>
        <w:br/>
        <w:t>ное здание с особым режимом. Например, Бутырская тюрьма</w:t>
        <w:br/>
        <w:t>в Москве, Кресты в Ленинграде, Тулун Иркутска. Там один раз</w:t>
        <w:br/>
        <w:t>в сутки прогулқа на пол-часа и все, сиди в четырех стенах и ню-</w:t>
        <w:br/>
        <w:t>хай кирпич. Намного хуже и питание, ав «крытках», вообше, дают</w:t>
        <w:br/>
        <w:t>только воду и хлеб черный. Так что, тюрьма -- Это неволя в нево-</w:t>
        <w:br/>
        <w:t>ле. Там сидят серьезные преступники. А на всех других режимах</w:t>
        <w:br/>
        <w:t>содержится вся остальная шушера, которыми командуют «воры</w:t>
        <w:br/>
        <w:t>в законе». Там целая иерархия. Вы, менты, да и обшеств0 под-</w:t>
        <w:br/>
        <w:t>187</w:t>
        <w:br/>
        <w:t>поступил с колотой раной из пристанционного поселка Гиммель</w:t>
        <w:br/>
        <w:t>В. Он идет в операционную, и решил сообшцить Мануру. ;</w:t>
        <w:br/>
        <w:t>.. С Юрием у Манура были очень хорошие, дружеские от-</w:t>
        <w:br/>
        <w:t>ношения. Специалист высокого класса, он был весь- поглоцен-</w:t>
        <w:br/>
        <w:t>своей профессией. Когда бы к нәму Манур ни заходил, оң.сидел:.</w:t>
        <w:br/>
        <w:t>за энциклопедиями и другими медицинскими трудами. Усвоен-:</w:t>
        <w:br/>
        <w:t>ную:теорию претворял-на практике и добился широкого- всеоб-</w:t>
        <w:br/>
        <w:t>шего признания. Он действительно для: жителей поселка был</w:t>
        <w:br/>
        <w:t>саятым.</w:t>
        <w:br/>
        <w:t>Немножко трубоватый, но когда Юрии смеялся, то пицо его</w:t>
        <w:br/>
        <w:t>становился таким мягким и излучал столько добра, что его никак</w:t>
        <w:br/>
        <w:t>невозможно было представлять со скальпелем в руке. Для Ма-</w:t>
        <w:br/>
        <w:t>нура он был и экспертом. Любое телесное повреждение он мог</w:t>
        <w:br/>
        <w:t>проанализировать и обрисовать его механизм происхождения</w:t>
        <w:br/>
        <w:t>так точно и верно, что дальнейшее обрацение оперативников</w:t>
        <w:br/>
        <w:t>к судмедэкспертам было просто официальшиной, ибо, задолго</w:t>
        <w:br/>
        <w:t>до получения заключения СМЭ, они уже знали суть происшед-</w:t>
        <w:br/>
        <w:t>шего. Что очень помогало им, не теряя время, взять правиль-</w:t>
        <w:br/>
        <w:t>ное направление розыска. Свои заключения Юра давал всегда.</w:t>
        <w:br/>
        <w:t>снеповторимым юмором. Вот, был случай, когда парня ударипи</w:t>
        <w:br/>
        <w:t>в плечо вилкой, и он с глубокими ранами попал в больницу. За-</w:t>
        <w:br/>
        <w:t>ключение из уст Юры звучало тақ: ;</w:t>
        <w:br/>
        <w:t>-- Манур, его ударили острым, колюшим четыре раза строго</w:t>
        <w:br/>
        <w:t>в одну пинию с одинаковыми расстояниями между ран в 5 мм.</w:t>
        <w:br/>
        <w:t>Ох, сколько сложных обших задач решали они с.Юрием</w:t>
        <w:br/>
        <w:t>за годы совместного взаймного сотрудничества! Были и трағи-</w:t>
        <w:br/>
        <w:t>ческие моменты, и комедийные! Но не обо всех случаях жизни</w:t>
        <w:br/>
        <w:t>можно говорить... .</w:t>
        <w:br/>
        <w:t>.. В больницу Манур пришеп через минут 10, жил он рядом,</w:t>
        <w:br/>
        <w:t>за забором больницы: Инспектора сразу пропустили в операци-</w:t>
        <w:br/>
        <w:t>онную, где лежал Гиммель, он был пьян и материял медработни-</w:t>
      </w:r>
    </w:p>
    <w:p>
      <w:r>
        <w:t>ков, которые обрабатывали рану. Почкин повел Манура к себе</w:t>
        <w:br/>
        <w:t>в ординаторскую, распорядился, чтобы им подали чай.</w:t>
        <w:br/>
        <w:t>-- Надо организовать субботник, чтобы убрали все провода,</w:t>
        <w:br/>
        <w:t>вӘЛАИЛЦИНшЯ на земле.</w:t>
        <w:br/>
        <w:t>--|)</w:t>
        <w:br/>
        <w:t>Улыбнувшись своей неповторимой улыбкой, Юра добавил:</w:t>
        <w:br/>
        <w:t>-- Рана в области живота, к счастью не проникаюцая, узкая</w:t>
        <w:br/>
        <w:t>длиной в 8см, больной говорит, что упал на проволоку и пора-</w:t>
        <w:br/>
        <w:t>нился. Если бы он действительно упал на торчашую проволоку,</w:t>
        <w:br/>
        <w:t>то рана была бы проникаюшцей, или ее вообше не было бы в слу-</w:t>
        <w:br/>
        <w:t>чае, вспи проволока под тяжестью тела наклониласыь и прижа-</w:t>
        <w:br/>
        <w:t>лась бы к земле. Считаю, что это ножевое ранение, но лезвие</w:t>
        <w:br/>
        <w:t>очень узкое и довольно длинное. Гпавное оно прошло между</w:t>
        <w:br/>
        <w:t>фасцией и кожей, а такой удар не каждый может нанести, Я --</w:t>
        <w:br/>
        <w:t>хирург, и то бы не смог. Я бы ввел лезвие ножа, но удариты</w:t>
        <w:br/>
        <w:t>Это совсем не одно и то же. Это какой-то циркач должен быты</w:t>
        <w:br/>
        <w:t>Аты ӘЖигули» с торца здания не заметил?</w:t>
        <w:br/>
        <w:t>191</w:t>
        <w:br/>
        <w:t>от него описания законов и традиции преступного мира, капают</w:t>
        <w:br/>
        <w:t>ему в мозг; что, аж, волосы зачесалисы</w:t>
        <w:br/>
        <w:t>-- Ну, ладно, что-то я засиделся у тебя, -- Запим собрался</w:t>
        <w:br/>
        <w:t>встать со стула, но Манур непроизвольно остановил его,</w:t>
        <w:br/>
        <w:t>--Ты не торопись. Рассказывай дальше!</w:t>
        <w:br/>
        <w:t>-- А что тебе рассказывать, сказку про «белого бычка»?</w:t>
        <w:br/>
        <w:t>Ты опросил о моих действиях в отношении Сашко, я-тебе и от-</w:t>
        <w:br/>
        <w:t>ветил,</w:t>
        <w:br/>
        <w:t>-- Знаешь, Залим, ты хорошо излагаешь. То, что нам говорят</w:t>
        <w:br/>
        <w:t>и пишут о преступности, я думаю, не отвечает полной истине.</w:t>
        <w:br/>
        <w:t>Поэтому я хотел бы все знать от первых уст, ведь ты эту жизнь</w:t>
        <w:br/>
        <w:t>знаешь не понаспышке, а, как бы шкурой прожил, что ли.</w:t>
        <w:br/>
        <w:t>Видимо, искренность иеспектора остановила Залима. Он под-</w:t>
        <w:br/>
        <w:t>тянул ноги к ножкам стула и, как бы, набычившись, положил на-</w:t>
        <w:br/>
        <w:t>половину сжатые в кулак руки на колени, Кстати, Манур никогда</w:t>
        <w:br/>
        <w:t>не видел, чтобы ладони у Залима были полностью разжаты. Это</w:t>
        <w:br/>
        <w:t>тоже для инспектора надолго остался загадкой.</w:t>
        <w:br/>
        <w:t>-- Правильно кумекаешы! Ты далеко пойдешы! Прежде чем</w:t>
        <w:br/>
        <w:t>заняться каким-то вопросом, надо изучить досконально сам</w:t>
        <w:br/>
        <w:t>вопрос! И, вообше, в каждом деле нужно быть специалистом.</w:t>
        <w:br/>
        <w:t>Сколько в зонах ходят анекдотов про вас, ментов! Как-там осме-</w:t>
        <w:br/>
        <w:t>ивают мусорскую тупость и подлосты! Но, есть много истории,</w:t>
        <w:br/>
        <w:t>отдаюших дань и честным ментам. Там все справедливо, Так,</w:t>
        <w:br/>
        <w:t>что, не только вы, но и мы, в местах заточения, проводим разбо-</w:t>
        <w:br/>
        <w:t>ры и тут-то рождаютоя разные анекдоты и песни про ментов, --</w:t>
        <w:br/>
        <w:t>Залим брезгливо отодвинул от себя пепельницу с окурками --</w:t>
        <w:br/>
        <w:t>фу, как не переношу запах табақа!</w:t>
        <w:br/>
        <w:t>-- Ну иккакому же выводу вы приходите?</w:t>
        <w:br/>
        <w:t>Залим задумчиво уставился взгпядом куда-то вдаль за окном</w:t>
      </w:r>
    </w:p>
    <w:p>
      <w:r>
        <w:t>всторону отвалов и продолжап:</w:t>
        <w:br/>
        <w:t>-- Не выводы делаем, а фиксируем историю, тақ сказать, при-</w:t>
        <w:br/>
        <w:t>чины порождения престулности, становления и укрепления той</w:t>
        <w:br/>
        <w:t>или иной преступной традиции или, наоборот, утраты их позиции</w:t>
        <w:br/>
        <w:t>или полного исчезновения. У нас тоже своя наука, топько мы За-</w:t>
        <w:br/>
        <w:t>нимаемся изучением природы своего мира-- мира преступности.</w:t>
        <w:br/>
        <w:t>Я тебе говорил о том, что само государство помогает порожде-</w:t>
        <w:br/>
        <w:t>нию преступности. Государство это делает или по незнанию или</w:t>
        <w:br/>
        <w:t>епециально, с умыолом. Ведь, все, что ни происходит, диктуется</w:t>
        <w:br/>
        <w:t>государством. А ведь, еше в какие века издавался указ, который</w:t>
        <w:br/>
        <w:t>организовывал ссылку уголовников в Сибирь на каторгу. А отку-</w:t>
        <w:br/>
        <w:t>да эти уголовники взялись, да это же те самые бедные крестья-</w:t>
        <w:br/>
        <w:t>не, крепостные, бежавшив от помешиков. Человек гнет спину,</w:t>
        <w:br/>
        <w:t>влачит сушествование свое, а его доводят. Достали, короче. Что</w:t>
        <w:br/>
        <w:t>им делать. Они мочат кого-То из помециков, поджигают усадьбу</w:t>
        <w:br/>
        <w:t>и--гуляй, казак! Вот тебе и преступник, вот тебе уголовник. Так</w:t>
        <w:br/>
        <w:t>ШЕ дарство само и порождает преступность. А эти преступники</w:t>
        <w:br/>
        <w:t>абирают опыта, сбиваются в кучу, режут и жгут все вокруг. Вы-</w:t>
        <w:br/>
        <w:t>ҚА талдыы свои порядки, традиций, И появляются Пугачев или</w:t>
        <w:br/>
        <w:t>189</w:t>
        <w:br/>
        <w:t>Стенька Разин. Находятся среди них и ловкачи которые красятся</w:t>
        <w:br/>
        <w:t>и перекрашиваются. Например, «Ванька Каин». С детства воро-</w:t>
        <w:br/>
        <w:t>вал. Его воспитал «Камчатка», известный уголовник, потолочил</w:t>
        <w:br/>
        <w:t>Ваньее. А это 18 век! Ванька попался. «Камчатка» передает ему</w:t>
        <w:br/>
        <w:t>вкалаче кпюч от цепи. Ванька в бега. Снова ворует. Потом, через</w:t>
        <w:br/>
        <w:t>несколько лет, вдруг поступает на работу в полицию сышиком!</w:t>
        <w:br/>
        <w:t>Его принимают! Он громит притоны и «малины». Вяжет своих</w:t>
        <w:br/>
        <w:t>же воров. Потам он впадает в другую крайность, ОтхоДИТ от По-</w:t>
        <w:br/>
        <w:t>лиции и сам в одиночку создает группу, которая ловит воров и,</w:t>
        <w:br/>
        <w:t>шантажируя их, занимается вымогательством с применением на-</w:t>
        <w:br/>
        <w:t>сипия. А сейчас все кричат, на Западе появился новый вид пре-</w:t>
        <w:br/>
        <w:t>ступности «Рэкэт». Да это еше от «Ваньки-Каина» остался!</w:t>
        <w:br/>
        <w:t>Манур где-то читал про әту историю, видимо онау преступни-</w:t>
        <w:br/>
        <w:t>ков ходовая. Но Манур, чтобы поддержать беседу спросип:</w:t>
        <w:br/>
        <w:t>-- Потом?</w:t>
        <w:br/>
        <w:t>-- Че, потом? Повязали Ваньку. И пришел Ваньке хана. А се-</w:t>
        <w:br/>
        <w:t>годня бы таких уже за первое предательство посадили бы на</w:t>
        <w:br/>
        <w:t>пику. А он почему-то после того, как ссучился, еше рэкетом за-</w:t>
        <w:br/>
        <w:t>нялся. Здесь явные непонятки!</w:t>
        <w:br/>
        <w:t>-- Может он подкупип воров-авторитетов?</w:t>
        <w:br/>
        <w:t>--А ты че, меня спрашиваешь? Вы же грамотные менты. Или</w:t>
        <w:br/>
        <w:t>МВД?</w:t>
        <w:br/>
        <w:t>-- 22? Вопроса не понял?!</w:t>
        <w:br/>
        <w:t>Залим впервые засмеялся:</w:t>
        <w:br/>
        <w:t>-- «МВД» значит: «Малограмотные Внуки Дзержинского».</w:t>
        <w:br/>
        <w:t>Тут уж Манур не сдержалсея от смеха. Надо же! Кому бы в го-</w:t>
        <w:br/>
        <w:t>лову пришло. Главное, есть доля правды. Залим тоже смотрел</w:t>
        <w:br/>
        <w:t>на инспектора веселыми насмешливыми глазами.</w:t>
      </w:r>
    </w:p>
    <w:p>
      <w:r>
        <w:t>Манур встал из-за стола.</w:t>
        <w:br/>
        <w:t>-- Ладно, Залим, чего-то засиделись мы.</w:t>
        <w:br/>
        <w:t>--Ятоже думаю, че это ты прицепился ко мне?</w:t>
        <w:br/>
        <w:t>--Залим, аты же не читаешь книг, откуда у тебя эти фақты.</w:t>
        <w:br/>
        <w:t>--Нето,что факты. Это история! Сидят же аксакалыи на дом-</w:t>
        <w:br/>
        <w:t>бре такие оперы исполняют, которым несколько сотен лет. Они</w:t>
        <w:br/>
        <w:t>же тоже у кого-то перенимают и выучивают наизусть. У нас тю-</w:t>
        <w:br/>
        <w:t>рвМннв искусство, где есть сваи расоказчики, идеологи, певцы</w:t>
        <w:br/>
        <w:t>и барды.</w:t>
        <w:br/>
        <w:t>Они расстались. Манур не обижался на колкие выражения</w:t>
        <w:br/>
        <w:t>Залима. Конечно, в его рассказах много хвастовства и бравады,</w:t>
        <w:br/>
        <w:t>но это визитка блатных. Манур был «загружен» информацией,</w:t>
        <w:br/>
        <w:t>которую надо было где-то зафиксировать, Он понял, что Залим</w:t>
        <w:br/>
        <w:t>нетолько «особо опасный рецидивист», но носитель теневой на-</w:t>
        <w:br/>
        <w:t>уки-«криминалистики». То, что он знает, ни в какой библиотеке</w:t>
        <w:br/>
        <w:t>не найдешы! Так что, «МВД», надо потихоньку вытягивать из За-</w:t>
        <w:br/>
        <w:t>лима все, что можно!</w:t>
        <w:br/>
        <w:t>“Наступила осень. В одну из сентябрьских ночей зазвенел</w:t>
        <w:br/>
        <w:t>телефон. Говорил местный хирург Юрии Почкин и сообшил, чт0</w:t>
        <w:br/>
        <w:t>190</w:t>
        <w:br/>
        <w:t>ная асоциальная деятельность преступного мира, воспеваюшие</w:t>
        <w:br/>
        <w:t>престулную жизнь и слагаюцие а милиции негативные песни,</w:t>
        <w:br/>
        <w:t>анекдоты, занимают отдельное место в вечной борьбе добра</w:t>
        <w:br/>
        <w:t>и зпа. Здесь тоже престунный мир умело использовал нару-</w:t>
        <w:br/>
        <w:t>шение законности, безжалостность, даже жестокое обрашение</w:t>
        <w:br/>
        <w:t>с гражданами отдельных сотрудников. Факты о таких наруше-</w:t>
        <w:br/>
        <w:t>ниях законности для идеологов преступного мира были просто</w:t>
        <w:br/>
        <w:t>кпадом. И сейчас Залим тоже говорил а тех фактах; причем обь-</w:t>
        <w:br/>
        <w:t>ективных, когда лично сам на себе перенес грубую силу МВД. А,</w:t>
        <w:br/>
        <w:t>с другай стораны, как же иначе урезонить таких, қак он? А те его</w:t>
        <w:br/>
        <w:t>кровавые деяния за 25 пет, где есть и избиения, и телесные но-</w:t>
        <w:br/>
        <w:t>жевые повреждения и даже убийства, разве они не заслуживают</w:t>
        <w:br/>
        <w:t>эту силу? Нет! Сила определенная нужна! Нужна добрая сила</w:t>
        <w:br/>
        <w:t>для подавления злой силы! Вот и вся философия. А насчет его</w:t>
        <w:br/>
        <w:t>первой судимости, конечно, разговор другой. Может, и не надо</w:t>
        <w:br/>
        <w:t>было лишать его свободы, но Манур этому не судья, время было</w:t>
        <w:br/>
        <w:t>совсем другов. )</w:t>
        <w:br/>
        <w:t>-- Слушай, аты бойшьоя смерти? -- вопрос Залима оторвал</w:t>
        <w:br/>
        <w:t>Манура от раздумья.</w:t>
        <w:br/>
        <w:t>-- Очены -- ответ Манура бып до крайности лаконичным и,</w:t>
        <w:br/>
        <w:t>вто же время, искренним.</w:t>
        <w:br/>
        <w:t>--А, еслия «замочу» тебя?</w:t>
        <w:br/>
        <w:t>-К сожалению, тогда я уже с тобой не смогу продолжать бе-.</w:t>
        <w:br/>
        <w:t>седу, -- слова Манур произнес четко и внятно, -- если ты меня</w:t>
        <w:br/>
        <w:t>«замочишь», то все страдания для меня в этой жизни закончат-</w:t>
        <w:br/>
        <w:t>ся, адля тебя начнутся новые. ;</w:t>
        <w:br/>
        <w:t>Видимо, последние его слова буквально отрезвили Зали-</w:t>
      </w:r>
    </w:p>
    <w:p>
      <w:r>
        <w:t>ма. Он притих, как-то сник. Холодное сознание двигало Манура</w:t>
        <w:br/>
        <w:t>дальше. Улучшив момент, когда Залим потянулся за кружкой,</w:t>
        <w:br/>
        <w:t>чтобы попить воды, Манур произнес: .</w:t>
        <w:br/>
        <w:t>--Яне спорю, Залим, ты во многом прав. Успокойся!-- с эти-</w:t>
        <w:br/>
        <w:t>ми словами он, как бы не спеша, встал со стула и, открып окно.</w:t>
        <w:br/>
        <w:t>Свежий ветерок бархатом прошепся по лицу, моментально вли-</w:t>
        <w:br/>
        <w:t>вая в сознание какую-то уверенность. Дыша весенним возду-</w:t>
        <w:br/>
        <w:t>хом, Манур чувствовал, как мышцы тела наливались чудодей-</w:t>
        <w:br/>
        <w:t>ственной энергией! Тревога полностью пропала, как будто ев</w:t>
        <w:br/>
        <w:t>ине было. Манур повернулоя к Залиму, подошел к столу, выта-</w:t>
        <w:br/>
        <w:t>цил нож со стола и тихо сказал:</w:t>
        <w:br/>
        <w:t>--А сучастковымя разберусы Как его закрыть? --и протянул</w:t>
        <w:br/>
        <w:t>ему нож, Залим взял его, нажал сбоку полоску, и пезвие ножа</w:t>
        <w:br/>
        <w:t>со шелчком юркнуло в рукоять ножа. Манур снова взял нож себе</w:t>
        <w:br/>
        <w:t>в руки:</w:t>
        <w:br/>
        <w:t>-- Возьму на память, отдаешь?</w:t>
        <w:br/>
        <w:t>--На хрена он тебе нужен, разве что сапожнику Гришке! Если</w:t>
        <w:br/>
        <w:t>хочешь, я тебе закажу нормальный нож.</w:t>
        <w:br/>
        <w:t>-- Нет. Я это возьму, -- смысл зақаза Манур понял. Сколько</w:t>
        <w:br/>
        <w:t>ширпотреба с ведома надзирателей проходит через КП зон и ла-</w:t>
        <w:br/>
        <w:t>терей инспектор знал. Сколько проходило циркулярных приказов</w:t>
        <w:br/>
        <w:t>201</w:t>
        <w:br/>
        <w:t>-- Саша, ты умный парень. Давай, ты мне нервы не трепи ия</w:t>
        <w:br/>
        <w:t>тебя не буду мучить. Я тебе дам шанс: пиши явку с повинной, это</w:t>
        <w:br/>
        <w:t>же сыграет большую роль, может, обойдется условным наказа-</w:t>
        <w:br/>
        <w:t>нием. Не то повяжу основательно. Вешдоки есть. «Подельник»</w:t>
        <w:br/>
        <w:t>тоже мне известен, он уже «раскололоя», -- при этих словах гла-</w:t>
        <w:br/>
        <w:t>за Лазарева блеснули огнем, в доли секунды в этом блеске мет-</w:t>
        <w:br/>
        <w:t>нулись тени тревоги и удивления, испуга и гнева. Этого Мануру</w:t>
        <w:br/>
        <w:t>было достаточно, чтобы интуитивна почувствовать, что кражу со-</w:t>
        <w:br/>
        <w:t>вершия именно он, и не один. Конечно, инспектор «повесил ему</w:t>
        <w:br/>
        <w:t>лпапшу на уши», что задержан его «подельник». Он вообше еше</w:t>
        <w:br/>
        <w:t>ничего не знал өб этой краже. Но это прием олеративника, брать</w:t>
        <w:br/>
        <w:t>подозреваемого «на мушку». И зацепил Манур егоудачно. Теперь</w:t>
        <w:br/>
        <w:t>надо было его валить на бумаги, но это требует времени. Конеч-</w:t>
        <w:br/>
        <w:t>но, надо его закрывать по 109-ке (это статья УПК, разрешаю ший</w:t>
        <w:br/>
        <w:t>оперативнику с согласия прокурора задерживать подозреваемо-</w:t>
        <w:br/>
        <w:t>га сроком до трех суток)... Мысли Манура прервал вошедший За-</w:t>
        <w:br/>
        <w:t>лим. На нем была синяя рабочая куртка-ХБ, ппечи и волосы были</w:t>
        <w:br/>
        <w:t>в мучной пыли, видимо разгружал муку и зашел отметиться:</w:t>
        <w:br/>
        <w:t>-- О, гражданин начальник, что без настроения!</w:t>
        <w:br/>
        <w:t>Веселый тон Залима передался инспектору, и тут он.решил</w:t>
        <w:br/>
        <w:t>подставить Сашку Залиму как «стукача», в другом, непригляд-</w:t>
        <w:br/>
        <w:t>ном для него, виде:</w:t>
        <w:br/>
        <w:t>-- Да вот, «крысятничать» могут, а по-мужски признаться</w:t>
        <w:br/>
        <w:t>в этом не хотят: и краденые доски нашли, и сарайчик, Где они</w:t>
        <w:br/>
        <w:t>уложены, нашпи. А Сашка, видишь ли, умный -- сам в кусты,</w:t>
        <w:br/>
        <w:t>а стучит на малолеток, пусть, мол, они отдуваются. Это же не-</w:t>
        <w:br/>
        <w:t>честно!</w:t>
        <w:br/>
        <w:t>Глаза Залима дико заблестели, он повернулся к Лазареву, ко-</w:t>
      </w:r>
    </w:p>
    <w:p>
      <w:r>
        <w:t>торый буквально вскочил со стула, стал бледным и начал пятит-</w:t>
        <w:br/>
        <w:t>ся к стене. Залим, как великан-циклоп, широко расставпяя ноги</w:t>
        <w:br/>
        <w:t>сраскачиваюцимися в стороны руками, двинулоя к Лазареву:</w:t>
        <w:br/>
        <w:t>-- Ах, падла, ах, «крыса»! Мало, что сам нагадил, так стучишь</w:t>
        <w:br/>
        <w:t>на пацанов!</w:t>
        <w:br/>
        <w:t>-- Да не говорил я ничего, Залим! Не говорил... -- Короткий</w:t>
        <w:br/>
        <w:t>резкий удар низверг Лазарева на пол, Мануру показалось, что</w:t>
        <w:br/>
        <w:t>он упал без памяти (отвечать-то потом им, ментам), но Лазарев</w:t>
        <w:br/>
        <w:t>неестественно споро вскочил и, коснувшись лопатками стены,</w:t>
        <w:br/>
        <w:t>прикрыв руками лицо, позорно дрожал (видела бы его поселко-</w:t>
        <w:br/>
        <w:t>вая молодежь, которую он собирал возле себя и пел им о своем</w:t>
        <w:br/>
        <w:t>воровском авторитете!)</w:t>
        <w:br/>
        <w:t>--.Сука, твое депо? -- рявкнул Залим.</w:t>
        <w:br/>
        <w:t>-- Мов, мое!</w:t>
        <w:br/>
        <w:t>-- Ну, пиши, не позорься!И не стучи на пацанов, не то на пику</w:t>
        <w:br/>
        <w:t>посажу! -- Повеонулся к Мануру: -- ну, я пошел! -- и, шлепнув</w:t>
        <w:br/>
        <w:t>своими ладонями, как будто смахивал прилипшую грязь, Залим</w:t>
        <w:br/>
        <w:t>вышел.</w:t>
        <w:br/>
        <w:t>Мануру было жалко смотреть на Лазарева. Вся спесь с него</w:t>
        <w:br/>
        <w:t>слетела как пушинка от ветра. Инспектор тихо произнес:</w:t>
        <w:br/>
        <w:t>186</w:t>
        <w:br/>
        <w:t>--- Начальник, не надо! Нож-то не мой. Не докажешь, Привяз-</w:t>
        <w:br/>
        <w:t>ки нема!</w:t>
        <w:br/>
        <w:t>Капитан в сердцах бросил:</w:t>
        <w:br/>
        <w:t>-- Будь с ним начеку! Бери нож и готовь материалы, повозись</w:t>
        <w:br/>
        <w:t>с ним. Не робей! Держи жесткую позицию, не то он действитель-</w:t>
        <w:br/>
        <w:t>на натворит что-то тяжкое.</w:t>
        <w:br/>
        <w:t>Манұр был зоп. Немедленно позвонил на склад и вызвал За-</w:t>
        <w:br/>
        <w:t>лима. Спокойного разговора не полпучилось. Инспектор начал</w:t>
        <w:br/>
        <w:t>кричать, поднадзорный молчал. Когда Манур закончил, Залим</w:t>
        <w:br/>
        <w:t>спокойно произнес:</w:t>
        <w:br/>
        <w:t>-- Что ты раскричапся? Напугал! Смотри, в обморок упаду!</w:t>
        <w:br/>
        <w:t>Ну, дурак я! Выпил вчера в поселке, один. Задержапся. Ждал</w:t>
        <w:br/>
        <w:t>автобуса на станцию. Да, нож у меня из зоны. Ношу для само-</w:t>
        <w:br/>
        <w:t>обороны, ну, и для нақазания отморозков, если вдруг нагрянут.</w:t>
        <w:br/>
        <w:t>А ихздесьу вас развелось. Меня же они не знают.</w:t>
        <w:br/>
        <w:t>-- Зачем ты демонстративно вонзил финку в ыы» что, па-</w:t>
        <w:br/>
        <w:t>цан что ли?</w:t>
        <w:br/>
        <w:t>-- Это ты пацан! А, если бы, начальник выташил нож-из кар-</w:t>
        <w:br/>
        <w:t>мана? За ношение статья обеслечена. Потом еше для серьез-</w:t>
        <w:br/>
        <w:t>ности припишут сопротивление и хана, Залим! Не-ет! Я в этом</w:t>
        <w:br/>
        <w:t>деле бдительность пока не потерял. Ну, ладно, давай все под-</w:t>
        <w:br/>
        <w:t>пишу и пойду в камеру.</w:t>
        <w:br/>
        <w:t>-- Какая камера? Я еше решение не принял.</w:t>
        <w:br/>
        <w:t>--Во-первых, не ты решение примешь, а начальник твой. Во-</w:t>
      </w:r>
    </w:p>
    <w:p>
      <w:r>
        <w:t>вторых, мое нарушение должен рассматривать и вынести нақа-</w:t>
        <w:br/>
        <w:t>зание судья района. А он не рискнет -- штрафа не будет, даст</w:t>
        <w:br/>
        <w:t>мне полную катушку, то есть 15 суток.</w:t>
        <w:br/>
        <w:t>Мануру уже стали надовдать уверенность и просвешенность</w:t>
        <w:br/>
        <w:t>Залима в их делах. Действительно, будет так, как он предпола-</w:t>
        <w:br/>
        <w:t>ғает. Хоть ставь начальником милиции!</w:t>
        <w:br/>
        <w:t>Прогнозы Залима оправдались. На возбуждение уголовного</w:t>
        <w:br/>
        <w:t>дела не было достаточных на то основании. Демонстрация ножа</w:t>
        <w:br/>
        <w:t>врайотделе осветила бы профессиональные пробелы милиции.</w:t>
        <w:br/>
        <w:t>Такие дела вершат только задержанием с поличным и при по-</w:t>
        <w:br/>
        <w:t>нятых. Залиму дали 15 суток. Нож Манур оставил у себя как су-</w:t>
        <w:br/>
        <w:t>венир. Конечно, в нарушение закона. Такие «мелочи» тогда были</w:t>
        <w:br/>
        <w:t>сплошь и рядом.</w:t>
        <w:br/>
        <w:t>Отбыв адмарест, Залим пристулил к работе. Ничего в нем</w:t>
        <w:br/>
        <w:t>не изменилась. Как будто побывал в командировке. Пару недель</w:t>
        <w:br/>
        <w:t>спустя Залим открылся совсем другой гранью.</w:t>
        <w:br/>
        <w:t>Летним утром, прибыв на работу, Манур получил от дежурноғо</w:t>
        <w:br/>
        <w:t>информацию о краже половых досок из вновь строяшегося ос06-</w:t>
        <w:br/>
        <w:t>няка. Особняк строил АТП-1 дпя руководства Поссовета. Манур</w:t>
        <w:br/>
        <w:t>немедленно выехал на место происшествия. Новостройка, хотя</w:t>
        <w:br/>
        <w:t>уже с потолком, но без окон и дверей. Как можно было оставить</w:t>
        <w:br/>
        <w:t>в таком обьекте новые половые доски без охраны! Бесхозность</w:t>
        <w:br/>
        <w:t>строителей! Но их задача найти вора. Осмотр места происше-</w:t>
        <w:br/>
        <w:t>ствия Манур всегда проводил сам, никому это дело не доверял,</w:t>
        <w:br/>
        <w:t>183</w:t>
        <w:br/>
        <w:t>-- Каолись, дурак, пока не поздно! Чистосердечное признание</w:t>
        <w:br/>
        <w:t>смягчает вину! Доски у тебя в сарае, сейчас по всем правилам</w:t>
        <w:br/>
        <w:t>произведу изьятие и депу венец!</w:t>
        <w:br/>
        <w:t>--Я не воровал!</w:t>
        <w:br/>
        <w:t>-- Но доски у-тебя в сарае лежат, под замком!</w:t>
        <w:br/>
        <w:t>--А шут ихзнает, кто подложил мне их, ведь врагов до хрена!</w:t>
        <w:br/>
        <w:t>Вот те раз! До сих пор почивавший на лаврах победителя,</w:t>
        <w:br/>
        <w:t>Мануру пришлось вс досадой спуститьоя на землю грешную: Ин-.</w:t>
        <w:br/>
        <w:t>спектор никак не ожидал такого поворота. Основным:. доказа-</w:t>
        <w:br/>
        <w:t>тельством вины подозреваемого, опера обычно считают призна-</w:t>
        <w:br/>
        <w:t>тельное обьяснение задержанного. Манур знал, что эта царица</w:t>
        <w:br/>
        <w:t>доказательств плелась еце со времен НКВД. Но-и в эти-дни с0-</w:t>
        <w:br/>
        <w:t>трудники уголовного розыска считали главным доказательством</w:t>
        <w:br/>
        <w:t>вины эти признательные обьяснения. И оперативные работники</w:t>
        <w:br/>
        <w:t>стремились добыть его любым способом, вплоть до применения</w:t>
        <w:br/>
        <w:t>физической силы, просто-напросто избивали подозреваемого.</w:t>
        <w:br/>
        <w:t>Свидетелей нет. А адвокаты только в кинофипьмах бывают. Осо-</w:t>
        <w:br/>
        <w:t>бенно это широко практиковались в городской местности; в по-</w:t>
        <w:br/>
        <w:t>селковыхи сельских такие веши носили эпизодически характер.</w:t>
        <w:br/>
        <w:t>Но, надо быть обьективным, трогали не всех. Это касалось тех</w:t>
        <w:br/>
        <w:t>подозреваемых, на которых уже собрано достаточно материа-</w:t>
        <w:br/>
        <w:t>лов, или почти уже собрано, которые уже на первой стадий до-</w:t>
        <w:br/>
        <w:t>знания прямо указывали на их вину -- это оперативные данные,</w:t>
        <w:br/>
        <w:t>показания свидетелей, изьятые вешественные доказательства</w:t>
        <w:br/>
        <w:t>ит д. Но бывалые преступники вину просто тақ не признавали.</w:t>
        <w:br/>
        <w:t>Во-первых, они считали для себя позором «колоться» во. время</w:t>
      </w:r>
    </w:p>
    <w:p>
      <w:r>
        <w:t>дознания и следствия. Во-вторых, они тоже проходили своего</w:t>
        <w:br/>
        <w:t>рода школу и знали, что вина доказывается процессуально и,</w:t>
        <w:br/>
        <w:t>даже признавшие свою вину преступники, в дальнейшем на суде</w:t>
        <w:br/>
        <w:t>отказывались от своих прежних показании. В-третьих, отрицали</w:t>
        <w:br/>
        <w:t>все просто из-за обыкновенной трусости, от боязни снова загре-</w:t>
        <w:br/>
        <w:t>меть за решетку. Но вину, действительно, по закону должен до-</w:t>
        <w:br/>
        <w:t>казать и признать суд. А оперативники -- Эт0 воины передового</w:t>
        <w:br/>
        <w:t>фронта правоохранительной системы, это им суждено первыми</w:t>
        <w:br/>
        <w:t>выходить на потенциальных преступников, подавляя сопротив-</w:t>
        <w:br/>
        <w:t>ление, задерживать их, собирать на них первичные материалы</w:t>
        <w:br/>
        <w:t>дознания, а потом уже передавать раскрытые преступления оле-</w:t>
        <w:br/>
        <w:t>доватепям. Опять же здесь термин «раскрытые» употребляется</w:t>
        <w:br/>
        <w:t>условно, ибо по-настояцему, по закону, раскрытым считается</w:t>
        <w:br/>
        <w:t>то престулление, где вина подозреваемых, а потом обвиняемых,</w:t>
        <w:br/>
        <w:t>полностью доказана судом и приговор вступил в законную силу.</w:t>
        <w:br/>
        <w:t>Но уголовному розыску не до мелочей. Тонкости -- дело след-</w:t>
        <w:br/>
        <w:t>ствия и суда. А урки -- волкодавы! Они не должны прерывать</w:t>
        <w:br/>
        <w:t>свой конвейер по раскрываемости преступпений.</w:t>
        <w:br/>
        <w:t>Вот, на такое недоспелое дознание напоролся сам Манур.</w:t>
        <w:br/>
        <w:t>Поняв свой промах, он решил поменять тактику. Инспектор сел</w:t>
        <w:br/>
        <w:t>на свое место и, по привычке, откинувшись на спинку кресла</w:t>
        <w:br/>
        <w:t>спокойно предложил:</w:t>
        <w:br/>
        <w:t>185</w:t>
        <w:br/>
        <w:t>лицом К лицу столкнулись законность и беззаконие, пояльность</w:t>
        <w:br/>
        <w:t>и жестокость. Да и эта финка... торчала как надмогильный крест. :</w:t>
        <w:br/>
        <w:t>Какая там Москва! Живым бы добраться до пыльных улиц род-</w:t>
        <w:br/>
        <w:t>ного поселка! После молнией пронесшей в мозгутревоги повея-</w:t>
        <w:br/>
        <w:t>ло досадой, которую начала теснить капаюшая в сердце злость:</w:t>
        <w:br/>
        <w:t>что это он диктует свое превосходство! Этот хаов снова рассеял</w:t>
        <w:br/>
        <w:t>голос Залима:</w:t>
        <w:br/>
        <w:t>-- Меня же всю жизнь топтали! Нет, не братва; а вы, мусо-</w:t>
        <w:br/>
        <w:t>ра. Что вы понимаете о страдании чеповека, о душе заключен-</w:t>
        <w:br/>
        <w:t>ного? Что, «Рожденный петать, пренебрегает ползать?». Но вы</w:t>
        <w:br/>
        <w:t>и петать-то по нормальному не можете. Все кругом подонки,</w:t>
        <w:br/>
        <w:t>лишь бы выслужиться! Я не о тебе говорю. Ты, парень нормаль-</w:t>
        <w:br/>
        <w:t>ный, но, на-хрена тебе меня опекать? Ведь у вас есть сотни яри-</w:t>
        <w:br/>
        <w:t>емов упрятать меня обратно, да и без приемов вы можете это</w:t>
        <w:br/>
        <w:t>оделать, так внаглую. Или ты с0 мной какие-то опыты свои про-</w:t>
        <w:br/>
        <w:t>водишь? Более четырех месяцев я на воле не плавал! В этот раз</w:t>
        <w:br/>
        <w:t>уже почти год, как на воле.</w:t>
        <w:br/>
        <w:t>Запим налил в стаканчик остаток вина.</w:t>
        <w:br/>
        <w:t>Из всей этой тирады Манур понял главное, что у Залима лич-</w:t>
        <w:br/>
        <w:t>но к нему нет алой обиды. Хоть это была какая-то отдушина в его</w:t>
        <w:br/>
        <w:t>создавшемся положении. Напряжение стало потихоньку отсту-</w:t>
        <w:br/>
        <w:t>пать. Но чувство опасности и, связанной с этим, тревоги накреп-</w:t>
        <w:br/>
        <w:t>ко сидело в сознании инспектора и не давало ему возможности</w:t>
        <w:br/>
        <w:t>для психологического маневра. Манур понял только одно: «Не</w:t>
        <w:br/>
        <w:t>прыгаты». И, находясь в одной ҡомнатке с вооруженным фин-</w:t>
        <w:br/>
        <w:t>қой разьяренным опасным рецидивистом, дышашим ему в пицо</w:t>
        <w:br/>
        <w:t>винным перегаром, он должен был вести себя очень остарож-</w:t>
        <w:br/>
        <w:t>но, как саперы, которые ошибаются один раз. И он может здесь</w:t>
        <w:br/>
        <w:t>ошибиться один раз. Еспи саперы имеют дело с взрывчатыми</w:t>
        <w:br/>
        <w:t>материалами, то он имеет дело с взрывчатым сушеством, оду-</w:t>
        <w:br/>
        <w:t>шевленным, отчего опасность возрастает во много крат. Черт</w:t>
        <w:br/>
        <w:t>знает, какие ассоциации возникнут в его нетрезвом мозгу через</w:t>
      </w:r>
    </w:p>
    <w:p>
      <w:r>
        <w:t>несконька минут и какие реакции этого дьявола они вызовут,</w:t>
        <w:br/>
        <w:t>В данный момент перевес был явно на его стороне. Бот так, ин-</w:t>
        <w:br/>
        <w:t>спектор! И будешь числиться навечно в списках, пропавших без</w:t>
        <w:br/>
        <w:t>вести, Ну, как его угомонить, успокоить? И тут Манур понял. Его</w:t>
        <w:br/>
        <w:t>надо слұшать и слушать внимательно! Не то, как же ты среа-</w:t>
        <w:br/>
        <w:t>ғируешь на его слова? Неправильная реакция вызовет в ответ</w:t>
        <w:br/>
        <w:t>неправильные действия с его стороны. И Манур снова успышал</w:t>
        <w:br/>
        <w:t>его голос: - Вот так. Должна быть человеческая оправедливость.</w:t>
        <w:br/>
        <w:t>С-пра-вед-пи-вость! Понял!. Почему отсидев свое, я должен</w:t>
        <w:br/>
        <w:t>кпаняться всем на воле? Не выйдет! Вы знаете, что я не такой</w:t>
        <w:br/>
        <w:t>спабак! Поэтому-то и навзжаете на моего ппемянника. Он-то</w:t>
        <w:br/>
        <w:t>в чем перед вами виноват? Какого хрена участковый в беседе</w:t>
        <w:br/>
        <w:t>сним грозится, что его тоже, каки дядю сгноят в тюрьме? Когда я</w:t>
        <w:br/>
        <w:t>первый раз сәл, ппемянника еше не быпо на свете, он еше неро-</w:t>
        <w:br/>
        <w:t>дипся. Я все вынес. Я терпел, когда меня сажали, растаптывали,</w:t>
        <w:br/>
        <w:t>пугали. Я все вынес, я выстоял, но не покорилея и не покорюсы!</w:t>
        <w:br/>
        <w:t>198</w:t>
        <w:br/>
        <w:t>пошел домой. Идя, домой, еше раз оценил прозорливость Зали-</w:t>
        <w:br/>
        <w:t>ма, который еше около больницы публично обьявиля, что в мили-</w:t>
        <w:br/>
        <w:t>ции будет до утра, а утром пойдет на работу. Ничего не скажешы</w:t>
        <w:br/>
        <w:t>Как же он хорошо разбирается в их процессуальных делах!</w:t>
        <w:br/>
        <w:t>Во дворе дома, несмотря на поздний. час, Манура дожидя-</w:t>
        <w:br/>
        <w:t>лась мама. Поцеловав Манура, как обычно, в лоб, молвила: |</w:t>
        <w:br/>
        <w:t>-- Как услышала, что ты вышел из дома, никақ не могла за-</w:t>
        <w:br/>
        <w:t>снуть.</w:t>
        <w:br/>
        <w:t>Мануру так было хорошо с ней! Какое же это прекрасное чув-</w:t>
        <w:br/>
        <w:t>ство -- материнская ласқа! Действительно, нет на свете превы-</w:t>
        <w:br/>
        <w:t>ше силы, вливаюшей в сердце человека столько воодушевле-</w:t>
        <w:br/>
        <w:t>ния, энергии, добра! Манур всегда чувствовал, что даже на рас-</w:t>
        <w:br/>
        <w:t>стояний взгляд мамы действовал на него целительно. Вот уже</w:t>
        <w:br/>
        <w:t>прошло болве десяти пет, как она скончалась, сам Манур уже</w:t>
        <w:br/>
        <w:t>давно дедушка, но образ мамы даже с фотографии действует</w:t>
        <w:br/>
        <w:t>на него обворожительно: стоит только взглянуть на ее доброе</w:t>
        <w:br/>
        <w:t>лицо и Манур чувоствовал, что становится добрее, сильнее, чише</w:t>
        <w:br/>
        <w:t>в помыслах и увереннее в делах. )</w:t>
        <w:br/>
        <w:t>Успокоив маму и отправив ее спать, Манур сел на скамейку</w:t>
        <w:br/>
        <w:t>водворе. Былатеппая тихая сентябрьская ночь. Где-то в отдале-</w:t>
        <w:br/>
        <w:t>ний устало урчали моторы автомашин и временами на них огры-</w:t>
        <w:br/>
        <w:t>зались рокоты экскаваторов. Эта звуковая гамма с детских лет</w:t>
        <w:br/>
        <w:t>так прочно засела в его слухе, что он из тысячи звуков определил</w:t>
        <w:br/>
        <w:t>бы ев. Ведь Манур родился и вырос в горняцком поселке! Рань-</w:t>
        <w:br/>
        <w:t>ше этих звуков было больше, и они были мошнее, но в то время</w:t>
        <w:br/>
        <w:t>работала карьера -- отҡрытая горная разработка, где в ночной</w:t>
        <w:br/>
        <w:t>смене работали десятки автомашин, бурстанков и экскаваторов.</w:t>
        <w:br/>
        <w:t>А сейчас карьеру заменила «подземка» -- шахта, такое непри-</w:t>
        <w:br/>
        <w:t>вычное название. И откуда было Мануру знать, что еше через</w:t>
        <w:br/>
        <w:t>пару десятков лет от былой моши комбината останетоя каков-то</w:t>
        <w:br/>
        <w:t>подобие рудника, сам комбинат распадетоя на мелкие органи-</w:t>
        <w:br/>
        <w:t>заций: из многотыоячного коллектива останетсоя горстка людей,</w:t>
        <w:br/>
        <w:t>вся инфраструктура поселка будет нарушена, многие обьекты</w:t>
        <w:br/>
        <w:t>комбината пойдут под снос, придут первые подобия капитали-</w:t>
        <w:br/>
        <w:t>стов.... Да что говорить о маленьком руднике, когда вскоре рух-</w:t>
        <w:br/>
        <w:t>нет само государство!</w:t>
        <w:br/>
        <w:t>Но в то время люди еше жили верой в будушее. Манур тоже,</w:t>
      </w:r>
    </w:p>
    <w:p>
      <w:r>
        <w:t>кақ мог, стремился приблизить это светлое будушее: строил свои</w:t>
        <w:br/>
        <w:t>планы по дальнейшему проведению профипактической работы</w:t>
        <w:br/>
        <w:t>на территории. Это и выступление в местной печати, и встреча</w:t>
        <w:br/>
        <w:t>с трудовыми коллективами, беседы в шкопах. Одновременно</w:t>
        <w:br/>
        <w:t>надо раскрывать нераскрытые преступления, в основном кражи</w:t>
        <w:br/>
        <w:t>личного имушества. Близость города угольциков и работа опре-</w:t>
        <w:br/>
        <w:t>деленного количества жителей поселка на аго разрезах, куда они</w:t>
        <w:br/>
        <w:t>выезжали ежедневно на нескольких автобусах, осложнили опе-</w:t>
        <w:br/>
        <w:t>ративную обстановку на территории. Мануру уже часто приходи-</w:t>
        <w:br/>
        <w:t>лось выезжать в город для налаживания взаимодействия с ра-</w:t>
        <w:br/>
        <w:t>195</w:t>
        <w:br/>
        <w:t>о наказании работников ИТУ, все безрезультатно. Но на этих ве-</w:t>
        <w:br/>
        <w:t>шахгорело не одно начальство. Поэтому Манур отқазался от за-</w:t>
        <w:br/>
        <w:t>каза Залима, хотя к финкам у него была слабость. Кстати, когда</w:t>
        <w:br/>
        <w:t>уходил в отставку, у него собралось целый арсенал этих ножей,</w:t>
        <w:br/>
        <w:t>которые он сдал в уголовный розыск, -- Манур положил финку</w:t>
        <w:br/>
        <w:t>в карман,</w:t>
        <w:br/>
        <w:t>--Ты, Залим, не дури, давай завтра выходи на работу.</w:t>
        <w:br/>
        <w:t>-- Да, меня уже, наверное, выгнали.</w:t>
        <w:br/>
        <w:t>-- Я с завскладом поговорю. Ты только болымне не үпотре-</w:t>
        <w:br/>
        <w:t>бляй. Ложись и отдохни!</w:t>
        <w:br/>
        <w:t>Манур направился к выходу. Залим остался в комнате. Дверь</w:t>
        <w:br/>
        <w:t>оставалась открытой. Манур вышел на улицу. Сел в свой старый</w:t>
        <w:br/>
        <w:t>служебный УАЗ и покатил в поселок. В душе была пустота.</w:t>
        <w:br/>
        <w:t>Действительно жизнь интересная штука! Какие-то минуты</w:t>
        <w:br/>
        <w:t>отделяли его от возможных тяжких последствий, он как бы на-</w:t>
        <w:br/>
        <w:t>ходился в безвыходном положений, но все разрешилось очень</w:t>
        <w:br/>
        <w:t>просто и спокойно. Как это понять? Случайность? Вспомнились</w:t>
        <w:br/>
        <w:t>слова, которые он даже записал в записную книжку: «Не бывает</w:t>
        <w:br/>
        <w:t>никакого чуда. Есть только железная логика вешей: что посевшь,</w:t>
        <w:br/>
        <w:t>т0 и пожнешыь». И вот сегодняшний пример еше раз подтверждал</w:t>
        <w:br/>
        <w:t>эту мысль. Он, будучи оперативником, посеял сегодня халат-</w:t>
        <w:br/>
        <w:t>ность, не Әценил трезво положение вешей. Ну, что он сунулся</w:t>
        <w:br/>
        <w:t>один, без оружия, в логово этого хишника! Почему, в нарушение</w:t>
        <w:br/>
        <w:t>всех инструкции, проявип преступную доверчивасть? Почему</w:t>
        <w:br/>
        <w:t>решил, что этот конченый преступник должен вести с ним Диа-</w:t>
        <w:br/>
        <w:t>лог на равных и быть к нему пояльным. Это урок на всю жизнь.</w:t>
        <w:br/>
        <w:t>Прибыв в отделение, Манур, не задерживаясь в Дежурной</w:t>
        <w:br/>
        <w:t>части, поспешил наверх - к себе в кабинет. В Дежурной части</w:t>
        <w:br/>
        <w:t>громко выражал свое недовольство шумливый дед ПО пово-</w:t>
        <w:br/>
        <w:t>ду пропавшей овцы. Увидев Манура, он ринулся вслед за ним</w:t>
        <w:br/>
        <w:t>и почти перед кабинетом загородил ему дорогу:</w:t>
        <w:br/>
        <w:t>-- Эй, сын Серикбая! У меня вчера пропала овца, а твой</w:t>
        <w:br/>
        <w:t>участковый говорит, что, еспи следов преступления нет, то ис-</w:t>
        <w:br/>
        <w:t>кать воров не будет.</w:t>
        <w:br/>
        <w:t>-- Правильно говорит.</w:t>
        <w:br/>
        <w:t>-- Как это правильно?</w:t>
        <w:br/>
        <w:t>-- Очень просто. Сарай взломали?</w:t>
      </w:r>
    </w:p>
    <w:p>
      <w:r>
        <w:t>-- Нет.</w:t>
        <w:br/>
        <w:t>-- Вокруг сарая крови не заметили?</w:t>
        <w:br/>
        <w:t>-- Нет.</w:t>
        <w:br/>
        <w:t>ені ШШкуру овечью никто нигде не обнаружил?</w:t>
        <w:br/>
        <w:t>-- Нет.</w:t>
        <w:br/>
        <w:t>--. Қто-нибудь Вам говорил, что вашу овцу кто-то украл?</w:t>
        <w:br/>
        <w:t>-- Нет.</w:t>
        <w:br/>
        <w:t>-- Вот, видите, вор украл или в шурф упал, неизвестно. Все</w:t>
        <w:br/>
        <w:t>правильно. -- Манур, обходя старика, зашеп к себе в кабинет.</w:t>
        <w:br/>
        <w:t>И тут услышал громкий, грозный голос спускаюшвгося вниз ак-</w:t>
        <w:br/>
        <w:t>сакапа:</w:t>
        <w:br/>
        <w:t>202</w:t>
        <w:br/>
        <w:t>два года. А-начал выступать. Спрыгнул с колеи. Нарушил поря-</w:t>
        <w:br/>
        <w:t>док обшения. Опрокидывал все, что взбредет ему на голову. Я</w:t>
        <w:br/>
        <w:t>раз предупредил, два -- реакции никакой, ну, пришлось слегка</w:t>
        <w:br/>
        <w:t>ткнуть. Ничего он не напишет -- рана пегкая, не проникаюшая.</w:t>
        <w:br/>
        <w:t>Ұстал. Разреши, пойду, отосплюсь, надеюсь, утром отпустишь</w:t>
        <w:br/>
        <w:t>на работу. Да и сам отдохни. ;</w:t>
        <w:br/>
        <w:t>Манур от природы был терпелив и вынослив. Но все эти ка-</w:t>
        <w:br/>
        <w:t>чества характера относились к житейским трудностям, ирониям</w:t>
        <w:br/>
        <w:t>судьбы. Но в отношении личного оскорбления он не был толе-</w:t>
        <w:br/>
        <w:t>рантным и взрывалвя мгновенно, несмотря ни на что. В этом</w:t>
        <w:br/>
        <w:t>было что-то гамлетовсков: «Велик тот истинно, кто без великой</w:t>
        <w:br/>
        <w:t>цели не восстает, но бьется за песчинку, когда задета честь».</w:t>
        <w:br/>
        <w:t>Зная эту черту своего характера он работал над собой,</w:t>
        <w:br/>
        <w:t>но тшетно.</w:t>
        <w:br/>
        <w:t>И сейчас, при оскорбительно-унизительном слове «Юнга!»,</w:t>
        <w:br/>
        <w:t>кровь ударила Мануру в висок. Это пламя гнева толкнуло его</w:t>
        <w:br/>
        <w:t>перешагнуть ту межу в психологической дистанции, которую</w:t>
        <w:br/>
        <w:t>Манур строго придерживался в отношении с особо опасным</w:t>
        <w:br/>
        <w:t>рецидививтом. Но это была не слепая вспыльчивость, а про-</w:t>
        <w:br/>
        <w:t>диктованный подсознанием жесткий ход по отстаиванию чести</w:t>
        <w:br/>
        <w:t>оперативника перед бравадой преступника. У молодого опера</w:t>
        <w:br/>
        <w:t>прорезывались зубы:</w:t>
        <w:br/>
        <w:t>-- Слушай, ты! Мне по х.. твои отношения с Гиммелем! Знай,</w:t>
        <w:br/>
        <w:t>если коғо в поселке замочишь, то не будет никакого дознания,</w:t>
        <w:br/>
        <w:t>не будет следствия и суда. Я просто пристрелю тебя как беше-</w:t>
        <w:br/>
        <w:t>ного пса и зарою так, что никто ничего не узнавт, Тем более, что</w:t>
        <w:br/>
        <w:t>тебя никто и искать не будет...</w:t>
        <w:br/>
        <w:t>Воцарилось мертвая тишина. Залим, как бы изумленно, ши-</w:t>
        <w:br/>
        <w:t>роко раскрын хмельные гһаза, где от их зрачков радиально раз-</w:t>
        <w:br/>
        <w:t>бегались красные жилки, несколько секунд уставился на Манура</w:t>
        <w:br/>
        <w:t>и по своей неизменной привычке отвернупся в сторону, повер-</w:t>
        <w:br/>
        <w:t>нувшись на стуле на пол-оборота</w:t>
        <w:br/>
        <w:t>Что Мануру оставалось делать. Действительно, зачем все</w:t>
        <w:br/>
        <w:t>это ему нужно! Было бы серьезное преступление. Гиммелю</w:t>
      </w:r>
    </w:p>
    <w:p>
      <w:r>
        <w:t>мало! Это он же постоянно настраивает молодежь поселка про-</w:t>
        <w:br/>
        <w:t>тив сотрудников милиции, подбивает их на пьянство. Естествен-</w:t>
        <w:br/>
        <w:t>но, он ничего не напишет. Жить-то охота. Кто-кто, он-то знает,</w:t>
        <w:br/>
        <w:t>чем это обернется ему. Да и свою вину тоже, наверное, осознает.</w:t>
        <w:br/>
        <w:t>Не тупой же. Все это было похоже на кадр из телепрограммы</w:t>
        <w:br/>
        <w:t>«В мире животных», когда тигрица, хватает зубами чрезмерного</w:t>
        <w:br/>
        <w:t>надовдавшего тигренка и кидает его в сторону. Так и Залим По-</w:t>
        <w:br/>
        <w:t>ставил на место зарвавшегося бакпана, но который толкал боч-</w:t>
        <w:br/>
        <w:t>ку невпопад. Да и никакой судебной перспективы это происше-</w:t>
        <w:br/>
        <w:t>ствие иметь не будет. Мануру оставалось вынести предостере-</w:t>
        <w:br/>
        <w:t>жение Залиму, оформить это письменно и водворить его до утра</w:t>
        <w:br/>
        <w:t>в камеру. За клеткой он не захотел сидеть, это и Понятно: ДПЯ</w:t>
        <w:br/>
        <w:t>неғо это унизительно сидеть за клеткай как бомж или домашний</w:t>
        <w:br/>
        <w:t>дебошир. Отдав дополнитеньные указания дежурному, Манур</w:t>
        <w:br/>
        <w:t>194</w:t>
        <w:br/>
        <w:t>ходите к этому вопросу однабоко: там за копючкой непюди. Как</w:t>
        <w:br/>
        <w:t>же обшество ошибается! Или его специально вводят в заблуж-</w:t>
        <w:br/>
        <w:t>дение?? А я, всю жизнь проводивший по ту сторону, как живой</w:t>
        <w:br/>
        <w:t>свидетель и член этого «потустороннего» обшака; скажу тебе:</w:t>
        <w:br/>
        <w:t>там тоже есть свои законы и правила. Иногда эти: правила на-</w:t>
        <w:br/>
        <w:t>много справедливее, чем на воле. На воле все лицемеры, вся</w:t>
        <w:br/>
        <w:t>руководяшая рать не честные, двуликие чиновники. Они грабят</w:t>
        <w:br/>
        <w:t>ғасударство больше, чем все воры, отбываюшее наказание. Да,</w:t>
        <w:br/>
        <w:t>в преступном мире тон задают воры в законе, ноу них есть стро-</w:t>
        <w:br/>
        <w:t>гие правила, которые зиждутся на своих оценках справедливо-</w:t>
        <w:br/>
        <w:t>сти. Если на воле директор завода или бухгалтер что-то стырят,</w:t>
        <w:br/>
        <w:t>то им обьянят выговор, ну, снимұт с должности, редко их посадят.</w:t>
        <w:br/>
        <w:t>А, если ворукрадет хоть рубль с обшака, то он может быть приго-</w:t>
        <w:br/>
        <w:t>ворен к смерти. Правила писаные финкой на теле суки, понятнев</w:t>
        <w:br/>
        <w:t>и страшнее, чем указы писаные пером на бумаге! Воры в прв-</w:t>
        <w:br/>
        <w:t>ступном мире составляют большую часть, поэтому они и верхо-</w:t>
        <w:br/>
        <w:t>водят. Они более сплоченны. У них свой закон. Я не «вор в за-</w:t>
        <w:br/>
        <w:t>коне». Но я признанный в уголовном мире авторитет. Я не имею</w:t>
        <w:br/>
        <w:t>право вмешиваться в депа «воров в законе», хотя они считаются</w:t>
        <w:br/>
        <w:t>с моими мнениями. И у меня есть некоторые ограничения, на-</w:t>
        <w:br/>
        <w:t>пример, я не имею право созывать воровские сходки, участво-</w:t>
        <w:br/>
        <w:t>вать в воровских сходках с правом решаюшвего голоса, осушест-</w:t>
        <w:br/>
        <w:t>влять судейские функции. Но в своем окружении я делаю все,</w:t>
        <w:br/>
        <w:t>что нахожу нужным согласно своим нравам, взглядам на жизнь,</w:t>
        <w:br/>
        <w:t>как авторитет. Я официально признанный судом особо опасный</w:t>
        <w:br/>
        <w:t>рецидивист. Да, и рецидивистов тоже хватает, хоть пруд пруди!</w:t>
        <w:br/>
        <w:t>Но таких, как я -- не много. В любой зоне администрации лаге-</w:t>
        <w:br/>
        <w:t>рей полностью признают и считаются со мной. Әдним словом, я</w:t>
        <w:br/>
        <w:t>как беспартийный Герой Соцтруда. У вас же так, с одной стороны</w:t>
        <w:br/>
        <w:t>все признают заслуги Героя и ему предоставляют как бы все ус-</w:t>
        <w:br/>
        <w:t>луги и льготы, а с другой стороны он не имеет права вмешивать-</w:t>
        <w:br/>
        <w:t>ся в партийные вопросы. Поэтому я сам судья своим поступкам</w:t>
        <w:br/>
        <w:t>в неволе и на воле. Мы же настояшие авторитеты и, как бы, за-</w:t>
        <w:br/>
        <w:t>несены в Красную книгу преступного мира! Ведь я около 24 лет</w:t>
        <w:br/>
        <w:t>в заточении и не допускал ни одного несправедливого решения</w:t>
        <w:br/>
        <w:t>в отношении братвы, поэтому, наверное, жив и уважаем на всех</w:t>
        <w:br/>
        <w:t>лагерных просторах Союза. И я поступаю так, как думаю и как</w:t>
        <w:br/>
        <w:t>считаю справедливым. В случае с Сашко мои действия были, как</w:t>
        <w:br/>
        <w:t>бы, предупреждением после получения, хотя и не проверенной,</w:t>
        <w:br/>
        <w:t>информации о его стукачестве. И, не дай, бог, это подтвердится,</w:t>
        <w:br/>
        <w:t>то ему в зонв не жить. А ударил я его не по твоему науськиванию</w:t>
        <w:br/>
        <w:t>(вам верить нам не положено по статусу), не за то, что Сашко</w:t>
        <w:br/>
        <w:t>воровап, а за то, что попался! Так что, я не тебе помогал, а по-</w:t>
        <w:br/>
        <w:t>своему натаскивал своего, как ты выразился, собрата...</w:t>
      </w:r>
    </w:p>
    <w:p>
      <w:r>
        <w:t>Мануру нравился, как все излагал Залим. После институт-</w:t>
        <w:br/>
        <w:t>ских аудитории, Манур давно не встречал такого степенного</w:t>
        <w:br/>
        <w:t>лектора. Он так доходчиво и спокойно, без лишних примесей все</w:t>
        <w:br/>
        <w:t>обьяснял, что Манур проста физически ошушал, как исходяшие</w:t>
        <w:br/>
        <w:t>188</w:t>
        <w:br/>
        <w:t>-- А-а! Гражданин начальник! Ты, как овчара по следу!. Ишь,</w:t>
        <w:br/>
        <w:t>сразу примчался!. Ладно, садись, угошу!. Залим, сев.на табурет</w:t>
        <w:br/>
        <w:t>около двери, потянулся за бутылкой. к а</w:t>
        <w:br/>
        <w:t>--Не, я не пью. есі</w:t>
        <w:br/>
        <w:t>-- Как хочешь. А я буду питы- Ты садись, садись. Как раз пого-</w:t>
        <w:br/>
        <w:t>ворим. Я давно хотел с тобой по душам, так сказать, поговорить.</w:t>
        <w:br/>
        <w:t>В такай простой обстановке. В ментовке душа не раскрывается,</w:t>
        <w:br/>
        <w:t>понятно, там не церковь.</w:t>
        <w:br/>
        <w:t>Вот тут-то Манур впервые увидел Залима, как говориться,</w:t>
        <w:br/>
        <w:t>в нәтуре. Он был пьян и в этом Пьяном угаре страшен: обыч-</w:t>
        <w:br/>
        <w:t>ногладкое интеллигентного вида лицо сейчас обросло шетиной</w:t>
        <w:br/>
        <w:t>и хмельная улыбка на его обрюзгшем одутловатом лине была</w:t>
        <w:br/>
        <w:t>похожа на оскал бешеного зверя. Настояший тюремный типаж.</w:t>
        <w:br/>
        <w:t>Манур сел на табурет со стороны окна. Руки он попожил на бе-</w:t>
        <w:br/>
        <w:t>дра, так как на стол нельзя было их класть, во-первых, там было</w:t>
        <w:br/>
        <w:t>грязно, во-вторых, стол был такой маленький, что, если бы он</w:t>
        <w:br/>
        <w:t>сеп, положив руки на стоп, то он лбом бы коснулся лба Залима.</w:t>
        <w:br/>
        <w:t>Глотнув из стаканчика вина и держа стаканчик всей широкой ла-</w:t>
        <w:br/>
        <w:t>донью, что он утопал в них, Залим процедил:</w:t>
        <w:br/>
        <w:t>--Какже мне все надоело!--и залпом осушил стаканчик. За-</w:t>
        <w:br/>
        <w:t>кусив хлебной крошкой, Залим весело бросил, -- давно я хотел</w:t>
        <w:br/>
        <w:t>стобой наедине поговорить. Попался ты мне!</w:t>
        <w:br/>
        <w:t>С этими словами Залим потянулся, не вставая с табурета, к</w:t>
        <w:br/>
        <w:t>стояшей рядом старой койке и, засунув под грязное одеяло руку,</w:t>
        <w:br/>
        <w:t>выташил оттуда финку, Манур только успел заметить холодный</w:t>
        <w:br/>
        <w:t>отблеск лезвия, как нож, описав дугу, вонзился в стол! В долю</w:t>
        <w:br/>
        <w:t>секунды рядовая ситуация осложнилась вот такой бешеной-</w:t>
        <w:br/>
        <w:t>выходкой рецидивиста. Все произошпо так внезапно и быстро.</w:t>
        <w:br/>
        <w:t>Манур в упор смотрел в лицо Залима и его искривленный рот.</w:t>
        <w:br/>
        <w:t>Он говорил, говорил со злостью, глаза его горели. До слуха ин-</w:t>
        <w:br/>
        <w:t>спектора доносилось. жон .</w:t>
        <w:br/>
        <w:t>-- ... падлы, все вы падлы! Была бы возможность -- пере-</w:t>
        <w:br/>
        <w:t>стрелял бы всех! Что же вы из меня сделали? Я не человек! Әто</w:t>
        <w:br/>
        <w:t>вам кажется, что я человек. Руки, ноги, голова. Но я уже не че-</w:t>
        <w:br/>
        <w:t>ловек. Я сам не знаю, кто я! Не могу спаты Каждый раз во сне</w:t>
        <w:br/>
        <w:t>приходит аксакал весь в белом и сидит вот здесь, где я сейчас</w:t>
        <w:br/>
        <w:t>сижу. И молчит! Я просыпаюсь, и он уходит, исчезает... :</w:t>
        <w:br/>
        <w:t>Голос у Залима был взволнованным, но он его не повышал.</w:t>
        <w:br/>
        <w:t>Манур не перебивая, нет, не слушал, а смотрел на него: Глав-</w:t>
        <w:br/>
        <w:t>ное- контролировать его действия. В голове стремительно лете-</w:t>
        <w:br/>
        <w:t>ли мысли. Какой же я дурак! Надо же так влипнуты! Молнией про-</w:t>
        <w:br/>
        <w:t>неслось в голове разговор в кабинете после ранения Гиммеля,</w:t>
        <w:br/>
        <w:t>когда Манур лично угрожал Залиму пристрелить его как-собаку.</w:t>
        <w:br/>
        <w:t>Впервые Манур по-настояшему осознал смысл поговорки-«Язык</w:t>
        <w:br/>
        <w:t>мой -- враг мой!». «Неужели месть? Или хочет взять реванш</w:t>
        <w:br/>
        <w:t>за тот момент?» Манур как бы оказался в повушке. Пистолет</w:t>
      </w:r>
    </w:p>
    <w:p>
      <w:r>
        <w:t>остался в сейфе. Силы были неравны, как говорится, разные ве-</w:t>
        <w:br/>
        <w:t>совые категорий да и практический опыт... На мизерном пятачке</w:t>
        <w:br/>
        <w:t>197</w:t>
        <w:br/>
        <w:t>ботниками уголовного розыска ГОБД. Во всей этой работе у него</w:t>
        <w:br/>
        <w:t>больше времени отнимала работа среди молодежи, которая</w:t>
        <w:br/>
        <w:t>е ҡаждым годом становилась все агрессивнее, часто возникали</w:t>
        <w:br/>
        <w:t>групповые драки на танцах и других обшественных местах с при-</w:t>
        <w:br/>
        <w:t>менением холодного оружия. Были оперативные информации ио</w:t>
        <w:br/>
        <w:t>наличии обрезов, а один раз около Универмага взорвали «Уазик»</w:t>
        <w:br/>
        <w:t>одной старательской артели, в «пятихатке» изьяли у одноғо типа</w:t>
        <w:br/>
        <w:t>боевую гранату «лимонку», задержали одного проходчика за хи-</w:t>
        <w:br/>
        <w:t>шение взрывчатки. Конечно, наряду со многими этими задачами,</w:t>
        <w:br/>
        <w:t>Манур должен был держать всегда в поле зрения Залима, этого</w:t>
        <w:br/>
        <w:t>источника повышенной обшественной опасности. И сегодняш-</w:t>
        <w:br/>
        <w:t>ний случай только обострил опасения инспектора. Но злить его</w:t>
        <w:br/>
        <w:t>не надо. Неумело проведенная работа топько может осложнить</w:t>
        <w:br/>
        <w:t>их отношения. С другой стороны, сочувствие к нему у Манура</w:t>
        <w:br/>
        <w:t>уже полностью рассосалось по мере его разболтанности. Было</w:t>
        <w:br/>
        <w:t>понятно, что ему уже тесно в стенах квартиры, где проживал,</w:t>
        <w:br/>
        <w:t>даи сам пристанционный посеяок стал ему тесноват.</w:t>
        <w:br/>
        <w:t>Наступил 1980 год. Уже с марта месяца в УВД начали отбор</w:t>
        <w:br/>
        <w:t>кандидатов на работу в составе органов внутренних дел города</w:t>
        <w:br/>
        <w:t>Москвы во время проведения Олпимпиады-80. Велико было иску-</w:t>
        <w:br/>
        <w:t>шение попасть в чиспо счастливчиков. Но Манур, честно ғоворя,</w:t>
        <w:br/>
        <w:t>ине мечтал аб этом, так как сотрудников в области достойных</w:t>
        <w:br/>
        <w:t>было много, особенно городских, и без них могли обойтись. И по-</w:t>
        <w:br/>
        <w:t>тому неожиданным стал вызов в УВД. Принимал сам генерал,</w:t>
        <w:br/>
        <w:t>Манур оказался в составе группы, выезжаюшей на охрану обше-</w:t>
        <w:br/>
        <w:t>ственной безопасности в Москву и не просто рядовым сотрудни-</w:t>
        <w:br/>
        <w:t>ком, а замполитом Павлодарской группы. Конечно, это для него</w:t>
        <w:br/>
        <w:t>было большой честью. Началась подготовка, два раза в месяц</w:t>
        <w:br/>
        <w:t>собирали всех в УВД, проводили занятия, семинары, строевые</w:t>
        <w:br/>
        <w:t>смотры, просмотры спецфильмов. Но работу на местах с них</w:t>
        <w:br/>
        <w:t>требовали и сбоя здесь они не имели права давать.</w:t>
        <w:br/>
        <w:t>В один из таких дней, будучи на станции, Манур вечером</w:t>
        <w:br/>
        <w:t>заехал в поселок, проверить Залима, как говорится, на месте</w:t>
        <w:br/>
        <w:t>обитания. Поднялся на второй этаж двухэтажного дома, дверь</w:t>
        <w:br/>
        <w:t>квартиры была открытой. Стандартная маленькая двухкомнат-</w:t>
        <w:br/>
        <w:t>ная квартира. Справа кухня, дальше, тоже справа -- маленькая</w:t>
        <w:br/>
        <w:t>комнатка и напротив комната побольше. Никого нет. Утром по те-</w:t>
        <w:br/>
        <w:t>лефону Манур узнал, что Залим на работе не появлялся. Думал,</w:t>
        <w:br/>
        <w:t>может, заболел. Одной из причин его визита было узнать, в чем</w:t>
        <w:br/>
        <w:t>дело. Манур прошел в бальшую ҡомнату. На маленьком круглом</w:t>
        <w:br/>
        <w:t>столе бып беспорядок: стояла недопитая бутылка «Портвей-</w:t>
        <w:br/>
        <w:t>на»; пустая консервная банка, хлебные крошки, разлитая вода.</w:t>
        <w:br/>
        <w:t>Не успел инспектор осмотретьоя, как отҡрылась дверь туалпета,</w:t>
        <w:br/>
        <w:t>и вывалился оттуда колобок, это был Залим. Он был в синей</w:t>
        <w:br/>
        <w:t>выцветшей майке, старых спортивных бриджах темного цвета</w:t>
        <w:br/>
        <w:t>сдырками в области копена. (паза у Залима были красными, под</w:t>
        <w:br/>
        <w:t>глазами мешки, волосы всклокочены. У него был натуральный</w:t>
        <w:br/>
        <w:t>запой. Манур, обогнув край маленького столика, прошел к окну.</w:t>
        <w:br/>
        <w:t>196</w:t>
      </w:r>
    </w:p>
    <w:p>
      <w:r>
        <w:t>по опыту знал -- начало ниточки раскрываемости преступлении</w:t>
        <w:br/>
        <w:t>всегда пежит на месте происшествия, просто его надо умело</w:t>
        <w:br/>
        <w:t>обнаружить. «Проползти все вокруг, но найти зацепочку!» -- это</w:t>
        <w:br/>
        <w:t>было его девизом. В коробке особняка ничего не обнаружил.</w:t>
        <w:br/>
        <w:t>Но снаружи кое-где были заметны полоски на грунте. В дальней-</w:t>
        <w:br/>
        <w:t>шем они переросли в длинный след от вопочения. У преступни-</w:t>
        <w:br/>
        <w:t>ков не было транспорта. Они удосужились вопочить эти ДОСкИ</w:t>
        <w:br/>
        <w:t>по поселку! И не боялись, что кто-то встретиться. Эначит, доски</w:t>
        <w:br/>
        <w:t>пежат где-то поблизости. Хоть происшествие рядовов, все же на-</w:t>
        <w:br/>
        <w:t>строение сразу поднялосы Это всегда так, при выезде на место</w:t>
        <w:br/>
        <w:t>происшествия оперативник забывавт все на свете. Для него впе-</w:t>
        <w:br/>
        <w:t>реди тревожное ожидание. Что за преступление? Его тяжесть?</w:t>
        <w:br/>
        <w:t>Характер. Сложность раскрытия. Не «висячка» ли? Если будет</w:t>
        <w:br/>
        <w:t>висеть, будут бить тебя на всех инстанциях как боксерскую грушу.</w:t>
        <w:br/>
        <w:t>Кто-то по праву, кто-то заслуженно, а кто-то норовит. отомстить</w:t>
        <w:br/>
        <w:t>за твой несговорчивый характер и слишком критичный язык, что-</w:t>
        <w:br/>
        <w:t>бы ты впредь держал его за зубами. Но в этот раз все было про-</w:t>
        <w:br/>
        <w:t>сто. Уверенность раскрытия была почти стопроцентная! Через</w:t>
        <w:br/>
        <w:t>короткое время доски были обнаружены в деревянном сарайчике</w:t>
        <w:br/>
        <w:t>водворе двухэтажного, 50-х годов постройки, дома около больни-</w:t>
        <w:br/>
        <w:t>цы, всего в двухстах метрах от места происшествия. Сарай при-</w:t>
        <w:br/>
        <w:t>надлежал Лазареву, трижды судимому за кражи. На двери сарая</w:t>
        <w:br/>
        <w:t>висел старый замок, но в цели стенок были видны беспорядочно</w:t>
        <w:br/>
        <w:t>сложенные половые доски. Манур пошел к себе в милицию, дал</w:t>
        <w:br/>
        <w:t>указаниеучастковому срочно даставить Лазарева из рудника, где</w:t>
        <w:br/>
        <w:t>он работан. Часам к одиннадцати дня Лазарев был у него в қа-</w:t>
        <w:br/>
        <w:t>бинете. Худошавый, весь в наколках, недобрый настороженный</w:t>
        <w:br/>
        <w:t>взгляд исподлобья -- Типичный вор! )</w:t>
        <w:br/>
        <w:t>-- Ну, Сашок, допрыгапся! -- Манур решил взять быка</w:t>
        <w:br/>
        <w:t>за рога, -- «В тихом болоте черти водятся! «. Сколько ни кру-</w:t>
        <w:br/>
        <w:t>ти, знай: каждый твой шаг у меня на виду, -- инспектор почув-</w:t>
        <w:br/>
        <w:t>ствовал в своей интонации хвастливые оттенки, но не смог</w:t>
        <w:br/>
        <w:t>удержаться и распалялся дальше; -- Я пересажаю всех воров</w:t>
        <w:br/>
        <w:t>в поселке! Сколько можно вам твердить -- ничего у вас не по-</w:t>
        <w:br/>
        <w:t>пучится! У тебя же три ходки, наверное, пора все понять, Чего</w:t>
        <w:br/>
        <w:t>тебе не хватает? Устраили тебя на работу. Давления сильного</w:t>
        <w:br/>
        <w:t>не оказываем. Что, опять потянуло на кражу? Руки чешутся или</w:t>
        <w:br/>
        <w:t>в другом месте?</w:t>
        <w:br/>
        <w:t>-- Какая кража!? -- звонкий голос Лазарева подействовал</w:t>
        <w:br/>
        <w:t>на инспектара как удар молота по голове. Вот те раз! Манур уже</w:t>
        <w:br/>
        <w:t>себе пәл дифирамбу об успехе, а тут...</w:t>
        <w:br/>
        <w:t>-- Ты что, за дураков нас считаешь? Ты же с новостройки АТП</w:t>
        <w:br/>
        <w:t>ночью совершил кражу половых досок. Так что, не смоли мне</w:t>
        <w:br/>
        <w:t>мозги и пиши обьяснительную, признательную, -- инспектор</w:t>
        <w:br/>
        <w:t>бросил перед ним бумагу и ручку.</w:t>
        <w:br/>
        <w:t>.-- Ничего я не воровал, ничего писать не буду!</w:t>
        <w:br/>
        <w:t>Манур подскочил к нему, сел на краешек стола перед ним и,</w:t>
        <w:br/>
        <w:t>шлепнув ладонью его по голове, крикнул:</w:t>
        <w:br/>
        <w:t>184</w:t>
        <w:br/>
        <w:t>-ж- Нет. Я же спарадного зашел. Я сейчас...</w:t>
        <w:br/>
        <w:t>Манур выбежал на улицу, повернул за угол и увидел стояшую</w:t>
        <w:br/>
        <w:t>автомашину «Жигули» третьей модели бежевого цвета. Двери</w:t>
        <w:br/>
        <w:t>были открыты, в салоне горел свет, народу в машине было пол-</w:t>
      </w:r>
    </w:p>
    <w:p>
      <w:r>
        <w:t>но, иочем-то.все ғромко разговаривали, что не заметили, как по-</w:t>
        <w:br/>
        <w:t>дошел Манур. Нагнувшись к.двери автомаһшины, Манур увидел</w:t>
        <w:br/>
        <w:t>знакомых парней-армян, а на переднем сидении сидел... Залим!</w:t>
        <w:br/>
        <w:t>--- Что вы тут расшумелись? Выйти всем из машины!</w:t>
        <w:br/>
        <w:t>--А! Гражданин начальник! Вот, оказали помошь человеку,</w:t>
        <w:br/>
        <w:t>ай-яй-яй, несчастный случай! Как мы моғли оставить челове-</w:t>
        <w:br/>
        <w:t>ка в беде! А вы теперь будете меня наказывать за нарушение</w:t>
        <w:br/>
        <w:t>надзора -- Манур обратил внимание, что Залим при людях о6-</w:t>
        <w:br/>
        <w:t>рашался к нему на «Вы», а в кабинете -- на «Ты». Вообше, это</w:t>
        <w:br/>
        <w:t>инспектора вполне устраивало. По его поведению Манур понял,</w:t>
        <w:br/>
        <w:t>что Залим был выпившим и это настораживало. Кстати, когда</w:t>
        <w:br/>
        <w:t>Залим находился в выпившем состоянии, то вся серьезность</w:t>
        <w:br/>
        <w:t>его улетучивалась, он начинал походить на молодого блатяғгу.</w:t>
        <w:br/>
        <w:t>Сказав, чтобы они никуда не уходили, Манур поспешил обрат-</w:t>
        <w:br/>
        <w:t>но в больницу. Сразу позвонил в отделение и дал указание ми-</w:t>
        <w:br/>
        <w:t>лиционеру ОВО старшему сержанту Сагату, чтобы выдвинулся</w:t>
        <w:br/>
        <w:t>к больнице и, пока он выйдет из больницы, находился рядом</w:t>
        <w:br/>
        <w:t>с группой парней и Залима никуда не отпускал, он ему нужен.</w:t>
        <w:br/>
        <w:t>Пошел опять в операционную. Перевязку почти заканчивали.</w:t>
        <w:br/>
        <w:t>Манур спросил Гиммеля:</w:t>
        <w:br/>
        <w:t>-- Виктор, кто тебя ударип складником, можешь назвать его?</w:t>
        <w:br/>
        <w:t>-- Да, никто меня ножом не бил! Я же сказал, что я упал</w:t>
        <w:br/>
        <w:t>на проволоку или штырь, какой. Отстаньте все! Ой, больно!</w:t>
        <w:br/>
        <w:t>Бидя, что Гиммель пьян, и обшаться с ним бесполезно, Ма-</w:t>
        <w:br/>
        <w:t>нур вышел в каридор. Быстро прикинул «Ранение ему нанес За-</w:t>
        <w:br/>
        <w:t>лим. Но, как доказатыь? Гиммель заявлпения не даст. Залим тем</w:t>
        <w:br/>
        <w:t>более не признается. Но, хотя бы нож изьять, да и его самого</w:t>
        <w:br/>
        <w:t>надо на ночь хотя бы задержать. Время уже полпервого ночи,</w:t>
        <w:br/>
        <w:t>а он выпивший. Еше кого-нибудь пришьет!» Вспомнились сло-</w:t>
        <w:br/>
        <w:t>ва начальника. Выйдя на улицу, Манур сразу отозвал Залима</w:t>
        <w:br/>
        <w:t>в сторонку: - Что, опять начинаешь бузиты Хватить меня под-</w:t>
        <w:br/>
        <w:t>водить.</w:t>
        <w:br/>
        <w:t>--Да, что Вы, начальник, ничего страшного. Витек уже завтра</w:t>
        <w:br/>
        <w:t>будет бухать.</w:t>
        <w:br/>
        <w:t>-- Энаю, что ничего страшного, но ножик-то отдай! -- Манур</w:t>
        <w:br/>
        <w:t>серьезно остерегался, что, будучи в подпитии Залим на публике</w:t>
        <w:br/>
        <w:t>может повести себя дерзко и выкинуть свой коронный номер--</w:t>
        <w:br/>
        <w:t>оказать физическое сопротивление работникам милиции. Ко-</w:t>
        <w:br/>
        <w:t>нечно, такое гладиаторство ему было ни к чему.</w:t>
        <w:br/>
        <w:t>-- Какой нож, кроме вот этой игрушки для сбривания ног-</w:t>
        <w:br/>
        <w:t>тей, -- и, достав из кармана брюк, Залим подал инспектору уз-</w:t>
        <w:br/>
        <w:t>кий, но длинноватый складник из желтоватого металла, полуо-</w:t>
        <w:br/>
        <w:t>бернутый в маленькия носовой платочек, которого Залим ловко</w:t>
        <w:br/>
        <w:t>убрал, после того как к нему дотронулся инспектор. Манур, как</w:t>
        <w:br/>
        <w:t>192</w:t>
        <w:br/>
        <w:t>В первую очередь человек хочет увидеть свое лицо, ему очень</w:t>
        <w:br/>
        <w:t>не безразлично то, как он выглядит. Все нормальные люди ведут</w:t>
        <w:br/>
        <w:t>себя тақ. Это в человеке от природы заложено. Я уже тебе гово-</w:t>
        <w:br/>
        <w:t>рил, что мне неохота жить. Почему? Потому что у меня нет про-</w:t>
        <w:br/>
        <w:t>стых вешей, которые допжны быть у всех нормальных людей:</w:t>
        <w:br/>
        <w:t>своего жилья, семейного очага, семьи, профессии, цели в жизни.</w:t>
      </w:r>
    </w:p>
    <w:p>
      <w:r>
        <w:t>У меня ихнет! У меня ихвы отняли! Но, чтобы не полезть в петлю</w:t>
        <w:br/>
        <w:t>у меня осталось сознание своей значимости. Меня боятся! Ая</w:t>
        <w:br/>
        <w:t>никого не боюсы! -- Залим налег на стол, опираясь на покти --</w:t>
        <w:br/>
        <w:t>падони все так же, сцепленные в пальцах, были на затылке.</w:t>
        <w:br/>
        <w:t>Манур понимал его. Он был в основном прав, хотя в опьянен-</w:t>
        <w:br/>
        <w:t>ном состоянии излагап все сумбурно и беспорядочна, можно</w:t>
        <w:br/>
        <w:t>сказать, даже, истерично, что-ли. Он излагал свое нынешнее</w:t>
        <w:br/>
        <w:t>состояние. Действительно, что у него осталось человеческого,</w:t>
        <w:br/>
        <w:t>да было ли оно? Да, он прав. Но, опять же, только с одного бока,</w:t>
        <w:br/>
        <w:t>сосвешения своего положения. Даже понятие значимости у него</w:t>
        <w:br/>
        <w:t>ассоциируется с силой, злой силой. И Манур подумап, что боль-</w:t>
        <w:br/>
        <w:t>шинство людей по своей беспечности, а может, бездарности</w:t>
        <w:br/>
        <w:t>и безответственности, или же безволия, теряют в жизни гпав-</w:t>
        <w:br/>
        <w:t>ное, присушее человеку направление, вследствие чего мноғо-</w:t>
        <w:br/>
        <w:t>го не достигают. И они, проклиная свою судыьбу, ненавидят всех,</w:t>
        <w:br/>
        <w:t>кто их окружает, и тольюо тупая злость и зависть к другим отно-</w:t>
        <w:br/>
        <w:t>сительно нивелирует их психологическое состояние. А кто ви-</w:t>
        <w:br/>
        <w:t>новат? Дело в том, что человеческая натура очень болезненно</w:t>
        <w:br/>
        <w:t>реагирует на самокритику. Виноваты все, только не он! И сейчас</w:t>
        <w:br/>
        <w:t>Залим тоже Америку не открывает. Он повторяет то же самое.</w:t>
        <w:br/>
        <w:t>Вот, моп, не надо было в первый раз лишать свободы. В прин-</w:t>
        <w:br/>
        <w:t>ципе и Манур придерживался этого взгляда. В тех условиях ис-</w:t>
        <w:br/>
        <w:t>правительной системы лишение свободы молодого человека</w:t>
        <w:br/>
        <w:t>за первое престуяление, если это не тяжкое, не оправданно.</w:t>
        <w:br/>
        <w:t>За первую кражу, за граммы наркотиков, за хулиганство Манур</w:t>
        <w:br/>
        <w:t>бы в первый раз никогда не сажал бы молодых людей. Но, кто</w:t>
        <w:br/>
        <w:t>ихспрашивал! :</w:t>
        <w:br/>
        <w:t>С другой стороны, правовой нигилизм самдато населения, ко-</w:t>
        <w:br/>
        <w:t>торое воспитывалось на традиционных представлениях о про-</w:t>
        <w:br/>
        <w:t>шлых беззакониях НКВД, которое на бытовой почве обсуждало</w:t>
        <w:br/>
        <w:t>только негативные случаи о деятельности милиции, которое.</w:t>
        <w:br/>
        <w:t>в большинстве своем верило правонарушителям, как пострадав-</w:t>
        <w:br/>
        <w:t>шим от «беззакония», служили причиной недоверчивого их от-</w:t>
        <w:br/>
        <w:t>ношения к милиций. Кстати, Манур заметил, что те граждане,</w:t>
        <w:br/>
        <w:t>которые активно участвовали в работе ДНД, являлись и актив-</w:t>
        <w:br/>
        <w:t>ными распространителями положительной или дурной славы 0</w:t>
        <w:br/>
        <w:t>милиции. И здесь их нельзя порицать, потому что они, как пред-</w:t>
        <w:br/>
        <w:t>ставители обшества, стояцие более близко к милиции, отража-</w:t>
        <w:br/>
        <w:t>ли обһективную картину и имели на это полное право. И Манур</w:t>
        <w:br/>
        <w:t>всегда старалпся показывать дружинникам пример честности</w:t>
        <w:br/>
        <w:t>и законности и, напротив, очень-стыдился, когда какой-либо с0-</w:t>
        <w:br/>
        <w:t>трудник демонстрировал им обратнов. Конечно, цепенаправлен-</w:t>
        <w:br/>
        <w:t>200</w:t>
        <w:br/>
        <w:t>бы нехотя, небрежно взял ножик и, не осматривая его, положил</w:t>
        <w:br/>
        <w:t>себе в карман.</w:t>
        <w:br/>
        <w:t>-- Пошли, надо поговорить.</w:t>
        <w:br/>
        <w:t>--- Отпусти, начальник! Завтра поговорим.</w:t>
        <w:br/>
        <w:t>-- Нет, Залим, надо поговорить сегодня. Пошли, -- и Манур</w:t>
        <w:br/>
        <w:t>слегка, но решительно потянул его за локоть. Залим повернулся</w:t>
        <w:br/>
        <w:t>кпарням, стоявшим около машины:</w:t>
        <w:br/>
        <w:t>-- Ладно, ребята, пока! Коля, передай сестре, что я перено-</w:t>
        <w:br/>
        <w:t>чую в ментовке, на работу утром поеду отсюда сразу на склад.</w:t>
      </w:r>
    </w:p>
    <w:p>
      <w:r>
        <w:t>До милиции метров двести. Шли молча. Впереди Манур с За-</w:t>
        <w:br/>
        <w:t>лимом, сзади -- милиционер охраны Сагат.</w:t>
        <w:br/>
        <w:t>Войдя в дежурную часть, Залим у порога отбил чечетку;</w:t>
        <w:br/>
        <w:t>да так, что позавидовал бы ему пюбой танцор-профессионал.</w:t>
        <w:br/>
        <w:t>Честно говоря, для Манура это было приятной неожиданностью,</w:t>
        <w:br/>
        <w:t>так кақ он сам тоже плясал, еше со школы и к драбным пере-</w:t>
        <w:br/>
        <w:t>стукам туфель он был не равнодушен. Пожилой милиционер --</w:t>
        <w:br/>
        <w:t>дежурный, ровесник вышеупомянутого старшего сержанта,</w:t>
        <w:br/>
        <w:t>тоже с большой пузой, неповоротливый, настороженно смотреп</w:t>
        <w:br/>
        <w:t>на Залима. Залим гаркнул на него как на официанта,</w:t>
        <w:br/>
        <w:t>-- Таши воды, в горле пересохло!</w:t>
        <w:br/>
        <w:t>-- Хорошо, Залим, не кричи, я сейчас! -- Сержант резво вско-</w:t>
        <w:br/>
        <w:t>чипсдеревянного старого креспа и засеменил в коридар и через</w:t>
        <w:br/>
        <w:t>пару минут вернулся с кружкой воды. Они старые «друзья», Сер-</w:t>
        <w:br/>
        <w:t>жант, как и старший сержант уже на протяжении более двадцати</w:t>
        <w:br/>
        <w:t>лет «ведут» Залима. Залим заппом осушил кружку, передал его</w:t>
        <w:br/>
        <w:t>дежурному и молча посмотрел на инспектора. Манур, тоже мол-</w:t>
        <w:br/>
        <w:t>ча, головой кивнуп наверх по направлению второго этажа, и сам</w:t>
        <w:br/>
        <w:t>двинупоя к лестничному маршу. Залим пошел за ним.</w:t>
        <w:br/>
        <w:t>В кабинете Залим без спроса опустилоя на стул. Манур сел</w:t>
        <w:br/>
        <w:t>на свое место напротив, достал из кармана ножик. Открыл пез-</w:t>
        <w:br/>
        <w:t>вие, по краям которого еле заметными полосочками виднелись</w:t>
        <w:br/>
        <w:t>бұрые пятна, Держа в руке открытый ножик, он произнес:</w:t>
        <w:br/>
        <w:t>--Экспертиза выдаст заключение, что эти бурые пятна не что</w:t>
        <w:br/>
        <w:t>иное, как кровь Гиммеля. Пять-шесть листов бумаги и можно от-</w:t>
        <w:br/>
        <w:t>правлять материалы в суд. На, возьми бумагу, и напиши все под-</w:t>
        <w:br/>
        <w:t>робно, --- инспектор придвинул ему стопку бумаг.</w:t>
        <w:br/>
        <w:t>-- Ой-Ой! Уже посадил! Да, на этой игрушке моих отпечатков</w:t>
        <w:br/>
        <w:t>нет, там только твои! Во-вторых, этот ножик не мой! -- Залим</w:t>
        <w:br/>
        <w:t>налег на край стола всей грудью, локтем отодвигая поданную</w:t>
        <w:br/>
        <w:t>ему бумагу. Глаза его горели огнем и, смотря на инспектора про-</w:t>
        <w:br/>
        <w:t>низываюшим взглядом, он прорычал: -- Юнга!--и, откинувшись</w:t>
        <w:br/>
        <w:t>на спинку стула, с ухмылкой продолжал, -- Надо было ножик</w:t>
        <w:br/>
        <w:t>изымать в присутствии понятых. Не буду я ничего писаты..Ты же</w:t>
        <w:br/>
        <w:t>прекрасно все видишь, что никакого дела не будет. Да, я его уда-</w:t>
        <w:br/>
        <w:t>рил! Расскажу, как было, всю правду. Ты знаешь, я всегда на мо-</w:t>
        <w:br/>
        <w:t>стике и мне нельзя лгаты! Сидели около гаража, пили бормотуху.</w:t>
        <w:br/>
        <w:t>Травили анекдоты. Саша захмепел, начал выступать. Ну, что</w:t>
        <w:br/>
        <w:t>он знает про пагерную жизнь? Отсидеп одну ходку за баклан,</w:t>
        <w:br/>
        <w:t>193</w:t>
        <w:br/>
        <w:t>Что вы знаете о человеческих возможностях? Ты, вот скажи мне,</w:t>
        <w:br/>
        <w:t>как можно вынести шесть часов, сидя без движения в клетке ав-</w:t>
        <w:br/>
        <w:t>тозака при 30-градусном морозе, когда в Сибири, испугавшись</w:t>
        <w:br/>
        <w:t>быть обмороженными, даже конвойные, бросив машину, ушли</w:t>
        <w:br/>
        <w:t>пешком спасать свои шкуры. А тебя бросили замерзать в наруч-</w:t>
        <w:br/>
        <w:t>никах, пристегнутых к металлическим решеткам, когда в машине</w:t>
        <w:br/>
        <w:t>адский холод и ты не можешь встать даже на ноги! Я выдержал.</w:t>
        <w:br/>
        <w:t>Не только не погиб, даже пальчик не отморозия. Это мозг мой</w:t>
        <w:br/>
        <w:t>спас меня! А каково чеповеку, когда в одних штанах ХБ, по при-</w:t>
        <w:br/>
        <w:t>бытии по этапу тебя сажают на плачу на колени на лед и в по-</w:t>
        <w:br/>
        <w:t>ложении «руки на затылке» держат два часа?! Ты, не то что под-</w:t>
        <w:br/>
        <w:t>нять колени, руки опустить не можешь, а о передвижении и речи</w:t>
        <w:br/>
        <w:t>быть не может. А пребывание, хоть в течение нескольких часов,</w:t>
      </w:r>
    </w:p>
    <w:p>
      <w:r>
        <w:t>в «стакане»? Кто мне помогает в таких невыносимых условиях?</w:t>
        <w:br/>
        <w:t>Мой мозг! Он только может шевелиться. Слава богу, они хоть</w:t>
        <w:br/>
        <w:t>не подвластны заточению! Так вот, мой мозг проводит со мной</w:t>
        <w:br/>
        <w:t>гимнастику, разминает отекшие конечности, гонит по телу кровь</w:t>
        <w:br/>
        <w:t>и разогревает его. Эта тюремная терапия нас никогда не подво-</w:t>
        <w:br/>
        <w:t>дила. И вы, не представляюшие и тысячной доли этого: искус-</w:t>
        <w:br/>
        <w:t>ства, не видевшие и сотой доли всех тех страдании, вылавших</w:t>
        <w:br/>
        <w:t>на нашу дәлю, хотите втолковывать нам о справедливости. Ведь,</w:t>
        <w:br/>
        <w:t>за одно преступление судья же дал одно наказание -- пишение</w:t>
        <w:br/>
        <w:t>свободы. Так почему «дубаки» от себя добваляют еше тысячу</w:t>
        <w:br/>
        <w:t>наказании? И униженииі? -- Запим откинулся назад, но не упал,.</w:t>
        <w:br/>
        <w:t>он точно рассчитал ту вертикаль, где допжна была проходить</w:t>
        <w:br/>
        <w:t>спинка стула, если бы он был вместо табурета. В таком положе-</w:t>
        <w:br/>
        <w:t>нии Залим, заложив руки за голову, замер. Гпаза его быпи влаж-</w:t>
        <w:br/>
        <w:t>ными. Манур посчитал, что вступать в диалог пока рано и нуж-</w:t>
        <w:br/>
        <w:t>но пи это вообце. Пока Залим находилея еше во власти своего</w:t>
        <w:br/>
        <w:t>ума. Вот так в тесной комнате сидели они лицом к лицу. Не было</w:t>
        <w:br/>
        <w:t>у Манура элости. И, если бы она вдруг появиласы; т0 его потя-</w:t>
        <w:br/>
        <w:t>нуло бы на подвиг, и он бы спровоцировал Залима на действия,</w:t>
        <w:br/>
        <w:t>которые кончились бы для инспектора плачевно. Да и какие под-</w:t>
        <w:br/>
        <w:t>виги могут быть в этой грязной комнате. «Что, пресекаю какое</w:t>
        <w:br/>
        <w:t>тяжкое преступление? Просто выслушиваю ту негатившину, ко-</w:t>
        <w:br/>
        <w:t>торую заслуживают мои коллеги из МВД на необьятной террито-</w:t>
        <w:br/>
        <w:t>рии нашей Родины...»</w:t>
        <w:br/>
        <w:t>-- Я хочу, чтобы вы все знали: я не боюсь вас, ни капельки!</w:t>
        <w:br/>
        <w:t>Сейчас я не в милиции, а ты у меня в хате и никакого давления</w:t>
        <w:br/>
        <w:t>на меня нет. Вот, ты скажи, что самое главное для человека?</w:t>
        <w:br/>
        <w:t>Скажи!</w:t>
        <w:br/>
        <w:t>Это мгновение подарило Мануру шанс, и он умело подыграл</w:t>
        <w:br/>
        <w:t>Залиму:</w:t>
        <w:br/>
        <w:t>-- Достоинство. Просто говоря -- гордыня.</w:t>
        <w:br/>
        <w:t>-- Во, блин, в точку попал! Самое главнов -- это значимость</w:t>
        <w:br/>
        <w:t>человека. Свое Я. Если не было бы этого чувства зэначимости,</w:t>
        <w:br/>
        <w:t>то человек недалеко ушеп бы от зверя или животного. Коғда</w:t>
        <w:br/>
        <w:t>ты смотришь в зеркапо, куда устремляется твой взор? На себя!</w:t>
        <w:br/>
        <w:t>199</w:t>
        <w:br/>
        <w:t>силование? Это же совсем другой «окрас»!... И никакога, ведь,</w:t>
        <w:br/>
        <w:t>заявпения нет... ;</w:t>
        <w:br/>
        <w:t>По информации оперативника выходило, что Залим днем,</w:t>
        <w:br/>
        <w:t>когда все ушли на обед, прямо у ворот склада изнасиловал жен-</w:t>
        <w:br/>
        <w:t>шину, работавшую сторожем на складе. Женшине лет 34.45.</w:t>
        <w:br/>
        <w:t>-- Ну, хоть не девчонку какую! А еспи бы изуродовал мало-</w:t>
        <w:br/>
        <w:t>петкуі?...</w:t>
        <w:br/>
        <w:t>-- Товариш капитан, дайте мне прикрытие, я буду брать его!</w:t>
        <w:br/>
        <w:t>--Не пори горячку! Где основанив? )</w:t>
        <w:br/>
        <w:t>-- Да, Вы, что? Вы... че? Кақ так...: -- опер начал от возмуше-</w:t>
        <w:br/>
        <w:t>ния зайқаться.</w:t>
        <w:br/>
        <w:t>-- Подожди, говорю, не горячись! Взять надо красиво, чтобы</w:t>
        <w:br/>
        <w:t>потом не смог вырватьоя. Где материалы проверки, где обь-</w:t>
      </w:r>
    </w:p>
    <w:p>
      <w:r>
        <w:t>яснение потерпевшей? Нет!. А есть заявление потерпевшей?</w:t>
        <w:br/>
        <w:t>Тоже нет! Какое может быть основание. А если она откажет-</w:t>
        <w:br/>
        <w:t>ся писать заявление? Испугается. Да и советчики могут най-</w:t>
        <w:br/>
        <w:t>тись. Ауголовные дела по таким преступлениям возбуждаются</w:t>
        <w:br/>
        <w:t>не иначе как по жалобе потерпевшей и потому они называются</w:t>
        <w:br/>
        <w:t>делами частного обвинения. Надо с потерпевшей поработать</w:t>
        <w:br/>
        <w:t>и поработать досконально. /І очень грамотно в юридическом</w:t>
        <w:br/>
        <w:t>атношении. Это я беру на себя. А ты давай орғанизуй наруж-</w:t>
        <w:br/>
        <w:t>ное наблюдение и глаз с него не спускай! Он как затравлен-</w:t>
        <w:br/>
        <w:t>ный зверь, может такое сейчас выкинуты! Нервы его натянуты</w:t>
        <w:br/>
        <w:t>до предела. Главное, чтобы он ничего не подозревал. Пусть</w:t>
        <w:br/>
        <w:t>участковый демонстративно пройдет около его дома, так, что-</w:t>
        <w:br/>
        <w:t>бы он его заметип, но к Залиму не надо заходить. Если увидит</w:t>
        <w:br/>
        <w:t>Залима, то пусть сделает ему каков-то пустячное замечание</w:t>
        <w:br/>
        <w:t>и все. Как будто он нас не интересует. Это усыпит его бдитель-</w:t>
        <w:br/>
        <w:t>ность. Он сейчас в отношении наших планов в неведении и это</w:t>
        <w:br/>
        <w:t>наш главный козырь.</w:t>
        <w:br/>
        <w:t>Проинструктиравав оперативника, Манур распорядился,</w:t>
        <w:br/>
        <w:t>чтобы доставили к нему потерпевшую. Женшина малограмот-</w:t>
        <w:br/>
        <w:t>ная, без эмоции рассказала о происшествий, Забитая, немного-</w:t>
        <w:br/>
        <w:t>сповияя женшина. Такие даже за свои права не могут постоять.</w:t>
        <w:br/>
        <w:t>Да и разглашать такое стыдно перед детьми. Манур убедил</w:t>
        <w:br/>
        <w:t>ее написать заявление. Чтобы не было утечки информации,</w:t>
        <w:br/>
        <w:t>он не счел нужным обрашаться к поселковым врачам, для про-</w:t>
        <w:br/>
        <w:t>изводства наружного освидетельствования женшины. Напеча-</w:t>
        <w:br/>
        <w:t>тав Постановление, сам повез женшину на межрайонную судме-</w:t>
        <w:br/>
        <w:t>дэкспертизу в город, где судмедэксперт вынес предварительное</w:t>
        <w:br/>
        <w:t>заключение, подтверждаюшев факт изнасилования. .К обеду</w:t>
        <w:br/>
        <w:t>приехал в поселок. В отделении ждап его оперативник. Он. был</w:t>
        <w:br/>
        <w:t>веше более растерянном состоянии.</w:t>
        <w:br/>
        <w:t>-Что еше случилось?</w:t>
        <w:br/>
        <w:t>-- Опять другой «окрас»...</w:t>
        <w:br/>
        <w:t>--Ты что, дразнить меня вздумал?</w:t>
        <w:br/>
        <w:t>-- Да вот, еше одно изнасилование.</w:t>
        <w:br/>
        <w:t>-- Когда, кто, коғо..2</w:t>
        <w:br/>
        <w:t>207</w:t>
        <w:br/>
        <w:t>чай с Гиммелем не удалось. Рана оказалась легкой, да и он сам</w:t>
        <w:br/>
        <w:t>участие Залима в происшествии отрицал: сам, только сам, мол,</w:t>
        <w:br/>
        <w:t>виноват. Ограничения надзора Залим нарушил всего один раз.</w:t>
        <w:br/>
        <w:t>Хоть и противозаконно, но прав был старший сержант, Залима</w:t>
        <w:br/>
        <w:t>только на адмнадзоре можно отправить обратно. А что делать?</w:t>
        <w:br/>
        <w:t>Не ждать же беды.</w:t>
        <w:br/>
        <w:t>Манур проинструктировал участковых, всех сотрудников ми-</w:t>
        <w:br/>
        <w:t>лиции, обрашать на Залима повышенное внимание. При малей-</w:t>
        <w:br/>
        <w:t>шем нарушении обшественного порядка задерживать и рапор-</w:t>
        <w:br/>
        <w:t>том долпожить на имя начальника.</w:t>
        <w:br/>
        <w:t>Вызванный на следуюший день на беседу, Запим прибыл</w:t>
        <w:br/>
        <w:t>вовремя, следов пьянки как будто не бывапо. Серьезен, внима-</w:t>
        <w:br/>
        <w:t>телен, только взгляд потерял быпую дерзость, стал чуть рас-</w:t>
        <w:br/>
        <w:t>сеянным, видимо, каким-то образом осознает свое поведение</w:t>
        <w:br/>
        <w:t>в квартире.</w:t>
      </w:r>
    </w:p>
    <w:p>
      <w:r>
        <w:t>--- Ты уже год на воле, пошел второй. Я, Залим, с тобой рабо-</w:t>
        <w:br/>
        <w:t>тап по правипам. Принимая во внимание твой возраст, все то,</w:t>
        <w:br/>
        <w:t>чтоты перенес, я считал своим допгом дать тебе шанс адаптироа-</w:t>
        <w:br/>
        <w:t>ваться постепенно и забыть свое прошлое. Но мне никто не да-</w:t>
        <w:br/>
        <w:t>вал права нарушать наши законы, то есть заниматься попұсти-</w:t>
        <w:br/>
        <w:t>тельством в профипактической работе с тобой и, если ты совер-</w:t>
        <w:br/>
        <w:t>шишь каков-либо преступление, то первым за это буду отвечать</w:t>
        <w:br/>
        <w:t>я. Естественно, меня этот вариант не устраивает. Я знаю, ты не</w:t>
        <w:br/>
        <w:t>воруешь, в этом отношении ты честен. Но ты в выпившем виде</w:t>
        <w:br/>
        <w:t>отчета своим действиям можешь не дать, можешь совершить</w:t>
        <w:br/>
        <w:t>тяжкое преступление и, гпавнае, за что? Тебя никто не трогавт,</w:t>
        <w:br/>
        <w:t>никто не оскорбляет. Милиция относится к тебе лояльно. Ты,</w:t>
        <w:br/>
        <w:t>видя это, начинаешь расслабляться. Знай, меня не будет, с т0-</w:t>
        <w:br/>
        <w:t>бой будет заниматься другой опер. Мы представители тгосудар-</w:t>
        <w:br/>
        <w:t>ства, а государство располагает огромной сиповой структурой,</w:t>
        <w:br/>
        <w:t>Движимый пьяной удалью ты можешь оказать сопротивление со-</w:t>
        <w:br/>
        <w:t>трудникам милиции, которые в таких случаях к особо опасным</w:t>
        <w:br/>
        <w:t>рецидивистам могут применить табельнов оружие. Хорошо, если</w:t>
        <w:br/>
        <w:t>ұбыот, обычно задерживают и прелают сұлу. Что, опять хочешь</w:t>
        <w:br/>
        <w:t>заработать срок? Так что, хватит! Не будем подкрадынаться к</w:t>
        <w:br/>
        <w:t>этому вопросу -- еше одно нарушение адмнадзора и прошайся</w:t>
        <w:br/>
        <w:t>со свободой! Я оформлю материалы по всем правилам. Пучше</w:t>
        <w:br/>
        <w:t>отправлю тебя за нарушение адмнадзора на год, чем на долгив</w:t>
        <w:br/>
        <w:t>годы за тяжкое преступление. Честно говоря, я думал ты настоя-</w:t>
        <w:br/>
        <w:t>ший мужчина, сдержишь свое слово. Поэтому-то я никого к тебе</w:t>
        <w:br/>
        <w:t>не подпускал, хотел адмнадзор проводить на доверии.</w:t>
        <w:br/>
        <w:t>Видимо, не его нравоучения и угрозы подействовали на 32-</w:t>
        <w:br/>
        <w:t>лима, а последние слова больно задели его криминальную гор-</w:t>
        <w:br/>
        <w:t>дость.</w:t>
        <w:br/>
        <w:t>---Я никогда не сяду за нарушение адмнадзора! Это ты с0-</w:t>
        <w:br/>
        <w:t>ппякам дари! Ниже червонца ходки у меня не будет, а может</w:t>
        <w:br/>
        <w:t>и «вышку» поймаю!</w:t>
        <w:br/>
        <w:t>204</w:t>
        <w:br/>
        <w:t>во мне прорвалась животная страсты! Да что об этом теперь</w:t>
        <w:br/>
        <w:t>вспоминаты!</w:t>
        <w:br/>
        <w:t>-- Ладно, ты посиди на плошади, на скамейке, я пойду к ди-</w:t>
        <w:br/>
        <w:t>ректору. Только ничего пока не обешаю!</w:t>
        <w:br/>
        <w:t>Мануру удалось уговорить директора. Рассқазал ему всю</w:t>
        <w:br/>
        <w:t>правду. Директор даже поперхнулся -- он пил чай в-комнате от-</w:t>
        <w:br/>
        <w:t>дыха: ) )</w:t>
        <w:br/>
        <w:t>-- Вот так фрукт. Хорошо, я подпишу заявление. Только сам</w:t>
        <w:br/>
        <w:t>будешь отвечать за него!</w:t>
        <w:br/>
        <w:t>Так Залим стал работать монтером пути.</w:t>
        <w:br/>
        <w:t>У Манура в то время работы было мноғо -- строился новый</w:t>
        <w:br/>
        <w:t>поселок, он принимал в этом активное учстие, так как состав-</w:t>
        <w:br/>
        <w:t>ление очередности на жилье и будушее заселение поселка до-</w:t>
        <w:br/>
        <w:t>верили ему. И он очень остерегался допустить.какую-нибудь не-</w:t>
        <w:br/>
        <w:t>справедпивость. Проверял и перепроверял каждую справку.</w:t>
        <w:br/>
        <w:t>Прошло недели две. Утром одного дня, прибыв на разрез,</w:t>
        <w:br/>
        <w:t>Манур услышал недобрые слухи, якобы ночью один рецидивист</w:t>
      </w:r>
    </w:p>
    <w:p>
      <w:r>
        <w:t>угрожал кого-то зарезать. У него мурашки по опине побежали!</w:t>
        <w:br/>
        <w:t>«Это же опять Залим! Вот, подлец! Он так меня подставит, что</w:t>
        <w:br/>
        <w:t>потом на коллектив не посмевешь глаз поднять. Я же зам. дирек-</w:t>
        <w:br/>
        <w:t>тора по кадрам!» Немедпенно был вызван к нему Залим. Еше</w:t>
        <w:br/>
        <w:t>не отошедший от ночной выпивки, он выглядел разбитым. Где</w:t>
        <w:br/>
        <w:t>же былая подтянутосты! Да, годы все же берут свое.</w:t>
        <w:br/>
        <w:t>-- Пиши заявление и уходи! Ты уже конченый человек! Иди!</w:t>
        <w:br/>
        <w:t>Это мое конкретное решение! -- Манур был лаконичен до край-</w:t>
        <w:br/>
        <w:t>ноСтИ.</w:t>
        <w:br/>
        <w:t>Запим үшел. Манур через кадры проконтролировал, чтобы</w:t>
        <w:br/>
        <w:t>втечение рабочего дня оформили его увольнение.</w:t>
        <w:br/>
        <w:t>Еше через полмесяца от оперативников ГОВД Манур получил</w:t>
        <w:br/>
        <w:t>информацию, что Залим сидит под следствием за нанесение</w:t>
        <w:br/>
        <w:t>тяжкого ножевого телесного повреждения, тоже ранее судимо-</w:t>
        <w:br/>
        <w:t>му, в городе угольшиков, Суд приговорил Залима к пяти годам</w:t>
        <w:br/>
        <w:t>заключения.</w:t>
        <w:br/>
        <w:t>.. На разрез прибыли первые капиталисты. Команда при-</w:t>
        <w:br/>
        <w:t>была во главе с гражданином ФРГ. Президент новой компании</w:t>
        <w:br/>
        <w:t>назначил Манура начальником Службы безопасности. Опять</w:t>
        <w:br/>
        <w:t>парадокс! Отец воевал с немцами, а он служит им! Почти что</w:t>
        <w:br/>
        <w:t>ғауляйтер! Нұ, что ж, это жизнь. Работа знакомая! И как сюрприз,</w:t>
        <w:br/>
        <w:t>в первую же ночь во время дежурства Манур обнаружил около</w:t>
        <w:br/>
        <w:t>бани окровавленного мужчину. Рубленая рана правого бедра.</w:t>
        <w:br/>
        <w:t>Потерпевший пояснип, чТо его порубил топором незнакомый че-</w:t>
        <w:br/>
        <w:t>ловек. Сам он был в нетрезвом состоянии. Отправив его в боль-</w:t>
        <w:br/>
        <w:t>ницу на автомашине скорой помоши разреза, Манур приступил</w:t>
        <w:br/>
        <w:t>крозыску преступника. Кроме дежурного водителя с ним никого</w:t>
        <w:br/>
        <w:t>не было. Манур так соскучился по розыску, что буквально за ко-</w:t>
        <w:br/>
        <w:t>роткий отрезок времени по «горячим следам» сумел отработать</w:t>
        <w:br/>
        <w:t>почти всю территорию Разреза, и «повязал» подозреваемого</w:t>
        <w:br/>
        <w:t>217</w:t>
        <w:br/>
        <w:t>лим с каким-то напряжением, а когда надели на. него наручни-</w:t>
        <w:br/>
        <w:t>ки, то Мануру показалось, что по его лицу промелькнула тень</w:t>
        <w:br/>
        <w:t>чувства облегчения. Всю дорогу до милиции Он -весело шутил.</w:t>
        <w:br/>
        <w:t>В УВД полетела телефонограмма о происшествии.</w:t>
        <w:br/>
        <w:t>Тшательно обыскав Залима, поместили вго в старую каме-</w:t>
        <w:br/>
        <w:t>ру бывшеғо КГІЗ. Через час, сказав дежурному;, чтобы он закрыл</w:t>
        <w:br/>
        <w:t>ихснаружи, Манур зашел в камеру. Залим ничком лежап на полу.</w:t>
        <w:br/>
        <w:t>Он даже не обернулся, только негромко устапо сқазап:</w:t>
        <w:br/>
        <w:t>-- Все, начальник, карусель рабиласы! Только не надо нота-</w:t>
        <w:br/>
        <w:t>ций! Договорипись? Зови следователя, я все ему выложу, все</w:t>
        <w:br/>
        <w:t>до капельки!</w:t>
        <w:br/>
        <w:t>-- Договорились. Только один вопрос. Знаешь, спортивный</w:t>
        <w:br/>
        <w:t>азарт. ;</w:t>
        <w:br/>
        <w:t>--- Что за вопрос? -- Запим приподняв голову, опероя на Ло»</w:t>
        <w:br/>
        <w:t>коть.</w:t>
        <w:br/>
        <w:t>--Ладно, первую изнасиловал. Может, так получилось. Но за-</w:t>
        <w:br/>
        <w:t>чем вторую? И так демонстративно в коридоре обшежития!</w:t>
        <w:br/>
        <w:t>Залим резко поднялся, прижал к себе ноги, глаза задорно</w:t>
      </w:r>
    </w:p>
    <w:p>
      <w:r>
        <w:t>блеснули и выпалиял:</w:t>
        <w:br/>
        <w:t>--За злорадство!</w:t>
        <w:br/>
        <w:t>Манур ничего не понял, видимо его брови поднялись так</w:t>
        <w:br/>
        <w:t>не естественно, что Залим даже улыбнулся:</w:t>
        <w:br/>
        <w:t>-- Понимаешь, когда я насиповал первую возле ворот, время</w:t>
        <w:br/>
        <w:t>было обедениоег. А эта карга шла, наверное, на обед. Ну, и шпа</w:t>
        <w:br/>
        <w:t>бы себе! Нет, так громко выругалась и говорит ---так ей и-надо!</w:t>
        <w:br/>
        <w:t>Понимаешы Эта сучка так отреагировала ҡ беде другой женши-</w:t>
        <w:br/>
        <w:t>ны! Это было не понятно. Вот, я и наказал ее, отомстив за пер-</w:t>
        <w:br/>
        <w:t>вую женшину!...</w:t>
        <w:br/>
        <w:t>Если бы это рассказывали в другом месте қак анекдот, мо-</w:t>
        <w:br/>
        <w:t>жет, было бы смешно. Но, возникашая в мозгу Манура вопышка</w:t>
        <w:br/>
        <w:t>ужаса, отрикошетившая от осознания всей изврашенной писхо-</w:t>
        <w:br/>
        <w:t>логии Залима, сразу подавило приступ веселой эмоции и раз-</w:t>
        <w:br/>
        <w:t>лилось по телу метаплическим холодком: да, он же психопат!</w:t>
        <w:br/>
        <w:t>В его мозгу смешались восприятия добра и зэла, он неадекват-</w:t>
        <w:br/>
        <w:t>но реагирует на поступки людей, вот где гпавная опаснасть для</w:t>
        <w:br/>
        <w:t>абшества!...</w:t>
        <w:br/>
        <w:t>Манур вышел и пөшел к себе в кабинет. К вечеру прибыл</w:t>
        <w:br/>
        <w:t>из райотдела автозак со спецконвоем и Залим был водворен</w:t>
        <w:br/>
        <w:t>в СИЗО... а</w:t>
        <w:br/>
        <w:t>В попоженный срок следствие закончипась, Залим все при-</w:t>
        <w:br/>
        <w:t>знал на первом же допросе и никаких изменений в показании</w:t>
        <w:br/>
        <w:t>позже не было. Суд приговорил его к 12 тодам лишения св0-</w:t>
        <w:br/>
        <w:t>боды. Вспомнились его спова «меньше червонки у меня ходки</w:t>
        <w:br/>
        <w:t>не будет». Честно ғоворя, Манүр был үверен в том, что преступ-</w:t>
        <w:br/>
        <w:t>ная жизнь для Запима закончилась и вряд пи он выдержит эти</w:t>
        <w:br/>
        <w:t>12 пет. Было ему уже 44, за плечами 24 чистой отсидкй. Когда</w:t>
        <w:br/>
        <w:t>этот новый срок закончится, ему исполнится 56 лет, Если испол-</w:t>
        <w:br/>
        <w:t>нится.</w:t>
        <w:br/>
        <w:t>209</w:t>
        <w:br/>
        <w:t>После возврашения из Опимпиады Манур исполнял обязан-</w:t>
        <w:br/>
        <w:t>ности начальника милициий, через несколько месяцев был под-</w:t>
        <w:br/>
        <w:t>писан приказ о его назначении начальником милиций. К этому</w:t>
        <w:br/>
        <w:t>времени Манур уже имел достаточный опыт работы.</w:t>
        <w:br/>
        <w:t>Залим по-прежнему работап на складе Продснаба. Наруше-</w:t>
        <w:br/>
        <w:t>ния не допускал, но, по поступаюшим оперативным информа-</w:t>
        <w:br/>
        <w:t>циям, было видно, что он мечется, то есть никак не определил-</w:t>
        <w:br/>
        <w:t>ся на воле. Ему тягостно жить на воле! Невольно сравниваешь</w:t>
        <w:br/>
        <w:t>рыб и людей. Одни умирают в воде, не могут жить без воздуха,</w:t>
        <w:br/>
        <w:t>а другие умирают на суше из-за отсутствия воды. Инспектор</w:t>
        <w:br/>
        <w:t>УР, работавший на месте Манура, был более жестким, иногда</w:t>
        <w:br/>
        <w:t>чересчур -- он окончил среднюю специальную школу милиции,</w:t>
        <w:br/>
        <w:t>и жесткие требования Манура в отношении Залима выпопнял</w:t>
        <w:br/>
        <w:t>с рвением, конечно, приходилось его сдерживать, чтобы не пе-</w:t>
        <w:br/>
        <w:t>рехлестнуп.</w:t>
        <w:br/>
        <w:t>Лето 1981 года. Запим, как говорится, находился под адми-</w:t>
        <w:br/>
        <w:t>нистративно-профилактическим коллаком. Пару раз были не-</w:t>
        <w:br/>
        <w:t>значительные приставания к женшинам -- рабочим на рабо-</w:t>
        <w:br/>
        <w:t>те, что тоже настораживало. Мужчина в расцвете сил, женат</w:t>
        <w:br/>
        <w:t>не был. А если поменяет окраску и совершит изнасилование?</w:t>
      </w:r>
    </w:p>
    <w:p>
      <w:r>
        <w:t>Тоже проблема. Никогда он такого рода преступления не со-</w:t>
        <w:br/>
        <w:t>вершал. Трудно распознать внутренний мир человека, но на-</w:t>
        <w:br/>
        <w:t>много труднее угадать глубину характера, обшественно-быто-</w:t>
        <w:br/>
        <w:t>вое поведение потенциального преступника. Конечно, истина</w:t>
        <w:br/>
        <w:t>в том, что оперативники пеклись не столько о судьбе самого</w:t>
        <w:br/>
        <w:t>поднадзорного, сколько о том, чтобы он не принес беду в ка-</w:t>
        <w:br/>
        <w:t>кую-либо семью, предотвратить его потенциальное посягатель-</w:t>
        <w:br/>
        <w:t>ство на жизнь безвинных людей, особенно молодежи. Вот это</w:t>
        <w:br/>
        <w:t>главное, чего от сотрудников правоохранительных органов,</w:t>
        <w:br/>
        <w:t>в частности от оперативников, требует Закон. Поэтому Залима</w:t>
        <w:br/>
        <w:t>ани обложили жестко, он уже барахтался в оперативной сети.</w:t>
        <w:br/>
        <w:t>Возможности ночного похождения они его полностью лишили.</w:t>
        <w:br/>
        <w:t>Менты знали, что он делал и говорил на работе, с кем обшается</w:t>
        <w:br/>
        <w:t>по месту жительства и т д. Для придания веса надзорной ра-</w:t>
        <w:br/>
        <w:t>боте Манур не менее одного раза в неделю лично встречалоя</w:t>
        <w:br/>
        <w:t>с Залимом на рабочем месте, где проводил получасовые бесе-</w:t>
        <w:br/>
        <w:t>ды. Таким образом, он сам не заметил, как он выработал у него</w:t>
        <w:br/>
        <w:t>психологический рефлекс: увидев УАЗик Манура на территории</w:t>
        <w:br/>
        <w:t>склада он, как дрессированный медведь, все бросал и шел к</w:t>
        <w:br/>
        <w:t>машине.</w:t>
        <w:br/>
        <w:t>Но он опять удивил Манура. Гром грянуп в середине лета.</w:t>
        <w:br/>
        <w:t>По лицу вошедшего в его кабинет инспектора уголовноғо розы-</w:t>
        <w:br/>
        <w:t>ска Манур понял, что случилось из ряда вон выходяшее. Крутв</w:t>
        <w:br/>
        <w:t>повернувшись в кресле, он бросил:</w:t>
        <w:br/>
        <w:t>-- Что случилось? Давай, без вступлении!</w:t>
        <w:br/>
        <w:t>-- У меня пока еше не проверенная информация -- вчера</w:t>
        <w:br/>
        <w:t>днем Залим в районе скпада изнасиловал женшину.</w:t>
        <w:br/>
        <w:t>-- Как днем? Он же должен быть на работе! И почему изна-</w:t>
        <w:br/>
        <w:t>206</w:t>
        <w:br/>
        <w:t>в одной из насосных станции. Изьял топор. Все это доставил</w:t>
        <w:br/>
        <w:t>в мипицию, С момента обнаружения потерпевшего, до задержа-</w:t>
        <w:br/>
        <w:t>ния подозреваемого прошло всего около двух часов.</w:t>
        <w:br/>
        <w:t>А до этого происшествия было еше одно ваоруженное раз-</w:t>
        <w:br/>
        <w:t>бойное нападение на сторожа, на территории бывшего ГРП. Это</w:t>
        <w:br/>
        <w:t>в поселке Майкаин. Группа преступников тогда тяжело ранила</w:t>
        <w:br/>
        <w:t>сторожа выстрелом из обреза. Получив сообшение глубокой но-</w:t>
        <w:br/>
        <w:t>чью, Манур с двумя сержантами ПОМ: Кожановым О. и Камерце-</w:t>
        <w:br/>
        <w:t>лем А. (это его ученики и воспитанники) в течение часа раскры-</w:t>
        <w:br/>
        <w:t>ли преступление по «горячим следам» и задержали подозрева-</w:t>
        <w:br/>
        <w:t>емых. В это время местные чины полиции смотрели седьмыв</w:t>
        <w:br/>
        <w:t>сны. Манур тоғда работал заместителем директора разреза</w:t>
        <w:br/>
        <w:t>по кадрам. Это приводится к тому, что, даже уходя в отставку,</w:t>
        <w:br/>
        <w:t>любой настояший оперативник остается бойцом правопорядка.</w:t>
        <w:br/>
        <w:t>Позже Манур создал вооруженную специализированную охрану</w:t>
        <w:br/>
        <w:t>под романтическим названием «Тайфун». Разрез ограничили во-</w:t>
        <w:br/>
        <w:t>круг глубокими рвами, соорудили ЕП, строгий пропускной режим.</w:t>
        <w:br/>
        <w:t>Так пролетело еше несколько лет.</w:t>
        <w:br/>
        <w:t>В один из весенних дней охранники доставили в кабинет Ма-</w:t>
        <w:br/>
        <w:t>нура пожилого человека. Начальник караула резво отрапорто-</w:t>
        <w:br/>
        <w:t>вал:</w:t>
        <w:br/>
        <w:t>-- Господин начальник, за нарушение пропускного режима</w:t>
        <w:br/>
        <w:t>задержан вот этот гражданин без документов! Оказал неповино-</w:t>
      </w:r>
    </w:p>
    <w:p>
      <w:r>
        <w:t>вение...</w:t>
        <w:br/>
        <w:t>-- Залим? Вот те раз! -- Манур встал с кресла, вышел из-за</w:t>
        <w:br/>
        <w:t>стола и направился к Залиму, на ходу бросив охранникам:</w:t>
        <w:br/>
        <w:t>-- Вы свободны!</w:t>
        <w:br/>
        <w:t>--Здравствуй, гражданин начальник! - Залим пожал Мануру</w:t>
        <w:br/>
        <w:t>руку, несмотря на его уже пожилой вид, рукопожатие его оста-</w:t>
        <w:br/>
        <w:t>вался по-прежнему ошутимым.</w:t>
        <w:br/>
        <w:t>-- Садись, Залим. Неужели 5 лет пролетел так быстро!</w:t>
        <w:br/>
        <w:t>-- А откуда ты знаешь, что я был осужден на 5 пет? Это</w:t>
        <w:br/>
        <w:t>же в городе было? А-а, связи, каналы, все-таки мент остается</w:t>
        <w:br/>
        <w:t>ментом и на пенсии! -- Залим, сняв шапку, по блатному раска-</w:t>
        <w:br/>
        <w:t>чиваясь, сел на стул, -- ты скажи своим псам, пусть ПО-ЛЮДСКИ</w:t>
        <w:br/>
        <w:t>обрашаются со мной, не то, кому голову оторву!</w:t>
        <w:br/>
        <w:t>-- Что, научился головы отрывать? И не надоело тебе ба-</w:t>
        <w:br/>
        <w:t>рахтаться в крови! Ты уже труп, Залим! В тебе действительно</w:t>
        <w:br/>
        <w:t>нет ничего человеческого. Ты, наверное, сам не понимаешь, как</w:t>
        <w:br/>
        <w:t>ты противен обшеству! Не буду скрывать, пет 19 назад, когда</w:t>
        <w:br/>
        <w:t>впервые столкнулся с тобой, я опасался тебя, как «особо опас-</w:t>
        <w:br/>
        <w:t>ного рецидивиста». А, скольких «особых» я перевидал за әт0</w:t>
        <w:br/>
        <w:t>время! А скольких «ментов», которые жестко ставили на место</w:t>
        <w:br/>
        <w:t>тақих «особых», я воспитал! -и сегодня, глядя на тебя, я просто</w:t>
        <w:br/>
        <w:t>презираю тебя...</w:t>
        <w:br/>
        <w:t>&lt; Воцарилось молчание. Манур, действительно говорил</w:t>
        <w:br/>
        <w:t>от души, правду. Молчание нарушил Залим:</w:t>
        <w:br/>
        <w:t>218</w:t>
        <w:br/>
        <w:t>-... Опять этот урод, Залим. Тоже вчера, но уже в полночь,</w:t>
        <w:br/>
        <w:t>в пьяном виде изнасиловал еше одну женшину прямо в коридо-</w:t>
        <w:br/>
        <w:t>ре барака. : 8% ;</w:t>
        <w:br/>
        <w:t>--Как в коридоре? А где люди: жильцы, соседи?</w:t>
        <w:br/>
        <w:t>-- Боялись выйти, но спышали крики женіңины.</w:t>
        <w:br/>
        <w:t>-- Ничего себе! Все! Собирай группу. Дальше медлить нель-</w:t>
        <w:br/>
        <w:t>зя! Вооружи всех! Наручники, спецсредства, всем быть в штат-</w:t>
        <w:br/>
        <w:t>ской одежде. Только участковый должен быть в форменной</w:t>
        <w:br/>
        <w:t>одежде. -- Сборы заняли немного времени. Манур открыл свой</w:t>
        <w:br/>
        <w:t>несгораемый сейф: табельный пистолет с восемью боевыми</w:t>
        <w:br/>
        <w:t>патронами привычно легли в потайной кабур под мышкоай. За-</w:t>
        <w:br/>
        <w:t>пасную обойму -- в карман. Цель и задача ясна -- задержание</w:t>
        <w:br/>
        <w:t>особо опасноғо преступника. И от профессионализма группы</w:t>
        <w:br/>
        <w:t>задержания зависит, выстрелит или нет его оружие, если да,</w:t>
        <w:br/>
        <w:t>то с қакими поспедствиями. Операцию по задержанию разрабо-</w:t>
        <w:br/>
        <w:t>тал Манур сам. Очень сложно работать начальником поселково-</w:t>
        <w:br/>
        <w:t>го отделения милиции! Здесь ты один, в придачу один опер, пару</w:t>
        <w:br/>
        <w:t>участковых и несколько милиционеров. Все. А в рай -- и горот-</w:t>
        <w:br/>
        <w:t>делахвнутренних дел, ведь, целая армия. По несколько человек</w:t>
        <w:br/>
        <w:t>в өтделениях. И следственный отдеп. И штаб. А преступления</w:t>
        <w:br/>
        <w:t>тяжкие и особо тяжкие совершаются как в городах, так и в По-</w:t>
        <w:br/>
        <w:t>селках. Еше расстаяния: до РОВД-- 90км, до УВД-- 140км.</w:t>
        <w:br/>
        <w:t>Обсудив и проиграв все детали, разрозненно двинулись</w:t>
      </w:r>
    </w:p>
    <w:p>
      <w:r>
        <w:t>в пристанционный поселок.</w:t>
        <w:br/>
        <w:t>Злость кпокотала в Мануре! Вот, подлец! Кақ волка ни кор-</w:t>
        <w:br/>
        <w:t>ми... Какой позор! Не город, в рабочем поселке за оперативные</w:t>
        <w:br/>
        <w:t>сутки два изнасипования! Да, за это их самих сталбияками сде-</w:t>
        <w:br/>
        <w:t>пают на совғицаниях в РОВД, Райкоме, Райисполкоме, УВД...!</w:t>
        <w:br/>
        <w:t>Ну, сволочы Временамя, сжимая шершавую рукоять пистолета,</w:t>
        <w:br/>
        <w:t>Манур невольно преврашался в слепого мстителя, а точнее сқа-</w:t>
        <w:br/>
        <w:t>зать, В ПӘтенциального убийцу. Ему вдруг захотелось, чтобы За-</w:t>
        <w:br/>
        <w:t>лимоказал им вооруженное сопротивпение, и он даже прокручи-</w:t>
        <w:br/>
        <w:t>вал в мозгу картинки, как он всаживает в него пулю за пулейі...</w:t>
        <w:br/>
        <w:t>Но Залим и здесь переиграл их. Он, видимо, ждал их. Без</w:t>
        <w:br/>
        <w:t>шума, без лишних проволочек он был задержан неподалеку</w:t>
        <w:br/>
        <w:t>от своего дома. Все произошпо тиха, спакойно, без всяких Экс-</w:t>
        <w:br/>
        <w:t>цессов и оспожнений. Никакога сопротивления. Наоборот, полу-</w:t>
        <w:br/>
        <w:t>чилось как-то комично. Когда Манур подошепк нему, он руки дер-</w:t>
        <w:br/>
        <w:t>жап за спинай как арестант в тюрьме. С расстояния трех шагав,</w:t>
        <w:br/>
        <w:t>Манур скомандовал: «Кругам!», но он сразу не поняп вғо, при-</w:t>
        <w:br/>
        <w:t>шпось повторить, чтобы он повернупся к нему спиной -- мапо</w:t>
        <w:br/>
        <w:t>чта могпо бытьу нега в руках. Залим отвернулся и, улыбаясь из-</w:t>
        <w:br/>
        <w:t>за плеча, пошевелил пальцами открытых ладоней -- мол, пусто.</w:t>
        <w:br/>
        <w:t>Манур попросил его сесть в машину, Остальные сотрудники сп0-</w:t>
        <w:br/>
        <w:t>койно подошли через минуты две. Двое сотрудников В штатском</w:t>
        <w:br/>
        <w:t>подсели с двух старон к Залиму, сидевшем на заднем сиденин.</w:t>
        <w:br/>
        <w:t>Тут же на его руках зашелкнули наручники. Потом уже осмотре-</w:t>
        <w:br/>
        <w:t>ли его, никакого оружия не обнаружипи. Садипся в машину 38-</w:t>
        <w:br/>
        <w:t>208</w:t>
        <w:br/>
        <w:t>выходили, проверяюший, держа руки в кармане полушубка, пин-</w:t>
        <w:br/>
        <w:t>ком открыл дверь дежурного помешения. Это уже было олиш-</w:t>
        <w:br/>
        <w:t>ком! Можно было понять, что он брезгует дотронуться до ручки</w:t>
        <w:br/>
        <w:t>двери рукой, а, если не это, то это было просто оскорблением</w:t>
        <w:br/>
        <w:t>начальника этого заведения, в данном случае начальника ПОМ,</w:t>
        <w:br/>
        <w:t>то есть Манура. Манур не выдержал, он внятно-и хпаднокровно</w:t>
        <w:br/>
        <w:t>выплеснул:</w:t>
        <w:br/>
        <w:t>-- Майор, не лягайся! Даже в туалете дверь не пинаюті</w:t>
        <w:br/>
        <w:t>Манур никакой субординации не нарушил: оба. майоры. Ма-</w:t>
        <w:br/>
        <w:t>нур высказал замечание адекватно поведению проверяюшего.</w:t>
        <w:br/>
        <w:t>Он Манура оскорбил как офицера! А на его должность Манур</w:t>
        <w:br/>
        <w:t>плевал!</w:t>
        <w:br/>
        <w:t>На секунду гробовая тишина. Те в коридоре, Манур стоит</w:t>
        <w:br/>
        <w:t>у открытой двери дежурки. Видит, как за спиной проверяюшего</w:t>
        <w:br/>
        <w:t>ПӘЛКОВНИқ в палахе приложив палец к губам жестом дает анаты:</w:t>
        <w:br/>
        <w:t>молчи!</w:t>
        <w:br/>
        <w:t>Майор круто повернулся и, покачивая головой, вышел на ули-</w:t>
        <w:br/>
        <w:t>цу. Таки расстались.</w:t>
        <w:br/>
        <w:t>Через неделю в РОВД совешание. На совешание приехал</w:t>
        <w:br/>
        <w:t>уже другой полковник, помоложе. После совешания полковник,</w:t>
        <w:br/>
        <w:t>начальник РОВД и замполит вызвали Манура к начальнику в ка-</w:t>
        <w:br/>
        <w:t>бинет. Полковник по-дружески поинтересовалоя как у Манура</w:t>
        <w:br/>
        <w:t>дела, как дома. Потом сказал, что тот проверяюший из МВД по-</w:t>
        <w:br/>
        <w:t>просил передать свое извинение за тот инцидент в ПОМе. Пол-</w:t>
        <w:br/>
        <w:t>ковник поинтересовался, не держит пи Манур на него обиды.</w:t>
        <w:br/>
        <w:t>Манур сказал, что нет. Извинение принимает. Это как-то удивило</w:t>
      </w:r>
    </w:p>
    <w:p>
      <w:r>
        <w:t>его. По пути домой, в старом УАЗике Манур размышлял, видимо,</w:t>
        <w:br/>
        <w:t>майор подумап, что если какой-то начальник поселкового отде-</w:t>
        <w:br/>
        <w:t>ления милиции так открыто дерзит представителю республикан-</w:t>
        <w:br/>
        <w:t>ского министерства, значит, у него есть где-то связи! И решил</w:t>
        <w:br/>
        <w:t>подстраховатьоя -- вдруг начнет кляузничаты! Если бы он изви-</w:t>
        <w:br/>
        <w:t>нился сразу, на месте, он бы возвысился как офицер...</w:t>
        <w:br/>
        <w:t>Манур нутром чувствовал веяние каких-та перемен в боль-</w:t>
        <w:br/>
        <w:t>шом государстве, в обшестве. Но ничего конкретно не понимал.</w:t>
        <w:br/>
        <w:t>Прасто какая-то необьяснимая тревога обуяла все его сознание,</w:t>
        <w:br/>
        <w:t>которая нашла обьяснение позже -- в 1991 году...</w:t>
        <w:br/>
        <w:t>С развалом Союза стала разваливаться и стройная система</w:t>
        <w:br/>
        <w:t>правоохранительных органов республики. Постепенно начали</w:t>
        <w:br/>
        <w:t>ослабевать руководство и контроль со стороны МВД республи-</w:t>
        <w:br/>
        <w:t>ки, УВД области. Быть может, это кого и устраивало, но Манур,</w:t>
        <w:br/>
        <w:t>наоборот, работал в режиме повышенной ответственности, ибо</w:t>
        <w:br/>
        <w:t>их служба была напрямую и непосредственно связана с обше-</w:t>
        <w:br/>
        <w:t>отвенной безопасностью, то есть от их оперативности и готов-</w:t>
        <w:br/>
        <w:t>ности пресечь правонарушения, зависело спокойствие граждан.</w:t>
        <w:br/>
        <w:t>На местах вместо председателей Советов стали назначать</w:t>
        <w:br/>
        <w:t>Акимов, которые имели строго вертикальное подчинение и прак-</w:t>
        <w:br/>
        <w:t>тически единолично правили на местах. Депутаты местных Со-</w:t>
        <w:br/>
        <w:t>211</w:t>
        <w:br/>
        <w:t>-- Яв Райком пойду! Бездельники! ЕЕ</w:t>
        <w:br/>
        <w:t>«Райком!» -- это уже серьезный сигнал. Чтобы старик не про-</w:t>
        <w:br/>
        <w:t>должал кқонфликтовать дальше, Манур вызвал участкового. ,</w:t>
        <w:br/>
        <w:t>по телефону ксебе. : ) )</w:t>
        <w:br/>
        <w:t>-- Что, шумит аксакап? і ;</w:t>
        <w:br/>
        <w:t>-- Дая был у них. Место осмотрел. Факта кражи не устано-</w:t>
        <w:br/>
        <w:t>вил. Бабка говорит, что еше вчера овцы не было, а старик ут-</w:t>
        <w:br/>
        <w:t>верждавет обратнов. Просто склероз у него. ”</w:t>
        <w:br/>
        <w:t>-- Смотри, а то начальнику пожалуется, начнутоя разборки.</w:t>
        <w:br/>
        <w:t>На всякий случай собери несколько обьяснении.</w:t>
        <w:br/>
        <w:t>--Зарегистрировать?</w:t>
        <w:br/>
        <w:t>--Ачто бойшься, зарегистрируй! Потом оформишь отказной.</w:t>
        <w:br/>
        <w:t>По-районному...</w:t>
        <w:br/>
        <w:t>Они оба засмеялись.</w:t>
        <w:br/>
        <w:t>-. Был такой анекдотичный случай. Когда один оператив-</w:t>
        <w:br/>
        <w:t>ник в РОВД вынес отказной материал по подобному факту. Под</w:t>
        <w:br/>
        <w:t>давлением заявителя ему пришлось зарегистрировать заявле-</w:t>
        <w:br/>
        <w:t>ние, а потом отказать. Но в протоколе 06 отказе в возбуждений .</w:t>
        <w:br/>
        <w:t>уголовноғо дела, в устанавливаюцей части написал буквально</w:t>
        <w:br/>
        <w:t>следуюшее: «... баран был умный, головой открыл шеколду ка-</w:t>
        <w:br/>
        <w:t>литки и ушел в степь».</w:t>
        <w:br/>
        <w:t>-- Думаю, у нас бараны не тупев. Иди, разбирайся!</w:t>
        <w:br/>
        <w:t>Оставшись наедине, Манур вернулсяк вопросу надзора. Итак,</w:t>
        <w:br/>
        <w:t>первое -- это то, что Залим исчерпал свою лояльность на воле.</w:t>
      </w:r>
    </w:p>
    <w:p>
      <w:r>
        <w:t>Второе -- он твердо занял кардинально противоположную по-</w:t>
        <w:br/>
        <w:t>зицию к правоохранительным органам. Какой антагонизм в его</w:t>
        <w:br/>
        <w:t>словах: «Падлы, я бы вас всех перестрелялі». Хоть Он и выпив-</w:t>
        <w:br/>
        <w:t>ший, как говорится «У пьяного на языке, что у трезвого на уме».</w:t>
        <w:br/>
        <w:t>Третье -- он может совершить тяжкое насипьственное престу-</w:t>
        <w:br/>
        <w:t>пление, это только вопрос времени. Манур почти год держит его</w:t>
        <w:br/>
        <w:t>на воле. Кстати, он отдает этому должное и понимает его ров-</w:t>
        <w:br/>
        <w:t>ное отношение к нему, то, что Манур не пытаетоя сфабриковать</w:t>
        <w:br/>
        <w:t>на него материалы. А год на вопе, это своего рода рекорд в его</w:t>
        <w:br/>
        <w:t>криминальной биографии, начавшейся с 16 лет.</w:t>
        <w:br/>
        <w:t>Что же нужно конкретно принимать ему как оперу? Первое --</w:t>
        <w:br/>
        <w:t>надо переходить к жесткой опеке. Второе -- только Мануру,</w:t>
        <w:br/>
        <w:t>и больше некому в поселковой милиции, по допжности противо-</w:t>
        <w:br/>
        <w:t>отоять ему. Надо работать с ним. Не то, наткнется на его пику</w:t>
        <w:br/>
        <w:t>кто-нибудь из горячих головушек-бакланов. Молодежь же труд-</w:t>
        <w:br/>
        <w:t>но удержать. Все пьют. Все герои! Каждый сопляк мнит о себе</w:t>
        <w:br/>
        <w:t>«крутого», Нужна опора, но на кого опереться? Состояние пожи-</w:t>
        <w:br/>
        <w:t>лых милиционеров ясна всем. Участковые слабоваты. Это поз-</w:t>
        <w:br/>
        <w:t>же Манур наберет боеспособных участковых. Остагтоя только</w:t>
        <w:br/>
        <w:t>надеяться на молодых мипиционеров ПОМ и ОВО, хоть теории</w:t>
        <w:br/>
        <w:t>ипрактики у них маловато, но есть среди них физически крепкие</w:t>
        <w:br/>
        <w:t>исмышленые парни. Только надо остерегаться, чтобы их не под-</w:t>
        <w:br/>
        <w:t>ставить. Опять же, на что этого Запима валить? Не ворувт. Пока</w:t>
        <w:br/>
        <w:t>обшественный порядок не нарушал. Задокументировать. слу-</w:t>
        <w:br/>
        <w:t>203</w:t>
        <w:br/>
        <w:t>ления. Тут Манур понял, что, несмотря на прошедшие 12 лет, оно</w:t>
        <w:br/>
        <w:t>нем не забыл, что он о нем подсознательно думал, что он не был</w:t>
        <w:br/>
        <w:t>равнодушен к его судьбе. Манур почувствовал какую-то жалость</w:t>
        <w:br/>
        <w:t>к нему. Вот так, наверное, находит и смотрит на своего хозяина</w:t>
        <w:br/>
        <w:t>когда-то потерявшаяся собачка. Манур полностью повернулоя к</w:t>
        <w:br/>
        <w:t>нему и поздоровался за руку.</w:t>
        <w:br/>
        <w:t>Залим все еше улыбался:</w:t>
        <w:br/>
        <w:t>-- Оттуда, куда ты меня отправил 12 лет назад. Отбыл</w:t>
        <w:br/>
        <w:t>от звонка До звонка! .</w:t>
        <w:br/>
        <w:t>-- Дорогой, я тебя туда не толкап, это ты от меня туда вы-</w:t>
        <w:br/>
        <w:t>рвался! -- сухо ответил Манур. Около двери образовалась не-</w:t>
        <w:br/>
        <w:t>большая группа работников разреза. Манур пригласил Залима</w:t>
        <w:br/>
        <w:t>ксебев кабинет.</w:t>
        <w:br/>
        <w:t>--Я еше в зоне услышал, что ты ушелп на пенсию, -- Залим,</w:t>
        <w:br/>
        <w:t>сен на ступ, начал придирчиво огиядывался вокруг.</w:t>
        <w:br/>
        <w:t>-- Агде ты сидел?</w:t>
        <w:br/>
        <w:t>--За Уралом.</w:t>
        <w:br/>
        <w:t>-- Ого, я знаменит, оказывается! Что, во всех местах заклю-</w:t>
        <w:br/>
        <w:t>чения Союза меня знают?</w:t>
        <w:br/>
        <w:t>-- Почему? Кто о ком интересуется, тот депешу получит, Если</w:t>
        <w:br/>
        <w:t>бы меня не было на Урале, откуда там про тебя знать будут.</w:t>
        <w:br/>
        <w:t>Ты же не министр внутренних дел.</w:t>
        <w:br/>
        <w:t>-- Честно говоря, я не надеяпся тебя снова увидеть. Думал,</w:t>
        <w:br/>
        <w:t>там тебя и похоронят,</w:t>
      </w:r>
    </w:p>
    <w:p>
      <w:r>
        <w:t>-- Слушай, какты меня не можешь поняты Я же говорил тебе,</w:t>
        <w:br/>
        <w:t>там мой дом, я почти всю жизнь там живу. Разве что лагеря меня-</w:t>
        <w:br/>
        <w:t>ются, но отношения везде ко мне прежние. Все там у меня есть,</w:t>
        <w:br/>
        <w:t>кроме воли.</w:t>
        <w:br/>
        <w:t>-- Что правда, то правда. Но жизнь продолжается!</w:t>
        <w:br/>
        <w:t>-- Жизнь? А где жить? Опять у сестры? Піридется, куда де-</w:t>
        <w:br/>
        <w:t>ваться! Честно говоря, мне неудобно. На дворе-то другая по-</w:t>
        <w:br/>
        <w:t>года, другая жизнь! Раньше ты меня заставлял работать. А те-</w:t>
        <w:br/>
        <w:t>перь я сам хочу работать, но негде! Хоть свой хлеб буду есть,</w:t>
        <w:br/>
        <w:t>не буду же падлой! Вот, пришел к тебе опять, помоги трудоу-</w:t>
        <w:br/>
        <w:t>строитьоя.</w:t>
        <w:br/>
        <w:t>--Да!-- Действительно положение Залима было очень пла-</w:t>
        <w:br/>
        <w:t>чевным. Хоть уголок он опять у сестры нашел, но сейчас, где</w:t>
        <w:br/>
        <w:t>можно свободно, как прежде, с достоинством трудоустройться</w:t>
        <w:br/>
        <w:t>и зарабатывать на жизнь. Нормальные, всю жизнь проработав-</w:t>
        <w:br/>
        <w:t>шие специалисты не могут сейчас трудоустроится, как же этого</w:t>
        <w:br/>
        <w:t>бедолагу он может трудоустроить? Да и специальности у него</w:t>
        <w:br/>
        <w:t>никакой, ведь, в местах, не столь отдаленных, он так и не рабо-</w:t>
        <w:br/>
        <w:t>тал. Начитан, язык подвешен, болтать может, а работать никогда</w:t>
        <w:br/>
        <w:t>не работал, -- кривить душой не буду, я обешать тебе ничего</w:t>
        <w:br/>
        <w:t>не моғу. Поговорю с директором, но опять, ведь, ты меня подве-</w:t>
        <w:br/>
        <w:t>дешь, если устрою. В прошпый раз как ты меня подвел!</w:t>
        <w:br/>
        <w:t>-- По-моему я у тебя прошения попросил. Я повторно не из-</w:t>
        <w:br/>
        <w:t>виняюсь. Ну, получилось тақ, я сам не могу обьяснить, как 9т0</w:t>
        <w:br/>
        <w:t>216</w:t>
        <w:br/>
        <w:t>Ну, что с ним делать! Опять наносит удар оттуда, откуда</w:t>
        <w:br/>
        <w:t>не ждешы Манур рассчитывал хоть немножко нагнать на него,</w:t>
        <w:br/>
        <w:t>если не страху, так хоть строгости. И думал, своей открытой не-</w:t>
        <w:br/>
        <w:t>примиримой позицией поставил его на место, где он и должен</w:t>
        <w:br/>
        <w:t>находиться кақ поднадзорный әлемент. А он, ишь, какой вираж</w:t>
        <w:br/>
        <w:t>выкинул! Манур просто не нашел нужных ему слов, чтобы; под-.</w:t>
        <w:br/>
        <w:t>сечь и этот өго наглый выход. Но из этого неловкого положения</w:t>
        <w:br/>
        <w:t>инспектора вывел он сам: . )</w:t>
        <w:br/>
        <w:t>-- Ладно, начальник! Я немножко расшнуровался, но слов</w:t>
        <w:br/>
        <w:t>на ветер не бросаю. За меня ничего не схлопочешь. Постараюсь</w:t>
        <w:br/>
        <w:t>держатьоя. Честно говоря, никак.не привыкну к жизни. Иногда</w:t>
        <w:br/>
        <w:t>такой пожар в душе происходит, что хочется выскоблить свое</w:t>
        <w:br/>
        <w:t>сердце и выкинуть к черту! ат;</w:t>
        <w:br/>
        <w:t>Через получасовой нервозной беседы буря стихпа. Расста-</w:t>
        <w:br/>
        <w:t>лись на спокойных тонах. Опять пустота в душе. Никакого чув-</w:t>
        <w:br/>
        <w:t>ства удовлетворенности, что твои действия достигают какого-</w:t>
        <w:br/>
        <w:t>то результата. Позитивноғо в психологии и поведении Залима</w:t>
        <w:br/>
        <w:t>не произошло, а это было чревато тяжкими последствиями.</w:t>
        <w:br/>
        <w:t>После этого разговора Залим, как бы утихомирился: работу</w:t>
        <w:br/>
        <w:t>не прогуливает, ограничений адмнадзора придерживается, во-</w:t>
        <w:br/>
        <w:t>время приходит и отмечается. Психологически Манур его по-</w:t>
        <w:br/>
        <w:t>нял. Все-таки, каким бы маститым преступник не был, он бойтся</w:t>
        <w:br/>
        <w:t>силы государства, он не Манура побаивается, а государства!</w:t>
        <w:br/>
        <w:t>А Манур являетоя частью этого государства, хотя бы краешком,</w:t>
        <w:br/>
        <w:t>мизинцем этого государства, но этого достаточно, чтобы яюбой</w:t>
        <w:br/>
        <w:t>преступник с ним считалоя. Просто это свое правовое положе-</w:t>
      </w:r>
    </w:p>
    <w:p>
      <w:r>
        <w:t>ние надо использовать правильно и во благо государства, и в</w:t>
        <w:br/>
        <w:t>вопросе личной безопасности, и в пользу преступника в плане</w:t>
        <w:br/>
        <w:t>его исправления. А для грамотноғо проведения всех этих меро-</w:t>
        <w:br/>
        <w:t>приятии ты должен, просто обязан постоянно учиться, повышать</w:t>
        <w:br/>
        <w:t>свой профессиональный и духовный потенциал, анализировать</w:t>
        <w:br/>
        <w:t>буквально все, начиная от поведения твовго поднадзорного</w:t>
        <w:br/>
        <w:t>и вплоть до изменения оперативной обстановки в регионе.</w:t>
        <w:br/>
        <w:t>Лето нагрянуло быстро, а пролетело еше стремительнее.</w:t>
        <w:br/>
        <w:t>Никогда Мануру не забыть Лета 80-го. Московская олимпиа-</w:t>
        <w:br/>
        <w:t>да. Столько нового и прекрасного. Именно тоғда Манур остро</w:t>
        <w:br/>
        <w:t>ошутил всю масштабность, всю мошь империи, которая назы-</w:t>
        <w:br/>
        <w:t>валась -- Советский Союз. Именно на таких мероприятиях ми-</w:t>
        <w:br/>
        <w:t>рового масштаба, зашишая честь Государства перед гостями</w:t>
        <w:br/>
        <w:t>столицы, ты глобально воспринимаешь чувство патриотизма,</w:t>
        <w:br/>
        <w:t>потому что ты выступаешь представителем власти такого мош-</w:t>
        <w:br/>
        <w:t>ного государства, как СССР! Совместно с сотрудниками мест-</w:t>
        <w:br/>
        <w:t>ного РУВД Павлодарская группа сравнительно быстро навела</w:t>
        <w:br/>
        <w:t>обшественный порядок на огромной территории парка Соколь-</w:t>
        <w:br/>
        <w:t>ники. Жесткүю руку Павлодарской милиции сразу ошутила из3-</w:t>
        <w:br/>
        <w:t>воротливая местная шпана, окрестив их «Панфиловцами», тем</w:t>
        <w:br/>
        <w:t>самым вселив в сердца павлодарцев безграничную тордость.</w:t>
        <w:br/>
        <w:t>Но это тема для отдельного разговора.</w:t>
        <w:br/>
        <w:t>205</w:t>
        <w:br/>
        <w:t>сайы, игра в прятки с опасностями? Такие, вот, знакомства, с По-</w:t>
        <w:br/>
        <w:t>терявшими веру в жизнь, людьми? Действительно ли я добр к</w:t>
        <w:br/>
        <w:t>людям? Разве я был таким? Может, действительно я приқидыва-</w:t>
        <w:br/>
        <w:t>юсь добрым? А в чем, вообше, заключается доброта-человека?</w:t>
        <w:br/>
        <w:t>Не прошать оскорбление, унижение своего достоинства кем-то,</w:t>
        <w:br/>
        <w:t>даже близким человеком, это злость или труднов, но открытов</w:t>
        <w:br/>
        <w:t>отстаивание своей чести? А божья заповедь: «Не суди строғо,</w:t>
        <w:br/>
        <w:t>не судим будешь...». Воспоминания отбросили Манура назад,</w:t>
        <w:br/>
        <w:t>в молодость, откуда снова стремительно закинули его в кресло</w:t>
        <w:br/>
        <w:t>служебного кабинета... Гпядя на рукава новенького костюма,</w:t>
        <w:br/>
        <w:t>которые аккуратно примостились на полированной поверхно-</w:t>
        <w:br/>
        <w:t>сти офисного стола, Манур вдруг невольно сравнил себя и За-</w:t>
        <w:br/>
        <w:t>лима и ему показалось, что никакой разницы между ними нет:</w:t>
        <w:br/>
        <w:t>та же человеческая плоть, та же кровь, разве что судьбы раз-</w:t>
        <w:br/>
        <w:t>ные. А сколько раз он сам, чуть пи не перешагнул ту грань, отде-</w:t>
        <w:br/>
        <w:t>пяюшую волю и зону? Будь то драка в молодости или моменты</w:t>
        <w:br/>
        <w:t>во время службы в Армии или милиции?. Что правда, то правда.</w:t>
        <w:br/>
        <w:t>... Вспомнилась Армия. Армения... В семи километрах от Ле-</w:t>
        <w:br/>
        <w:t>нинакана шли летние занятия на полигане по боевым стрельбам</w:t>
        <w:br/>
        <w:t>из гранатометов. Полигон с юға полукольцом окаймпяли голые</w:t>
        <w:br/>
        <w:t>скалистые хребты, за которыми проходила государственная</w:t>
        <w:br/>
        <w:t>граница с Турцией, где располагались вовенные базы США. Око-</w:t>
        <w:br/>
        <w:t>Л0 11 часов дня неожиданно из-за хребтов на бреюшем полвте</w:t>
        <w:br/>
        <w:t>на небе всплыл огромный самолет. Таков Манур увидел впер-</w:t>
        <w:br/>
        <w:t>вые. Врезалась в память носовая часть самолета, как удлинен-</w:t>
        <w:br/>
        <w:t>ный клюв коршуна. Когда самолет пролетал прямо над ними,</w:t>
        <w:br/>
        <w:t>Манур четко увидел за стеклами кабин фигуры летчиков в шле-</w:t>
        <w:br/>
        <w:t>мах. Кто-то из офицеров крикнул: «Бойнғги!». У Манура в руке</w:t>
        <w:br/>
        <w:t>был гранатомет РПІ-7, в заряженном состоянии. Самолет про-</w:t>
        <w:br/>
        <w:t>петел над ним на высоте метров в 100-200. И он прицельным</w:t>
        <w:br/>
        <w:t>огнем практически мог поразить самолет, но этого не сделал!</w:t>
        <w:br/>
        <w:t>Наверное, его бездействие было вызвано просто неуверенно-</w:t>
        <w:br/>
        <w:t>стью и незнанием четких правил действий при таких нештатных</w:t>
        <w:br/>
        <w:t>ситуациях, ибо не было у них такой Инструкции -- кто же мог</w:t>
      </w:r>
    </w:p>
    <w:p>
      <w:r>
        <w:t>предположить, что американские «Боинги» как «кукурузники»</w:t>
        <w:br/>
        <w:t>проплывут над стрелковым полигоном! Позже, уже по прибытий</w:t>
        <w:br/>
        <w:t>в полк, узнали, что была нарушена воздушная граница Союза</w:t>
        <w:br/>
        <w:t>американскими самолетами. На территории СССР два самоле-</w:t>
        <w:br/>
        <w:t>та-нарушителя пробыли несколько минут! С Бакинского азро-</w:t>
        <w:br/>
        <w:t>дрома по тревоге были подняты перехватчики, но они ушли</w:t>
        <w:br/>
        <w:t>совсем высоко. Когда Манур поделилоя с друзьями-офицера-</w:t>
        <w:br/>
        <w:t>ми 0 своих впечатпениях и сказал, что смог бы сбить самолет-</w:t>
        <w:br/>
        <w:t>нарушитель и стать Героем, то командир первой роты капитан</w:t>
        <w:br/>
        <w:t>Зампахидзе заметил: или бы посадили на 10 лет за оспожнение</w:t>
        <w:br/>
        <w:t>международной политики...</w:t>
        <w:br/>
        <w:t>Да, действительно, как иногда в жизни один случай, тольк0</w:t>
        <w:br/>
        <w:t>единственный случай может изменить судьбу человека! Один</w:t>
        <w:br/>
        <w:t>случай и «грудь в крестах или голова в кустах!»... Может быть,</w:t>
        <w:br/>
        <w:t>220</w:t>
        <w:br/>
        <w:t>ское имя попали в число запретных слов. Запрет продолжался,</w:t>
        <w:br/>
        <w:t>как известно, до середины 30-х годов. Первые семнадцать-Б0-</w:t>
        <w:br/>
        <w:t>семнадцать лет были годами беспошадного истребления рус-</w:t>
        <w:br/>
        <w:t>ской культурной элиты, уничтожения исторических памятников</w:t>
        <w:br/>
        <w:t>и памятников искусства, искоренения научных дисциплин, вроде</w:t>
        <w:br/>
        <w:t>философии, психологии, византиноведения, изьятия из универ-</w:t>
        <w:br/>
        <w:t>ситетского и школьного преподавания русской истории, заме-</w:t>
        <w:br/>
        <w:t>ненной историей революционного движения. Не было в нашей</w:t>
        <w:br/>
        <w:t>стране дотоле таких издевательств надо всем носившим рус-</w:t>
        <w:br/>
        <w:t>ское имя. Если потом, перед второй мировой войной, его рва-</w:t>
        <w:br/>
        <w:t>билитировали, то с нескрываемой целью советизации, «Нацид-</w:t>
        <w:br/>
        <w:t>нальное по форме, социалистическое по содержанию» -- таков</w:t>
        <w:br/>
        <w:t>был лозунг, обнажавший хитроумный замысел.</w:t>
        <w:br/>
        <w:t>Приспособляя к России всеми силами австро-марксистскую</w:t>
        <w:br/>
        <w:t>схему, большевики «постигпи» все национальные вопросы</w:t>
        <w:br/>
        <w:t>за исключением русского.</w:t>
        <w:br/>
        <w:t>В то же самое время народы окрайнных республик в любом</w:t>
        <w:br/>
        <w:t>представителе центральной власти со славянской внешностью</w:t>
        <w:br/>
        <w:t>видели русского. Поэтому-то, по подаче большевистских вла-</w:t>
        <w:br/>
        <w:t>стей под эгидой борьбы с «великорусским шовинизмом» вВ03-</w:t>
        <w:br/>
        <w:t>рождался шовинизм местный, с которыми вплоть до 30-40-х</w:t>
        <w:br/>
        <w:t>годов та же Советская власть боролась как с басмачами, наци-</w:t>
        <w:br/>
        <w:t>оналистами и т. п. Но вирусы местного шовинизма так глубоко</w:t>
        <w:br/>
        <w:t>внедрились в национальное сознание народов республик, что,</w:t>
        <w:br/>
        <w:t>пройдя латентный период длиной в 70 лет, нарывы нацонализма</w:t>
        <w:br/>
        <w:t>вскрылись к концу 80-х, в начале 90-х годов кровавыми межна-</w:t>
        <w:br/>
        <w:t>циональными войнами.</w:t>
        <w:br/>
        <w:t>И еше. Не надо делать из русских эдаких монстров, ненави-</w:t>
        <w:br/>
        <w:t>дяших и унижаюцших других. Самая высоконравственная культу-</w:t>
        <w:br/>
        <w:t>ра-- 90 культура русская! Сомневакициеся могут обратитьоя к</w:t>
        <w:br/>
        <w:t>Абаю или Чоқан Валиханову. Ив других республиках были и есть</w:t>
        <w:br/>
        <w:t>подобные умы с передовыми взглядами. Говоря о СССРне нада</w:t>
        <w:br/>
        <w:t>говорить о великорусском шовинизме, правильнее, наверное,</w:t>
        <w:br/>
        <w:t>будет говорить о ВеликоЦентральном шовинизме (определение</w:t>
        <w:br/>
        <w:t>автора), потому что Центр он и раньше при самодержавии был</w:t>
        <w:br/>
        <w:t>сипен, и навыки угнетать и принижать у него остапись и эпиде-</w:t>
        <w:br/>
        <w:t>мия алчного чувства Центра оказалась такой живучей, что, хотя</w:t>
        <w:br/>
        <w:t>формально СССР считался союзом равных, но фактический все</w:t>
        <w:br/>
        <w:t>республики бывшего Союза были пасынками Москвы. И причем</w:t>
        <w:br/>
        <w:t>тут русские? Причем тут Саша или Маша, которые поднимали</w:t>
      </w:r>
    </w:p>
    <w:p>
      <w:r>
        <w:t>Целину и возводили города и поселки в нашем родном Казахста-</w:t>
        <w:br/>
        <w:t>нв? До земли им надо покпонитьоя! И не раз!</w:t>
        <w:br/>
        <w:t>Итак, равенство все нашли в СНГ, хотя в первые месяцы эту</w:t>
        <w:br/>
        <w:t>аббревиатуру острые языки расшифровывали как «Сбылись</w:t>
        <w:br/>
        <w:t>Надежды Гитлера!». Но это равенство экономическое. Нацио-</w:t>
        <w:br/>
        <w:t>нальное равенство было в СССР! Автор и его поколение тому</w:t>
        <w:br/>
        <w:t>живые свидетели. И в суверенном Казахстане тоже полное</w:t>
        <w:br/>
        <w:t>национальное равенство. И спасибо Президенту Республики,</w:t>
        <w:br/>
        <w:t>213</w:t>
        <w:br/>
        <w:t>" «буд-состоялся в поселке в старом зданий: СМУ возле ДК.</w:t>
        <w:br/>
        <w:t>По: окончании суда дежурный милиционер передал Мануру, что</w:t>
        <w:br/>
        <w:t>Залим просит его на пару спов. Манур вышелна улицу, перед ми-</w:t>
        <w:br/>
        <w:t>лицией стояп автозак. Начальник подошел к решетчатому окну.</w:t>
        <w:br/>
        <w:t>Залим сидел на скамье, конвойные-были рядом через решетча-</w:t>
        <w:br/>
        <w:t>тую- металлическую дверь. Запим приподнял голову и-ровным</w:t>
        <w:br/>
        <w:t>голосом произнес: і</w:t>
        <w:br/>
        <w:t>--Гражданин начальник, прости за все! Прошай!</w:t>
        <w:br/>
        <w:t>Мануру показалось, что Залим заметно постарел, возможно,</w:t>
        <w:br/>
        <w:t>оттого, что он его около двух месяцев не видел. Манур ничего</w:t>
        <w:br/>
        <w:t>не произнес. Отчего-то стало грустно.. Это была не жапость,</w:t>
        <w:br/>
        <w:t>а просто природная человеческая реакция на исповедь при-</w:t>
        <w:br/>
        <w:t>знавшего свою вину человека, замаливаюшего свои грехи хоть</w:t>
        <w:br/>
        <w:t>скупым, но прошением... Автомашина двинулась и набирала</w:t>
        <w:br/>
        <w:t>скорость но центральной улице поселка. Манур все стоял перед</w:t>
        <w:br/>
        <w:t>милицией, В душе было двоякпае чувство: хоть и попортил За-</w:t>
        <w:br/>
        <w:t>лим показатели отделения, но Мануру, находясь в постоянном</w:t>
        <w:br/>
        <w:t>контакте с этим дьяволом, все же, удалось предотвратить более</w:t>
        <w:br/>
        <w:t>тяжкие потенциальные кровавые последствия. Упрятали они его</w:t>
        <w:br/>
        <w:t>надолғо..</w:t>
        <w:br/>
        <w:t>Жизнь продолжалась своим чередом. Прошпо несколько лет.</w:t>
        <w:br/>
        <w:t>Манур получил майора, Время летело быстро. В бурном хаосе</w:t>
        <w:br/>
        <w:t>«перестройки» задыхался конец восьмидесятых. Предлагали</w:t>
        <w:br/>
        <w:t>Мануру должности и в УВД, приглашали и в ГОВД, а райком</w:t>
        <w:br/>
        <w:t>партии предлагал пост начальника райотдела милиции. Манур</w:t>
        <w:br/>
        <w:t>от всех этих предложении отказался. Не было никакого настро-</w:t>
        <w:br/>
        <w:t>ения и стремпения к карһере. К этому была своя причина, ибо</w:t>
        <w:br/>
        <w:t>наблюдая за поведениями должностных лиц высших инстанций,</w:t>
        <w:br/>
        <w:t>Манур заметил, что чем выше уровень кабинетов, тем больше</w:t>
        <w:br/>
        <w:t>шептания, тем больше разговоров о своем материальном поло-</w:t>
        <w:br/>
        <w:t>жении, о прелестях высшего клана и меньше забот о рядовых</w:t>
        <w:br/>
        <w:t>сотрудниках. Еше казалось, что, чем выше должность, тем боль-</w:t>
        <w:br/>
        <w:t>ше страха от вышестояших.</w:t>
        <w:br/>
        <w:t>Здесь уместно привести один характерный пример. Зимой</w:t>
        <w:br/>
        <w:t>в поселковое отделение загпянул проверяюший из Министер-</w:t>
        <w:br/>
        <w:t>ства Республики. Сопровождал его один из руководителей</w:t>
        <w:br/>
        <w:t>УЕЛ -- полковник милиции (фамилия значения не имеет. Про-</w:t>
        <w:br/>
        <w:t>веряюший в звании майора, был в черном полушубке. С виду</w:t>
        <w:br/>
        <w:t>грубый и наглый. По службе никаких замечании не было. Но, коғ-</w:t>
        <w:br/>
        <w:t>да заглянули в старую камеру не сушествуюшего КГІЗ, там уви-</w:t>
        <w:br/>
        <w:t>дели служебную овчарку. Зима, было холодно и сотрудники 0х-</w:t>
        <w:br/>
        <w:t>раны, сжалившись над собакой, впустили ее в неиспользуемую</w:t>
        <w:br/>
        <w:t>камеру. И этот факт был поводом для грубостей проверяюшвего.</w:t>
        <w:br/>
        <w:t>Манур промолчал. Затем в дежурном помешений он придралоя</w:t>
        <w:br/>
        <w:t>к телефонному шнуру, которого дежурные в нескольких местах</w:t>
      </w:r>
    </w:p>
    <w:p>
      <w:r>
        <w:t>обмотали изолентой, так как шнур был уже затасканным, ста-</w:t>
        <w:br/>
        <w:t>рым. На эту придирку Манур тоже отреагировал молча. Но, когда</w:t>
        <w:br/>
        <w:t>210</w:t>
        <w:br/>
        <w:t>Советский Союз, хотя частной собственности у них не было. Это</w:t>
        <w:br/>
        <w:t>тоже парадокс социализма. А вот то, что советских людей каие-</w:t>
        <w:br/>
        <w:t>то сипы без единого выстрела лишили их обшей Родины -- Со-</w:t>
        <w:br/>
        <w:t>ветского Союза -- это уже парадокс парадоксов!</w:t>
        <w:br/>
        <w:t>Оценив сложившуюся в стране ситуацию, Манур сначала</w:t>
        <w:br/>
        <w:t>договорилоя с руководетвом угольного Произвадственного</w:t>
        <w:br/>
        <w:t>обьединения о принятии его на работу в качестве. заместите-</w:t>
        <w:br/>
        <w:t>пя директора по кадрам новоғо уғольного разреза. И 12 апреля</w:t>
        <w:br/>
        <w:t>1993 года утром, выйдя из дома начальником милиции, приехал</w:t>
        <w:br/>
        <w:t>в УБД и вручил начальнику УВД рапорт об увольнении в отстав-</w:t>
        <w:br/>
        <w:t>ку. Решение Манура было для начальника неожиданным. Манур</w:t>
        <w:br/>
        <w:t>настоял на своем. Через определенное время были подготовле-</w:t>
        <w:br/>
        <w:t>ны соответствуюцие документы о присвоении .Мануру очеред-</w:t>
        <w:br/>
        <w:t>ного звания «Подполковник милиций» сверх «потолка» В Связи</w:t>
        <w:br/>
        <w:t>суходом на заслуженный отдых. Хотя под майорскими звездоч-</w:t>
        <w:br/>
        <w:t>ками Манур провел два срока. Но в правом нижнем углу Пред-</w:t>
        <w:br/>
        <w:t>ставления Манур собственноручно написал следуюшие слова:</w:t>
        <w:br/>
        <w:t>«Товариш полковник! Премного благодарен! Никогда ничего</w:t>
        <w:br/>
        <w:t>«сверх» не брал. Уйду в звании майора. А это отдайте мне на па-</w:t>
        <w:br/>
        <w:t>мять. Офицер Советской милиции...» И этот документ хранил</w:t>
        <w:br/>
        <w:t>он в семейном альбоме как память о честной службе в органах</w:t>
        <w:br/>
        <w:t>внутренних дел.</w:t>
        <w:br/>
        <w:t>После обеда того же дня Манур приехал на разрез, Где под-</w:t>
        <w:br/>
        <w:t>писали ему заявление о приеме на должность замдиректора</w:t>
        <w:br/>
        <w:t>по кадрам и вечером, приехав, домой, по всей строевой фор-</w:t>
        <w:br/>
        <w:t>ме допожил супруге о своем новом назначении. Супруга была</w:t>
        <w:br/>
        <w:t>искренне рада. Бессонные ночи, тревоги, все позади! Вот тақ,</w:t>
        <w:br/>
        <w:t>в День Космонавтики коммунист Манур полетел на орбиту ка-</w:t>
        <w:br/>
        <w:t>питалистического производства. Решение его, как всегда, было</w:t>
        <w:br/>
        <w:t>таким молниеносным, что, когда утром он сел на рабочий авто-</w:t>
        <w:br/>
        <w:t>бус разреза, то все удивленно смотрели на него: только вчера</w:t>
        <w:br/>
        <w:t>начальник милиции разьезжал на служебном УАЗике, а сегод-</w:t>
        <w:br/>
        <w:t>ня -- стоя едет на рабочем автобусе на разрез! Говорят, даже</w:t>
        <w:br/>
        <w:t>были шепотки: за что его так быстро сняли?...</w:t>
        <w:br/>
        <w:t>Конечно, после милиции эта работа для Манура была просто</w:t>
        <w:br/>
        <w:t>отдыхом. Ночью сон не прерывают телефонные:звонки. Утром</w:t>
        <w:br/>
        <w:t>приходишь и начинаешь обшаться с нормальными людьми,</w:t>
        <w:br/>
        <w:t>ане с преступниками и алкашами. Ровно в 18. 00 можно ехать</w:t>
        <w:br/>
        <w:t>домой. И не думаешь о каких-то возможных преступлениях, про-</w:t>
        <w:br/>
        <w:t>исшествиях.</w:t>
        <w:br/>
        <w:t>Утром одного из таких дней, при входе в контору, за левое</w:t>
        <w:br/>
        <w:t>предплечье Манура вцепилась чья-то заметно жесткая рука. Ма-</w:t>
        <w:br/>
        <w:t>нур подумал, что кто-то из друзей юности, работаюцие на разре-</w:t>
        <w:br/>
        <w:t>зе, проявляет так к нему свое внимание. Обернувшись, он даже</w:t>
        <w:br/>
        <w:t>присвистнул -- перед ним, широко улыбаясь, хитро склонив го-</w:t>
        <w:br/>
        <w:t>лову на левое плечо, мол, узнал? стоял.... Залим!</w:t>
        <w:br/>
        <w:t>-- Эй, ты откуда? -- изумлению Манура не было границ! --</w:t>
        <w:br/>
        <w:t>по телу прошелся смешанное чувство легкого волнения и удив-</w:t>
        <w:br/>
        <w:t>215</w:t>
      </w:r>
    </w:p>
    <w:p>
      <w:r>
        <w:t>ветов потеряли былую боевитость, потом вообше их распусти-</w:t>
        <w:br/>
        <w:t>ли. За место районных депутатов избирались Маслихаты, ра-</w:t>
        <w:br/>
        <w:t>бота которых отличалась от деятельности Советов отсутствием</w:t>
        <w:br/>
        <w:t>конкретности в принимаемых решениях и наличием явного по-</w:t>
        <w:br/>
        <w:t>дыгрывания Ақимам. В поселках и селах Маслихатов не было.</w:t>
        <w:br/>
        <w:t>Вот эта одна из главнейших ошибок нового суверенного Государ-</w:t>
        <w:br/>
        <w:t>ства! Нет народовластия на местах!</w:t>
        <w:br/>
        <w:t>Мануру было понятна, что наставт другая эпоха. Жалко было</w:t>
        <w:br/>
        <w:t>Союза, как честный и преданный делу партии коммунист, Манур</w:t>
        <w:br/>
        <w:t>до спез, до боли в сердце переживал трагедию Партии Ии воз-</w:t>
        <w:br/>
        <w:t>ненавидел Горбачева и Ельцина, как прямых виновников всего</w:t>
        <w:br/>
        <w:t>случившегося. Конечно, это обвинение было наивным -- никак</w:t>
        <w:br/>
        <w:t>не могли два человека развалить такую махину. Чувствова-</w:t>
        <w:br/>
        <w:t>лось, что происходит что-то историческое и мирового масшта-</w:t>
        <w:br/>
        <w:t>ба. И игроки здесь покрупнее! Но противостоять историческим</w:t>
        <w:br/>
        <w:t>переменам -- значит быть слепым упрямцем. Поэтому первым</w:t>
        <w:br/>
        <w:t>делом Манур выразил свою любовь к Союзу и лояльное воспри-</w:t>
        <w:br/>
        <w:t>ятие суверенного Казахстана следуюшими словами:</w:t>
        <w:br/>
        <w:t>Как частица обновпения</w:t>
        <w:br/>
        <w:t>Исторической Страны,</w:t>
        <w:br/>
        <w:t>В трудных буднях становления</w:t>
        <w:br/>
        <w:t>Восстаешь сегодня ты,</w:t>
        <w:br/>
        <w:t>Казахстан мой, суверенный,</w:t>
        <w:br/>
        <w:t>Средоточие братских уз,</w:t>
        <w:br/>
        <w:t>Оставайся Дружбе верным -</w:t>
        <w:br/>
        <w:t>Помни наш родной Союз!</w:t>
        <w:br/>
        <w:t>Как ни пародоқсально (и это честно), Манур не чувствовал</w:t>
        <w:br/>
        <w:t>радости за независимость страны, так просто упавшей само со-</w:t>
        <w:br/>
        <w:t>бой из ниоткуда! Не надо лгать перед историей! Манур раньше</w:t>
        <w:br/>
        <w:t>не задумывался о независимости, слишком сложными судьбами</w:t>
        <w:br/>
        <w:t>и морем крови отцов все были связаны с обшцим Союзом. Одно-</w:t>
        <w:br/>
        <w:t>значного подхода к этому вопросу быть не может. Совершенно</w:t>
        <w:br/>
        <w:t>независимого обшества не бывает. Мы уже 20 лет «независи-</w:t>
        <w:br/>
        <w:t>мы», но с каждым годом мы все больше зависим от экономиче-</w:t>
        <w:br/>
        <w:t>ских «реформ» и дрязг.</w:t>
        <w:br/>
        <w:t>Развалили мы Союз --</w:t>
        <w:br/>
        <w:t>Стали «независимы»!</w:t>
        <w:br/>
        <w:t>Ох, тяжел житейский груз --</w:t>
        <w:br/>
        <w:t>От всего зависим мы!</w:t>
        <w:br/>
        <w:t>Эти строки родились в мозгу автора не как пустые рифмы.</w:t>
        <w:br/>
        <w:t>Это плод долгих разумении и дум.</w:t>
        <w:br/>
        <w:t>Сейчас представители всех бывших братских республик на-</w:t>
        <w:br/>
        <w:t>правили шипы неприязни к русскоу народу. А разве это справед-</w:t>
        <w:br/>
        <w:t>ливо? Обратимся к историческим фақтам. Еше до октябрьского</w:t>
        <w:br/>
        <w:t>переворота революционные партии сбросили Россию со счетов,</w:t>
      </w:r>
    </w:p>
    <w:p>
      <w:r>
        <w:t>уже тогда ей противопоставлено было новое божество -- рево-</w:t>
        <w:br/>
        <w:t>пюция. После же захвата власти болыьшевиками, Россия и рус-</w:t>
        <w:br/>
        <w:t>212</w:t>
        <w:br/>
        <w:t>-- Хоть ты сказал правду! А я же все понимаю! Но нет у меня</w:t>
        <w:br/>
        <w:t>никакого угрызения совести! Нет! Мне не ведомо такое чувство.</w:t>
        <w:br/>
        <w:t>Вомнесидиттолько злосты Мне уже 60. Все же нервыу меня креп-</w:t>
        <w:br/>
        <w:t>ки! Вот уже сорок два года Яя, как зверь, противостою обшеству,</w:t>
        <w:br/>
        <w:t>государству! Сорок два года! И.за что? Почему? Не знаю! Не по-</w:t>
        <w:br/>
        <w:t>нимаю! Каждый раз, освобождаясь, я приезжаю в совершенно</w:t>
        <w:br/>
        <w:t>новый поселок. Все здорово меняется. Только-сейчас в худшую</w:t>
        <w:br/>
        <w:t>сторону. Только я один остался пожизненным звком! Наверное,</w:t>
        <w:br/>
        <w:t>уже нервы сдают, днем ничего, а вот ночью снятся одни ужасы,</w:t>
        <w:br/>
        <w:t>неоднократно просыпаюсь среди ночи весь в поту, сердце готово</w:t>
        <w:br/>
        <w:t>выскочить из груди! А так, днем, ничего не чувствую.</w:t>
        <w:br/>
        <w:t>--А почему не повесишься? Ты в плену крови и слез! Каким</w:t>
        <w:br/>
        <w:t>бы ты физически крепким человеком не бып, всему приходит ко-</w:t>
        <w:br/>
        <w:t>нец. Дальше будет только хуже. Ты можешь сойти с ума. Правду</w:t>
        <w:br/>
        <w:t>говорю, уйди Из этой жизни сам, может, хоть этим перед богом</w:t>
        <w:br/>
        <w:t>искупишь часть своей вины, да и перед людьми, -- конечно,</w:t>
        <w:br/>
        <w:t>Манур не его жалел, а просто, как профессионал, шкурой чув-</w:t>
        <w:br/>
        <w:t>ствовал, что он еше прольет чью-то кровь! Просто По его виду,</w:t>
        <w:br/>
        <w:t>разговору и колючему взгляду Манур сделал такой вывод. Чисто</w:t>
        <w:br/>
        <w:t>интуитивно.</w:t>
        <w:br/>
        <w:t>-- Пробовал. Не получается!-- «О, это что-то новов!--в мыс-</w:t>
        <w:br/>
        <w:t>лях Манур злорадствовал -- все-таки он слабак, если не имевт</w:t>
        <w:br/>
        <w:t>силы воли, чтабы достойно уйти из своего грешного мира. Или</w:t>
        <w:br/>
        <w:t>так сильно любит жизнь? А что у него за жизнь? Было бы, чем</w:t>
        <w:br/>
        <w:t>дорожиты «</w:t>
        <w:br/>
        <w:t>-- Помни! Ничего никому не працается!</w:t>
        <w:br/>
        <w:t>-- Оғо! А ты, что -- веруюший!</w:t>
        <w:br/>
        <w:t>-- Да. Верую в свою Совевсть! И очень трудно не порезать-</w:t>
        <w:br/>
        <w:t>ся 06 ее пезвие. Душевная рана никогда не заживет. Это хлешце</w:t>
        <w:br/>
        <w:t>всяких статей закона.</w:t>
        <w:br/>
        <w:t>-- Вот, смотрю на тебя, и не могу понять, что в тебе больше-</w:t>
        <w:br/>
        <w:t>г0-- мента или философа? Ты, видимо, в ментовку ло ошибке</w:t>
        <w:br/>
        <w:t>попал. А, правда, что ты еше учительский институт окончил?</w:t>
        <w:br/>
        <w:t>-- Да. Педагогический институт. Зачем тебе это?</w:t>
        <w:br/>
        <w:t>-- Просто леғавого из тебя не катит.</w:t>
        <w:br/>
        <w:t>-- Ну, какой есть!</w:t>
        <w:br/>
        <w:t>-- Да... не по теме мы с тобой калякаем. Слушай, а где тут</w:t>
        <w:br/>
        <w:t>у вас трактора ремонтируют? На полчаса, можно, схожу, пови-</w:t>
        <w:br/>
        <w:t>даю племянника?</w:t>
        <w:br/>
        <w:t>--Этот участок рядом с обшежитием. Я тебе выпишу пропуск,</w:t>
        <w:br/>
        <w:t>ато нельзя у нас по городку посторонним болтатьоя без дела.</w:t>
        <w:br/>
        <w:t>Манур выписал Залиму пропуск. Он, как двадцать пет назад,</w:t>
        <w:br/>
        <w:t>взял пропуск, зажав между указательным и средним пальцами,</w:t>
        <w:br/>
        <w:t>скакой-то брезгливостью: )</w:t>
      </w:r>
    </w:p>
    <w:p>
      <w:r>
        <w:t>-- Фу, хремовина! (олую степь и то в зону преврашавте! --</w:t>
        <w:br/>
        <w:t>вглазах Залима молнией сверкнули лиловые оттенки.</w:t>
        <w:br/>
        <w:t>Залим вышел. Манур задумался. «Действительно, зачем я</w:t>
        <w:br/>
        <w:t>пошел в мипицию? Зачем мне нужны были бессонныье ночи, за-</w:t>
        <w:br/>
        <w:t>219</w:t>
        <w:br/>
        <w:t>во всех поступках. своих человек не волен, им руководит рука</w:t>
        <w:br/>
        <w:t>свыше? Этому трудно верится, ибо все мы не веруюшие атей-</w:t>
        <w:br/>
        <w:t>сты. А может, скажем так, человек в жизни попадает в такую обь-</w:t>
        <w:br/>
        <w:t>ективную ситуацию, когда он не может повернуть ход судьбы,</w:t>
        <w:br/>
        <w:t>или этому не позволяют обстоятельства; или эта перечит его</w:t>
        <w:br/>
        <w:t>принцилам, или он находится во власти слепой гордыни и т. д.</w:t>
        <w:br/>
        <w:t>Позтому то и сушествует горькая, но философически верная по-</w:t>
        <w:br/>
        <w:t>говорка: от сумы и от тюрьмы не зарекайся! Но делай все, чтобы</w:t>
        <w:br/>
        <w:t>не дойти До этого!</w:t>
        <w:br/>
        <w:t>.. Каскад воспоминаний Манура был Ппрерван, вошедшим</w:t>
        <w:br/>
        <w:t>в қабинет, Залимом. Манур, снова, мысленно преодолев не-</w:t>
        <w:br/>
        <w:t>сколько десятков лет, оказался в неуютном кабинете начальника</w:t>
        <w:br/>
        <w:t>Службы безопасности угольного разреза..</w:t>
        <w:br/>
        <w:t>-- Повидал. Ничего, никто его не обижает. Только зарллату,</w:t>
        <w:br/>
        <w:t>почему не выдаете вовремя? -- Залим смотрел на Манура су-</w:t>
        <w:br/>
        <w:t>ов0.</w:t>
        <w:br/>
        <w:t>р -- Слушай, в этом без тебя здесь разберутся. Итак, здесь</w:t>
        <w:br/>
        <w:t>каждый день война за зарплату!</w:t>
        <w:br/>
        <w:t>-- Ладно, начальник. Поговорияи. Повидал тебя. Только</w:t>
        <w:br/>
        <w:t>в этот раз я ни о чем тебя просить не буду. Не подумай ничего.</w:t>
        <w:br/>
        <w:t>Просто приехап, повидать, поговорить. Оказалось, не 0 чем нам</w:t>
        <w:br/>
        <w:t>говориты! Понимаю, понимаю... -- Залим встал. Манур вспом-</w:t>
        <w:br/>
        <w:t>нил, как он в Первый раз вставал в бпатной раскачке. А сейчас</w:t>
        <w:br/>
        <w:t>он вставал со ступа, опираясы руками о колени. Какая-то тяжесть</w:t>
        <w:br/>
        <w:t>у него появилась, то ли физическая, то ли моральная. Видимо,</w:t>
        <w:br/>
        <w:t>последняя.</w:t>
        <w:br/>
        <w:t>Манур вышел с Залимом на плошадь разреза. По пути следо-</w:t>
        <w:br/>
        <w:t>вания работники разреза, в основном майкаинцы, которые узна-</w:t>
        <w:br/>
        <w:t>вали его, инстинктивно прижимались кстенке в коридоре обше-</w:t>
        <w:br/>
        <w:t>жития, а если встречались на улице, то резко сторонились. Это</w:t>
        <w:br/>
        <w:t>было свидетельством испуганно-брезгливого отношения к-нему</w:t>
        <w:br/>
        <w:t>народа. Автобус пока на посадочный пятачок не прибыл, люди</w:t>
        <w:br/>
        <w:t>стояли врассыпную. Манур решил посадить Залима в автобус,</w:t>
        <w:br/>
        <w:t>птому что посторонних водители не брали. Тут мимо проходил</w:t>
        <w:br/>
        <w:t>молодой работник рареза, он вел за ручку малыша лет четырех.</w:t>
        <w:br/>
        <w:t>Видима, в свой выходной день работник приехал на разрез в ма-</w:t>
        <w:br/>
        <w:t>тазин за покупками. Вдруг малыш закапризничап, и начап ручон-</w:t>
        <w:br/>
        <w:t>ками тянуться к отцу. Залим неотрывно смотрел на них, и Ману-</w:t>
        <w:br/>
        <w:t>ру сбоку показалось, что лицо его потеряло обычную суровость,</w:t>
        <w:br/>
        <w:t>как бы размягчилея и овеяпось волной доброты. И когда работ-</w:t>
        <w:br/>
        <w:t>ник поднял малыша на руки, прижал к груди и нежно поцеповал</w:t>
        <w:br/>
        <w:t>его в шеку, из глаз Залима брызнулпи слезы! Это были крупные</w:t>
        <w:br/>
        <w:t>слезы, которые такими же крупными струйками текли по шекам</w:t>
        <w:br/>
        <w:t>Залима и, огибая уголки ғуб, срываясь с края подбородка, пада-</w:t>
        <w:br/>
        <w:t>лина его грудь. Залим не стыдияся слез, он ихне омахивап, Ма-</w:t>
        <w:br/>
        <w:t>нуру показалось, что Залим забыл обо всем на свете. Это был</w:t>
        <w:br/>
        <w:t>час рсплаты за бездумно прошедшие годы, апогей раскаяния и</w:t>
      </w:r>
    </w:p>
    <w:p>
      <w:r>
        <w:t>досады, сожаления и обиды за нормально не прожитую жизнь...</w:t>
        <w:br/>
        <w:t>20</w:t>
        <w:br/>
        <w:t>который межнациональное Согласие считает главным в своей</w:t>
        <w:br/>
        <w:t>политике. : :</w:t>
        <w:br/>
        <w:t>Продумав все это, Манур написал рапорт об уходе в отставку.</w:t>
        <w:br/>
        <w:t>До пенсионного возраста было еше далеко, ему шел только 48-й</w:t>
        <w:br/>
        <w:t>год. Но он решился на это из принципа, по той простой причи-</w:t>
        <w:br/>
        <w:t>не, что он-- офицер Советской милиции. А Советской милиции</w:t>
        <w:br/>
        <w:t>не стало, так же как и самого Советского Союза. Его страна ушла</w:t>
        <w:br/>
        <w:t>в историю. Его Атлантида!... Он служил и приоягал Советскому</w:t>
        <w:br/>
        <w:t>государству, а теперь живет в другом государстве. Это не про-</w:t>
        <w:br/>
        <w:t>сто смена вывески, вместо социализма придет капитализм! Со-</w:t>
        <w:br/>
        <w:t>ответственно будет меняться и идеология. Произойдет болез-</w:t>
        <w:br/>
        <w:t>ненный процесс «переоценки ценностей». Со своими «социали-</w:t>
        <w:br/>
        <w:t>стическими» взглядами он может сыграть роль отработавшей</w:t>
        <w:br/>
        <w:t>детали в мехаизме новой полицейской системы. И сердце не а6-</w:t>
        <w:br/>
        <w:t>манешь. Он же коммунист! И стратегию марксизма Манур все</w:t>
        <w:br/>
        <w:t>же считал верным, она направлена на благо трудяшихся. Ведь,</w:t>
        <w:br/>
        <w:t>учению партии верили и были такие рядовые коммунисты, кото-</w:t>
        <w:br/>
        <w:t>рые своей жизнью, честью, служению своему народу оставили</w:t>
        <w:br/>
        <w:t>на Земле такой добрый след, такие хорошие дела, что подобно-</w:t>
        <w:br/>
        <w:t>го чеповечество никогда не видело и не испытывало. Ни в какой</w:t>
        <w:br/>
        <w:t>обшественной формаций таких пюдей не было. Эти свои мысли</w:t>
        <w:br/>
        <w:t>Манур чтил особо, ибо считал это делом чести перед памятью</w:t>
        <w:br/>
        <w:t>отцов, которых уже нет в живых. «Гвозди бы делать из этих лю-</w:t>
        <w:br/>
        <w:t>дей -- не было бы в мире прочнее гвоздей!» Прав был позт! Как</w:t>
        <w:br/>
        <w:t>не.виновен простой веруюший в нечистоплотности муллы, так</w:t>
        <w:br/>
        <w:t>и простые честные коммунисты не виноваты за злоупотребле-</w:t>
        <w:br/>
        <w:t>ния и ошибки партийных боссов. А ошибки, зэпоупотребления</w:t>
        <w:br/>
        <w:t>и даже преступления партии были! Это факт. Но, простые ком-</w:t>
        <w:br/>
        <w:t>мунисты в этом не виновны, наоборот, они стали жертвами тех</w:t>
        <w:br/>
        <w:t>искажении. Марксизм научно-историческая философия и здесь</w:t>
        <w:br/>
        <w:t>отдельными определениями не обойтись.</w:t>
        <w:br/>
        <w:t>И что бы сейчас не говорили плохоғо о Советской власти, на-</w:t>
        <w:br/>
        <w:t>род был счастлив! Любой мог махнуть куда угодно, хоть в Мур-</w:t>
        <w:br/>
        <w:t>манск или Владивосток, в Латвию или Грузию. Всюду он был</w:t>
        <w:br/>
        <w:t>своим родным советским человеком с молоткастым, серпастым</w:t>
        <w:br/>
        <w:t>краснокожим паспортом! И деныи свой мог точно рассчитать,</w:t>
        <w:br/>
        <w:t>так как цены везде были одинаковые, что у тебя в поселке, что</w:t>
        <w:br/>
        <w:t>в Москве или Сочи! Им принадлежало все: заводы и фабрики,</w:t>
        <w:br/>
        <w:t>поля и леса, горы и моря! И они были готовы за Кавказский хре-</w:t>
        <w:br/>
        <w:t>бет или кусочек тундры, не говоря о родной Степи, перегрызть</w:t>
        <w:br/>
        <w:t>горло любому капиталисту. Это парадокс социализма. И здесь</w:t>
        <w:br/>
        <w:t>хочется заметить вот о чем. Как-то Манур по телевизору смо-</w:t>
        <w:br/>
        <w:t>трел документальный фильм о нашем Пірезиденте. Нурсултан</w:t>
        <w:br/>
        <w:t>Абишевич приводил в пример высказывание Маргарет Тетчер в</w:t>
        <w:br/>
        <w:t>том, что сильна та страна, то государство, где сильно развита</w:t>
        <w:br/>
        <w:t>частная собственность, потому что людям есть, что зашиіцать.</w:t>
        <w:br/>
        <w:t>Но Манур знал, что во время Второй мировой войны самыми 0т-</w:t>
        <w:br/>
        <w:t>важными, самыми самоотверженными были наши отцы, то есть</w:t>
        <w:br/>
        <w:t>214</w:t>
        <w:br/>
        <w:t>Подошел автобус. По указанию Манура водитель пропустил</w:t>
      </w:r>
    </w:p>
    <w:p>
      <w:r>
        <w:t>Залима в автобус. Манур пошел к себе.</w:t>
        <w:br/>
        <w:t>В душу опять закралась какая-то грусть. И это было законо-</w:t>
        <w:br/>
        <w:t>мерно, ибо отрицатепьная аура собеседника никогда не даст тебе</w:t>
        <w:br/>
        <w:t>положительного заряда. Манур понял Залима. У него никого нет!</w:t>
        <w:br/>
        <w:t>Приташипоя За 25 кипометров, чтобы поговорить с ним, потому</w:t>
        <w:br/>
        <w:t>что больше ни с кем в поселке он не обшался. А он по инерции</w:t>
        <w:br/>
        <w:t>опять начал өғо воспитывать. И гаворить-то по сути, им, действи-</w:t>
        <w:br/>
        <w:t>тепьно, не о чем. Они как граждане одной страны все же были</w:t>
        <w:br/>
        <w:t>антогонисты: они как глаза на одном лице: хоть и видят все вме-</w:t>
        <w:br/>
        <w:t>сте, но каждый гпаз видит по-своему, в то же время они не Видят</w:t>
        <w:br/>
        <w:t>друг друга. Но все же... Да, он виноват, что его судьба сложилась</w:t>
        <w:br/>
        <w:t>так трагически. Отсидеть почти сорок два года в заключенииі! Как</w:t>
        <w:br/>
        <w:t>зверь в зоопарке. Но, все же, сознание Манура не могло освобо-</w:t>
        <w:br/>
        <w:t>диться от вязкого, липкого чувства какой-то частицы вины перед</w:t>
        <w:br/>
        <w:t>Залимом. Не за свои действия, а за действия исправительной</w:t>
        <w:br/>
        <w:t>и правоохранительной системы государства, в котором жил За-</w:t>
        <w:br/>
        <w:t>лим. Он убийство совершил после четвертой судимости. В пер-</w:t>
        <w:br/>
        <w:t>вый раз бып осужден в 16 лет! Ну, моғло же государство, рас-</w:t>
        <w:br/>
        <w:t>попагая мошной системой МВД, партийно-советскими органами</w:t>
        <w:br/>
        <w:t>на местах, переориентировать его на правильный путы! Но не</w:t>
        <w:br/>
        <w:t>сделали! Наоборот, оступившихся несовершеннолетних армия</w:t>
        <w:br/>
        <w:t>мапограмотных «специалистов» добивали дальше караюцей ду-</w:t>
        <w:br/>
        <w:t>бинкой сушествуюіцего подобия зақона. Сначала судья за драку</w:t>
        <w:br/>
        <w:t>дал несовершеннолетнему пишение свободы! В местах лишения</w:t>
        <w:br/>
        <w:t>свободы, вместо воспитательной работы с ним, постоянно уни-</w:t>
        <w:br/>
        <w:t>жая и оскорбляя его достоинство, махнули на него рукой и отда-</w:t>
        <w:br/>
        <w:t>ли его на поруки преступному сообшеству, которое не замедлило</w:t>
        <w:br/>
        <w:t>оказать на него свое тлетворное влияние. Для наглядной агита-</w:t>
        <w:br/>
        <w:t>ции угоповниками использовался весь букет беззакония как ис-</w:t>
        <w:br/>
        <w:t>правительной системы в местах пишения свободы, так и право-</w:t>
        <w:br/>
        <w:t>охранительных органов на воле. А, когда этот молодой человек</w:t>
        <w:br/>
        <w:t>освобождался, то пюбое его слово в зациту своих прав на местах</w:t>
        <w:br/>
        <w:t>работниками милиции воспринимались в штыки, чуть ли не как</w:t>
        <w:br/>
        <w:t>посягательство на основы государства и любыми правдами-нв-</w:t>
        <w:br/>
        <w:t>правдами старались его отправить назад в закпючение. И так «до-</w:t>
        <w:br/>
        <w:t>воспитались» до преврашения вчерашнего мальчика в озлоблен-</w:t>
        <w:br/>
        <w:t>ного на всех, опасного рецидивиста, который и совершил позже</w:t>
        <w:br/>
        <w:t>ряд тяжқих преступпений, сея вокруг горе и слезы многих людей.</w:t>
        <w:br/>
        <w:t>Может, лучше было бы этого юношу после первого преступле-</w:t>
        <w:br/>
        <w:t>ния сразу расстрепять? Попучилось бы намного гуманнее. А так</w:t>
        <w:br/>
        <w:t>впервые оступившийся юнец, с берега еше топько начинаюшейся</w:t>
        <w:br/>
        <w:t>жизни, фактически сразу попал в мутный водоворот обвиняюшей,</w:t>
        <w:br/>
        <w:t>қараюшей и добиваюшей безжалостной системы правоохрани-</w:t>
        <w:br/>
        <w:t>тельных и судебных органов государства, откуда был вышвыр-</w:t>
        <w:br/>
        <w:t>нут на тюремные нары и в последуюшем ржавым тоталитарным</w:t>
        <w:br/>
        <w:t>механизмом (опять же государства) практически был приговорен</w:t>
        <w:br/>
        <w:t>к пожизненному заключению! Итог исправительнай работы госу-</w:t>
        <w:br/>
        <w:t>222</w:t>
        <w:br/>
        <w:t>За свои постулки, конечно же, в. Лервую очередь, ответстве-</w:t>
        <w:br/>
        <w:t>нен сам человек, сама личность. Бообше, наверное, не бывает</w:t>
        <w:br/>
        <w:t>злой судьбы. Нельзя считать человека греховным. Другое депо,</w:t>
        <w:br/>
        <w:t>что он, человек, несовершенен, подвержен порокам. И все несо-</w:t>
        <w:br/>
        <w:t>вершенства -- плод неразумения самого человека, не понима-</w:t>
        <w:br/>
        <w:t>юшего, в чем его истинное благо. Ведь, каждый из смертных не-</w:t>
        <w:br/>
        <w:t>сет в себе божественное начало и потому восприимчив к благу.</w:t>
        <w:br/>
        <w:t>Важно только осознать свое предназначение и стремиться к д0-</w:t>
        <w:br/>
        <w:t>стижению истины. У человека нет никакой вины перед Богом. Его</w:t>
        <w:br/>
        <w:t>беда в забвении своей причастности к высшему разуму. Потому</w:t>
      </w:r>
    </w:p>
    <w:p>
      <w:r>
        <w:t>человек отвечает сам за себя, он же и поспедняя ИНЕТаНЦИЯ, ғде</w:t>
        <w:br/>
        <w:t>произносится окончательный приговор относительно добра или</w:t>
        <w:br/>
        <w:t>зла в людских деяниях. Если не верите, взгляните на новорож-</w:t>
        <w:br/>
        <w:t>денных в родильных домах -- онивсе равны. И побудьте на клад-</w:t>
        <w:br/>
        <w:t>бише: усопшие все тоже в равном положении. Значит, то корот-</w:t>
        <w:br/>
        <w:t>кое, что называется Жизнь -- попе, на котором кто-то старает-</w:t>
        <w:br/>
        <w:t>ся играть по правилам, а кто-то элостно эти правила нарушает,</w:t>
        <w:br/>
        <w:t>зачтои жнет свою отрицательную карму.</w:t>
        <w:br/>
        <w:t>Да, бывают в жизни ошибки. Человеку всегда сопутствовали</w:t>
        <w:br/>
        <w:t>Добро и Зло. Определение «хороший -- плохой» относительно.</w:t>
        <w:br/>
        <w:t>Линия, разделяюшее Добро и Зло, пресекает сердце каждого че-</w:t>
        <w:br/>
        <w:t>ловека. И кто уничтожит кусок своего сердца? В течение жизни</w:t>
        <w:br/>
        <w:t>одного сердца эта линия перемешается и на нем, то теснимая</w:t>
        <w:br/>
        <w:t>ядовитым Элом, то, освобождая пространство расцветаюшему</w:t>
        <w:br/>
        <w:t>Добру. Один и тот же человек бывает в свои разные-возрасты,</w:t>
        <w:br/>
        <w:t>в разных жизненных положениях -- совсем различным челове-</w:t>
        <w:br/>
        <w:t>ком. То к дьяволу близок, то к святому. Потому и преступность</w:t>
        <w:br/>
        <w:t>есть тоже величина пороговая. Да, колеблется, мечется чело-</w:t>
        <w:br/>
        <w:t>век всю жизнь между Элом и Добром, оскользается, орывается,</w:t>
        <w:br/>
        <w:t>карабкается вновь, раскаивается, но пока не преступил порог</w:t>
        <w:br/>
        <w:t>Злодейства -- в его возможностях возврат в обшество и сам</w:t>
        <w:br/>
        <w:t>он -- еше в обьеме людской надежды. Когда же густотою алых</w:t>
        <w:br/>
        <w:t>праступков или какой-то степенью их он, вдруг, переходит через</w:t>
        <w:br/>
        <w:t>этот порог -- он ушел из человечества. И, быть может, без в03-</w:t>
        <w:br/>
        <w:t>врата...</w:t>
        <w:br/>
        <w:t>2. Экибастуз</w:t>
        <w:br/>
        <w:t>2001-- 2010г. г.</w:t>
        <w:br/>
        <w:t>ЧЕСТЬ И ЗАКОН</w:t>
        <w:br/>
        <w:t>Заканчивался очередной служебный день, который не пред-</w:t>
        <w:br/>
        <w:t>вешал и в дальнейшем ничего плохого, хотя для милиции «горя-</w:t>
        <w:br/>
        <w:t>чая пора» начинается именно с вечера.</w:t>
        <w:br/>
        <w:t>Проинструктировав еше раз дежурный наряд милиции и дру-</w:t>
        <w:br/>
        <w:t>225</w:t>
        <w:br/>
        <w:t>жинников, Манур с хорошим настроением направилоя домой.</w:t>
        <w:br/>
        <w:t>“Для-начальника посепковой милиции.редко выпадают такие</w:t>
        <w:br/>
        <w:t>споқойные вечера, ибо в отличие от-начальников торрайорганов,</w:t>
        <w:br/>
        <w:t>у которых: есть заместители и дежурные спедователи, началь-</w:t>
        <w:br/>
        <w:t>ник ПОМ обязан лично выезжать на места всех происшествий -</w:t>
        <w:br/>
        <w:t>начиная от факта злостного хулиганства до убийства.</w:t>
        <w:br/>
        <w:t>Перное, что Манур спланировал на вечер, это поиграть в шах-</w:t>
        <w:br/>
        <w:t>маты с.сыном, который, несмотря на свои десять пет; за шах-</w:t>
        <w:br/>
        <w:t>матной доской становился все болғе грозным солерником. Его,</w:t>
        <w:br/>
        <w:t>очень импульсивного и разбалованного, Манур пюбил безгра-</w:t>
        <w:br/>
        <w:t>нично. Но, когда он садился за шахматы, вся его легковесность</w:t>
        <w:br/>
        <w:t>характера улетучивалась, и он становился не по возрасту со-</w:t>
        <w:br/>
        <w:t>средоточенным и серьезным.</w:t>
        <w:br/>
        <w:t>Но, как говорят, человек предполагавт, а Боғ располагает..</w:t>
        <w:br/>
        <w:t>Открывая дверь в прихожую, Манур просто физически ошу-</w:t>
        <w:br/>
        <w:t>тил обволакиваюшую нежность домашнего уюта. Но не успел</w:t>
        <w:br/>
        <w:t>он снять форменное плаш-пальто, как жена подала телефонную</w:t>
        <w:br/>
        <w:t>трубку.</w:t>
      </w:r>
    </w:p>
    <w:p>
      <w:r>
        <w:t>Звонила дочь брата -- Роза. Голос ев был взволнованным</w:t>
        <w:br/>
        <w:t>И сбивчивым:</w:t>
        <w:br/>
        <w:t>-- Дядя! Топько что недалеко от ресторана автомашина, по-</w:t>
        <w:br/>
        <w:t>хожая на водовоз, сбила девушку с парнем и скрыласы....</w:t>
        <w:br/>
        <w:t>--- Спасибо!-- Манур немедленно набрал «02»:</w:t>
        <w:br/>
        <w:t>-- Саша, получили информацию о ДТП?</w:t>
        <w:br/>
        <w:t>-- Товариц капитан! Навзд. Два человека в тяжелом состоя-</w:t>
        <w:br/>
        <w:t>нии попали в больницу!</w:t>
        <w:br/>
        <w:t>-- Водитель установлен? Где автомашина?</w:t>
        <w:br/>
        <w:t>.--- Нет, не установлен. Водитель на автомашине с цистерной</w:t>
        <w:br/>
        <w:t>скрылся с места происшествия.</w:t>
        <w:br/>
        <w:t>В сердцах, бросив трубку на аппарат, Манур снова надел</w:t>
        <w:br/>
        <w:t>плаш. Сеп на ступ рядом с телефоном. «Черт! Надо же! Сбить</w:t>
        <w:br/>
        <w:t>двоих людей и скрыться! Это же серьезное преступпение!» Ма-</w:t>
        <w:br/>
        <w:t>нур снова подиял трубку телефона и набрал «02»</w:t>
        <w:br/>
        <w:t>--Немедпенно поднимите весь личный состав по «Тревогеі».</w:t>
        <w:br/>
        <w:t>Передай ориентировку в РОВД. Перекрыть все выезды Из По-</w:t>
        <w:br/>
        <w:t>селка, особенно в сторону областного центра, соседнего гороа-</w:t>
        <w:br/>
        <w:t>да и райцентра! При неповиновенийи водителя, для остановки</w:t>
        <w:br/>
        <w:t>транспортного средства применять оружие по колесам!</w:t>
        <w:br/>
        <w:t>Через несколько секунд Манур снова поднял трубку</w:t>
        <w:br/>
        <w:t>и по «восьмерке» набрал номер дежурного УВД абласти.</w:t>
        <w:br/>
        <w:t>-- У нас ДТП. Два человека попали в больницу. Водитель</w:t>
        <w:br/>
        <w:t>с автомашиной скрылся с места происшествия. Дайте ориенти-</w:t>
        <w:br/>
        <w:t>ровку в ГАИ: автомашина с цистерной.</w:t>
        <w:br/>
        <w:t>-- Марка автомашины, госномер, цвет?</w:t>
        <w:br/>
        <w:t>-- Пока не знаю.</w:t>
        <w:br/>
        <w:t>-- Ну, узнай и передай телефонограмму как положено.</w:t>
        <w:br/>
        <w:t>А то будем искать «в деревне дедушку» -- через секунды смяг-</w:t>
        <w:br/>
        <w:t>чил тон -- падно, в ГАЙ сообшим. Пока. Удачи!</w:t>
        <w:br/>
        <w:t>226</w:t>
        <w:br/>
        <w:t>тавшем уставшем мозгу, чуть не выбросило Манура из кресла.</w:t>
        <w:br/>
        <w:t>Он вскочил на ноги и стал энергично прохаживаться по кабине-</w:t>
        <w:br/>
        <w:t>ту: конечно! Пастухи приехали в посепок за водой, выпили, сби-</w:t>
        <w:br/>
        <w:t>ли на улице людей и скрылисы! Как все просто!</w:t>
        <w:br/>
        <w:t>В дверь постучали. Через секунду дверь приоткрылась и вы-</w:t>
        <w:br/>
        <w:t>ставила голову старшины, которая здорово напоминала, высу-</w:t>
        <w:br/>
        <w:t>нувшуюся из-за занавеси, голову конферансье перед началом</w:t>
        <w:br/>
        <w:t>концерта. р</w:t>
        <w:br/>
        <w:t>-- Товариш капитан, почти все прибыли. Какие будут указа-</w:t>
        <w:br/>
        <w:t>ния? ;</w:t>
        <w:br/>
        <w:t>-- Срочно подготоввьте две опергруппы на двух автомашинах:</w:t>
      </w:r>
    </w:p>
    <w:p>
      <w:r>
        <w:t>наш «еды» и «Жигули» охраны! Позовите ко мнв опера и участ-</w:t>
        <w:br/>
        <w:t>ковых!</w:t>
        <w:br/>
        <w:t>Манур хотел проверить свою версию и, когда подчиненные</w:t>
        <w:br/>
        <w:t>сотрудники зашли в кабинет, набросился на них:</w:t>
        <w:br/>
        <w:t>-- Вот так всегда: болтать о своем профессионапизме вы мо-</w:t>
        <w:br/>
        <w:t>жете! Не зря говорят: если косить языком -- спина не устанет.</w:t>
        <w:br/>
        <w:t>Ана деле вы беспомошны. Не велосипед, а целая грузовая ма-</w:t>
        <w:br/>
        <w:t>шина какв воду канула! Прежде чем начать беготню, нужно ведь</w:t>
        <w:br/>
        <w:t>головой думать. Что вы все воздух пинаете? .</w:t>
        <w:br/>
        <w:t>Его грозные помошники сидепи как нашкодившие школьники,</w:t>
        <w:br/>
        <w:t>молча уперлись вэглядами в пол. Манур решил украсить свой</w:t>
        <w:br/>
        <w:t>экспромт-взбучку знанием тонкостей розыскного дела и нагло</w:t>
        <w:br/>
        <w:t>слукавил: :</w:t>
        <w:br/>
        <w:t>-- Честно говоря, я хател проверить ваш оперативный по-</w:t>
        <w:br/>
        <w:t>тенциал и специально не подкидывал вам свои версии; Но вы,</w:t>
        <w:br/>
        <w:t>орлы, не можете сами догадаться. А время идет. Придется мне</w:t>
        <w:br/>
        <w:t>прервать свой эксперимент. Ведь даже опер-курсант знает, что</w:t>
        <w:br/>
        <w:t>такое «оперативная петля» и как ее сжиматы! Ладно, перекрыли</w:t>
        <w:br/>
        <w:t>пути отхода преступника -- закрыли предполагаемые выезды</w:t>
        <w:br/>
        <w:t>из поселка, но надо же думать еше масштабнее: нүжно было</w:t>
        <w:br/>
        <w:t>рассредоточить группы по окружности поселка за 10-20 кило-</w:t>
        <w:br/>
        <w:t>метров и, отрабатывая все пространство; постепенно сжимать</w:t>
        <w:br/>
        <w:t>кольцо. И почему не допустить, что подозреваемых нужно ис-</w:t>
        <w:br/>
        <w:t>кать на петних пастбишах, рассыпанных на госфондовских зем-</w:t>
        <w:br/>
        <w:t>лях вокруг поселка?</w:t>
        <w:br/>
        <w:t>-- Ух, ты! Действительно, как мы не догадались Д0 этого!? -</w:t>
        <w:br/>
        <w:t>первым воскликнул инспектор угрозыска. «Вот подтверждение</w:t>
        <w:br/>
        <w:t>моей версии!» -- промелькнуло у Манура в голове. Но один</w:t>
        <w:br/>
        <w:t>из участковых отпарировал:</w:t>
        <w:br/>
        <w:t>-- Но, товариш капитан, Вы же сами распределяли группы</w:t>
        <w:br/>
        <w:t>иставили оперативную ҙадачу!</w:t>
        <w:br/>
        <w:t>-- Так, надо было возразиты! Нужно было выдвиғать свои</w:t>
        <w:br/>
        <w:t>версии, -- но Манур уже поняп, что в своих профессиональных</w:t>
        <w:br/>
        <w:t>прожектах и начальственных издевках заходит слишком далеко,</w:t>
        <w:br/>
        <w:t>что может повредить его благим порывам. Он решил пәрейти к</w:t>
        <w:br/>
        <w:t>делу:</w:t>
        <w:br/>
        <w:t>-- Все, друзья! Хватит! По коням!</w:t>
        <w:br/>
        <w:t>233</w:t>
        <w:br/>
        <w:t>Три пожилых милиционера к таким мероприятиям не привле-</w:t>
        <w:br/>
        <w:t>кались. Затем подошло подразделение сотрудников вневедом-</w:t>
        <w:br/>
        <w:t>ственной охраны во главе со старшим лейтенантом -- Алексан-</w:t>
        <w:br/>
        <w:t>дром Степановичем. Вот и весь личный состав. На поверке ока-</w:t>
        <w:br/>
        <w:t>залось, что отсутствуют два милиционера охраны, так как они</w:t>
        <w:br/>
        <w:t>утром сменились с ночного дежурства.</w:t>
        <w:br/>
        <w:t>Как всегда, быстро распределили группы и отправили их на</w:t>
        <w:br/>
        <w:t>отработку авто предприятии, организаций и поселка в целом</w:t>
        <w:br/>
        <w:t>на предмет установления «автомашины с цистерной». Эта при-</w:t>
        <w:br/>
        <w:t>мета намноғо суживала обьем розыска, ибо конкретно установ-</w:t>
        <w:br/>
        <w:t>лено, что автомашина грузовая и на ней была цистерна. Для</w:t>
        <w:br/>
        <w:t>опытного сыцика это все равно, что обнаружить на месте проис-</w:t>
      </w:r>
    </w:p>
    <w:p>
      <w:r>
        <w:t>шествия паспорт преступника, Да, надо уточнить кое-кақие де-</w:t>
        <w:br/>
        <w:t>тали: марку, цвет и госномер. Для профессионалов это особого</w:t>
        <w:br/>
        <w:t>напряжения не требует, хотя мы еше не знали, это спецмашина</w:t>
        <w:br/>
        <w:t>или просто грузовая автомашина с дооборудованной цистернай,</w:t>
        <w:br/>
        <w:t>а, если спецмашина, то какая: бензово3, водово3, молоковоз или</w:t>
        <w:br/>
        <w:t>еше что?</w:t>
        <w:br/>
        <w:t>Манур никуда не выезжал, сидел в кабинете у телефона --</w:t>
        <w:br/>
        <w:t>берег силы. В последнее время он чувствовал какую-то уста-</w:t>
        <w:br/>
        <w:t>лость. При серьезных преступлениях, когда по «горячим слЛе-</w:t>
        <w:br/>
        <w:t>дам» не желательно было прерывать наступательный ход ро-</w:t>
        <w:br/>
        <w:t>зыска, Манур выдерживал первые 20-25 часов беспрерывной</w:t>
        <w:br/>
        <w:t>и бессонной работы уже с трудом. А, в бытность инспектором</w:t>
        <w:br/>
        <w:t>угрозыска, первые двое суток сыска пролетали незаметно на од-</w:t>
        <w:br/>
        <w:t>ном дыхании. Да, возраст берет свое!</w:t>
        <w:br/>
        <w:t>Манур ждал информацию. Обычно говорят: помогла форту-</w:t>
        <w:br/>
        <w:t>на. Госпожа Фортуна! А для оперативника божество -- ЭТО го-</w:t>
        <w:br/>
        <w:t>спожа Информация! Они тоже бывают разными: достоверные</w:t>
        <w:br/>
        <w:t>и ложные, полные и неполные; наводяцие и отвлекаюцие, обь-</w:t>
        <w:br/>
        <w:t>ективные и «колокольчики»... Но одна информация -- это еше</w:t>
        <w:br/>
        <w:t>не раскрытие преступления, а является одним Из средств его</w:t>
        <w:br/>
        <w:t>раскрытия. Опытный оперативник никогда не бежит сломя голо-</w:t>
        <w:br/>
        <w:t>ву за полученной информацией, а сначала проверит ее д0070-</w:t>
        <w:br/>
        <w:t>верность, из каких каналов получено, затем проведет скрупу-</w:t>
        <w:br/>
        <w:t>пезный анализ, сопоставляя ее с уже имеюшимися сведениями</w:t>
        <w:br/>
        <w:t>и фактами. Такая «примерка» помогает оперативнику избежать</w:t>
        <w:br/>
        <w:t>повушки ложных направлении и, связанных с этим, нарушений</w:t>
        <w:br/>
        <w:t>законности в ходе оперативно-розыскных мероприятии. Вот та-</w:t>
        <w:br/>
        <w:t>кую информацию Манур и ждал. Время неумолимо охлаждало</w:t>
        <w:br/>
        <w:t>и порошило следы преступления, унося в серое прошлое карти-</w:t>
        <w:br/>
        <w:t>ну происшествия, торопясь завернуть ве в пелену забытья.</w:t>
        <w:br/>
        <w:t>Через некоторое время послышался топот поднимаюшихоя</w:t>
        <w:br/>
        <w:t>по лестничному маршу ног, сердитая ругань вперемежку с рвз-</w:t>
        <w:br/>
        <w:t>ким матом и в кабинет буквально ввалился милиционер охраны,</w:t>
        <w:br/>
        <w:t>таша за собой здорового амбала с рыжими волосами. Вид мили-</w:t>
        <w:br/>
        <w:t>ционера был победоносным: фуражка на затыпке, горяшие гла-</w:t>
        <w:br/>
        <w:t>заи вздутые от частого и энергичного дыхания ноздри говорили</w:t>
        <w:br/>
        <w:t>228</w:t>
        <w:br/>
        <w:t>дарства оказался таким. Зачем надо было обманывать обіцество,</w:t>
        <w:br/>
        <w:t>истязать на протяжении более сорока пет этого человека и посто-</w:t>
        <w:br/>
        <w:t>янно подвергать обшество опасностям с его-стороны? Кақ после</w:t>
        <w:br/>
        <w:t>тақого качества превентивной работы не обвинять государство!</w:t>
        <w:br/>
        <w:t>Ведь за судьбу каждого человека ответственность должно нести</w:t>
        <w:br/>
        <w:t>государство, с момента рождения до самой смерти.</w:t>
        <w:br/>
        <w:t>о вернемся к главному персонажу Этого повествования,</w:t>
        <w:br/>
        <w:t>Эту встречу с Залимом Манур считап последней. Больше Ма-</w:t>
        <w:br/>
        <w:t>нур его не видел. Проходили годы. Манур в связи со служебным</w:t>
        <w:br/>
        <w:t>и бытовым обстоятельствами первехал-в город. Его пригласили</w:t>
        <w:br/>
        <w:t>на должность Директора Службы безопасности Павлодарского</w:t>
        <w:br/>
        <w:t>филиала ТОО «Астана Секьюорити», подразделения знаменито-</w:t>
        <w:br/>
        <w:t>го, политически скандального АО «Астана Холдинг», что в Ал-</w:t>
        <w:br/>
        <w:t>маты. Но оперативники не политики и энали только свое дело,</w:t>
        <w:br/>
        <w:t>аделпо было сложным. Офис фирмы находился в.здании КЕГОК</w:t>
        <w:br/>
        <w:t>г. Экибастуза и отсюда они должны были осушествлять охрану</w:t>
        <w:br/>
        <w:t>электролинии ЛЭӘП-500 от г. Экибастуза до г. Павлодара, протя-</w:t>
        <w:br/>
        <w:t>женностью в 150 километров. Задача, можно сказать стратеги-</w:t>
      </w:r>
    </w:p>
    <w:p>
      <w:r>
        <w:t>ческая, ибо сегодня видно, как по этой сохраненной ими: линии</w:t>
        <w:br/>
        <w:t>передается энергия из Экибастузских двух ГРЭСов в Россию.</w:t>
        <w:br/>
        <w:t>А тогда, лет 12 назад они выставили 5 вооруженных экипажей</w:t>
        <w:br/>
        <w:t>на автомашинах «Нива» и круглосуточно, в дождь и слякоть,</w:t>
        <w:br/>
        <w:t>в бураны и пютые морозы охраняли эту линию от рвачей, в бук-</w:t>
        <w:br/>
        <w:t>вальном смысле слова-- безработное население втрудные 90-е</w:t>
        <w:br/>
        <w:t>годы просто рвали эти провода и покушались на метаппические</w:t>
        <w:br/>
        <w:t>опоры, чтобы сдать их на лом. .</w:t>
        <w:br/>
        <w:t>Однажды, будучи в поселке, Манур завехал в милицию и в бе-</w:t>
        <w:br/>
        <w:t>седе с начальником мипиций узнап 0 том, что Залим находится</w:t>
        <w:br/>
        <w:t>под следствием, за умышпенное убийство: Вот как! Убитый в два</w:t>
        <w:br/>
        <w:t>раза был физический мошнее Залима. Оказалось, в ходе рас-</w:t>
        <w:br/>
        <w:t>пития спиртных напитков возник скандап. Собутыльник, бывший</w:t>
        <w:br/>
        <w:t>спортсмен, оскорбиял Залима, что он зек, убийца. А.такое За-</w:t>
        <w:br/>
        <w:t>лим не прошает.. Залим, применив дужку өт головки старой кой-</w:t>
        <w:br/>
        <w:t>ки в қачестве рычага, перекрыл шейную артерию собутыльника</w:t>
        <w:br/>
        <w:t>и тем самым задушил еғо. Хоть Манур не знал тонкостей этого</w:t>
        <w:br/>
        <w:t>происшествия, но, зная характер Залима, мог предположить, что</w:t>
        <w:br/>
        <w:t>пострадавший сам спровоцировал это преступпение. Здесь нет</w:t>
        <w:br/>
        <w:t>факта хулиганетва, то есть, грубого нарушения обшественного</w:t>
        <w:br/>
        <w:t>порядка, Двое пьют, один на один. И жертва, эная все прошлое</w:t>
        <w:br/>
        <w:t>Залима начианет «прыгать». Воистину, пьяному море по колено!</w:t>
        <w:br/>
        <w:t>Знай же, с кем имевшь дело! Нет. Наступил на мозопь рецидиви-</w:t>
        <w:br/>
        <w:t>ста, не простого, а особо“ опасного, а мозоль эта называется --</w:t>
        <w:br/>
        <w:t>гордыня хулигана. Злостного, который такие веши не процает.</w:t>
        <w:br/>
        <w:t>Дали Залиму 12 лет. Сел он в 61, после отбытия срока будет ему</w:t>
        <w:br/>
        <w:t>73, ачистой отсидки в местах лишения свободы у него наберется</w:t>
        <w:br/>
        <w:t>аж целых 53 года! Это почти средняя продолжительность жизни</w:t>
        <w:br/>
        <w:t>одного человека. Разве это не пожизненнов заключение? Вот та-</w:t>
        <w:br/>
        <w:t>қая трагическая и печальная судьба.</w:t>
        <w:br/>
        <w:t>223</w:t>
        <w:br/>
        <w:t>своей легковесной эмоции,. которая вихрем обгоняя рассудок</w:t>
        <w:br/>
        <w:t>и волю, заставипа его выппеснуть эти слова. Он не должен был</w:t>
        <w:br/>
        <w:t>с такой желчью проявить свою истерику, как базарная баба.</w:t>
        <w:br/>
        <w:t>Если он в сердцах не пожалел себя, то должен был, обязан был</w:t>
        <w:br/>
        <w:t>подумать о своих подчиненных, которые ни в чем не были ви-</w:t>
        <w:br/>
        <w:t>новаты. Если он готов был оскорбить, растоптать себя, как ниқ-</w:t>
        <w:br/>
        <w:t>чемного начальника, то не имел права оскорблять других и тақ</w:t>
        <w:br/>
        <w:t>просто, одним выражением приписать всех, уважаюших себя со-</w:t>
        <w:br/>
        <w:t>трудников, в разряд «шайки бандитав». Но Манур не поправил-</w:t>
        <w:br/>
        <w:t>ся ине извинилоя перед ними. Им в данный момент полностью</w:t>
        <w:br/>
        <w:t>руководили тупая зпость, слепой начальственный ура-эгоизм</w:t>
        <w:br/>
        <w:t>и просто обыкновенное бескультурье. Однако самообладания</w:t>
        <w:br/>
        <w:t>Манур не терял -- это было бы для начальника в такой ситуа-</w:t>
        <w:br/>
        <w:t>ции непозволительной роскошью. Да, он сьязвил своему подчи-</w:t>
        <w:br/>
        <w:t>ненному. Это ғолая эмоция. Но он должен ответить на заданный</w:t>
        <w:br/>
        <w:t>ему прямой вопрос. То есть принять решение. Это уже сфера</w:t>
        <w:br/>
        <w:t>законности. Ибо, какое решение он примет, с этого момента все</w:t>
        <w:br/>
        <w:t>их действия приобретут правовую силу, и будет оцениватьоя</w:t>
        <w:br/>
        <w:t>только с позиции Закона.</w:t>
        <w:br/>
        <w:t>А Сашу Манур поняя. Его вопрос означал: «Что, начальник,</w:t>
        <w:br/>
        <w:t>обнародуем это преступление или укроем?» Если укроем прв-</w:t>
        <w:br/>
        <w:t>ступление, то оно, естественно, не будет раскрыто. Пострадали</w:t>
        <w:br/>
        <w:t>люди, а отвечать за это никто не будет. Зато Честь подразделе-</w:t>
        <w:br/>
        <w:t>ния и всей милиции будет спасена! Но, так ли на самом деле?</w:t>
        <w:br/>
        <w:t>Здесь много «Но» и «Если». А если, пострадавшие не выживут</w:t>
        <w:br/>
        <w:t>или останутся калеками? А будет ли спокойна их Совесть, если</w:t>
      </w:r>
    </w:p>
    <w:p>
      <w:r>
        <w:t>они сами, совершив одно преступление, тут же совершат по-</w:t>
        <w:br/>
        <w:t>вторно другое -- укрыв преступление, тем самым, подмяв Под</w:t>
        <w:br/>
        <w:t>себя Закон? И как спасать и зашцишать Честь, которой уже нет.</w:t>
        <w:br/>
        <w:t>Они его уже потеряли в момент совершения милиционерами</w:t>
        <w:br/>
        <w:t>ДТП: во время наезда на людей они проехали колесами грузови-</w:t>
        <w:br/>
        <w:t>ка и по своей же Чести.</w:t>
        <w:br/>
        <w:t>Но была и вторая сторона медали. ГІри обнародовании про-</w:t>
        <w:br/>
        <w:t>исшествия, реакция жителей поселка могла быть непредска-</w:t>
        <w:br/>
        <w:t>зуемой. Ситуация усугублялась тем, что поселок не город, все</w:t>
        <w:br/>
        <w:t>друг друга знают. Любой слух распространялся здесь присушей</w:t>
        <w:br/>
        <w:t>ей скоростью звука. Горняки и автомобилисты народ открытый</w:t>
        <w:br/>
        <w:t>и горячий. Любой негативный слух о произволе милицИИ, ПоД0-</w:t>
        <w:br/>
        <w:t>гретый и искаженный криминальными элементами, мәжет разом</w:t>
        <w:br/>
        <w:t>охватить сознание толпы пламенем возмушения и гнева, что</w:t>
        <w:br/>
        <w:t>может нанести непоправимый губительный урон авторитету ми-</w:t>
        <w:br/>
        <w:t>лиции. Но, ведь, «шила в мешке не утаишыь»... Рано или Ппо3дно</w:t>
        <w:br/>
        <w:t>тайное становиться явным, тогда гнев толпы может быть В0 сТ0</w:t>
        <w:br/>
        <w:t>крат опасным...</w:t>
        <w:br/>
        <w:t>С другой стороны огласка этого происшествия могла стоит</w:t>
        <w:br/>
        <w:t>Мануру должности начальника милиции.</w:t>
        <w:br/>
        <w:t>Так Манур секунды балансировал над принятием решения.</w:t>
        <w:br/>
        <w:t>Времени на раскачку не было. А мозг твердил только одно --</w:t>
        <w:br/>
        <w:t>238</w:t>
        <w:br/>
        <w:t>о той физической нагрузке, которую перенес сотрудник в процес-</w:t>
        <w:br/>
        <w:t>се доставления нарушителя. А что доставленный действительно</w:t>
        <w:br/>
        <w:t>нарушитель, Манур понял по его бессмысленно вытарашенным</w:t>
        <w:br/>
        <w:t>глазам и упорному крену в противоположную от милиционера</w:t>
        <w:br/>
        <w:t>сторону и, если бы, милиционер отпустил его, то эта тромади-</w:t>
        <w:br/>
        <w:t>на грохнулась бы об пол кабинета, создавая реальную угрозу</w:t>
        <w:br/>
        <w:t>целостности перекрытия между этажами.</w:t>
        <w:br/>
        <w:t>-- Фу, черт! Ух, какой слон! -- вдинственный мент был похож</w:t>
        <w:br/>
        <w:t>на Напопвона рядом с Петром Великим, его голова чуть доста-</w:t>
        <w:br/>
        <w:t>вала груди великана, -- еше брыкается, -- голос его переходил</w:t>
        <w:br/>
        <w:t>почти на крик-- пришлось взять на «излом»..</w:t>
        <w:br/>
        <w:t>Картина итак была комичная, а при последних словах мили-</w:t>
        <w:br/>
        <w:t>ционера Манур чуть не расхохотался, но сумел сдержаться и от-</w:t>
        <w:br/>
        <w:t>вернувшись к окну тихо произнес:</w:t>
        <w:br/>
        <w:t>-- Зачем привели его в мой кабинет, -- это было сказано так</w:t>
        <w:br/>
        <w:t>тихо и медпенно, что милиционер резко умолк и смотрел на на-</w:t>
        <w:br/>
        <w:t>чальника уже удивленно и вопросительно, -- есть же дежурная</w:t>
        <w:br/>
        <w:t>часть. Если он был за рулем, во-первых, надо его освидетель-</w:t>
        <w:br/>
        <w:t>ствовать, затем составить протокол, ну и так далее. Действуйте</w:t>
        <w:br/>
        <w:t>по инструкции! .</w:t>
        <w:br/>
        <w:t>Манур понял, что милиционер хотел продемонстрировать пе-</w:t>
        <w:br/>
        <w:t>ред начальником свою оперативность и физическую подготавку.</w:t>
        <w:br/>
        <w:t>Но Манур же знал своего милиционера и физические возмож-</w:t>
        <w:br/>
        <w:t>ности доставленного, ну, никак этот сержант не мог путем при-</w:t>
        <w:br/>
        <w:t>менения физической силы приташить эту детину в его кабинет.</w:t>
        <w:br/>
        <w:t>Тем более на второй этаж. Позже выяснилось: доставленный</w:t>
        <w:br/>
        <w:t>всильно опьяненном состоянии, не найдя в себе силы двигаться</w:t>
        <w:br/>
        <w:t>самостоятельно, стоял, опершись двумя руками 06 угол здания</w:t>
        <w:br/>
        <w:t>Поссовета-- это одно здание с мипицией. Увидев знакомого лю-</w:t>
      </w:r>
    </w:p>
    <w:p>
      <w:r>
        <w:t>бителя Бахуса, шустрый милиционер подошел к нему и сказал,</w:t>
        <w:br/>
        <w:t>что, мол, его вызывает к себе начальник милиции. Потерявший</w:t>
        <w:br/>
        <w:t>всяческую физическую ориентацию, но еше не утерявший свою</w:t>
        <w:br/>
        <w:t>законопослушность, задержанный повиновался милиционеру,</w:t>
        <w:br/>
        <w:t>как дрессированный медведь в цирке. Милиционеру оставалось</w:t>
        <w:br/>
        <w:t>только помогать и направлять его. Но, все же, это требовало</w:t>
        <w:br/>
        <w:t>такого физического напряжения и времени! Вот, что такое не-</w:t>
        <w:br/>
        <w:t>удержимое жепание выслужиться, показать себя в нужный мо-</w:t>
        <w:br/>
        <w:t>менті Как говорил Наполеон: «Нет в мире ничего - ни богатства,</w:t>
        <w:br/>
        <w:t>ни женцин, ни вина -- есть одна Слава!». Мипиционера Манур</w:t>
        <w:br/>
        <w:t>понимал: его, такого маленького, худенького такой улов красил</w:t>
        <w:br/>
        <w:t>и возносил перед начальником. Но, не знал молодой сержант, .</w:t>
        <w:br/>
        <w:t>что начальник знал и цену настояшего задержания, цену и пре-</w:t>
        <w:br/>
        <w:t>дел настояших мускул и нервов, когда они напрягаются не толь-</w:t>
        <w:br/>
        <w:t>ко ради славы, а часто дпя сохранения собственной жизни...</w:t>
        <w:br/>
        <w:t>Прошел час, другой. Результатов розыска нет. Не давая По-</w:t>
        <w:br/>
        <w:t>коя телефону, Манур вновь и вновь запрашивал дежурныв ча-</w:t>
        <w:br/>
        <w:t>сти РОВД, соседнего ГОВД, УВД области. Но все безуспешно.</w:t>
        <w:br/>
        <w:t>Кстати, раскрываемость преступления тоже имеет свои границы.</w:t>
        <w:br/>
        <w:t>229</w:t>
        <w:br/>
        <w:t>“По прибытии в отделение милиции, после передачи полной</w:t>
        <w:br/>
        <w:t>телефонограммы о происшествии в РОВД и выполнения всех</w:t>
        <w:br/>
        <w:t>необходимых в таких ситуациях процедур, Манур сел за подго-</w:t>
        <w:br/>
        <w:t>товку статьевғгазету. Нв посоветовавшись с руковадством! А это</w:t>
        <w:br/>
        <w:t>вте времена было делом очень рискованным. На следуюший</w:t>
        <w:br/>
        <w:t>день все в поселке знали о происшедшем, но никаких непред-</w:t>
        <w:br/>
        <w:t>сказуемых: моментов не произошло. Наоборот, эту внутрими-</w:t>
        <w:br/>
        <w:t>лицейскую драму люди поняли по-своему: закон для всех один</w:t>
        <w:br/>
        <w:t>и местная милиция за совершение противоправных деянии ни-</w:t>
        <w:br/>
        <w:t>кого прошать не будет.</w:t>
        <w:br/>
        <w:t>В эти дни Манур вспомнил подабный случай. Но со страш-</w:t>
        <w:br/>
        <w:t>ными последствиями. Водитель-лихач спужебной автомашины</w:t>
        <w:br/>
        <w:t>одного из руководителей высших чинов одного УВД будучи в не-</w:t>
        <w:br/>
        <w:t>трезвом состояним на пешеходном переходе сбивает мужчину,</w:t>
        <w:br/>
        <w:t>ведушую коляску с ребенком. Мужчина и ребенок погибают. Что-</w:t>
        <w:br/>
        <w:t>бы облегчить участь пьяницы -- водителя высокий начальник</w:t>
        <w:br/>
        <w:t>дает указание местному начальнику ГАИ. Тот, не отдавая отче-</w:t>
        <w:br/>
        <w:t>та своим преступным деяниям, на освидетельствование ведет</w:t>
        <w:br/>
        <w:t>другого трезвого лица. Происшествие из ряда вон выходяшее,</w:t>
        <w:br/>
        <w:t>поэтому, почуяв неладноев, на место виезжает сам прокурор об-</w:t>
        <w:br/>
        <w:t>ласти. Его принципиальная позиция обьективно расставило все</w:t>
        <w:br/>
        <w:t>по местам. Водитель был предан суду, но начальник ГАЙ и ру-</w:t>
        <w:br/>
        <w:t>ководяший работник УВД понесли дисциплинарные взыскания,</w:t>
        <w:br/>
        <w:t>при этом начальника ГАЙ понизили в должности. Таким обра-</w:t>
        <w:br/>
        <w:t>зом, в самый принципиальный момент, когда на чаше весов Ле-</w:t>
        <w:br/>
        <w:t>жали с одной стороны Законность и людские жизни, за которых</w:t>
        <w:br/>
        <w:t>они же ответственны, а с другой, благополучив их погон, они</w:t>
        <w:br/>
        <w:t>оказались настояшими трусами и предапи Закон, которому слу-</w:t>
        <w:br/>
        <w:t>жили. Вот биологический парадокс, когда в миллиардах клетках</w:t>
        <w:br/>
        <w:t>мозга единственноғо разумного сушества Земли какя-то часть</w:t>
        <w:br/>
        <w:t>ничтожных клеток, порождаюших предательство, шкурничество</w:t>
        <w:br/>
        <w:t>и трусость в ответственный момент берут верх над большей ча-</w:t>
        <w:br/>
        <w:t>стью, несушей Добро, Совесть и именно эта благородная часть</w:t>
        <w:br/>
        <w:t>пасует перед плохим. И в обшестве так бывает, когда подонок-</w:t>
        <w:br/>
        <w:t>лидер может развратить весь коллектив, а иногда и целый на-</w:t>
        <w:br/>
        <w:t>род.</w:t>
      </w:r>
    </w:p>
    <w:p>
      <w:r>
        <w:t>Через неделю состоялось расширенное собрание офицер-</w:t>
        <w:br/>
        <w:t>ского состава в здании ОВО УВД, где Манур с Александром</w:t>
        <w:br/>
        <w:t>Степановичем держали ответ перед руководством. Конечно, суд</w:t>
        <w:br/>
        <w:t>соратников был очень суровым, наказания они получили спол-</w:t>
        <w:br/>
        <w:t>на, но на своих должностях их оставили. И немаповажную роль</w:t>
        <w:br/>
        <w:t>в этом сыграла, наверное, обьективная принципиальная пози-</w:t>
        <w:br/>
        <w:t>ция Манура на букве Закона.</w:t>
        <w:br/>
        <w:t>Но поразила Манура реплика одного высокого чинуши, К0-</w:t>
        <w:br/>
        <w:t>торый в кулуарах совешания со злостью выговорил буквально</w:t>
        <w:br/>
        <w:t>следуюцее: «Лучше бы это преступление не раскрылосы Ка-</w:t>
        <w:br/>
        <w:t>кой позор!» Если бы он сказал: «Всех этих начальников надо</w:t>
        <w:br/>
        <w:t>расстреляты! Какой позор!», Манур бы его сталинский перебор</w:t>
        <w:br/>
        <w:t>240</w:t>
        <w:br/>
        <w:t>Законодательнд и чисто-психологически: Ограниченные и раз-</w:t>
        <w:br/>
        <w:t>деленные Әдминистративно-территориальными границами ҡон-</w:t>
        <w:br/>
        <w:t>кретные горрайорганы внутренних "дел со всеми штатами тоже</w:t>
        <w:br/>
        <w:t>ограничивались в деле раскрытия преступления. Преступления,</w:t>
        <w:br/>
        <w:t>совершенные на территории одних горрайорганов мало каса-</w:t>
        <w:br/>
        <w:t>лись сотрудников других горрайорганов. Конечно, направлялись</w:t>
        <w:br/>
        <w:t>ориентировки, специальные запросы, но коллеги из других горо-</w:t>
        <w:br/>
        <w:t>дов и районов просто принимали все это к сведению, но целе-</w:t>
        <w:br/>
        <w:t>направленно по этим преступлениям не работали. На их пока-</w:t>
        <w:br/>
        <w:t>затели это не влияло, да и своих преступлении хватало. Плюс к</w:t>
        <w:br/>
        <w:t>этому соревновательный дух. Отдельные начальники горрайор-</w:t>
        <w:br/>
        <w:t>ганов видели в лице своего коллеги соперника, такие начальники</w:t>
        <w:br/>
        <w:t>дрожали за свои звездочки, за свою должность, одним словом -</w:t>
        <w:br/>
        <w:t>служебная карьера. Но, если случайно они выходили на раскры-</w:t>
        <w:br/>
        <w:t>тие преступления, совершенного на территории других горай-</w:t>
        <w:br/>
        <w:t>органов, то этот факт своеобразно использовался начапьником</w:t>
        <w:br/>
        <w:t>милиции, раскрывшего преступление. Информируя о раскрытии</w:t>
        <w:br/>
        <w:t>преступления своего колпегу или вышестояшее начальство, они</w:t>
        <w:br/>
        <w:t>сочиняли такую легенду, будто над этим преступлением они дол-</w:t>
        <w:br/>
        <w:t>го и настойчиво работали, при этом провели такие оперативные</w:t>
        <w:br/>
        <w:t>комбинации, что на описание их уровня позавидовали бы даже</w:t>
        <w:br/>
        <w:t>сами братья Вайнеры. Но все же, Манур немало повстречал на-</w:t>
        <w:br/>
        <w:t>чальников милиции, которые добросовестно относились к рас-</w:t>
        <w:br/>
        <w:t>крытию любых преступлении и не делили их на «своих» и «чу-</w:t>
        <w:br/>
        <w:t>жих», ибо сообразно своим нравственным критериям они четко</w:t>
        <w:br/>
        <w:t>понимали--любое преступление допжно быть раскрыто, тақ как</w:t>
        <w:br/>
        <w:t>от этого во многом зависел авторитет всей милиции. Это началь-</w:t>
        <w:br/>
        <w:t>ники Экибастузского ГОВД Ешимов Т. М., Абенов Б. Ж., началь-</w:t>
        <w:br/>
        <w:t>ники Экибастузского РОВД Искаков С. А., Кенесбаев Б., началь-</w:t>
        <w:br/>
        <w:t>ник Калкаманского ПОМ Баяндинов Ж. и другие его коллеги. На,</w:t>
        <w:br/>
        <w:t>бывали моменты, когда, все же, пытались «спихнуть» каков-либо</w:t>
        <w:br/>
        <w:t>преступление соседу по «территориальности». Был такой грех</w:t>
        <w:br/>
        <w:t>иу Манура, который надолго ввел его в красқку...</w:t>
        <w:br/>
        <w:t>-. В поселке пропали две коровы. Заявление о пропаже по-</w:t>
        <w:br/>
        <w:t>ступило от уважаемого в поселке человека и не последнего</w:t>
        <w:br/>
        <w:t>лица в руководстве Рудоуправления. Фабула была следуюшей:</w:t>
        <w:br/>
        <w:t>утром выгнали корову, вечером они не вернулись со стада. Мен-</w:t>
        <w:br/>
        <w:t>ты кинулись было обвинять в пропаже пастуха, но он вывернул-</w:t>
        <w:br/>
        <w:t>ся: ничего знать не хочу -- коровы были в стаде, когда я пригнал</w:t>
        <w:br/>
        <w:t>их в поселок, Как докажешь? Хотя трудно было поверить, что</w:t>
        <w:br/>
        <w:t>из сотни коров пастух в черте поселка не терял из вида именно</w:t>
        <w:br/>
        <w:t>этих двух голов. Участковые и инспектор уголовного розыска по-</w:t>
        <w:br/>
        <w:t>бегали день-другой и отложили материал, как «висячку». Но по-</w:t>
        <w:br/>
        <w:t>терпевший «агай» был человекам беспокойным, подключил всех</w:t>
      </w:r>
    </w:p>
    <w:p>
      <w:r>
        <w:t>родственников, подчиненных работников к поиску пропавших ко-</w:t>
        <w:br/>
        <w:t>ров. Ив один день он позвонил в милицию, что коров неустанов-</w:t>
        <w:br/>
        <w:t>ленные лица забили и отрубленные их головы валяются неда-</w:t>
        <w:br/>
        <w:t>леко от города угольшциков. Выехавший на место инспектор уго-</w:t>
        <w:br/>
        <w:t>230</w:t>
        <w:br/>
        <w:t>После взрывной реакции Тулькибека Магжановича на ихние</w:t>
        <w:br/>
        <w:t>бюрократические проволочки это было для Манура большой</w:t>
        <w:br/>
        <w:t>наградой! И Манур надолго сохранил на своем плече тепло его</w:t>
        <w:br/>
        <w:t>братской заботливой ладони... .</w:t>
        <w:br/>
        <w:t>.. Намали прибывать первые сотрудники, не имея, к сожале-</w:t>
        <w:br/>
        <w:t>нию, никаких сушественных оведении, касательно совершенно-</w:t>
        <w:br/>
        <w:t>го преступления. Стрепки часов перевалили далеко за полночь.</w:t>
        <w:br/>
        <w:t>Из больницы тоже хороших вестей не было, мужчина и женшина,</w:t>
        <w:br/>
        <w:t>совсем еше молодыв, со многими переломами все еше не мог-</w:t>
        <w:br/>
        <w:t>ли прийти в сознание. Состояние их оценивалось как тяжелое.</w:t>
        <w:br/>
        <w:t>Тревоға, вызванное всознанием того, что преступление может</w:t>
        <w:br/>
        <w:t>остатьоя не раскрытым, усиливалась и свинцовым грузом ложи-</w:t>
        <w:br/>
        <w:t>лась на психологическое состояние Манура. Уже с утра позво-</w:t>
        <w:br/>
        <w:t>нит начальник РОВД. Если преступление не раскрыто, даст со-</w:t>
        <w:br/>
        <w:t>ответствуюшую взбучку. Затем заинтересуется о происшедшем</w:t>
        <w:br/>
        <w:t>Председатель поссовета и, как всегда, со вздохом: куда, мол,</w:t>
        <w:br/>
        <w:t>катимся, проявит свое неодобрение. За ним последуют звонки</w:t>
        <w:br/>
        <w:t>от предприятии, других учреждении. И всегда одни укоры: поче-</w:t>
        <w:br/>
        <w:t>му до сих пор преступление не раскрыто, куда смотрит милиция</w:t>
        <w:br/>
        <w:t>и тому подобное. И никто не предложит помоши -- одна желчь,</w:t>
        <w:br/>
        <w:t>критика, даже угрозы и оскорбления.</w:t>
        <w:br/>
        <w:t>Но почему нет никакой информации? Ведь, не велосипед</w:t>
        <w:br/>
        <w:t>разыскиваем! Целая грузовая автомашина, не могла же она</w:t>
        <w:br/>
        <w:t>провалиться сквозь землю. С тяжелыми думами Манур полу-</w:t>
        <w:br/>
        <w:t>лежал в кресле и смотрел на точку на стене напротив. Точка</w:t>
        <w:br/>
        <w:t>временами исчезала и вновь появлялась. И это Манура как-то</w:t>
        <w:br/>
        <w:t>забавляло, хоть на какую-то толику отвлекая его от служебного</w:t>
        <w:br/>
        <w:t>стресса. Через некоторое время точка начала раздваиваться,</w:t>
        <w:br/>
        <w:t>расшенлятьоя и рассыпатыся на несколько точек. Манур подсо-</w:t>
        <w:br/>
        <w:t>знательно чувствовал, что у него начинаются зрительные гап-</w:t>
        <w:br/>
        <w:t>люцинации, но не прерывал эту игру в прятки. Вдруг эти точки</w:t>
        <w:br/>
        <w:t>на стене стали приобретать определенные контуры, формы и,</w:t>
        <w:br/>
        <w:t>о, Боже! на секунды пред Мануром на стене обозначилось клад-</w:t>
        <w:br/>
        <w:t>бише! Да, да, то самое кладбише на северо-восточной окраи-</w:t>
        <w:br/>
        <w:t>не поселка, где лежали его отец, брат, близкие. В детстве они</w:t>
        <w:br/>
        <w:t>с друзьями кто на велосипеде, кто пешком совершали «похо-</w:t>
        <w:br/>
        <w:t>ды» на «Жуан тобе» за единственными нежными травянистыми</w:t>
        <w:br/>
        <w:t>растениями. Их местные пацаны называли «Сасыр» или «Ӛв-</w:t>
        <w:br/>
        <w:t>лень». Они прорастали на скудных на растительность шебени-</w:t>
        <w:br/>
        <w:t>стых сопках сразу вслед за отцветшими подснежниками. И путь</w:t>
        <w:br/>
        <w:t>их всегда пролегап мимо кладбиша, возле которого всегда</w:t>
        <w:br/>
        <w:t>паслись стада коров, овец, коз. И в настояшее время, недале-</w:t>
        <w:br/>
        <w:t>ко за кладбишем, на, так называемых «госфондовских» землях</w:t>
        <w:br/>
        <w:t>паслись стада коров из прииртышских совхозов, которых при-</w:t>
        <w:br/>
        <w:t>гоняли на летние пастбиша. Стада коров. Так, так... Их же надо</w:t>
        <w:br/>
        <w:t>поить! Вода! Водовоз!</w:t>
        <w:br/>
        <w:t>Внезапное появление очередной версии (причем более веро-</w:t>
        <w:br/>
        <w:t>ятной), рожденной буквально из каламбура в лихорадочно рабо-</w:t>
        <w:br/>
        <w:t>232</w:t>
      </w:r>
    </w:p>
    <w:p>
      <w:r>
        <w:t>Положив трубку телефона, Манур встал и направился к вы-</w:t>
        <w:br/>
        <w:t>ходу. Жена выбежала из кухни: )</w:t>
        <w:br/>
        <w:t>--А ужинать?!</w:t>
        <w:br/>
        <w:t>-- Сама ужинай! -- гаркнул он на жену, уже из коридора.</w:t>
        <w:br/>
        <w:t>Выходя за ограду дома, от злости на неудавшийся отдых,</w:t>
        <w:br/>
        <w:t>швырнул калитку и, на ходу застегивая пуговицы плаша, за-</w:t>
        <w:br/>
        <w:t>шагал в сторону милиций. Подавляя злость, из глубины души</w:t>
        <w:br/>
        <w:t>одновременно зарождалась жалость к жене. Она-то тут при чем!</w:t>
        <w:br/>
        <w:t>Целый день на работе в школе, успевает и по дому, все чисто,</w:t>
        <w:br/>
        <w:t>убрано-прибрано, форменная одежда опрятно. выгпажена-вы-</w:t>
        <w:br/>
        <w:t>чишена. Забота за престарелой матерыю, контроль за учебой</w:t>
        <w:br/>
        <w:t>сына, стирка, покупка, да сколько этих мелких, но в то же вре-</w:t>
        <w:br/>
        <w:t>мя сложных забот ложатся на эти хрупкие женские плечи. Запо-</w:t>
        <w:br/>
        <w:t>здалое, осознанное, шемяшее чувство пюбви и благодарности</w:t>
        <w:br/>
        <w:t>к супруге, овуждение своего несправедливого и грубого-вылада</w:t>
        <w:br/>
        <w:t>на жену, сливаясь в один разрастаюший комок-дабра, высво-</w:t>
        <w:br/>
        <w:t>бождали ғрудь от тупой и беспричинной аласти, отчего на душе</w:t>
        <w:br/>
        <w:t>становилось легче и возврацался обычный служебный настрой.</w:t>
        <w:br/>
        <w:t>В здание милиции Манур уже входил в спокойном-рабочем со-</w:t>
        <w:br/>
        <w:t>стоянии. .</w:t>
        <w:br/>
        <w:t>Дежурный, старшина милиции, Александр Иванович, лихо</w:t>
        <w:br/>
        <w:t>приложив правую руку к козырьку фуражки, изяшно шаркнув ка-</w:t>
        <w:br/>
        <w:t>блуками до бпеска вычишенных сапог-«гармошек», четко доло-</w:t>
        <w:br/>
        <w:t>жил:</w:t>
        <w:br/>
        <w:t>--Ваш приказ на обьявление «Тревоги» выполнен!</w:t>
        <w:br/>
        <w:t>-- Вольно! -- «опять выпивший» пронеслось в голове, но Ма-</w:t>
        <w:br/>
        <w:t>нур уже привык к такому состоянию бравого подчиненного, ибо</w:t>
        <w:br/>
        <w:t>на уровне руководства райотдела хорошо знали о пристрастии</w:t>
        <w:br/>
        <w:t>старшины, но до увольнения вопрос не доходил. Во-первых,</w:t>
        <w:br/>
        <w:t>Александр был очень работоспособным: днем и ночью; в буран</w:t>
        <w:br/>
        <w:t>и в слякоть он был легким на подьем и почти не было случая,</w:t>
        <w:br/>
        <w:t>чтобы Саша не выполнил поручение. И. никогда он не допускал</w:t>
        <w:br/>
        <w:t>нарушения законности. Иногда Мануру казалось, что это пагуб-</w:t>
        <w:br/>
        <w:t>нов пристрастие к алкоголю, разрушавшев карьеру многих 60-</w:t>
        <w:br/>
        <w:t>трудников, Саше, наоборот, помогало. Все настолько привыкли к</w:t>
        <w:br/>
        <w:t>его легкому водочному перегару, что, когда от него не несло этим</w:t>
        <w:br/>
        <w:t>запашком, настораживалисьы: не заболел ли он? И пристально</w:t>
        <w:br/>
        <w:t>изучали еғо светлое арийское лицо. Во-вторых, Саша был един-</w:t>
        <w:br/>
        <w:t>ственным немцем в отделении милиции. А казахи -- народ с До-</w:t>
        <w:br/>
        <w:t>брой душой и большого внутреннего такта: какой национально-</w:t>
        <w:br/>
        <w:t>сти среди них меньше, того всегда старались припаскать, подбо-</w:t>
        <w:br/>
        <w:t>дрить, поддержать, придумывали для него безобиднов прозви-</w:t>
        <w:br/>
        <w:t>ше наподобие «Саке», «Маке» и в этом состязании дружелюбия</w:t>
        <w:br/>
        <w:t>порой забывали между собой даже родственные узы. При всем</w:t>
        <w:br/>
        <w:t>этом Александр Иванович был человеком с открытой и-доброй</w:t>
        <w:br/>
        <w:t>душой, обшительный, прекрасно владел русским языком.</w:t>
        <w:br/>
        <w:t>Начали прибывать первые сотрудники, это, как обычно, един-</w:t>
        <w:br/>
        <w:t>ственный инспектор уголовного розыска, да двое участковых.</w:t>
        <w:br/>
        <w:t>227</w:t>
      </w:r>
    </w:p>
    <w:p>
      <w:r>
        <w:t>ловного розыска прибыл.с «радостной» вестью, что, слава боғу,</w:t>
        <w:br/>
        <w:t>отрезанные головы коров валялись не на территории Майкаин-</w:t>
        <w:br/>
        <w:t>ского ПОМ, а на территорий Экибастузского района. Хотя были</w:t>
        <w:br/>
        <w:t>угрызения совести (все же потерпевший «местный» и коровы</w:t>
        <w:br/>
        <w:t>«местные») они спешно оформили письмо и материалы «по тер-</w:t>
        <w:br/>
        <w:t>риториальности» отправили на имя начальника Экибастузского</w:t>
        <w:br/>
        <w:t>РОВД т. Кенесбаева Б. Но он тоже был человеком грамотным</w:t>
        <w:br/>
        <w:t>и через короткое время Манур получил обьемистый конверт,</w:t>
        <w:br/>
        <w:t>где схематически расчерчено место происшествия с указанием .</w:t>
        <w:br/>
        <w:t>границ и юридически разьяснено, что место обнаружения зл0-</w:t>
        <w:br/>
        <w:t>попучных голов относитоя к территории города Экибастуҙа, не-</w:t>
        <w:br/>
        <w:t>далеко от угольных отвалов. РОВД тут ни при чем. Манур не на</w:t>
        <w:br/>
        <w:t>шутку озаботился: с районными отделами еше можно потягать-</w:t>
        <w:br/>
        <w:t>ся, но пезть в епархию ГОВД-- это уже серьезно. Тем не менее,</w:t>
        <w:br/>
        <w:t>робко, но по инерции, Манур переоформил письмо и направил</w:t>
        <w:br/>
        <w:t>инспактора в город. Но оперативник возвернулся скоро, через</w:t>
        <w:br/>
        <w:t>несколько часов. Зашел в кабинет и, с улыбкой рассевшись</w:t>
        <w:br/>
        <w:t>на стул, легонько подкинул конверт Мануру на стол:</w:t>
        <w:br/>
        <w:t>-- Просто неудобно было перед коллегами, мы выглядели как</w:t>
        <w:br/>
        <w:t>бездельники и волокитчики. Я постучался в кабинет начальника</w:t>
        <w:br/>
        <w:t>ГОВД, там шпло какое-то оперативное совешанив. Я доложилоея</w:t>
        <w:br/>
        <w:t>иподал конверт начальнику. Тулькибек Магжанович быстро про-</w:t>
        <w:br/>
        <w:t>смотрел письмо и швырнул конверт мне через головы сидяших,</w:t>
        <w:br/>
        <w:t>не на шутку рассердившись: «Что, Нурмагамбетову нечего де-</w:t>
        <w:br/>
        <w:t>лать, от безделья депешу начал писать? Какие коровы? Какие</w:t>
        <w:br/>
        <w:t>черепа? Нам бы тут с людскими черепами разобраться, а тут --</w:t>
        <w:br/>
        <w:t>коровы!»</w:t>
        <w:br/>
        <w:t>От слов оперативника Манур покраснел сам, просто от стыда</w:t>
        <w:br/>
        <w:t>вспотел. «Ну, надо же, так оппошаты Как же я посмел отправить</w:t>
        <w:br/>
        <w:t>этот материал коллеге, который держал такой неспокойный го-</w:t>
        <w:br/>
        <w:t>род, как Экибастуз!»</w:t>
        <w:br/>
        <w:t>-- Спов нет. Действительно, нехорошо получилось. Там та-</w:t>
        <w:br/>
        <w:t>кая оперативная обстановка, а мы тут со своими крестьянскими</w:t>
        <w:br/>
        <w:t>делами.. Вот, что, давай: бери материал и, чтобы в скором буду-</w:t>
        <w:br/>
        <w:t>шем это дело раскрыли. Товариің Ешимов преподал нам жест-</w:t>
        <w:br/>
        <w:t>кий урок, по-мужски, по-офицерский. Поступил как настояший</w:t>
        <w:br/>
        <w:t>опер. Так что это раскрытие нам принципиально важно.</w:t>
        <w:br/>
        <w:t>В течение двух недель инспектор раскрыл это преступление.</w:t>
        <w:br/>
        <w:t>Виновник был наказан. И Манур решил позвонить Тупькибек</w:t>
        <w:br/>
        <w:t>Магжановичу и соошить о раскрытии преступления, чтобы он,</w:t>
        <w:br/>
        <w:t>хоть, снял свое подозрение о нем как бездельнике. Но выслушав</w:t>
        <w:br/>
        <w:t>Манура, он опять отрезал:</w:t>
        <w:br/>
        <w:t>--Орденов у меня нет! Слушай -- это твоя обязанносты Что</w:t>
        <w:br/>
        <w:t>ты растрезвонился, не мешай работаты!</w:t>
        <w:br/>
        <w:t>Через месяц они встретились на совешании в УВД. Когда Ма-</w:t>
        <w:br/>
        <w:t>нур с ним поздоровапся за руку, Ешимов полуобняв его, поло-</w:t>
        <w:br/>
        <w:t>жил руку на плечо Манура и, хитро улыбнувшись, сказал:</w:t>
        <w:br/>
        <w:t>--Аты молодец! Быстро раскидал черепа!</w:t>
        <w:br/>
        <w:t>231</w:t>
        <w:br/>
        <w:t>менной одежды, имеет еше и оружие. Плюс к этому приличная</w:t>
        <w:br/>
        <w:t>зарплата и государственные льготы. На все это он обязан отве-</w:t>
        <w:br/>
        <w:t>тить безупречной честной службой, так как в глазах населения</w:t>
      </w:r>
    </w:p>
    <w:p>
      <w:r>
        <w:t>сотрудник правоохранительных органов представляет само Го-</w:t>
        <w:br/>
        <w:t>сударство. И по его отношению к законности люди судято чести</w:t>
        <w:br/>
        <w:t>и порядочности власти. Обшественное поведение, так называе-</w:t>
        <w:br/>
        <w:t>мый, правовой менталитет (Определение автора) обшества</w:t>
        <w:br/>
        <w:t>прямо пропорционально уровню нравственности самих госу-</w:t>
        <w:br/>
        <w:t>дарственных чиновников. Состояние правопорядка в народной</w:t>
        <w:br/>
        <w:t>среде является своего рода лакмусовой бумажкой законопос-</w:t>
        <w:br/>
        <w:t>лушности и честности самих представителей властных струк-</w:t>
        <w:br/>
        <w:t>тур. Никто сейчас не задумывается: почему так безрезультатна</w:t>
        <w:br/>
        <w:t>у нас борьба с коррупцией? Да потому, что народ просто не ве-</w:t>
        <w:br/>
        <w:t>рит власти, которая якобы ведет эту борьбу. Ведь, поддержание</w:t>
        <w:br/>
        <w:t>чести и строгое соблюдение законности требуют от госчиновни-</w:t>
        <w:br/>
        <w:t>ка определенного самопожертвования, то есть при некоторых</w:t>
        <w:br/>
        <w:t>ситуациях жизни ему предестоит мгновенно выбирать: поступать</w:t>
        <w:br/>
        <w:t>по закону или перешагнуть его в целях личной выгоды. В один</w:t>
        <w:br/>
        <w:t>миг представитель власти может превратитьоя из честного со-</w:t>
        <w:br/>
        <w:t>трудника в шкурника, взяточника или вымогателя, одним словом</w:t>
        <w:br/>
        <w:t>в преступника -- человека, по тем или иным причинам, престу-</w:t>
        <w:br/>
        <w:t>пившим Закон. Такие сотрудники не понимают, что любая выгода</w:t>
        <w:br/>
        <w:t>(особенно в материальном плане) скоротечна и бесследна. И,</w:t>
        <w:br/>
        <w:t>если даже и оставляет след, то никак не гордость, а, наоборот,</w:t>
        <w:br/>
        <w:t>угрызение совести, позор и раскаяние. А честный поступок, дик-</w:t>
        <w:br/>
        <w:t>туемый требованиями Закона, является Добром, который, на-</w:t>
        <w:br/>
        <w:t>долго оставаясь духовной субстанцией в сознании конкретного</w:t>
        <w:br/>
        <w:t>человека, благотворно действует через его мозг на его телесное</w:t>
        <w:br/>
        <w:t>состояние, на здоровье. Тогда как нечестный, противозаконный</w:t>
        <w:br/>
        <w:t>поступок действует на пичность разлагаюше во всех отношени-</w:t>
        <w:br/>
        <w:t>ях. С другой стороны, законные действия каждого госчиновника</w:t>
        <w:br/>
        <w:t>укрепляет Государство, а противозаконные действия серьезно</w:t>
        <w:br/>
        <w:t>подтачивают авторитет любого государства.</w:t>
        <w:br/>
        <w:t>И сегодня, в данный момент, Честь поселкового отделения</w:t>
        <w:br/>
        <w:t>милпиции агонией билась на чаше весов, ожидая своего позор-</w:t>
        <w:br/>
        <w:t>ноғо конца. Так как для небольшаго подразделения поселковой</w:t>
        <w:br/>
        <w:t>милиции это преступление, совершенное самими стражами По-</w:t>
        <w:br/>
        <w:t>рядка, было больше, чем позором.</w:t>
        <w:br/>
        <w:t>... Много прилагап Манур усилия, чтобы сотрудники отделе-</w:t>
        <w:br/>
        <w:t>ния росли духовно, чтобы грубая милицейская работа, порой</w:t>
        <w:br/>
        <w:t>скрытая от людских глаз, но тесно сопряженная с негативными</w:t>
        <w:br/>
        <w:t>проявлениями обшества, не ломала еше сравнительно моло-</w:t>
        <w:br/>
        <w:t>дую их психику. Не зря говорят: если долго смотреть в бездну,</w:t>
        <w:br/>
        <w:t>то бездна проглотит тебя.</w:t>
        <w:br/>
        <w:t>Формы воспитательной работы разрабатывал и проводил сам</w:t>
        <w:br/>
        <w:t>Манур, ведь в поселковом отделении не было должности зам-</w:t>
        <w:br/>
        <w:t>полита. Начал Манур с организации художественной самодея-</w:t>
        <w:br/>
        <w:t>тельности и получилась неплохая вокальная группа. Спортив-</w:t>
        <w:br/>
        <w:t>236</w:t>
        <w:br/>
        <w:t>Все молча вышли из кабинета: усталые милиционеры топта-</w:t>
        <w:br/>
        <w:t>лись в коридоре, некоторые сидели в дежурной части, более шу-</w:t>
        <w:br/>
        <w:t>стрые курили на улице и травили анекдоты, а симпатичные иуса-</w:t>
        <w:br/>
        <w:t>тые зайгрывали с какими-то девками возле КБО. Но, по неупови-</w:t>
        <w:br/>
        <w:t>мому знаку инспектора угрозыска все мигом подтянулись и вме-</w:t>
        <w:br/>
        <w:t>сте с несколькими сотрудниками охраны во главе с Александром</w:t>
        <w:br/>
        <w:t>Степановичем, рассевшись по машинам, двинулись В степь.</w:t>
        <w:br/>
        <w:t>На востоке небосвод, оттесняя сумерки, постепенно бледнел</w:t>
        <w:br/>
        <w:t>первыми предрассветными признаками. Старые, потрепанные</w:t>
        <w:br/>
        <w:t>«УАЗ» цвета «хаки» и красные «Жигули» неохотно, небрежно</w:t>
      </w:r>
    </w:p>
    <w:p>
      <w:r>
        <w:t>и устало обьезжая копдобины и ямки на дорогах, медленно вы-</w:t>
        <w:br/>
        <w:t>плывали по руслам кривых улиц мимо спяших «шанхайских» дво-</w:t>
        <w:br/>
        <w:t>риков на окраину поселка, где еше крепко спала предрассветным</w:t>
        <w:br/>
        <w:t>сном поседевшая от рудной пыли силикозная степь.</w:t>
        <w:br/>
        <w:t>С Мануром вхали инспектор угрозыска, двое участковыхи на-</w:t>
        <w:br/>
        <w:t>чальник ОВО (вневедомственной охраны). Саша все время шу-</w:t>
        <w:br/>
        <w:t>тип, настроение у него было приподнятов. Мануру показалось,</w:t>
        <w:br/>
        <w:t>что появление новой, более обьективной версий, когда безре-</w:t>
        <w:br/>
        <w:t>зультатный ночной поиск подавлял инициативу сотрудников,</w:t>
        <w:br/>
        <w:t>взбодрил уставших ментов. Но, несмотря на шутки начальника</w:t>
        <w:br/>
        <w:t>охраны, инспектор УР был болве, чем замкнутым. Мануру было</w:t>
        <w:br/>
        <w:t>понятно их настроения: инспектор переживал за исход розыска,</w:t>
        <w:br/>
        <w:t>так как за раскрытие этого преступления перед начальником</w:t>
        <w:br/>
        <w:t>в первую очередь отвечал именно он. А Саша, наоборот, никак</w:t>
        <w:br/>
        <w:t>не отвечал за это преступление, так как у него совсем другая</w:t>
        <w:br/>
        <w:t>подчиненность и совсем другие задачи ставипись перед его</w:t>
        <w:br/>
        <w:t>подразделением.</w:t>
        <w:br/>
        <w:t>К первой точке прибыли к рассвету. Метрах в десяти впе-</w:t>
        <w:br/>
        <w:t>реди остановившейся автомашины черной пастью зиял Вход</w:t>
        <w:br/>
        <w:t>в землянку. По тому, что никто не отреагировал на шум мото-</w:t>
        <w:br/>
        <w:t>ров автомашин и не вышел из землянки, Манур сделал скоро-</w:t>
        <w:br/>
        <w:t>палительное заключение: «все пьяны!». Он не успел спуститьоя</w:t>
        <w:br/>
        <w:t>в землянку, как, опередивший его энергичный участковый тор-</w:t>
        <w:br/>
        <w:t>мошил в темном углу мужчину, видимо, пастуха. Тот никак не хо-</w:t>
        <w:br/>
        <w:t>тел проснуться. Его выташили на улицу. Пастух действительно</w:t>
        <w:br/>
        <w:t>был пьян и еше не пришел в себя: все озирался по сторонам.</w:t>
        <w:br/>
        <w:t>-- Где водово3? -- вопрос Манура, как будто, пролетеп мимо</w:t>
        <w:br/>
        <w:t>ушей пастуха. Он тупо уставился на начальника, но ничего</w:t>
        <w:br/>
        <w:t>не промолвил. Манур вплотную подошел к нему, схватил за груд-</w:t>
        <w:br/>
        <w:t>ки и повторил вопрос:</w:t>
        <w:br/>
        <w:t>-- Где водово3?2</w:t>
        <w:br/>
        <w:t>-- Не знаю. -- вопрос, хоть и отрицательный, обрадовал Ма-</w:t>
        <w:br/>
        <w:t>нура, значит водовоз есть!</w:t>
        <w:br/>
        <w:t>-- Говори, где водовоз?</w:t>
        <w:br/>
        <w:t>--Не знаю. Какой водовоз?, -- тут Манур не выдержал, креп-</w:t>
        <w:br/>
        <w:t>ко сжимая лаңканы грязного пиджака пастуха, каблуком сапог</w:t>
        <w:br/>
        <w:t>надавил на его босые пальцы?</w:t>
        <w:br/>
        <w:t>-- Сволочь, где водовоз? Вы же людей убили!</w:t>
        <w:br/>
        <w:t>234</w:t>
        <w:br/>
        <w:t>ныв мероприятия проводились постоянно. На окраине поселке</w:t>
        <w:br/>
        <w:t>на стрельбише воинской части проводились учебные стрельбы</w:t>
        <w:br/>
        <w:t>из автомата и пистолвта. К стрельбе привлекались все сотрудни-</w:t>
        <w:br/>
        <w:t>ки включая сержантский состав Вневедомственной охраны. Под</w:t>
        <w:br/>
        <w:t>руководством специалиста из Павлодара сотрудники отделения</w:t>
        <w:br/>
        <w:t>прошли занятия по курсу восточной медитации. Приглашал Ма-</w:t>
        <w:br/>
        <w:t>нур на встречи и беседы ветеранов старшего поколения, лекто-</w:t>
        <w:br/>
        <w:t>ров из Павлодара. Помнится, очень понравилась ребятам беседа</w:t>
        <w:br/>
        <w:t>о творчестве Владимира Высоцкого, организованной учительни-</w:t>
        <w:br/>
        <w:t>цей Манура -- Розалией Аркадьевнойиз города Павлодара. Сво-</w:t>
        <w:br/>
        <w:t>еобразное впечатпение произвело на сотрудников выстулление</w:t>
        <w:br/>
        <w:t>директора музыкальной школы Нургалиева Рахимгалия; который</w:t>
      </w:r>
    </w:p>
    <w:p>
      <w:r>
        <w:t>на домбре виртуозно исполняп народные кюи. Для сотрудников</w:t>
        <w:br/>
        <w:t>стало приятным шокируюшим открытием исполнение им:на дом-</w:t>
        <w:br/>
        <w:t>бре полонеза Огиньского М: К. «Прошание с Родинай» и других</w:t>
        <w:br/>
        <w:t>музыкальных произведений классики. Вот тебе «одна палка --</w:t>
        <w:br/>
        <w:t>два струна»! И вот, все эти старания; по крупицам рожденный ав-</w:t>
        <w:br/>
        <w:t>торитет поселковой милиций оказались перечеркнутыми одним</w:t>
        <w:br/>
        <w:t>махом, одним поступком, цена которому «100 граммов».</w:t>
        <w:br/>
        <w:t>Оглушенный происшедшим, ошарашенный тяжестью совер-</w:t>
        <w:br/>
        <w:t>шенного милиционером преступления, Манур не заметил, как</w:t>
        <w:br/>
        <w:t>бесшумно подошел к нему Александр. В его, уже не озорных,</w:t>
        <w:br/>
        <w:t>а поблекших от устапости гпазах явно высвечивапись дрожа-</w:t>
        <w:br/>
        <w:t>шие отблески страха, так как совершивший ДТП сотрудник был</w:t>
        <w:br/>
        <w:t>его непосредственным подчиненным. Потихоньку, медленно,</w:t>
        <w:br/>
        <w:t>один за другим сотрудники перемешапись в сторону началь-</w:t>
        <w:br/>
        <w:t>ника. Обычно, точно так, лениво и грузно, поднимаются на рас-</w:t>
        <w:br/>
        <w:t>свете, отпежавшись за ночь во дворе коровы и, с остановками,</w:t>
        <w:br/>
        <w:t>не спеша потягиваясь, направляются снова на выпаса. Члены</w:t>
        <w:br/>
        <w:t>оперативной группы осторожно подступали к Мануру, и он по-</w:t>
        <w:br/>
        <w:t>чувствовал, что всв они во главе с Александром уже ков-что аб-</w:t>
        <w:br/>
        <w:t>говорили и подходили к начапьнику, чтобы огласить свое обіцее</w:t>
        <w:br/>
        <w:t>мнение. Через өопределенное время Манур оказался в центре</w:t>
        <w:br/>
        <w:t>непроизвольно образованного круга своих подчиненных.</w:t>
        <w:br/>
        <w:t>-- Что будем делать, командир? -- Саша это буквально вы-</w:t>
        <w:br/>
        <w:t>жал из себя силой, не глядя прямо на начальника и шурясь</w:t>
        <w:br/>
        <w:t>на пробиваюшийся из-за горизонта горб огненной дуги восходя-</w:t>
        <w:br/>
        <w:t>шего солнца нового дня. Голос Саши был осевшим и хриплым.</w:t>
        <w:br/>
        <w:t>Мануру показалось, что огненная дуга солнца, как бы серпом</w:t>
        <w:br/>
        <w:t>прорезапа их жизнь на прошлое и будушее, причем прошлое</w:t>
        <w:br/>
        <w:t>предеставлялось ему светлым, оптимистичным и романтичным,</w:t>
        <w:br/>
        <w:t>а будушее меркло и вырисовывалось черными пятнами. Манур</w:t>
        <w:br/>
        <w:t>понимал, что эти контрасты рисовала его, подавленная проис-</w:t>
        <w:br/>
        <w:t>шедшим и израненная осознанием случившегося ужаса, психи-</w:t>
        <w:br/>
        <w:t>қа. Тем не менее, Манур поднял голову и, прямо глядя в лицо</w:t>
        <w:br/>
        <w:t>Александру, громко и внятно выговорил:</w:t>
        <w:br/>
        <w:t>-- Неужели я сейчас похожна боевого командира? Наверное,</w:t>
        <w:br/>
        <w:t>скорее похожу на главаря шайки бандитов! -- Манур изумилоя</w:t>
        <w:br/>
        <w:t>237</w:t>
        <w:br/>
        <w:t>понял бы. Но как укрыть преступление, совершенное самими</w:t>
        <w:br/>
        <w:t>стражами порядка? А на что потом их эта безнаказанность тол-</w:t>
        <w:br/>
        <w:t>кнет? Значит, наверху все те, которые учат их искренности, за-</w:t>
        <w:br/>
        <w:t>конности просто фальшивят! Это на уровне УВД, а на какие 3ло-</w:t>
        <w:br/>
        <w:t>употребления замахиваются тогда на уровне МВД? Самого ЦК?</w:t>
        <w:br/>
        <w:t>От этого Манура просто передернуло. Нет! Не все-такие! Манур</w:t>
        <w:br/>
        <w:t>сбоку смотрел на его выхолошценное лицо штабиста: его острым</w:t>
        <w:br/>
        <w:t>углом вздернувшаяся верхняя губа выдавало в нем амбициоз-</w:t>
        <w:br/>
        <w:t>ного бездельника, рвушегося к большому креслу, карьериста.</w:t>
        <w:br/>
        <w:t>И на Манура повеяло свинцовым холодком от этого чиновни-</w:t>
        <w:br/>
        <w:t>ка в большом чине. Именно чиновника, но не бойца за Право-</w:t>
        <w:br/>
        <w:t>порядок, Законность и Правду. И Мануру подумалось, сколько</w:t>
        <w:br/>
        <w:t>же таких начальников восседают в больших кабинетах по всей:</w:t>
        <w:br/>
        <w:t>стране, которые думают лишь о своих звездочках, должности,</w:t>
        <w:br/>
        <w:t>карьере, связях. Которые, окончив соответствуюшие учебные</w:t>
        <w:br/>
        <w:t>заведения через протеже или же по счастливой случайности,</w:t>
        <w:br/>
        <w:t>попадали в удобные штабные кресла и росли как.на дрожжах.</w:t>
        <w:br/>
        <w:t>Минуя тяжепый, бессонный и изматываюший путь участковдго,</w:t>
      </w:r>
    </w:p>
    <w:p>
      <w:r>
        <w:t>тревожные и непредсказуемые ночи патрульного мипиционера,</w:t>
        <w:br/>
        <w:t>опасную и рискованную борьбу с преступностью оперативни-</w:t>
        <w:br/>
        <w:t>ка. Бывали такие сотрудники, которые уходили на пенсию, так</w:t>
        <w:br/>
        <w:t>ине раскрыв ни одного преступления, не задержав лично ни од-</w:t>
        <w:br/>
        <w:t>ного преступника...</w:t>
        <w:br/>
        <w:t>Хотя и подумалось Мануру тогда такое о высоких милицей-</w:t>
        <w:br/>
        <w:t>ских начальниках, он все же отгонял от себя эти страшные</w:t>
        <w:br/>
        <w:t>мысли -- это было что-то из ряда вон выходяшее, И оқазал-</w:t>
        <w:br/>
        <w:t>ся Манур наивным, ох, каким найивным! Да не только он! Все</w:t>
        <w:br/>
        <w:t>ихнее поколение настояших милиционеров, которые верили</w:t>
        <w:br/>
        <w:t>в святое дело борьбы с преступностью, верили в профессио-</w:t>
        <w:br/>
        <w:t>нальную честность, верили в чистоту своих рядов, оказались</w:t>
        <w:br/>
        <w:t>просто найвными пешками высоких милицейских чинов вплоть</w:t>
        <w:br/>
        <w:t>до Министра МВД СССР, т. Шелокова Н. А. Это уже разговор</w:t>
        <w:br/>
        <w:t>на другую тему.</w:t>
        <w:br/>
        <w:t>-. Виновные в ДТП мипиционеры были уволены из органов</w:t>
        <w:br/>
        <w:t>внутренних дел, а один получил условное наказание. Но исто-</w:t>
        <w:br/>
        <w:t>рия эта продолжается и по сей день, в виде искалеченной судь-</w:t>
        <w:br/>
        <w:t>бы моподой девушки -- одной из пострадавших лиц. До сихпар</w:t>
        <w:br/>
        <w:t>Манур чувствует косвенную вину перед этой ни в чем не повин-</w:t>
        <w:br/>
        <w:t>ной дегушкой и только свое личное решение по этому проибше-</w:t>
        <w:br/>
        <w:t>ствию, когда он смог поставить влереди ложного понятия:Чести</w:t>
        <w:br/>
        <w:t>бесстрастную букву Законности, несколько сглаживает чувство</w:t>
        <w:br/>
        <w:t>этой вины... .</w:t>
        <w:br/>
        <w:t>гор. Экибастуз,</w:t>
        <w:br/>
        <w:t>21. 03. 2002200</w:t>
        <w:br/>
        <w:t>241</w:t>
        <w:br/>
        <w:t>РОДНАЯ КРОВЬ</w:t>
        <w:br/>
        <w:t>Стук.в дверь был сильным, видимо, били ногой. Манур про-</w:t>
        <w:br/>
        <w:t>снулся, нехотя поднялся, включил ночник и посмотрел на часы:</w:t>
        <w:br/>
        <w:t>время показывапо двадцать минут второго ночи. За дверью сто-</w:t>
        <w:br/>
        <w:t>яп старшина Александр Иванович. В безупречно подогнанной к</w:t>
        <w:br/>
        <w:t>фигуре форме и с лпегким запашком спиртноғо, он в этот раз был</w:t>
        <w:br/>
        <w:t>без особого настроения, более того, он был встревожен.</w:t>
        <w:br/>
        <w:t>-- Товариш капитан, убийство!</w:t>
        <w:br/>
        <w:t>-- Кого, где?...</w:t>
        <w:br/>
        <w:t>Старшина кратко доложил: 17-летний парень скончался в ма-</w:t>
        <w:br/>
        <w:t>шине скорой помоши по дороге в больницу. Со слов родителей</w:t>
        <w:br/>
        <w:t>парня ударили ножом во дворе собственного дома.</w:t>
        <w:br/>
        <w:t>Через минуты десять Манур вместе с0 старшиной шагал</w:t>
        <w:br/>
        <w:t>по темным Шанхайским улицам к милиций. Дом потерпевшего</w:t>
        <w:br/>
        <w:t>располагался по дороге в милицию, и Манур решил сразу осмо-</w:t>
        <w:br/>
        <w:t>треть место трагедии. Маленький саманный домик, двор оғоро-</w:t>
        <w:br/>
        <w:t>жен штакетниками, над входной дверью тускпо горела грязная</w:t>
        <w:br/>
        <w:t>электрическая лампочка. Было лето, и обнаружить на темной</w:t>
        <w:br/>
        <w:t>земле какие-либо следы было почти невозможно. Как бы, уғадав</w:t>
        <w:br/>
        <w:t>его мысли, старшина обратился ко Мануру:</w:t>
        <w:br/>
        <w:t>-- Товариц капитан! Ничего, ведь, не видно! Утром осмотрите</w:t>
        <w:br/>
        <w:t>все. )</w:t>
      </w:r>
    </w:p>
    <w:p>
      <w:r>
        <w:t>Но мысли Манура уже полностью были в работе: «Если парня</w:t>
        <w:br/>
        <w:t>ударили во дворе ножом, то должна быть кровь. Если на земле</w:t>
        <w:br/>
        <w:t>их сейчас не видно, то хоть капля крови допжна быть на две-</w:t>
        <w:br/>
        <w:t>ри! Ведь, человек при ранении интуитивно хватается за ту часть</w:t>
        <w:br/>
        <w:t>тела, где боль. Если парень схнатился за рану, то руки обяза-</w:t>
        <w:br/>
        <w:t>тельно будут в крови, а дверь иначе, как руками, не открыты»</w:t>
        <w:br/>
        <w:t>-- Саша, смотри, дверь совершенно чистая, сухая и никаких</w:t>
        <w:br/>
        <w:t>следов крови!</w:t>
        <w:br/>
        <w:t>-- Вижу. А причем тут дверь?</w:t>
        <w:br/>
        <w:t>-- Агде родители пострадавшего?</w:t>
        <w:br/>
        <w:t>-- Они в милиции. А что у них узнаешь, и так убиты горем!</w:t>
        <w:br/>
        <w:t>Прочесав весь двор и часть улицы за забором, Манур ничего</w:t>
        <w:br/>
        <w:t>подозрительного не обнаружил. Он наивно надеялся, что обна-</w:t>
        <w:br/>
        <w:t>ружит орудие преступления - нож.</w:t>
        <w:br/>
        <w:t>В здании милиции атмосфера была гнетушей, как будто ноч-</w:t>
        <w:br/>
        <w:t>ная кровавая трагедия обдало всех присутствуюших траурным</w:t>
        <w:br/>
        <w:t>холодком. Обычно вечерами в помешении милиции шумно, мож-</w:t>
        <w:br/>
        <w:t>но сказать весело. Задержанные Пьяные бурно качали права,</w:t>
        <w:br/>
        <w:t>сопровождая все это крепкой неценаурной бранью и угрозами,</w:t>
        <w:br/>
        <w:t>в ответ сотрудники милиции насмехались над ними и обешали</w:t>
        <w:br/>
        <w:t>большие проблемы на их похмельные головы на следуюшев</w:t>
        <w:br/>
        <w:t>утро. Но все же, алкаши и мелкие хұлиганы с одной стороны,</w:t>
        <w:br/>
        <w:t>и милиционеры -- с другой, никогда не занимали антагонисти-</w:t>
        <w:br/>
        <w:t>ческих позиции. Они подсознательно твердо энали, что соци-</w:t>
        <w:br/>
        <w:t>альные их положения разделяли их формально, ибо поселок</w:t>
        <w:br/>
        <w:t>242</w:t>
        <w:br/>
        <w:t>Конечно, анализируя криминальный путь Залима, автор вы-</w:t>
        <w:br/>
        <w:t>сказал свою точку зрения, как практика, о недостатках превен-</w:t>
        <w:br/>
        <w:t>тивной работы компетентных органов государства. Недостатки</w:t>
        <w:br/>
        <w:t>эти были высказаны не с целью шепьмования Советской мили-</w:t>
        <w:br/>
        <w:t>ции, а дпя того, чтобы молодые попицейские сегодняшнего дня,</w:t>
        <w:br/>
        <w:t>не повторяли бы их ошибок. И сегодня, знакомясь с правовой</w:t>
        <w:br/>
        <w:t>реформой, проводимой нашим молодым суверенным государ-</w:t>
        <w:br/>
        <w:t>ством, автор с волнением следит за этим процессом: как бы все</w:t>
        <w:br/>
        <w:t>это снова не осталось лишь на бумаге. Хочется верить, что в бу-</w:t>
        <w:br/>
        <w:t>душем великая ценность природы -- Человек -- будет өценен</w:t>
        <w:br/>
        <w:t>не только сердцем и разумом, но и Законом, усиленным высокой</w:t>
        <w:br/>
        <w:t>исполнительской дисциплиной должностных лиц всех уровней,</w:t>
        <w:br/>
        <w:t>Манур был уверен, что в этот раз Залим уже не выйдет из зоны</w:t>
        <w:br/>
        <w:t>живым, слишком большой срок на пожилой возраст. Но Манур</w:t>
        <w:br/>
        <w:t>снова ошибся. Залим освободился, отсидев от звонка до звонка</w:t>
        <w:br/>
        <w:t>12 лет, и вышел на волю в 73 года. Чистой отсидки в местах ли-</w:t>
        <w:br/>
        <w:t>шения свободы около 54 года. Манур не стап искать с ним новой</w:t>
        <w:br/>
        <w:t>встречи, счел это совсем ненужным, так как увидел бы разбитого</w:t>
        <w:br/>
        <w:t>неволей, изможденного несчастного старика, который ждет свов-</w:t>
        <w:br/>
        <w:t>го конца. Никоғда не надо ғнатьоя за сенсацией, тем более, если</w:t>
        <w:br/>
        <w:t>она будет освецать только трагедию человека. Да и не о чем</w:t>
        <w:br/>
        <w:t>им уже говорить.</w:t>
        <w:br/>
        <w:t>Первые записки к настояшему повествованию автор начал</w:t>
        <w:br/>
        <w:t>писать еше лет десять назад. Это занятие он забрасынал, затем</w:t>
        <w:br/>
        <w:t>под действием раздумий, а также реалии новых социальных от-</w:t>
      </w:r>
    </w:p>
    <w:p>
      <w:r>
        <w:t>ношений, новых мыслей, вычерпнутых из разных литературных</w:t>
        <w:br/>
        <w:t>источников, сравнивая эти мыспи и обьективные истории про-</w:t>
        <w:br/>
        <w:t>шлой жизни, возврашался к нему не раз. Основная цель этого</w:t>
        <w:br/>
        <w:t>повествования -- обратить внимание подростков и молодежи к</w:t>
        <w:br/>
        <w:t>этой трагедии, чтобы юные сердца содрогнулись от такой судьбы</w:t>
        <w:br/>
        <w:t>и никогда не шли на нарушение законности. Каким бы красивым,</w:t>
        <w:br/>
        <w:t>смелым преступника не рисовали, не воспевали, прежде всего,</w:t>
        <w:br/>
        <w:t>он -- преступник. Он преступип Закон и главное, предал свою</w:t>
        <w:br/>
        <w:t>молодость, свою жизнь, своих родителей, близких! Каждый под-</w:t>
        <w:br/>
        <w:t>росток должен знать -- кто из сверстников скпонен к нарушению</w:t>
        <w:br/>
        <w:t>действуюшего в обшестве закона, кто призывает к правонаруше-</w:t>
        <w:br/>
        <w:t>нию--он враг! Он враг твоей судьбы. Подростки и юноши из-за</w:t>
        <w:br/>
        <w:t>особенностей психологий своего возраста смотрят кинофильмы</w:t>
        <w:br/>
        <w:t>вусеченном формате: они замечают только дорогие машины прв-</w:t>
        <w:br/>
        <w:t>ступников, их коттеджи, кутежи в ресторанах, а главного -- т0г0,</w:t>
        <w:br/>
        <w:t>что они, кромсая свою пичную жизнь, преврашаются в нелюдей,</w:t>
        <w:br/>
        <w:t>откуда возврата в нормальнов человеческое обшество нет, юно-</w:t>
        <w:br/>
        <w:t>ша не улавливает. И в отношении к Закону не должно быть ника-</w:t>
        <w:br/>
        <w:t>кого «героизма», бравады. Закон как ток высокога напряжения:</w:t>
        <w:br/>
        <w:t>нарушишь -- убьет! Если кто оправдывается несовершенбствон</w:t>
        <w:br/>
        <w:t>законов, что в жизни часто бывает, то, перефразируя известную</w:t>
        <w:br/>
        <w:t>погаоворку, можно сказать: «Лучше блюсти худой закон, чем унич-</w:t>
        <w:br/>
        <w:t>тожать свои лучшие годы жизни в заточении».</w:t>
        <w:br/>
        <w:t>224</w:t>
        <w:br/>
        <w:t>«Законносты», как будто.это одна слово огромной- вязью Обво-</w:t>
        <w:br/>
        <w:t>лакивало купол синеюшето утреннего неба. 4 г</w:t>
        <w:br/>
        <w:t>--Арестоваты -- резкая жесткая команда начальника звонко</w:t>
        <w:br/>
        <w:t>хлестнула по холодному, вязкому, предрассветному степному</w:t>
        <w:br/>
        <w:t>воздуху. - Та</w:t>
        <w:br/>
        <w:t>Манур со элостью зашагал к машине. 40;</w:t>
        <w:br/>
        <w:t>Всю дороғу в машине все молчали. Каждый думал о своем.</w:t>
        <w:br/>
        <w:t>Манур не был суеверным. Тем более, что все в молодости ате-</w:t>
        <w:br/>
        <w:t>исты. Это потом, с годами преврашаются в баптистов. Но его</w:t>
        <w:br/>
        <w:t>удивляла загадочность мистической связи: не зря привиделся</w:t>
        <w:br/>
        <w:t>ему на стене кабинета контур кладбиша! Это явление, как будто</w:t>
        <w:br/>
        <w:t>и помогло в раскрытии преступления, но в то же время и погуби-</w:t>
        <w:br/>
        <w:t>ло их честь... Манур мыспенно процался со своей должнобтью</w:t>
        <w:br/>
        <w:t>начальника милиции, но уходить из милиции не хотелось, Ду-</w:t>
        <w:br/>
        <w:t>мал, снова перейдет на должность инспектора уголовного розы-</w:t>
        <w:br/>
        <w:t>ска. Будет раскрывать преступления, хоть здесь ты отвечаешь</w:t>
        <w:br/>
        <w:t>только за себя, за свои личные поступки. А о судьбе милицио-</w:t>
        <w:br/>
        <w:t>нера Манур тоже делал предположения. Он знал, что в зону тот</w:t>
        <w:br/>
        <w:t>не пойдет. Транспортные преступления обычно квапифицируют</w:t>
        <w:br/>
        <w:t>как неосторожные, дадут ему условнов наказание с. отбытием</w:t>
        <w:br/>
        <w:t>части срока на вольном поселении.</w:t>
        <w:br/>
        <w:t>Задача была в другом. Как обнародовать происшествие?</w:t>
        <w:br/>
        <w:t>Каким способом? Если происшествие разойдетсея из уст в уста,</w:t>
        <w:br/>
        <w:t>то может обрасти такими слухами, что действительно ситуация</w:t>
        <w:br/>
        <w:t>может выйти из-под контроля. И Манур решился. Он всегда счи-</w:t>
        <w:br/>
        <w:t>тал средства массовой информации, в основном газету, самым</w:t>
        <w:br/>
        <w:t>действенным инструментом воздействия на обшественное со-</w:t>
        <w:br/>
        <w:t>знание. Сила этого воздействия была в массовости и единовре-</w:t>
        <w:br/>
        <w:t>менности распространения информации. Иглавнов, в обьектив-</w:t>
        <w:br/>
        <w:t>ности. Официальная информация, выданная государственным</w:t>
        <w:br/>
        <w:t>учреждением, не давала происшествию обрасти сппетнями</w:t>
      </w:r>
    </w:p>
    <w:p>
      <w:r>
        <w:t>ислухами и предохраняпа от негативных оттенков, В особенно-</w:t>
        <w:br/>
        <w:t>сти газета. Информация в газете -- это ошутимый факт, который</w:t>
        <w:br/>
        <w:t>не требует других интерпретации и ошибочных измышлений:</w:t>
        <w:br/>
        <w:t>В советское время было так. Тогда еше не было тлетворной,</w:t>
        <w:br/>
        <w:t>тақ называемой, «желтой прессы». Информацию по радио еше</w:t>
        <w:br/>
        <w:t>можно исказить, потому что не все одновременно слушают ра-</w:t>
        <w:br/>
        <w:t>дио. Один успышал, передал другому, тот третьему и тут может</w:t>
        <w:br/>
        <w:t>пойти процесс искажения. А газету, тем более, местную, читают</w:t>
        <w:br/>
        <w:t>все. Ее держат в руках. И каждый старается прочитать сам, при</w:t>
        <w:br/>
        <w:t>желаний -- по несколько раз. От этого обьективность информа-</w:t>
        <w:br/>
        <w:t>ций только выиграет. |И нәт никакого широкого обсуждения, ни-</w:t>
        <w:br/>
        <w:t>какой митинговшины. Когда человек в уединении читает газету,</w:t>
        <w:br/>
        <w:t>то в спокойной обстановке работавт его разум, он одновременно</w:t>
        <w:br/>
        <w:t>оценивает информацию и делает свои выводы. Когда же инфор-</w:t>
        <w:br/>
        <w:t>мацию получают, находясь в гуше толпы в условиях митинга или</w:t>
        <w:br/>
        <w:t>базара, то людьми руководит не разум, а буря эмоции. А это со-</w:t>
        <w:br/>
        <w:t>всем разные веши. Порой, противоположные.</w:t>
        <w:br/>
        <w:t>239</w:t>
        <w:br/>
        <w:t>-- ОЙ! ОЙ!,--пастуху было больно -Не бейте меня! Это ваш</w:t>
        <w:br/>
        <w:t>милиционер задавип. Он был за рулем. Я же ему говорил, чтобы</w:t>
        <w:br/>
        <w:t>негнал так сильно... ;</w:t>
        <w:br/>
        <w:t>-- Чего--0-0!-- взревел Манур и резко рванув к себе пасту-</w:t>
        <w:br/>
        <w:t>ха, со всей сипой приложипся пбомк его отвратительной морде..</w:t>
        <w:br/>
        <w:t>Пастух упал как подкошенный, из носа брызнула кровь. Ной у.</w:t>
        <w:br/>
        <w:t>Манура подкосились ноги. Если пастух падап от (физического.</w:t>
        <w:br/>
        <w:t>шока, то начальник впал в прострацию от психологического.: «Не,</w:t>
        <w:br/>
        <w:t>может быты! Нет!» В висках стучались молотом имена двоих со-</w:t>
        <w:br/>
        <w:t>трудников охраны, отсутствовавших на поверке накануне. «Н9,</w:t>
        <w:br/>
        <w:t>нет! Они отдыхают! Не могли они этого допуститы»</w:t>
        <w:br/>
        <w:t>Когда Манур пришел в себя, то инспектор угрозыска, опу-</w:t>
        <w:br/>
        <w:t>стившись на корточки, уже опрашивал, сидевшего на земле,</w:t>
        <w:br/>
        <w:t>плачушего пастуха. Он показывал, что его утром остановили</w:t>
        <w:br/>
        <w:t>сотрудники милицинй и попросили отвезти воду в село за 40км</w:t>
        <w:br/>
        <w:t>от поселка. В селе они выпили, затем за руль сел один из них</w:t>
        <w:br/>
        <w:t>и в поселке, не управившись с управлением, сбил двоих пеше-</w:t>
        <w:br/>
        <w:t>ходв. Из обрывков фраз до Манура доносились имена двоих ми-</w:t>
        <w:br/>
        <w:t>лиционеров охраны и у начальника уже не оставалось никакой</w:t>
        <w:br/>
        <w:t>надежды спастись от жестокого пламени грядушего ПОЗОРА!</w:t>
        <w:br/>
        <w:t>На вопрос оперативника, где милиционеры, где машина, пастух</w:t>
        <w:br/>
        <w:t>кивнул головой в стейь:</w:t>
        <w:br/>
        <w:t>-- Машина у соседнего гурта. Милиционер тоже там спит.</w:t>
        <w:br/>
        <w:t>Через полчаса группа привехала и доставипа милиционера</w:t>
        <w:br/>
        <w:t>охраны. Все были в шоке. В глубочайшем шоке. .</w:t>
        <w:br/>
        <w:t>Понятие чести у людей в погонах -- особое. Конечно, выра-</w:t>
        <w:br/>
        <w:t>зить Это понятие одним сповом сложно и невозможно. Что та-</w:t>
        <w:br/>
        <w:t>кое Честь? Обратившись к «Словарю Русекого языка» (издание</w:t>
        <w:br/>
        <w:t>Академии наук СССР, 1984) находим: «1. Совокупность высших</w:t>
        <w:br/>
        <w:t>морально-этических принципов личности. 2. Почет, уважение. 3.</w:t>
        <w:br/>
        <w:t>Высокое звание, должность, чин, почесть. 4. То, что дает право</w:t>
        <w:br/>
        <w:t>на почет, уважение, признание, является почетным. 5. О том,</w:t>
        <w:br/>
        <w:t>кем или чем гордятся, кому или чему отдают дань уважения, ”</w:t>
        <w:br/>
        <w:t>восхишения.» Но, когда к понятию Чести прилагают социальные</w:t>
        <w:br/>
        <w:t>краски, то это понятие во много крат эмоционально усиливает-</w:t>
        <w:br/>
        <w:t>ся. Рыцарская честь. Спортивная честь. Уже эвучит-по-другому.</w:t>
      </w:r>
    </w:p>
    <w:p>
      <w:r>
        <w:t>Аофицерская честь. Честь погон. Это чисто гсударственное по-</w:t>
        <w:br/>
        <w:t>нятие и уже пахнет политикой.</w:t>
        <w:br/>
        <w:t>Служение Родине, Народу, Государству требует присяги,</w:t>
        <w:br/>
        <w:t>то есть клятвы сотрудника быть честным и добросовестным при</w:t>
        <w:br/>
        <w:t>исполнении служебных абязанностей. Потому что часто люди.</w:t>
        <w:br/>
        <w:t>в погонах выступают от имени Государства и имеют Дяя этого</w:t>
        <w:br/>
        <w:t>специальные полномочия, граничацие с принужденивем граждан</w:t>
        <w:br/>
        <w:t>вылолнять те или иные попожения Конституции, Закона. И, еспи</w:t>
        <w:br/>
        <w:t>сотрудник правоохранительных органов использует эти полНо-</w:t>
        <w:br/>
        <w:t>мочия в лично корыстных целях или сам нарушает, охраняемый</w:t>
        <w:br/>
        <w:t>им же, Закон, то это иначе, как предательством, изменой нельзя</w:t>
        <w:br/>
        <w:t>назвать. Сотрудник, кроме специального удостоверения и фор-</w:t>
        <w:br/>
        <w:t>235</w:t>
        <w:br/>
        <w:t>-- Когда ты успел! Почему мне не сообшил?</w:t>
        <w:br/>
        <w:t>-- Боялся, что помешавте..., -- оперативник смотрел на Ма-</w:t>
        <w:br/>
        <w:t>нура стакой усмешкой, будто тот выпачкался в дерьме и не знал</w:t>
        <w:br/>
        <w:t>теперь как отмыться.</w:t>
        <w:br/>
        <w:t>--- Вот, черт! Я, наверное, начинаю сдаваты! Это мой прокол!</w:t>
        <w:br/>
        <w:t>-- Да, ну, Вы, что! Я же сказал, просто устали. А, вспомните,</w:t>
        <w:br/>
        <w:t>как Вы буквально за считанные минуты раскрыли изнасилова-</w:t>
        <w:br/>
        <w:t>ние, не вставая даже из-за обеденноғо стола! Это же просто</w:t>
        <w:br/>
        <w:t>легенда!</w:t>
        <w:br/>
        <w:t>И тут Манур вспомнил тот случай, этот прекрасный пример</w:t>
        <w:br/>
        <w:t>аналитической способности оперативника создавать в своей</w:t>
        <w:br/>
        <w:t>голове мозговую картотеку учета криминальных элементов...</w:t>
        <w:br/>
        <w:t>Не успел тогда Манур сесть за ужин, как зазвенел теле-</w:t>
        <w:br/>
        <w:t>фон. Говорил дежурный офицер лейтенант Козбев:</w:t>
        <w:br/>
        <w:t>-- Товариш, майор! Изнасилование!</w:t>
        <w:br/>
        <w:t>-- Что, потерпевшая сама заявила или просто звонок?</w:t>
        <w:br/>
        <w:t>-- Она, вот, лично пришла.</w:t>
        <w:br/>
        <w:t>-- Дайте ей трубку!</w:t>
        <w:br/>
        <w:t>Голос женшины в трубке слегка дрожала, но она спокойно</w:t>
        <w:br/>
        <w:t>и обстоятельно пояснила, что работает техничкой на одном</w:t>
        <w:br/>
        <w:t>из цехов Рудоуправления. В конце уборки, когда в цеху никого</w:t>
        <w:br/>
        <w:t>не осталось, вошел молодой парень, среднего роста, плотно-</w:t>
        <w:br/>
        <w:t>го телосложения. Без всяких слов набросился на нее, повалил</w:t>
        <w:br/>
        <w:t>на опилки и изнасиловал. От шока женшина даже не смогла ни-</w:t>
        <w:br/>
        <w:t>кого позвать на помошь --- голос осел. Мгновенно в мозгу Ману-</w:t>
        <w:br/>
        <w:t>ра высветился портрет потенциального подозреваемого:</w:t>
        <w:br/>
        <w:t>-- У него темные волосы и короткая стрижка?</w:t>
        <w:br/>
        <w:t>--Да.</w:t>
        <w:br/>
        <w:t>- да нем был зеленый свитер и синяя болоньевая куртка?</w:t>
        <w:br/>
        <w:t>--Да.</w:t>
      </w:r>
    </w:p>
    <w:p>
      <w:r>
        <w:t>та на ногах были сапоги?</w:t>
        <w:br/>
        <w:t>--Да.</w:t>
        <w:br/>
        <w:t>Передайте трубку дежурному.</w:t>
        <w:br/>
        <w:t>-- Слушаю, товариш, майор!</w:t>
        <w:br/>
        <w:t>-- Немедленно пригласите начальника паспортного стола!</w:t>
        <w:br/>
        <w:t>Через несколько минут в трубке послышанся голос началь-</w:t>
        <w:br/>
        <w:t>ника паспортного стола.</w:t>
        <w:br/>
        <w:t>---- Слушаю!</w:t>
        <w:br/>
        <w:t>-- Товариш капитан, найдите фотографию Буккенова (фами-</w:t>
        <w:br/>
        <w:t>лия изменена), в числе других фотографии предьявите на опоз-</w:t>
        <w:br/>
        <w:t>нанив потерпевшей. Все строго в рамках УГІК, Вам не обьяс-</w:t>
        <w:br/>
        <w:t>няты!</w:t>
        <w:br/>
        <w:t>Бывший следователь, бывалый, опытный аккуратный с0-</w:t>
        <w:br/>
        <w:t>трудник -- капитан Шалгимбаев Куат Абильдинович с полусло-</w:t>
        <w:br/>
        <w:t>ва понял начальника.</w:t>
        <w:br/>
        <w:t>Через полчаса капитан позвонил начальнику домой и доло-</w:t>
        <w:br/>
        <w:t>жил, что потерпевшая опознала подозреваемого, все процессу-</w:t>
        <w:br/>
        <w:t>альные действия закреплены должным образом.</w:t>
        <w:br/>
        <w:t>254</w:t>
        <w:br/>
        <w:t>его поведения, но у него не было никаких шансов и никакото</w:t>
        <w:br/>
        <w:t>времени, чтобы раскрутить это преступление. Ход его мыслей</w:t>
        <w:br/>
        <w:t>был таков: если на земле перед дверью дома, на двери не было</w:t>
        <w:br/>
        <w:t>никаких следов крови, а цвет крови на помойке говорит о том,</w:t>
        <w:br/>
        <w:t>что следы крови могут быть внутри дома; то убийство произо-</w:t>
        <w:br/>
        <w:t>шло дома. Но родители почему-то говорят неправду, указывая</w:t>
        <w:br/>
        <w:t>на то, что парня ударили ножом на улице. Значит, трагедия ра-</w:t>
        <w:br/>
        <w:t>зыгралась среди родственников, и свидетели (подозреваемыг?)</w:t>
        <w:br/>
        <w:t>целенаправленно решили спутать ход следствия. А родителям</w:t>
        <w:br/>
        <w:t>надо было дать какую-то надежду, которая бы толкнула их на</w:t>
        <w:br/>
        <w:t>откровенность. Это психологически прием.</w:t>
        <w:br/>
        <w:t>Манур впустил плачушую женшину в кабинет.</w:t>
        <w:br/>
        <w:t>-- Ой, какое счастье! Как же мы испугалисы! Он жив? Он жив!!</w:t>
        <w:br/>
        <w:t>Слава Аллаху!.. -- женшина утирала слезы пальцами и все бла-</w:t>
        <w:br/>
        <w:t>годарила Бога.</w:t>
        <w:br/>
        <w:t>-- Почему Вы сказали неправду, ведь все произошло дома, --</w:t>
        <w:br/>
        <w:t>Манур выдавливал из себя слова строго взвешенными дозами,</w:t>
        <w:br/>
        <w:t>так как, любая оплошность с его стороны, любой неправильный</w:t>
        <w:br/>
        <w:t>вопрос мог оказаться последним и безответным.</w:t>
        <w:br/>
        <w:t>-- Знаете, я очень испугалась.</w:t>
        <w:br/>
        <w:t>-- Кого?</w:t>
        <w:br/>
        <w:t>-- Его,--женшина кивнула головой к выходу, -- ну, мужа. Это</w:t>
        <w:br/>
        <w:t>он ударил его ножом! Изверг!...</w:t>
        <w:br/>
        <w:t>Внутри у Манура что-то оборвалось. Он никак не ожидал та-</w:t>
      </w:r>
    </w:p>
    <w:p>
      <w:r>
        <w:t>кого поворота дела. Кто-кто, но, чтобы, отец убил своего сына?!</w:t>
        <w:br/>
        <w:t>История ряда шекспировских трагедии! Это противоестествен-</w:t>
        <w:br/>
        <w:t>но!</w:t>
        <w:br/>
        <w:t>-- Как же так? Неужели 17 летний сын заслужил такое? Ән же</w:t>
        <w:br/>
        <w:t>еше ребвнок!</w:t>
        <w:br/>
        <w:t>-- Да, ребенок! Я его с двух лет воспитывала. Я ему не род-</w:t>
        <w:br/>
        <w:t>ная мать...</w:t>
        <w:br/>
        <w:t>-- Мачеха?</w:t>
        <w:br/>
        <w:t>-- Не смейте так говориты!, -- лицо женшины вмиг посурове-</w:t>
        <w:br/>
        <w:t>ло и эта вспышка гнева высветила всю красоту ее души, так глу-</w:t>
        <w:br/>
        <w:t>боко спрятанную в недрах человеческих чувств, -- Не смейте!</w:t>
        <w:br/>
        <w:t>Роднее меня у него никого нет!..</w:t>
        <w:br/>
        <w:t>-- Простите! Ну, как все произошло, из-за чего?</w:t>
        <w:br/>
        <w:t>-- Я воспитывала еғо с младенчества. Он очень меня любия,</w:t>
        <w:br/>
        <w:t>тақ же, какя его. А отец его родной. Но в последнее время его от-</w:t>
        <w:br/>
        <w:t>ношение с сыном не ладились. Ко мне же сын относится хорошо</w:t>
        <w:br/>
        <w:t>испониманием. Это же естественно! Сын любит и уважает маты</w:t>
        <w:br/>
        <w:t>--А отца, что, не уважал и не любил?</w:t>
        <w:br/>
        <w:t>-- А за что? -- вопросом на вопрос ответила женшина, --</w:t>
        <w:br/>
        <w:t>раньше пюбил, но в последние годы муж стал часто пить и ча-</w:t>
        <w:br/>
        <w:t>сто беспричинно обижал меня, иногда распускал руки. Ну, а сын</w:t>
        <w:br/>
        <w:t>заступался за меня. Причиной всему водка. Когда не пьет, муж</w:t>
        <w:br/>
        <w:t>спокоен, меня не трогает, А как напьется, я в его глазах, навер-</w:t>
        <w:br/>
        <w:t>ное, преврашаюсь в ведьму. Ни за что, ни про что может ударить</w:t>
        <w:br/>
        <w:t>244</w:t>
        <w:br/>
        <w:t>Реакция была архисбратной. За минуту до этого растерян-</w:t>
        <w:br/>
        <w:t>ный-и сникший человек встрепенулся, вздулся, ошцетинился как</w:t>
        <w:br/>
        <w:t>зпой пес и выбросил залп огненной лавы отчаяния:</w:t>
        <w:br/>
        <w:t>-- Стреляй! Х.. ты стрельнешы! Кишка тонка! Да я... -- корот-</w:t>
        <w:br/>
        <w:t>кий, но жесткий удар рукояткой пистолета в висок опрокинул пси-</w:t>
        <w:br/>
        <w:t>хопата на пол. Через несколько минут закованный в наручники</w:t>
        <w:br/>
        <w:t>мужчина сидел на стуле.</w:t>
        <w:br/>
        <w:t>-- Где нож?</w:t>
        <w:br/>
        <w:t>-- Сқладник, -- подозреваемый уточнип эта с таким спокой-</w:t>
        <w:br/>
        <w:t>ствием, как будто с Мануром мирно беседовал за чаем.</w:t>
        <w:br/>
        <w:t>-- Ну, складник. Где?</w:t>
        <w:br/>
        <w:t>--В печке,</w:t>
        <w:br/>
        <w:t>Кинувшегося к печке милиционера Манур остановил рукой,</w:t>
        <w:br/>
        <w:t>чуть оттеснип его. Подошел сам к печке и приоткрыл средние ко-</w:t>
        <w:br/>
        <w:t>лечки плиты ив открывшем проеме увидел нож-складник. В при-</w:t>
        <w:br/>
        <w:t>сутствии понятых он аккуратно выташил ножик из печки и обер-</w:t>
        <w:br/>
        <w:t>нув в чистую бумагу, составил протокол изьятия вешественного</w:t>
        <w:br/>
        <w:t>доказательства.</w:t>
        <w:br/>
        <w:t>В отделении милиции подозреваемый дал попное призна-</w:t>
      </w:r>
    </w:p>
    <w:p>
      <w:r>
        <w:t>тельное показание. По мере его повествования вырисовывалась</w:t>
        <w:br/>
        <w:t>трагическая картина изврашения кровного родства, в результате</w:t>
        <w:br/>
        <w:t>наступления духовной опустошенности и деградации сознания,</w:t>
        <w:br/>
        <w:t>которые привели к полному уничтожению природного чувства</w:t>
        <w:br/>
        <w:t>физического родства. Когда-то родныг люди, связанные между</w:t>
        <w:br/>
        <w:t>собой кровной нитью с течением времени медленно; но беспово-</w:t>
        <w:br/>
        <w:t>ротно отдалялись друг от друга: ребенок, когда-то инстинктивно</w:t>
        <w:br/>
        <w:t>пюбивший отца со временем разочаровывалея в нем, в душе ре-</w:t>
        <w:br/>
        <w:t>бенка накапливались отрицательные эмоций от негативного по-</w:t>
        <w:br/>
        <w:t>ведения отца, который, все более отдаляясы от своего сына, ста-</w:t>
        <w:br/>
        <w:t>новился чужим, сознание которого потеряло управление над чув-</w:t>
        <w:br/>
        <w:t>ствами, а постепенное употребление спиртных напитков вообше</w:t>
        <w:br/>
        <w:t>убило эти чувства. Души их покрывались коростой непонимания,</w:t>
        <w:br/>
        <w:t>равнодушия, недружелюбия и, в конечном счете, привели к не-</w:t>
        <w:br/>
        <w:t>нависти. И никто не задумывался над происходяшим. Конечно,</w:t>
        <w:br/>
        <w:t>нельзя винить несовершеннолетнего, он сообразно своему во03-</w:t>
        <w:br/>
        <w:t>расту был искрвнним покпонником обьективной эмации, не было</w:t>
        <w:br/>
        <w:t>у него житейской мудрости. А, вот, потенциальный носитель этой</w:t>
        <w:br/>
        <w:t>мудрости -- отец -- находился все время в плену хмельного уга-</w:t>
        <w:br/>
        <w:t>ра, который искажал обьективную картину окружаюшей действи-</w:t>
        <w:br/>
        <w:t>тепьности, преломляя ее в изуродованном водкой мозгу в с0-</w:t>
        <w:br/>
        <w:t>вершенную противоположность. Весь этот противоестественный</w:t>
        <w:br/>
        <w:t>житейский ком на определенной стадии своего развития достиг</w:t>
        <w:br/>
        <w:t>мутантного критерия и азорвалея вот такой страшной трагедией.</w:t>
        <w:br/>
        <w:t>Утром, взяв Из автобазы грузовой автомобиль, погрузив</w:t>
        <w:br/>
        <w:t>на борт носилки струпом, а отца, закованного в наручники, пихнув</w:t>
        <w:br/>
        <w:t>в кабину между собой и вадителем, Манур повез их в районный</w:t>
        <w:br/>
        <w:t>центр, В то время судмедэкслперт был в райцентре, следствен-</w:t>
        <w:br/>
        <w:t>ный изолятор тоже был при РОВД. Расстояние до райцентра</w:t>
        <w:br/>
        <w:t>247</w:t>
        <w:br/>
        <w:t>казалось вечной. Манур не мог дышать в тесной кабине одним</w:t>
        <w:br/>
        <w:t>воздухом с этой убийцей! Наконец доехали. Сдав все материалы</w:t>
        <w:br/>
        <w:t>с задержанным начальнику РОВД, разгрузив труп в морғ, они вы-</w:t>
        <w:br/>
        <w:t>ехапи обратно. Тут только Манур расслабился, бессонная ночь</w:t>
        <w:br/>
        <w:t>так сковала все его нервы, будто онемела вся душа. Как обычно,</w:t>
        <w:br/>
        <w:t>после стрессового периода на организм нападала хандра и хо-</w:t>
        <w:br/>
        <w:t>лодное равнодушие ко всему. Была полная внутренняя пустота.</w:t>
        <w:br/>
        <w:t>Манур полулежал на довольно просторном сидении ЗИЛа.</w:t>
        <w:br/>
        <w:t>Он находился в состоянии полудремы. Молчание нарушил вВо-</w:t>
        <w:br/>
        <w:t>дитель:</w:t>
        <w:br/>
        <w:t>-- Вот сука! Детоубийца! Таких надо расстреливать без суда!</w:t>
        <w:br/>
        <w:t>-- Да-а. Точно! Даже родная кровь не помешала!</w:t>
        <w:br/>
        <w:t>-- Кровь -- то херия!...</w:t>
        <w:br/>
        <w:t>От этих слов водителя Манур вздрогнул. Сон и усталость, как</w:t>
        <w:br/>
        <w:t>рукой сняло.</w:t>
        <w:br/>
        <w:t>-- Чтоты болтаешы Кровь, гены -- это серьезно, это заложе-</w:t>
        <w:br/>
        <w:t>на самой прирадой!</w:t>
        <w:br/>
        <w:t>-- Не знаю, про какого Гену ты говоришь, но кровь у всех лю-</w:t>
        <w:br/>
        <w:t>дей одна!</w:t>
        <w:br/>
        <w:t>-- Ты меня просто не понял -- есть такая наука -- Генети-</w:t>
      </w:r>
    </w:p>
    <w:p>
      <w:r>
        <w:t>ка. Наука о наследственности, которая передается через гены</w:t>
        <w:br/>
        <w:t>вкрови, хромосомы, -- Манур пытапся продемонстрировать ему</w:t>
        <w:br/>
        <w:t>свое знание о генетике, азы которых проходил в институте.</w:t>
        <w:br/>
        <w:t>Но водила не хотел даже и спушать его. Он весь, почему-то</w:t>
        <w:br/>
        <w:t>побагровел, начал нервничать и ерзать за рулем, хотя ехали они</w:t>
        <w:br/>
        <w:t>по асфальту.</w:t>
        <w:br/>
        <w:t>-- Ты свою науку спрячь подальше! Эти самые ученые и гро-</w:t>
        <w:br/>
        <w:t>бят все человечество, противопоставив его Богу! Ну, Что твоя</w:t>
        <w:br/>
        <w:t>наука может обьяснить насчет кровной связи. Вот это убийство</w:t>
        <w:br/>
        <w:t>напрочь опрокидывает эту связь.</w:t>
        <w:br/>
        <w:t>Их беседа вдруг сделапа такой вираж, что Манур даже не за-</w:t>
        <w:br/>
        <w:t>метил, как впетел в тягучую сеть философии, вот так, одной</w:t>
        <w:br/>
        <w:t>мыслью закинутую на него простой водилой, который продоп-</w:t>
        <w:br/>
        <w:t>жал окутывать его смогом грубых, но простых размышлений.</w:t>
        <w:br/>
        <w:t>-- С момента сотворения всевышним человека прошли ты-</w:t>
        <w:br/>
        <w:t>сячелетия и нынешнев человечество носит в своих жилах такую</w:t>
        <w:br/>
        <w:t>смешанную кровь, что никакой Гена не разберется. Да, через</w:t>
        <w:br/>
        <w:t>кровь передается цвет глаз, волос, может походка, а иногда и ха-</w:t>
        <w:br/>
        <w:t>рактер. Ну, а душа! Куда его денешь? Люди то сближаются душа-</w:t>
        <w:br/>
        <w:t>ми, осознавая это мозгом и сердцем! Что, Ромео и Джульетта</w:t>
        <w:br/>
        <w:t>были одной крови? Они же не родные, а как любили друг друга,</w:t>
        <w:br/>
        <w:t>что даже смерть ихне смогпа разлучиты!</w:t>
        <w:br/>
        <w:t>Манур, имея за спиной два института, просто очумел от хода</w:t>
        <w:br/>
        <w:t>размышлении безграмотного шофера. Вот он попал! А водитель</w:t>
        <w:br/>
        <w:t>продолжал без остановки:</w:t>
        <w:br/>
        <w:t>-- Гпавная -- духовная близость, на чем зиждется любовь</w:t>
        <w:br/>
        <w:t>земная! Вот, мой друг Федя! Мы с ним горшочные друзья, вместе</w:t>
        <w:br/>
        <w:t>учились, выросли. Теперь он в Германии скучает по мне, а меня</w:t>
        <w:br/>
        <w:t>248</w:t>
        <w:br/>
        <w:t>меня. Я сыну говорила, что он его родной отец, и он должен ега</w:t>
        <w:br/>
        <w:t>понимать, не быть с ним таким агрессивно настроенным. На что</w:t>
        <w:br/>
        <w:t>сын отвечал, что кровь ничего не решает, если он постоянно де-</w:t>
        <w:br/>
        <w:t>боширит дома, то никакого уважения к-нему, как к отцу: нет. Се-</w:t>
        <w:br/>
        <w:t>годия вечером муж ушел и пришел выпивший. Не был сильно</w:t>
        <w:br/>
        <w:t>пьяным. А через некоторое время с танцев вернулоя-сын. Көг-</w:t>
        <w:br/>
        <w:t>да он снимал костюм и хотел повесить его на вешапку, то рука</w:t>
        <w:br/>
        <w:t>сына ошцутила что-то твердое внутри куртки отца, которая тоже</w:t>
        <w:br/>
        <w:t>висела там же. Сын развернул куртку отца, а там из внутреннего</w:t>
        <w:br/>
        <w:t>кармана торчала горлышко водки. Сын выташил водку: )</w:t>
        <w:br/>
        <w:t>-- Что опять начинаешь пьянку?, -- с этими словами сын хо-</w:t>
        <w:br/>
        <w:t>тел вынести водку на улицу, видимо, хотел выкинуть, разбить.</w:t>
        <w:br/>
        <w:t>Тут мужтигром метнулся к нему, и они начали бороться. Муж</w:t>
        <w:br/>
        <w:t>хотел отнять бутылку и во время этой потасовки бутылка уда-</w:t>
        <w:br/>
        <w:t>рилась о косяк двери и разбилась. Муж в бешенстве начал бить</w:t>
        <w:br/>
        <w:t>кулаком сына, последний- схватил отца за руки и они оба упа-</w:t>
        <w:br/>
        <w:t>ли на поп. И тут муж вскочил на колени, выташил из-за пазухи</w:t>
        <w:br/>
        <w:t>складной нож, открыл лезвие и ударил сына в область груди.</w:t>
        <w:br/>
        <w:t>Сын прямо полулежап у него на коленях. Я с криком выскочила</w:t>
        <w:br/>
        <w:t>на улицу и от соседей позвонила в скорую. За мной туда же при-</w:t>
        <w:br/>
        <w:t>бежал муж, выташил меня на улину и сказал:</w:t>
      </w:r>
    </w:p>
    <w:p>
      <w:r>
        <w:t>--Заткнисы Не реви! Скажешь всем, что сына ударили ножом</w:t>
        <w:br/>
        <w:t>на улице неизвестные лица, когда он вышел во двор. Понятно?!</w:t>
        <w:br/>
        <w:t>Если только пикнешь про меня -- үбью! Молчи! Поняла?</w:t>
        <w:br/>
        <w:t>--Поняйяа...</w:t>
        <w:br/>
        <w:t>После того, как скорая увезла сына, муж заставил меня бы-</w:t>
        <w:br/>
        <w:t>стро помыть пол, смыть кровь.</w:t>
        <w:br/>
        <w:t>--А куда он выбросил нож?</w:t>
        <w:br/>
        <w:t>-- Не знаю. Не видела. Может выкинул на улицу.</w:t>
        <w:br/>
        <w:t>--А как муж был одет?</w:t>
        <w:br/>
        <w:t>--Врабочем. Куртку он снял и повесил на вешалку. Оставал-</w:t>
        <w:br/>
        <w:t>ся в серой рубашке и черных брюках хб. На ногах были старые</w:t>
        <w:br/>
        <w:t>тапочки.</w:t>
        <w:br/>
        <w:t>--Агде ключи от дома? .</w:t>
        <w:br/>
        <w:t>---У меня. Вот они, -- женшина выташила из кармана куртки</w:t>
        <w:br/>
        <w:t>клюЮЧИ.</w:t>
        <w:br/>
        <w:t>Манур позвонил вниз и вызвал милиционера охраны.</w:t>
        <w:br/>
        <w:t>--Оставайся в кабинете вместе с женшиной.</w:t>
        <w:br/>
        <w:t>Сам, взяв двоих сотрудников и отца погибшего, уже в третий</w:t>
        <w:br/>
        <w:t>раз выехал на место происшествия. Подозреваемый вел себя</w:t>
        <w:br/>
        <w:t>спокойно. На нем был старый пуловер и такие же изношенные</w:t>
        <w:br/>
        <w:t>синие брюки, а на ногах были черные туфли. «Успел перео-</w:t>
        <w:br/>
        <w:t>деться, гад!» Мысли работали с бешеной скоростью: «Конечно,</w:t>
        <w:br/>
        <w:t>одежда вся в крови! Это вешдоки! Далеко он их еше не успел</w:t>
        <w:br/>
        <w:t>спрятать. Если не выкинул в чей-нибудь туалет. И оттуда до-</w:t>
        <w:br/>
        <w:t>стану! Но докажу, сволочь, всю вину!» Манура всего так трясло</w:t>
        <w:br/>
        <w:t>от гнева, что он усилием воли все время старался оттягивать к</w:t>
        <w:br/>
        <w:t>сидению правую руку, которая непроизвольно тянулась к певому</w:t>
        <w:br/>
        <w:t>245</w:t>
        <w:br/>
        <w:t>Манур дап указание инспектору уголовного.розыска и участ-</w:t>
        <w:br/>
        <w:t>ковому. Через пару часов они задержали подозреваемого, ко-</w:t>
        <w:br/>
        <w:t>торый от изумления, что так быстро его вычислили, дап полное</w:t>
        <w:br/>
        <w:t>признательнов показание... . ; .</w:t>
        <w:br/>
        <w:t>-- Это бың блеск сыска! -- оперативник смотрел на Манура-</w:t>
        <w:br/>
        <w:t>с нескрываемым восхицением. - Да, то был особый случай! --</w:t>
        <w:br/>
        <w:t>Манур был благодарен своему оперу, что он так умело и тактич-</w:t>
        <w:br/>
        <w:t>но вывел его из неловкого для него положения. Просто психо-</w:t>
        <w:br/>
        <w:t>пог!- Спасибо тебе!</w:t>
        <w:br/>
        <w:t>Манур по--мужски обнял своего подчиненного и прижал ж</w:t>
        <w:br/>
        <w:t>груди, как родного брата. )</w:t>
        <w:br/>
        <w:t>А подростки-гитаристы действительно признались во всех</w:t>
        <w:br/>
        <w:t>своих похождениях. Правда, отдепались они рассмотрением</w:t>
        <w:br/>
        <w:t>материалов в Комиссии по делам несовершеннолетних и поста-</w:t>
        <w:br/>
        <w:t>новкай всех на профилактический учет. И «оркестр» тоже рас-</w:t>
        <w:br/>
        <w:t>пался.</w:t>
      </w:r>
    </w:p>
    <w:p>
      <w:r>
        <w:t>Прошли годы. Все те подростки стали взрослыми, прошли”:</w:t>
        <w:br/>
        <w:t>армию, кто институт. Все сейчас стали папами. Но Манур до сих</w:t>
        <w:br/>
        <w:t>пор не перестает поражаться их свовобразному мышлению,</w:t>
        <w:br/>
        <w:t>которые, как партизаны, вечерами забавляли оперативников</w:t>
        <w:br/>
        <w:t>гитарой, одновременно присутствуя при их «совешалке» и зна-</w:t>
        <w:br/>
        <w:t>комясь с ходом розыска. А на следуюший день шли на «дело».</w:t>
        <w:br/>
        <w:t>И тут же чувством удовлетворения Манур вспоминает членов</w:t>
        <w:br/>
        <w:t>Комиссии по делам несовершеннолетних Поссовета во главе</w:t>
        <w:br/>
        <w:t>с Председателем -- Никишовой Светланой Сазонтовной, кото-</w:t>
        <w:br/>
        <w:t>рые сумели отстоять этих ребятишек и переправить их мышле-</w:t>
        <w:br/>
        <w:t>ние в нужнде русло.</w:t>
        <w:br/>
        <w:t>Нурмагамбетов.Масгут</w:t>
        <w:br/>
        <w:t>2007ғгор. Екибастуз</w:t>
        <w:br/>
        <w:t>10 РУБЛЕЙ...</w:t>
        <w:br/>
        <w:t>.. В Доме культуры поселка предновогодние мероприятия</w:t>
        <w:br/>
        <w:t>были в разгаре. Заканчивался 1981 год. Горняки Комбината, весь</w:t>
        <w:br/>
        <w:t>трудовой коллектив поселка, с присушей всем советским лю-</w:t>
        <w:br/>
        <w:t>дям открытостью, радостью и оптимизмом, готовились к встрв-</w:t>
        <w:br/>
        <w:t>че Нового года. Уже прошли в трудовых коплективах собрания,</w:t>
        <w:br/>
        <w:t>которые подвели итоги года. Руководство, Партком и Профком</w:t>
        <w:br/>
        <w:t>комбината совмеестно с поселковым Советом провепи торже-</w:t>
        <w:br/>
        <w:t>ственные собрания в Доме культуры, где награждались грамо-</w:t>
        <w:br/>
        <w:t>тами и премировались денежными премиями лучшие работники</w:t>
        <w:br/>
        <w:t>испециалисты комбината, педагоги и врачи поселка. В те време-</w:t>
        <w:br/>
        <w:t>на такие торжественные собрания, обязательно завершаюшив-</w:t>
        <w:br/>
        <w:t>ся концертом художественной самодеятельности, проводились</w:t>
        <w:br/>
        <w:t>255</w:t>
        <w:br/>
        <w:t>здесь тоска сьедает. Оң немец, а я казах, но он мне роднее пю-</w:t>
        <w:br/>
        <w:t>бого казаха! Как это понимать? Вот так, генетик! -- шофер весе-</w:t>
        <w:br/>
        <w:t>ло посмотрел на Манура.</w:t>
        <w:br/>
        <w:t>Рассуждение водителя Манура не шокировало. Все было</w:t>
        <w:br/>
        <w:t>естественно: Действительно, причем тут кровь. Красная она; го-</w:t>
        <w:br/>
        <w:t>лубая или черная. Родная она или-не родная. Течет по жилам</w:t>
        <w:br/>
        <w:t>и пусть себе течет. Маловато ве, врачи перельют донорскую,</w:t>
        <w:br/>
        <w:t>чӘрти откуда взятую! А размышляет обо всем в жизни мозг, чув-</w:t>
        <w:br/>
        <w:t>ствует нерв, болит душа и-новт сердце!</w:t>
        <w:br/>
        <w:t>-- Что замолчал, что, спишь?</w:t>
        <w:br/>
        <w:t>-- Да, нет. Все правильно, как в жизни.</w:t>
        <w:br/>
        <w:t>Всю оставшуюся дорогу они молчали. Тяжкое преступление</w:t>
        <w:br/>
        <w:t>и простое человеческое откровение водителя, все это навело</w:t>
        <w:br/>
        <w:t>Манура на грустное размышпение. Как же устроена-жизны! С од-</w:t>
        <w:br/>
        <w:t>ной стороны судьба только одного человека-- целое вселенное</w:t>
        <w:br/>
        <w:t>явление. С другой стороны, человек -- это песчинка, атом этой</w:t>
        <w:br/>
        <w:t>Вселенноай. На земном шаре проживают ақопа семи миплиардов</w:t>
        <w:br/>
        <w:t>человек! С одной стороны это как одно цельнбе полотно обшего</w:t>
        <w:br/>
        <w:t>ковра под названием Человечество, которое, в среднем за пять-</w:t>
        <w:br/>
        <w:t>десят -- сто лет полностью обновляется, Как будто -с покрова</w:t>
        <w:br/>
        <w:t>Земли снимают один ковер и вновь застилают новой. С другой</w:t>
        <w:br/>
        <w:t>стороны это человечество делитоя на расы, национальности,</w:t>
        <w:br/>
        <w:t>племени, роды, семьи, различаютея как государства, разьеди-</w:t>
        <w:br/>
        <w:t>няются по вере в религию. И всем этим манипулируют политики,</w:t>
        <w:br/>
        <w:t>какгосударственные, так и бытовые. Первые натравливают одно</w:t>
      </w:r>
    </w:p>
    <w:p>
      <w:r>
        <w:t>государство на другое, мол, они не такие как мы, они наши враги,</w:t>
        <w:br/>
        <w:t>врезульгате чего одна половина человечества, или группа, унич-</w:t>
        <w:br/>
        <w:t>тожает другую, а бытовые политики -- противопоставляют друг</w:t>
        <w:br/>
        <w:t>другу пюдей: этот родной, тот не родной, этот более родной, ТОТ</w:t>
        <w:br/>
        <w:t>менее родной, этот близкий родственник, зТ0Т -- дальний... Ив</w:t>
        <w:br/>
        <w:t>этом хаосе самоедства не замечают, что жизнь очень коротка,</w:t>
        <w:br/>
        <w:t>что ялотьи кровь, чем многие так манипулируют --тленны, толь-</w:t>
        <w:br/>
        <w:t>кодуша, быть может, вечна! А душа всегда хочет добра. И, может</w:t>
        <w:br/>
        <w:t>быть, именно душа регүлирует состав крови, направляя их на</w:t>
        <w:br/>
        <w:t>синтез добрых начап в сознании чеповека, и тоғда мы говорим 0</w:t>
        <w:br/>
        <w:t>родственных чувствах, а когда этого синтеза нет, то даже кровно</w:t>
        <w:br/>
        <w:t>родственные люди становятся чужими...</w:t>
        <w:br/>
        <w:t>г. Экибастуз. Масгут</w:t>
        <w:br/>
        <w:t>ту: 2004 гой</w:t>
        <w:br/>
        <w:t>ПРОКОЛЫ И БЛЕСК СЫСКА</w:t>
        <w:br/>
        <w:t>Мелодичные звуки гитарных струн размяғчали сердце, влива-</w:t>
        <w:br/>
        <w:t>лив душу порция неги, романтики и добра, а ритм ударника при-</w:t>
        <w:br/>
        <w:t>248</w:t>
        <w:br/>
        <w:t>Навеки жилы напряглись на шее.</w:t>
        <w:br/>
        <w:t>Что за манера-- сразу за наған,</w:t>
        <w:br/>
        <w:t>Что за привычка -- сразу на колени.</w:t>
        <w:br/>
        <w:t>Ушел из жизни Маяковский-хулиган,</w:t>
        <w:br/>
        <w:t>Ушел из жизни хулиган Есенин.</w:t>
        <w:br/>
        <w:t>Чтоб мы не унижалисыь за гроши,</w:t>
        <w:br/>
        <w:t>Чтоб мы не жипи, мать, по-идиотски,</w:t>
        <w:br/>
        <w:t>Ушел из жизни хулиган Шукшин,</w:t>
        <w:br/>
        <w:t>Ушел из жизни хулиган Высоцкий.</w:t>
        <w:br/>
        <w:t>Мы живы, а они ушли туда,</w:t>
        <w:br/>
        <w:t>Взяв на себя все боли наши, раны...</w:t>
        <w:br/>
        <w:t>Горит на небе новая Звезда,</w:t>
        <w:br/>
        <w:t>Ев зажгпи, конечно, хулиганы.</w:t>
        <w:br/>
        <w:t>И, как бы ни было трудно, все же ответственная служба,</w:t>
        <w:br/>
        <w:t>особенно в праздничные дни, эти бессонные бдения порядка</w:t>
        <w:br/>
        <w:t>в поселке ошутимо возвышали Манура в своих же глазах, пе-</w:t>
        <w:br/>
        <w:t>ред собственной совестью. Он даже вывел свою фрмулировку</w:t>
        <w:br/>
        <w:t>Счастья -- это твоя Великая Совесть перед чаяниями народа</w:t>
        <w:br/>
        <w:t>и Великая Ответственность перед этой Совестью. Часто, в0з3-</w:t>
        <w:br/>
        <w:t>врашаясь домой в предрассветные сумерки, по безлюдным ули-</w:t>
        <w:br/>
        <w:t>цам поселка, после раскрытия преступления, или просто после</w:t>
        <w:br/>
        <w:t>очередных оперативных мероприятий, когда население поселка</w:t>
        <w:br/>
        <w:t>пребывало в глубоком безмятежном сне, Манур, под звуки соб-</w:t>
        <w:br/>
        <w:t>ственных шагов, ловил себя на возвышенной волне блағородно-</w:t>
        <w:br/>
        <w:t>го чувства, что ты честно выполняешь свой долг и оправдыва-</w:t>
        <w:br/>
        <w:t>ешь доверие народа. И еше. Насчет опасности профессии. Да,</w:t>
        <w:br/>
        <w:t>мипиционер-- это не работник райсобеса: вал негативной ауры,</w:t>
        <w:br/>
        <w:t>исходяшей от антиобшцественных элементов просто кромсают</w:t>
        <w:br/>
        <w:t>нервы сотрудника милиции. Взять, хотя бы один выезд на месо</w:t>
        <w:br/>
        <w:t>происшествия, когды ты глубокой ночью, прервав спадкий сон</w:t>
        <w:br/>
        <w:t>на белоснежной простыне, через несколько минут копошишься</w:t>
        <w:br/>
        <w:t>у кровяного месива, осматривая труп... Но опасные для жизни</w:t>
        <w:br/>
        <w:t>ситуации возникают не часто, хоть и неожиданно. Проанализи-</w:t>
        <w:br/>
        <w:t>ровав количество несчастных случаев по стране за определен-</w:t>
        <w:br/>
        <w:t>ный период (из газет и теленовостей), Манур пришел к выво-</w:t>
      </w:r>
    </w:p>
    <w:p>
      <w:r>
        <w:t>лу, что профессия милиционера не самая опасная-- на первое</w:t>
        <w:br/>
        <w:t>место он бы вывеп профессию шахтеров и ряд других мирных,</w:t>
        <w:br/>
        <w:t>нотехнических профессии. И в жизни часто бывает так, что в лу-</w:t>
        <w:br/>
        <w:t>чах славы подвига одного милиционера-героя всеғда пытаются</w:t>
        <w:br/>
        <w:t>окунутся тысячи бездельников-милиционеров.</w:t>
        <w:br/>
        <w:t>А, вообше, характер человека формируется и берет начало</w:t>
        <w:br/>
        <w:t>из чистых истоков. Название ему-- детство. Именно друзья дет-</w:t>
        <w:br/>
        <w:t>ства -- это то единственное обшество ангелов на земле. Эдесь</w:t>
        <w:br/>
        <w:t>все искренно, все чисто, коғда любой укус, любой толчок про-</w:t>
        <w:br/>
        <w:t>ходит бесследно, безобидно, зато детская душа густо зараста-</w:t>
        <w:br/>
        <w:t>ет благородством и состраданием, когда он вытаскивает занозу</w:t>
        <w:br/>
        <w:t>из босых ног друга. Это потом, кто-то споткнувшись о порог зла-</w:t>
        <w:br/>
        <w:t>259</w:t>
        <w:br/>
        <w:t>не город, и они понимали, что қогда-то обязатепьно встретятся</w:t>
        <w:br/>
        <w:t>за одним столом на свадьбе ипи на каких-то поминках. Поэтому</w:t>
        <w:br/>
        <w:t>чисто человеческие отношения их болыше обьединяло, чем раз-</w:t>
        <w:br/>
        <w:t>депяло. В этот раз все, по-своему, молчаливо переживали эту</w:t>
        <w:br/>
        <w:t>обшую трагедию, обрушившуюся на поселок. ;</w:t>
        <w:br/>
        <w:t>По имеюшимся информациям никаких драк в ДК, около-него,</w:t>
        <w:br/>
        <w:t>в районе ресторана, мағазинов и на улицах не было зарегистри-</w:t>
        <w:br/>
        <w:t>ровано. Оставалось в оперативном плане быстро отработать</w:t>
        <w:br/>
        <w:t>связи убитого, ибо мотивом преступления, скорее всего, была</w:t>
        <w:br/>
        <w:t>месть. Если месть, то из-за чего? Из-за девушки? Старығ оби-</w:t>
        <w:br/>
        <w:t>ды? Или за другие грехи? А какие «грехи» могут быть у молада-</w:t>
        <w:br/>
        <w:t>ғо, еше не достигшего 18 лет, юноши?</w:t>
        <w:br/>
        <w:t>Быстро сформировав три оперативные группы, расписав пер-</w:t>
        <w:br/>
        <w:t>воначальные версии розыска, Манур направил их на отработку</w:t>
        <w:br/>
        <w:t>поселка. Сам на дежурной автомашине вывхал снова на место</w:t>
        <w:br/>
        <w:t>происшествия, ему так и казалось, что чего-то он не досмотрел,</w:t>
        <w:br/>
        <w:t>что-то пропускает из поля зрения. Если ждать утра, то можно по-</w:t>
        <w:br/>
        <w:t>терять очень важные и ценные улики. По принцияу Манура место</w:t>
        <w:br/>
        <w:t>происшествия должно быть отработано оперативником подобно</w:t>
        <w:br/>
        <w:t>выжатому лимону. Прибыв к дому, во дворе которого разыгра-</w:t>
        <w:br/>
        <w:t>лась трагедия, Манур снова начал осмотр места происшествия.</w:t>
        <w:br/>
        <w:t>Он осматривап территорию двора от центра и, постепенно рас-</w:t>
        <w:br/>
        <w:t>ширяя круг розыска, кружил по двору по направлению часовой</w:t>
        <w:br/>
        <w:t>стрелки, то есть твердо придерживался теоретических. правил</w:t>
        <w:br/>
        <w:t>осмотра местности. Через некоторое время спина начала ныть,</w:t>
        <w:br/>
        <w:t>так как тусклая пампа у двери дома не обеспечивала должное.</w:t>
        <w:br/>
        <w:t>освешение территории, и Мануру приходилось все время очень</w:t>
        <w:br/>
        <w:t>низко нагибаться к земле. Так он кружил во дворе дома все от-</w:t>
        <w:br/>
        <w:t>даляясь к ограждениям забора. Через некоторое время Манур</w:t>
        <w:br/>
        <w:t>ваткнулоя на кочку, точнее это была куча золы и мусора, но зола,</w:t>
        <w:br/>
        <w:t>почему-то казалась коричневой. Манур еше ниже нагнулея к куче</w:t>
        <w:br/>
        <w:t>и вздрогнул! На куче от косо падаюших тусклых лучей пампы</w:t>
        <w:br/>
        <w:t>мелкими блестками отражалось что-то влажное темно-бурого</w:t>
        <w:br/>
        <w:t>цвета. Это были следы от помойной воды с кровью! Эначит, сле-</w:t>
        <w:br/>
        <w:t>дов крови у дверей нет, но они обнаружились на мусорной куче.</w:t>
        <w:br/>
        <w:t>А помойную воду могли вынести только из дома! Но дверь дома</w:t>
        <w:br/>
        <w:t>назамке, аключиу хозяев, которые находятся в милиции. Манур</w:t>
        <w:br/>
        <w:t>немедленно выехал в отделение.</w:t>
        <w:br/>
        <w:t>В коридоре на втором этаже на разных концах дпинной</w:t>
        <w:br/>
        <w:t>скамьи сидели мать и отец погибшего. Сам не зная -- почему,</w:t>
        <w:br/>
        <w:t>но Манур громко выговаривая: «Слава боғу! Парень жив!» под-</w:t>
        <w:br/>
        <w:t>нялоя по лестнице и быстро вошел в свой кабинет. От его слов</w:t>
      </w:r>
    </w:p>
    <w:p>
      <w:r>
        <w:t>мать погибшего стремительно вскочила со скамьи и вся в слв-</w:t>
        <w:br/>
        <w:t>зах, бросилась за ним в кабинет. Видимо, по пути в милицию,</w:t>
        <w:br/>
        <w:t>в сознании Манура возникла такая кошунственная оперативная</w:t>
        <w:br/>
        <w:t>комбинация, основанная на лжи и обмане: как незаконным ме-</w:t>
        <w:br/>
        <w:t>тодом (просто чудовишным приемом!) выпытать у родителей</w:t>
        <w:br/>
        <w:t>правду трагедии. Он понимал и чувствовал всю подлость св0-</w:t>
        <w:br/>
        <w:t>243</w:t>
        <w:br/>
        <w:t>&lt; Оперативник ушел. Манур стоял в своем служебном кабинете</w:t>
        <w:br/>
        <w:t>утемного окна, за которым, накинув на себя яркозвездную шалһь,</w:t>
        <w:br/>
        <w:t>висела тихая зимняя предновогодняя ночь. Он смотрепл на звез-</w:t>
        <w:br/>
        <w:t>ды, и легкая грусть обволакивала грудь. За несколько лет служ-</w:t>
        <w:br/>
        <w:t>бы в милиции Манур так и не смог привыкнуть к нарастаюшей</w:t>
        <w:br/>
        <w:t>массовой эйфории предпраздничных дней, когда все круғом рас-</w:t>
        <w:br/>
        <w:t>слаблялись и веселились. Это было тягостно чувствовать, әоли</w:t>
        <w:br/>
        <w:t>принимать во внимание, что лет 15 назад ты сам был разнуз-</w:t>
        <w:br/>
        <w:t>данным студентом и, приезжая в поселок на праздники, вместе</w:t>
        <w:br/>
        <w:t>с друзьями устраивали на улицах, в ДК и ресторане настояшив</w:t>
        <w:br/>
        <w:t>оргий. И роль Манура в этих кутежах была не последней, так</w:t>
        <w:br/>
        <w:t>какс его рук почти никогда не сходила гитара. Бывали и стычки</w:t>
        <w:br/>
        <w:t>среди молодежи. Бывало, что и залетали в поселковую мили-</w:t>
        <w:br/>
        <w:t>цию. А сегодня хулиганистый вчерашний юнец стоял на страже</w:t>
        <w:br/>
        <w:t>обшественного порядка поселка, охраняя покой трудяшихся.</w:t>
        <w:br/>
        <w:t>Кстати, то, что они были в юности хулиганистыми, часто за-</w:t>
        <w:br/>
        <w:t>бавлялись вином и дрались, впоследствии помогало Мануру</w:t>
        <w:br/>
        <w:t>в милицейской работе, в основном в профилактике правонару-</w:t>
        <w:br/>
        <w:t>шении, в перевоспитании тех же хулиганов, «бакланов». Дело</w:t>
        <w:br/>
        <w:t>в том, что Мануру были понятны их постулки и, работая с ними</w:t>
        <w:br/>
        <w:t>в режиме профилактики, он тонко чувствовал их психологию,</w:t>
        <w:br/>
        <w:t>мотивы их поступков, что позволяло ему умело и своевремен-</w:t>
        <w:br/>
        <w:t>но отсекать их от тех направлении, которые вели к криминалу.</w:t>
        <w:br/>
        <w:t>На хулигана не надо давить, а надо играть на их чисто мужских</w:t>
        <w:br/>
        <w:t>чувствах. Не надо их воспитывать на глазах толпы, где они пи-</w:t>
        <w:br/>
        <w:t>дируют. Просто надо один на один, с ғлазу на глаз разьяснить</w:t>
        <w:br/>
        <w:t>парню, что такое настояшее мужество, а что -- простая деше-</w:t>
        <w:br/>
        <w:t>вая бравада, что такое настояшая смелость, а что -- подлость.</w:t>
        <w:br/>
        <w:t>Если бы Манур за все время своей милицейской службы при-</w:t>
        <w:br/>
        <w:t>держивался бы только карательного уклона, то сломал бы не-</w:t>
        <w:br/>
        <w:t>мало судеб и поселок бы превратилоя в рассадник рецидивной</w:t>
        <w:br/>
        <w:t>преступности. Потому что, отбывшие срок, едут обратно домой</w:t>
        <w:br/>
        <w:t>и часто, не с далеко лучшими впечатлениями и навыками. И всю</w:t>
        <w:br/>
        <w:t>эту братву, постоянно кучкуюшуюся, разбираюшуюся, дерушу-</w:t>
        <w:br/>
        <w:t>юся, ненавидяшую «Ментов» и дружинников надо было не «ка-</w:t>
        <w:br/>
        <w:t>рать и сажать», а целесообразнее было проводить среди них</w:t>
        <w:br/>
        <w:t>кропотливую индивидуальную работу, потихоньку и постепенно</w:t>
        <w:br/>
        <w:t>переманивать ихв спорт, в ОКОД и так далее.</w:t>
        <w:br/>
        <w:t>Как не вспомнить здесь великое своей простотой стихотворе-</w:t>
        <w:br/>
        <w:t>ние актера Валентина Гафта «Хулиганы»:</w:t>
        <w:br/>
        <w:t>Мамаша, успокойтесь, он не хулиган,</w:t>
        <w:br/>
        <w:t>Он не пристанет к вам на полустанке,</w:t>
        <w:br/>
        <w:t>В войну Малахов помните курган?</w:t>
        <w:br/>
        <w:t>С гранатами такие шли под танки.</w:t>
        <w:br/>
        <w:t>Такие строили дороги и мосты,</w:t>
        <w:br/>
        <w:t>Кананы рыли, шахты и траншеи.</w:t>
        <w:br/>
        <w:t>Всегда в грязи, но души их чисты,</w:t>
        <w:br/>
        <w:t>258</w:t>
      </w:r>
    </w:p>
    <w:p>
      <w:r>
        <w:t>коммунисты -- это элита чистоты, что.все сотрудники уголовного</w:t>
        <w:br/>
        <w:t>розыска -- самоотверженныв бессребреники. Даже в свои 65 лет,</w:t>
        <w:br/>
        <w:t>когда он повт под гитару пебни Пахмутовой, он возносится над на-</w:t>
        <w:br/>
        <w:t>стояшим и переносится в романтическую юность, что аж, нос ше-</w:t>
        <w:br/>
        <w:t>котит «запах тайги», уши ласкает «смех берез», а иногда он «швы-</w:t>
        <w:br/>
        <w:t>ряеет камушки с крутого бережка далекого пролива Лаперуза...,».</w:t>
        <w:br/>
        <w:t>Когда Манур закончил свой доклад и обратился к присут-</w:t>
        <w:br/>
        <w:t>ствуюшим, имеютсея ли к нему вопросы, то увидел среди членов</w:t>
        <w:br/>
        <w:t>Координационного Совета -ту самую женшину-гардеробшицу,</w:t>
        <w:br/>
        <w:t>которая уже занимала должность заместителя Председателя</w:t>
        <w:br/>
        <w:t>профкома Рудоуправления. В советсков время такие явления</w:t>
        <w:br/>
        <w:t>были нормой: вчера доярка -- сегодня председатель, вчера ста-</w:t>
        <w:br/>
        <w:t>левар -- сегодня партком. Их взгляды встретились. В ев глазах</w:t>
        <w:br/>
        <w:t>Манур увидел полнов горячее одобрение и искреннюю поддерж-</w:t>
        <w:br/>
        <w:t>ку. И тут он вспомнил те 10 рублей. И подумал, а, если бы он</w:t>
        <w:br/>
        <w:t>тогда подданшись слабости, взял бы эти 10 рублей? Не такая</w:t>
        <w:br/>
        <w:t>уж большая сумма, но все же взятка. Какими глазами сейчас</w:t>
        <w:br/>
        <w:t>он бы смотрел на нее, да и посмел бы смотреть? А что бы она</w:t>
        <w:br/>
        <w:t>подумала? «Ври, начальник! Знаем мы Вас. Нет у Вас никакой</w:t>
        <w:br/>
        <w:t>чести и совести!» -- вот, что бы она подумала.</w:t>
        <w:br/>
        <w:t>И Мануру стало так легко и хорошо, такая изнутри поднялась</w:t>
        <w:br/>
        <w:t>светлая волна благодарности и признательнасти к самому себе,</w:t>
        <w:br/>
        <w:t>что он мысленно был на седьмом небе! От гордости за себя, от-</w:t>
        <w:br/>
        <w:t>того, что спова его, слава Богу, не расходятоея с его поступками!</w:t>
        <w:br/>
        <w:t>И вэтот самый миг душевного подьема, он, наверное, избавил-</w:t>
        <w:br/>
        <w:t>ся от десятков очагов потенциальных болезней, которые обыч-</w:t>
        <w:br/>
        <w:t>но сопутствуют человеку. И это было гораздо выгоднее, чем</w:t>
        <w:br/>
        <w:t>те 10 рублей...</w:t>
        <w:br/>
        <w:t>г. Екибастуз,</w:t>
        <w:br/>
        <w:t>2001 год</w:t>
        <w:br/>
        <w:t>НЕМЦЫ...</w:t>
        <w:br/>
        <w:t>2. Вто время Манур после службы в Армий работал военру-</w:t>
        <w:br/>
        <w:t>ком средней школы. Зимой на своем левом предплечье он заме-</w:t>
        <w:br/>
        <w:t>тил круглое багровое пятно размером с трехкопеечной монеты.</w:t>
        <w:br/>
        <w:t>Его оно не беспокоило, но было мало приятного на него смо-</w:t>
        <w:br/>
        <w:t>треть. В местной поликлинике ни хирург, ни терапевт, ни кожник</w:t>
        <w:br/>
        <w:t>несмогли ему помочь. А простов его любопытство үже переросло</w:t>
        <w:br/>
        <w:t>в недобрую подоарительность и он днем и ночью думал 00 этом</w:t>
        <w:br/>
        <w:t>дефекте на руке. Тут ему одна тетушка дала координаты фель-</w:t>
        <w:br/>
        <w:t>дшера Гельдермана из близлежашего поселка, что он чудесный</w:t>
        <w:br/>
        <w:t>врач-целитель и рассказала некоторые небылицы, в которые</w:t>
        <w:br/>
        <w:t>Мануру не верипось. Он решил обратиться к Гельдерману. Была</w:t>
        <w:br/>
        <w:t>зима, январь или февраль, но стояли сильные морозы. На раз-</w:t>
        <w:br/>
        <w:t>261</w:t>
        <w:br/>
        <w:t>боку, где под пиджаком в «оперативке» покоилоя-ххпаднокровный</w:t>
        <w:br/>
        <w:t>и беспошадный друг -- пистолет. Ох, как Манур жаждал-тоғда</w:t>
        <w:br/>
        <w:t>крови! Дали бы-ему тогда в.стакане кровь этого негодяя, он бы,</w:t>
        <w:br/>
        <w:t>наверное, не моргнув ғлазом, выпил бы все до дна”И она сго-</w:t>
        <w:br/>
        <w:t>рела бы, не дойдя-до желудка! Такая пылала в нем ненависты!</w:t>
        <w:br/>
        <w:t>А сколько таких моментов было за все время службы? Как толь-</w:t>
        <w:br/>
        <w:t>ко:менты привыкают к таким встряскам? Как говориться, вот</w:t>
      </w:r>
    </w:p>
    <w:p>
      <w:r>
        <w:t>тебе и адреналин!</w:t>
        <w:br/>
        <w:t>Но есть у оперативника Госпожа Воля! Если у оперативни-</w:t>
        <w:br/>
        <w:t>ка хорошие с ней взаимоотношения, то все в порядке. Долго</w:t>
        <w:br/>
        <w:t>будет жить такой опер. А, если нет, то сгорит он синим пламе-</w:t>
        <w:br/>
        <w:t>нем на первом же костерчике беззакония, взорвется на первой</w:t>
        <w:br/>
        <w:t>же вслышке превышения служебных полномочии. Советская</w:t>
        <w:br/>
        <w:t>власть таких не прошала. В эпоху развитого социализма. А как</w:t>
        <w:br/>
        <w:t>раньше терпели Тухачевского, перерезавшего Тамбовских кре-</w:t>
        <w:br/>
        <w:t>стьян или инициаторов расстрела Новочеркасских рабочих,не-</w:t>
        <w:br/>
        <w:t>ведомо. Но в 70-80 годы Ее Величество Социалистическая за-</w:t>
        <w:br/>
        <w:t>конность конкретно остужала не одни буйные головушки опера-</w:t>
        <w:br/>
        <w:t>ТИВНИКОВ.</w:t>
        <w:br/>
        <w:t>К моменту прибытия к месту происшествия Манур несколько</w:t>
        <w:br/>
        <w:t>успокоился и голова была свободна от эмоции.</w:t>
        <w:br/>
        <w:t>При входе в дом, сразу бросилось в гпаза то, что полы в кори-</w:t>
        <w:br/>
        <w:t>доре и кухне были вымыты. Всюду было чисто. Но слабые следы</w:t>
        <w:br/>
        <w:t>крови были видны на косяках двери, на плинтусах, на стене. «Ну,</w:t>
        <w:br/>
        <w:t>этот фронт дпя следователей и экспертов.» Почему-то Взгляд</w:t>
        <w:br/>
        <w:t>Манура уловил сдвинутое кольцо на плитке печи и эта картинка</w:t>
        <w:br/>
        <w:t>мгновенно прессует в мозг вопрос: «Зачем петом открывать ко-</w:t>
        <w:br/>
        <w:t>лечки плитки?» и тут же скептическая волна равнодушия оттес-</w:t>
        <w:br/>
        <w:t>няет этот вопрос в сторонұ: «При чем тут, на херь, печь?» Оста-</w:t>
        <w:br/>
        <w:t>вив подозреваемого с одним сотрудником дома, с другим Манур</w:t>
        <w:br/>
        <w:t>вышел на улицу.</w:t>
        <w:br/>
        <w:t>-- Срочно обыши кругом! Испачканная кровью одежда!</w:t>
        <w:br/>
        <w:t>Бывалому сотруднику было все понятно. Они, как голодные</w:t>
        <w:br/>
        <w:t>шакалы, бегали то к одной темнеюшей кучке, то к другой. Через</w:t>
        <w:br/>
        <w:t>некоторое время с тыльной стороны дома послышался глухой</w:t>
        <w:br/>
        <w:t>звук опрокинутой жести и возглас милиционера: «Товариц, ка-</w:t>
        <w:br/>
        <w:t>питан!».</w:t>
        <w:br/>
        <w:t>Около опрокинутой жести пежала скомканная одежда в хро-</w:t>
        <w:br/>
        <w:t>ви и тапочки, буквально залитые кровью.</w:t>
        <w:br/>
        <w:t>Манур немедленно отправил сотрудника к соседям, чтабы</w:t>
        <w:br/>
        <w:t>он разбудил ихи привел к нему двух понятых. Сам вошел в дом.</w:t>
        <w:br/>
        <w:t>Видимо, лицо его ничего хорошего не предвешало подозревав-</w:t>
        <w:br/>
        <w:t>мому, который как-то сьежился, обмяк и начал ерзать на стуле.</w:t>
        <w:br/>
        <w:t>Видя это, Манур не стал мешкать, а прямо пошел в лобовую --</w:t>
        <w:br/>
        <w:t>выташил пистолет и.закричал:</w:t>
        <w:br/>
        <w:t>-- Сволочь, где нож? Одежду и тапочки я уже нашел! Говори</w:t>
        <w:br/>
        <w:t>быстро, не то пристрелю прямо здесь, кақ убийцу, оказавшего</w:t>
        <w:br/>
        <w:t>сопротивление работнику милиций!</w:t>
        <w:br/>
        <w:t>246</w:t>
        <w:br/>
        <w:t>в-преддверии праздников 1 мая, 7 ноября, Нового года, а также</w:t>
        <w:br/>
        <w:t>Дня металпургов. Эти мероприятия благотворно влияли на само-</w:t>
        <w:br/>
        <w:t>чувствие многотысячного коллектива поселка, как бы, волшеб-</w:t>
        <w:br/>
        <w:t>ной палочкой снимали накопившився от праздника до праздника</w:t>
        <w:br/>
        <w:t>стресс будничных трудовых дней. После таких праздийков люди</w:t>
        <w:br/>
        <w:t>все больше сплачивались и сближались между собой, а моло-</w:t>
        <w:br/>
        <w:t>дежь и пенсионеры не тревожились о завтрашнем дне, так как</w:t>
        <w:br/>
        <w:t>все было ясно и прозрачно -- Партия и Правительство СССР</w:t>
        <w:br/>
        <w:t>сделают все, чтобы молодым всегда была открыта дорога к уче-</w:t>
      </w:r>
    </w:p>
    <w:p>
      <w:r>
        <w:t>бе и труду, а старикам обеспечен достойный почет. Это была</w:t>
        <w:br/>
        <w:t>не голая пропаганда, а было нормой и правилом жизни Совет-</w:t>
        <w:br/>
        <w:t>ских людей. Несмотря на страшные сталинские репрессии и на-</w:t>
        <w:br/>
        <w:t>рушения социалистических норм демократии, КПСС смог уже</w:t>
        <w:br/>
        <w:t>к 60-м годам вновь завоевать доверие народа, обьединив его</w:t>
        <w:br/>
        <w:t>в единый монолит трудового класса. Интеллигентная прослой-</w:t>
        <w:br/>
        <w:t>ка обшества -- врачи, педагоги, научные и инженерно-техниче-</w:t>
        <w:br/>
        <w:t>ские работники-- всегда были примером подражания молодежи,</w:t>
        <w:br/>
        <w:t>и пользовались заслуженным авторитетом. Труд их оплачивался</w:t>
        <w:br/>
        <w:t>достойно. Но и рабочие, передовики производства зарабатыва-</w:t>
        <w:br/>
        <w:t>ли не меньше, а порой, ошутимо больше. Партия и Советы та-</w:t>
        <w:br/>
        <w:t>ких героев труда буквально носили на руках. Достоинство че-</w:t>
        <w:br/>
        <w:t>ловека определялось пропорционально его трудовому вкладу</w:t>
        <w:br/>
        <w:t>в обшее дело. Не было конкуренции и связанных с ними корруп-</w:t>
        <w:br/>
        <w:t>ции, продажности сотрудников государственных органов, заказ-</w:t>
        <w:br/>
        <w:t>ных убийств. Не было понятии «приватизация», «банкротство»</w:t>
        <w:br/>
        <w:t>и других атрибутов хишнического капитализма. Работы хватало</w:t>
        <w:br/>
        <w:t>всем. Платить за квартплату, за тепло, электроэнергию, мусор!?</w:t>
        <w:br/>
        <w:t>В те времена просто говорить 06 этом было не серьезно. Все</w:t>
        <w:br/>
        <w:t>эти затраты брало на себя Государство. И молодежь имела пра-</w:t>
        <w:br/>
        <w:t>вильные, четкие ориентиры. Все были равны, оттого и дружба</w:t>
        <w:br/>
        <w:t>была настояшей комсомольской, крепкой и душевной. Со старта</w:t>
        <w:br/>
        <w:t>школьного выпускного вечера, все имели одинаковые перспек-</w:t>
        <w:br/>
        <w:t>тивы, так как образование было бесплатным, а труд доступным</w:t>
        <w:br/>
        <w:t>каждому. Дальше -- кто, как учился, кто, как работал, то есть,</w:t>
        <w:br/>
        <w:t>по качеству обшественно-полезного труда вчерашние одно-</w:t>
        <w:br/>
        <w:t>классники-друзья занимали различные социальные положения.</w:t>
        <w:br/>
        <w:t>Но различие этих положении было чисто формальной, ибо рабо-</w:t>
        <w:br/>
        <w:t>чий-горняк ни в чем не ошушал никакого ушемления своих мо-</w:t>
        <w:br/>
        <w:t>ральных и материальных достоинств перед тем же инженером,</w:t>
        <w:br/>
        <w:t>врачом или педагогом. На торжествах, народных гуляниях, за-</w:t>
        <w:br/>
        <w:t>стольях никто из начальников не «кичияся» своим положением,</w:t>
        <w:br/>
        <w:t>наоборот, любой из них четко помнил, что «скромность украшавт</w:t>
        <w:br/>
        <w:t>человека». Одним словом, обшественные отношения были спра-</w:t>
        <w:br/>
        <w:t>ведливыми, духовно близкими, более человечными, чем сейчас.</w:t>
        <w:br/>
        <w:t>Водин из техдекабрьских вечеров в Доме Культуры проходил</w:t>
        <w:br/>
        <w:t>очередной бал-карнавал. Как обычно, личный состав отделения</w:t>
        <w:br/>
        <w:t>милициив предпраздничные и праздничные дни находились «на</w:t>
        <w:br/>
        <w:t>казарменном положении», то есть все сотрудники сутками нес-</w:t>
        <w:br/>
        <w:t>256</w:t>
        <w:br/>
        <w:t>торусла, гоняясь за богатством, преврашается в беса, а кто-то</w:t>
        <w:br/>
        <w:t>до старости не теряет свое скромное одеяние ангела и остается</w:t>
        <w:br/>
        <w:t>почитаемым в обіцестве.</w:t>
        <w:br/>
        <w:t>Пребывая в таком лирическом раздумье, Манур подошел к</w:t>
        <w:br/>
        <w:t>столу, сел в кресло и не знал, раздеться снова или идти домой.</w:t>
        <w:br/>
        <w:t>Так просидел минут пять. Что делать? Кого он в ночь будет ис-</w:t>
        <w:br/>
        <w:t>қаты? И, вдруг, пришла в голову дерзкая, но не очень чистоплот-</w:t>
        <w:br/>
        <w:t>ная мысль. Манур вышел из здания милиции, сәл на дежурную</w:t>
        <w:br/>
        <w:t>машину и поехал по знакомому адресу. Не доехав, за квартал</w:t>
        <w:br/>
        <w:t>оставил машину с водителем, и постучался в окно одного из до-</w:t>
        <w:br/>
        <w:t>мов. Старый анакомый еше не спал, хотя был слегка выпившим,</w:t>
        <w:br/>
        <w:t>Манур вкратце рассказал ему о случившемся, и попросил его</w:t>
        <w:br/>
        <w:t>помоши в розыске вешей. Подумав, рецидивист, цокнул языком</w:t>
        <w:br/>
        <w:t>и произнес:</w:t>
        <w:br/>
        <w:t>-- Хорошо. Долг платежом красен. Отработаю я тебе свой</w:t>
        <w:br/>
        <w:t>допжоқ. Только, начальник, никаких писулек. Я свои действия</w:t>
      </w:r>
    </w:p>
    <w:p>
      <w:r>
        <w:t>припорошу какой-либо лапшой, но дельца я не выдам. О нем</w:t>
        <w:br/>
        <w:t>знать тебе не стоит. Договорились?</w:t>
        <w:br/>
        <w:t>-- Договорилисы</w:t>
        <w:br/>
        <w:t>-- Манур уехал домой. Было уже третий час ночи</w:t>
        <w:br/>
        <w:t>Утром в 8. 15 Манур был на работе. В начале десятого звонок:</w:t>
        <w:br/>
        <w:t>-- Начальник, забирай шмотки!</w:t>
        <w:br/>
        <w:t>Через пол часа шуба с шапкой уже находились в кабинете на-</w:t>
        <w:br/>
        <w:t>чальника.</w:t>
        <w:br/>
        <w:t>Вызванная в кабинет, женшина сияла от радости:</w:t>
        <w:br/>
        <w:t>-- Большое, Вам, спасибо! Не знаю, как Вас отблагодарить!-</w:t>
        <w:br/>
        <w:t>с этими словами женшина подошпа к Мануру и начала совать</w:t>
        <w:br/>
        <w:t>в его нагрудной карман форменной рубашки деньги -- красную</w:t>
        <w:br/>
        <w:t>10 рублевую купюру. От неожиданности Манур вспотел. Схва-</w:t>
        <w:br/>
        <w:t>тив, руку женшины, в которой она держала деныуи, он произнес:</w:t>
        <w:br/>
        <w:t>-- Прекратите! Это же наша работа!</w:t>
        <w:br/>
        <w:t>-- Да, не стесняйтесь, Вы, я же от чистого сердца, -- женши-</w:t>
        <w:br/>
        <w:t>на все пыталась всучить ему эти 10 рублей.</w:t>
        <w:br/>
        <w:t>--А ну, прекратите! Не то я привлеку Вас к ответственности</w:t>
        <w:br/>
        <w:t>за дачу взятки! -- голос Манура прозвучал резко и громко, обе</w:t>
        <w:br/>
        <w:t>свои руки он отводил назад, как будто боялся их запачкатьчем-то.</w:t>
        <w:br/>
        <w:t>Тут женцина отступила.</w:t>
        <w:br/>
        <w:t>-- Хорошо. Извините! Спасибо, Вам, за все!</w:t>
        <w:br/>
        <w:t>Медленно повернувшись, женшина вышла из кабинета. Вы-</w:t>
        <w:br/>
        <w:t>звав оперативника, Манур распорядился, чтобы он под расписку</w:t>
        <w:br/>
        <w:t>выдал веши владелыцу.</w:t>
        <w:br/>
        <w:t>.. Прошло несколько лет. На одном из заседаний Координа-</w:t>
        <w:br/>
        <w:t>ционного Совета по профилактике правонарушении, Мануру Не-</w:t>
        <w:br/>
        <w:t>обходимо было выступить с докладом о соблюдении законности</w:t>
        <w:br/>
        <w:t>сотрудниками милиции, о долге и чести работников правоохрани-</w:t>
        <w:br/>
        <w:t>тельных органов. Доклад его получипся пламенным, эмоциональ-</w:t>
        <w:br/>
        <w:t>ным! Вообше по натуре Манур неисправимый романтик. Он дей-</w:t>
        <w:br/>
        <w:t>ствительно верил в Коммунизм! Он действительно считап, что все</w:t>
        <w:br/>
        <w:t>260</w:t>
        <w:br/>
        <w:t>в себе и не знали, перед кем откровенничаты: перед начальни-</w:t>
        <w:br/>
        <w:t>ком, или опером? Манур чувствовал, что в своих подозрениях</w:t>
        <w:br/>
        <w:t>заходит слишком далеко, но, передаваемое черт-те из какихглу-</w:t>
        <w:br/>
        <w:t>бин истории тайных служб сыска, камень недоверия не давала</w:t>
        <w:br/>
        <w:t>ему раскрыться откровением перед подчиненным. Вот-до чего</w:t>
        <w:br/>
        <w:t>может довести с годами спрессованная в мозгу и душе чувство</w:t>
        <w:br/>
        <w:t>ревнивого искажения тайны оперативной деятельности! А лю-</w:t>
        <w:br/>
        <w:t>бое подозрение, как болезнь нервной системы, обволакивавтоя</w:t>
        <w:br/>
        <w:t>миражом вымысла и воображения, усугубляя пвихологическое</w:t>
        <w:br/>
        <w:t>состояние подозреваюшего и углубляя это подозрение. Чело-</w:t>
        <w:br/>
        <w:t>век, не противостояший чувству подозрения, идуший на его по-</w:t>
        <w:br/>
        <w:t>воду, может потерять чувство обьективной реальности. Манур</w:t>
      </w:r>
    </w:p>
    <w:p>
      <w:r>
        <w:t>понял, что с ним случилось именно это. Поразмыслив над с03-</w:t>
        <w:br/>
        <w:t>давшейся ситуацией, он решия в открытую переговорить 6 опе-</w:t>
        <w:br/>
        <w:t>ром. Но опер опередил его. После вечерней оперативки хмурый</w:t>
        <w:br/>
        <w:t>сышик задержался и, когда закрылась дверь за поспедним вы-</w:t>
        <w:br/>
        <w:t>ходяшим сотрудником, сеп напротив начальника и глядя прямо</w:t>
        <w:br/>
        <w:t>Мануру в глаза, сказал:</w:t>
        <w:br/>
        <w:t>--Все же Вы не решились на откровеннасты Как начальник</w:t>
        <w:br/>
        <w:t>Вы должны были сделать первый шаг!</w:t>
        <w:br/>
        <w:t>Манур опешил от такой прямоты. Его сразили наповал ум,</w:t>
        <w:br/>
        <w:t>чутье, открытость и смепость свовго подчиненного. Эти слова</w:t>
        <w:br/>
        <w:t>опер вонзил в него как шпагу! Манур поняп, что оперативник эти</w:t>
        <w:br/>
        <w:t>дни мучилея теми же мыслями, что и он. е</w:t>
        <w:br/>
        <w:t>-- Спасибо за откровенносты Прости, что подкрадывался к</w:t>
        <w:br/>
        <w:t>тебе со своей слизью подозрения!</w:t>
        <w:br/>
        <w:t>--Вы просто устали! А, когда оперативникустает, его способ-</w:t>
        <w:br/>
        <w:t>ность спокойно мыспить иссякает и он ишет легкий версионный</w:t>
        <w:br/>
        <w:t>путь -- своим воспаленным мозгом начинает пәдозревать кого</w:t>
        <w:br/>
        <w:t>угодно. Я не обижаюсь на Вас. Я же вижу вашу нагрузку. А я,</w:t>
        <w:br/>
        <w:t>вот, сумел сгруппировать свой головной аппарат и отрабатывал</w:t>
        <w:br/>
        <w:t>один За другим реальные версии. И одна оказалась обьектив-</w:t>
        <w:br/>
        <w:t>ной -- это наши пацаны-музыканты творят все дела!</w:t>
        <w:br/>
        <w:t>-- Не может быты? -- у Манура, наверное, от шокируюшей</w:t>
        <w:br/>
        <w:t>версии челюсть отвисла, что опер предложил:</w:t>
        <w:br/>
        <w:t>--Выпейте воды. Вы, аж, побледнели. Я таки знал! Вот поче-</w:t>
        <w:br/>
        <w:t>муя скрывал от вас свои отработки, боялся, что Вы помешаете.</w:t>
        <w:br/>
        <w:t>--А чем ты закрепишь сказанное?</w:t>
        <w:br/>
        <w:t>-- Познакомьтесь, -- с этими словами оперативник выташцил</w:t>
        <w:br/>
        <w:t>из коричневой затасканной потрепанной папки из кожзамени-</w:t>
        <w:br/>
        <w:t>теля подшитый материап и с уверенным жестом попожия его</w:t>
        <w:br/>
        <w:t>перед начальником.</w:t>
        <w:br/>
        <w:t>Манур молча начал знакомитьсоя с материалом.</w:t>
        <w:br/>
        <w:t>--Я выйду? Если надо будет -- вызовете.</w:t>
        <w:br/>
        <w:t>--Нет. Сиди! %</w:t>
        <w:br/>
        <w:t>Начальник, бегло осмотрев материал, поняп, чта оператив-</w:t>
        <w:br/>
        <w:t>никраскрыл и профессионально закрепил все улики. Даже успел</w:t>
        <w:br/>
        <w:t>изьять ков-қакие вешдоки!</w:t>
        <w:br/>
        <w:t>283</w:t>
        <w:br/>
        <w:t>шествии проходили только три кражи. По остальным потерпев-</w:t>
        <w:br/>
        <w:t>шие заявления не давапи, тақ как имушественные ушербы были</w:t>
        <w:br/>
        <w:t>небольшими.</w:t>
        <w:br/>
        <w:t>Но кражи тоже вдруг прекратились. Побегав немного по по-</w:t>
        <w:br/>
        <w:t>селку, отобрав встречные заявления от потерпевших, инспектор</w:t>
        <w:br/>
        <w:t>угрозыска сумел все-таки отказать по этим фактам в возбужде-</w:t>
        <w:br/>
        <w:t>нии уголовного дела. А раз уголовного.дела нет, то нет и престу-</w:t>
        <w:br/>
        <w:t>пления! Нет нераскрытых дел -- «висячек». Показатели посел-</w:t>
        <w:br/>
        <w:t>кового отделения милиции были нормальными! Все пришли к</w:t>
      </w:r>
    </w:p>
    <w:p>
      <w:r>
        <w:t>мнению, что случайно забрел в поселок гастролер, позабавился</w:t>
        <w:br/>
        <w:t>немного и уехал. Ну, дай бог! Чтобы твои ноги больше на нашей</w:t>
        <w:br/>
        <w:t>территории не появлялисы! Они возобновили репетицию.</w:t>
        <w:br/>
        <w:t>После первой репетиции -- снова заявление о краже! Тут уже</w:t>
        <w:br/>
        <w:t>менты окончательно прекратили репетиции. Манур не на шутку</w:t>
        <w:br/>
        <w:t>рассердился на своих подчиненных и заявил: если в кратчай-</w:t>
        <w:br/>
        <w:t>шее время кражи не будут раскрыты, то уберет из отделения ин-</w:t>
        <w:br/>
        <w:t>спектора УР и участкового! Подростки тоже подключились к опе-</w:t>
        <w:br/>
        <w:t>ративной работе и буквально завалили оперативников инфор-</w:t>
        <w:br/>
        <w:t>мациями, представляюшие оперативный интерес. Но отработка</w:t>
        <w:br/>
        <w:t>этих сведении никаких результатов не давали, только напрасно</w:t>
        <w:br/>
        <w:t>время потеряли. Встревоженный происходяцим, Манур сам на-</w:t>
        <w:br/>
        <w:t>чал полный анализ всех последних краж, стоивших им столько</w:t>
        <w:br/>
        <w:t>нервов: по мелочам расписал все почерки, по минутам расчер-</w:t>
        <w:br/>
        <w:t>тил все происшествия. И, как результат скрупулезной аналити-</w:t>
        <w:br/>
        <w:t>ческой работы, вышел на единственную логично сотканную кар-</w:t>
        <w:br/>
        <w:t>тину: все кражи совершались на следуюший после репетиции</w:t>
        <w:br/>
        <w:t>дены Изумила строгость совпадении! Кақ будто, кто-то ехидно</w:t>
        <w:br/>
        <w:t>смеялся над ними: вот вам моя музыка на вчзерашнкю вашу! Вот,</w:t>
        <w:br/>
        <w:t>вам, вашу мать!</w:t>
        <w:br/>
        <w:t>Тут Манур стал замечать, что инслектор угрозыска замкнул-</w:t>
        <w:br/>
        <w:t>ся в себе. Постоянно на оперативке сидел угрюмый, вопросов</w:t>
        <w:br/>
        <w:t>не задавал. Сам он тоже никаких версии не выдвигал, часто</w:t>
        <w:br/>
        <w:t>закрывался в своем кабинете, а когда уходил на отработку по-</w:t>
        <w:br/>
        <w:t>селка никого не брал с собой и не говорил о своем маршруте.</w:t>
        <w:br/>
        <w:t>Манура стали преследовать какие-то неприятные ошушения.</w:t>
        <w:br/>
        <w:t>И эти ошушения вывели его на еше более неприятную ступень</w:t>
        <w:br/>
        <w:t>в их взаимоотношениях. У начальника возникло подозрение к</w:t>
        <w:br/>
        <w:t>оперу, к своему первому заместителю по оперативной работе!</w:t>
        <w:br/>
        <w:t>Это было против здравого смыспа! Часто в мозгу Манура стали</w:t>
        <w:br/>
        <w:t>появляться эпизоды из прочитанных детективов, когда рядом</w:t>
        <w:br/>
        <w:t>с рыцарями чести бок о бок сотрудничали предатели, шпио-</w:t>
        <w:br/>
        <w:t>ны, оборотни. Он отгонял эти страшные мысли, но поведение</w:t>
        <w:br/>
        <w:t>его заместителя упорно шпо на таран с его действиями: Манур</w:t>
        <w:br/>
        <w:t>вдруг отчетливо ошутил, что и опер подозревает его, своего на-</w:t>
        <w:br/>
        <w:t>чальника! А вот в чем подозревает -- было 3а семью печатями</w:t>
        <w:br/>
        <w:t>самых потайных уголков прожженного опера. В отделении про-</w:t>
        <w:br/>
        <w:t>изошел полный психологический раскол, что даже это стали</w:t>
        <w:br/>
        <w:t>ошушать на себе другие сотрудники. Они просто замкнулись</w:t>
        <w:br/>
        <w:t>252</w:t>
        <w:br/>
        <w:t>рез Мӛжне было :Сьездить пдпутным транспортом, зто КРАЗЫ</w:t>
        <w:br/>
        <w:t>и МАЗЫ Из местного АТК; ҡоторые”вдзили уголь в котельную.</w:t>
        <w:br/>
        <w:t>На одной из таких автомашин Манур доехал до поселка. Пешком</w:t>
        <w:br/>
        <w:t>от Весовой поднялся на возвышенность и, на краю поселка, на-</w:t>
        <w:br/>
        <w:t>шел крохотный домик фельдшера. Домик был маленьким-и сма-</w:t>
        <w:br/>
        <w:t>хивап на голубятник. Гепьдерман, немец По национальности,</w:t>
        <w:br/>
        <w:t>был старичком небольшого роста, с-седыми дпинными бровями,</w:t>
        <w:br/>
        <w:t>пысый, с реденькими седыми волосами. Выслушав Манура, он,</w:t>
        <w:br/>
        <w:t>молча, с медлительностью и степенностью, присушей знаюшим</w:t>
        <w:br/>
        <w:t>свое депо людям, осмотрел руку Манура и написал на бумажке</w:t>
        <w:br/>
        <w:t>рецепт.</w:t>
        <w:br/>
        <w:t>-- Приедете поспезавтра. Если меня не будет, то покажите</w:t>
        <w:br/>
        <w:t>эту бумажку и Вам выдадут раствор. Мажьте им свое пятно три-</w:t>
        <w:br/>
        <w:t>четыре раза в день, без перерыва, пять дней. Потом ко мне сно-</w:t>
        <w:br/>
        <w:t>ва на прием.</w:t>
      </w:r>
    </w:p>
    <w:p>
      <w:r>
        <w:t>Взяв бумажку, Манур уехал. Мороз крепчап, вдобавок нача-</w:t>
        <w:br/>
        <w:t>лась метель. Настроение было подавленное и никакого жела-</w:t>
        <w:br/>
        <w:t>ния, снова в мороз приехать обратно, у Манура не было.</w:t>
        <w:br/>
        <w:t>К утру кругом мело, по всему было видно, что дело идет к</w:t>
        <w:br/>
        <w:t>штаормовой погоде. Но Манур все еше надеялся, что сильного</w:t>
        <w:br/>
        <w:t>бурана не будет и он сможет через день, все же, сьездить за ле-</w:t>
        <w:br/>
        <w:t>карством. Но планы его разметап буран, который, начавшись</w:t>
        <w:br/>
        <w:t>под утро, днем уже заволокло все. Видимости никақой, После</w:t>
        <w:br/>
        <w:t>обеда занятия в школе отменили.</w:t>
        <w:br/>
        <w:t>Целый день за окном выл буран. Вечером около 19 часов</w:t>
        <w:br/>
        <w:t>в дверь постучали. Манур вышел в сени и открыл наружную</w:t>
        <w:br/>
        <w:t>дверь. Снежный вихрь обдало его и он, сквозь пелену снега,</w:t>
        <w:br/>
        <w:t>увидел пожилого человека. Лицо его было перетянуто шерстя-</w:t>
        <w:br/>
        <w:t>ным шарфом, сверху на нем был плаш-дождевик с капюшоном.</w:t>
        <w:br/>
        <w:t>Так как, плаш запорошило снегом, пришелец здорово смахивал</w:t>
        <w:br/>
        <w:t>на Ку-Клукс-Клановца.</w:t>
        <w:br/>
        <w:t>-- Кто Вы?</w:t>
        <w:br/>
        <w:t>-- Гельдерман.</w:t>
        <w:br/>
        <w:t>Манур опешил и сразу засуетился:</w:t>
        <w:br/>
        <w:t>-- Входите, входите, пожалуйста!</w:t>
        <w:br/>
        <w:t>Гельдерман вошел в дом, Манур помог снять с него шубу,</w:t>
        <w:br/>
        <w:t>сверх которой был надет желтый брезентовый плаш. Гельдерман</w:t>
        <w:br/>
        <w:t>достал из кармана бутылочку и протянул Мануру: - Возьмите. Из-</w:t>
        <w:br/>
        <w:t>готовил сегодня. Думал, Вам добираться будет трудно, да и 32-</w:t>
        <w:br/>
        <w:t>мерзнете Вы в своих туфлях. Вот, решил доставить лекарство</w:t>
        <w:br/>
        <w:t>лично сам! - на лице старика сияла открытая добрая улыбка.</w:t>
        <w:br/>
        <w:t>Манур пригласия гостя к столу. Жена сразу накрыла на стол.</w:t>
        <w:br/>
        <w:t>Они с супругой были тронуты происшедшим. Фельдшер попил</w:t>
        <w:br/>
        <w:t>чаю. Манур сказал, чтобы он переночевал у них, но Он поблаго-</w:t>
        <w:br/>
        <w:t>дарил и сказал, что поедет к родственникам на Плошадқку.</w:t>
        <w:br/>
        <w:t>Манур провел Гельдермана до автобусной остановки «Гор-</w:t>
        <w:br/>
        <w:t>ный цех» и через пол-часа посадил:на автобус. Буран был ошу-</w:t>
        <w:br/>
        <w:t>тимым, вдобавок с морозом. Пока добрался до дома, Манур д0-</w:t>
        <w:br/>
        <w:t>262</w:t>
        <w:br/>
        <w:t>ка столкнулись с еше не меньшей жестокостью людей-- издева-</w:t>
        <w:br/>
        <w:t>тельством, насильственным вторжением в жилише, унижением</w:t>
        <w:br/>
        <w:t>достоинства. ) ШЕ ;</w:t>
        <w:br/>
        <w:t>При осмотре места происшествия никаких следов валома о6-</w:t>
        <w:br/>
        <w:t>наружено-не было, но в последние минуты участковому удалось</w:t>
        <w:br/>
        <w:t>найти зацепочку -- свисаюший у балкона пятого этажа ллетеный:</w:t>
        <w:br/>
        <w:t>алюминиевый трос, конец которого уходил под чердак. ГІри ос-</w:t>
        <w:br/>
        <w:t>мотре чердака было обнаружено, что конец троса бып накрепко</w:t>
        <w:br/>
        <w:t>привязан к балке. Вор спустипся с крыши на балкон, оттуда, че-</w:t>
        <w:br/>
        <w:t>рез не закрытый на замок дверь, проник в квартиру и совершил</w:t>
        <w:br/>
        <w:t>қражу. Все просто! Но надо быть профессионалом, чтобы рас-</w:t>
        <w:br/>
        <w:t>считать все это и иметь силу воли и крепкие нервы, чтобы сну-</w:t>
        <w:br/>
        <w:t>ститься с крыши пятого этажа на балкон, рискуя в любой момент</w:t>
        <w:br/>
        <w:t>быть замеченным людьми со двора, а, главное, рискуя сорвать-</w:t>
        <w:br/>
        <w:t>ся вниз. А это, если не смерть, то явная инвалидность.</w:t>
      </w:r>
    </w:p>
    <w:p>
      <w:r>
        <w:t>Следуюшая репетиция сотрудников милиции уже не была</w:t>
        <w:br/>
        <w:t>похожа на встречу поклонников искусства. Все они обсуждапи</w:t>
        <w:br/>
        <w:t>последнюю кражу, снова версии, версии, но никакого позитива</w:t>
        <w:br/>
        <w:t>в деле сыска не прояснялась. В оперативном плане они были</w:t>
        <w:br/>
        <w:t>слепы и глухи, никакие сведения и информации ни откуда-не по-</w:t>
        <w:br/>
        <w:t>ступали. Чтобы влить в оперативную сеть новую овежую струю,</w:t>
        <w:br/>
        <w:t>Манур, как начальник подразделения, предложил участковым</w:t>
        <w:br/>
        <w:t>и инспектору уголовного розыска использовать подростков-ги-</w:t>
        <w:br/>
        <w:t>таристов. Но -дотошный инспектор угрозыска, выпускник тоже</w:t>
        <w:br/>
        <w:t>Алма-Атинской средней школы милиции, категорически был</w:t>
        <w:br/>
        <w:t>против, так как, подростки -- несовершеннолетнив, во-вторых,</w:t>
        <w:br/>
        <w:t>эти депа письменно оформляютося на основе специальных се-</w:t>
        <w:br/>
        <w:t>кпетных приказов. Манур резко осадил инспектора, мол, воЛкОв</w:t>
        <w:br/>
        <w:t>бояться --Вв лес не ходить! Не надо быть формалистами и бюро-</w:t>
        <w:br/>
        <w:t>қратами, а надо раскрывать кражи. Подростки были смышпены-</w:t>
        <w:br/>
        <w:t>ми и умными, и ему казалось, что, если их правильно сориенти-</w:t>
        <w:br/>
        <w:t>ровать на кражи, то они добудут нужные им оперативные инфор-</w:t>
        <w:br/>
        <w:t>мации. Ведь они такие вездесушие! Одним, словом, начальник</w:t>
        <w:br/>
        <w:t>усоворил своих подчиненных ий подтолкнул их на противоправ-</w:t>
        <w:br/>
        <w:t>ное решение -- использовать несовершеннолетних в оператив-</w:t>
        <w:br/>
        <w:t>ной работе! Вот до чего может иногда довести сумбурный энту-</w:t>
        <w:br/>
        <w:t>зиазм, когда спешно ставишь телегу перед лошадь»! Главное</w:t>
        <w:br/>
        <w:t>расқрыть кражи, отрапортовать наверх! А как этого достичь,</w:t>
        <w:br/>
        <w:t>не имеет значения. Подростки буквально загорелись детектив-</w:t>
        <w:br/>
        <w:t>ной идеей! Они задавали ментам уйму вопросов, и, как опытные</w:t>
        <w:br/>
        <w:t>сышики допытывались у них: какие улики с места совершения</w:t>
        <w:br/>
        <w:t>краж они уже имеют. Милиционеры, в свою очередь, дотошно</w:t>
        <w:br/>
        <w:t>посаяшали их в рөзультаты осмотра мест происшествии, на ка-</w:t>
        <w:br/>
        <w:t>кие версии наталкивали эти результаты.</w:t>
        <w:br/>
        <w:t>Но кражи не раскрывались. Сотрудники уже забросили ре-</w:t>
        <w:br/>
        <w:t>петицию и полностью включились в оперативную работу, так</w:t>
        <w:br/>
        <w:t>қак не на шутку встревожились оперативной обстановкой, хотя</w:t>
        <w:br/>
        <w:t>не все кражи были ими зарегистрированы. По книге учета проис-</w:t>
        <w:br/>
        <w:t>251</w:t>
        <w:br/>
        <w:t>ли службу по охране обшественного порядка, отлучаясь домой</w:t>
        <w:br/>
        <w:t>только для приема пиши и для короткого сна. Такие меры пред-</w:t>
        <w:br/>
        <w:t>принимались из-за малочисленности сотрудников и в целях по-</w:t>
        <w:br/>
        <w:t>вышения их готовности для оперативного реагирования на лю-</w:t>
        <w:br/>
        <w:t>бые происшествия. ы</w:t>
        <w:br/>
        <w:t>Время уже перевалило за полночь, дежурный по отделению</w:t>
        <w:br/>
        <w:t>сообшип, что молодежь расходится с бал карнавала без особых</w:t>
        <w:br/>
        <w:t>эксцессов м нарушений обшественного порядка. Манур засоби-</w:t>
        <w:br/>
        <w:t>рался домой, когда в кабинет зашел инспектор уголповного розы-</w:t>
        <w:br/>
        <w:t>ска и заппаканная женшина с дочерью 7-и пет. За ними маячил</w:t>
        <w:br/>
        <w:t>дежурный. Оперативник в двух словах пояснил, что женшина</w:t>
        <w:br/>
        <w:t>работает гардеробшицей в Доме культуры, и не смогла усле-</w:t>
        <w:br/>
        <w:t>дить, когда толпа подвыпившей молодежи ринулась-в гардероб</w:t>
        <w:br/>
        <w:t>за верхней одеждой. Кто протискивался к вешалкам сам, дру-</w:t>
        <w:br/>
        <w:t>гив, расталкивая окружаюцих, совали ей номерки. И, когда че-</w:t>
        <w:br/>
        <w:t>рез полчаса, топпа почти рассасалась, оказалось, что у одного</w:t>
        <w:br/>
        <w:t>парня исчезли ондатровая шапка и шуба -- дубленка. Молодая</w:t>
        <w:br/>
        <w:t>женшина -- мать-одиночка, работала недавно, как только при-</w:t>
        <w:br/>
        <w:t>ехала из России.</w:t>
        <w:br/>
        <w:t>-- Пожалуйста, умоляю Вас, найдите шубу и шапку! У меня</w:t>
        <w:br/>
        <w:t>сейчас денег нет, даже квартиру еше не получила, проживаю</w:t>
      </w:r>
    </w:p>
    <w:p>
      <w:r>
        <w:t>узнакомых с Дочкой, -- почему-то слезы на глазах женшины еше</w:t>
        <w:br/>
        <w:t>больше подчеркивали красоту этих голубых глаз.</w:t>
        <w:br/>
        <w:t>-- Успокойтесы Все образумитея, -- главное надо было успо-</w:t>
        <w:br/>
        <w:t>коить женшину, хотя Манур интуитивно чувствовал, что эта кра-</w:t>
        <w:br/>
        <w:t>жа -- чистая «висячка», почти, что искать иголку в стоге сена.</w:t>
        <w:br/>
        <w:t>Грабеж легче расқрыть, чем такую кражу, совершенную в многа-</w:t>
        <w:br/>
        <w:t>людном месте, используя суматоху.</w:t>
        <w:br/>
        <w:t>-- Вы ничего подозрительного не заметили?</w:t>
        <w:br/>
        <w:t>-- Нет. Да, там голова кругом пошла! Такая толпа! Даже ва-</w:t>
        <w:br/>
        <w:t>ших милиционеров оттеснили за барьер.</w:t>
        <w:br/>
        <w:t>-- Хорошо. Вы, идите домой, уже поздно, ребенку надо</w:t>
        <w:br/>
        <w:t>спать, -- и, обернувшись, к дежурному распорядилея: -- отвези-</w:t>
        <w:br/>
        <w:t>те их домой, и, заодно, на дежурной машине подбросьте до дома</w:t>
        <w:br/>
        <w:t>ипотерпевшеро, не пойдет же он ночью домой раздетым.</w:t>
        <w:br/>
        <w:t>Когда все ушли, Манур спросил у своего главного помошниқа:</w:t>
        <w:br/>
        <w:t>-- Найдешь?</w:t>
        <w:br/>
        <w:t>-- Честно сказать, не уверен! Может, шуба с шалкой уже в го-</w:t>
        <w:br/>
        <w:t>роде, окраиной которого мы уже стали. Начну с утра, но не знаю,</w:t>
        <w:br/>
        <w:t>что получится.</w:t>
        <w:br/>
        <w:t>Манур слониманием смотрел на своего подчиненнаго. Он уже</w:t>
        <w:br/>
        <w:t>неделю работал круглосуточно, а прошлой ночью смог вздрем-</w:t>
        <w:br/>
        <w:t>нуть пару часов на старом диване в своем кабинете. Манур это</w:t>
        <w:br/>
        <w:t>энап со слов дежурных. Но у ментов, какой-то свой дурацкий</w:t>
        <w:br/>
        <w:t>порядок -- никогда не хвалить подчиненных. Такая показная,</w:t>
        <w:br/>
        <w:t>деланная суровость, наверное, демонотрировалась с целью</w:t>
        <w:br/>
        <w:t>не дать расслаблятьоя сотрудникам.</w:t>
        <w:br/>
        <w:t>-- Ладно, иди, отдохни. Утро вечера мудренее...</w:t>
        <w:br/>
        <w:t>257</w:t>
        <w:br/>
        <w:t>давал приятные толчки суставам, заставляя тело расслабляться</w:t>
        <w:br/>
        <w:t>и дергатьоя в такт музыке. Ох, как давно со студенческих пет Ма-</w:t>
        <w:br/>
        <w:t>нурне играл в такой инструментальной группе! Репетиция прохо-</w:t>
        <w:br/>
        <w:t>дила на третьем этаже ДК, в пустой комнате. Это была идея но-</w:t>
        <w:br/>
        <w:t>вого участкового, прибывшего в поселковое отделение милиции</w:t>
        <w:br/>
        <w:t>из областного центра после окончания Алма-Атинской школы ми-</w:t>
        <w:br/>
        <w:t>лиции. Он хорошо управлялоя на ударнике, а Манур и еше трое</w:t>
        <w:br/>
        <w:t>подростков, распределив между собой гитары разных калибров,</w:t>
        <w:br/>
        <w:t>мазали по серебряным струнам на разный лад -- кто на что ғо-</w:t>
        <w:br/>
        <w:t>разд. И казалось, что каждый играл правильнее и лучше осталь-</w:t>
        <w:br/>
        <w:t>ных, а, может, со стороны на суд специалиста, это было смешно</w:t>
        <w:br/>
        <w:t>по-крыловский: «как бы вы, друзья, ни садились, все же в музы-</w:t>
        <w:br/>
        <w:t>канты не годитесы». Но в том-то и было волшебство музыки, чта</w:t>
        <w:br/>
        <w:t>она ограждала развеселое сознание музыкантов от критики су-</w:t>
        <w:br/>
        <w:t>ровости и создавала иллюзию превосходства каждого.</w:t>
        <w:br/>
        <w:t>Четверо подростков, однажды случайно увидели это заня-</w:t>
        <w:br/>
        <w:t>тие и попросились составить сотрудникам милицийи компанию.</w:t>
        <w:br/>
        <w:t>Последние, в свою очередь, с радостью пошли им на встречу,</w:t>
        <w:br/>
        <w:t>так как любой контакт с подростками; будь то на спортивной</w:t>
        <w:br/>
        <w:t>плошадке, или в художественной самодеятельности, давал</w:t>
        <w:br/>
        <w:t>им большие возможности неназойливо проводить среди них</w:t>
      </w:r>
    </w:p>
    <w:p>
      <w:r>
        <w:t>работу профилактического характера -- эта была одна из мно-</w:t>
        <w:br/>
        <w:t>гих граней милицейской работы. Пацаны играли не профессио-</w:t>
        <w:br/>
        <w:t>нально, но не допускали срывов репетиции и приходипи точно</w:t>
        <w:br/>
        <w:t>в назначенное время. Во время небольших перерывов, сотруд-</w:t>
        <w:br/>
        <w:t>ники (а бывали там кроме участкового и инспектор уголовного</w:t>
        <w:br/>
        <w:t>розыска, милиционеры охраны) непроизвольна переходили</w:t>
        <w:br/>
        <w:t>на обсуждение оперативных вопросов. В то время в поселке на-</w:t>
        <w:br/>
        <w:t>чались какие-то квартирные кражи, которые совершались очень</w:t>
        <w:br/>
        <w:t>профессионально и оперативники никак не могли раскрыть ти</w:t>
        <w:br/>
        <w:t>престулления. А они совершались один раз в неделю, не боль-</w:t>
        <w:br/>
        <w:t>шеине меньше. Казалось, что вор работал по строгому графику,</w:t>
        <w:br/>
        <w:t>что наталкивало на версию наведывания в поселок гастролера.</w:t>
        <w:br/>
        <w:t>Отставив в сторону гитару, сотрудники тут же начинали спорить,</w:t>
        <w:br/>
        <w:t>отстаивая каждый свою версию или отметая чужие. Обстановка</w:t>
        <w:br/>
        <w:t>вне служебного помешения, когда все были расслаблены и каж-</w:t>
        <w:br/>
        <w:t>дый сидеп или стоял где хотел и как хотел, придавали допол-</w:t>
        <w:br/>
        <w:t>нительный стимул сознаниям, которые барражировали на пике</w:t>
        <w:br/>
        <w:t>фантазии и романтики. Все они уже были профессионалами</w:t>
        <w:br/>
        <w:t>и находились на службе даже во сне.</w:t>
        <w:br/>
        <w:t>А кражи продолжались с удивительной монотонностью. Мен-</w:t>
        <w:br/>
        <w:t>ты не на шутку забеспокоились, когда была совершена кража</w:t>
        <w:br/>
        <w:t>у работницы бухгалтерии Рудоуправления -- исчезли с кварти-</w:t>
        <w:br/>
        <w:t>ры на пятом этаже золотые женские украшения. Но потерпевшие</w:t>
        <w:br/>
        <w:t>понесли не столько материальный ушерб, сколько моральный:</w:t>
        <w:br/>
        <w:t>незадолғо до этого семью постигло несчастье -- утонул во вре-</w:t>
        <w:br/>
        <w:t>мя рыбапки на озере гпава семьи. Осиратевшие мать И д0Ччь,</w:t>
        <w:br/>
        <w:t>еше не попностью пережившие горечь потери любимого челове-</w:t>
        <w:br/>
        <w:t>250</w:t>
        <w:br/>
        <w:t>мужей, братьев -- растоптанные и униженные морально, это</w:t>
        <w:br/>
        <w:t>сообшество людей сумело не только пасть духом, а, наоборот,</w:t>
        <w:br/>
        <w:t>своим упорством, целеустремленностью и верой в будушее, ве-</w:t>
        <w:br/>
        <w:t>рой в Бога и честным трудом смогли все вместе, одним цельным</w:t>
        <w:br/>
        <w:t>этническим составом подняться до уровня материального до-</w:t>
        <w:br/>
        <w:t>статка, занимая достойные места в государственных структурах,</w:t>
        <w:br/>
        <w:t>стать прекрасными специалистами и уважаемыми людьми В по-</w:t>
        <w:br/>
        <w:t>селке. Еспи фашистов Рехстага настигло в Германии возмездие</w:t>
        <w:br/>
        <w:t>народов Европы, то репрессированные немцы СССР одержали</w:t>
        <w:br/>
        <w:t>победу над жизнью и своей трагической судьбой! И еше. По кри-</w:t>
        <w:br/>
        <w:t>миналистической статистике в обшем и по части краж и хицений</w:t>
        <w:br/>
        <w:t>в частности, они почти нигде не фигурировали! Все свои матери-</w:t>
        <w:br/>
        <w:t>альные блага они заработали чистыми руками и честным трудом!</w:t>
        <w:br/>
        <w:t>г. Экибастуз</w:t>
        <w:br/>
        <w:t>20042</w:t>
        <w:br/>
        <w:t>266</w:t>
        <w:br/>
        <w:t>жать и милицейское руководство. Манур спросил, а где матери-</w:t>
        <w:br/>
        <w:t>ал о пожаре. Преступление-то «его». Старший:группы безмолв-</w:t>
        <w:br/>
        <w:t>но махнул рукой вслед чекистам. Манур-поняп, что его версия</w:t>
        <w:br/>
        <w:t>стала той капелькой, перевесившей-чашу весов в решений о</w:t>
        <w:br/>
        <w:t>подследственности происшествия в-сторону КГБ.</w:t>
        <w:br/>
        <w:t>Поселковая милиция осталась, как ни в чем не бывало. Около</w:t>
        <w:br/>
        <w:t>месяца Манура беспокоили в поселке расспросами, мол, нашли</w:t>
      </w:r>
    </w:p>
    <w:p>
      <w:r>
        <w:t>поджигателей. На что он, молча подносил палец к губам -- тихо,</w:t>
        <w:br/>
        <w:t>серьезные люди занимаютоя! Потом все забылось. Вспомнили</w:t>
        <w:br/>
        <w:t>о пожарах через десять пет -- осенью 1992 года, в преддверии</w:t>
        <w:br/>
        <w:t>60-петнего юбилея. Но Манур всех уверил, что никакого поджо-</w:t>
        <w:br/>
        <w:t>га не будет. Был уверен в этом. Действительно все произошпо</w:t>
        <w:br/>
        <w:t>спокойно.</w:t>
        <w:br/>
        <w:t>А поджоги 1982 года так и остались загадкой. Одной из тайн</w:t>
        <w:br/>
        <w:t>ХХ века.</w:t>
        <w:br/>
        <w:t>8. Экибастуз.</w:t>
        <w:br/>
        <w:t>20082</w:t>
        <w:br/>
        <w:t>ДОРОГА</w:t>
        <w:br/>
        <w:t>Старый, двадцатилетней давности «Форд» несся по трассе</w:t>
        <w:br/>
        <w:t>со скоростью 140 км в час. Для Манура эта скорость была боль-</w:t>
        <w:br/>
        <w:t>ше, чем лӛтной. Манур торопилоя с областного центра обратно</w:t>
        <w:br/>
        <w:t>в город угольциков, где в реанимации лежал внук: достав через</w:t>
        <w:br/>
        <w:t>знакомых необходимую дефицитную сыворотку, он мчался на-</w:t>
        <w:br/>
        <w:t>зад. Зима была в разгаре, когда все водители с генерапом Мо-</w:t>
        <w:br/>
        <w:t>роз находятся на «Вы». Время давно перевалило за полдень и,</w:t>
        <w:br/>
        <w:t>неуклонно приседаюшее к горизонту, диск солнца уже не радо-</w:t>
        <w:br/>
        <w:t>вал, а, подавляя оптимизм, подспудно усиливал смутную тре-</w:t>
        <w:br/>
        <w:t>вогу. А тревога касалось одного -- страх перед усиливаюшим</w:t>
        <w:br/>
        <w:t>морозом, как бы машина не подвела. Ситуация была почти экс-</w:t>
        <w:br/>
        <w:t>тремальной и как человек, не раз в жизни сталкивавшийся с та-</w:t>
        <w:br/>
        <w:t>кой ситуацией, Манур давал волю мозгам, которые наперегонки</w:t>
        <w:br/>
        <w:t>со стрелкой спидометра отшелкивали и прорабатывали вероят-</w:t>
        <w:br/>
        <w:t>ные осложнения этой ситуации, где главным осложнением могла</w:t>
        <w:br/>
        <w:t>быть попомка автомашины. Манур -- неплохой водила, но ник-</w:t>
        <w:br/>
        <w:t>чемный технарь. Піри поломках автомашины кроме открывания</w:t>
        <w:br/>
        <w:t>капота и закрывания его, сопровождая свои действия крепким</w:t>
        <w:br/>
        <w:t>матом, ума и знания его ни на что не хватало. Это в относитель-</w:t>
        <w:br/>
        <w:t>нотеплое время года. А сейчас ситуация была особой -- за сте-</w:t>
        <w:br/>
        <w:t>қлами трешал 30-градусный мороз, если не больше.</w:t>
        <w:br/>
        <w:t>Вообше, добрая часть современных людей в жизни часто ри-</w:t>
        <w:br/>
        <w:t>скуют. Но это не оттого, что жизнь стапа такой опасной -- просто</w:t>
        <w:br/>
        <w:t>пюди сами создают эти условия по своей беспечности, халат-</w:t>
        <w:br/>
        <w:t>ности, поверхностного подхода к своей судьбе. Взять хотя бы от-</w:t>
        <w:br/>
        <w:t>271</w:t>
        <w:br/>
        <w:t>-- Товариш капитан! Все началось одновременно, по-моему,</w:t>
        <w:br/>
        <w:t>весь поселок горит, дыма слишком много!</w:t>
        <w:br/>
        <w:t>Манур развернул «Запорожец» и выскочил на центральную</w:t>
        <w:br/>
        <w:t>улицу и в дыму чуть не угодил в бок мчашегося вверх по улице</w:t>
        <w:br/>
        <w:t>пожарную машину. ез</w:t>
        <w:br/>
        <w:t>Когда начальник поднялоя на пригорок у кинотеатра «Аван-</w:t>
        <w:br/>
        <w:t>ғард». то увидел, что горят сеновалы за Стадионом, и ряд по-</w:t>
        <w:br/>
        <w:t>жаров по улице Чапаева. В мозгу стучало: Диверсия!-Но горят</w:t>
        <w:br/>
        <w:t>только сеновалы частных домов. И тут Манур вздрогнул, если</w:t>
        <w:br/>
        <w:t>подожгут старый поселок и Шанхай, то там все сгорит, ведьтам</w:t>
        <w:br/>
        <w:t>только частный сектор и при каждом доме сеновал. На дворе</w:t>
        <w:br/>
        <w:t>октябрь, все запаслись сеном. Он развернул машину и, подь-</w:t>
        <w:br/>
        <w:t>ехав к милиции, дал указание ответдежурнеому распределить</w:t>
        <w:br/>
        <w:t>сотрудников на охрану Болыьницы, Почты, Госбанка, Водонапор-</w:t>
        <w:br/>
        <w:t>ной башни, Поссовета и других важных обьектов. Сам поднялся</w:t>
      </w:r>
    </w:p>
    <w:p>
      <w:r>
        <w:t>ксебе и позвонил домой. Стараясь быть, как можно спокойным,</w:t>
        <w:br/>
        <w:t>передал жене:</w:t>
        <w:br/>
        <w:t>-- Жанна! В поселке массовые пожары, горят сеновалы Д0-</w:t>
        <w:br/>
        <w:t>мов. Срочно подними Шанхай, пусть пюди вооружася, чем мо-</w:t>
        <w:br/>
        <w:t>гут и охраняют свои сеновалы, не долустят поджога, Буди всех!</w:t>
        <w:br/>
        <w:t>Только сама будь осторожна!</w:t>
        <w:br/>
        <w:t>Позже Манур узнает, как Жанна блестяшце справилась с его</w:t>
        <w:br/>
        <w:t>заданием и жители Шанхая, вооружившись вилами, попатами,</w:t>
        <w:br/>
        <w:t>топорами выставили пикеты на сопках старого поселка и отсто-</w:t>
        <w:br/>
        <w:t>яли свои сеновалы. Манур поспе этого происшествия в шутку</w:t>
        <w:br/>
        <w:t>стал называть жену.Жанна-д-Арк!</w:t>
        <w:br/>
        <w:t>Такие звонқи начальник сделал в несколько квартир па линии</w:t>
        <w:br/>
        <w:t>Фабрика ---Рудауправление, в-таких случаях именно своеврв-</w:t>
        <w:br/>
        <w:t>меннов оповецение населения поможет смягчить беду.</w:t>
        <w:br/>
        <w:t>Когда Манур приехап в Рудоуправпение, вид руководства</w:t>
        <w:br/>
        <w:t>было удручаюшим. Шок, вдобавок еше хмельнове состояние.</w:t>
        <w:br/>
        <w:t>Какое может принять решение такое руководство? Да и кого</w:t>
        <w:br/>
        <w:t>могут организовать, если все горняки в праздники употребили</w:t>
        <w:br/>
        <w:t>изрядное количество спиртного и отдыхали. Манур опасапся,</w:t>
        <w:br/>
        <w:t>чтобы в панике не стала б жертв от дорождно-транспортных</w:t>
        <w:br/>
        <w:t>происшеств, от ожогов, от ссоры соседей, которые будут драть-</w:t>
        <w:br/>
        <w:t>ся за ведро воды, потому-что каждый будет стремитьоя тушить</w:t>
        <w:br/>
        <w:t>свое. Надо было организовать страховку детей, которые повы-</w:t>
        <w:br/>
        <w:t>бежапи на улицы без присмотра, им же интересно! А аб опасно-</w:t>
        <w:br/>
        <w:t>сти они не думают.</w:t>
        <w:br/>
        <w:t>Одним словом, подожженные сеновалы все сгорепи. Куда</w:t>
        <w:br/>
        <w:t>хватит две автомашины? Утром поселок весь был в.дыму. Уже</w:t>
        <w:br/>
        <w:t>из предприятий были задействованы водовозы для тушения ды-</w:t>
        <w:br/>
        <w:t>мяшихся пожариш, работали бульдозеры, трактора.</w:t>
        <w:br/>
        <w:t>Первоначальный осмотр поселка выявил тринадцать очагов</w:t>
        <w:br/>
        <w:t>загорания! Неустановленные злоумышленники подожгли три-</w:t>
        <w:br/>
        <w:t>надцать сеновалов. По опросам очевидцев все они загорелись</w:t>
        <w:br/>
        <w:t>в 3. 00 часов! Все одновременно! Некоторые очевидцы показа-</w:t>
        <w:br/>
        <w:t>269</w:t>
        <w:br/>
        <w:t>5.-Только предупреждаю, таким буксиром мы коробку можем</w:t>
        <w:br/>
        <w:t>повредить, но больше нет выхдда. Километров 12, -надеюсь, вы-</w:t>
        <w:br/>
        <w:t>держит. же ) : : өс</w:t>
        <w:br/>
        <w:t>Манур завел КамАЗ и на пониженной скорости начал трогать-</w:t>
        <w:br/>
        <w:t>ся; Одубевшие от холода ноги не слушались и не поддавались</w:t>
        <w:br/>
        <w:t>плавным движениям. Тем-не менее, Легкий толчок дал понять,</w:t>
        <w:br/>
        <w:t>что трос включился в работу. Сквозь смутное чувство радости</w:t>
        <w:br/>
        <w:t>и эйфории в сознание робко стучались вопросы: кто он такой, от-</w:t>
        <w:br/>
        <w:t>куда меня знает? Но не это было главное. Стабильно обдаюшее</w:t>
        <w:br/>
        <w:t>спанели теплый воздух быстро обогрел Манура.</w:t>
        <w:br/>
        <w:t>Через полчаса они добрались до ближайшего поселка, отку-</w:t>
        <w:br/>
        <w:t>да был сам водитель.</w:t>
        <w:br/>
        <w:t>-- Зайдите в дом, чайком побалуемся, а может, еше чем по-</w:t>
        <w:br/>
        <w:t>крегмче!, -- улыбка красила этого богатыря.</w:t>
        <w:br/>
        <w:t>-- Нет, что Вы! Мне срочно нужно в город. Внук в больнице.</w:t>
      </w:r>
    </w:p>
    <w:p>
      <w:r>
        <w:t>Если можно, поскорее бы починить «Форд».</w:t>
        <w:br/>
        <w:t>-- Поскорее тапочки можно починить. А это техника, да еше</w:t>
        <w:br/>
        <w:t>не русская каприза!, -- с этими словами водитель отцепил трос</w:t>
        <w:br/>
        <w:t>от КамАЗа и скомандовал:</w:t>
        <w:br/>
        <w:t>-- Садитесы</w:t>
        <w:br/>
        <w:t>Манур интуитивно понял: он хочет на своей машине отвезти</w:t>
        <w:br/>
        <w:t>его в город. Это выход! А о судьбе «Форда» обсудим по дороге,</w:t>
        <w:br/>
        <w:t>Манур рывком подняплся в кабину КмАЗа, машина резво тронулась</w:t>
        <w:br/>
        <w:t>с места и через несколько минут она мерно неслась по трассе.</w:t>
        <w:br/>
        <w:t>В кабине было жарко и Манур снял шапку. Водитель продол-</w:t>
        <w:br/>
        <w:t>жая улыбатьсоя все смотрел на Манура:</w:t>
        <w:br/>
        <w:t>-- А Вы почти не изменилисы</w:t>
        <w:br/>
        <w:t>Манура уже начала злить эта загадочная ұлыбка и эти при-</w:t>
        <w:br/>
        <w:t>знания в знакомстве. Он его почти не знал. Совершенно незна-</w:t>
        <w:br/>
        <w:t>комый ему человек. И тут Манур подумал, может он его путает</w:t>
        <w:br/>
        <w:t>с кем. Манур решип играть в молчанку, пока не разғадает хотя</w:t>
        <w:br/>
        <w:t>бы приблизительный образ неожиданного знакомого. Но, ведь,</w:t>
        <w:br/>
        <w:t>он сказал, что Манур начальник милиции, Значит, это связано</w:t>
        <w:br/>
        <w:t>спрежней работой Манура. Но, ничего, связываюшего с этим че-</w:t>
        <w:br/>
        <w:t>ловеком, Манур так и не вспомнил.</w:t>
        <w:br/>
        <w:t>--Вы еше работаете или на пенсии?</w:t>
        <w:br/>
        <w:t>-Да, в отставке.</w:t>
        <w:br/>
        <w:t>-- Наверное, полковник!</w:t>
        <w:br/>
        <w:t>-- Да. -- Манур тут же покраснел, что наврал, благо в каби-</w:t>
        <w:br/>
        <w:t>не было темно и водитель не заметил этого. Но тут же он чуть</w:t>
        <w:br/>
        <w:t>не расхохотался, представив строгое лицо супруги, которая</w:t>
        <w:br/>
        <w:t>не терпела фалыши, зазнайства, как будто она сьязвила: а по-</w:t>
        <w:br/>
        <w:t>чему сразу не генерал?</w:t>
        <w:br/>
        <w:t>-- А тогда Вы были капитаном. Тоғда было лето, Вы были</w:t>
        <w:br/>
        <w:t>в милицейской форме, но Ваше лицо я запомнил на всю жизны</w:t>
        <w:br/>
        <w:t>«Ну, тде же я его видел? При каких обстоятельствах с ним</w:t>
        <w:br/>
        <w:t>встречался? Вот будет позорно, если несправедливо поступил</w:t>
        <w:br/>
        <w:t>с ним!» Манур уже утвердился в мысли, что он был у него «на</w:t>
        <w:br/>
        <w:t>274</w:t>
        <w:br/>
        <w:t>ковре». Но при каких обстоятельствах?! На нарушителя он не по-</w:t>
        <w:br/>
        <w:t>хож. Степенный, порядочный. О таких говорят: правильный че-</w:t>
        <w:br/>
        <w:t>ловек, твердо держится на земле.</w:t>
        <w:br/>
        <w:t>-- Если бы Вы меня тогда посадили, то судьба моя, навернов,</w:t>
        <w:br/>
        <w:t>осломалась. Ведь те ребята, которые повезли меня на кражу мо-</w:t>
        <w:br/>
        <w:t>тоцикла, позже все-таки сели. Некоторые и по сей день продол-</w:t>
        <w:br/>
        <w:t>жают игру в разбойников. А ведь тоғда я был совсем маленький,</w:t>
        <w:br/>
        <w:t>ничего не понимал...</w:t>
        <w:br/>
        <w:t>Түт Манур вздрогнул! Как будто открылся предо ним занавес</w:t>
        <w:br/>
        <w:t>из облаков времени и яркая вспышка памяти бросила его в про-</w:t>
        <w:br/>
        <w:t>шлые милицейские будни...</w:t>
      </w:r>
    </w:p>
    <w:p>
      <w:r>
        <w:t>..---- Что не ешь? Уже девятый час, наверное, проголодался?</w:t>
        <w:br/>
        <w:t>Вопрос жены вывел Манура из раздумья,</w:t>
        <w:br/>
        <w:t>-- Жанна, заверни что-нибудь перекусить, там, у нас задер-</w:t>
        <w:br/>
        <w:t>жанный несовершеннолетний сидит.</w:t>
        <w:br/>
        <w:t>-- “то потацишьоя в милицию со свертком? Что люди ска-</w:t>
        <w:br/>
        <w:t>жут? Да тебя свои же сотрудники завтра на смех поднимут!...,--</w:t>
        <w:br/>
        <w:t>но супруга осеклась, встретившись с твердым взглядом мужа.</w:t>
        <w:br/>
        <w:t>Молча завернув в салфетку пару кусочка мяса, хлеба и еше</w:t>
        <w:br/>
        <w:t>чего-то, положила в спортивную сумку. Взяв сумку Манур пошел</w:t>
        <w:br/>
        <w:t>в отделение.</w:t>
        <w:br/>
        <w:t>.. Еше вечером, уходя домой, как принято, зашел в дежурную</w:t>
        <w:br/>
        <w:t>часть, гдеза клеткой обычно шумели и матерились задержанные</w:t>
        <w:br/>
        <w:t>пьянчуги, дебоширы, хулиганы. Но в этот раз в дежурной части</w:t>
        <w:br/>
        <w:t>было тихо. Пожилой и располневший старший сержант дремал</w:t>
        <w:br/>
        <w:t>в старом деревянном кресле, что не заметил, как начальник во-</w:t>
        <w:br/>
        <w:t>шел в дежурку. За клеткой как будто никого не было, но разда-</w:t>
        <w:br/>
        <w:t>валась каков-то сопение или всхлип. Манур нагнулся и увидел</w:t>
        <w:br/>
        <w:t>мальчика пет чвтырнадцати, который сидел, прижавшисыь в угпу.</w:t>
        <w:br/>
        <w:t>-- Что за ребенок?</w:t>
        <w:br/>
        <w:t>-- Это бандит, а не ребенок! Кража со взломом! Участковый</w:t>
        <w:br/>
        <w:t>посадил,--сержант это высказал с таким тоном, что можно было</w:t>
        <w:br/>
        <w:t>понять: Вы целыми днями сидите в қабинете, болтаете по теле-</w:t>
        <w:br/>
        <w:t>фону, а мы здесь ведем борыбу с преступностыю!</w:t>
        <w:br/>
        <w:t>--А где материалы?</w:t>
        <w:br/>
        <w:t>-- А откуда я знаю!? Спросите у участкового ипи инспектора УР.</w:t>
        <w:br/>
        <w:t>Манур краешком гпаза уловил, как мальчик поднялся и, под-</w:t>
        <w:br/>
        <w:t>тяғиваясь к верхней планке решетки, подставлял ушки к решет-</w:t>
        <w:br/>
        <w:t>ке, чтобы получше слышать. И в этом тихом, робком отремлении</w:t>
        <w:br/>
        <w:t>этого маленького создания к проснувшейся вдруг в его душе на-</w:t>
        <w:br/>
        <w:t>дежде, Манур физически ошутип его желание, жепание.быть ус-</w:t>
        <w:br/>
        <w:t>лышанным, понятым и проценным! И на его нежную душонку эта</w:t>
        <w:br/>
        <w:t>металлическая”решетка, покрашенная в лпегкий светло-голубой</w:t>
        <w:br/>
        <w:t>цвет, давила как черный чугунный свод.</w:t>
        <w:br/>
        <w:t>Манур со слов дежурного ознакомипся с фабулой происше-</w:t>
        <w:br/>
        <w:t>ствия: несколько нвесовершеннолетних взломав тараж, пыта-</w:t>
        <w:br/>
        <w:t>лись угнать мотоцикл. Но, увидев их, сосед владельца мотоцик-</w:t>
        <w:br/>
        <w:t>275</w:t>
        <w:br/>
        <w:t>ношение пюдей ктехнике, к этой самой автомашине. Рискуя жиз-</w:t>
        <w:br/>
        <w:t>нью; люди ездят на неисправной технике, создавая угрозу жизни</w:t>
        <w:br/>
        <w:t>и-здоровью окружаюших людей, да и для себя лично. Не зная</w:t>
        <w:br/>
        <w:t>материальной части техники, не имея навыков для осушествле-</w:t>
        <w:br/>
        <w:t>ния маломальского ремонта при случайныхи несложных полом-</w:t>
        <w:br/>
        <w:t>ках, бросаются на автомашине в путь-дорогу в зимнюю стужу,</w:t>
        <w:br/>
        <w:t>как делает это сегодня Манур. Или же в теплый летний день</w:t>
        <w:br/>
        <w:t>на исправной автомашине развивают непозволительно высокую</w:t>
        <w:br/>
        <w:t>скорость и рискуют в любой момент превратиться в фарш среди</w:t>
        <w:br/>
        <w:t>груды искореженного металла...</w:t>
      </w:r>
    </w:p>
    <w:p>
      <w:r>
        <w:t>2. Что такое?! Автомашина резко потеряла звук, Манур мгно-</w:t>
        <w:br/>
        <w:t>венно, автоматически нажал на педаль сцепления и перевел ры-</w:t>
        <w:br/>
        <w:t>чаг скоростей на нейтральное положение. Автомашина неслась</w:t>
        <w:br/>
        <w:t>по инерции, и Манур, ппавно нажимая на педаль тормоза, через</w:t>
        <w:br/>
        <w:t>сотню метров остановил автомашину. Автомашина полностью</w:t>
        <w:br/>
        <w:t>заглохла. Манур повернул ключ зажигания влево, затем впра-</w:t>
        <w:br/>
        <w:t>во на завод. Двигатель молчал, будто отсоединили аккумуля-</w:t>
        <w:br/>
        <w:t>тор. Вышел из машины, трасса встретипа его раскаленным мо-</w:t>
        <w:br/>
        <w:t>розным воздухом. Открыв капот, Манур убедился, что клеммы</w:t>
        <w:br/>
        <w:t>на аккумуляторах были на месте, потрогав их пальцами, ошу-</w:t>
        <w:br/>
        <w:t>тил их прочное соединение. От двигателя несло теппом, отчего</w:t>
        <w:br/>
        <w:t>не хотелось закрывать капот, но все же пришпось захлопнуть</w:t>
        <w:br/>
        <w:t>капот и сесть снова за руль. В салоне стало прохладно, отчего</w:t>
        <w:br/>
        <w:t>похолодело в груди. Только тут молнией ударило в гопову жаля-</w:t>
        <w:br/>
        <w:t>шее сердце отрывочная череда мыслей: Поломка! Мороз! Внук!</w:t>
        <w:br/>
        <w:t>Кровь ударила в висок, и лоб Манура покрылоя испариной. Да,--</w:t>
        <w:br/>
        <w:t>это был СТРАХ! В первую очередь страх шкурный -- я могу за-</w:t>
        <w:br/>
        <w:t>мерзнуть на трассе! А потом уже: если я замерану, то, что бу-</w:t>
        <w:br/>
        <w:t>дет с внуком?! В панике Манур снова и снова поворачивал ключ</w:t>
        <w:br/>
        <w:t>зажигания, пытаясь завести автомашину, но все было тшетно.</w:t>
        <w:br/>
        <w:t>До наступления темноты оставалось не так уже много времени,</w:t>
        <w:br/>
        <w:t>и Манур вышел на трассу, опустил ушанки шапки, надел на руки</w:t>
        <w:br/>
        <w:t>перчатки. Со стороны областного центра автомашин не было</w:t>
        <w:br/>
        <w:t>видно. Сразу пришла в ғолову мысль: сесть на любой транспорт,</w:t>
        <w:br/>
        <w:t>в любом направлении, если попасть обратно в областной центр,</w:t>
        <w:br/>
        <w:t>то можно приехать в свой город на автобусе или на поезде. И,</w:t>
        <w:br/>
        <w:t>как бы прислушавшись к его решениям, впереди со стороны</w:t>
        <w:br/>
        <w:t>встречной полосы показались две автомашины. Они быстро</w:t>
        <w:br/>
        <w:t>приближались, и Мануру показалась, что передняя была похо-</w:t>
        <w:br/>
        <w:t>жана джип. Он выбежал на другой край полотна дороги и начал</w:t>
        <w:br/>
        <w:t>махать рукой, давая понять, чтобы остановились. Но несушиеся</w:t>
        <w:br/>
        <w:t>навстречу лимузины не сбавляли хода, наоборот, Мануру пока-</w:t>
        <w:br/>
        <w:t>залось, что они демонстративно прибавили газу. Через несколь-</w:t>
        <w:br/>
        <w:t>ко секунд две шикарные автомашины, обдав Манура снежным</w:t>
        <w:br/>
        <w:t>вихрем, пронеслись в сторону областноғо центра. Да! Времена</w:t>
        <w:br/>
        <w:t>другие! И нравы другие. Раньше в сознании людей работал 3а-</w:t>
        <w:br/>
        <w:t>кон дороги!... Снова похолодело в груди. Тут Манур вспомнил</w:t>
        <w:br/>
        <w:t>о сыворотках и кинулся к машине. В салоне уже было холодно,</w:t>
        <w:br/>
        <w:t>272</w:t>
        <w:br/>
        <w:t>от его дыхания сразу запотело смотровое стекло. Манур выта-</w:t>
        <w:br/>
        <w:t>шип из бардачка завернутые в салфетку две стекпянные буты-</w:t>
        <w:br/>
        <w:t>лочки с сыворотками. Разорвав салфетку на две половины, ақ-</w:t>
        <w:br/>
        <w:t>куратно обмотав ими бутылочки, он рассовал их во внутренние</w:t>
        <w:br/>
        <w:t>карманы пиджака. Так они не замерзнут. Манур снова выбрался</w:t>
        <w:br/>
        <w:t>из машины. Мозг лихорадило! Он уже переключился на возмож-</w:t>
        <w:br/>
        <w:t>ность пешего спасения, воистину правильно сказано: спасение</w:t>
        <w:br/>
        <w:t>утопаюцих -- дело самих утопаюших! Впереди до ближайшего</w:t>
        <w:br/>
        <w:t>населенного пункта было километров 10-15. По армейскому рас-</w:t>
        <w:br/>
        <w:t>чету это расстояние можно преодолеть марш-броском за час--</w:t>
        <w:br/>
        <w:t>час полтора. Болыше ничего не оставалось делать...</w:t>
        <w:br/>
        <w:t>Но фортуна улыбнулась Мануру. Да еше какі... ме,</w:t>
        <w:br/>
        <w:t>Желто-розовый КамАЗ, как НЛО из других планет, медлен-</w:t>
        <w:br/>
        <w:t>но тормозил, прижимаясыь к.правой бровке дороги. Манур даже</w:t>
        <w:br/>
        <w:t>не успеп поднять руку для голосования. Он просто опешил,</w:t>
        <w:br/>
        <w:t>не поверил случившемуся и стоял, как вкопанный и тарашил гла-</w:t>
        <w:br/>
        <w:t>за на автомашину. Отҡрылась дверца кабины со стороны трассы</w:t>
        <w:br/>
        <w:t>ина землю легко спрыгнул здоровенный детина. На ногах его</w:t>
      </w:r>
    </w:p>
    <w:p>
      <w:r>
        <w:t>были унты, лисья шапка с завязанными сверху ушанками была</w:t>
        <w:br/>
        <w:t>лихо сдвинута набок, что говорил о веселом нраве владельца.</w:t>
        <w:br/>
        <w:t>Водитель с широкой улыбкой на еше более широком лице шел</w:t>
        <w:br/>
        <w:t>прямо к Мануру. Приблизившись, он вытянул правую руку для</w:t>
        <w:br/>
        <w:t>приветствия, а левой поддержал Манура за его правый покоть.</w:t>
        <w:br/>
        <w:t>От молодца повеяпо спокойствием и уютом, чта Мануру похаза-</w:t>
        <w:br/>
        <w:t>лось, будто от расслабления, аж, ноги подкосились.</w:t>
        <w:br/>
        <w:t>-- ВДрввотвуйте; здравствуйте! Я Вас сразу узнал! Что с ма-</w:t>
        <w:br/>
        <w:t>шиной?</w:t>
        <w:br/>
        <w:t>Манур, достав из кармана шубы ключ от машины, молча про-</w:t>
        <w:br/>
        <w:t>тянул его водителю. Водитель еле втиснулся в салон «Форда»,</w:t>
        <w:br/>
        <w:t>но его попытки завести автомашину не увенчались успехом. Он,</w:t>
        <w:br/>
        <w:t>не выходя из «Форда» спросия: трос есть? Только тут Манур</w:t>
        <w:br/>
        <w:t>вспомнил, что не заглядывал в багажник уже несколько дней.</w:t>
        <w:br/>
        <w:t>Но трас, точнее капроновый веревка-аркан наподобие троса</w:t>
        <w:br/>
        <w:t>у него в багажнике был. Водитель молча вылез из машины, по-</w:t>
        <w:br/>
        <w:t>дап свой КамАЗ задом к «Форду» и, достав из бағажника верев-</w:t>
        <w:br/>
        <w:t>ку-аркан соединил обе машины тросом, который не внушал Ма-</w:t>
        <w:br/>
        <w:t>нуру никакого оптимизма. Почему-то казалось, что тросик этот</w:t>
        <w:br/>
        <w:t>порвется и КамАЗ не заметив это, уедет дапьше, унося с собой</w:t>
        <w:br/>
        <w:t>последнюю его надежду. Тревожные мысли Манура перебил бас</w:t>
        <w:br/>
        <w:t>водителя:</w:t>
        <w:br/>
        <w:t>-- КамАЗ можете повести?</w:t>
        <w:br/>
        <w:t>-- Конечно! Только покажите, как скорости включать?</w:t>
        <w:br/>
        <w:t>-- Как включать?! Просто! Надави на сцепление и вкпючай!</w:t>
        <w:br/>
        <w:t>Вы же начальник милиции! Как же Вы наказываете водителей,</w:t>
        <w:br/>
        <w:t>еспи сами ничего не зэнаете? Залезайте в кабину за руль, --</w:t>
        <w:br/>
        <w:t>с этими словами водитель поднялся в кабину с пассажирской</w:t>
        <w:br/>
        <w:t>стороны и преподал краткий курс включения передач.</w:t>
        <w:br/>
        <w:t>Сам водитель сел в «Форд»:</w:t>
        <w:br/>
        <w:t>273</w:t>
        <w:br/>
        <w:t>напомнил ему казахскую посповицу: «Таспен атқанды аспен ат)».</w:t>
        <w:br/>
        <w:t>В переводе автора на русском языке эта пословица звучит так:</w:t>
        <w:br/>
        <w:t>«Бросаюшему камень -- умен, гпупец ли он,</w:t>
        <w:br/>
        <w:t>Хаебом и солью ответить резон!»</w:t>
        <w:br/>
        <w:t>Это говорит. о том, что никакие деяния против своей совести</w:t>
        <w:br/>
        <w:t>не проходят бесспедно для человека.</w:t>
        <w:br/>
        <w:t>Кстати, вот с этого дня Манур всем сердцем проникся к нем-</w:t>
        <w:br/>
        <w:t>цам поселка с искренним чеповеческим состраданием. И это</w:t>
        <w:br/>
        <w:t>чувство всегда сопровождало его во время работы начальником</w:t>
        <w:br/>
        <w:t>милиции, когда он относияся к правонарушениям, допускаемым</w:t>
        <w:br/>
        <w:t>парнями немецкой национальности, с какой-то смятчаюшей пози-</w:t>
        <w:br/>
        <w:t>ций. Этого-никто не знал! Если бы узнали, то его просто бы не по-</w:t>
        <w:br/>
        <w:t>няли. Ведь, перед Законом все равны, какой бы национальности</w:t>
        <w:br/>
        <w:t>они не были. Но Манур, зная и понимая, какая тяжкая доля выпа-</w:t>
        <w:br/>
        <w:t>ла на выселенных в Казахстан немцев, почти физически ошушал</w:t>
        <w:br/>
        <w:t>перенесенные ими страдания и боль утраты, горечь унижении</w:t>
        <w:br/>
        <w:t>и страх. И, когда доставляли за какую-то шалость в милицию не-</w:t>
        <w:br/>
        <w:t>меңкого юношу, который знап о репрессиях лишь понаслышке,</w:t>
      </w:r>
    </w:p>
    <w:p>
      <w:r>
        <w:t>Манур интуитивно чувствовал бьюшееся от панического страха</w:t>
        <w:br/>
        <w:t>сердце ев матери в домике на Плошадке. Потому что одно только</w:t>
        <w:br/>
        <w:t>сообшениве: «Ваш сын в милицииі», отбрасывало их память на-</w:t>
        <w:br/>
        <w:t>зад, в темную морозную зимнюю ночь военных лет, когда сатра-</w:t>
        <w:br/>
        <w:t>пы НКВД выбрасынали их, совсем еше детей, вместе с игрушка-</w:t>
        <w:br/>
        <w:t>ми на улицу, на снег, на мороз. И своим лояльным отношением к</w:t>
        <w:br/>
        <w:t>немцам поселка Манур, как бы компенсировап им все страдания</w:t>
        <w:br/>
        <w:t>и моральные ушемления их родителей. Особенно он был внима-</w:t>
        <w:br/>
        <w:t>телен к правонарушениям со стороны немецкой молодежи в пе-</w:t>
        <w:br/>
        <w:t>риод их массоваго выезда на историческую родину -- Германию.</w:t>
        <w:br/>
        <w:t>Так қак любой материал о правонарушениях послужил бы боль-</w:t>
        <w:br/>
        <w:t>шим препятствием при оформлении документов на выезд. Ко-</w:t>
        <w:br/>
        <w:t>нечно, о серьезных преступлениях и речи быть не могло. За эти</w:t>
        <w:br/>
        <w:t>преступления материалы оформлялись по всей строгости. Здесь</w:t>
        <w:br/>
        <w:t>речь шла об административных правонарушениях -- это мелкое</w:t>
        <w:br/>
        <w:t>хулиганство, пьянство. Кто не был хулиганом в юности? Вот, по-</w:t>
        <w:br/>
        <w:t>добные ошибки молодости, поспужили бы поводом для волокиты</w:t>
        <w:br/>
        <w:t>в эформпенин материалов на выезд. С тех пор уже минуло лет</w:t>
        <w:br/>
        <w:t>30-- 35.</w:t>
        <w:br/>
        <w:t>К сегодняшнему дню почти все немцы из поселка выехали</w:t>
        <w:br/>
        <w:t>в Германию. За долгие годы дружной совместной жизни в по-</w:t>
        <w:br/>
        <w:t>селке, сроднились с немцами и выехали вместе с ними в Герма-</w:t>
        <w:br/>
        <w:t>нию на постоянное место жительство русские, украинцы, каза-</w:t>
        <w:br/>
        <w:t>хи и представители других национальностей. Да, пусть счастье</w:t>
        <w:br/>
        <w:t>и благополучие сопутствует им!</w:t>
        <w:br/>
        <w:t>В отношении” немцев поселка можно сказать еше вот что: это</w:t>
        <w:br/>
        <w:t>удивительно трудолюбивый, умелый и аккуратный народ. При-</w:t>
        <w:br/>
        <w:t>быв в суровые сороковые годы войны в голую степь, раздетые</w:t>
        <w:br/>
        <w:t>и голодные, с больными детьми и стариками, подавленные бо-</w:t>
        <w:br/>
        <w:t>лью утрат близких, в основном, кормильцев семьи -- ОТЦОВ,</w:t>
        <w:br/>
        <w:t>265</w:t>
        <w:br/>
        <w:t>ПОЖАР</w:t>
        <w:br/>
        <w:t>Манур в своей жизни повидал немало-салютов и фейервер-</w:t>
        <w:br/>
        <w:t>ков: и в рядовых городах и в столицах. Но по эмоциональнаму</w:t>
        <w:br/>
        <w:t>воздействию на его психику ни один из нихне идет в сравнениие</w:t>
        <w:br/>
        <w:t>стем фейерверком, котороғо устроили не установленные до сих</w:t>
        <w:br/>
        <w:t>пор лица к 50-летнему юбилею Рудоуправления «Майкаин-</w:t>
        <w:br/>
        <w:t>золото»!</w:t>
        <w:br/>
        <w:t>1982 год надел свой осенний золотой наряд. Рудоуправление</w:t>
        <w:br/>
        <w:t>«Майкаинзолото» готовипось к своему юбилею, юбилею краси-</w:t>
        <w:br/>
        <w:t>вому -- 50-летию! Рудоуправлению полвека! В то время Рудоу-</w:t>
        <w:br/>
        <w:t>правление «Майканзолото» было единственным «градообразу-</w:t>
        <w:br/>
        <w:t>юшим», как сейчас любят выражаться, предприятием поселка.</w:t>
        <w:br/>
        <w:t>Все праздничные культурно-массовые мероприятия разраба-</w:t>
        <w:br/>
        <w:t>тывались руководством Рудоуправления, Парткомом и Профко-</w:t>
        <w:br/>
        <w:t>мом во взаимодействии с Поселковым Советом, по согласнова-</w:t>
        <w:br/>
        <w:t>нии с Райкомом партии и Райисполкомом.</w:t>
        <w:br/>
        <w:t>А задачей поселкового отделения милиции была охрана</w:t>
        <w:br/>
        <w:t>обшественного порядка, это в первую очередь обеспечение</w:t>
        <w:br/>
        <w:t>порядка в местах массового гуляния, культурных мероприятий</w:t>
        <w:br/>
        <w:t>молодежи: на танцах в ДК, дискотеках на открытых ппошадках.</w:t>
        <w:br/>
        <w:t>Естественно, разрабатывались спецмероприятии при воЗникно-</w:t>
        <w:br/>
        <w:t>вении различных МП и экстремальных условий. Как будто все</w:t>
      </w:r>
    </w:p>
    <w:p>
      <w:r>
        <w:t>учли, все проиграли до мелочей, вппоть до предотврацения</w:t>
        <w:br/>
        <w:t>массовых беспорядков. Конечно, все это было на бумаге, не дай</w:t>
        <w:br/>
        <w:t>Бог, массовых беспорядков: что бы сделалала мапочисленная</w:t>
        <w:br/>
        <w:t>милиция потив десятитысчного населения? Просто ждали бы,</w:t>
        <w:br/>
        <w:t>пока прибудут основные биловые подразделения из области.</w:t>
        <w:br/>
        <w:t>Но даже против такой стихии тоже писались планы.</w:t>
        <w:br/>
        <w:t>Но милиция, учитывая потенциальные массовые беспорядки,</w:t>
        <w:br/>
        <w:t>неучла массовых пожаров! Как всегда провгли проверку готов-</w:t>
        <w:br/>
        <w:t>ности местной пожарной части, где всего две спецмашины и не-</w:t>
        <w:br/>
        <w:t>сколько пожарных бойцов. Но кто мог подумать, что поселок за-</w:t>
        <w:br/>
        <w:t>пылает как Москва в 1812 году! В те времена, если в поселке за-</w:t>
        <w:br/>
        <w:t>горятоя сразу два сеновала, то происшествие считалось из ряда</w:t>
        <w:br/>
        <w:t>вон выходяшим. Но, все по порядку.</w:t>
        <w:br/>
        <w:t>Праздник рассчитывали на три дня. В первый день торже-</w:t>
        <w:br/>
        <w:t>етвенные собрания в цехах и подразделениях Рудоуправле-</w:t>
        <w:br/>
        <w:t>ния. Во второй день -- торжественнов собрание и концерт в ДК,</w:t>
        <w:br/>
        <w:t>а позже чествование приезжих высоких гостей в местном ресто-</w:t>
        <w:br/>
        <w:t>ране. В третий день -- спортинные мероприятия на Стадионе</w:t>
        <w:br/>
        <w:t>«Металпург».</w:t>
        <w:br/>
        <w:t>Первый деньяразднования прошел спокойно. Настал второй</w:t>
        <w:br/>
        <w:t>день. Весь личный состав милиции был лично Мануром проин-</w:t>
        <w:br/>
        <w:t>структирован, поставлена задача каждому офицеру, каждому</w:t>
        <w:br/>
        <w:t>милиционеру. ОӨтветдежурным назначил опытного офицера --</w:t>
        <w:br/>
        <w:t>начальника паспортного стола.</w:t>
        <w:br/>
        <w:t>Вечером начался в ДК торжественный вечер. Затем состоял-</w:t>
        <w:br/>
        <w:t>267</w:t>
        <w:br/>
        <w:t>ся концерт. Всӛ прошло отлично. Танцы тоже закончились без</w:t>
        <w:br/>
        <w:t>всяких эксцессов. Молодежь расходилась по домам.</w:t>
        <w:br/>
        <w:t>А в ресторане только начиналоя разгар пира высшего руко-</w:t>
        <w:br/>
        <w:t>водства. Гости были из района, других родственных предпритя-</w:t>
        <w:br/>
        <w:t>ии республики, из области, из столицы.</w:t>
        <w:br/>
        <w:t>Служебной автомашиной в отделении был старый Газ-69,</w:t>
        <w:br/>
        <w:t>Манур. отдал его опергруппе. Сам ездил по поселку на «Запо-</w:t>
        <w:br/>
        <w:t>рожце» отца-фронтовика. Около 01 часа ночи Манур подьвхал к</w:t>
        <w:br/>
        <w:t>ресторану. Внутри все танцевали. Руководство Рудоуправления</w:t>
        <w:br/>
        <w:t>и гости были на улице, все распаренныв, все веселые, курили,</w:t>
        <w:br/>
        <w:t>балагурили, обнимались, цеповались. Манур не хотел показы-</w:t>
        <w:br/>
        <w:t>ваться им в форме, отозвал двоих своих сотрудников, дежурив-</w:t>
        <w:br/>
        <w:t>шихтам и расспросил их об обтановке. Тут его заметил директор</w:t>
        <w:br/>
        <w:t>Управления Мурат Мухамединов и буквально за руки ввел его</w:t>
        <w:br/>
        <w:t>в круг гостей и представил: начальник местной милиции. Манур</w:t>
        <w:br/>
        <w:t>со всеми поздоровался за руки. Кое-кто из руководителей стал</w:t>
        <w:br/>
        <w:t>его приглашать в ресторан, мол, отдохни, расслабься, ведь,</w:t>
        <w:br/>
        <w:t>праздник же! Но Манур, постояв немного, назаметно отошел</w:t>
        <w:br/>
        <w:t>от них, еше раз проинструктировал сотрудников, сел на свой</w:t>
        <w:br/>
        <w:t>«Запорожец» и выехал на следуюший обьезд.</w:t>
        <w:br/>
        <w:t>Манур проехалося буквально по всем улицам поселка и около</w:t>
        <w:br/>
        <w:t>трех часов ночи решил обьехать поселок по периметру со сто-</w:t>
        <w:br/>
        <w:t>роны старой карьеры. Проехал по дороге от Мехцеха вдоль ка-</w:t>
        <w:br/>
        <w:t>рьер, через старую заброшенную улицу 1-Мая и выехал к Цеху</w:t>
        <w:br/>
        <w:t>механизации. Постороннего транспорта замечено не было, все</w:t>
        <w:br/>
        <w:t>было спокойно. Начальник посчитал, что сутки заканчиваютоя</w:t>
      </w:r>
    </w:p>
    <w:p>
      <w:r>
        <w:t>без происшествии, но что-то в душе было не уютно. И как под-</w:t>
        <w:br/>
        <w:t>тверждение этого, в тот миг, когда Манур выехал на пригарок</w:t>
        <w:br/>
        <w:t>около Цеха механизации, за крышами Таксопарка в районе ГРП</w:t>
        <w:br/>
        <w:t>заметил пучок вспыхнувшего огня! Именно пучок, устремлен-</w:t>
        <w:br/>
        <w:t>ный вверх, как сигнальная ракета, выпушенная из ракетницы.</w:t>
        <w:br/>
        <w:t>Огненная полоаса вспорхнула строго по линии вверх и как крас-</w:t>
        <w:br/>
        <w:t>ное облако преломилась и преобразилась в широкое пламя. Это</w:t>
        <w:br/>
        <w:t>был пожар! Манур прибавил газу и, стремительно пролетев че-</w:t>
        <w:br/>
        <w:t>рез следуюший пригорок у АТК, затормозил у ворот Пожарной</w:t>
        <w:br/>
        <w:t>части. Заколотил в дверь ногами и закричал: пожар у ГРП, по-</w:t>
        <w:br/>
        <w:t>хоже, горит сеновал! Срочно выезжайте!» К чести пожарников,</w:t>
        <w:br/>
        <w:t>послышались крики оповешения, раздались отдельные коман-</w:t>
        <w:br/>
        <w:t>ды, послышались стуки дверцы автомашин. Манур, разогнав ма-</w:t>
        <w:br/>
        <w:t>шину, устремился к отделению милиции. Но улица Фрунзе была</w:t>
        <w:br/>
        <w:t>в дыму, около милиции дыма, почему-то, было много. Дежурный</w:t>
        <w:br/>
        <w:t>милиционер-старшина что-то орал, Манур выскочил и спросил,</w:t>
        <w:br/>
        <w:t>чего он орет. Старшина махнул ему рукой в сторону и тут началь-</w:t>
        <w:br/>
        <w:t>ник увидел горяший сеновал в метрах двести от здания Мили-</w:t>
        <w:br/>
        <w:t>ции. Это был второй пожар! Манур ринулся туда, будить людей,</w:t>
        <w:br/>
        <w:t>но добежавший туда дежурный офицер капитан Шалгимбаев</w:t>
        <w:br/>
        <w:t>Куат уже разбудил людей и мобилизовал на тушение пожара.</w:t>
        <w:br/>
        <w:t>Он только успел крикнуть:</w:t>
        <w:br/>
        <w:t>268</w:t>
        <w:br/>
        <w:t>занимался хозяйством. Увидев их, подошел к начальнику мили-</w:t>
        <w:br/>
        <w:t>ций, поздоровапся и смеясь, повернулся к мальчику:</w:t>
        <w:br/>
        <w:t>-- Что, разбойники, попалисы?? Да, отпусти их, начальник! Все</w:t>
        <w:br/>
        <w:t>мы были такими. Мотоцикл цел и невредим, только замок от га-</w:t>
        <w:br/>
        <w:t>ража поломали. Ну, оң уже старый, весь ржавый. Так, что, ника-</w:t>
        <w:br/>
        <w:t>қих претензии не имею.</w:t>
        <w:br/>
        <w:t>Все сошлось, Манур и рассчитывал на доброту горняцкого</w:t>
        <w:br/>
        <w:t>сердца, отчего стало легко в груди и весело в душе.</w:t>
        <w:br/>
        <w:t>-- Давай, хозяин, черкани заявление, чтоу тебя все в порядке</w:t>
        <w:br/>
        <w:t>и никаких претензии по поводу мотоцикла ни к кому не имвешь.</w:t>
        <w:br/>
        <w:t>Через несколько минут процедура «помилования» была за-</w:t>
        <w:br/>
        <w:t>кончена, а еше через полчаса милицианер охраны посадил</w:t>
        <w:br/>
        <w:t>мальчика на попутный транспорт и отправил его домой.</w:t>
        <w:br/>
        <w:t>2. Вот как обернулась к Мануру его собственная доброта</w:t>
        <w:br/>
        <w:t>и пониманив!. Подросток навсегда запечатлел в своем мозгу об-</w:t>
        <w:br/>
        <w:t>раз своего «спасителя», поэтому он и узнал его на дороге. Й тут</w:t>
        <w:br/>
        <w:t>из тлубин памяти проснулась древняя притча:</w:t>
        <w:br/>
        <w:t>«Богатый юноша, живший во аремена Иисуса, алюбилея в слу-</w:t>
        <w:br/>
        <w:t>чайно естретившуюся ему на пути девушку и женился на ней.</w:t>
        <w:br/>
        <w:t>У девгушки нв было одной киста, и она стыдилась юноши, Бог</w:t>
        <w:br/>
        <w:t>услышал ее молитву и восстановил ей руку. Когда супруги вер-</w:t>
        <w:br/>
        <w:t>нулись домой, однажды за обедом они услышали голос дергиша.</w:t>
        <w:br/>
        <w:t>Жена взяла два куска хлеба и хотела дать их нишему, но муж</w:t>
        <w:br/>
        <w:t>ей не разрешил. Она подумала, что он скулой, и заплакала. Но он.</w:t>
        <w:br/>
        <w:t>сказал: «Этого мапо, дай әму попную тарелку». Она вөзгляну-</w:t>
        <w:br/>
        <w:t>ла на ницего ч увидела, что это ве первый муж, из скупости</w:t>
        <w:br/>
        <w:t>ставший ншцим. Тогда она рассказала юноше свою историю. Ев</w:t>
        <w:br/>
        <w:t>первый муж был чрезвычайно скуп. Однажды, когда вег0 не было</w:t>
        <w:br/>
        <w:t>дома, она дала нишцему курицу, в которую спрятала дорогое коль-</w:t>
      </w:r>
    </w:p>
    <w:p>
      <w:r>
        <w:t>цо. Вернувшись, муж очень разгневалоя, развелоя с ней и изгнал</w:t>
        <w:br/>
        <w:t>из города, отрубив ей кисть. Тут юноша заплакал и сказал, что</w:t>
        <w:br/>
        <w:t>этим нишцим был он, --золотов кольцо дало ему богатство».</w:t>
        <w:br/>
        <w:t>..- Вспомнил! Вспомнил! Я только что вспомнил все под-</w:t>
        <w:br/>
        <w:t>робно! Уже столько воды утекло! Я рад за тебя, дорогой! И, спа-</w:t>
        <w:br/>
        <w:t>сибо, тебе!</w:t>
        <w:br/>
        <w:t>-- Да это Вам, спасибо!... Ха-ха-ха! Спасибо! Спасибо, что</w:t>
        <w:br/>
        <w:t>не спомали мне судыбу!...</w:t>
        <w:br/>
        <w:t>-- Ха-ха-ха! Браток! Тебе спасибо! Ты меня буквально сегод-</w:t>
        <w:br/>
        <w:t>няслас! И не только меня..! Ты.. Ты...</w:t>
        <w:br/>
        <w:t>2. И в этом дуэте обоюдного восхваления, в этой симфонии</w:t>
        <w:br/>
        <w:t>счастья и радости, в этом лучистом море Доброты, которая швы-</w:t>
        <w:br/>
        <w:t>ряла свои золотистые брызги через стекло автомашины В м0-</w:t>
        <w:br/>
        <w:t>розную темень, Манур, осоповев от тепла кабины, впал в ұста-</w:t>
        <w:br/>
        <w:t>лый, счастливый сон...</w:t>
        <w:br/>
        <w:t>г. Экибастуз, 2002 год</w:t>
        <w:br/>
        <w:t>277</w:t>
        <w:br/>
        <w:t>ли, что сначала слышали звуки, похожие на гуденив или свист.</w:t>
        <w:br/>
        <w:t>Никакого транспорта, мотоцикла, людей, отьезжаюших или убе-</w:t>
        <w:br/>
        <w:t>гаюших от очага загорания, зафиксировано не было. Это қаза-</w:t>
        <w:br/>
        <w:t>лось сверхестественным! Никто. никого не видел, хотя начапо</w:t>
        <w:br/>
        <w:t>возгорания видели. И все очевидцы твердилпи одно, сначала</w:t>
        <w:br/>
        <w:t>сноп огня взметнулся строго вверх, потом только пошло пламя.</w:t>
        <w:br/>
        <w:t>То же самое, что видел и Манур.</w:t>
        <w:br/>
        <w:t>Сначала дознание вели силами опергруппы РОВД. Как обыч-</w:t>
        <w:br/>
        <w:t>но списать эти пожары на технические причины, на несчастный</w:t>
        <w:br/>
        <w:t>случай было сразу исключено. Криминал был налицо. Но Ма-</w:t>
        <w:br/>
        <w:t>нур, как начальник местной милиции, знал свое население, воз-</w:t>
        <w:br/>
        <w:t>можности своих потенциальных злоумышленников, но на такую</w:t>
        <w:br/>
        <w:t>четкую организацию они были не способны. При всем их жела-</w:t>
        <w:br/>
        <w:t>нии! В то время не было еше термина «Заказ». Но, даже, если</w:t>
        <w:br/>
        <w:t>бы и были заказчики, то кто так четко и высококвалифицирован-</w:t>
        <w:br/>
        <w:t>но этовсе исполнил?</w:t>
        <w:br/>
        <w:t>Тогда начали копать с позиции мотивации. Массовые поджоги</w:t>
        <w:br/>
        <w:t>были организованы в разгаре празднования юбилея Рудоуправ-</w:t>
        <w:br/>
        <w:t>ления. Значит, мотивом поджогов было неприязненное отноше-</w:t>
        <w:br/>
        <w:t>ние к руководству предприятия. А к кому именно? Если лично к</w:t>
        <w:br/>
        <w:t>директору, то можно было поджечь его дом. Причем тут населе-</w:t>
        <w:br/>
        <w:t>ние, простые горняки? Но не давало Мануру покоя унисон под-</w:t>
        <w:br/>
        <w:t>жога! Возгораюшцие материалы сработали одновременно, как</w:t>
        <w:br/>
        <w:t>мины на часовом механизме! Странность происшествия повлек-</w:t>
        <w:br/>
        <w:t>ла внимание руководства области, так как сразу же приехала</w:t>
        <w:br/>
        <w:t>Комиссия из Адмотдела обкома партии, потом начальник меж-</w:t>
        <w:br/>
        <w:t>районного КГБ с офицермаи вышестояших инстанции. Манур</w:t>
        <w:br/>
        <w:t>надеялся на возможности чекистов, но по субординации он не</w:t>
        <w:br/>
        <w:t>имел права указыать на что-то. Тогда Манур пошел на хитрость.</w:t>
        <w:br/>
        <w:t>У него была карта поселка, изготовленная в маркшейдерском</w:t>
        <w:br/>
        <w:t>отделе Рудоуправления. Манур обозначип большими точками</w:t>
        <w:br/>
        <w:t>красным фломастером все места пожаров и с метров Пяти-ше-</w:t>
        <w:br/>
        <w:t>сти на карте четко обозначилоя форма стрелы. Он повесия кар-</w:t>
        <w:br/>
        <w:t>ту на стену у двери и, когда пришли после обеда руководители</w:t>
        <w:br/>
        <w:t>милиции и группа офицеров КГБ, Манур показал им это. Пока</w:t>
      </w:r>
    </w:p>
    <w:p>
      <w:r>
        <w:t>они рассматривали эту стрелу Манур заметил:</w:t>
        <w:br/>
        <w:t>-- Обратите внимание, товариши офицеры, из космоса это</w:t>
        <w:br/>
        <w:t>будет смотреться как горяшая стрела, указываюшая на Семипа-</w:t>
        <w:br/>
        <w:t>латинский полигон!</w:t>
        <w:br/>
        <w:t>Присуствуюшие все молча переглянулись. Но Один ИЗ них</w:t>
        <w:br/>
        <w:t>сразу усомнился в правилности версии:</w:t>
        <w:br/>
        <w:t>--А почему в день юбилея Рудоуправления? Что других на-</w:t>
        <w:br/>
        <w:t>селенных пунктов мало?</w:t>
        <w:br/>
        <w:t>Пришлось пояснить:</w:t>
        <w:br/>
        <w:t>-- Именно на праздник и рассчитано, чтобы долго горели. Так</w:t>
        <w:br/>
        <w:t>и получилось, «стрела» горела до утра!</w:t>
        <w:br/>
        <w:t>Тогда попросили Манура выйти. Где-то около часа они пос0-</w:t>
        <w:br/>
        <w:t>вешались и вышли. И ни слова. Чекисты ушли. Собралось у63-</w:t>
        <w:br/>
        <w:t>270</w:t>
        <w:br/>
        <w:t>толпы, хотя не понимал ничего. Но дикий инстинкт толпы втяги-</w:t>
        <w:br/>
        <w:t>вал его, не оперившегося еше ребенка, в свою хишную пасть,</w:t>
        <w:br/>
        <w:t>из которого вдогонку немцу-мальчугану вылеталпо огненное клей-</w:t>
        <w:br/>
        <w:t>мо: «Фашист!». Мануру было жалко его, но какая-то неудержимая</w:t>
        <w:br/>
        <w:t>сила не давала ему отстать от толпы, и он бежал в хвосте это-</w:t>
        <w:br/>
        <w:t>го страшного вихря и плакал от жалости к этому беззашитному</w:t>
        <w:br/>
        <w:t>творению Бога и от бессилия помочь ему. Видимо, эти безумные</w:t>
        <w:br/>
        <w:t>детские оргии возникали не без воздействия сталинской идеоло-</w:t>
        <w:br/>
        <w:t>гии, которая одним росчерком пера массу безвинных людей при-</w:t>
        <w:br/>
        <w:t>писала в разряд преступников, и не без слепой поддержки этой</w:t>
        <w:br/>
        <w:t>идеологии некоторыми взрослыми, вроде того соседа, которого</w:t>
        <w:br/>
        <w:t>ударил отец Манура. Конечно, такие спучаи было единицы. В ос-</w:t>
        <w:br/>
        <w:t>новном, взрослые казахи, от природы добродушные, с большим</w:t>
        <w:br/>
        <w:t>состраданием относились к немңам и постоянно за достарханом</w:t>
        <w:br/>
        <w:t>наставпяли своих детей не обижать немецких мальчишек. Во-</w:t>
        <w:br/>
        <w:t>преки сталинской идеологии! Особенно пропагандировали друж-</w:t>
        <w:br/>
        <w:t>бу с немецкими мальчуганами женшины: и старушки, и молодые</w:t>
        <w:br/>
        <w:t>мамы. Эти неграмотные женшины оказались намного гуманнев</w:t>
        <w:br/>
        <w:t>и мудрее сталинских приспешников, они как солнечные блики,</w:t>
        <w:br/>
        <w:t>своим добрым теплом, стирали заскорузлую корку с сердец воз-</w:t>
        <w:br/>
        <w:t>вратившихоя с войны фронтовиков и возврашали им природную</w:t>
        <w:br/>
        <w:t>доброту казахов, помогали им адаптироваться в мирной жизни.</w:t>
        <w:br/>
        <w:t>Все эти добрые начала и, впоследствии, осуждение культа</w:t>
        <w:br/>
        <w:t>личности Сталина, сыграли большую роль в правильном фор-</w:t>
        <w:br/>
        <w:t>мировании сознания и поведения у подрастаюшего поколения</w:t>
        <w:br/>
        <w:t>в их межнациональных отношениях. И уже в 60-е годы в горняц-</w:t>
        <w:br/>
        <w:t>ком поселке представители всех национальностей, а их было</w:t>
        <w:br/>
        <w:t>около 20, зажили дружной, единой семьей.</w:t>
        <w:br/>
        <w:t>На волне этих воспоминании приходит на память отрывки вы-</w:t>
        <w:br/>
        <w:t>читанных где-то стихов:</w:t>
        <w:br/>
        <w:t>Отец прошел войну, он был военным</w:t>
        <w:br/>
        <w:t>Один в роду оставшийся в живых.</w:t>
        <w:br/>
        <w:t>Я хлеб тайком насип немецким пленным,</w:t>
      </w:r>
    </w:p>
    <w:p>
      <w:r>
        <w:t>Случайно возлюбя врагов свочх.</w:t>
        <w:br/>
        <w:t>-. “Тяжелые воспоминания детства послевоенных лет впе-</w:t>
        <w:br/>
        <w:t>ремежку с кошмарами всю ночь не давали Мануру спать. Утром</w:t>
        <w:br/>
        <w:t>он струдом встапл с постели, но на работу идти не смог, слегс тем-</w:t>
        <w:br/>
        <w:t>пературой. Откуда взялась температура? Ведь, он почти сутки</w:t>
        <w:br/>
        <w:t>не выходил на улицу и никак не мог простудиться. Потом он по-</w:t>
        <w:br/>
        <w:t>нял, что заболел от нервного стресса, из-за угрызения совести</w:t>
        <w:br/>
        <w:t>за действия своих сверстников из дапеких 50-х годов в отноше-</w:t>
        <w:br/>
        <w:t>нии ни В чем не повинного немецкого мальчика. Эти угрызения</w:t>
        <w:br/>
        <w:t>совести подспудно сушцествовали в его подсознании, видимо,</w:t>
        <w:br/>
        <w:t>всегда за все эти прожитые годы, и добрый поступок Гельдермана</w:t>
        <w:br/>
        <w:t>буквально взорвал кажушееся спокойствие совести. Мануру ка-</w:t>
        <w:br/>
        <w:t>залось, что Гельдерман своим добрым, бескорыстным поступком</w:t>
        <w:br/>
        <w:t>264</w:t>
        <w:br/>
        <w:t>вольно озяб. Возврашаясь домой, Манур задавался вопросом:</w:t>
        <w:br/>
        <w:t>как он нашел мой дом? Хорошо, адрес мой у него был записан,</w:t>
        <w:br/>
        <w:t>но, в темноте, в буран, в Шанхае, где мало освецшения, да, и на-</w:t>
        <w:br/>
        <w:t>звание улиц и номера домов вывешены не везде, как можно ис-</w:t>
        <w:br/>
        <w:t>кать адрес? До сих пор Манур этого понять не может! Он был</w:t>
        <w:br/>
        <w:t>просто ошеломлен поступком пожипого фепьдшера, который,</w:t>
        <w:br/>
        <w:t>совершил просто гражданский подвиг, доставив Мануру домой</w:t>
        <w:br/>
        <w:t>за 25 километров, в буран, в морозный день лекарство. Денег</w:t>
        <w:br/>
        <w:t>он за это не взял, да, в те годы, давать деньги за какие -- либо</w:t>
        <w:br/>
        <w:t>услуги не было принято, это считапось аморальным поступ-</w:t>
        <w:br/>
        <w:t>ком. Манур для него был совершенно не знақомым человеком</w:t>
        <w:br/>
        <w:t>ине начальник какой-то важный, чтобы ожидать взамен от него</w:t>
        <w:br/>
        <w:t>какую-либо успугу ипи помошь, Просто у человека была пра-</w:t>
        <w:br/>
        <w:t>вильная внутренняя философия доброго отношения к людям.</w:t>
        <w:br/>
        <w:t>Даже к незнакомым. Он поступил как нормальный человек, а Ма-</w:t>
        <w:br/>
        <w:t>нур принял это, как из ряда вон выходяшев событие! Видимо,</w:t>
        <w:br/>
        <w:t>это оттаго, что кругом все меньше становилось людей, готовых</w:t>
        <w:br/>
        <w:t>на добрые дела ради других.</w:t>
        <w:br/>
        <w:t>В ту ночь Мануру не спалоась. Он не на шутку разволновал-</w:t>
        <w:br/>
        <w:t>ся. Он, как бы, очнулся от сна, сна тяжкоғо, сумбурного, грязно-</w:t>
        <w:br/>
        <w:t>го. Сна, в котором еше пребывало истерзанное, раздавленнов</w:t>
        <w:br/>
        <w:t>и напуганное в первой половине столетия обшество. Перед гла-</w:t>
        <w:br/>
        <w:t>зами возникал отец, со словами: «Немцы очень трудолюбивый,</w:t>
        <w:br/>
        <w:t>честный и богобоязненный народ». И это говорил 0тең Манура,</w:t>
        <w:br/>
        <w:t>который в войне с немцами стал калекой. То возникал из пеле-</w:t>
        <w:br/>
        <w:t>ны 50-х годов соседский мальчик-немец, который весь в слезах</w:t>
        <w:br/>
        <w:t>с выставленными вперед руками, как бы зашишаясь, плача вы-</w:t>
        <w:br/>
        <w:t>говариваля: «Не трогайте меня! Я ни в чем не виноват!» То воз-</w:t>
        <w:br/>
        <w:t>никала улыбаюшееся добров лицо фельдшера ТГельдермана,</w:t>
        <w:br/>
        <w:t>то лицо мамы, то, шурясь, смотрела на Манура лицо бабушки Ма-</w:t>
        <w:br/>
        <w:t>рии, «баба Мария», как они пасково называли ве дома. Это няня</w:t>
        <w:br/>
        <w:t>Манура. Потому что Манур помнил, как она носила его на руках,</w:t>
        <w:br/>
        <w:t>нянчила, качала на качели. Это она назвала Манура интерес-</w:t>
        <w:br/>
        <w:t>ным именем «Маспян». Тақ и осталось это ғго неформапьным</w:t>
        <w:br/>
        <w:t>именем. Ее доброе в моршинах лицо, мягкие ласковые руки Ма-</w:t>
        <w:br/>
        <w:t>нур помнит до сих пор. Была она немкой, по фамилии Сельцер.</w:t>
        <w:br/>
        <w:t>Были у нее дети. Многое стерлось в памяти, но Манур помнит</w:t>
        <w:br/>
        <w:t>суровое лицо отца, когда он своей тростью ударил одного из со-</w:t>
        <w:br/>
        <w:t>седей, который обозвал бабу Марию «фашисткой». Эта немец-</w:t>
        <w:br/>
        <w:t>кая женшина, одна из многих репрессированных, в годы войны</w:t>
        <w:br/>
        <w:t>была насипьно переселена из Поволжья в Казахстан. Каким-то</w:t>
        <w:br/>
        <w:t>образом попала в их поселок, и нашпа с детьми приют в доме</w:t>
        <w:br/>
        <w:t>Манура. Отец и мать работали в магазине, и Манур с утра до ве-</w:t>
      </w:r>
    </w:p>
    <w:p>
      <w:r>
        <w:t>чера находился на попечении бабушки Марии. Наверное, Мануру</w:t>
        <w:br/>
        <w:t>было лет пять, когда мальчишки постарше с их окраины, иногда</w:t>
        <w:br/>
        <w:t>гонялись за соседским мальчиком-немцем, обзывая его «фа-</w:t>
        <w:br/>
        <w:t>шистом», хотя потом все играли вместе. Помнит, как мальчишки</w:t>
        <w:br/>
        <w:t>турьбой носились за ним и дразнили. Манур тоже бежал сзади</w:t>
        <w:br/>
        <w:t>263</w:t>
        <w:br/>
        <w:t>нечего. Дорогу террористам указапи нарушители спортивного</w:t>
        <w:br/>
        <w:t>режима. Там мужчины жили отдельно. И вот, спортивные донжу-</w:t>
        <w:br/>
        <w:t>аны переправлялись к своим возлюбленным через эти заборы,</w:t>
        <w:br/>
        <w:t>что не замедлили этим воспользоватьося террористы.</w:t>
        <w:br/>
        <w:t>В 1976 году в Монреале охрана Олимпийской деренни уже</w:t>
        <w:br/>
        <w:t>была усилена. Но и там были угрозы в адрес конкретных спор-</w:t>
        <w:br/>
        <w:t>тсменов. Например, были угразы в адрес Советского бегуна Ва-</w:t>
        <w:br/>
        <w:t>лерия Борзова.</w:t>
        <w:br/>
        <w:t>Нагрузқа на правоохранительные органы СССР увеличива-</w:t>
        <w:br/>
        <w:t>лась еше тем, что Опимпийские Игры одновременно проходи-</w:t>
        <w:br/>
        <w:t>ли в пяти городах страны: в Москве, Ленинграде, Киеве, Минске</w:t>
        <w:br/>
        <w:t>и Талпине.</w:t>
        <w:br/>
        <w:t>Еженедельно собирается специальная комиссия. В нев вхо-</w:t>
        <w:br/>
        <w:t>дили руководители МВД и КГБ. Разрабатывается система без-</w:t>
        <w:br/>
        <w:t>опасности предетояшей Олимпиады. Начальник 5 Управления</w:t>
        <w:br/>
        <w:t>Идеологической безопасности КГБ СССР Филипп Бабков вспо-</w:t>
        <w:br/>
        <w:t>минает: «Мы знали все устремления иностранных разведок За-</w:t>
        <w:br/>
        <w:t>пада и некоторых кругов Эмигрантской организации».</w:t>
        <w:br/>
        <w:t>Втеже дни в США выходит книга Дж. Паттерсона «Инструкция</w:t>
        <w:br/>
        <w:t>совершения террористических актов». В этой секретной публи-</w:t>
        <w:br/>
        <w:t>кации писалось, какие террористические акты были совершены</w:t>
        <w:br/>
        <w:t>(уже были совершены) в Москве. Там не писалось, что будут</w:t>
        <w:br/>
        <w:t>совершены, а уже указывалось, что были совершены. Описыва-</w:t>
        <w:br/>
        <w:t>лось, как взрывали взрывные устройства на Манежной плошади,</w:t>
        <w:br/>
        <w:t>как надо действовать террористам на стадионе в Лужниках ит.д.</w:t>
        <w:br/>
        <w:t>Паттерсон имел доступ к секретным материалам западных спец-</w:t>
        <w:br/>
        <w:t>служб. Автор утверждал, что совершить террористически акт</w:t>
        <w:br/>
        <w:t>в Москве не сложно. И ошибся. Эти «секретные» разглагольство-</w:t>
        <w:br/>
        <w:t>вания Паттерсона были на руках у наших спецслужб.</w:t>
        <w:br/>
        <w:t>Еше 31. 03. 1979г Председатель КГБ СССР Юрий Андропов</w:t>
        <w:br/>
        <w:t>подписывает секретный приказ. Увеличивается в 3 раза группа</w:t>
        <w:br/>
        <w:t>«А», знаменитая «Альфа». Им выделяется вертолет, идут усилен-</w:t>
        <w:br/>
        <w:t>ные тренировки, приближенные к боевой обстановке. В МВД соз-</w:t>
        <w:br/>
        <w:t>даются первые отряды ОМОН -- Отряд милиции особого назна-</w:t>
        <w:br/>
        <w:t>чения. Проводятся учения на обьектах Опимпийских Игр. Идет</w:t>
        <w:br/>
        <w:t>подводная подготовка, готовятся боевые пловцы в районе прове-</w:t>
        <w:br/>
        <w:t>дения водных соревновании. Впоследствии эти пловцы принима-</w:t>
        <w:br/>
        <w:t>ли активное участие в предотврашении теракта в Таллине.</w:t>
        <w:br/>
        <w:t>Одновременно с опережаюшим темпом идут строительные</w:t>
        <w:br/>
        <w:t>работы: ремонт стадиона Лужники, достраивается аэропорт Ше-</w:t>
        <w:br/>
        <w:t>реметьево-2, строятся ғостиница Космос, спорткомплекс «Из-</w:t>
        <w:br/>
        <w:t>майлово», Олимпийская деревня.</w:t>
        <w:br/>
        <w:t>Но мирная подготовка к Опимпиаде была омрачена полити-</w:t>
        <w:br/>
        <w:t>ческой ошибқой: еше 27 декабря 1979 года Советская Армия вд-</w:t>
        <w:br/>
        <w:t>шпа в Афганистан.</w:t>
      </w:r>
    </w:p>
    <w:p>
      <w:r>
        <w:t>Конечно, этим не замедлили воспользоваться политические</w:t>
        <w:br/>
        <w:t>оппоненты СССР. 4 января 1980 года Президент США Джимми</w:t>
        <w:br/>
        <w:t>Картер игнорировал Московскую Олимпиаду бойкотом. Мир 38-</w:t>
        <w:br/>
        <w:t>280</w:t>
        <w:br/>
        <w:t>ванных сотрудников. «По горячим оследам» павлодарцы раскры-</w:t>
        <w:br/>
        <w:t>ли и предотвратили несколько краж и грабежей. Тяжело было</w:t>
        <w:br/>
        <w:t>сначала на центральной танипошадке. Павлодарцы не при-</w:t>
        <w:br/>
        <w:t>выкли к тому, что молодежь на танцах после очередного танца</w:t>
        <w:br/>
        <w:t>не расходилиь, а оставались на своих местах, образуя мапень-</w:t>
        <w:br/>
        <w:t>кие кружки, в центре которого складывали свои сумки, барсетки;;</w:t>
        <w:br/>
        <w:t>курточки. Из этой кучи они вытаскивали маленькие плоские бу-</w:t>
        <w:br/>
        <w:t>тылочки с коньяком или водкой и распивали их прямов ходе тан-.</w:t>
        <w:br/>
        <w:t>цев. Может в этом столпотворении они принимали-и наркотики,</w:t>
        <w:br/>
        <w:t>было итакое подозрение. Надо быпо как-то рассеять эту сутоло-</w:t>
        <w:br/>
        <w:t>ку. Москвичи на это почему-то не шли. Позже поняли, они просто</w:t>
        <w:br/>
        <w:t>жестко соблюдали требования социалистической законности.</w:t>
        <w:br/>
        <w:t>Жители столицы в обшцественных местах очень активны и опе-</w:t>
        <w:br/>
        <w:t>ративно реагируют на грубость милиции. Это в наших населен-</w:t>
        <w:br/>
        <w:t>ных пунктах на подзатыльники милиции не обрашают внимания</w:t>
        <w:br/>
        <w:t>какна отцовские назидания.. Поэтому павлодарцы подтверждая</w:t>
        <w:br/>
        <w:t>истину, что, если, даже избавились от болезни, привычка оставт-</w:t>
        <w:br/>
        <w:t>ся, на пьяниц и хулиганов наехали жестко. Ребята просто висели</w:t>
        <w:br/>
        <w:t>над любителями бахуса и хулиганами. Чуть-что, нарушители вы-</w:t>
        <w:br/>
        <w:t>летали из танцплоцшадки за секунды! Павлодарцы жестко при-</w:t>
        <w:br/>
        <w:t>меняли «мускульную терапию». Через неделю в расположение</w:t>
        <w:br/>
        <w:t>павподарцев с беседой пришел сотрудник городского апларата</w:t>
        <w:br/>
        <w:t>КГБ, который официально предупредил на чрезмерную жест-</w:t>
        <w:br/>
        <w:t>кость прикомандированных сотрудников, хотя впоследствии</w:t>
        <w:br/>
        <w:t>с упыбкой призналея: у нас есть запись, где местная шпана уже</w:t>
        <w:br/>
        <w:t>называет вас «панфиловцами» и отараются тусоватьоя в других</w:t>
        <w:br/>
        <w:t>районах города! Вот это-то и было для павлодарцев настояшей</w:t>
        <w:br/>
        <w:t>наградой! А, в основном, серьезных преступлении на терри-</w:t>
        <w:br/>
        <w:t>тории не было. Все понимали это, кақ результат той большой</w:t>
        <w:br/>
        <w:t>профилактической работы, проведенных московской милицией</w:t>
        <w:br/>
        <w:t>и КГБ задолго до приезда в Москву сотрудников правоохрани-</w:t>
        <w:br/>
        <w:t>тельных органов из периферии.</w:t>
        <w:br/>
        <w:t>Безопасность проведения Олимпийских Игр решалась</w:t>
        <w:br/>
        <w:t>на всех уровнях и во всех направлениях. Прикомандированные</w:t>
        <w:br/>
        <w:t>были только частичками того мошного механизма безопасно-</w:t>
        <w:br/>
        <w:t>сти, которым было надежно зацишено проведение Олимпиады</w:t>
        <w:br/>
        <w:t>в Москве.</w:t>
        <w:br/>
        <w:t>Вот основные направления работы Правительства СССР</w:t>
        <w:br/>
        <w:t>и его силовых структур МВД и КГБ.</w:t>
        <w:br/>
        <w:t>В МВД СССР создаетея Специальное Олимпийскове Управле-</w:t>
        <w:br/>
        <w:t>ние. Начальником Управления безопасности Опимпийских Игр-</w:t>
        <w:br/>
        <w:t>80 назначается Игорь Евпантьевич Ложкин. Руководители Управ-</w:t>
        <w:br/>
        <w:t>ления первым делом отправляютоя в Мюнхен. Там в 1972 году</w:t>
        <w:br/>
        <w:t>была завершена эпоха олимпийского спокойствия. Палестин-</w:t>
        <w:br/>
        <w:t>ская организация «Черный сентябрь» тогда во время Опимпий-</w:t>
        <w:br/>
        <w:t>ских Игр захватипа и убила 11 Израильских спортсменов. Лег-</w:t>
        <w:br/>
        <w:t>кость, с какой террористы пробрались через забор Олимпийской</w:t>
        <w:br/>
        <w:t>деревни, шокировала многих. Но, оказалось, удивпяться было</w:t>
        <w:br/>
        <w:t>279</w:t>
      </w:r>
    </w:p>
    <w:p>
      <w:r>
        <w:t>Олимпиада-80 -- это событие мирового масштаба, явление</w:t>
        <w:br/>
        <w:t>истарическов. Манур неоднократно бывал в Москве и до 80 года</w:t>
        <w:br/>
        <w:t>будучи на офицерской службе и после. Но Москва опимпийская</w:t>
        <w:br/>
        <w:t>была какой-то другай, сказочной. Там все было, как в сказке:</w:t>
        <w:br/>
        <w:t>и сам город, и снабжение, и люди, и иностранцы, и все спор-</w:t>
        <w:br/>
        <w:t>тивные и культурные мероприятия, Настроение было таков, что</w:t>
        <w:br/>
        <w:t>эмоции били через край, как-будто все плыли по сказочной ауре,</w:t>
        <w:br/>
        <w:t>будто все человечество там так сроднилось, чта простоне заме-</w:t>
        <w:br/>
        <w:t>чали кто бпондин, кто черный, кто желтый, одни улыбки вокруг!</w:t>
        <w:br/>
        <w:t>Действительно, оказывается, что язық улыбок очень понятен</w:t>
        <w:br/>
        <w:t>и ясен всем! Прямо физически ошушавшь душевную теплоту,</w:t>
        <w:br/>
        <w:t>искры радости так и сыплютоя из встречных глаз! Так все было</w:t>
        <w:br/>
        <w:t>здорово! Невозможно рассказать о таком явлении, это надо -уви-</w:t>
        <w:br/>
        <w:t>деть глазами и ошутить сердцем!</w:t>
        <w:br/>
        <w:t>2010 год</w:t>
        <w:br/>
        <w:t>ПОРТРЕТЫ</w:t>
        <w:br/>
        <w:t>Я повстречал на свовм пути многих честных, мужественных,</w:t>
        <w:br/>
        <w:t>преданных свовму долғу сотрудников, которым я подражал</w:t>
        <w:br/>
        <w:t>иучилея у них профессионализму. Их много. Первый -- эТ0 мой</w:t>
        <w:br/>
        <w:t>непосредетвенный начальник, руководитель РОВД, подполков-</w:t>
        <w:br/>
        <w:t>ник милиции (ныне полковник в отставке)</w:t>
        <w:br/>
        <w:t>Акыбаев Рапык Мухитович. Человек болышого ума, реши-</w:t>
        <w:br/>
        <w:t>тельный, и, В то же время, выдержанный, он сумел руководить</w:t>
        <w:br/>
        <w:t>одним райотделом мипиции на протяжении более 25 лет! Это</w:t>
        <w:br/>
        <w:t>рекордный срок, если принимать во внимание многополярную</w:t>
        <w:br/>
        <w:t>подчиненность РОВД, как УВД, МВД, так и райкому партий, обко-</w:t>
        <w:br/>
        <w:t>му, райисполкому, облислолкому. В то же время Районный отдел</w:t>
        <w:br/>
        <w:t>внутренних дел был подотчетен пюбому трудовому коллективу</w:t>
        <w:br/>
        <w:t>исельским сходам граждан. Несмотря на множество этихинстан-</w:t>
        <w:br/>
        <w:t>ции, главным ориентиром была генеральная линия КПСС. И, по-</w:t>
        <w:br/>
        <w:t>рой, взаимоотношения этой линии с жепаниями разбалованных</w:t>
        <w:br/>
        <w:t>народных масс, с местническими взғлядами и национальными</w:t>
        <w:br/>
        <w:t>традициями зачастую были похожи на шипение холодной воды</w:t>
        <w:br/>
        <w:t>при опускании в нее раскаленного докрасна металла. И началь-</w:t>
        <w:br/>
        <w:t>ник районного отдела милиции в такие моменты обязан был блю-</w:t>
        <w:br/>
        <w:t>сти букву закона, стоять на платформе КПСС и одновременно</w:t>
        <w:br/>
        <w:t>зашишать, укрошать и поддерживать свое население -- посто-</w:t>
        <w:br/>
        <w:t>янно критикуюшее, неблагодарное, осуждаюшее его же, но все</w:t>
        <w:br/>
        <w:t>же родновг сообшество, среди которых ты родился, живешь, и,</w:t>
        <w:br/>
        <w:t>придет время, отправишься в мир иной. С таким служебно-поли-</w:t>
        <w:br/>
        <w:t>тическим, душевно-психологическим грузом Рапык Мухитович</w:t>
        <w:br/>
        <w:t>справился отлично. Долгие годы, работая под его руководством,</w:t>
        <w:br/>
        <w:t>яни разу не встречал ситуаций, когда бы он не смог решить</w:t>
        <w:br/>
        <w:t>283</w:t>
        <w:br/>
        <w:t>ров КГБ. Опимпийская деревня была поставлена на режим кон-</w:t>
        <w:br/>
        <w:t>троля КГБ. О плотности служб безопасности говорит один такой</w:t>
        <w:br/>
        <w:t>факт: 13000 сотрудников спецолужб оболуживали только один</w:t>
        <w:br/>
        <w:t>стадион Лужники. На трибунах в штатских костюмах среди ари-</w:t>
        <w:br/>
        <w:t>телей сидели 1000 сотрудников.</w:t>
        <w:br/>
        <w:t>Количество обшественного автотранспорта в Москве была</w:t>
        <w:br/>
        <w:t>увеличена в 20 раз. За 830 летнюю историю Москва ни разу</w:t>
        <w:br/>
        <w:t>не встречала столько гостей!</w:t>
      </w:r>
    </w:p>
    <w:p>
      <w:r>
        <w:t>Оригинальную комбинацию провели Министр внутренних</w:t>
        <w:br/>
        <w:t>дел СССРН. А. Шелоқов и его заместитель Ю. Чурбанов. По Мо-</w:t>
        <w:br/>
        <w:t>скве собрали всех воров-авторитетов и на нескольких автобу-</w:t>
        <w:br/>
        <w:t>сах ихпривезли на Огарево, 6. Там сам министр внутренних дел</w:t>
        <w:br/>
        <w:t>сзаместителем провели с ними краткую беседу и предупредили:</w:t>
        <w:br/>
        <w:t>если в Москве за время Олимпиады пройдет хоть одна кража,</w:t>
        <w:br/>
        <w:t>один грабеж или разбой, то их ждут самые мрачные дни. И кто-</w:t>
        <w:br/>
        <w:t>то из высоких начальников неосторожно бросил: потом 0т0-</w:t>
        <w:br/>
        <w:t>рветесы! Видимо, вот эта самая фраза, наверное, была самой</w:t>
        <w:br/>
        <w:t>главной монетой в торге между министрами и преступниками.</w:t>
        <w:br/>
        <w:t>Действительно, по данным МВД за время Олимпиады в Москве</w:t>
        <w:br/>
        <w:t>не было зарегистрировано ни одного серьезного преступпения!</w:t>
        <w:br/>
        <w:t>И это здорово помогло сотрудникам республиканских милиции,</w:t>
        <w:br/>
        <w:t>приехавших в Москву как на тяжелую оперативную работу, а в</w:t>
        <w:br/>
        <w:t>действительности, они провели очень приятные месяцы отдыха,</w:t>
        <w:br/>
        <w:t>познания и получили такой заряд положительной эмоции, что</w:t>
        <w:br/>
        <w:t>хватило на всю жизнь!</w:t>
        <w:br/>
        <w:t>Большинство сотрудников милиций, участвовавшие в охра-</w:t>
        <w:br/>
        <w:t>не обшественного порядка во время Олимпийских Игр в Москве</w:t>
        <w:br/>
        <w:t>были награждены орденами и медалями. Медаль «За отличную</w:t>
        <w:br/>
        <w:t>службу» получил и Манур.</w:t>
        <w:br/>
        <w:t>19 июня 1980 года олимпийский огонь был зажжен в Греции,</w:t>
        <w:br/>
        <w:t>а уже 19 июля 1980 года огонь зажегся в пяти Олимпийских го-</w:t>
        <w:br/>
        <w:t>рддах СССР.</w:t>
        <w:br/>
        <w:t>Можно сказать, что никаких серьезных происшествии за вре-</w:t>
        <w:br/>
        <w:t>мя Олимпиады в Москве не произошпо. Только в день открытия</w:t>
        <w:br/>
        <w:t>Олимпиады в городе Таллине сотрудниками милиции в районе</w:t>
        <w:br/>
        <w:t>проведения водных соревнований был обнаружен желтый ак-</w:t>
        <w:br/>
        <w:t>валанг. Боевые пловцы нашли еше и комбинезон. Была обсле-</w:t>
        <w:br/>
        <w:t>дована вся прилегаюшая территория и были предприняты все</w:t>
        <w:br/>
        <w:t>меры безопасности, работала система тотального видеонаблю-</w:t>
        <w:br/>
        <w:t>дения, благодаря чему не было допушено ни одного нарушения.</w:t>
        <w:br/>
        <w:t>А 28 июля 1980 года Москва прошалась с великим бардом:</w:t>
        <w:br/>
        <w:t>музыкантом, поэтом и певцом -- Владимиром Высоцким. В этот</w:t>
        <w:br/>
        <w:t>день все зримо ошутили как на трибунах стадионов, парках на-</w:t>
        <w:br/>
        <w:t>много убавилось людей. Это был ярким примером всенародной</w:t>
        <w:br/>
        <w:t>любви к Высоцкому, на песнях которого выроспо наше поколе-</w:t>
        <w:br/>
        <w:t>ние. Втот день вздании дислокации павлодарского подразделе-</w:t>
        <w:br/>
        <w:t>ния в Чертаново Манур целый день играл на гитаре и пел песни</w:t>
        <w:br/>
        <w:t>Высоцкого.</w:t>
        <w:br/>
        <w:t>282</w:t>
        <w:br/>
        <w:t>ОЛИМПИАДА-- 80</w:t>
        <w:br/>
        <w:t>Лето 1980 года навсегда осталось у Манура в памяти, как кра-</w:t>
        <w:br/>
        <w:t>сочное событие миравого масштаба. Манур просто благодарил</w:t>
        <w:br/>
        <w:t>того мудреца из высоких властных структур, который догадался</w:t>
        <w:br/>
        <w:t>привлечь к проведению Олимпиады представителей милиции</w:t>
        <w:br/>
        <w:t>со всех окраин огромного Союза. Да не только сотрудников пра-</w:t>
        <w:br/>
        <w:t>воохранительных органов, но и других профессии.</w:t>
        <w:br/>
        <w:t>-. Павлодарское подразделение милиционеров в новых сия-</w:t>
        <w:br/>
        <w:t>юших форменных обмундированиях прилетели в Москву днем.</w:t>
        <w:br/>
        <w:t>Строем прошли с трапа самолета через летное поле аэропорта</w:t>
        <w:br/>
        <w:t>Домодедово к служебному выходу, где их ждали новые автобу-</w:t>
      </w:r>
    </w:p>
    <w:p>
      <w:r>
        <w:t>сы-КАВЗики с павлодарскими милиционерами-водителями. Ме-</w:t>
        <w:br/>
        <w:t>сто дислокации определили в микрорайоне Чертаново.</w:t>
        <w:br/>
        <w:t>Работали в две смены по 12 часов. Форма одежды парадно-</w:t>
        <w:br/>
        <w:t>выходная: серые брюки, галстук, белые рубашка и фуражка. Че-</w:t>
        <w:br/>
        <w:t>рез день ознакомили с территорией обслуживания -- с0 знмени-</w:t>
        <w:br/>
        <w:t>тым Парком Сокольники! Конечно, территория была огромной,</w:t>
        <w:br/>
        <w:t>это не парк, а целый лес. Раскинулся северо-восточнее от цен-</w:t>
        <w:br/>
        <w:t>тральной части Москвы и с севера и востока обрамляется прито-</w:t>
        <w:br/>
        <w:t>ком Москвы-реки -- Яузой. А подразделение проживало в Чер-</w:t>
        <w:br/>
        <w:t>таново, на юге Москвы и проезд на работу на новеньком КАВЗ</w:t>
        <w:br/>
        <w:t>бып для павлодарских сотрудников ежедневной приятной экс-</w:t>
        <w:br/>
        <w:t>курсией, так как маршрут их пролегал от Чертаново по набереж-</w:t>
        <w:br/>
        <w:t>ной Москвы-реки, затем пролегал через Садовое и Бульварное</w:t>
        <w:br/>
        <w:t>кольца с выходом на набережную р. Яузы.</w:t>
        <w:br/>
        <w:t>Сокольничья и Опенья роци, ныне известные под обшим най-</w:t>
        <w:br/>
        <w:t>менованием Сокольников, составляют не что иное, как незначи-</w:t>
        <w:br/>
        <w:t>тельный мысок, выдававшегося из громадного острова к самой</w:t>
        <w:br/>
        <w:t>Москве, в сушности, оставаясь небольшим, примкнувшим плот-</w:t>
        <w:br/>
        <w:t>но к Москве краешком одного и того же Лосиного леса. Поль-</w:t>
        <w:br/>
        <w:t>зуются популярностью Майские, Путяевские, Оленьи, Золотой</w:t>
        <w:br/>
        <w:t>и Собачий пруды, имеюшие пляжи и лодочные станции. Что уди-</w:t>
        <w:br/>
        <w:t>вительно, птицы, плаваюшие в этих прудах вообше не боятся</w:t>
        <w:br/>
        <w:t>людей и можно судовольствием созерцать бувально с метра эти</w:t>
        <w:br/>
        <w:t>прелести природы.</w:t>
        <w:br/>
        <w:t>Парк Сокольники имеет свою большую криминальную исто-</w:t>
        <w:br/>
        <w:t>рию. А во время Олимпиады это было местом культурного өт-</w:t>
        <w:br/>
        <w:t>дыха москвичей и иностранных гостей. Конечно, Парк тянул к</w:t>
        <w:br/>
        <w:t>себе и преступные группировки, проституток, мошенников, лю-</w:t>
        <w:br/>
        <w:t>бителей выпить и подебоширить. От Московского ГУВД в Парке</w:t>
        <w:br/>
        <w:t>дислоцировалось 78-е отделение милиции. В тесном контакте</w:t>
        <w:br/>
        <w:t>с сотрудниками этого отделения Павлодарское подразделение</w:t>
        <w:br/>
        <w:t>строило свою работу по охране обшественного порядка на вве-</w:t>
        <w:br/>
        <w:t>ренной территории. Командиром роты у павлодарсцев был Ко-</w:t>
        <w:br/>
        <w:t>валенко Виктор, командиром взвода -- Джамеков Тимур, Манур</w:t>
        <w:br/>
        <w:t>был замполитом роты. С первых дней сотрудники 78-го отделе-</w:t>
        <w:br/>
        <w:t>ния были удивлены жесткой и слаженной работе прикомандиро-</w:t>
        <w:br/>
        <w:t>278</w:t>
        <w:br/>
        <w:t>говорил о нарушений прав человека Советским Союзом. В на-</w:t>
        <w:br/>
        <w:t>чале 1980 года в СССР стала проникать запрешенная литерату-</w:t>
        <w:br/>
        <w:t>ра, оживились диссиденты. Еше 22 декабря 1979 года советский</w:t>
        <w:br/>
        <w:t>диссидент Андрей Сахаров провел.в своей квартире пресс-.</w:t>
        <w:br/>
        <w:t>конференцию. 12 апреля 1980 года был обьявлен бойкот Олим-</w:t>
        <w:br/>
        <w:t>пиаде. 6 лет ожидания и большой работы могли пойти насмар-</w:t>
        <w:br/>
        <w:t>ку. Но в Мае 1980 года было сделано заявление Председателя</w:t>
        <w:br/>
        <w:t>всемирного Олимпийского комитета Лорда Киплани «Спорт вне</w:t>
        <w:br/>
        <w:t>политикиі», что рассеяло все сомнения.</w:t>
        <w:br/>
        <w:t>Тем не менее, нападки на Олимпиаду продолжались. Эми-</w:t>
        <w:br/>
        <w:t>грантское сообіцество за границей «Народный трудовой Союз»,</w:t>
        <w:br/>
        <w:t>которая ставила своей главной целью свержение Советской</w:t>
        <w:br/>
        <w:t>власти в СССР, прорабатывало Пути перевозки запрешенной</w:t>
        <w:br/>
        <w:t>литературы в Москву. Олимпиада использовалась для идеоло-</w:t>
        <w:br/>
        <w:t>гической войны. Приходится удивляться, какая великая была к</w:t>
        <w:br/>
        <w:t>СССР ненависть белозмигрантского сообшества, передаваемая</w:t>
        <w:br/>
        <w:t>из поколения в поколение, если на протяжении 63 пет с момен-</w:t>
        <w:br/>
        <w:t>та падения монархии, они ждали момента для нападения хоть</w:t>
      </w:r>
    </w:p>
    <w:p>
      <w:r>
        <w:t>на идеологическом фронте. Это, несмотря на поражения в Граж-</w:t>
        <w:br/>
        <w:t>данской войне, в Великой Отечественной войне. Приходится</w:t>
        <w:br/>
        <w:t>невольно соглашатьоя с опасениями Сталина никогда не скиды-</w:t>
        <w:br/>
        <w:t>вать со счетов происки врагов, откуда бы они ни исходили. До-</w:t>
        <w:br/>
        <w:t>казательство тому то, что за 38 пет после смерти Сталина стра-</w:t>
        <w:br/>
        <w:t>ной правили одни популисты, которые и знали одно: поливать</w:t>
        <w:br/>
        <w:t>грязью Сталина. И в конечном счете пришли к предеказуемому</w:t>
        <w:br/>
        <w:t>результату --развалу СССР. Это величайшая победа отпрысков</w:t>
        <w:br/>
        <w:t>белоэмигрантов, которые в 17 году потеряпи все, зато сейчас</w:t>
        <w:br/>
        <w:t>прибирают к рукам все обратно.</w:t>
        <w:br/>
        <w:t>Управление безопасности Олимпийских Игр тоже не дрема-</w:t>
        <w:br/>
        <w:t>ло. В Бутырскую тюрьму были спрятаны десятки диссидентов,</w:t>
        <w:br/>
        <w:t>на всех точках передвижения пассажиров работали-металлои-</w:t>
        <w:br/>
        <w:t>скатели, другие приборы, только за одну неделю были изьяты</w:t>
        <w:br/>
        <w:t>несколько тысяч запрешценной литературы, книг, газет и Т. д.</w:t>
        <w:br/>
        <w:t>Милиция из Москвы выселила всех ниших, бомжей, алкоголи-</w:t>
        <w:br/>
        <w:t>ков и тунеядцев. Вокруг Москвы было создано фильтрационное</w:t>
        <w:br/>
        <w:t>кольцо. В Июне из Москвы было выселено 50000 человек. Толь-</w:t>
        <w:br/>
        <w:t>ко 30000 нарушителей были задержаны на железной дороге.</w:t>
        <w:br/>
        <w:t>Все экзамены в школах и ВУЗах были проведены досрочно,</w:t>
        <w:br/>
        <w:t>ввсе дети были вывезены в пионерлагеря, студенты в стройотря-</w:t>
        <w:br/>
        <w:t>ды. Было приятно смотреть на студентов инязовцев, которые</w:t>
        <w:br/>
        <w:t>переоделись в униформы дворников, продавцов мороженых, га-</w:t>
        <w:br/>
        <w:t>зетных киосков и т. д., ис покупателями иностранцами свободно</w:t>
        <w:br/>
        <w:t>разговаривали на их языке. Иностранцы. удивлялись, что про-</w:t>
        <w:br/>
        <w:t>стые советскив рабочие и служашие так владели иностранными</w:t>
        <w:br/>
        <w:t>языками! і</w:t>
        <w:br/>
        <w:t>В Москву были стянуты 147 000 личного состава МВД из со-</w:t>
        <w:br/>
        <w:t>юзных Республик. В том числе и Павподарский отряд особого</w:t>
        <w:br/>
        <w:t>назначения. Оперативную работу вели несколько тысяч офице-</w:t>
        <w:br/>
        <w:t>281</w:t>
        <w:br/>
        <w:t>па предотвратип кражу, и ему удалось поймать ОДНОГО из них.</w:t>
        <w:br/>
        <w:t>Сообшил в милицию, иприехавшие сотрудники поместили маль-</w:t>
        <w:br/>
        <w:t>чика в «аквариум».</w:t>
        <w:br/>
        <w:t>Шагая домой в «Шанхай», Манур нервничал, клеймя свое бес-</w:t>
        <w:br/>
        <w:t>силие как начальника, что до сих пор не может навести порядок</w:t>
        <w:br/>
        <w:t>в дежурной комнате, ибо по инерции (или традиции?) сотрудни-</w:t>
        <w:br/>
        <w:t>ки продолжали помешать за клетку в дежурной комнате любого</w:t>
        <w:br/>
        <w:t>задержанного без надпежашего оформпения своих действий.</w:t>
        <w:br/>
        <w:t>Главное закрыты! Потом разберутся! Материалы можно после</w:t>
        <w:br/>
        <w:t>собрать (или сфабриковаты?) Вот действительно: был бы чело-</w:t>
        <w:br/>
        <w:t>век-- статья найдется!</w:t>
        <w:br/>
        <w:t>..И теперь Манур шеп к этому «задержанному» с «переда-</w:t>
        <w:br/>
        <w:t>чей». .</w:t>
        <w:br/>
        <w:t>Зайдя в дежурную комнату, Манур подчеркнуто с дежурным</w:t>
        <w:br/>
        <w:t>не стал вести разговор, просто кивком головы поприветствовал</w:t>
        <w:br/>
        <w:t>двоих дружинников и милиционеров ОБО, которые весело хо-</w:t>
        <w:br/>
        <w:t>хотали после очередного анекдота. Начальник молча открыл</w:t>
        <w:br/>
        <w:t>дверцу клетки, вывел всхлипываюшего мальчика и повел к себе</w:t>
        <w:br/>
        <w:t>в кабинет. В кабинете раскрыл сумку и, постелив газету на стол,</w:t>
        <w:br/>
        <w:t>положил содержимое перед мальчонком. Мальчик сразу все по-</w:t>
        <w:br/>
        <w:t>няп и без приглашения бросилсея есть.</w:t>
      </w:r>
    </w:p>
    <w:p>
      <w:r>
        <w:t>Манур сидел в своем кресле и решал дилемму: оставление</w:t>
        <w:br/>
        <w:t>на ночь мальчика в дежурной комнате без соответствуюших</w:t>
        <w:br/>
        <w:t>материалов, значит, без всяких основании -- нарушение зако-</w:t>
        <w:br/>
        <w:t>на; отпустить просто так, после совершения ими правонаруше-</w:t>
        <w:br/>
        <w:t>ния -- тоже нарушение. .</w:t>
        <w:br/>
        <w:t>Мальчик закончил есть и начал потихоньку икать. Манур дал</w:t>
        <w:br/>
        <w:t>ему из графина воду.</w:t>
        <w:br/>
        <w:t>--- Ну, не бойся ничего. Только расскажи мне все подробно,</w:t>
        <w:br/>
        <w:t>ничего не скрывай и неправду не говори. Понял?</w:t>
        <w:br/>
        <w:t>Мальчик вяло кивнул головой. И начал рассказывать. Почему-</w:t>
        <w:br/>
        <w:t>то Мануру вспомнилоя сирота из к/ф Сергея Бондарчука «Судь-</w:t>
        <w:br/>
        <w:t>ба человека»...</w:t>
        <w:br/>
        <w:t>Похождения юнцов иначе, как выходку любой шпаны, вос-</w:t>
        <w:br/>
        <w:t>принимать было трудно. Ну, никак на действия организован-</w:t>
        <w:br/>
        <w:t>ных преступников, их поступок не смахивал. Сбежали из дома</w:t>
        <w:br/>
        <w:t>в поисках приключении из поселка, расположенного недалеко</w:t>
        <w:br/>
        <w:t>от областного центра. Решили в Майкаине угнать Мотоцикл, Д0-</w:t>
        <w:br/>
        <w:t>ехать до Джасыбая и спрятать его там. Несколько дней отдД0-</w:t>
        <w:br/>
        <w:t>хнуть и по пути оставить мотоцикл около заправки. Прямо как</w:t>
        <w:br/>
        <w:t>в кино «Берегись, автомобиля!» И даже не думают, что на трассе</w:t>
        <w:br/>
        <w:t>их остановит первый милиционер, не говоря о работниках ГАЙ.</w:t>
        <w:br/>
        <w:t>Одно ребячество! Начальнику все было ясно. Вот, только с по-</w:t>
        <w:br/>
        <w:t>зиции УПК, конечно, были загвоздки. Но перед ним был живой</w:t>
        <w:br/>
        <w:t>человек, причем несовершеннолетний!</w:t>
        <w:br/>
        <w:t>Манур взял мальчика с собой и на дежурной автомашине По-</w:t>
        <w:br/>
        <w:t>ехап к владельцу мотоцикла., Уважаемый горняк после ужина</w:t>
        <w:br/>
        <w:t>276</w:t>
        <w:br/>
        <w:t>302</w:t>
        <w:br/>
        <w:t>300</w:t>
        <w:br/>
        <w:t>299</w:t>
        <w:br/>
        <w:t>“</w:t>
        <w:br/>
        <w:t>1</w:t>
        <w:br/>
        <w:t>3</w:t>
        <w:br/>
        <w:t>298</w:t>
      </w:r>
    </w:p>
    <w:p>
      <w:r>
        <w:t>301</w:t>
        <w:br/>
        <w:t>ретте”</w:t>
        <w:br/>
        <w:t>297</w:t>
        <w:br/>
        <w:t>служебную задачу, стоявшую перед РОВД. Кстати, я не раз за-</w:t>
        <w:br/>
        <w:t>мечал его, буквально, молниеносную реакцию на слова, порой</w:t>
        <w:br/>
        <w:t>граничацие с артистичностью! Это, вообіце-то, дар поэта или</w:t>
        <w:br/>
        <w:t>писателя. Піривожу пример. За совершение правонарушения я</w:t>
        <w:br/>
        <w:t>доставил в Райотдел одного парня-немца. По характеру нагло-</w:t>
        <w:br/>
        <w:t>ватый парень ни в чем не признавался, от обьяснении отказал-</w:t>
        <w:br/>
        <w:t>ся. И привез я его, как говориться, с недооформленным матв-</w:t>
        <w:br/>
        <w:t>риалом. Дежурный мне сказал, что начальник в Райкоме на со-</w:t>
        <w:br/>
        <w:t>вешании и предложил подождать его в дежурной части. Через</w:t>
        <w:br/>
        <w:t>некоторое время, увидев начальника в окно, сотрудники стали</w:t>
        <w:br/>
        <w:t>подтягиваться, принимая положение «Смирно!». Рапык Мухито-</w:t>
        <w:br/>
        <w:t>вич, как всегда, с присушей ему стремительностью, буквально</w:t>
        <w:br/>
        <w:t>влетел в дежурную часть. Резко повернувшись к доставленному,</w:t>
        <w:br/>
        <w:t>ткнув указательным пальцем его в грудь, наклонив голову к лицу</w:t>
        <w:br/>
        <w:t>растерявшегося парня, глядя ему прямо в глаза в упор, спросип:</w:t>
        <w:br/>
        <w:t>--Как фамилия?</w:t>
        <w:br/>
        <w:t>--Гайнбихнер.</w:t>
        <w:br/>
        <w:t>-- Что еше за «Хайль, Гитлер!?». Закрыть! Ишь, ты! «Хайль,</w:t>
        <w:br/>
        <w:t>Гитлері» Я тебе покажу Гитлера! Материалы передайте в КГБІ--</w:t>
        <w:br/>
        <w:t>резко повернувшись к выходу, начальник направился наверх,</w:t>
        <w:br/>
        <w:t>в свой кабинет.</w:t>
        <w:br/>
        <w:t>Парень побледнел. Дрожа от страха, промямлил:</w:t>
        <w:br/>
        <w:t>-- Яне говорил: «Хайль, Гитлер! Я свою фамилию сказал --</w:t>
        <w:br/>
        <w:t>Гайнбихнер! Товариш, майор, не надо закрывать меня! Не надо</w:t>
        <w:br/>
        <w:t>в КГБ! Я обо всем расскажу, обо всем напишу!</w:t>
        <w:br/>
        <w:t>Одним словом, сутки игравший на моих нервах задержанный,</w:t>
        <w:br/>
        <w:t>в течение тридцати минут подробно признался о своих правона-</w:t>
        <w:br/>
        <w:t>рушениях. Подписывая протокол, начальник, ұпыбаясь, всех нас</w:t>
        <w:br/>
        <w:t>предупредия:</w:t>
        <w:br/>
        <w:t>--Я пошутил. Не обижайте парня! Кстати, он хороший работ-</w:t>
        <w:br/>
        <w:t>ник.</w:t>
        <w:br/>
        <w:t>Вместе с тем, при любых ужасных кровавых происшествиях</w:t>
        <w:br/>
        <w:t>с обнаружением трупов, начальник РОВД оставался выдержан-</w:t>
        <w:br/>
        <w:t>ным, хладнокровным, и его спокойный тон по телефону за сто</w:t>
        <w:br/>
        <w:t>километров передавался нам, подчиненным. Он никогда не те-</w:t>
        <w:br/>
        <w:t>рялся. Большой практически опыт, знания и острый от природы</w:t>
        <w:br/>
        <w:t>ум находили такие решения, качество которых хватало бы дю-</w:t>
      </w:r>
    </w:p>
    <w:p>
      <w:r>
        <w:t>жине мажилисменов сегодняшних дней. А сколько поучитель-</w:t>
        <w:br/>
        <w:t>ных, профессиональных, в то же время человеческих советов</w:t>
        <w:br/>
        <w:t>перенял я у него, за что преклоняю голову перед своим Учите-</w:t>
        <w:br/>
        <w:t>лем, Мастером своего дела!</w:t>
        <w:br/>
        <w:t>Также, эталоном беззаветного и честного служения Родине,</w:t>
        <w:br/>
        <w:t>своему народу, я бы назвал капитанов милиции Катьетова Ки-</w:t>
        <w:br/>
        <w:t>наята, Жумадилова Мубарака, старшину милиции Кабыкено-</w:t>
        <w:br/>
        <w:t>ва Окана, старшину милиции Аусаликова Курмана, полковни-</w:t>
        <w:br/>
        <w:t>ков милиции в отставке Бектурсинова Онбергена и Увалиева</w:t>
        <w:br/>
        <w:t>Жумабека. Все они участники Великой Отечественной, после</w:t>
        <w:br/>
        <w:t>284</w:t>
        <w:br/>
        <w:t>Капитан называет фамилию начальника районного отделе-</w:t>
        <w:br/>
        <w:t>ния КГБ. ; е</w:t>
        <w:br/>
        <w:t>Казбек Шегеевич громко на весь зал говорит: )</w:t>
        <w:br/>
        <w:t>-- Передай нашему уважаемому чекисту:: пусть он ловИт</w:t>
        <w:br/>
        <w:t>своих шпионов, а с дебоширами Калтаев сам разберется. Поез-</w:t>
        <w:br/>
        <w:t>жайте в совхоз, привезите хулигана на суд и пусть дн п0-мужски</w:t>
        <w:br/>
        <w:t>отсидит свои 15 суток! Героически посвятите сегодняшний день</w:t>
        <w:br/>
        <w:t>для этого хулигана!</w:t>
        <w:br/>
        <w:t>Не толью на словах доказывал Казбек Шегеевич свою прин-</w:t>
        <w:br/>
        <w:t>ципиальность и настойчивость. Как-то, в отсутствие участкового</w:t>
        <w:br/>
        <w:t>в одном из совхозов района, неизвестное лицо несколько раз</w:t>
        <w:br/>
        <w:t>ночью произвел выстрелы в дверь его дома из огнестрельного</w:t>
        <w:br/>
        <w:t>оружия. Происшествие вызвало большой резонанс евоей дер-</w:t>
        <w:br/>
        <w:t>зостью и открытым вызовом районной милиций. Тут не на шутку</w:t>
        <w:br/>
        <w:t>сығрала горячая кровь. оперативника -- Казбек Шегеевич сам</w:t>
        <w:br/>
        <w:t>выехал на раскрытие преступления. До сих пар помню, как он,</w:t>
        <w:br/>
        <w:t>уезжая в совхоз, глядя прямо мне в глаза, театрально заявил:</w:t>
        <w:br/>
        <w:t>-- Задета наша Честы! Грязная перчатка преступника броше-</w:t>
        <w:br/>
        <w:t>на -- я ее поднимаю! Буду работать до победного конца! Если</w:t>
        <w:br/>
        <w:t>не выявлю и не задержу этого подонка лично, то в район не при-</w:t>
        <w:br/>
        <w:t>еду, оттуда прямо по степи уеду в Павлодар. Если не раскрою</w:t>
        <w:br/>
        <w:t>это преступление -- не быть мне начальником райотдела!</w:t>
        <w:br/>
        <w:t>Эти слова начальника я помню отчетливо., Это были риско-</w:t>
        <w:br/>
        <w:t>вые спова. А, если, не раскроет? Ведь, мог отдать приказ опер-</w:t>
        <w:br/>
        <w:t>груйне --и все дела. Но, нет! Честь настояшего офицера, Коман-</w:t>
        <w:br/>
        <w:t>дира не позволили ему отсидеться в тиши кабинета. Прошло три</w:t>
        <w:br/>
        <w:t>дня-- начальника нет. Прошла неделя -- начальника нет! Толь-</w:t>
        <w:br/>
        <w:t>ко на одиннадцатый день Казбек Шегеевич вернулся в райотдеп</w:t>
        <w:br/>
        <w:t>и доставил в наручниках ранее судимого типа, решившего ока-</w:t>
        <w:br/>
        <w:t>зать психологическое давление на вновь назначенного началь-</w:t>
        <w:br/>
        <w:t>ника. Но парень ошибся! И эта ошибка стоила ему нескольких</w:t>
        <w:br/>
        <w:t>лет лишения свободы. Что и говорить, Казбек Шегеевич был</w:t>
        <w:br/>
        <w:t>блестяшим образцом настояшего милиционера! Кстати, он от-</w:t>
        <w:br/>
        <w:t>лично владел русским и казахским языками одинаково, он игра-</w:t>
        <w:br/>
        <w:t>ючи, прасто мастерский сыпал поговорками и пословицами, что</w:t>
        <w:br/>
        <w:t>подчеркивало его гпубокую пингвистическую эрудированность.</w:t>
        <w:br/>
        <w:t>С особой теплотой вспоминаю начальника Майкаинского</w:t>
        <w:br/>
        <w:t>ПОМ Адамова Баяна Атабаевича. Мы дружили с ним с детства,</w:t>
        <w:br/>
        <w:t>он на петние каникулы приезжал к родественникам в Майкаин, где</w:t>
        <w:br/>
        <w:t>мы вместе проводили не одни месяцы. Баян Атабаевич после</w:t>
        <w:br/>
        <w:t>армии поступил в Алма-Атинскую средне-специальную школу</w:t>
        <w:br/>
        <w:t>милиции, успешно окончив ве, начал инспектором уголовного</w:t>
      </w:r>
    </w:p>
    <w:p>
      <w:r>
        <w:t>розыска, а затем работал начальником Майкаинского ПОМ Бая-</w:t>
        <w:br/>
        <w:t>наульского РОВД. Затем окончил Карагандинскую Высшую шко-</w:t>
        <w:br/>
        <w:t>лу милиции, Целеустремленность, знание своего дела, умение</w:t>
        <w:br/>
        <w:t>находить обший язык и с руковдством Комбината, и с Поссове-</w:t>
        <w:br/>
        <w:t>том, и с ветеранами, и с молодежью сделали Баяна Атабаевича</w:t>
        <w:br/>
        <w:t>287</w:t>
        <w:br/>
        <w:t>ә Впоследствии:в уголовном розыске работал Куанов Серик.</w:t>
        <w:br/>
        <w:t>Потом он перевелся в военную полицию, проработал некоторое</w:t>
        <w:br/>
        <w:t>время начальником ПОМ, затем ушел в отставку.</w:t>
        <w:br/>
        <w:t>Милиционеры Исабаев Бораш (Тельман), Кожанов Онда-</w:t>
        <w:br/>
        <w:t>сын, Камерцель Александр, Искаков Хисаметдин, братья</w:t>
        <w:br/>
        <w:t>Колесниковы, милиционер-водитель Сергей Мирошниченко</w:t>
        <w:br/>
        <w:t>были достойными сотрудниками 80-х. Причем Исабаев всегда</w:t>
        <w:br/>
        <w:t>отличался своей серьезностью и устремленностью к поставлен-</w:t>
        <w:br/>
        <w:t>ной задаче. По моему наблюдению его всегда отличала скром-</w:t>
        <w:br/>
        <w:t>ностьи порядочность. Искаков Хисамет тоже был симпатичным</w:t>
        <w:br/>
        <w:t>милиционером. Всегда в безупречной форме, исполнительный,</w:t>
        <w:br/>
        <w:t>он нравилоя мне с особой обезоруживаюшей улыбкой, а иногда</w:t>
        <w:br/>
        <w:t>и гордой амбицией.</w:t>
        <w:br/>
        <w:t>Я очень горд тем, что все мои воздействия, как руководите-</w:t>
        <w:br/>
        <w:t>ля, старания в воспитании этих сотрудников не прошли даром,</w:t>
        <w:br/>
        <w:t>ибо почти все они впоспедствии стали офицерами и прошли</w:t>
        <w:br/>
        <w:t>через трудную и. беспкокойную службу угоповного розыска.</w:t>
        <w:br/>
        <w:t>А Камерцель Анатолий повкий, сильный, красивый, культур-</w:t>
        <w:br/>
        <w:t>ный, выдержанный был королпем парней. Форма до того ладно</w:t>
        <w:br/>
        <w:t>лежала на нем, чтотак хотелось его сфотографировать. Но, при-</w:t>
        <w:br/>
        <w:t>вықший в селе к крестьянскому труду, Толе работа в мипиции,</w:t>
        <w:br/>
        <w:t>будто не нравилась. Милицейская работа у него шла бы, он был</w:t>
        <w:br/>
        <w:t>просто красой отделения, но сердце к службе не пежало. В один</w:t>
        <w:br/>
        <w:t>день пришел с заявлением об увольнении.</w:t>
        <w:br/>
        <w:t>-- Куда пойдешь?</w:t>
        <w:br/>
        <w:t>-- Хочу телят пасти!</w:t>
        <w:br/>
        <w:t>-- Эй, какие телята? Ты без пяти минут офицер, пастухом хо-</w:t>
        <w:br/>
        <w:t>чешь быты! Эй, какие еше тепята? Пусть никто 06 этом не слы-</w:t>
        <w:br/>
        <w:t>шит! Иди, ғуляй!--япорвал заявление.</w:t>
        <w:br/>
        <w:t>--А что офицерские погоны? И их надену! Но все равно, те-</w:t>
        <w:br/>
        <w:t>лят буду пасти!</w:t>
        <w:br/>
        <w:t>-- Что, хочешь при офицерских погонах пасти тепят! Да тебя</w:t>
        <w:br/>
        <w:t>же на смех поднимут!</w:t>
        <w:br/>
        <w:t>-- Буду пасти. Не знаю о чем пюди будут говорить, но, совер-</w:t>
        <w:br/>
        <w:t>шенно уверен, что при виде офицерских погон тепята закатятся</w:t>
        <w:br/>
        <w:t>от смеха! Кроме них, ведь, итак все смеются!</w:t>
        <w:br/>
        <w:t>Я подумал, что с ним что-то произошло и, прервав спор, по-</w:t>
        <w:br/>
        <w:t>тихоньку выпроводил его из кабинета.</w:t>
        <w:br/>
        <w:t>Оказывается, ничего с ним не произошло. Настояший муж-</w:t>
        <w:br/>
        <w:t>чина! Доказал, что способен самостоятельно рассуждать и слу-</w:t>
        <w:br/>
        <w:t>шатся своего сердца.</w:t>
        <w:br/>
        <w:t>По прошествии двадцати лет мы встретились на юбилее Он-</w:t>
      </w:r>
    </w:p>
    <w:p>
      <w:r>
        <w:t>дасына. Говорили, что он в России. Я сильно соскучилоя По нему,</w:t>
        <w:br/>
        <w:t>обиял его, приступаю к расспросам.</w:t>
        <w:br/>
        <w:t>--В России?</w:t>
        <w:br/>
        <w:t>---Нет, здесь.</w:t>
        <w:br/>
        <w:t>-- Говорили, чтоты в российской милиции служишь.</w:t>
        <w:br/>
        <w:t>294</w:t>
        <w:br/>
        <w:t>рень «раскололся». Преступление было раскрыто за час, благо-</w:t>
        <w:br/>
        <w:t>даря оперативности и бдительности Ондасына.</w:t>
        <w:br/>
        <w:t>И когда перед рассветом участковые и оперативник уходили</w:t>
        <w:br/>
        <w:t>домой и процались с дежурным, то Ондасын, полулежа в ста-</w:t>
        <w:br/>
        <w:t>ром кресле, небрежно язвил им вслед:</w:t>
        <w:br/>
        <w:t>-- Идите, отдыхайте, СЫШИКИ долбаные!</w:t>
        <w:br/>
        <w:t>С этого дня Ондасын вырос на моихглазах как опер с особым</w:t>
        <w:br/>
        <w:t>чутьем!</w:t>
        <w:br/>
        <w:t>Еше был случай, когда Ондасын около 5 часов утра спас мо-</w:t>
        <w:br/>
        <w:t>его водителя Сергея, который, ремонтируя УАЗ в закрытам га-</w:t>
        <w:br/>
        <w:t>раже, отравился угарным газом. Обычно в это время дежурные</w:t>
        <w:br/>
        <w:t>спят. А Ондасын вдруг забеспокоилоя, пошел проверить гараж</w:t>
        <w:br/>
        <w:t>и буквально в последнюю минуту обнаружил Серегу, выташил</w:t>
        <w:br/>
        <w:t>его из гаража и вызвал скороую. Потом врачи говорили, что еше</w:t>
        <w:br/>
        <w:t>минут пять и спасти его было бы поздно. Такая вот у Ондасына</w:t>
        <w:br/>
        <w:t>удивительная интуиция.</w:t>
        <w:br/>
        <w:t>А вот пример о чисто детской наивности Ондасына. Однажды</w:t>
        <w:br/>
        <w:t>я дал задание, чтобы он с Хисамиденом задержали и привели</w:t>
        <w:br/>
        <w:t>ко мне одного подозреваемого. Выйдя из отделения Ондасын</w:t>
        <w:br/>
        <w:t>предлагает Хисамидену зайти в КБО и попросить «у дяди Гри-</w:t>
        <w:br/>
        <w:t>ши» шило. Ну и задержлись там. Я в их ожидании начал нерв-</w:t>
        <w:br/>
        <w:t>ничать, так қак негласный сотрудник «вел» подозреваемоғо</w:t>
        <w:br/>
        <w:t>и временами звонил из магазинов. Я спустилоя вниз в дежурную</w:t>
        <w:br/>
        <w:t>часть. Увидев что мои рыцари только-только выходят из КБО,</w:t>
        <w:br/>
        <w:t>приказал дежурному вызвать их ко мне, сам поднялся в кабинет.</w:t>
        <w:br/>
        <w:t>Будучи сердитым я набросился на входяцих своих помошников</w:t>
        <w:br/>
        <w:t>и начал кричать на них. На вопрос, почему до сих пор болтаетесь</w:t>
        <w:br/>
        <w:t>в КБО, Ондасын заявил, что они в КБО не заходили. Я бросил</w:t>
        <w:br/>
        <w:t>ему: слушай, я ваш каждый шаг знаю, так что «шила в мешке</w:t>
        <w:br/>
        <w:t>не утаишы». Когда они вышли на улицу, Ондасын удивленно го-</w:t>
        <w:br/>
        <w:t>ворит Хисемдину: как начальник про шило узнал? И отнес шило</w:t>
        <w:br/>
        <w:t>«дяде Грише»...</w:t>
        <w:br/>
        <w:t>Я всем своим сотрудникам выражаю большую благодар-</w:t>
        <w:br/>
        <w:t>ность за их вклад в депо борьбы с преступностью и желаю</w:t>
        <w:br/>
        <w:t>им всем крепкого здоровья, долгих дет жизни и семейного</w:t>
        <w:br/>
        <w:t>счастья! И я рад, что они очень дружны и сегодня! Либо</w:t>
        <w:br/>
        <w:t>огненная энергия погон, когда они плечом к плечу шли</w:t>
        <w:br/>
        <w:t>ло дорогам борьбы с преступностью, навсегда сохранится</w:t>
        <w:br/>
        <w:t>в сердце любого оперативника. Это чувствует только насто-</w:t>
        <w:br/>
        <w:t>яший милиционер!</w:t>
        <w:br/>
        <w:t>Масгут</w:t>
        <w:br/>
        <w:t>296</w:t>
      </w:r>
    </w:p>
    <w:p>
      <w:r>
        <w:t>-- За паспортом должен прийти Гражданин Союза Советских</w:t>
        <w:br/>
        <w:t>Социалистических Республик" А ты кто?</w:t>
        <w:br/>
        <w:t>--Я--Маслян...</w:t>
        <w:br/>
        <w:t>-- Ты грязный шалман! Ты пришел оскорблять символ СССР!</w:t>
        <w:br/>
        <w:t>Тебя за это надо закрыты!</w:t>
        <w:br/>
        <w:t>Я от страха чуть не заплакал.</w:t>
        <w:br/>
        <w:t>-- Вот, что! Ты бегом идешь домой. Немедпенно искупаешь-</w:t>
        <w:br/>
        <w:t>ся. Наденешь белую рубашку, новый костюм и обязательно гал-</w:t>
        <w:br/>
        <w:t>стук! Потом придешы за паспортом.</w:t>
        <w:br/>
        <w:t>--Ноянеуспею...</w:t>
        <w:br/>
        <w:t>--Я тебя подожду! Кру-гом! Шагом-марш!</w:t>
        <w:br/>
        <w:t>Я буквально вылетел из милиции. Прибежал домой. Тішатель-</w:t>
        <w:br/>
        <w:t>но помылся. Сменил белье, надел рубашку, галстук, костюм, но-</w:t>
        <w:br/>
        <w:t>вые туфли!</w:t>
        <w:br/>
        <w:t>Когда пришел в паспортный стол, дядя Қинаят стоял около</w:t>
        <w:br/>
        <w:t>стола. В его руке был коричневый новенький паспорт! Он вручил</w:t>
        <w:br/>
        <w:t>мне паспорт, пожал руку и, погладив по голове, сказал:</w:t>
        <w:br/>
        <w:t>-- С честью носи этот паспорт. За ваше счастье отдапи жизнь</w:t>
        <w:br/>
        <w:t>миллионы солдат! Капельки их подвигов и на твоем паспорте!</w:t>
        <w:br/>
        <w:t>Будь счастлив!</w:t>
        <w:br/>
        <w:t>Ия всю жизнь помнил спова пожилого капитана-фронтовика,</w:t>
        <w:br/>
        <w:t>и в том, что честно прошел свой милицейский путь -- есть И 3а-</w:t>
        <w:br/>
        <w:t>слуга капитана Катьетова, вот так, по-макаренковский, приви-</w:t>
        <w:br/>
        <w:t>ший во мне чувство уважения к символам СССР.</w:t>
        <w:br/>
        <w:t>С огромным уважением и признательностью вспоминаю я</w:t>
        <w:br/>
        <w:t>сейчас полковника милиции Калтаева Казбек Шегеевича. При</w:t>
        <w:br/>
        <w:t>мне он первый начальник РОВД, пришедший «со стороны». Гра-</w:t>
        <w:br/>
        <w:t>мотный, очень начитанный, он с первых дней пребывания на по-</w:t>
        <w:br/>
        <w:t>сту начальника райотдела завоевал симпатию коллектива. Бле-</w:t>
        <w:br/>
        <w:t>стяший оратор, обладаюший хорошим юмором, он в то же время</w:t>
        <w:br/>
        <w:t>был очень принципиальным, дотошным и требовательным на-</w:t>
        <w:br/>
        <w:t>чальником, досконально знаюшим оперативную работу. Вспо-</w:t>
        <w:br/>
        <w:t>минается случай: идет оперативное совешание, анализируется</w:t>
        <w:br/>
        <w:t>каждое правонарушение. Казбек Шегеевич, вдруг глазами ишет</w:t>
        <w:br/>
        <w:t>инспектора, который занимался материалами о мелком хулиган-</w:t>
        <w:br/>
        <w:t>стве:</w:t>
        <w:br/>
        <w:t>-- Іде материалы на сынка того «крутого» чабана?</w:t>
        <w:br/>
        <w:t>В ответ молчание.</w:t>
        <w:br/>
        <w:t>--Я спрашиваю, наказан пи дебошир судом?</w:t>
        <w:br/>
        <w:t>Ответа нет. Молодой, худошавый, стеснительный капитан</w:t>
        <w:br/>
        <w:t>тихонько пробирается к столу начальника и что-то шепчет ему</w:t>
        <w:br/>
        <w:t>на ухо.</w:t>
        <w:br/>
        <w:t>- Капитан, говори громко, у меня от подчиненных нет секре-</w:t>
        <w:br/>
        <w:t>тов!</w:t>
      </w:r>
    </w:p>
    <w:p>
      <w:r>
        <w:t>Капитан бормочет:</w:t>
        <w:br/>
        <w:t>-- Просили отпустить его, ограничившись штрафом.</w:t>
        <w:br/>
        <w:t>-- Кто просил?</w:t>
        <w:br/>
        <w:t>286</w:t>
        <w:br/>
        <w:t>встать и покинуть совешание, хлопнув дверью. Все это, конечно,</w:t>
        <w:br/>
        <w:t>было мне не приятно, особенно в первые годы своего требыва-</w:t>
        <w:br/>
        <w:t>ния на посту начальника. Кто не был в молодости амбициозным.</w:t>
        <w:br/>
        <w:t>Ноя понимал его, понимал-как ветерана, проработавшего в мили-</w:t>
        <w:br/>
        <w:t>ций долтие годы и перевидавшего ков-что. Я понимап, что он де-</w:t>
        <w:br/>
        <w:t>лал все это не из корыстных или других негативных побуждении,</w:t>
        <w:br/>
        <w:t>а жепал мне добра, но сюсюкаться с начальством былб:не в его</w:t>
        <w:br/>
        <w:t>правилах. Я понимал өго мотивы и обиды на него не держап. На-</w:t>
        <w:br/>
        <w:t>оборот, я занялся безжалостной самокритикой и, честно сказать,</w:t>
        <w:br/>
        <w:t>находил немапо изьянов в своих действиях: это поспешность</w:t>
        <w:br/>
        <w:t>и необьективность в оценке олужбы подчиненных сотрудников,</w:t>
        <w:br/>
        <w:t>популизм, граничаший порой с хвастовством, с переоцәнкой сво-</w:t>
        <w:br/>
        <w:t>их возможностей и т. д. Одним словом, Қуат Абильдинович бып</w:t>
        <w:br/>
        <w:t>мойим неформальным, но строгим наставником.</w:t>
        <w:br/>
        <w:t>Образцом участкового я бы назвап старшего лейтенант ми-</w:t>
        <w:br/>
        <w:t>лиции Кенжебекова Мэлса. Он работал дө Жағипарова, был</w:t>
        <w:br/>
        <w:t>намного моложе его, но свой участок держал в образцовом со-</w:t>
        <w:br/>
        <w:t>стоянии. Недюжинная физическая сила сочеталась с красивой</w:t>
        <w:br/>
        <w:t>атлетической фигурой и не менее красивым ұлыбчивым лицом.</w:t>
        <w:br/>
        <w:t>От него так и веяло справедливостью и народной мудростью,</w:t>
        <w:br/>
        <w:t>что правонарушители его не столько боялись, сколько уважали</w:t>
        <w:br/>
        <w:t>за порядочность и мужество. Как мне сейчас известно, Пенфоо-</w:t>
        <w:br/>
        <w:t>сии деда посвятил себя его внук.</w:t>
        <w:br/>
        <w:t>Когда я пришел на работу в милицию, капитан милиции Бей-</w:t>
        <w:br/>
        <w:t>сембаев Жаксылык работал начальником Вневедомственной</w:t>
        <w:br/>
        <w:t>охраны. В то время он уже был одним из опытных работников,</w:t>
        <w:br/>
        <w:t>начав милицейскую службу участковым в районе, успел порабо-</w:t>
        <w:br/>
        <w:t>тать ипснектором ГАИ в Майкаине. Мы с ним знакомы с детства.</w:t>
        <w:br/>
        <w:t>Резвясь в детстве в шанхайской пыли-уже в студенческие ғады</w:t>
        <w:br/>
        <w:t>снова встретились в Целинограде. Он учился в Автотехникуме.</w:t>
        <w:br/>
        <w:t>И в милиции я часто получал помоши от Жақсылыка. Дело</w:t>
        <w:br/>
        <w:t>втом, что ОВО числилось в другом ведомстве, хотя по части ох-</w:t>
        <w:br/>
        <w:t>раны обшественного порядка подчинялось мне.</w:t>
        <w:br/>
        <w:t>В один из выходных дней около восьми часов вечера я шел</w:t>
        <w:br/>
        <w:t>домой пешком. На дороге, ведушей на фабрику в районе мага-</w:t>
        <w:br/>
        <w:t>зина Ме 2 увидел легковушку и копошацихся вокруг него трех-</w:t>
        <w:br/>
        <w:t>четырех парней. Повернулся и пошел к ним. И машина чужая,</w:t>
        <w:br/>
        <w:t>ипарни чужие. По их словам, движениям, недоброжелательным</w:t>
        <w:br/>
        <w:t>взглядам я понял, что они из числа недавно освободившихся.</w:t>
        <w:br/>
        <w:t>Если я пройду мимо, т0 жди сегодня ЧП в поселке!</w:t>
        <w:br/>
        <w:t>--Я начальник милиции, следуйте со мной в отделение!</w:t>
        <w:br/>
        <w:t>Один из них приближаясь ко мне, жестикулируя посиневшими</w:t>
        <w:br/>
        <w:t>от наколков пальцами процедип:</w:t>
        <w:br/>
        <w:t>-- Начальник, наверное устап, иди к себе домой, что голову</w:t>
        <w:br/>
        <w:t>забиваешы</w:t>
      </w:r>
    </w:p>
    <w:p>
      <w:r>
        <w:t>-- Закройся! Это моя территория! Делайте, что говорят!</w:t>
        <w:br/>
        <w:t>289</w:t>
        <w:br/>
        <w:t>:---Начальник, не парь мозги!--- второй пытается обойти меня</w:t>
        <w:br/>
        <w:t>стыпа; :</w:t>
        <w:br/>
        <w:t>--Я --не Дед Мороз; а вы не дети, не пытайся меня заколь-</w:t>
        <w:br/>
        <w:t>цевать, отойди! - я вернул обратно второго.</w:t>
        <w:br/>
        <w:t>Чуть отступив назад, я по рации передал:</w:t>
        <w:br/>
        <w:t>: -- «Второйі», я «Первый», быстро ко мне! Я на дороге в райо-</w:t>
        <w:br/>
        <w:t>не второго магазина.</w:t>
        <w:br/>
        <w:t>Вто время я, при прямой поддержке начальника УВД области</w:t>
        <w:br/>
        <w:t>генерала Мухажанова А. М. первым в области внедрил в сель-</w:t>
        <w:br/>
        <w:t>ской местности ППМ -- передвижной пункт милиций. Желто-си-</w:t>
        <w:br/>
        <w:t>ний автобус КАВЗ, внутри решетки, рация. В дежурной комнате</w:t>
        <w:br/>
        <w:t>стационарная радиостанция, у патрульных милиционеров и опе-</w:t>
        <w:br/>
        <w:t>ративников переносные рации, с любой точки поселка ППМ при-</w:t>
        <w:br/>
        <w:t>бывал к месту вызова за 3-4 минуты.</w:t>
        <w:br/>
        <w:t>К месту моего вызова срочно прибыл ПГІМ под началом сер-</w:t>
        <w:br/>
        <w:t>жанта Жамиева. Всех доставили в милицию. Пожилой дежурный</w:t>
        <w:br/>
        <w:t>милиционер опытным бывалым взглядом прошелоя по достав-</w:t>
        <w:br/>
        <w:t>ленным:</w:t>
        <w:br/>
        <w:t>-- От этих ублюдков покоя не будет! Их надо вывезти за по-</w:t>
        <w:br/>
        <w:t>селок и прогнаты!</w:t>
        <w:br/>
        <w:t>-- Қонечно, а то сержант-ага спать не сможет! -- сьязвил Жа-</w:t>
        <w:br/>
        <w:t>миев дежурному.</w:t>
        <w:br/>
        <w:t>Всех закрыли за решетку и я поднялоя к себе в кабинет. У до-</w:t>
        <w:br/>
        <w:t>ставленных ни одного документа. Я дал поручение записать</w:t>
        <w:br/>
        <w:t>их данные. Хоть наведу справку в Районном или Экибастузском</w:t>
        <w:br/>
        <w:t>отделах.</w:t>
        <w:br/>
        <w:t>Не прошло и десяти минут, как в кабинет спотыкаясь и падая</w:t>
        <w:br/>
        <w:t>вбежал дежурный:</w:t>
        <w:br/>
        <w:t>-- Они там друг другу гроло режут, погибают!</w:t>
        <w:br/>
        <w:t>Немедленно спустился вниз, пол заливает кровь, истекаю-</w:t>
        <w:br/>
        <w:t>шая из-под решетки. Заглянул за решетку, все четверо сидят,</w:t>
        <w:br/>
        <w:t>на коленях вытянутые руки, из перерезаных вен %фонтаниругт</w:t>
        <w:br/>
        <w:t>кровы</w:t>
        <w:br/>
        <w:t>Срочно вызовите скорую!</w:t>
        <w:br/>
        <w:t>Вызвали, уже едут!</w:t>
        <w:br/>
        <w:t>Открыли решетку, всех вытаскиваем в коридор, попадавши-</w:t>
        <w:br/>
        <w:t>ми под руку тряпками заматываем раны. Они в трансе, дико кор-</w:t>
        <w:br/>
        <w:t>чат лицо. Видно, что наркоманы. Но, если один сдохнет, то будут</w:t>
        <w:br/>
        <w:t>проблемы. На них никаких правовых материалов нет.</w:t>
        <w:br/>
        <w:t>Прибыла скорая. Увидев количество крови медсестра сама</w:t>
        <w:br/>
        <w:t>испугалась. По одному всех перевязали. Мотивируя, что все Д0-</w:t>
      </w:r>
    </w:p>
    <w:p>
      <w:r>
        <w:t>ставленные пьяные, медсестра отказалась их везти в больницу.</w:t>
        <w:br/>
        <w:t>Яи не планировал отправлять их в больницу, там они спокойно</w:t>
        <w:br/>
        <w:t>себя не будут вести.</w:t>
        <w:br/>
        <w:t>Я принял решение. Парни из Экибастуза, надо их везти туда.</w:t>
        <w:br/>
        <w:t>Но никого в отделении нет, оперативники в командировках,</w:t>
        <w:br/>
        <w:t>участковые в райцентр уехали. Думал, самому «то-ли везти. Ив</w:t>
        <w:br/>
        <w:t>это время откуда ни возьмись, появился Жаксылык!</w:t>
        <w:br/>
        <w:t>290</w:t>
        <w:br/>
        <w:t>-- Служип. До капитанских погон доспужилоя! Когда-то, ведь,</w:t>
        <w:br/>
        <w:t>сказал Вам, что надену офицерские погоны.</w:t>
        <w:br/>
        <w:t>-- Ой, молодец!</w:t>
        <w:br/>
        <w:t>-- Потом еше говорил Вам, что телят буду пасти?</w:t>
        <w:br/>
        <w:t>-- Да, говорил,</w:t>
        <w:br/>
        <w:t>-- Вот и пасу сегодня своих телят!</w:t>
        <w:br/>
        <w:t>-- Там, в России? :</w:t>
        <w:br/>
        <w:t>-- Нет, здесь. В России тепята без юмора. Казахские телята</w:t>
        <w:br/>
        <w:t>над мипициейскими погонами хорошо смеются!</w:t>
        <w:br/>
        <w:t>Ну, Топик, слов нет! Герой! Герой!</w:t>
        <w:br/>
        <w:t>Все засмеялись...</w:t>
        <w:br/>
        <w:t>А пучший друг Толика Кожанов Ондасын был милиционерам</w:t>
        <w:br/>
        <w:t>крепким. Все правонарушители его побаивались. По характеру</w:t>
        <w:br/>
        <w:t>спокойный, малоразговорчивый Ондасын на дежурстве отли-</w:t>
        <w:br/>
        <w:t>чался оперативностью, высокой бдительностью и обладал на-</w:t>
        <w:br/>
        <w:t>блюдательностью Шерлока Холмса. Привожу пример. Ночью</w:t>
        <w:br/>
        <w:t>около 01 часа был обнаружен на улице труп мужчины. Поднятый</w:t>
        <w:br/>
        <w:t>по тревоге личный состав работал по посепку. Отрабатывали</w:t>
        <w:br/>
        <w:t>версию за версией. В дежурной части дежурил Ондасын. Тог-</w:t>
        <w:br/>
        <w:t>да он был сержантом. Опера и участковые буквально зашились</w:t>
        <w:br/>
        <w:t>беготней. Никак не можем выйти на след преступников. Время</w:t>
        <w:br/>
        <w:t>безжалостно бежит. Телефон-разрывается от сообіцений с0-</w:t>
        <w:br/>
        <w:t>трудников из поселка. Дважды открывал дверь моего кабинета</w:t>
        <w:br/>
        <w:t>Ондасын, но я грозно махал ему рукой, мол, отстань. На третий</w:t>
        <w:br/>
        <w:t>раз я даже прикрикнул, но Ондасын неожиданно тоже на меня</w:t>
        <w:br/>
        <w:t>крикнул, что я опешил. ;</w:t>
        <w:br/>
        <w:t>-- Товариш майор! Чем вы занимаетесь? -- Ондасын был</w:t>
        <w:br/>
        <w:t>от зэлости аж, румяным!</w:t>
        <w:br/>
        <w:t>Но этот дерзкий и неуместный вопрос вывел меня из себя:</w:t>
        <w:br/>
        <w:t>-- Вон из кабинета!</w:t>
        <w:br/>
        <w:t>-- Что вы кричите? Вы ишете убийц?</w:t>
        <w:br/>
        <w:t>-- Нет, играемся! Что за вопрос, сержант?</w:t>
        <w:br/>
        <w:t>-- Так, прекрашайте свою игру! Что вы весь поселок разво-</w:t>
        <w:br/>
        <w:t>ротили, а мФжет убийцы сидят у меня в клетке?</w:t>
      </w:r>
    </w:p>
    <w:p>
      <w:r>
        <w:t>--Кақ?!!</w:t>
        <w:br/>
        <w:t>-- Когда я получил первый сигнал, еше до обьявпения трево-</w:t>
        <w:br/>
        <w:t>ғи, я быстро прочесап близлежацие к милиции территорию и за-</w:t>
        <w:br/>
        <w:t>держал двоих парней, выпивших. И третий час слежу за ними.</w:t>
        <w:br/>
        <w:t>Что меня настораживает, они очень возбуждены. А у одного ру-</w:t>
        <w:br/>
        <w:t>башка и брюки совсем короткие, думаю это не его одежда. Обыч-</w:t>
        <w:br/>
        <w:t>но он тақ не одевавтся.</w:t>
        <w:br/>
        <w:t>--А ғде его одежда?</w:t>
        <w:br/>
        <w:t>-- Может, запачкал кровью, потом постирап, оделся в одежду</w:t>
        <w:br/>
        <w:t>друга, который ростом ниже его.</w:t>
        <w:br/>
        <w:t>Я немедпенно распорядился доставить его В мой кабинет.</w:t>
        <w:br/>
        <w:t>Но нағлый отморозок ничего не хотел знать. Когда опергруппа</w:t>
        <w:br/>
        <w:t>выехала на кваритру друга и изьяла окровавленную одежду, па-</w:t>
        <w:br/>
        <w:t>295</w:t>
        <w:br/>
        <w:t>войны продопжили офицерскую. олужбу в рядах милиции, сле-</w:t>
        <w:br/>
        <w:t>дователями, оперуполномоченными.</w:t>
        <w:br/>
        <w:t>Бектурсинов Онберген и Увалиев Жумабек в разные годы</w:t>
        <w:br/>
        <w:t>были начальниками Майкаинского ПОМ, а Жумабек Увалиевич</w:t>
        <w:br/>
        <w:t>и начальником нескольких РОВД и ОБХСС. Их взаимоотноше-</w:t>
        <w:br/>
        <w:t>ния между собой также явпяютоя примером настояшей мужской</w:t>
        <w:br/>
        <w:t>Аружбы, они всегда были искренни друг к другу и выше всех жи-</w:t>
        <w:br/>
        <w:t>тейских проблем. Хотя я с ними вместе не работап, но всегда они</w:t>
        <w:br/>
        <w:t>мне помогали советами, искренне поддерживали меня и всегда</w:t>
        <w:br/>
        <w:t>открыто проявляли ко мне свое уважение. Жумабек Уваливеч</w:t>
        <w:br/>
        <w:t>после отставки долгие годы заведовал парткабинетом РУ «Май-</w:t>
        <w:br/>
        <w:t>каинзолото», всегда критически относясь к деятельности посел-</w:t>
        <w:br/>
        <w:t>кового отделения милиции, подталкивал нас к обьективности.</w:t>
        <w:br/>
        <w:t>Человек никогда не мирился с фальшью и был высококульгур-</w:t>
        <w:br/>
        <w:t>ным, просто был эталоном интеллигентности!</w:t>
        <w:br/>
        <w:t>Особо хочется отметить Бектурсинова Онбергена, который</w:t>
        <w:br/>
        <w:t>долгие годы проработал оперативником и-начальником мили-</w:t>
        <w:br/>
        <w:t>ций. Одно то, что человек прошел долгий и трудный Путь от дет-</w:t>
        <w:br/>
        <w:t>домовского мальчика голодных тридцатых годов до началь-</w:t>
        <w:br/>
        <w:t>ника милиций крупного поселка, пройдя кровавый путь самой</w:t>
        <w:br/>
        <w:t>сторашной в мире войны, говорит о многом. Человек скрупулез-</w:t>
        <w:br/>
        <w:t>но честный, преданный-делу борьбы с преступностью ни перед</w:t>
        <w:br/>
        <w:t>кем из больших начальников не хланялся, в то же время тонко</w:t>
        <w:br/>
        <w:t>чувствовал психологию своих земляков, всегда оставаясь на по-</w:t>
        <w:br/>
        <w:t>зиции принципиальности. Его сын -- Бект рсинов Нурмахам-</w:t>
        <w:br/>
        <w:t>бет (Нуркен) подолжил дело отца и, проработав в аппарате УВД</w:t>
        <w:br/>
        <w:t>Павлодарской области ушел в отставку в чине полковника ми-</w:t>
        <w:br/>
        <w:t>лиЦИи.</w:t>
        <w:br/>
        <w:t>Примером строгости для меня был капитан Катьетов Кина-</w:t>
        <w:br/>
        <w:t>ят. Участник войны, По строгости характера -- железный ста-</w:t>
        <w:br/>
        <w:t>линист, он бып человеком принципиальным. Эту принципиаль-</w:t>
        <w:br/>
        <w:t>ность, граничашую с педагогикой, я ошутил совсем юношей.</w:t>
        <w:br/>
        <w:t>Мне исполнилось 16 пет. В назначенный день я забыл пойти</w:t>
        <w:br/>
        <w:t>в милицию за паспортом, тақ как месил глину для самана. Когда</w:t>
        <w:br/>
        <w:t>вспомнил, время уже был шестой час и я, босой, с засохшими</w:t>
        <w:br/>
        <w:t>на ногах глине, в засученных грязных штанишках побежап в ми-</w:t>
        <w:br/>
        <w:t>лицию. Начальником паспортного стола был капитан Катьетов.</w:t>
        <w:br/>
        <w:t>Дядя Кинаят не раз бывал у нас дома в гостях с тетей Сабирой</w:t>
      </w:r>
    </w:p>
    <w:p>
      <w:r>
        <w:t>иябез комплекса вломился в ласпортный стол как кродственни-</w:t>
        <w:br/>
        <w:t>ку. Итут, при виде строғого капитана в темно-синем кителе сна-</w:t>
        <w:br/>
        <w:t>пухо застегнутым стоячим воротником, со сверкаюшими желты-</w:t>
        <w:br/>
        <w:t>ми пуговицами и при не менее сверкаюцих погонах на плечахя</w:t>
        <w:br/>
        <w:t>аробеп. Дядя Кинаят был красивым человеком, но В ЭТОТ Миг-8го</w:t>
        <w:br/>
        <w:t>брови сошлиоь на переносице, обычно светлое его лицо стало,</w:t>
        <w:br/>
        <w:t>аж, бледным!</w:t>
        <w:br/>
        <w:t>-- Ты куда пришел?-- “металпический голос «дяди» приковал</w:t>
        <w:br/>
        <w:t>меня к двери.</w:t>
        <w:br/>
        <w:t>-- За паспортом!</w:t>
        <w:br/>
        <w:t>285</w:t>
        <w:br/>
        <w:t>чем Алибек был чистым опером в информативном плане; тақих</w:t>
        <w:br/>
        <w:t>только в разведке держаты! Вместе с тем он бып преданным сво-</w:t>
        <w:br/>
        <w:t>ему депу и никакие родственные или дружеские связи не могли</w:t>
        <w:br/>
        <w:t>повлиять на его принципы, как опера. А Есжанов и Кадырбеков</w:t>
        <w:br/>
        <w:t>С., наоборот, были импульсинны и всеғда шли напроломуи, чест-</w:t>
        <w:br/>
        <w:t>но говоря, бпагодаря их «беспределу» смогли сбить хребет не-</w:t>
        <w:br/>
        <w:t>которым местным авторитетам в поселке.</w:t>
        <w:br/>
        <w:t>При задержании подозреваемых, азарт погони уводил Куана</w:t>
        <w:br/>
        <w:t>в «слепую горячку». Помню как он попал в «вилочную батапию».</w:t>
        <w:br/>
        <w:t>По следам подозреваемых Куан приезжает в Молодежный район</w:t>
        <w:br/>
        <w:t>Карагандинской области. Под конец преследования подозрева-</w:t>
        <w:br/>
        <w:t>емые скрываютея в одном селе. Куан преследуя их, по инерции</w:t>
        <w:br/>
        <w:t>вламывавтоя в сеновал, где они укрылись. Заметавшиеся по-</w:t>
        <w:br/>
        <w:t>дозреваемые с двумя вилами набрасываютоя на Куана. Одним</w:t>
        <w:br/>
        <w:t>словом, и Куан остался невредимым, и подозреваемым удается</w:t>
        <w:br/>
        <w:t>сбежать. Тогда с Куаном повторно выехал туда я и, когда задер-</w:t>
        <w:br/>
        <w:t>жали их, они говорят мне: «Он у тебя бес или вихрь, не поняли.</w:t>
        <w:br/>
        <w:t>Вдвоем с вилами набросились на него, но чуть сами себя не за-</w:t>
        <w:br/>
        <w:t>кополи!» Позже просил Куана рассказать подробно об этом; но он</w:t>
        <w:br/>
        <w:t>сулыбкой говорил: перестаньте, это же наша обычная работа.</w:t>
        <w:br/>
        <w:t>Есжанов Куан был дотошным и любил копаться в мепочах.</w:t>
        <w:br/>
        <w:t>Поэтому, наверное, увпекался криминалистической техникой.</w:t>
        <w:br/>
        <w:t>Ход мыслей при отрабатывании версии у него были аналитиче-</w:t>
        <w:br/>
        <w:t>кого склада. Он эти версии буквально проигрывал как на кадрах</w:t>
        <w:br/>
        <w:t>киноленты. Помниться случай, встретились мы на свадьбе с Ку-</w:t>
        <w:br/>
        <w:t>аном пет так через 14 поспе моей отставки. Здорово мы друг.</w:t>
        <w:br/>
        <w:t>по другу соскучились. Разговорились. Буквально синхронно, за-</w:t>
        <w:br/>
        <w:t>тронули факт убийства в поселке женшины. Преступление оста-</w:t>
        <w:br/>
        <w:t>лось не раскрытой, так как вмешались специалисты из РОВД</w:t>
        <w:br/>
        <w:t>и розыск был уперт в тупик. Когда мы с Куаном разгоряченные</w:t>
        <w:br/>
        <w:t>начали обсуждать происшествие почти 23-летней давности,</w:t>
        <w:br/>
        <w:t>мы вспомнили все обстоятельства обнаружения трупа, картину</w:t>
        <w:br/>
        <w:t>места происшествия и пришли к единому мнению, что женши-</w:t>
        <w:br/>
        <w:t>ну сбила автомашина. Как раз эту версию розыск и следствие</w:t>
        <w:br/>
        <w:t>ине отработали! Но меня поразила память Куана, который д0-</w:t>
        <w:br/>
        <w:t>тошно, сантиметр за сантиметром обрисовал картину места про-</w:t>
        <w:br/>
        <w:t>исшествия. Это был нечто! Благодаря Куану я тәже восстановил</w:t>
        <w:br/>
        <w:t>в памяти картину трагедии и версия о ДТПІ была самой вероят-</w:t>
        <w:br/>
        <w:t>ной. Но годы упушены... Действительно, подсознание человека:</w:t>
        <w:br/>
        <w:t>является надежным архивом, только нужно найти правильный</w:t>
        <w:br/>
        <w:t>код для его открытия!</w:t>
        <w:br/>
        <w:t>Есжанов Куан и инспектор ОБХСС лейтенант Шалгимбаев</w:t>
        <w:br/>
        <w:t>Тасболат были со мной в Москве на Олимпиаде-80 в составе</w:t>
      </w:r>
    </w:p>
    <w:p>
      <w:r>
        <w:t>Спецназа Павлодара. Тогда они проявили удивительное ма-</w:t>
        <w:br/>
        <w:t>стерство в охране обіцественного порядка, прямо с первых дней</w:t>
        <w:br/>
        <w:t>стали хозяевами положения в парке Сокольники и никакой адап-</w:t>
        <w:br/>
        <w:t>тации им не потребовалось. Сразу была видна спецвыучка Ал-</w:t>
        <w:br/>
        <w:t>матинской школы милиций!</w:t>
        <w:br/>
        <w:t>293</w:t>
        <w:br/>
        <w:t>он был для меня одерживаюшим фактором при моей спешности</w:t>
        <w:br/>
        <w:t>и вопыльчивости, Что его выделяло -- это его эрудированность</w:t>
        <w:br/>
        <w:t>и начитанность. Впоследствии Сагадат окончил Высшую школу</w:t>
        <w:br/>
        <w:t>МВД СССР, а с началом рыночных реформ возглавил Финан-</w:t>
        <w:br/>
        <w:t>совую полицию г. Экибастуза. Мы были свидетелями того, как</w:t>
        <w:br/>
        <w:t>и на этой службе Сагадат вносил новшества и проявлял свое</w:t>
        <w:br/>
        <w:t>знание.</w:t>
        <w:br/>
        <w:t>Инспектором ИДН, затем участковым проработал в Майкаине</w:t>
        <w:br/>
        <w:t>лейтенант милиции Каирбаев Каржау. В лице участковых мне</w:t>
        <w:br/>
        <w:t>просто везло на справедливых и порядочных парней. Как быв-</w:t>
        <w:br/>
        <w:t>ший физрук-спортсмен, Каржау не раз выезжая со мной на за-</w:t>
        <w:br/>
        <w:t>держания демонстировал свои атлетические возможности. Кар-</w:t>
        <w:br/>
        <w:t>жау впоследствии работал в РОВДи ушел в отставку с должно-</w:t>
        <w:br/>
        <w:t>сти замначальника в звании подполковника. По характеру и по-</w:t>
        <w:br/>
        <w:t>рядочности они с Сагадатом дополняли друг друга.</w:t>
        <w:br/>
        <w:t>Что выделяло Каржау, так его степенность, выдержка и упор-</w:t>
        <w:br/>
        <w:t>ство, молча доказывать свое. Помню, была одна дерзкая кража,</w:t>
        <w:br/>
        <w:t>ограбили мағазин ГРП, не нарушив сигнализацию, злоумышлен-</w:t>
        <w:br/>
        <w:t>ники проникли на обьект с крыши через потолок. Кража вызвала</w:t>
        <w:br/>
        <w:t>в поселке большой резонанс. Перевернули в поселке букваль-</w:t>
        <w:br/>
        <w:t>но все. Тіцетно. Тогда я вызвал к себе «на ковер» оперативни-</w:t>
        <w:br/>
        <w:t>ка УР Есжанова Куана и Каирбаева Каржау. Задачу перед ним</w:t>
        <w:br/>
        <w:t>поставил жесткую: не найдете преступников -- не появляйтесь</w:t>
        <w:br/>
        <w:t>в отдепении. Хотя это было чересчур, они доказали свое упор-</w:t>
        <w:br/>
        <w:t>ство и свою офицерскую гордость. Они ушли и... пропали! Два</w:t>
        <w:br/>
        <w:t>дня их нет, четыре дня прошло -- их нет, В то время не было</w:t>
        <w:br/>
        <w:t>сотовой связи. Я был в неведении и начап уже беспокоиться</w:t>
        <w:br/>
        <w:t>за своих подчиненных. Но через неделю мои герой появились,</w:t>
        <w:br/>
        <w:t>доставили из Павлодара преступника. Оказывается, они на свой</w:t>
        <w:br/>
        <w:t>страх и риск неделю работали без прикрытия в областном цен-</w:t>
        <w:br/>
        <w:t>тре, переворошили не один притон, но вышли на след и задер-</w:t>
        <w:br/>
        <w:t>жали преступника. Когда я спросил Каржау, как это им удалось,</w:t>
        <w:br/>
        <w:t>он хитро смеялся: уметь надо!</w:t>
        <w:br/>
        <w:t>Конечно, большую помошь в борьбе с преступностью мне</w:t>
        <w:br/>
        <w:t>оказали спецы своего дела -- выпускники спецшкол МВД СССР</w:t>
        <w:br/>
        <w:t>оперативники уголовного розыска в разные годы лейтенанты Ка-</w:t>
        <w:br/>
        <w:t>пизов Алибек, Есжанов Куан, КабдышевМарат, Куанов Серик,</w:t>
        <w:br/>
        <w:t>Кадырбеков Сагындык (Володя). По роду оперативной службы</w:t>
        <w:br/>
        <w:t>они были ко мне ближе всех и, как оперативник, Я понимал их каж-</w:t>
        <w:br/>
        <w:t>дый поступок и жесткие действия, граничашие с грубостью, а по-</w:t>
        <w:br/>
        <w:t>рой и рукоприкладством. И всегда зашишап их, ни одного ИЗ них</w:t>
        <w:br/>
        <w:t>никогда я не давал под пресс вышестояших инстанции, тем более</w:t>
        <w:br/>
        <w:t>на осуждение обшественности, ибо эти парни непсоредственно</w:t>
        <w:br/>
        <w:t>боролись с угоповными преступниками, а правонарушители, кро-</w:t>
        <w:br/>
        <w:t>ме своих подлых дел, еше умели и красиво жаловтьоя. Капизов</w:t>
        <w:br/>
        <w:t>и Кабдышев были более спокойными, более сдержанными, при-</w:t>
        <w:br/>
        <w:t>292</w:t>
      </w:r>
    </w:p>
    <w:p>
      <w:r>
        <w:t>кА Қақаратық никого нет, доставь этих с Жамиевым в Экиба-</w:t>
        <w:br/>
        <w:t>стуз!</w:t>
        <w:br/>
        <w:t>-- Без разговора! Один увезу. Жамиев в наряде, обьекты</w:t>
        <w:br/>
        <w:t>же останутся не прикрытыми.</w:t>
        <w:br/>
        <w:t>-- Смотри, эти конченные. Чтоб по дороге самого не убили!</w:t>
        <w:br/>
        <w:t>-- Что, если вы их закроете за решетку, я, чӛ, им открою ре-</w:t>
        <w:br/>
        <w:t>шетку и уғошцу жаркое!</w:t>
        <w:br/>
        <w:t>Ну, никак Жақсыпык без язвительной усмешки не обходится.</w:t>
        <w:br/>
        <w:t>Но парень мужественный! Я верип ему.</w:t>
        <w:br/>
        <w:t>Всех заташили в автобус и закрыли за решетку. Жаксылык</w:t>
        <w:br/>
        <w:t>сам один увез их всех в Экибастуз.</w:t>
        <w:br/>
        <w:t>По дороге ублюдки начинают хай-вай, мол, надо в туалет!</w:t>
        <w:br/>
        <w:t>Умысел ясный: или побег, или нападение. Жақсылық не разре-</w:t>
        <w:br/>
        <w:t>шает. Тогда они вытаскивают из подошв своих тапочек бритвен-</w:t>
        <w:br/>
        <w:t>ные лезвия: І</w:t>
        <w:br/>
        <w:t>-- Капитан, останови! Не то начнем резать вторые руки!</w:t>
        <w:br/>
        <w:t>В этот момент Жақсылык проявляет удивительную находчи-</w:t>
        <w:br/>
        <w:t>вость:</w:t>
        <w:br/>
        <w:t>--А зачем руки резать, сразу горло перерезайте! Теперь:я</w:t>
        <w:br/>
        <w:t>на вас плевал, границу переехали, уже не наша территория,</w:t>
        <w:br/>
        <w:t>а Экибастузская, теперь я за вас не отвечаю! -- и нагпо улыба-</w:t>
        <w:br/>
        <w:t>ется грозяшим, которые буквапьно завыли:</w:t>
        <w:br/>
        <w:t>Ах, сука! Накололи нас! -- и повыкидывали свои лезвия.</w:t>
        <w:br/>
        <w:t>Так Жаксылык проделал свой кровавый путь в Экибас.</w:t>
        <w:br/>
        <w:t>На следуюший день оперативники Экибастузского ГОВД просто</w:t>
        <w:br/>
        <w:t>завалили меня благодарностями. Те оказались в розыске за ряд</w:t>
        <w:br/>
        <w:t>преступлений.</w:t>
        <w:br/>
        <w:t>До моего прихода в милицию совместно с Кенжебековым ра-</w:t>
        <w:br/>
        <w:t>ботал участковым Далбаев Толеген. Что отличало Толегена --</w:t>
        <w:br/>
        <w:t>это принципиальность и знание своей профессии. Он был очень</w:t>
        <w:br/>
        <w:t>грамотным и коммуникабельным. Острый ум и аргументирован-</w:t>
        <w:br/>
        <w:t>ная детализация своего требования ставила не одного зарвав-</w:t>
        <w:br/>
        <w:t>шегося руководителя на место. Тем более трудно было с ним</w:t>
        <w:br/>
        <w:t>спорить всякого рода правонарушителям. Ведь, нарушители бо-</w:t>
        <w:br/>
        <w:t>ятся того милиционера, который четко знает законы.</w:t>
        <w:br/>
        <w:t>Свежую струю вплили в коллектив молодые сотрудники 80-х.</w:t>
        <w:br/>
        <w:t>Потому что, начиная с 80-го, с первых дней своего пребывания</w:t>
        <w:br/>
        <w:t>на посту начальника милициия решительно начал менять интел-</w:t>
        <w:br/>
        <w:t>лектуальное и профессиональное лицо посепковой милиции.</w:t>
        <w:br/>
        <w:t>Особо хочется отметить капитана Абдрахманова Сагадата --</w:t>
        <w:br/>
        <w:t>инспектора ИДН, впоследствии сотрудника ОБХСС. Начитанный</w:t>
        <w:br/>
        <w:t>интеллигентный педагог-математик с высшим образованием бы-</w:t>
        <w:br/>
        <w:t>стро завовевал авторитет не только в отделении, но и на уровне</w:t>
        <w:br/>
        <w:t>РОВД и УВД. Он был эталоном скромности и спокойствия. Зна-</w:t>
        <w:br/>
        <w:t>ние психологии, социально-политических веянии сделали его</w:t>
        <w:br/>
        <w:t>моим незаменимым советником. Несмотря на свою моподость,</w:t>
        <w:br/>
        <w:t>291</w:t>
      </w:r>
    </w:p>
    <w:p>
      <w:r>
        <w:t>признанным лидером обшественности поселка. Он был челове-</w:t>
        <w:br/>
        <w:t>ком компанейским, вне службы никогда не подчеркивал дистан-</w:t>
        <w:br/>
        <w:t>цию с подчиненными, наоборот, всячески поддерживал и вносил</w:t>
        <w:br/>
        <w:t>в коллектив непринужденность. Как оперативник был зорким,</w:t>
        <w:br/>
        <w:t>обладал анапитическим мышлением, очень грамотно строил</w:t>
        <w:br/>
        <w:t>версии. Был смелым и отважным, при задержаниях его отличал</w:t>
        <w:br/>
        <w:t>особый азарт оперативника. После окончания Академии МВД</w:t>
        <w:br/>
        <w:t>СССР в гор. Москве Баян Атабаевич работал заместителем на-</w:t>
        <w:br/>
        <w:t>чальника Экибастузского ГОВД, занимал одну из руководяших</w:t>
        <w:br/>
        <w:t>должностей в УВД области, был заместителем начальника Бая-</w:t>
        <w:br/>
        <w:t>наульского РОВД.</w:t>
        <w:br/>
        <w:t>В Майкаинском поселковом отделении милиции высокий про-</w:t>
        <w:br/>
        <w:t>фессионализм проявлял начальник паспортного стола ПОМ</w:t>
        <w:br/>
        <w:t>капитан Шалгимбаев Куат Абильдинович. Аккуратный, в без-</w:t>
        <w:br/>
        <w:t>упречной форме, обязательно с юмором, он профессионально</w:t>
        <w:br/>
        <w:t>и оперативно готовип материалы на выезд в Германию. В эти</w:t>
        <w:br/>
        <w:t>же годы поводилась большая работа по обмену паспортов. А его</w:t>
        <w:br/>
        <w:t>брат Жагипаров Тельман был участковым. Причем был талант-</w:t>
        <w:br/>
        <w:t>ливым участковым, иногда мне казалось, что прототипом героя</w:t>
        <w:br/>
        <w:t>кинофильма тех лет, участкового Анискина, был Тельман Жаги-</w:t>
        <w:br/>
        <w:t>парович. Я многому научился у этих преданных профессии ми-</w:t>
        <w:br/>
        <w:t>лиции людей. С Тельманом мы решали чисто оперативно-про-</w:t>
        <w:br/>
        <w:t>филактические работы и, конечно, в процессе работы мы очень</w:t>
        <w:br/>
        <w:t>хорошо познали друг друга, взаимное доверие было полным.</w:t>
        <w:br/>
        <w:t>Если в пылу я в резкой форме принимал какие-то слишком</w:t>
        <w:br/>
        <w:t>строгие санкции к правонарушителям, то Тельман Жагипарович</w:t>
        <w:br/>
        <w:t>В ЭТОТ миг мне ничего не доказывал, а спокойно уходил с право-</w:t>
        <w:br/>
        <w:t>нарушителем в свой кабинет, проводил попный анализ право-</w:t>
        <w:br/>
        <w:t>нарушении, собирал все положительные моменты, касаюшегося</w:t>
        <w:br/>
        <w:t>правонарушителя и приносил материалы уже с оқончательным</w:t>
        <w:br/>
        <w:t>решением, с которым я не мог не соглашаться. И согпашаясь</w:t>
        <w:br/>
        <w:t>с его довадами, я каждый раз убеждался в его обьективности,</w:t>
        <w:br/>
        <w:t>в его скрупулезности, знаний людей и нашей действительности.</w:t>
        <w:br/>
        <w:t>Он был очень практическим, житейским и порядочным челове-</w:t>
        <w:br/>
        <w:t>ком. Куата Абильдиновича Тельман очень уважал как старше-</w:t>
        <w:br/>
        <w:t>го брата, присушей казахам скромностью вел себя перед ним,</w:t>
        <w:br/>
        <w:t>что подчеркивало высокую культуру их семейного воспитания.</w:t>
        <w:br/>
        <w:t>Вместе с тем Тельман Жагипарович ни перед кем не кланялся,</w:t>
        <w:br/>
        <w:t>но и никого не унижал. Держался всегда со всеми ровно. В на-</w:t>
        <w:br/>
        <w:t>стояшее время дело его продолжает сын.</w:t>
        <w:br/>
        <w:t>А Куат Абильдинович был, наоборот, очень импульсивным,</w:t>
        <w:br/>
        <w:t>прямым, но справедливым. Наверное, мало кому нравится, когда</w:t>
        <w:br/>
        <w:t>говорят правду в лицо. Не зря же говорят -- правда глаза колет.</w:t>
        <w:br/>
        <w:t>Вот, Куат Абильдинович был таким прямым и резким офицером.</w:t>
        <w:br/>
        <w:t>Еслив моих решениях были элементы несправедливости, то Куат</w:t>
        <w:br/>
        <w:t>Абильдинович мог высказать перед коллективом, в присутствии</w:t>
        <w:br/>
        <w:t>моих подчиненных, все, что думает и даже мог демонстративнд</w:t>
        <w:br/>
        <w:t>288</w:t>
        <w:br/>
        <w:t>Лейтенант -- участник Парада в г. Тбилиси 1973г</w:t>
        <w:br/>
        <w:t>В отставке</w:t>
        <w:br/>
        <w:t>321</w:t>
      </w:r>
    </w:p>
    <w:p>
      <w:r>
        <w:t>322</w:t>
        <w:br/>
        <w:t>Оперативка -- Преступление будет раскрыто! 1984г</w:t>
        <w:br/>
        <w:t>На стрельбише -- Хоть сразу в бой! 1986г</w:t>
        <w:br/>
        <w:t>320</w:t>
        <w:br/>
        <w:t>ИС “СТВО</w:t>
        <w:br/>
        <w:t>ПРИНАДЛЕЖИТ</w:t>
        <w:br/>
        <w:t>НАРОДУ! мейе :</w:t>
        <w:br/>
        <w:t>1 ГРАМОТА</w:t>
        <w:br/>
        <w:t>КАЗАХСТАНСКИЙ СОВЕТ ВЕТЕРАНОВ ОРГАНОВ ИНУТРЕНИИХ</w:t>
        <w:br/>
        <w:t>5ДІ ДЕЛ ШІННУІ РЕННИХ ВӨЙСК</w:t>
        <w:br/>
        <w:t>| ПОЧЕТНАЯ ГРАМОТА.</w:t>
        <w:br/>
        <w:t>НАГРАЖЛАЕТСЯ</w:t>
        <w:br/>
        <w:t>22 Нурмагамбетов |</w:t>
        <w:br/>
        <w:t>Масгут Серикбаевич</w:t>
        <w:br/>
        <w:t>ЗААКТИВНОЕ УЧАСТИЕ РАБОТЕ ПЕТЕР. АПСКОЙ ОРГАНИЗАЦИН</w:t>
        <w:br/>
        <w:t>ОРГАНОВ ВИУТРЕННИХДЕЛПО НОСПИТАНИО молодых</w:t>
        <w:br/>
        <w:t>ГРУДНИКОВИВОЕННОСЛУЖАШИХВ ДУХЕ КАЗАХСТАНСКОГО</w:t>
        <w:br/>
        <w:t>ТИЗМАИ В СНИЗИ С ПРАЗДИОНАПИЕМДИЯ НЕЗАВИСИМОСТИ</w:t>
        <w:br/>
        <w:t>РЕСПУБЛИКИСКА</w:t>
        <w:br/>
        <w:t>Превседавтель 2-</w:t>
        <w:br/>
        <w:t>селерет-майор милиции 52 Болсамбекав</w:t>
        <w:br/>
        <w:t>ас КСр ӘШАн ПП МЕД Реопуйлика Ка тахстын 5:74 шін 2% шенбіри. 2011 гйди.</w:t>
        <w:br/>
        <w:t>311</w:t>
        <w:br/>
        <w:t>(Внуку Олжасу...)</w:t>
        <w:br/>
        <w:t>МОЯ АТЛАНТИДА...</w:t>
        <w:br/>
        <w:t>Родился я, внук, в 45-м-</w:t>
        <w:br/>
        <w:t>В том далеком Победном году, .</w:t>
        <w:br/>
        <w:t>Когда боевые раскаты</w:t>
        <w:br/>
        <w:t>Умолкли в Берлинском саду.</w:t>
      </w:r>
    </w:p>
    <w:p>
      <w:r>
        <w:t>Еше ранее --у стен Сталинграда</w:t>
        <w:br/>
        <w:t>Притаился я в жилах отца</w:t>
        <w:br/>
        <w:t>И он, без ноги, с поля брани</w:t>
        <w:br/>
        <w:t>Вынес меня из огня...</w:t>
        <w:br/>
        <w:t>И девиз пионерского горна:</w:t>
        <w:br/>
        <w:t>«К зашите всегда будь готов!»</w:t>
        <w:br/>
        <w:t>В моем сердце остался как отблеск</w:t>
        <w:br/>
        <w:t>Зорь партизанских костров.</w:t>
        <w:br/>
        <w:t>К нашей Совести чистым вершинам</w:t>
        <w:br/>
        <w:t>Звал за собой Комсомол!</w:t>
        <w:br/>
        <w:t>Как пароль на ладонях носили</w:t>
        <w:br/>
        <w:t>Мы Стройотряда мозоль.</w:t>
        <w:br/>
        <w:t>Институт. Офицера погоны</w:t>
        <w:br/>
        <w:t>Я счестью носил на плечах.</w:t>
        <w:br/>
        <w:t>И служил я Отчизне, не только,</w:t>
        <w:br/>
        <w:t>Чтоб была моя грудь в орденах.</w:t>
        <w:br/>
        <w:t>Я привык қ Закавказским долинам, .</w:t>
        <w:br/>
        <w:t>Где лежали хребты на боку,</w:t>
        <w:br/>
        <w:t>Стали мне без конца дорогими</w:t>
        <w:br/>
        <w:t>Ереван и Тбилиси, Баку.</w:t>
        <w:br/>
        <w:t>И «НП» мой всегда был невидим</w:t>
        <w:br/>
        <w:t>В обьятиях платанов десниц,</w:t>
        <w:br/>
        <w:t>Прикрывал я в составе Дивизии</w:t>
        <w:br/>
        <w:t>Тревожные линии границ.</w:t>
        <w:br/>
        <w:t>После Армии -- приказ Комсомола:</w:t>
        <w:br/>
        <w:t>В Угрозыск пойдешь ты служиты</w:t>
        <w:br/>
        <w:t>Это мне, как-то, было все ново:</w:t>
        <w:br/>
        <w:t>Убийца, грабитель, бандит...</w:t>
        <w:br/>
        <w:t>306</w:t>
        <w:br/>
        <w:t>ПОЧЕТНАЯ</w:t>
        <w:br/>
        <w:t>ГРАМОТА.</w:t>
        <w:br/>
        <w:t>ПАБЛОДАРОКИЙ ОБКОМ КОМСОШОЛА/ |</w:t>
        <w:br/>
        <w:t>НАГРАЕДДЕТ</w:t>
        <w:br/>
        <w:t>Нурмагамбетова Мелямь бершкбае-</w:t>
        <w:br/>
        <w:t>Вича - оперуполномоченного УР</w:t>
        <w:br/>
        <w:t>Баянаульского РОҢД за ақтивнуо</w:t>
        <w:br/>
        <w:t>работу по охранв обцественного -</w:t>
        <w:br/>
        <w:t>Порядиа.</w:t>
        <w:br/>
        <w:t>І</w:t>
        <w:br/>
        <w:t>тарь обкоми-т2 - /</w:t>
      </w:r>
    </w:p>
    <w:p>
      <w:r>
        <w:t>319</w:t>
        <w:br/>
        <w:t>312</w:t>
        <w:br/>
        <w:t>Екібастүз қаласынын Ш5 басшылығы және Ардагерлер</w:t>
        <w:br/>
        <w:t>кеңесі. Сізді. Конституция күнімен. шын жүректен</w:t>
        <w:br/>
        <w:t>құттықтайды! | ə</w:t>
        <w:br/>
        <w:t>Көп жылдар бойы Сіз ішкі істер органдарында қызме</w:t>
        <w:br/>
        <w:t>атқарып, бойыңыздағы қабілег пеп жігерінізді лянбай</w:t>
        <w:br/>
        <w:t>жұмсап, әрбір істе тиімді жолдарын тауып манызды</w:t>
        <w:br/>
        <w:t>мәселелер шешгіңіз. Қай қызметте болмасын жүмыска деген |</w:t>
        <w:br/>
        <w:t>адалдық пеп әділдігіңіз үшін және алға қойған мақсатқа:</w:t>
        <w:br/>
        <w:t>уге жеке құрамның күш-жі ерін жұмылдыра білу сияқы.</w:t>
        <w:br/>
        <w:t>каспеттерініздіп аркасында, қызметкердерге үлгілі тұйп</w:t>
        <w:br/>
        <w:t>болдыпыз. Ақжарқын адамгершілік кәспегігріні</w:t>
        <w:br/>
        <w:t>арқасында көпшіл ортасында күрмегке бөлепдіпі</w:t>
        <w:br/>
        <w:t>Осы салтанатты күші Сіне зор денсаулық, қайа</w:t>
        <w:br/>
        <w:t>рат, баянды бақыт пен қуаныш т ілейміз.</w:t>
        <w:br/>
        <w:t>таш лылыыралышашығаданеаынееелес ее ----------</w:t>
        <w:br/>
        <w:t>--</w:t>
        <w:br/>
        <w:t>----</w:t>
        <w:br/>
        <w:t>2 Биальной баз войсковой части 23192.</w:t>
        <w:br/>
        <w:t>вестнов и ак де уч</w:t>
        <w:br/>
        <w:t>315</w:t>
        <w:br/>
        <w:t>То 2 ЕениЧ</w:t>
        <w:br/>
        <w:t>59 антив ИЕ ыш литической</w:t>
        <w:br/>
        <w:t>(учебы дачҺор</w:t>
        <w:br/>
        <w:t>республики 22</w:t>
        <w:br/>
        <w:t>Приказ МЕД қазсСР 34 1ЛСот 2,10. 188000020</w:t>
        <w:br/>
        <w:t>-</w:t>
        <w:br/>
        <w:t>317.</w:t>
        <w:br/>
        <w:t>ПРОЛЕТАРИИ НСЕХСІРАН СОРПИНЯЙТЕСЫЫ</w:t>
      </w:r>
    </w:p>
    <w:p>
      <w:r>
        <w:t>НАГРАЫЛАЕТОҺ ТОБАРИЦ НУРАЛТАМӘСТОВ МАСІУТ СЕРИДА ОЗ</w:t>
        <w:br/>
        <w:t>ӘА ЛО2РОСОБЕСТНОВ ОІлошЕНныЕ қ свой САУА 0 .2АНН96-</w:t>
        <w:br/>
        <w:t>ТАМ В ДЕЛЬ &lt;АшйТь /ПТЕРЕСОВ ГРААЛАН 4 9.ШЕСІБА й</w:t>
        <w:br/>
        <w:t>В СВһой 6 70-ЛЕІЙЕйИ СОВЕТОКОУ ЯйЛИЦДй 111</w:t>
        <w:br/>
        <w:t>313</w:t>
        <w:br/>
        <w:t>Праздничный наряд -- Никто не омрачит отдых горняков! 1985г</w:t>
        <w:br/>
        <w:t>Развод наряда -- Задачу ставит сам начальник! 1983г</w:t>
        <w:br/>
        <w:t>323</w:t>
        <w:br/>
        <w:t>ССР ІІМ-нің «Хабаршы-Вестник» журналында (Алматы қ.), СССР</w:t>
        <w:br/>
        <w:t>ІІМ-нің «Вестник МВД» жуналында (Москва қ.) 1991 жылы басы-</w:t>
        <w:br/>
        <w:t>лып бүкіп Одаққа паш етілді. Бұл тәжрибеде СССР кеңісітігінде</w:t>
        <w:br/>
        <w:t>алғаш рет аудандық поселкеде Қылмысты алдын ала бақылау</w:t>
        <w:br/>
        <w:t>топтары мен көшелерде радиоландырған «Милиция жылжы-</w:t>
        <w:br/>
        <w:t>малы пункті» (ППІМ) автобусы қолданылды. Осындай екпінді</w:t>
        <w:br/>
        <w:t>профилактикалық қызметтің нәтижесінде 1991 жылы Майқайың,</w:t>
        <w:br/>
        <w:t>Үшқұлын, Подхоз, ЦЭС, Шөптікөл кеншарларында тұрмыста</w:t>
        <w:br/>
        <w:t>кездесетін бірде-бір қылмысқа жол берілмеді. 1993 жылы Пав-</w:t>
        <w:br/>
        <w:t>лодар облыс ІБ-ның ұсынған қатардан тыс (сверх потолка) «Ми-</w:t>
        <w:br/>
        <w:t>лиция подполковнигі» шенінен бас тартып «Милиция майоры»</w:t>
        <w:br/>
        <w:t>шенінде отставкаға шыкты.</w:t>
        <w:br/>
        <w:t>1993 жылдан жеке меншік күзет кәсібімен -айналысуда.</w:t>
        <w:br/>
        <w:t>Екібастұз және Астана қапаларында “жасөспірімдерді заң</w:t>
        <w:br/>
        <w:t>жүзінде тәрбиелеу жолында ІІМ-ің Ардагерлер ұйымының -</w:t>
        <w:br/>
        <w:t>мүшесі ретінде қоғамдық қызмет атқаруда. Бір проза, бір поэзия “..</w:t>
        <w:br/>
        <w:t>кітаптары жарыққа шығу алдында. :</w:t>
        <w:br/>
        <w:t>309</w:t>
        <w:br/>
        <w:t>И сходились, почти в рукопашной</w:t>
        <w:br/>
        <w:t>С криминалом, где парни свои,</w:t>
        <w:br/>
        <w:t>Заблуждаясь, себя причисляли</w:t>
        <w:br/>
        <w:t>К демонам грешной земли.</w:t>
        <w:br/>
        <w:t>А потом снова сборы, дороги:</w:t>
        <w:br/>
        <w:t>Олимпиады настала пора</w:t>
        <w:br/>
        <w:t>И встречала Сплецназ Павлодара</w:t>
        <w:br/>
        <w:t>Златоглавая наша Москва!</w:t>
        <w:br/>
        <w:t>Ради Счастья, и Мира и Дружбы,</w:t>
        <w:br/>
        <w:t>Охраняли Москвы мы покой.</w:t>
        <w:br/>
        <w:t>И медаль «За отпичную службу!»</w:t>
        <w:br/>
        <w:t>Наградой была боевой.</w:t>
      </w:r>
    </w:p>
    <w:p>
      <w:r>
        <w:t>И когда началась «Перестройка» -</w:t>
        <w:br/>
        <w:t>Заморский попутал ли бес:</w:t>
        <w:br/>
        <w:t>Партии иуда-прослойка</w:t>
        <w:br/>
        <w:t>Несла несусветную спесы</w:t>
        <w:br/>
        <w:t>Бесчестным облаяна словом,</w:t>
        <w:br/>
        <w:t>Родина наших отцов:</w:t>
        <w:br/>
        <w:t>Все под проломленным сводом,</w:t>
        <w:br/>
        <w:t>Как крепости павших бойцон...</w:t>
        <w:br/>
        <w:t>И тогда Дед ушел, твой, в отставку,</w:t>
        <w:br/>
        <w:t>В отставку ушла и Страна,</w:t>
        <w:br/>
        <w:t>Но, презрев, Беловежья удавку,</w:t>
        <w:br/>
        <w:t>Ушла непреклонной она!...</w:t>
        <w:br/>
        <w:t>Я горжусь---я ровесник Победы!</w:t>
        <w:br/>
        <w:t>Мы дышали Романтики лирой.</w:t>
        <w:br/>
        <w:t>И никак не сломить мою Веру:</w:t>
        <w:br/>
        <w:t>Дорога мне моя Атлантида!</w:t>
        <w:br/>
        <w:t>жж</w:t>
        <w:br/>
        <w:t>Повзрослев, ты поймешы: эти строки</w:t>
        <w:br/>
        <w:t>Омыты росой носталыии.</w:t>
        <w:br/>
        <w:t>МИ, прошу, беспардонно и строга</w:t>
        <w:br/>
        <w:t>Не судите мою Атлантиду!...</w:t>
        <w:br/>
        <w:t>Масгут Нурмагамбетов</w:t>
        <w:br/>
        <w:t>07. 05. 20712</w:t>
        <w:br/>
        <w:t>307</w:t>
        <w:br/>
        <w:t>ОЛИМПИАДА-80 |</w:t>
        <w:br/>
        <w:t>Кінеін</w:t>
        <w:br/>
        <w:t>БЛАГОДАРСТВЕ ИНЕ</w:t>
        <w:br/>
        <w:t>ПИСЬМ0</w:t>
        <w:br/>
        <w:t>төн. НУРМАТАНБИТОВ М.0.</w:t>
        <w:br/>
        <w:t>“Шшаный састав органов анцтренних дел нашей рес-</w:t>
        <w:br/>
        <w:t>ІП бликп, прина авший ішастие т охране обіцестиенногі 9</w:t>
        <w:br/>
        <w:t>порчдка в безопасности на Иерах ХАЙ Олимпиады; қак</w:t>
        <w:br/>
        <w:t>өтменено а гелеграмме министра өнитренних дел ССЕР.</w:t>
        <w:br/>
        <w:t>сенерала арлап 11 Шелоөкова, с честью выполл па”</w:t>
        <w:br/>
        <w:t>сгааленнме перед ним задаши.</w:t>
        <w:br/>
        <w:t>ə</w:t>
        <w:br/>
        <w:t>Все наши сотрцөникц прочвцац при этом кск.ибніі-</w:t>
        <w:br/>
        <w:t>77 шш ті иеркость Ппислег и Уетапи.</w:t>
        <w:br/>
        <w:t>арадемонстраровала чйейнша аргаость, омясокша пра-</w:t>
        <w:br/>
        <w:t>фессиональнцо "ағады а кұаттири в работе, спогой-</w:t>
        <w:br/>
        <w:t>ствовала тому, “что Олимпада-80 стала незабынйе-</w:t>
      </w:r>
    </w:p>
    <w:p>
      <w:r>
        <w:t>оғым, волнцинция праздником, истарическим сөйцтием н</w:t>
        <w:br/>
        <w:t>спорте:</w:t>
        <w:br/>
        <w:t>Вы образцово несін сайжбИ ло охпанс өбшестпен-</w:t>
        <w:br/>
        <w:t>наөго порлдка в столице нашей” Родины - гөропезгерее</w:t>
        <w:br/>
        <w:t>Москве во время ХАНИ Өлимпайсынх Мер. праланай піз!</w:t>
        <w:br/>
        <w:t>этом аысактю сознательнасть и ансциплацированиость.</w:t>
        <w:br/>
        <w:t>Выражаю иеспеннасті, 8 том, Что Ви вәрейһ будете</w:t>
        <w:br/>
        <w:t>образцево вмтоднать свой саіжебный боле то укрепіс-</w:t>
        <w:br/>
        <w:t>% шао правопорлдка- и социалигстической эаконности в</w:t>
        <w:br/>
        <w:t>нашей респиблико, ннесете сөйй акшав-в пойготовку к</w:t>
        <w:br/>
        <w:t>Фөстойной астрече ХХҮТ сэоада КПСС и последуюіцес</w:t>
        <w:br/>
        <w:t>амлолнение его решений</w:t>
        <w:br/>
        <w:t>0 -</w:t>
        <w:br/>
        <w:t>2 2.</w:t>
        <w:br/>
        <w:t>қ;</w:t>
        <w:br/>
        <w:t>Желаю Нам кпепкого зборовья. ичного счастья ц 5)</w:t>
        <w:br/>
        <w:t>аовыу пспехой ө с.ж 2</w:t>
        <w:br/>
        <w:t>(1 саужс &gt;</w:t>
        <w:br/>
        <w:t>Министр пнутрециих дел</w:t>
        <w:br/>
        <w:t>Казахекей ССР | 22 2. 2</w:t>
        <w:br/>
        <w:t>ПЫ</w:t>
        <w:br/>
        <w:t>А/Ғ.ПЛАТАЕВ</w:t>
        <w:br/>
        <w:t>полковцик пнутренней службы</w:t>
        <w:br/>
        <w:t>Жата ааа аз</w:t>
        <w:br/>
        <w:t>318</w:t>
        <w:br/>
        <w:t>МАСГУТ СЕРИКБАЕВИЧ</w:t>
        <w:br/>
        <w:t>НУРМАГАМБЕТОВ</w:t>
        <w:br/>
        <w:t>Родился 28 мая 1945 года в поселке Майкаин Баянаульско-</w:t>
        <w:br/>
        <w:t>го района. В 1964 году окончил Майкаинскую русскую среднюю</w:t>
        <w:br/>
        <w:t>школу. В 1969 окончил Целинограский сельскохозяйственный</w:t>
        <w:br/>
        <w:t>институт, где прошел Военную Кафедру и получил офицерское</w:t>
        <w:br/>
        <w:t>звание, затем около трех пет прослужил командиром взвода</w:t>
        <w:br/>
        <w:t>Спецдивизии Закавказского военного округа по прикрытию гра-</w:t>
        <w:br/>
        <w:t>ниц. После возврашения из армии работал военруком и учителем</w:t>
        <w:br/>
        <w:t>биологии в Майкаинской казахской средней школе. В 1977 году</w:t>
        <w:br/>
        <w:t>по путевке комсомола направляется на работу в уголовный ро-</w:t>
        <w:br/>
        <w:t>зыск, потом беспрерывно проработал на посту начальника ми-</w:t>
        <w:br/>
        <w:t>лиции около 15 лет. В 1977 году заочно окончил Павлодарский</w:t>
        <w:br/>
        <w:t>педагогический институт и в 1980 году в должности замполита</w:t>
        <w:br/>
        <w:t>специального батальона участвует в охране Олимпиады-80 в</w:t>
        <w:br/>
        <w:t>городе Москве. В 1986 году прошел специальный курс академии</w:t>
        <w:br/>
        <w:t>МВД СССР вг. Москве по подготовке начальников милиций.</w:t>
        <w:br/>
        <w:t>В годы работы начальником Майкаинского поселкового отде-</w:t>
        <w:br/>
        <w:t>ления милиции в тесном взаимодействий с Майкаинским Пос-</w:t>
        <w:br/>
        <w:t>советом, Парткомом, Комитетом комсомола и Профкомом Рудо-</w:t>
      </w:r>
    </w:p>
    <w:p>
      <w:r>
        <w:t>управления «Майкаинзолото» добился в профилактике право-</w:t>
        <w:br/>
        <w:t>нарушении больших успехов и Майкаинская милиция: заняла</w:t>
        <w:br/>
        <w:t>первые места по Республике, а потом и в Союзе. Опыт работы</w:t>
        <w:br/>
        <w:t>Майкаинского поселкового отделения милиции распространили</w:t>
        <w:br/>
        <w:t>по всему Советскому Союзу, опубликовав в Журнале «Хабаршы-</w:t>
        <w:br/>
        <w:t>Вестник» (г. Алма. Ата) и в Журнале «Вестник МВД» г. Москва в</w:t>
        <w:br/>
        <w:t>1991 году. В этом опыте впервые на территории СССР были соз-</w:t>
        <w:br/>
        <w:t>даны НПГ (Наблюдательно-профилактические группы) и радио-</w:t>
        <w:br/>
        <w:t>фицированный ПГПІМ (Передвижной пункт милиции). В результа-</w:t>
        <w:br/>
        <w:t>те такой наступательной профилактической работы в 1991 году</w:t>
        <w:br/>
        <w:t>в населенных пунктах Майкаин, Ушкулун, Подхоз, ЦЭС, Шопты-</w:t>
        <w:br/>
        <w:t>купь не было допушено ни одного преступления в быту.</w:t>
        <w:br/>
        <w:t>В 1993 году, отказавшись от предложенного руководством</w:t>
        <w:br/>
        <w:t>УВД Павлодарской области звания подполковника милиции</w:t>
        <w:br/>
        <w:t>(сверх потолка), ушел в отставку в звании майора милиции.</w:t>
        <w:br/>
        <w:t>С 1993 года занимается охранной деятельностью. Как член</w:t>
        <w:br/>
        <w:t>Ветеранского Совета ОВД проводит работу по правовому вос-</w:t>
        <w:br/>
        <w:t>питанию молодежи в городах Экибастузе и Астане.</w:t>
        <w:br/>
        <w:t>Готовится к печати одна книга в прозе и сборник стихов.</w:t>
        <w:br/>
        <w:t>310</w:t>
        <w:br/>
        <w:t>МАСҒҰТ СЕРІКБАЙҰЛЫ</w:t>
        <w:br/>
        <w:t>НҰРМАҒАМБЕТОВ</w:t>
        <w:br/>
        <w:t>1945 жылы 28 мамырда Баянауыл ауданы Майқайың кентінде</w:t>
        <w:br/>
        <w:t>туган. 1964 жылы Майкайың орыс орта мектебін бітіреді.</w:t>
        <w:br/>
        <w:t>1969 жылы Целиноград ауыл шаруашылық институтын бітіріп,</w:t>
        <w:br/>
        <w:t>оның әскери кафедрасында офицерлік дәреже алып, үш жылға</w:t>
        <w:br/>
        <w:t>жуық Закавказьеде арнайы шекара бекінісі дивизиясының взвод</w:t>
        <w:br/>
        <w:t>командирі болып кызмет атқарды. Елге оралған соң Майқайың</w:t>
        <w:br/>
        <w:t>қазақ орта мектебінде үш жылдай әскери дайындық және биоло-</w:t>
        <w:br/>
        <w:t>гия пәнінен сабақ береді. 1977 жылы комсомол жолдауымен ІІМ</w:t>
        <w:br/>
        <w:t>органдарында қылмыс іздестіру инспекторы қызметіне жіберіліп,</w:t>
        <w:br/>
        <w:t>одан соң 15 жылға жуық милиция бастығы болып қызмет</w:t>
        <w:br/>
        <w:t>атқарды. 1977 жылы Павлодар педагогикалык институтын</w:t>
        <w:br/>
        <w:t>сырттай бітіріп, 1980 жылы Мәскеу қаласындағы дүниежүзілік</w:t>
        <w:br/>
        <w:t>ХХ Олимпиада ойындарын өткізуге Казакқстаннан барған ар-</w:t>
        <w:br/>
        <w:t>найы батальонның Павлодар облысы бойынша жасақталған</w:t>
        <w:br/>
        <w:t>взводының саяси жетекшісі болып барды. 1986 жылы Мәскеудің</w:t>
        <w:br/>
        <w:t>ПЬ Академиясының милиция бастықтарын дайындау арнайы</w:t>
        <w:br/>
        <w:t>курсын өтті.</w:t>
        <w:br/>
        <w:t>Майқайың милиция бөлімшесінің бастығы болып қызмет</w:t>
        <w:br/>
        <w:t>істеген жылдары Майқайың Поссоветі, «Майқайыңалтын»</w:t>
        <w:br/>
        <w:t>кенбасқармасының Партия, Комсомол, Кәсіподақ ұйымдарымен</w:t>
        <w:br/>
        <w:t>милиция бөлімшесінің әр қызметкерін жұмылдырып тығыз бай-</w:t>
        <w:br/>
        <w:t>ланыс дәрежесіне жеткізіп қылмыстың алдын алу шараларын-</w:t>
        <w:br/>
        <w:t>да 1991 жылы Майқайың милициясы Республика, одан асып</w:t>
        <w:br/>
        <w:t>Одақ бойынша поселкелік милициялар арасында бірінші орынға</w:t>
        <w:br/>
        <w:t>ие болды. Майқайың милиция жұмысының тәжрибесін Қазақ</w:t>
        <w:br/>
        <w:t>308</w:t>
      </w:r>
    </w:p>
    <w:p>
      <w:r>
        <w:t>ОТ АВТОРА (ЗАКЛЮЧЕНИЕ)</w:t>
        <w:br/>
        <w:t>Вот, перевернули мы последнюю страницу моей первой кни-</w:t>
        <w:br/>
        <w:t>ги. Естественно, что книга вызовет разные ассоциации, но еспи</w:t>
        <w:br/>
        <w:t>она хоть чуть-чуть толкнет читателя к раздумьям, то цель автора</w:t>
        <w:br/>
        <w:t>достигнута, иб0 в книгу вложены все мой чувства, все невыска-</w:t>
        <w:br/>
        <w:t>занные думы, накопившиеся за время службы в милиции. Это,</w:t>
        <w:br/>
        <w:t>по сути, труд документальный. Может чуть с легким политиче-</w:t>
        <w:br/>
        <w:t>ским оттенком. Но главное, что изложенные чувства искренние.</w:t>
        <w:br/>
        <w:t>Вообше книга эта рассчитана на работников полиции.</w:t>
        <w:br/>
        <w:t>И пюбой полицейский сегодня должен понять, что его про-</w:t>
        <w:br/>
        <w:t>фессия, его действия буквально впитаны во все клетки обше-</w:t>
        <w:br/>
        <w:t>ства. Полицейскому очень тяжело работать не столько физиче-</w:t>
        <w:br/>
        <w:t>ски, сколько морально. Надо боротьоя со зпом и, порой рискуя</w:t>
        <w:br/>
        <w:t>здоровьем и даже жизнью, нести свое добро тем, которые счита-</w:t>
        <w:br/>
        <w:t>ют тебя же грубияном, взяточником и преступиком. Эти ассоциа-</w:t>
        <w:br/>
        <w:t>ции рисуются в мозгу обывателя теми нарушениями законности,</w:t>
        <w:br/>
        <w:t>которые допускают некоторые стражи правопорядка. Их мизер.</w:t>
        <w:br/>
        <w:t>Но обіцество смотрит на действия полицейских как через пере-</w:t>
        <w:br/>
        <w:t>вернутый бинокль: подвиги полицейских в глазах обшества уда-</w:t>
        <w:br/>
        <w:t>ленно уменьшаются (потому что это их обязанность), а факты</w:t>
        <w:br/>
        <w:t>нарушения законности во много крат увеличиваются.</w:t>
        <w:br/>
        <w:t>Поэтому нада снова перетягивать сознание обшества к чув-</w:t>
        <w:br/>
        <w:t>ству прекрасноғго, ибо «Красота спасет мир!». Чтобы поверхност-</w:t>
        <w:br/>
        <w:t>но разобраться в идеологическихлабиринтах обцества возьмем</w:t>
        <w:br/>
        <w:t>только сегодняшние телефильмы 0 полицейских и бандитах.</w:t>
        <w:br/>
        <w:t>Некоторые сценаристы, гонясь за «обьективностью» показыва-</w:t>
        <w:br/>
        <w:t>ют противозаконные действия «героев»: стояцие на страже за-</w:t>
        <w:br/>
        <w:t>конности полицейские сами убивают людей и все это им сходит</w:t>
        <w:br/>
        <w:t>с рук, в служебных кабинетах водку пьют ведрами. Здесь сцена-</w:t>
        <w:br/>
        <w:t>ристы забывают главное: зло наказуем. А то их творчество срав-</w:t>
        <w:br/>
        <w:t>нимо с тем, как в семье все голые учат детей анатомии. Почему</w:t>
        <w:br/>
        <w:t>мы сейчас ишем старые советские кинофильмы? Потому что</w:t>
        <w:br/>
        <w:t>они действуют на душу целебно! Почему вечно «Лебединое озе-</w:t>
        <w:br/>
        <w:t>ро»? Потому что оно прекрасно! История повторяется, и здесь я</w:t>
        <w:br/>
        <w:t>хочу привести слова Никитенко А. В. -- Профессора русской</w:t>
        <w:br/>
        <w:t>словесности Петербургского университета: «Печальное</w:t>
        <w:br/>
        <w:t>зрелише представляет наше сегодняшневе обшество. В нем</w:t>
        <w:br/>
        <w:t>нц великодушных стремлений, ни правосудия, ни простоты,</w:t>
        <w:br/>
        <w:t>ни чести в нравах, словом, -- ничего, свидетельстауюшего</w:t>
        <w:br/>
        <w:t>о здравом, естественном и энергичном развитии нравствен-</w:t>
        <w:br/>
        <w:t>ных сип... Обшественный разврат так велик, что понятия о</w:t>
        <w:br/>
        <w:t>чести, о справедливости считаютося или спабодушием, или</w:t>
        <w:br/>
        <w:t>признаком романтичекой восторженности... Әбразованность</w:t>
        <w:br/>
        <w:t>наша -- одно лицемерив... Зачем заботшться о приобретении</w:t>
        <w:br/>
        <w:t>познаний, когда наша жизнь и обшество в противоборстве</w:t>
        <w:br/>
        <w:t>со всеми великими идеями и истинами, когда всякое покушение</w:t>
        <w:br/>
        <w:t>осушествить какую-нибудь мысль о справедливости, о добре,</w:t>
        <w:br/>
        <w:t>304</w:t>
        <w:br/>
        <w:t>о пользе обіцей клеймиться и преследувтся как престулле-</w:t>
        <w:br/>
        <w:t>ние?» Как будто сказано о сегодняшнем дне, когда законы кап-</w:t>
        <w:br/>
        <w:t>тапистической рыночной .экономики уничтожили все то добров,</w:t>
        <w:br/>
        <w:t>что на протяжении десятилетий после страшной войны было по- .</w:t>
      </w:r>
    </w:p>
    <w:p>
      <w:r>
        <w:t>сеяно в людских душах идеями и реалиями социализма. А, ведь,</w:t>
        <w:br/>
        <w:t>эти мысли были высказаны почти два века назад, в 1840-х годах.</w:t>
        <w:br/>
        <w:t>Позтому надо на конкретных примерах учить молодежь про-</w:t>
        <w:br/>
        <w:t>стым истинам, что такое хорошо, а что такое плохо и выводить</w:t>
        <w:br/>
        <w:t>обшество из массового транса, когда ученые и царствуюшие</w:t>
        <w:br/>
        <w:t>мужи облачившись с желто-голубые мантии устраивают сре-</w:t>
        <w:br/>
        <w:t>ди подрастаюшего покопения шоу аплодисментов: кто громче</w:t>
        <w:br/>
        <w:t>и дружно аплодируют, те патриотичнее. Ничего не поможет, пока</w:t>
        <w:br/>
        <w:t>обшество не сломает чувство преклонения капитапу, доплару</w:t>
        <w:br/>
        <w:t>или как его еше назыают «баксам». Потому и лезет вголову риф-</w:t>
        <w:br/>
        <w:t>ма: «из грязи в князи через баксы и связи».</w:t>
        <w:br/>
        <w:t>Мы разучились читать, а потому и думать, вследствие чего</w:t>
        <w:br/>
        <w:t>потеряли чувство воображения, которое всегда помогает разга-</w:t>
        <w:br/>
        <w:t>дать глубокую тайну, спрятаную в любом простейшем действе</w:t>
        <w:br/>
        <w:t>обшества или природы. Маленький пример: чеповек долгие годы</w:t>
        <w:br/>
        <w:t>сидел в тюрьме. Противный надзиратель за эти годы ему так на-</w:t>
        <w:br/>
        <w:t>доеп, что узник готов его убить при первой же возможности, та-</w:t>
        <w:br/>
        <w:t>кая у него накопилась ненависть к надзирателю. Но вот окончен</w:t>
        <w:br/>
        <w:t>срок заточения. Узник выходит на свободу. И когда ненавистный</w:t>
        <w:br/>
        <w:t>надзиратель с улыбкой открывает ему последнюю перед волей</w:t>
        <w:br/>
        <w:t>железную дверь и говорит: «Свободен!», узник автоматически</w:t>
        <w:br/>
        <w:t>отвечает ему «Спасибо!». Как? Как он произнес это слово бла-</w:t>
        <w:br/>
        <w:t>годарности? Ведь, не надзиратепь же вынес Постановление</w:t>
        <w:br/>
        <w:t>06 его освобожденим. Но надзиратепь поставил последнюю</w:t>
        <w:br/>
        <w:t>практическую, в то же время, самую особую точку в процессе</w:t>
        <w:br/>
        <w:t>освобождения: он отомкнул последнюю преграду перед волей!</w:t>
        <w:br/>
        <w:t>И узник механический поблагодарил ненавистного ему же чепо-</w:t>
        <w:br/>
        <w:t>века. Но разве он сделал это механически,</w:t>
        <w:br/>
        <w:t>необдуманно? Это так кажется. На самом деле это произо-</w:t>
        <w:br/>
        <w:t>шло по закону природы: Добро всегда притягивает к себе Благо-</w:t>
        <w:br/>
        <w:t>дарносты Коғда бы, и кем бы, не сделано это ДОБРО!</w:t>
        <w:br/>
        <w:t>На этом философском пафосе и заканчиваю я свое заключи-</w:t>
        <w:br/>
        <w:t>тельнов слово.</w:t>
        <w:br/>
        <w:t>Масгут</w:t>
        <w:br/>
        <w:t>305</w:t>
        <w:br/>
        <w:t>Ирля</w:t>
        <w:br/>
        <w:t>Масгут Нурмагамбетов</w:t>
        <w:br/>
        <w:t>Ар жүзімен...</w:t>
        <w:br/>
        <w:t>По лезвию совести...</w:t>
        <w:br/>
        <w:t>Документальная повесть и рассказы</w:t>
        <w:br/>
        <w:t>Подписанов печать 20.08.2012 г. Формат 60х84 1/16</w:t>
        <w:br/>
        <w:t>Тираж 100 экз. Заказ Х12-1190</w:t>
        <w:br/>
        <w:t>. Отпечатано в типографии «Ргітаі! их»</w:t>
        <w:br/>
        <w:t>Республика Казахстан, г. Экибастуз, ул. Ауэзова, 15</w:t>
        <w:br/>
        <w:t>Теп.: 8 (7187) 75 52 20</w:t>
      </w:r>
    </w:p>
    <w:p>
      <w:r>
        <w:t>Е-тай: ргіта!их.сігу атай.сот</w:t>
        <w:br/>
        <w:t>Нурмагамбетов Масгут Серикбаевич</w:t>
        <w:br/>
        <w:t>Воин, педагог, милиционер,</w:t>
        <w:br/>
        <w:t>бард-импровизатор, поэт-билингв.</w:t>
        <w:br/>
        <w:t>2-22.</w:t>
        <w:br/>
        <w:t>Спецназ Павлодара -- «28 панфиловцев»:</w:t>
        <w:br/>
        <w:t>Прими, Красная плошадыь привет из Казахстана!</w:t>
        <w:br/>
        <w:t>Июль 1980г</w:t>
        <w:br/>
        <w:t>На Набережной у Дома Союзов -- Что Иртыш,</w:t>
        <w:br/>
        <w:t>что Москва-река --все роднове!</w:t>
        <w:br/>
        <w:t>Лето 1980г</w:t>
        <w:br/>
        <w:t>327</w:t>
        <w:br/>
        <w:t>Осенний строевой смотр -- Красавцы, хоть куда! 1986г</w:t>
        <w:br/>
        <w:t>ЕЗСШЕЙІ шы?</w:t>
        <w:br/>
        <w:t>Народная дружина с милицейским патрулем -- Гроза хулиганов!</w:t>
        <w:br/>
        <w:t>1983г</w:t>
        <w:br/>
        <w:t>324</w:t>
        <w:br/>
        <w:t>Командир отличного взвода.</w:t>
        <w:br/>
        <w:t>(Снимок из газеты «Красное Знамя» Закавказского Военного округа</w:t>
        <w:br/>
        <w:t>от 07. 09. 19722, г. Тбилиси)</w:t>
        <w:br/>
        <w:t>Группа быстрого реагирования -- Тренировочные учения</w:t>
        <w:br/>
        <w:t>на Стадионе. 1983г</w:t>
        <w:br/>
        <w:t>329</w:t>
        <w:br/>
        <w:t>331</w:t>
        <w:br/>
        <w:t>жеертне са. адысі т. 2 с 5.</w:t>
        <w:br/>
        <w:t>На 1-Майской демонстрации 18 бІНӘГУ с Начальником милиции!</w:t>
        <w:br/>
        <w:t>г</w:t>
        <w:br/>
        <w:t>лентасы...</w:t>
      </w:r>
    </w:p>
    <w:p>
      <w:r>
        <w:t>Разводу Обелиска -- Мы верны традиции отцов! 1984г</w:t>
        <w:br/>
        <w:t>325</w:t>
        <w:br/>
        <w:t>На стыке с Ирано-Турецкой границей -</w:t>
        <w:br/>
        <w:t>Боевые учения «Кавказ -- 1973».</w:t>
        <w:br/>
        <w:t>«В бой идут одни кавказцы», а командир -- казах!</w:t>
        <w:br/>
        <w:t>328</w:t>
        <w:br/>
        <w:t>Олимпиада-80. г. Москва.</w:t>
        <w:br/>
        <w:t>На посту наследник панфиловцев -- Хулиганам и бандитам</w:t>
        <w:br/>
        <w:t>в Сокольниках ловить нечего!</w:t>
        <w:br/>
        <w:t>МОСКОВСКИЙ 75:</w:t>
        <w:br/>
        <w:t>КУЛЬТУРЫ И С):</w:t>
        <w:br/>
        <w:t>Сокол</w:t>
        <w:br/>
        <w:t>-.</w:t>
        <w:br/>
        <w:t>Старейший парк Москвы доверили Спецназу из Павлодара!</w:t>
        <w:br/>
        <w:t>326</w:t>
        <w:br/>
        <w:t>МАЗМҰНЫ ;</w:t>
        <w:br/>
        <w:t>Автордан........................................ .... З</w:t>
        <w:br/>
        <w:t>Аса қауіпті, немесе зая кеткен өмір....................... 6</w:t>
        <w:br/>
        <w:t>Намыс пен Заң....................................... 74</w:t>
        <w:br/>
        <w:t>Туған қан............... ЕЗЕРЕРБІРЕЕРФЕЗ РЕ ЕРЕ - РЕЙ 89</w:t>
        <w:br/>
        <w:t>іздестірудің құзы мен шыңы.....................:...... 97</w:t>
        <w:br/>
        <w:t>10 Сом.............................................. 103</w:t>
        <w:br/>
        <w:t>Немістер инь ЭР ЕРЕ ЖҰР ЕФОЗАҰОЕЕРЕЕЕРЕЕР 109</w:t>
        <w:br/>
        <w:t>Өрт................................................ 134</w:t>
        <w:br/>
        <w:t>е ЕРТЕК ТГ КТТГЕІ СЕ 119</w:t>
        <w:br/>
        <w:t>Олимпиада:-- 80 еуро д асвфиа да еазияоилсаяылынрдалрынға 9 (келеды 125</w:t>
        <w:br/>
        <w:t>Портреттер......................................... 131</w:t>
        <w:br/>
        <w:t>Автордан (соңғы сөз)............................ жаыы% 151</w:t>
        <w:br/>
        <w:t>СОДЕРЖАНИЕ</w:t>
        <w:br/>
        <w:t>ГХҒантора весесыслсскслсаскогцолоонолоноклласалиаеанынсысмалаасшалыдасады 154 |</w:t>
        <w:br/>
        <w:t>Особо опасный, или не прожитая жизнь................. 157</w:t>
        <w:br/>
        <w:t>Честьй ЗакоОнНгиазоеесиимеаниае ааа МЕЗЕНеЕ 84 КАК еННДДНЕ 225</w:t>
        <w:br/>
        <w:t>Родная:рдОВв .ввгьзеколаснлноншамисалыаншаныйыуаранары, аййшанадалананааныңалытаны 242</w:t>
        <w:br/>
        <w:t>Проколы и блеск сысқа............................... 249</w:t>
        <w:br/>
        <w:t>10 Рублей:е гекостеккеекек ев БӨК6ФЕРЕЕЕЕРЕЕЕК ЕЕ СӨЗ 255</w:t>
        <w:br/>
        <w:t>НемШЦЕаы ссе еесасы ее ссе ккежесесекесекесекекекенн 261</w:t>
        <w:br/>
        <w:t>Пожар ............................................. 267</w:t>
        <w:br/>
        <w:t>Дорогазаовза атония 1 МЕЕЕЕЙЕЕЕРІЗФЕРЕЕШЕРШЕЙЕН 271</w:t>
        <w:br/>
        <w:t>Олимпиада --80.................................... 278</w:t>
        <w:br/>
        <w:t>Портреты........................................... 283</w:t>
        <w:br/>
        <w:t>От автора (закпючениве) .............................. 304</w:t>
        <w:br/>
        <w:t>Моя Атлантида...................................... 306</w:t>
        <w:br/>
        <w:t>Автопортрет гевсс: сі ЕРТЕ ШЕРЕРТЕШТЕРЕРРЕРФЕЗЖІРІНҰ 308</w:t>
      </w:r>
    </w:p>
    <w:p>
      <w:r>
        <w:t>14 маусым, сенбі, 2003жыл</w:t>
        <w:br/>
        <w:t>ЖАЛҒЫЗ</w:t>
        <w:br/>
        <w:t>ҚАЛЫН</w:t>
        <w:br/>
        <w:t>Адыр еді ар жағы Ырғайлының,</w:t>
        <w:br/>
        <w:t>Маңайында өсуші еді жалғыз қайың.</w:t>
        <w:br/>
        <w:t>Жалырағы жайқалып шығады алдан</w:t>
        <w:br/>
        <w:t>Жазғы шақта сағынып барған сайын.</w:t>
        <w:br/>
        <w:t>Болсам деп сом болаттай мықты, берік,</w:t>
        <w:br/>
        <w:t>Құлшындым ақ қайыңға шыққым келіп,</w:t>
        <w:br/>
        <w:t>-Қайыңды сындырмағың, обал болад, -</w:t>
        <w:br/>
        <w:t>Деді Апам, тентектікті төріс коріп.</w:t>
        <w:br/>
        <w:t>(Іі?</w:t>
        <w:br/>
        <w:t>“Ағашты өсіп тұрған кесіп алам”, -</w:t>
        <w:br/>
        <w:t>Десе біреу, апа сөзін есіме алам</w:t>
        <w:br/>
        <w:t>Қатыгез пенделердің балтасынан</w:t>
        <w:br/>
        <w:t>Қуарып барасың-ау, есіл далам!</w:t>
        <w:br/>
        <w:t>«ЕҮ6 МАЙҚАЙЫНЫМ-</w:t>
        <w:br/>
        <w:t>Орман ішін аралап, м АҚтТ Аны</w:t>
        <w:br/>
        <w:t>Шаршадым да шалдықтым,</w:t>
        <w:br/>
        <w:t>Майқайыңның алтын шыққан даласы,</w:t>
        <w:br/>
        <w:t>Оянып кеттім түсімнен.</w:t>
        <w:br/>
        <w:t>“Тимендері!" - деген үн шығып.</w:t>
        <w:br/>
        <w:t>Кесілген ағаш түбіне</w:t>
        <w:br/>
        <w:t>Отыра кетіп қалғыппын.</w:t>
        <w:br/>
        <w:t>Ұйықтап жатсам түсімде Әр замаңда өзгереді қарашы.</w:t>
        <w:br/>
        <w:t>Өсіп тұрмын терек бап, Өткен менен бүгінгіні барласам,</w:t>
        <w:br/>
        <w:t>Жапырақтар үстімде Жетіп Жатыр жақсысы мән наласы»</w:t>
        <w:br/>
        <w:t>Шуылдайды безектеп. Маң даланың бір түйіршік алтыны -</w:t>
        <w:br/>
        <w:t>Өткен күннің найзағайдай жарқылы.</w:t>
        <w:br/>
        <w:t>Тақыр сазды, тас төбелі Майқайың,</w:t>
        <w:br/>
        <w:t>Бағы артты сом алтыны арқылы.</w:t>
        <w:br/>
        <w:t>Партияға, басшыларға ел сенді.</w:t>
        <w:br/>
        <w:t>Сандықтан да еңбек етті белсенді.</w:t>
        <w:br/>
        <w:t>Кеншілердің кенті, оның тұрмысы,</w:t>
        <w:br/>
        <w:t>Өндірілген алтынымен өлшенді</w:t>
        <w:br/>
        <w:t>Өткен күннен дәстүрлі нәр аламыз,</w:t>
        <w:br/>
        <w:t>Өткен күнмен байланысты санамыз.</w:t>
        <w:br/>
        <w:t>Біроугер кел таң қалды,</w:t>
        <w:br/>
        <w:t>Енді біреу грбалды,</w:t>
        <w:br/>
        <w:t>Арасын үстап біреуі</w:t>
        <w:br/>
        <w:t>Кеспекке келед аңғардым.</w:t>
        <w:br/>
        <w:t>Оңымнан нұрлы күн шығып,</w:t>
        <w:br/>
        <w:t>Әмірге мәнді құлшынып,</w:t>
        <w:br/>
        <w:t>332</w:t>
      </w:r>
    </w:p>
    <w:p>
      <w:r>
        <w:t>Көзбен корген қуанышта, бақыттан,</w:t>
        <w:br/>
        <w:t>Қалайша біз жалтармыз, танамыз,</w:t>
        <w:br/>
        <w:t>70 жылғы еңбек жолын көнілі,</w:t>
        <w:br/>
        <w:t>Өшірсек біз қайдан бақыт табамыз?</w:t>
        <w:br/>
        <w:t>Әкелердің, аталардың қолымен,</w:t>
        <w:br/>
        <w:t>Жасалғанды Майқайың - жыр, бәр аңыз,</w:t>
        <w:br/>
        <w:t>Қайта жазсақ сол тарихты бұрмалап,</w:t>
        <w:br/>
        <w:t>Бұзылады, сөгіледі арамыз.</w:t>
        <w:br/>
        <w:t>Өткен күнді талапайға түсірмей,</w:t>
        <w:br/>
        <w:t>Сабырменен зерделей бір қараңыз.</w:t>
        <w:br/>
        <w:t>Кидік біздер коммунистің шекпенін,</w:t>
        <w:br/>
        <w:t>Мол болсын деп даладағы екенім.</w:t>
        <w:br/>
        <w:t>Күні-түні еңбек еттік Кеңеске,</w:t>
        <w:br/>
        <w:t>Болған жоқпын ешкімге дв өкпелі.</w:t>
        <w:br/>
        <w:t>Нұрлы таңдай Назарбаев ағамыз -</w:t>
        <w:br/>
        <w:t>Елбасыға қызыға бір қараңыз.</w:t>
        <w:br/>
        <w:t>Тәуелсіздік алған күннен басқарған,</w:t>
        <w:br/>
        <w:t>Артып отыр жер жүзіне бағамыз.</w:t>
        <w:br/>
        <w:t>Әйтсе дағы, жергілікті жерлерде,</w:t>
        <w:br/>
        <w:t>Шенеунік бар қыңыр-қырсық ер кеуде,</w:t>
        <w:br/>
        <w:t>Етек алған жомқорлық та жоқ өмес,</w:t>
        <w:br/>
        <w:t>Жаңбырдан соң саңырауқұлақтай</w:t>
        <w:br/>
        <w:t>кеулеген. д</w:t>
        <w:br/>
        <w:t>Аа емес қой елімізде Азамат,</w:t>
        <w:br/>
        <w:t>Жүретуғын жүрген жолын тазалап</w:t>
        <w:br/>
        <w:t>Көдейлерге қамқор болған әркашан,</w:t>
        <w:br/>
        <w:t>Азаматтар осындай бір - ғажап-ақ.</w:t>
        <w:br/>
        <w:t>Көп болса да сар даланың алтыны,</w:t>
        <w:br/>
        <w:t>Ағаларға тигізбеген салқынын.</w:t>
        <w:br/>
        <w:t>Аштық жылы ашқұрсақ боп жүрсе де,</w:t>
        <w:br/>
        <w:t>Өндірістің кемітпеген қарқынын.</w:t>
        <w:br/>
        <w:t>"Майхайың астыңдағы алтын қайда,</w:t>
        <w:br/>
        <w:t>Алтыннан алқа таққан халқың қайда?”</w:t>
        <w:br/>
        <w:t>Деген сөз жыр жазуға мәжбүр етті,</w:t>
        <w:br/>
        <w:t>Әр адам жақсы іске талпынбай ма!</w:t>
        <w:br/>
        <w:t>Даламның құт-қазына тастары бар,</w:t>
        <w:br/>
        <w:t>Тастарды игерудің астары бар:</w:t>
        <w:br/>
        <w:t>Майқайың бүгін күшін еселесе;</w:t>
        <w:br/>
        <w:t>Шығатын болашақта асқары бар.</w:t>
        <w:br/>
        <w:t>Мәстут НҰРМАҒАННЕТОВ,</w:t>
        <w:br/>
        <w:t>“АСЕ</w:t>
        <w:br/>
        <w:t>(5 5</w:t>
        <w:br/>
        <w:t>2722</w:t>
        <w:br/>
        <w:t>вобода, равенство, права</w:t>
      </w:r>
    </w:p>
    <w:p>
      <w:r>
        <w:t>Асновным законом любого государства янлвтся Конституция. Этот документ,</w:t>
        <w:br/>
        <w:t>стояий 80 главе системы законов, опрадәляет базовые усто обіцественного ні</w:t>
        <w:br/>
        <w:t>государственного строя. О действенности Конституции нашей Республики мы бе-</w:t>
        <w:br/>
        <w:t>седуем с замоститалем председателя обшественного обьединония «Ақсақалдар</w:t>
        <w:br/>
        <w:t>әділ-қазылығы», ветераном МВД М.С.Нурмагамбетовым:</w:t>
        <w:br/>
        <w:t>-- Мастут Серикбаевич, слустя триста</w:t>
        <w:br/>
        <w:t>пет после правового уложения «Жеты:</w:t>
        <w:br/>
        <w:t>жарғы» хана Тауке казаки получили нако-</w:t>
        <w:br/>
        <w:t>ец Конституцикю независимого Казахс-</w:t>
        <w:br/>
        <w:t>тана. Трудис порооценить гордость и ра-</w:t>
        <w:br/>
        <w:t>дость казахского народа по поводу этого</w:t>
        <w:br/>
        <w:t>события, однако в обіцество возникают-</w:t>
        <w:br/>
        <w:t>постоянные споры, что основной закон</w:t>
        <w:br/>
        <w:t>страны не являвтся законом для асох и</w:t>
        <w:br/>
        <w:t>каждого.</w:t>
        <w:br/>
        <w:t>-- Конечным резульгатом дейстеия Конс-</w:t>
        <w:br/>
        <w:t>титудии является сегодияшияя наша жизнь.</w:t>
        <w:br/>
        <w:t>Намав снуля, страна бөз потрясений и хаоса:</w:t>
        <w:br/>
        <w:t>Обрепа попитичесхий вес, стала председа-</w:t>
        <w:br/>
        <w:t>телем з ОБСЕ, у нас стабильная экономи-</w:t>
        <w:br/>
        <w:t>ка ги мирнов меогонациональнде обшествс:</w:t>
        <w:br/>
        <w:t>Конечно, при становлений независимого Ка-</w:t>
        <w:br/>
        <w:t>захстана Прозиденту страны Н.Назарбаепу</w:t>
        <w:br/>
        <w:t>м 8/0 команде пришлось прокладығать путь</w:t>
        <w:br/>
        <w:t>вусловиях полного непонимания народом но-</w:t>
        <w:br/>
        <w:t>рыхрынояных отношений, коушения пражних:</w:t>
        <w:br/>
        <w:t>нравственных ценностей, идеалов. Главный</w:t>
        <w:br/>
        <w:t>удар 40-е годы прошпого столотия прияя-</w:t>
        <w:br/>
        <w:t>пи на себя рабочие городсхих предприятий и.</w:t>
        <w:br/>
        <w:t>Жители сөл. Видя вов тяжелые поспедствия</w:t>
        <w:br/>
        <w:t>переходного периода, Перзый Президент</w:t>
        <w:br/>
        <w:t>страны нашел самый нужный казахтанцам</w:t>
        <w:br/>
        <w:t>источник света -- единство “и равноправие</w:t>
        <w:br/>
        <w:t>всех граждан многонациональной республи-</w:t>
        <w:br/>
        <w:t>хи. Пиния Президента нашла поддеряжу в</w:t>
        <w:br/>
        <w:t>серацак казахстанцев, поскольку была войс-</w:t>
        <w:br/>
        <w:t>тиһу человеческой!</w:t>
        <w:br/>
        <w:t>политическом плане единстео -- 30</w:t>
        <w:br/>
        <w:t>сппоченность народа На основе равнолравия</w:t>
        <w:br/>
        <w:t>эсех национальностей, проживаюших в дан-</w:t>
        <w:br/>
        <w:t>ном государствв. Но в международном праве.</w:t>
        <w:br/>
        <w:t>өсті понятие атрибутнкн государств; Одиим</w:t>
        <w:br/>
        <w:t>из этих атрибутов являвтся государственный</w:t>
        <w:br/>
        <w:t>язык: У кастосударстаонным языксы признан</w:t>
        <w:br/>
        <w:t>казахский язык. И зто не противорчит никв-</w:t>
        <w:br/>
        <w:t>ким международным отношениям -&gt; корен-</w:t>
        <w:br/>
        <w:t>ным население страны являются казахи.</w:t>
        <w:br/>
        <w:t>Другәй аопрос; кода в пылу восстановления</w:t>
        <w:br/>
        <w:t>Сөдегу языкв как государственцого, нокото-</w:t>
        <w:br/>
        <w:t>рье Политические и 0бшественныв дейтелн</w:t>
        <w:br/>
        <w:t>Допускают предвзятость. Одниими из часто</w:t>
        <w:br/>
        <w:t>вызывакйцих споры моментов яаляЮтся пв-</w:t>
        <w:br/>
        <w:t>именования үлиц, тородов, предприятий.</w:t>
        <w:br/>
        <w:t>вижу никахого национального подтекста в.</w:t>
        <w:br/>
        <w:t>перейменовании улицы Ленина. Просто вос-</w:t>
        <w:br/>
        <w:t>торжастаовала родная историческая.</w:t>
        <w:br/>
        <w:t>справодливость, подЧөркнут. авторитет муд-</w:t>
        <w:br/>
        <w:t>реца Великой Степи. А вот памятник вождк»</w:t>
        <w:br/>
        <w:t>ревопюционной диктатуры возле «Ахку-клу-</w:t>
        <w:br/>
        <w:t>ба», на Мой взгіяд, сносить не нужна, Это,</w:t>
      </w:r>
    </w:p>
    <w:p>
      <w:r>
        <w:t>памятник не толькс исторической пичности,</w:t>
        <w:br/>
        <w:t>но и самой истории. Я против поголовного:</w:t>
        <w:br/>
        <w:t>перемменовьвания. Улицы Горияков, Строи-</w:t>
        <w:br/>
        <w:t>Төльная, Энерготиков &lt;&lt; Живая память о тех,</w:t>
        <w:br/>
        <w:t>кто строил атот Ғород- Сайчас на страница</w:t>
        <w:br/>
        <w:t>ғазаты «Отарха» кте вопрос Пе-</w:t>
        <w:br/>
        <w:t>меңования-посолка Солнечный. Зачем?</w:t>
        <w:br/>
        <w:t>Ғаков теппе; всем понятиов и блізкое рус-</w:t>
        <w:br/>
        <w:t>“сəе слово! Гіросто для того, чтобы руссяов:</w:t>
        <w:br/>
        <w:t>Наздание «аять и Отменить:</w:t>
        <w:br/>
        <w:t>2то. Чта, в поселке нет социальных вопросов;</w:t>
        <w:br/>
        <w:t>проблем молодежи. а каково состояние пить-.</w:t>
        <w:br/>
        <w:t>“вай воды, водопроводов? /.</w:t>
        <w:br/>
        <w:t>ЕДИНСТө0 начиндетсв % головаж, 8 душе,</w:t>
        <w:br/>
        <w:t>Помнитея, с какой горечыю я расставалея с</w:t>
        <w:br/>
        <w:t>соседями -- номцами и русскими, уезжав-</w:t>
        <w:br/>
        <w:t>Шими на историческую радину. Положа руку</w:t>
        <w:br/>
        <w:t>на сердіе, думаю: Сблизились ли мы Так</w:t>
        <w:br/>
        <w:t>жа с единокроаными қазахами, возараша-.</w:t>
        <w:br/>
        <w:t>юцимися из чужбины? Да, у казахов особо</w:t>
        <w:br/>
        <w:t>разаита родәплеменная сппоченкость Но</w:t>
        <w:br/>
        <w:t>именно родоплеменные распри Позволили</w:t>
        <w:br/>
        <w:t>джунгарам так глубоко вклиниться на наши.</w:t>
        <w:br/>
        <w:t>земли. и перед лицом обшего арага топько</w:t>
        <w:br/>
        <w:t>авторитарному АБпайхану удалось спло-</w:t>
        <w:br/>
        <w:t>тить казахский народ. 2 2</w:t>
        <w:br/>
        <w:t>Всем нам ни на МИГ нельзя забығать о</w:t>
        <w:br/>
        <w:t>Әдинстое -- конституционком, (06шегссу-</w:t>
        <w:br/>
        <w:t>дарственном. межнациональном. Мы жи-</w:t>
        <w:br/>
        <w:t>зем вглобалығом мире, Гда все займосе-</w:t>
        <w:br/>
        <w:t>-занно. Лопнунший в. США банқ вукдетоя на.</w:t>
        <w:br/>
        <w:t>ж местах и кредитах наших людей.</w:t>
        <w:br/>
        <w:t>Чего сқрығаты нынешине парламонтария и.</w:t>
        <w:br/>
        <w:t>санаторы никак не приввдут п соответствие.</w:t>
        <w:br/>
        <w:t>захоны и подзаконныв акты. Налример, Тру-</w:t>
        <w:br/>
        <w:t>довов Законодагөльство. Почему депугіі.</w:t>
        <w:br/>
        <w:t>-тышедший ма промышленников или спужа:</w:t>
        <w:br/>
        <w:t>их, по истечвним депугатежого срока мо-</w:t>
        <w:br/>
        <w:t>жет вөрнуться на прежиее рабочвв место л.</w:t>
        <w:br/>
        <w:t>Солдат срогной службы не обладаөт «про-</w:t>
        <w:br/>
        <w:t>имушастввнным правом»? Моту привести</w:t>
        <w:br/>
        <w:t>Десятки примеров, когда охранявший Гра-</w:t>
        <w:br/>
        <w:t>ницу с оружиам в руках демобилизсваяный</w:t>
        <w:br/>
        <w:t>солдат оставапся без работы. |</w:t>
        <w:br/>
        <w:t>Чтобы народ хорошо Жип; можду субьек-</w:t>
        <w:br/>
        <w:t>тами рыночных отношений должны сушест-.</w:t>
        <w:br/>
        <w:t>2 Жовать жесткие правила оплаты аыполнен-.</w:t>
        <w:br/>
        <w:t>ныхраБог или услуг Между казахстаноции</w:t>
        <w:br/>
        <w:t>Ациннистратианым іи Трудовым кодексами</w:t>
        <w:br/>
        <w:t>Зияют дыры, наводяшие на мысль о лобби-</w:t>
        <w:br/>
        <w:t>рованин парламентариями интересов кучки,</w:t>
        <w:br/>
        <w:t>олигархов или государственных ведоиста,</w:t>
        <w:br/>
        <w:t>Отқройте подзабытый том Ленина: «Не ре-</w:t>
      </w:r>
    </w:p>
    <w:p>
      <w:r>
        <w:t>Шив малый волрос. м/ постояино һа мән</w:t>
        <w:br/>
        <w:t>будем спотыкатьсаі»</w:t>
        <w:br/>
        <w:t>Так давайте чтить нашу Конституцию и</w:t>
        <w:br/>
        <w:t>санто выпопияты в перауі0 счередь все ее</w:t>
        <w:br/>
        <w:t>стағын</w:t>
        <w:br/>
        <w:t>"Ттүций!.</w:t>
        <w:br/>
        <w:t>Бөсодовала А.КУЛЬНИЯЗОВА.</w:t>
        <w:br/>
        <w:t>На снимке: заместитель предсода-</w:t>
        <w:br/>
        <w:t>Т Сашеттетсле ойығынан</w:t>
        <w:br/>
        <w:t>«Ақсақал қылығы» тут,</w:t>
        <w:br/>
        <w:t>магамбетк</w:t>
        <w:br/>
        <w:t>73</w:t>
        <w:br/>
        <w:t>Фото В.ФАДЕЕВА.</w:t>
        <w:br/>
        <w:t>334</w:t>
        <w:br/>
        <w:t>АМАН БОЛСЫН</w:t>
        <w:br/>
        <w:t>АРДАГЕРЛЕРІ</w:t>
        <w:br/>
        <w:t>Қалса да коя өышаймы саябырлап,</w:t>
        <w:br/>
        <w:t>Жрлдгер сүйенсе ре тағғыға,</w:t>
        <w:br/>
        <w:t>Әйіде бдлдіов аг салысар,</w:t>
        <w:br/>
        <w:t>Хакхидел көз жанары баяғыда.</w:t>
        <w:br/>
        <w:t>рғанын құқыққорғау апеа тарт</w:t>
        <w:br/>
        <w:t>Ей коше Ардагарге Қамыс артані</w:t>
        <w:br/>
        <w:t>Бүгінде бос көл өзге Ардшгерін -</w:t>
        <w:br/>
        <w:t>ақылы. жалады көмеренің?</w:t>
        <w:br/>
        <w:t>ЭЖА ұрпақ ұйып тыңдар Аса сөзін</w:t>
        <w:br/>
        <w:t>Қастбрлет абыройла бөліктерін.</w:t>
        <w:br/>
        <w:t>Жорлаймың ардағор-Дав- А/аларды.</w:t>
        <w:br/>
        <w:t>Солардың сымдарымен бағаландыш!;</w:t>
        <w:br/>
        <w:t>Болғдишан қабақ сату, жүрек жыһи.</w:t>
        <w:br/>
        <w:t>Қаруға Аман борсын эрландарым)</w:t>
        <w:br/>
        <w:t>САРЫ АРҚА САМАЛЫ.</w:t>
        <w:br/>
        <w:t>Қоқтам болсын жазың болғын,</w:t>
        <w:br/>
        <w:t>күзмейілі 2</w:t>
        <w:br/>
        <w:t>бақаның самал жені үрлейді,</w:t>
        <w:br/>
        <w:t>ең бер еу жібектей құшағы</w:t>
        <w:br/>
        <w:t>даломмал,</w:t>
        <w:br/>
        <w:t>Шалғы</w:t>
        <w:br/>
        <w:t>(шөпте толқын сүйрейді.</w:t>
        <w:br/>
        <w:t>жылгімдірер қайып-сілкіл аламы,</w:t>
        <w:br/>
        <w:t>Түмен тұйсан салыыйғал ауаны.</w:t>
        <w:br/>
        <w:t>Жусан нгі көлмен желіп жұларлап,</w:t>
        <w:br/>
        <w:t>ЖӘЙДІ да сөрітіп бір апады</w:t>
        <w:br/>
        <w:t>“Сима жйлге рахағуаһар малдар да;</w:t>
        <w:br/>
        <w:t>Кейде жұзған аққулар мен қаздар да.</w:t>
        <w:br/>
        <w:t>Қардың нөрл күйлерімен торбаліп,</w:t>
      </w:r>
    </w:p>
    <w:p>
      <w:r>
        <w:t>Фыусалады қаладағы талдар да;</w:t>
        <w:br/>
        <w:t>(Саз жөліп Астанамен ғаньсса.</w:t>
        <w:br/>
        <w:t>бі жалкондер Есілекде жарыс</w:t>
        <w:br/>
        <w:t>Бйсамырдаараалаы мада,</w:t>
        <w:br/>
        <w:t>малына Баты атанақ 2010ж</w:t>
        <w:br/>
        <w:t>ЗАҢ</w:t>
        <w:br/>
        <w:t>амды неге қағам ойпап шығарды.</w:t>
        <w:br/>
        <w:t>тама жазган ойдың ызғарын?</w:t>
        <w:br/>
        <w:t>Әлде жайып ақ қонатын арының.</w:t>
        <w:br/>
        <w:t>ХАпуғама Әдійдекің шыңдарын?</w:t>
        <w:br/>
        <w:t>Заң кәдімі жолға тартқан арқандай</w:t>
        <w:br/>
        <w:t>бткабодді төнсерусіз ері қарай:</w:t>
        <w:br/>
        <w:t>Нұсқал солды; оныңды па өрсетер,</w:t>
        <w:br/>
        <w:t>Тұрсақ есер, бадарыңды таба айма:</w:t>
        <w:br/>
        <w:t>Біра», Заңды көбі босар деседі.</w:t>
        <w:br/>
        <w:t>Қатар імдер эфқашанда төтені:</w:t>
        <w:br/>
        <w:t>Кайбыеулер тсе арқан астынан,</w:t>
        <w:br/>
        <w:t>Қалтапылар бтгал омы өтеді.</w:t>
        <w:br/>
        <w:t>ОПЕРАЦИЯ</w:t>
        <w:br/>
        <w:t>Тыдарпарға ілпалып сор баға</w:t>
        <w:br/>
        <w:t>Бәукісітелер жасырынар кор;</w:t>
        <w:br/>
        <w:t>үгеден Судорбатызсқы</w:t>
        <w:br/>
        <w:t>МАСҒҰТ СЕРІКБАЙҰЛЫ</w:t>
        <w:br/>
        <w:t>Хат алдылда мағы құры НҰРМАҒАМБЕТОВ</w:t>
        <w:br/>
        <w:t>А таластан (ішер 1045жылы ?2Б мамырда баяиауы ауданы Майғадың</w:t>
        <w:br/>
        <w:t>ЖАЛА Е А а татасыт бұлығы./ кенінде туған. 1064 жыға; Майқаның срта мектебін</w:t>
        <w:br/>
        <w:t>Ттра ЛӘ Жылы! Црамноград ауып жаруашылы</w:t>
        <w:br/>
        <w:t>һен өсіре каркіркенды өре:</w:t>
        <w:br/>
        <w:t>шелік Дәрәке алыл, үш желген кұақ Замеана өс:</w:t>
        <w:br/>
        <w:t>Хара Бамтсмде діазрағың зың Томандарі боғын.</w:t>
        <w:br/>
        <w:t>Шаймел штқарды. Ете оралған “сім 16 орландарын-</w:t>
        <w:br/>
        <w:t>2а қылмығ зерттеу мошалы, 78 жылға жуық малы:</w:t>
        <w:br/>
        <w:t>Шая Бастағы болып қазмау оларды; 1227 Павлодар</w:t>
        <w:br/>
        <w:t>Падаголйқалық ансдытутың бін. (080 жылы Маса</w:t>
        <w:br/>
        <w:t>қаласындағы шуядекүдле ХХ Олйытғада ойындарын,</w:t>
        <w:br/>
        <w:t>Фібуге Қасастанқақ барған арнайы. бататыаның</w:t>
        <w:br/>
        <w:t>2 Тидлодар сатысы (ойымша жасақта айшалының</w:t>
        <w:br/>
        <w:t>Й Шы сакен жалакша более, байды. 1900; жылы Бзскеудейі</w:t>
        <w:br/>
        <w:t>Еленсуйа сарсыпастар ыт 7 Б -Аыадемиясынын меге бастықтадыақ доғындау</w:t>
        <w:br/>
        <w:t>арқылады орбалысты құлыны 7 ұрсын өтт: Малишія майоры шеннда 125% жылы:</w:t>
        <w:br/>
        <w:t>бол құйымкшін жүрек та сөн алайып. ОТеғазаға шығты 852 ушы?ында адал пөлшшен”.</w:t>
        <w:br/>
        <w:t>2 Тартқышан ағсзынен көде алі шір алдида</w:t>
        <w:br/>
        <w:t>5 туралы Шығармаларын жазады. Мәсі! барғбайұлы.</w:t>
        <w:br/>
        <w:t>Бізуға заң ашумінен тійғанаг, «Б шыларынтарында туған өйігг туралы ұшаларды Б</w:t>
        <w:br/>
        <w:t>ЗЖал бирмерін ед жүрбетерге қайнаған 23.лтыстарі суы шағармашылық А4бла тілеп, сқоршайдардың шаадрықа ішің козбі</w:t>
        <w:br/>
        <w:t>Оушымыныңалағары сиякты жамарыатарын ұсынады 2</w:t>
        <w:br/>
        <w:t>Его мыңтарда жадкагіні</w:t>
        <w:br/>
        <w:t>(деуазі татшысанія Шыны ||</w:t>
        <w:br/>
        <w:t>Сеп бір кезде ады да соніп көлашы,</w:t>
        <w:br/>
        <w:t>Біреу боқтап, біреу жыртып жағаны;</w:t>
        <w:br/>
        <w:t>Тар бөтерде оылақ Саган құйынған</w:t>
        <w:br/>
        <w:t>тарала да жанда сынып қагады-.</w:t>
      </w:r>
    </w:p>
    <w:p>
      <w:r>
        <w:t>Жаның үшін арпалысып жатасың</w:t>
        <w:br/>
        <w:t>Батайдітек Бопжаушенен қағасың;</w:t>
        <w:br/>
        <w:t>Әнің желіп тақалйдігі бі апган бон:</w:t>
        <w:br/>
        <w:t>Жееніңді арды колға саласың.</w:t>
        <w:br/>
        <w:t>Бибігүл ИСАЕВА,</w:t>
        <w:br/>
        <w:t>Сондай погон тқан шаубассабаың/ СЕРТ КЛЯТВА</w:t>
        <w:br/>
        <w:t>Сол мезілде “өрінде. бі қаланың Соғыс аппанкарған жоқ, Қан солдат не тəдеі</w:t>
        <w:br/>
        <w:t>Сөл калесін Азаматтың кешірмей олда болма, Оқомынайыы.</w:t>
        <w:br/>
        <w:t>Тары арам дөпоршелатор талабын Жатқандарда көргем жо. Тне иды тек-хто дала</w:t>
        <w:br/>
        <w:t>Балдақ жоры. қостары.</w:t>
        <w:br/>
        <w:t>Жанға батпас ате сені ұрылар, Қаялпғанды. харам хо Эталмдан теқ, «то өрсаа.</w:t>
        <w:br/>
        <w:t>Әр жараның «Ерлі даған құны бар; (стек?</w:t>
        <w:br/>
        <w:t>Жанға батар ерсыздықпен талғаса отасы: Илодтаца когда душе</w:t>
        <w:br/>
        <w:t>Зақшыықты гогонтанжан құзығдар, | Жансұрлғақ- тортар</w:t>
        <w:br/>
        <w:t>Брақ бірақ бергендер кесек өтін</w:t>
        <w:br/>
        <w:t>Мүгедек біл баһдақты көшеде өтіп</w:t>
        <w:br/>
        <w:t>Бара жансе, Мйеказылосы.</w:t>
        <w:br/>
        <w:t>Міні да ақТәседіігі;/ Пүлейтеже А ?рошят</w:t>
        <w:br/>
        <w:t>Өтеенді ӨНгіл озйле) күрсисенде Жатқа бабуилаң аздызаыан кташее</w:t>
        <w:br/>
        <w:t>Мойаңдағы қалады құз сүлшдля де, (Опрошвдшям -реяуііздеан жапы мне,</w:t>
        <w:br/>
        <w:t>МС220м әйел ха казсйсіс өалалад</w:t>
        <w:br/>
        <w:t>Костыпамило бұпыжнакан тәм,</w:t>
        <w:br/>
        <w:t>Амдацармен жүріп өк Ай тамбагаг,</w:t>
        <w:br/>
        <w:t>Жұлдыздарды хиялдарман аймалап,</w:t>
        <w:br/>
        <w:t>Зақдырықты сақтап біздер өркешізі:</w:t>
        <w:br/>
        <w:t>Жүруіл әдіс аршан-хиай арбалап!</w:t>
        <w:br/>
        <w:t>бренді түрған бомрееі тентек аа рең</w:t>
        <w:br/>
        <w:t>ОПЕРЛАР Бопалш дезмін солардың кемересі. 9, как нақ, хочу потрогать блеск седин-</w:t>
        <w:br/>
        <w:t>ШЕПТІ дағанда таксайл,</w:t>
        <w:br/>
        <w:t>Даматық сөулесімең жасырып бой, нн ола 17 Осыны 2.</w:t>
        <w:br/>
        <w:t>Шен смес, барыздыхқа асылып сй, ЭЖатқайдарды хар 9% жа задәл дөлд:</w:t>
        <w:br/>
        <w:t>Балдақ жонып</w:t>
        <w:br/>
        <w:t>Бірше бірақ перекті кинолардан,</w:t>
        <w:br/>
        <w:t>Көргіныда әзлерді қидаланғаз.</w:t>
        <w:br/>
        <w:t>Коргонімда қираған қалалалды,</w:t>
        <w:br/>
        <w:t>Көргенде жылынан балаларды.</w:t>
        <w:br/>
        <w:t>Шырғал бір кетемін де шіл:</w:t>
        <w:br/>
        <w:t>Жвумейен жағаласып айқасашын.</w:t>
        <w:br/>
        <w:t>(Мем сой кез қырандаймын</w:t>
        <w:br/>
        <w:t>5 қарты</w:t>
        <w:br/>
        <w:t>дыхар ма қарашыда, ка пистолет? БҰРЫП, қадталайыдын Төлегеннің.</w:t>
      </w:r>
    </w:p>
    <w:p>
      <w:r>
        <w:t>«Өл елде Пі қақтайыз бронежилет): - Оқтарды елең қылмай Дағый жағым;</w:t>
        <w:br/>
        <w:t>Соққамда өкпімменен әдісшс сал! Ерпілі қайталадмың бауыржаныың,</w:t>
        <w:br/>
        <w:t>Жағы од кезшерлер сорон жал. | СО өсті көркем кож</w:t>
        <w:br/>
        <w:t>Тұдлдстакпиет кам босстрктнее көне:</w:t>
        <w:br/>
        <w:t>Фіуродоганы тела наншы.,</w:t>
        <w:br/>
        <w:t>Працдкшетен а ҙунғы города,</w:t>
        <w:br/>
        <w:t>План детей. тд шора дышт мон,</w:t>
        <w:br/>
        <w:t>ұғианаа тогді өзлетаят райный мой.</w:t>
        <w:br/>
        <w:t>Исцраамия шаугануа смертті? бен.</w:t>
        <w:br/>
        <w:t>92 &lt;боэсрека</w:t>
        <w:br/>
        <w:t>Топегека гевторлю подьмг засһеөй,</w:t>
        <w:br/>
        <w:t>Бүйір дужом, б огасяохты пршпиая</w:t>
        <w:br/>
        <w:t>Повторвк өнсін к тов: Бауыйканд.</w:t>
        <w:br/>
        <w:t>Жа әйдел каз солшыл,</w:t>
        <w:br/>
        <w:t>Оойорлар“ мипиция мақтанышы -</w:t>
        <w:br/>
        <w:t>Еркің Ағыма сай үдсіб ғой!</w:t>
        <w:br/>
        <w:t>Толыпмай шығушы Әдік дереу Бедер</w:t>
        <w:br/>
        <w:t>(бәстесе арды пиғыл тегеіріндері;</w:t>
        <w:br/>
        <w:t>Бұлықтар ұстараның жүзндейеде</w:t>
        <w:br/>
        <w:t>Бфрктебқан-жоса тыл бороршіндер. “</w:t>
        <w:br/>
        <w:t>Солдат болыл тан аны,</w:t>
        <w:br/>
        <w:t>Жалқандарды көрем жок Жаааддал тақ кто далап</w:t>
        <w:br/>
        <w:t>Жас өтер жүремеісе амш қаннан Балдың жонып қастығы.</w:t>
        <w:br/>
        <w:t>Әзігшан болушы едісепка тартқан. | Бірас Бршссанындасопдагтордың/ | Мая стоюи стра солдаг» дамай той,</w:t>
        <w:br/>
        <w:t>&lt;блмейсік тармақтан сөн,</w:t>
        <w:br/>
        <w:t>Моеказ топырағын шандағ</w:t>
        <w:br/>
        <w:t>кетікішшнні жеме таныт</w:t>
        <w:br/>
        <w:t>нун Эт вицаае вресін шматнупея пед Мәскеоні.</w:t>
        <w:br/>
        <w:t>Торықа, баурым, 2, Е</w:t>
        <w:br/>
        <w:t>Жжарға оқ бұныры</w:t>
        <w:br/>
        <w:t>са Маратканшшні»</w:t>
        <w:br/>
        <w:t>ғашқы арпалыста ысып алып,</w:t>
        <w:br/>
        <w:t>Жас олар жас бөрідей ысыпатым,</w:t>
        <w:br/>
        <w:t>Сол қызу басылмайды ашқашанда</w:t>
        <w:br/>
        <w:t>Намысқа собәп бермен қысылатын!</w:t>
        <w:br/>
        <w:t>Жүруші ед тыным апай қасқырғарын</w:t>
        <w:br/>
        <w:t>Кісендег Заң Адамға қастың бөрі»,</w:t>
        <w:br/>
        <w:t>Болса да сарты суық жүректерде:</w:t>
        <w:br/>
        <w:t>Жазушы ед әдіндіктің ақтық өні!</w:t>
        <w:br/>
        <w:t>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
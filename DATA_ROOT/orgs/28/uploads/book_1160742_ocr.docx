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«4</w:t>
        <w:br/>
        <w:t>Ролан |</w:t>
        <w:br/>
        <w:t>АҚ БОЗ ҮЙ</w:t>
        <w:br/>
        <w:t>4Р77/ 297796</w:t>
        <w:br/>
        <w:t>“ашые»” |</w:t>
        <w:br/>
        <w:t>Р-3</w:t>
        <w:br/>
        <w:t>АҚ БОЗ ҮЙ |</w:t>
        <w:br/>
        <w:t>роман</w:t>
        <w:br/>
        <w:t>Смағұл ЕЛУБАЙ</w:t>
        <w:br/>
        <w:t>-- Зәрең үшпай-ақ қойсын!</w:t>
        <w:br/>
        <w:t>Сөйткенше ағаш төсек сықыр-сықыр етті.</w:t>
        <w:br/>
        <w:t>-- Сағындың ба? - деді Балқия сыбырлап. Дауысы</w:t>
        <w:br/>
        <w:t>балдай тәтті. Бұлыш:</w:t>
        <w:br/>
        <w:t>- Сағынбасам келем бе? - деді күңгірлеп.</w:t>
        <w:br/>
        <w:t>- Ішің кепсін, өтірік... Қолыңды кім байлап жүр...</w:t>
        <w:br/>
        <w:t>Шын сағынсаң...</w:t>
        <w:br/>
        <w:t>-- Жә, қойшы.</w:t>
        <w:br/>
        <w:t>-- Әнеки, саған тек...</w:t>
        <w:br/>
        <w:t>Одан әрі жөнді ести алмадым. Сыбырласып кетті.</w:t>
        <w:br/>
        <w:t>Мен үйге құлағымды тақай түсемін. Тысырым сезіліп</w:t>
        <w:br/>
        <w:t>қалса керек:</w:t>
        <w:br/>
        <w:t>-- Шік-әй! Өй, мүйізің сынғыр! Шік! - деп ай-</w:t>
        <w:br/>
        <w:t>қайлады іштен Балқия. Мен тұра қаштым.</w:t>
        <w:br/>
        <w:t>-- Қап, қимылдамай отыра бермедің бе? - деді</w:t>
        <w:br/>
        <w:t>Шеге, әңгіменің дәл ортасынан үзіліп қалғанына</w:t>
        <w:br/>
        <w:t>өкініп.</w:t>
        <w:br/>
        <w:t>-- Қасқа бала, Бұлыш біліп қалса құрыдым ғой!</w:t>
        <w:br/>
        <w:t>Мойнымды жұлып алмай ма?</w:t>
        <w:br/>
        <w:t>Желіге таман қараңғыда шоқиып отырған кісіні</w:t>
        <w:br/>
        <w:t>көріп Шегенің жүрегі суылдап қоя берді. Ждақайды</w:t>
        <w:br/>
        <w:t>түйіп қалды.</w:t>
      </w:r>
    </w:p>
    <w:p>
      <w:r>
        <w:t>- Ана қара, біреу отыр!</w:t>
        <w:br/>
        <w:t>- Қайсы.</w:t>
        <w:br/>
        <w:t>Екеуі еңкейе қалды. Қарауытқан адам әлден</w:t>
        <w:br/>
        <w:t>уақытта сопайып орнынан тұрып кейін қайтты. Шет</w:t>
        <w:br/>
        <w:t>үйге бағыттады. Қолында - құманы.</w:t>
        <w:br/>
        <w:t>- Түу. әкеңнің... Қауқаш қой... дәрет ап жүрген,-</w:t>
        <w:br/>
        <w:t>деп Ждақай Мажанның қойшысын оңдырмай сыбап</w:t>
        <w:br/>
        <w:t>алды да, шығыс жаққа қарады. Қараңғы аспанның</w:t>
        <w:br/>
        <w:t>сол жақ тұсы бозара бастапты.</w:t>
        <w:br/>
        <w:t>-- Қасқа бала, ай туып келеді...- деді Ждақай</w:t>
        <w:br/>
        <w:t>өрекпіп.-- Еңді Бұлыш өлсе де келмейді.</w:t>
        <w:br/>
        <w:t>48М %</w:t>
        <w:br/>
        <w:t>УДК821.512.122--3</w:t>
        <w:br/>
        <w:t>-4</w:t>
        <w:br/>
        <w:t>Е49</w:t>
        <w:br/>
        <w:t>Қазақстан Республикасы</w:t>
        <w:br/>
        <w:t>Мәдениет және ақпарат министрлігі</w:t>
        <w:br/>
        <w:t>Ақпарат және мұрағат комитеті</w:t>
        <w:br/>
        <w:t>“Әдебиеттің әлеуметтік маңызды түрлерін басып шығару” бағдарламасы</w:t>
        <w:br/>
        <w:t>бойынша шығарылды</w:t>
        <w:br/>
        <w:t>Жобаның жетекшісі</w:t>
        <w:br/>
        <w:t>ҚР ҰҒА академигі | Рымғали Нұрғали</w:t>
        <w:br/>
        <w:t>Редакциялық алқа:</w:t>
        <w:br/>
        <w:t>Әлібек Асқаров Мұхтар Құл-Мұхаммед</w:t>
        <w:br/>
        <w:t>Рахманқұл Бердібаев Есенғали Раушанов</w:t>
        <w:br/>
        <w:t>Есенбай Дүйсенбайұлы Берік Шаханов</w:t>
        <w:br/>
        <w:t>(жауапты редактор)</w:t>
        <w:br/>
        <w:t>Елубай С.</w:t>
        <w:br/>
        <w:t>Е49 Ақ боз үй: роман. - Алматы: Жазушы, 2011.-</w:t>
        <w:br/>
        <w:t>376 бет.- “Қазақтың 100 романы” сериясы.</w:t>
        <w:br/>
        <w:t>1І8ВМ 978-601-200-308-6</w:t>
        <w:br/>
        <w:t>Романға кешегі кеңестік кезеңдегі қазақ халқының жа-</w:t>
        <w:br/>
        <w:t>зылмаған шындығы, айтылмаған тарихы арқау болған. Өткен</w:t>
        <w:br/>
        <w:t>ғасырдың 30-жылдарындағы ашаршылық зардаптары, кәмпеске</w:t>
        <w:br/>
        <w:t>кезіндегі қуғын-сүргін оқиғалары жөнінде кеңінен әңгімелейді.</w:t>
        <w:br/>
        <w:t>телен қын т.е асыла 4 нт?</w:t>
        <w:br/>
        <w:t>| ҚАЗАҚСТАН РерпубЛИКАСЫНЫҢ</w:t>
        <w:br/>
        <w:t>) ҰЛТТЫҚ АКАДЕМИЯНЫҚ КІТАПХАНАРЫ</w:t>
        <w:br/>
        <w:t>Гг. 00253849</w:t>
        <w:br/>
        <w:t>УДК 821.512.122</w:t>
        <w:br/>
        <w:t>ББК 84 Қаз7-4</w:t>
        <w:br/>
        <w:t>О Елубай С., 2011</w:t>
      </w:r>
    </w:p>
    <w:p>
      <w:r>
        <w:t>15ВМ 978-601-200-308-6 Ө “Жазушы” баспасы, 2011</w:t>
        <w:br/>
        <w:t>..Қаратаудың басынан көш келеді,</w:t>
        <w:br/>
        <w:t>Көшкен сайын бір тайлақ бос келеді...</w:t>
        <w:br/>
        <w:t>(“Елім-ай”)</w:t>
        <w:br/>
        <w:t>ҚҰДЫҚ БАСЫНДА</w:t>
        <w:br/>
        <w:t>1</w:t>
        <w:br/>
        <w:t>Сзеіз жым-жұрт бос жатқан құла түз. Көз бай-</w:t>
        <w:br/>
        <w:t>ланып, қараңғы үйіріле бастаған. Қадау-қадау</w:t>
        <w:br/>
        <w:t>қалқиған сирек бұталар. Ымырт көрпесін үстіне</w:t>
        <w:br/>
        <w:t>тартып, жай созылған кең сахара бейбіт ұйқыға бой</w:t>
        <w:br/>
        <w:t>ұсынған шақ. Төңіректі қоршап, қоймалжың ұйыған</w:t>
        <w:br/>
        <w:t>осынау тыныштықты сәл дір еткізе елеңдетіп, әлден</w:t>
        <w:br/>
        <w:t>уақытта әрегірек қалтарыстан сыңғыр етіп тұншығып</w:t>
        <w:br/>
        <w:t>қоңырау үні естілді. Түн ішінен құмығып талып</w:t>
        <w:br/>
        <w:t>жетті. Көп ұзамай қоңырау ашық сыңғырлап,</w:t>
        <w:br/>
        <w:t>жақындай берді. Түйелері шұбап тізіліп, түн ішінде</w:t>
        <w:br/>
        <w:t>келе жатқан керуен шалынды. Ауыр жүк тиелген атан,</w:t>
        <w:br/>
        <w:t>нарлар. Үнсіз жолаушылар. Түйе мойындарындағы</w:t>
        <w:br/>
        <w:t>жез қоңыраулар жүріске бір ырғақ тербетіліп сыңғыр</w:t>
        <w:br/>
        <w:t>қағады. Шертпе күйдей жаяуқоңыр әуен таратады.</w:t>
        <w:br/>
        <w:t>Тыныш кештің шырқын бұзбай, қайта осынау бейуақ</w:t>
        <w:br/>
        <w:t>сәттің тылсым кейпіне әдемі үйлесіп жарасатындай...</w:t>
        <w:br/>
        <w:t>2 Керуен көп ұзамай жолдан шықты. Құмсақ</w:t>
        <w:br/>
        <w:t>шағылға іркілді. Түйелерін шағын алаңға айналдыра</w:t>
        <w:br/>
        <w:t>шөгеріп, ортаға қапшық, қоржын жүктерін түсірді.</w:t>
        <w:br/>
        <w:t>Сілесі қатып шаршаған алты-жеті кісі аздасын</w:t>
        <w:br/>
        <w:t>«44%,</w:t>
        <w:br/>
        <w:t>АҚ БОЗ ҮЙ</w:t>
        <w:br/>
        <w:t>талауранып оянды. Жара бұлттай қабағы қарс</w:t>
        <w:br/>
        <w:t>жабылып, сүйретіліп түрды орнынан.</w:t>
        <w:br/>
        <w:t>Содан, ала кеуең таңменен жалғыз керуен атан,</w:t>
        <w:br/>
        <w:t>нарлары алшаң басып, жез қоңыраулары сыңғыр</w:t>
        <w:br/>
        <w:t>қағып, тағы да жолға түсті. Алда ел бар. Бұлар айға</w:t>
        <w:br/>
        <w:t>жуық бетін көрмеген ел-жұрағат, қатын-қалаін, бала-</w:t>
        <w:br/>
        <w:t>шаға бар.</w:t>
        <w:br/>
        <w:t>Керуен салдыртып тартып келеді.</w:t>
        <w:br/>
        <w:t>2</w:t>
        <w:br/>
        <w:t>Күзекте отырған ауыл. Жер реңсіз. Шөбі тозған.</w:t>
        <w:br/>
        <w:t>Әсіресе, құлық маңы жалаңаштанып шаңы шығып</w:t>
        <w:br/>
        <w:t>жатыр.</w:t>
        <w:br/>
        <w:t>Жаман торы атын жайдақ мініп, солай қарай Шеге</w:t>
        <w:br/>
        <w:t>келеді. Төңірегі азан-қазан; қой маңырап, ит үріп,</w:t>
        <w:br/>
        <w:t>бота боздаған кешкі ауылдың даңғаза тірлігі. Мал,</w:t>
        <w:br/>
        <w:t>адам сапырылысқан қарбалас кезі. Шеге соның біріне</w:t>
      </w:r>
    </w:p>
    <w:p>
      <w:r>
        <w:t>көңіл бөлмей ойланады. Ойланған сайын еңсесі</w:t>
        <w:br/>
        <w:t>ауырлай түседі. Бұ да қызық. Әліне қарамай ар-</w:t>
        <w:br/>
        <w:t>мандағаны - Хансұлу. Күн, түн демей көксегені --</w:t>
        <w:br/>
        <w:t>сол қыз. Ау, сонда жалғыз Хансұлу дәмегөй қалың</w:t>
        <w:br/>
        <w:t>бозбаланың қайсыбіріне жетеді? Не көп, осы елде қыз</w:t>
        <w:br/>
        <w:t>көп. Солардың біреуіне неге көңілі соқпайды?</w:t>
        <w:br/>
        <w:t>Хансұлуда несі бар? Несі бар, аспандағы айға қол</w:t>
        <w:br/>
        <w:t>созып? Білмейді. Пахраддиннің еркебұлан қызының</w:t>
        <w:br/>
        <w:t>бетін қай қасиетімен бұрмақ өзіне? Не дәулеті</w:t>
        <w:br/>
        <w:t>тасқан, не атақ-абыройы асқан текті атаның да ұлы</w:t>
        <w:br/>
        <w:t>емес. Үйінің сиқы анау- қырық жамау, ауыл шетінде</w:t>
        <w:br/>
        <w:t>қиқиып тұрған. Әкесінің түрі анау - ақсақ қойға</w:t>
        <w:br/>
        <w:t>жете алмай, ойбайлап, көгенді айнала жүгіріп жүрген.</w:t>
        <w:br/>
        <w:t>Жеті атасынан шыр бітпеген, етікші Шәріп. Жұрт</w:t>
        <w:br/>
        <w:t>оны күйгелек мінезіне қарап “Шырылдауық Шәріп”</w:t>
        <w:br/>
        <w:t>дейді. Өзінің түрі мынау - жаман торының арқасында</w:t>
        <w:br/>
        <w:t>«47%,</w:t>
        <w:br/>
        <w:t>АҚ БОЗ ҮЙ</w:t>
        <w:br/>
        <w:t>бастарына қоржындарын жастады да, киімшең</w:t>
        <w:br/>
        <w:t>қалпымен қисая кетті. Жамбастары жерге тиісімен</w:t>
        <w:br/>
        <w:t>жолсоқты жолаушылардың талайы “қор” етті.</w:t>
        <w:br/>
        <w:t>: Жалғыз Әзбергеннің ғана көзі ілінбеді, Әзберген</w:t>
        <w:br/>
        <w:t>анау, басына шапанын бүркеніп жатқан Пахрад-</w:t>
        <w:br/>
        <w:t>диннің інісі. Пахраддин бәйбішеден, бұл тоқалдан</w:t>
        <w:br/>
        <w:t>туған. Әзберген өмірге өлердей ызалы. Әсіресе,</w:t>
        <w:br/>
        <w:t>“байлардың күні батуға таяу” деген, кеше жәрмеңкеде</w:t>
        <w:br/>
        <w:t>есіткен әңгімеден кейін ызалы.</w:t>
        <w:br/>
        <w:t>Ұйықтай алмай басын көтерді. Қараса Пахраддин</w:t>
        <w:br/>
        <w:t>орнынан тұрып кетіпті. Жұлдызы жайнаған түнгі</w:t>
        <w:br/>
        <w:t>аспанның астында, анадай жерде теріс қарап сұлбасы</w:t>
        <w:br/>
        <w:t>қарауытып тұр. Иығында шапаны. Кешеден бері бір</w:t>
        <w:br/>
        <w:t>оңашасын күтіп жүр еді бұл. Тиісудің реті келді енді.</w:t>
        <w:br/>
        <w:t>Түрегеп, бұған сырт беріп түн өлкесіне назар жіберіп</w:t>
        <w:br/>
        <w:t>тұрған мол денелі Пахраддинге таяу барды. Шырт</w:t>
        <w:br/>
        <w:t>түкірді. Пахраддин сәл ығысып бүған көз қиығын</w:t>
        <w:br/>
        <w:t>тастады. Бірақ тіс жармады. Әзберген де біразға шейін</w:t>
        <w:br/>
        <w:t>қасақана үндемеді. Қабағы қарс жабылып, түн</w:t>
        <w:br/>
        <w:t>өлкесіне бұ да қарады. Ауызын ашса іштегі ашу-ыза</w:t>
        <w:br/>
        <w:t>лақ ететін түрі бар. Ақыры шыдамады, талағы тарс</w:t>
        <w:br/>
        <w:t>айрылды:</w:t>
        <w:br/>
        <w:t>-- Сенсің, - деді дүңк етіп. - Сең кінәлісің!</w:t>
        <w:br/>
        <w:t>Баяғыда-ақ көну керек еді! Кету керек еді! Енді міне...</w:t>
        <w:br/>
        <w:t>Әзберген сөзге жоқ, істің, қимылдың адамы. Одан</w:t>
        <w:br/>
        <w:t>ары қарай не дерін білмей тұтығып, булығып түрып</w:t>
        <w:br/>
        <w:t>қалды. Пахраддин үндемеді. Күрсініп, теңселгендей</w:t>
        <w:br/>
        <w:t>болып тұрды да, ләм-мим деместен қарауытып жат-</w:t>
        <w:br/>
        <w:t>қан жүктерге қарай бұрылып жүре берді. Шапанын</w:t>
        <w:br/>
        <w:t>бүркеніп жатып қалды.</w:t>
        <w:br/>
        <w:t>Көп ұзамай шығыс жиекті бозартып ай туды. Батыс</w:t>
        <w:br/>
        <w:t>аспанды сызып, зырқырап жалғыз жұлдыз ақты.</w:t>
        <w:br/>
        <w:t>Жусан арасында заржақ шегіртке шырылдайды.</w:t>
        <w:br/>
        <w:t>«45%.</w:t>
      </w:r>
    </w:p>
    <w:p>
      <w:r>
        <w:t>АҚ БОЗ ҮЙ</w:t>
        <w:br/>
        <w:t>қайдың реңі бұзылып қоя берді. Онсыз да тікірейген</w:t>
        <w:br/>
        <w:t>кірпі шашы одан бетер тікірейіп кетті. Табан астында</w:t>
        <w:br/>
        <w:t>тықыршып бүлінсін де қалсын... Шеге қиқылдап</w:t>
        <w:br/>
        <w:t>күлсін кеп. Ждақай, мұрын ұшы тершіп, қызарақтап:</w:t>
        <w:br/>
        <w:t>-- Қасқа бала, ешкімге айтпа, бүгін бір қызық</w:t>
        <w:br/>
        <w:t>көрсетем саған! - деді, әңгіменің бетін бұруға</w:t>
        <w:br/>
        <w:t>тырысып, құпия сыбырлап.</w:t>
        <w:br/>
        <w:t>-- Ол... неғылған қызық?</w:t>
        <w:br/>
        <w:t>Ждақай сұқ саусағымен ернін басты. Көз қиы-</w:t>
        <w:br/>
        <w:t>ғымен қауға алып тұрған Бұлышты нұсқады. Шеге</w:t>
        <w:br/>
        <w:t>түсіне қойды. Демек, “қызықтың” Бұлыш турасында</w:t>
        <w:br/>
        <w:t>болғаны. )</w:t>
        <w:br/>
        <w:t>Ақ көйлегінің етегі көлеңдеп құдыққа жақындай</w:t>
        <w:br/>
        <w:t>берді Балқия. Жас тоқалдың жүріс-тұрысы көрінеу</w:t>
        <w:br/>
        <w:t>еркінсіген ойнақы. Көнек шелегін жерге “таңқ”</w:t>
        <w:br/>
        <w:t>еткізіп тастай салды. Орта бойлы дембелше. Көзі</w:t>
        <w:br/>
        <w:t>жабайы мысықтың көзіндей тап-таза жайнап түр:</w:t>
        <w:br/>
        <w:t>Бүкіл назары - сақа жігіт Бұлышта.</w:t>
        <w:br/>
        <w:t>-- Есенсіз бе, бәйбіше! - деді, көмір қара Бұлыш</w:t>
        <w:br/>
        <w:t>ақ Тісі жарқырап күліп. Балқия бір қолымен мықынын</w:t>
        <w:br/>
        <w:t>таяна қалып, былқ-сылқ етті:</w:t>
        <w:br/>
        <w:t>-- Е, бәйбішелік қайда бізге, - деп шолақ, танауын</w:t>
        <w:br/>
        <w:t>сәл көтеріп, назданып жігітке шекесінен қарады.</w:t>
        <w:br/>
        <w:t>Бозбалалар тұрған жаққа көз қиығын да салған жоқ,</w:t>
        <w:br/>
        <w:t>Ждақай бір қызарып, бір бозарды.</w:t>
        <w:br/>
        <w:t>Балқия Бұлышпен қалжыңды үдетіп жатыр. Бәсе,</w:t>
        <w:br/>
        <w:t>Ждақайды неғылсын сылқым келіншек, өзі бойдақ;</w:t>
        <w:br/>
        <w:t>өзі мерген, өзі палуан сақа жігіт Бұлыш тұрғанда.</w:t>
        <w:br/>
        <w:t>Жалғызілікті, кедейлігі болмаса осы елде Бұлышқа</w:t>
        <w:br/>
        <w:t>тең келетін жігіт жоқ.</w:t>
        <w:br/>
        <w:t>Былай шыға бере Ждақай:</w:t>
        <w:br/>
        <w:t>-- Қасқитты-ау!-- деді басын шайқап, күйініп. -</w:t>
        <w:br/>
        <w:t>Көз қиығын да... салмады-ау...</w:t>
        <w:br/>
        <w:t>айт,</w:t>
        <w:br/>
        <w:t>Смағұл ЕЛУБАЙ</w:t>
        <w:br/>
        <w:t>малынып жарқ-жүрқ етеді. Астындағы сыйда бой кер</w:t>
        <w:br/>
        <w:t>құнан да иесінің мәпелі жас сұлу екенін білетіндей,</w:t>
        <w:br/>
        <w:t>аяғын лып-лып билеп басады.</w:t>
        <w:br/>
        <w:t>Қыздың мойыл көз, қайқы кірпік, сәл түрік ернін</w:t>
        <w:br/>
        <w:t>елестетіп Шеге күрсінді. 2-2</w:t>
      </w:r>
    </w:p>
    <w:p>
      <w:r>
        <w:t>-- Саспа!- деді Ждақай досын иықтан сілкіп. -</w:t>
        <w:br/>
        <w:t>Тұмсығын қанша көтергенмен сенен артық кімге</w:t>
        <w:br/>
        <w:t>барады? Айтқаным келмесе қара да тұр, қасқалдақ,</w:t>
        <w:br/>
        <w:t>түбінде сенікі болады!</w:t>
        <w:br/>
        <w:t>Шеге лажсыз езу тартты. Ждақай лепіре түсті:</w:t>
        <w:br/>
        <w:t>-- Әкең ауылсовет, кімнен қорқасың? Бас сал, алып</w:t>
        <w:br/>
        <w:t>бер деп! Оллаһи, тырп ете алмайды Пахраддин! Береді</w:t>
        <w:br/>
        <w:t>қызын!</w:t>
        <w:br/>
        <w:t>-- Пай, сен де... желдей ссесің-ау... Біреудің қызын</w:t>
        <w:br/>
        <w:t>тартып ал деген заң жоқ қой, - деді Шеге. Көзі -</w:t>
        <w:br/>
        <w:t>Қаракерін сылаңдатып ауылға тақап барып қалған</w:t>
        <w:br/>
        <w:t>Хансұлуда.</w:t>
        <w:br/>
        <w:t>-- Мәссаған, қасқалдақ, ендеше жүре бер сөлпиіп...</w:t>
        <w:br/>
        <w:t>Біреу қағып түссін қасқитып, - деп торсандап қалды</w:t>
        <w:br/>
        <w:t>Ждақай.</w:t>
        <w:br/>
        <w:t>-- Тарт!</w:t>
        <w:br/>
        <w:t>Балақ жүні бесіктей астау бас Шойынқара бұй-</w:t>
        <w:br/>
        <w:t>дасын қаққан баланың соңынан ошарыла жамбастап</w:t>
        <w:br/>
        <w:t>қауғаны дедектетіп сүйреп барады.</w:t>
        <w:br/>
        <w:t>Құдықтың батыс қанатында малы-жаны сапы-</w:t>
        <w:br/>
        <w:t>рылысып жаткан Мажан ауылы тұстан бір келіншек</w:t>
        <w:br/>
        <w:t>келеді сылаңдап. Иығында иінағашы, ақ көйлегінің</w:t>
        <w:br/>
        <w:t>кең етегі көлең-көлең етеді. Қасына ерткен кішкентай</w:t>
        <w:br/>
        <w:t>қыз бала бар. Балқияны тани кетті Шеге. Пысық-</w:t>
        <w:br/>
        <w:t>сынған Жлақайды тұқыртып алудың реті келе кетті.</w:t>
        <w:br/>
        <w:t>-- Ал Ждеке... енді сен қарашы мына жаққа!</w:t>
        <w:br/>
        <w:t>Күн астында аяқ жолдың күміс шаңын шүба-</w:t>
        <w:br/>
        <w:t>лаңдатып келе жатқан Балқияны көргенде Жда-</w:t>
        <w:br/>
        <w:t>«400,</w:t>
        <w:br/>
        <w:t>Смағұл ЕЛУБАЙ</w:t>
        <w:br/>
        <w:t>3</w:t>
        <w:br/>
        <w:t>Кешкі астарын ішіп, ауыл әлдеқашан жатып</w:t>
        <w:br/>
        <w:t>қалған, Көзге түртсе көргісіз қараңғы. Ай тумаған.</w:t>
        <w:br/>
        <w:t>Жлақайдың “қызық көрсетеміне” елігіп Шегенің</w:t>
        <w:br/>
        <w:t>Мажан ауылының түйе шаңдағында отырғанына бі-</w:t>
        <w:br/>
        <w:t>раз болды. Төңірегінде дуадақтай-дуадақтай теңкиіп</w:t>
        <w:br/>
        <w:t>жатқан түйелер. Кебеже қарын кәрі маяның ық жақ</w:t>
        <w:br/>
        <w:t>тасасында отыр екеуі. Баққандары - осы тұсқа жақын</w:t>
        <w:br/>
        <w:t>Балқияның отауы. Томпиып, қарауытып тұрған отау</w:t>
        <w:br/>
        <w:t>Т ұролпысы сылдырап үйге кіріп-шығып күйбеңдеп</w:t>
        <w:br/>
        <w:t>жүріп, шамды өшіріп Балқия ақыры жатып қалған.</w:t>
        <w:br/>
        <w:t>Ждақай Шегені бүйірден түртті.</w:t>
        <w:br/>
        <w:t>-- Көрдің бе, күткені бар, жалғыз жатты. Қасқа</w:t>
        <w:br/>
        <w:t>бала, қазір көресің қызықты! - деді.</w:t>
        <w:br/>
        <w:t>Одан кейін де біраз уақыт өтті. Отау үй әлі жым-</w:t>
      </w:r>
    </w:p>
    <w:p>
      <w:r>
        <w:t>жырт. Мүлгіп тұр. Ауыл үсті монтаны тыныш. Ит</w:t>
        <w:br/>
        <w:t>екеш иттердің де жақтары қарысқан. Қора жақтан</w:t>
        <w:br/>
        <w:t>күйегі алынып қызу науқан кешкен қошқарлардың</w:t>
        <w:br/>
        <w:t>ғана арсы-гүрсі қимылдары байқалады. Әрекілік</w:t>
        <w:br/>
        <w:t>сатыр-сұтыр сүзісіп те қалады.</w:t>
        <w:br/>
        <w:t>Ауылдың желке тұсынан байғыз шақырды. Сұң-</w:t>
        <w:br/>
        <w:t>қылдап жаман ырым бастап түр. Жолдары болса жарар</w:t>
        <w:br/>
        <w:t>еді. Жас тоқалдың есігін ашады деген Бұлыш аңшы</w:t>
        <w:br/>
        <w:t>әлі жоқ.</w:t>
        <w:br/>
        <w:t>-- Көп үзамайды. Келеді ай тумай, - деп қояды</w:t>
        <w:br/>
        <w:t>Ждақай сыбырлап, қос өркештің арасынан мойнын</w:t>
        <w:br/>
        <w:t>созып қарай түсіп. Қарындары қампиып. көлбеп</w:t>
        <w:br/>
        <w:t>жатқан түйелер марғау мүлгіп күйіс қайырады. Түйе</w:t>
        <w:br/>
        <w:t>шайырының күлімсі исі келеді.</w:t>
        <w:br/>
        <w:t>-- Сол көргеніңді айта отырсай, Ждеке, қарап</w:t>
        <w:br/>
        <w:t>отырғанша!-- деді Шеге. Ждақай көрген “қызығын”</w:t>
        <w:br/>
        <w:t>айтып беруге ыңғайланды.</w:t>
        <w:br/>
        <w:t>«402%,</w:t>
        <w:br/>
        <w:t>АҚ БОЗ ҮЙ</w:t>
        <w:br/>
        <w:t>-- Сен өз көзіңмен көрсін деп едім, әлгі ағамыз</w:t>
        <w:br/>
        <w:t>келмей қасқитқанын қарашы... Жарайды айтсам</w:t>
        <w:br/>
        <w:t>айтып берейін... - деп иығын қомдап қойды Жда-</w:t>
        <w:br/>
        <w:t>қай.- Шалы қалаға кеткесін... мен қасқайып кеш</w:t>
        <w:br/>
        <w:t>түсісімен Балқияның есігін аңдитын болдым, - деп</w:t>
        <w:br/>
        <w:t>бастады әңгімесін Ждақай.</w:t>
        <w:br/>
        <w:t>-- Өйдәйт дерсің!</w:t>
        <w:br/>
        <w:t>-- Дәмем күшті. Күйеуі шал. Өзі болса жас, сылқым</w:t>
        <w:br/>
        <w:t>келіншек енді осындайда серілік жасамағанда, қашан</w:t>
        <w:br/>
        <w:t>жасайды деймін. Көзімді жұмсам көретінім Балқия.</w:t>
        <w:br/>
        <w:t>Ақ отауда екі тізесін құшақтап жападан-жалғыз мені</w:t>
        <w:br/>
        <w:t>күтіп отырған болып елестейді. Одан сайын дәмем</w:t>
        <w:br/>
        <w:t>күшейе түседі. Содан, қасқайғанда, күн батысымен</w:t>
        <w:br/>
        <w:t>бүкеңдеп осында тартамын. Мажанның иттерінен</w:t>
        <w:br/>
        <w:t>маған қауіп жоқ. Түгел таниды. “Керегің Балқия</w:t>
        <w:br/>
        <w:t>болсын” дегендей, құйрықтарын бұлғап, аяғыма</w:t>
        <w:br/>
        <w:t>оратылып, Балқияның үйіне дейін апарып салады.</w:t>
        <w:br/>
        <w:t>Бірақ сол есікке жеткен жерде мені Құдай ұрып</w:t>
        <w:br/>
        <w:t>қасқаямын да қаламын. Жабық есікке қол тигізу мен.</w:t>
        <w:br/>
        <w:t>үшін бір ақырзаман. Қолым дірілдеп, демім бітіп,</w:t>
        <w:br/>
        <w:t>құлағым шыңылдап, жүрегім тарсылдайды. Күні</w:t>
        <w:br/>
        <w:t>кеше, тағы да сәйтіп, қасқиып есік алдында тұрсам,</w:t>
        <w:br/>
        <w:t>қараң-құраң етіп түн жамылып біреу келеді. Зәрем</w:t>
        <w:br/>
        <w:t>ұшып кетті. Отырған жерімде ернімді тістеп, сілейдім</w:t>
        <w:br/>
        <w:t>де қалдым.</w:t>
        <w:br/>
        <w:t>Бір кезде есімді жисам үй ішінен сыбыр-күбір</w:t>
        <w:br/>
        <w:t>естіледі. )</w:t>
        <w:br/>
        <w:t>-- Бері... бері жүр, деген Балқияның үні шықты.-</w:t>
        <w:br/>
        <w:t>Байқа жолыңда құман түр! - дейді.</w:t>
        <w:br/>
        <w:t>-- Жалғызсың ба? - дейді Бұлыш күнк етіп.</w:t>
      </w:r>
    </w:p>
    <w:p>
      <w:r>
        <w:t>-- Немене жалғыз болмай, байыммен жатыр дейсің</w:t>
        <w:br/>
        <w:t>бе?</w:t>
        <w:br/>
        <w:t>-- Тек! Бала-шаға жоқ падегенім- ғой.:</w:t>
        <w:br/>
        <w:t>«413%,</w:t>
        <w:br/>
        <w:t>Смағұл ЕЛУБАЙ</w:t>
        <w:br/>
        <w:t>әлдене “таңқ” етті де, іле леген даңғырлап есіктен</w:t>
        <w:br/>
        <w:t>Ждақай атқып шықты. Атқып шығып беталды та-</w:t>
        <w:br/>
        <w:t>пырақтап ышқына қашты.</w:t>
        <w:br/>
        <w:t>Шеге де ойланбастан өкшесін көтерді. Екеуі безіп</w:t>
        <w:br/>
        <w:t>барады сай жаққа қарай. Бүлардың дүрсіліне желідегі</w:t>
        <w:br/>
        <w:t>түйе үркіп өре түрегелді. Иттер шу етті.</w:t>
        <w:br/>
        <w:t>Шеге Ждақайға қапталдаса беріп:</w:t>
        <w:br/>
        <w:t>-- Не болды, сорықайнаған?! - деді ырсылдап.</w:t>
        <w:br/>
        <w:t>-- Қасқайтты, бала, қаш! - деп басы қайқайып</w:t>
        <w:br/>
        <w:t>зымғып барады Ждақай.</w:t>
        <w:br/>
        <w:t>Екеуі сол қашқан күйі ауыл іргесіндегі терең сайға</w:t>
        <w:br/>
        <w:t>бір-ақ құлады. Бұл кезде бүкіл ауыл иті атойласып</w:t>
        <w:br/>
        <w:t>соңдарына түскен еді.</w:t>
        <w:br/>
        <w:t>Сайға құласымен екеуі де кейін қарап жер</w:t>
        <w:br/>
        <w:t>бауырлап жата қалды.</w:t>
        <w:br/>
        <w:t>-- Ждеке, не болды?</w:t>
        <w:br/>
        <w:t>-- Несін сұрайсың? Қасқайтты! - деп Ждақай</w:t>
        <w:br/>
        <w:t>“қиқ” “қиқ” күліп жатыр. Шегенің қолын алып</w:t>
        <w:br/>
        <w:t>басын ұстатты. Шекесі шодырайып ісіп кетіпті.</w:t>
        <w:br/>
        <w:t>--...Құтты болсын алған сыйың! Ал айт!</w:t>
        <w:br/>
        <w:t>-- Есікті аштым. Кірдім, - деді Ждақай екі</w:t>
        <w:br/>
        <w:t>иығынан тыныстап. Балқия көйлекшең, жұпары</w:t>
        <w:br/>
        <w:t>аңқып тұрды алдымда. “Не керек?” деді. Дауысы</w:t>
        <w:br/>
        <w:t>қатқыл. Сасып қалдым. Сөзім божырап “Жеңеше,</w:t>
        <w:br/>
        <w:t>ойнайықшы!” деппін... Тізем қалтырап аяғын құшып</w:t>
        <w:br/>
        <w:t>отыра қалдым. Жүрегін жібітейін дегенім еді. Сол</w:t>
        <w:br/>
        <w:t>екен жеңешем “Қағынғыр, мә, саған ойнаған!” деп</w:t>
        <w:br/>
        <w:t>төбеме әлденемен “таңқ” еткізді. Қатты ұрды.</w:t>
        <w:br/>
        <w:t>Қолында оқтау бар екен. Көзімнің оты жарқ етті.</w:t>
        <w:br/>
        <w:t>Есікке қарай секірдім. Леген бе білмеймін, бір нәрсені</w:t>
        <w:br/>
        <w:t>басып кеттім. Сөйткенше, жеңешем жауырынымның</w:t>
        <w:br/>
        <w:t>ортасынан оқтаумен тағы қонжитты. “Ойнаған деген</w:t>
        <w:br/>
        <w:t>осы!” деп. Табалдырықтан аттай бергенде басым</w:t>
        <w:br/>
        <w:t>маңдайшаға соғылып... Әй, қасқайдым-у!./ :</w:t>
        <w:br/>
        <w:t>ЕГІ</w:t>
        <w:br/>
        <w:t>Смағұл ЕЛУБАЙ</w:t>
      </w:r>
    </w:p>
    <w:p>
      <w:r>
        <w:t>ауылнайдың қатыны боп үй арасында шекер сұратуға</w:t>
        <w:br/>
        <w:t>біз де арланамыз. Бармайды.</w:t>
        <w:br/>
        <w:t>-- Әй, кіспұрыш, сен емес, бала алып келсін деп</w:t>
        <w:br/>
        <w:t>отырмын! - Әкесінің әдепкі шырыл дауысы шыға</w:t>
        <w:br/>
        <w:t>бастады.</w:t>
        <w:br/>
        <w:t>-- Бармайды!-- деді шешесі. - “Өкімет кедейдікі”</w:t>
        <w:br/>
        <w:t>деп кеңірдегіңді күнде кергілейсің. Тырқ етсе байға</w:t>
        <w:br/>
        <w:t>қарай жүгіресің. Сонда, пәтуаң қайсы сенің өкімет</w:t>
        <w:br/>
        <w:t>болғандағы?</w:t>
        <w:br/>
        <w:t>Шешесі қара торы келген ірі сүйекті, мінезі</w:t>
        <w:br/>
        <w:t>салмақты кісі еді. Қоңыр дауыспен айтқан сөзі Де</w:t>
        <w:br/>
        <w:t>салмақты шықты.</w:t>
        <w:br/>
        <w:t>Шеге ішінен күліп жатыр. Дәл осы қазір аузына</w:t>
        <w:br/>
        <w:t>ұтымды сөз түспей қалған әкесінің ашудан қызарып</w:t>
        <w:br/>
        <w:t>кеткен түрін, шақырайған көзін, едірейген жебесін</w:t>
        <w:br/>
        <w:t>елестетіп жатыр. “Шырылдауық Шәріп” деп жұрт</w:t>
        <w:br/>
        <w:t>әкесінің осы шапшаң мінезіне қарап атап кеткен.</w:t>
        <w:br/>
        <w:t>-- Әй, көргенсіз! - деп шаңқ етті, әлден уақытта</w:t>
        <w:br/>
        <w:t>әкесі.- Не оттап отырсың! Сұрасақ кедей болғасын</w:t>
        <w:br/>
        <w:t>сұраймыз да! Кедей болмасақ бізді кім қолдар еді?</w:t>
        <w:br/>
        <w:t>-- Жарылқағаны сонда анау бір мөр ме? Шала</w:t>
        <w:br/>
        <w:t>туған баладай керегеге іліп қойған? Не қайыр көрдік</w:t>
        <w:br/>
        <w:t>сол мөрден? Әкім болдым деп сен жүрсің шелтендеп.</w:t>
        <w:br/>
        <w:t>Кәсібіңді тастап. Қара су ішіп біз отырмыз. Байымыз</w:t>
        <w:br/>
        <w:t>мөр ұстады деп мәз болып. Сол мөріңді тістеп іш,</w:t>
        <w:br/>
        <w:t>ендеше, қанттың орнына!</w:t>
        <w:br/>
        <w:t>Шеге мырс етті.</w:t>
        <w:br/>
        <w:t>-- Қысқарт! Көргенсіздің нәсілі! Тарт! Тарт тіліңді</w:t>
        <w:br/>
        <w:t>мөрден!- деп шақ-шақ етті әкесі.</w:t>
        <w:br/>
        <w:t>Балалар шу етті. Шеге төсегінен ыршып түрды.</w:t>
        <w:br/>
        <w:t>Ойлағандай-ақ әлжуаздау әкесі, қолында қобди,</w:t>
        <w:br/>
        <w:t>шешесіне қарай шатынап ұмтылған екен. Шеге</w:t>
        <w:br/>
        <w:t>екеуінің арасына түсті.</w:t>
        <w:br/>
        <w:t>ЕТ</w:t>
        <w:br/>
        <w:t>АҚ БОЗ ҮЙ</w:t>
        <w:br/>
        <w:t>Шеге жерді құшып иығы бүлкілдеп жатыр.</w:t>
        <w:br/>
        <w:t>-- Айт! Шайт!- деп қойдың сыртын айналып біреу</w:t>
        <w:br/>
        <w:t>айқайлады.</w:t>
        <w:br/>
        <w:t>Мажан иттері анадай жерде сап түзеп жақындап</w:t>
        <w:br/>
        <w:t>келмей әупілдесіп тұрған. Ызалы Ждақай бір кезде</w:t>
        <w:br/>
        <w:t>төрттағандай қалып “Ауф!” деп тұра үмтылды.</w:t>
        <w:br/>
        <w:t>Бұттары серейіп тұрған дырау төбеттер сол-ақ екен,</w:t>
        <w:br/>
        <w:t>шашырай беріп тоз-тозы шыға қашты.</w:t>
        <w:br/>
        <w:t>-- Балқиядан көрген зәбірім аздай-ақ... о несі кеп!-</w:t>
        <w:br/>
        <w:t>деп кейін қайтты Ждақай.</w:t>
      </w:r>
    </w:p>
    <w:p>
      <w:r>
        <w:t>Бұ кезде түн етегі түріліп, шығыс тұстан қауын</w:t>
        <w:br/>
        <w:t>тіліктей сарғайып имек ай туып келе жатқан.</w:t>
        <w:br/>
        <w:t>Қараңғылық сейіліп, сол сирек жұлдызды аспан</w:t>
        <w:br/>
        <w:t>астында мүлгіген үйлер томпиып көзге анық көріне</w:t>
        <w:br/>
        <w:t>бастады.</w:t>
        <w:br/>
        <w:t>Екі бала жігіт те көн ұзамай үйлеріне қайтты. Шеге</w:t>
        <w:br/>
        <w:t>құдықтың ары жағындағы өз ауылына қарай, Жлақай</w:t>
        <w:br/>
        <w:t>Мажан ауылының шетіндегі өз үйіне бұрылды.</w:t>
        <w:br/>
        <w:t>4</w:t>
        <w:br/>
        <w:t>Таңертең шаң-шұң дауыстан оянды Шеге. Әкесі”</w:t>
        <w:br/>
        <w:t>мен шешесі екен, шай үстінде кикілжіңдесіп отырған;</w:t>
        <w:br/>
        <w:t>Сол баяғы қалыптары. Шеге түк естігісі келмей;</w:t>
        <w:br/>
        <w:t>көрпемен басын қымтап алды. Бірақ дастарқан</w:t>
        <w:br/>
        <w:t>басындағы керіс үдемесе толастар емес.</w:t>
        <w:br/>
        <w:t>-- Гүлжан! Бар!- деді әкесі.-- Бар, Пахраддиннің</w:t>
        <w:br/>
        <w:t>үйінен бір шақпақ қант әкел! Ертең базаршынлар</w:t>
        <w:br/>
        <w:t>келгесін береміз.</w:t>
        <w:br/>
        <w:t>Гүлжан осы үйдегі бес қыздың ең кенжесі. Шегенің</w:t>
        <w:br/>
        <w:t>қарындасы.</w:t>
        <w:br/>
        <w:t>-- Бармайды! - деді шешесі. - Әй, қыз, тырп етпе!</w:t>
        <w:br/>
        <w:t>Ауылнай болдым деп етік тігуге сен арланғандаз</w:t>
        <w:br/>
        <w:t>2-70 4817.</w:t>
        <w:br/>
        <w:t>АҚ БОЗ ҰЙ</w:t>
        <w:br/>
        <w:t>-- Неістейміз енді?.. Құрысын, қайтайық онда, -</w:t>
        <w:br/>
        <w:t>деді Шеге де өкініп.</w:t>
        <w:br/>
        <w:t>-- “Қайтқаны” несі қасқалдақ! Екіс сомадай жігіт</w:t>
        <w:br/>
        <w:t>тұрып... келіншек жалғыз жатқанда... - деп дүңк-</w:t>
        <w:br/>
        <w:t>дүңк етті Ждақай.</w:t>
        <w:br/>
        <w:t>-- Ендеше бар! Күтіп жатқан шығар... сені... - деді</w:t>
        <w:br/>
        <w:t>Шеге танауынан күліп.</w:t>
        <w:br/>
        <w:t>-- Барамын! Несі бар? - деп өз-өзіне дем бергендей</w:t>
        <w:br/>
        <w:t>қоқиланды Ждақай.</w:t>
        <w:br/>
        <w:t>-- Е, бар! Бар!</w:t>
        <w:br/>
        <w:t>-- Барамын!</w:t>
        <w:br/>
        <w:t>Шегені күлкі буып барады. Ждақайдың сыры мәлім</w:t>
        <w:br/>
        <w:t>ғой.</w:t>
        <w:br/>
        <w:t>-- Неге күлесің? Тонымды шешіп алар дейсің бе</w:t>
        <w:br/>
        <w:t>барсам?!.</w:t>
        <w:br/>
        <w:t>-- Е, неғып тұрсың ендеше? -- деді Шеге де</w:t>
        <w:br/>
        <w:t>Ждақайдың барғанын қалап.</w:t>
        <w:br/>
        <w:t>-- Ал кеттім! Біреу көрінсе белгі бер!- деп Ждақай</w:t>
        <w:br/>
        <w:t>түйенің тасасынан шықты. Бұқпақтап бүкең-бүкең</w:t>
      </w:r>
    </w:p>
    <w:p>
      <w:r>
        <w:t>желе түсті. Желе түсті де бұрылып Шегеге қарады.</w:t>
        <w:br/>
        <w:t>Шеге “жүре бер” дегендей қол сілтеді. Ждақай шыбын</w:t>
        <w:br/>
        <w:t>ұстайтын кісіше сақ басып бүкшеңдеп алға жылжыды,</w:t>
        <w:br/>
        <w:t>Мүлгіп тұрған отаудың есігіне де жетті. Бойын тіктеп</w:t>
        <w:br/>
        <w:t>қарауытып есік алдында іркілді.</w:t>
        <w:br/>
        <w:t>Шеге де толқып Ждақайдың орнында бейне өзі</w:t>
        <w:br/>
        <w:t>тұрғандай жүрегі дүрсілдеп кетті.</w:t>
        <w:br/>
        <w:t>Ждақай дыбыс берсе керек, көп күттірмей есік</w:t>
        <w:br/>
        <w:t>ашылды. Ждақай ішке зып берді.</w:t>
        <w:br/>
        <w:t>“Болды бір қызық!” деді Шеге өзіне-өзі. Орнынан</w:t>
        <w:br/>
        <w:t>қалай тұрып кеткенін білмейді, бір кезде қараса, бұл</w:t>
        <w:br/>
        <w:t>да бүкендеп жабулы есікке қарай ұшып келеді екен.</w:t>
        <w:br/>
        <w:t>Үй сыртынан Ждақайдың қызығын тамашаламақ;</w:t>
        <w:br/>
        <w:t>Сөйткенше болған жоқ, үй ішінде тулақ сабағандай</w:t>
        <w:br/>
        <w:t>4%,</w:t>
        <w:br/>
        <w:t>АҚ БОЗ ҮЙ</w:t>
        <w:br/>
        <w:t>үстінде іркіліп тұр. Жер ошақтардан шудаланып түтін</w:t>
        <w:br/>
        <w:t>шығады.</w:t>
        <w:br/>
        <w:t>Құдыққа жақындай бере, Шеге түйесін суарып</w:t>
        <w:br/>
        <w:t>жатқан құрдасы Ждақайды көріп мырс етті. Осы</w:t>
        <w:br/>
        <w:t>ауылдағы сырласатын жалғыз досы. Екеуінің мұңы</w:t>
        <w:br/>
        <w:t>бір. Ол да - ғашық. Жәрмеңкеге кеткен Мажанның</w:t>
        <w:br/>
        <w:t>ауылда қалған жас тоқалы Балқияға ғашық, Бұның</w:t>
        <w:br/>
        <w:t>“кеселі” -- Хансұлу. Екеуінің басы қосылса болды</w:t>
        <w:br/>
        <w:t>“жырлайтындары” Балқия мен Хансүлу жәйі.</w:t>
        <w:br/>
        <w:t>Шегені анадайдан көріп сойған түлкідей ыржиды</w:t>
        <w:br/>
        <w:t>Ждақай. Төртбақ келген, шымыр, тарғыл бет бала</w:t>
        <w:br/>
        <w:t>-- Тарт! -- деп айқайлады, қауға алып тұрған</w:t>
        <w:br/>
        <w:t>атанжілік қара жігіт Бұлыш.</w:t>
        <w:br/>
        <w:t>Шығырға жегілген астау бас қара нар маңқиып</w:t>
        <w:br/>
        <w:t>теріс айнала беріп жапырылып алға ұмтылды.</w:t>
        <w:br/>
        <w:t>Ашамайға байланған қайыс арқанды жұлқа тартты.</w:t>
        <w:br/>
        <w:t>Бұйдасын ұстаған бала жүгіріп алдына түсті.</w:t>
        <w:br/>
        <w:t>--2 Қайт!</w:t>
        <w:br/>
        <w:t>Балақ жүні бесіктей Шойынқара алшаң-алшаң</w:t>
        <w:br/>
        <w:t>басып кейін қайтты.</w:t>
        <w:br/>
        <w:t>Құдықтың тас ернеуінде талтайып тұрған Бұлыш</w:t>
        <w:br/>
        <w:t>су толы қауғаны шірене тартты. Келесі сәтте буы</w:t>
        <w:br/>
        <w:t>бұрқыраған көкбұйра су гүрілдеп астауға ақтарылды.</w:t>
        <w:br/>
        <w:t>Астауды қоршаған үйір түйе суды сораптап жатыр.</w:t>
        <w:br/>
        <w:t>Ждақай Шегені бүйірден түртті.</w:t>
        <w:br/>
        <w:t>-- Қасқа бала, анаң қара! Ары жағыңа қара! - де-</w:t>
        <w:br/>
        <w:t>ді. Шеге бұрылып Ждақай нұсқаған жаққа қараса,</w:t>
        <w:br/>
        <w:t>құдықтың күншығыс қапталын орағытып, Қаракерін</w:t>
        <w:br/>
        <w:t>сылаң-сылаң желдіріп Хансұлу өтіп барады екен.</w:t>
      </w:r>
    </w:p>
    <w:p>
      <w:r>
        <w:t>Басында үкісі бұлғақтаған кәмшат бөрік, үстінде</w:t>
        <w:br/>
        <w:t>қырмызы кәмзол. Аш белін түрмемен қынай бай-</w:t>
        <w:br/>
        <w:t>лаған. Күміс ер-тұрман батар күннің жалқын нұрына</w:t>
        <w:br/>
        <w:t>«49 %,</w:t>
        <w:br/>
        <w:t>АҚ БОЗ ҮЙ</w:t>
        <w:br/>
        <w:t>--- Көргенсіздің нәсілі, мөрге тіл тигізбе деп қа-</w:t>
        <w:br/>
        <w:t>шаңғы айтам! Ауыл-аймағыңмен, бота-тайлағыңмен</w:t>
        <w:br/>
        <w:t>құрып кетесің! Білдің бе!</w:t>
        <w:br/>
        <w:t>-- Білдім, сабаңа түс! Отыра ғой, шәйің суып</w:t>
        <w:br/>
        <w:t>қалды! - деп қабағын шытқан шешесі қарасұр өңі</w:t>
        <w:br/>
        <w:t>қабарып шайсандыққа бұрылды. Бармақ басындай</w:t>
        <w:br/>
        <w:t>саршекерді-алып, дастарқанға тастады.</w:t>
        <w:br/>
        <w:t>-- Япырм-ау! - деп әкесі әрең сабасына түсті. -</w:t>
        <w:br/>
        <w:t>Бұл жаман қатын-қалашқа шейін басқа шығып алды-</w:t>
        <w:br/>
        <w:t>ау, Мөрді тәлкек қылады, әлдеріне қарамай. Тапқан</w:t>
        <w:br/>
        <w:t>екенсіндер ойыншықты!</w:t>
        <w:br/>
        <w:t>Әлгі бармақ басындай саршекерді “қыт” еткізіп</w:t>
        <w:br/>
        <w:t>тістеп қойып әкесі шай құйылған құрсаулы кесені</w:t>
        <w:br/>
        <w:t>қолына алды. )</w:t>
        <w:br/>
        <w:t>Шеге тысқа шықты. Қатқылдау ызғырық, жел бар</w:t>
        <w:br/>
        <w:t>еді сыртта. Күздің қарасуық таңы. Күншығыс жақ</w:t>
        <w:br/>
        <w:t>аспан сірескен бұлт. Күн шықса да көрінбей тұрған</w:t>
        <w:br/>
        <w:t>сияқты. Бүрсеңдеп өріске түйелерін қуалап жүрген</w:t>
        <w:br/>
        <w:t>әйелдер. Құдық жақта біреу шелегін даңғырлатып су</w:t>
        <w:br/>
        <w:t>алып жатыр. Оның ар жағында қабаққа тырмысып</w:t>
        <w:br/>
        <w:t>ақ тазысын ертіп жалғыз атты кетіп барады. Аңға бара</w:t>
        <w:br/>
        <w:t>жатқан Бұлыш еді ол. Кешегі Ждақайдың әңгімесі</w:t>
        <w:br/>
        <w:t>есіне түсіп, ауыл сыртына қарай беттей беріп, Шеге</w:t>
        <w:br/>
        <w:t>өзінен-өзі күлді.</w:t>
        <w:br/>
        <w:t>Бұлыш - жалпақ елге аты шыққан аңшы. Жасы</w:t>
        <w:br/>
        <w:t>отызға келіп қалған сақа жігіт. Оны сүймегенде кімді</w:t>
        <w:br/>
        <w:t>сүйсін Балқия. Оның үстіне Бұлыш қазір бойдақ.</w:t>
        <w:br/>
        <w:t>Осыдан екі жыл бұрын әйелі өлген. Рас, кедей.</w:t>
        <w:br/>
        <w:t>Жалғызілікті жігіт. Үйі анау ауылдың арғы шетінде</w:t>
        <w:br/>
        <w:t>оқшау тұрған шәукиген құрым үй.- Қартайған</w:t>
        <w:br/>
        <w:t>жалғыз шешесі бар. Күресіп балуан болғысы келген,</w:t>
        <w:br/>
        <w:t>мылтық атып мерген болғысы келген жас Бұлышты</w:t>
        <w:br/>
        <w:t>жағалайды. Бұлышты ұстаз тұтады. Шеге де солай.</w:t>
        <w:br/>
        <w:t>4419 %</w:t>
        <w:br/>
        <w:t>Смағұл ЕЛУБАЙ</w:t>
        <w:br/>
        <w:t>Әзберген құмсақ үстінде шалқасынан жатып, түнгі</w:t>
        <w:br/>
        <w:t>көктей түбі жоқ терең ойға шомды. Жел жағында</w:t>
        <w:br/>
        <w:t>көлбеп жатқан салпы ерін сары атанның шайыр Иісі</w:t>
        <w:br/>
        <w:t>танауға келіп түр. Тіздеулі түйелер ұрттары бұлтындап</w:t>
        <w:br/>
        <w:t>“күрс-күрс” күйіс қайырады. Теріс қарап шапанын</w:t>
        <w:br/>
        <w:t>басына бүркеніп Пахраддин жатыр. Осы ағасын</w:t>
        <w:br/>
        <w:t>түсінбейді. :Би деген аты бар. Анау жатқан Мажандай</w:t>
      </w:r>
    </w:p>
    <w:p>
      <w:r>
        <w:t>мың-мыңдап мал айдамағанмен дәулетсіз де емес.</w:t>
        <w:br/>
        <w:t>Сөйтсем, маңдайымнан сипар дей ме?! Түсінсе</w:t>
        <w:br/>
        <w:t>бұйырмасын. Өткен жылы ғана қолына мөр тиген</w:t>
        <w:br/>
        <w:t>ауылдағы етікші Шәріптің алдында бүгежектейтінін</w:t>
        <w:br/>
        <w:t>қайтерсің. Соны көріп, әшейінде асқар таудай</w:t>
        <w:br/>
        <w:t>көсемсіп жүретін Пахраддиннің кішірейгенін көріп,</w:t>
        <w:br/>
        <w:t>жан баласынан ығып көрмеген Әзбергеннің жүні</w:t>
        <w:br/>
        <w:t>жығылып жүр. Бірақ іштей берілуге жоқ Әзберген.</w:t>
        <w:br/>
        <w:t>Келер әлі бұның заманы да қайта айналып. Әңгір</w:t>
        <w:br/>
        <w:t>таяқты ойнатар сонда “өкіметпін” деп шелтеңдеген</w:t>
        <w:br/>
        <w:t>Шәріптің төбесіне. Сол Шәріптің азу тісі біліне</w:t>
        <w:br/>
        <w:t>бастаған әнебір Шеге деген “күшігінің де” жон арқа-</w:t>
        <w:br/>
        <w:t>сынан тіліп алар таспаны. Ойы осы жерге келгенде</w:t>
        <w:br/>
        <w:t>зығырданы қайнап кетті Әзбергеннің. Ойбай-ау,</w:t>
        <w:br/>
        <w:t>артына қарамай өзі, әлгі етікшінің баласын айтады,</w:t>
        <w:br/>
        <w:t>Хансұлудан дәмесі бар... Қап, қылуасы өтті-ау, жаман</w:t>
        <w:br/>
        <w:t>шіріктердің. Хансұлу Әзбергеннің қарындасы.</w:t>
        <w:br/>
        <w:t>Пахраддиннің маңдайына біткен жалғыз қызы.</w:t>
        <w:br/>
        <w:t>Талшыбықтай бұралып бойжетіп қалған бүгінде. Өзі</w:t>
        <w:br/>
        <w:t>сұлу десең сұлу, ерке десең ерке. Оған жаман</w:t>
        <w:br/>
        <w:t>Шәріптің анау шікірейген немесінің саусағы тиді</w:t>
        <w:br/>
        <w:t>дегенше бүл намыстан буынып өлер.</w:t>
        <w:br/>
        <w:t>Иен далада жатып өстіп ызаға булықты Әзберген.</w:t>
        <w:br/>
        <w:t>Күйіп-жанып, күз түнінің ет тоңазытар кәдімгідей</w:t>
        <w:br/>
        <w:t>ызғарын да сезген жоқ. Таңсәріде жүрт ұйқыларын</w:t>
        <w:br/>
        <w:t>қандырып, тынығып оянғанда бұл беті ісіп, түнеріп,</w:t>
        <w:br/>
        <w:t>«46%,</w:t>
        <w:br/>
        <w:t>Смағұл БАУБАЙ</w:t>
        <w:br/>
        <w:t>суырша сопайып отырған. Шоқпыт үйден шыққа-</w:t>
        <w:br/>
        <w:t>нын былай қойғанның өзінде қара басынан да бір</w:t>
        <w:br/>
        <w:t>көз қонақтар ерекше қасиет табылмайды-ау. Қысық</w:t>
        <w:br/>
        <w:t>көз, арық, пышақтың қырындай сопайған қара</w:t>
        <w:br/>
        <w:t>бозбала. Сорайған бойдан басқа Жасаған Ие бүған</w:t>
        <w:br/>
        <w:t>ешнәрсе бермепті. Не өнер бермеген, жиын-тойда</w:t>
        <w:br/>
        <w:t>домбыра тартып, ән салып сурылып шығып, қыз-</w:t>
        <w:br/>
        <w:t>қырқынның назарына іліне қоятын. Не шешен тіл</w:t>
        <w:br/>
        <w:t>бермеген, бұзып-жарып сөйлеп жүртты елең еткізетін.</w:t>
        <w:br/>
        <w:t>Ең болмаса, анау құдық басында су тартып жатқан</w:t>
        <w:br/>
        <w:t>Бұлыштың атындай жүйрік ат, жеткір тазы да жазыл-</w:t>
        <w:br/>
        <w:t>маған бұның маңдайына. Қайсы бірін айтарсың, ең</w:t>
        <w:br/>
        <w:t>азы, жасы он алтыға келсе де осы Шегеде ұялмай</w:t>
        <w:br/>
        <w:t>киетін киім де жоқ...</w:t>
        <w:br/>
        <w:t>Құдық жақта шығыр тартып жатқандардың</w:t>
        <w:br/>
        <w:t>“Тарт!” “Қайт!” деген айқайы бөліп жіберді ойын.</w:t>
        <w:br/>
        <w:t>Еңсесін көтерді. Күн еңкейіп көкжиекке құлапты.</w:t>
        <w:br/>
        <w:t>Көлеңке ұзарып, батар күннің қиғаш түскен шапағы</w:t>
        <w:br/>
        <w:t>жайдақ дала, қоңырқай белдерді қызылқай жалқын</w:t>
        <w:br/>
        <w:t>нұрға бояп түр. Ауыл алдындағы ойпаңдағы құдық</w:t>
        <w:br/>
        <w:t>басы қазір үйме-жүйме мал. Қараң-құраң адам.</w:t>
        <w:br/>
        <w:t>Құдыққа шұбап құлап жатқан өрістен қайтқан</w:t>
        <w:br/>
        <w:t>жылқы, суға қанып қарындары қампиып ойпаңнан</w:t>
        <w:br/>
        <w:t>мамырлап шығып бара жатқан түйелер. Солардың көбі</w:t>
        <w:br/>
        <w:t>анау адырспанды сары белде отырған Мажан</w:t>
        <w:br/>
        <w:t>ауылынікі. Мажан бас болып ішінде Пахраддин бар,</w:t>
        <w:br/>
        <w:t>ауылдың бір топ азаматы сонау Темірге, жәрмеңкеге</w:t>
        <w:br/>
        <w:t>мал айдап кеткен.</w:t>
      </w:r>
    </w:p>
    <w:p>
      <w:r>
        <w:t>Қазір екі ауылдың арасы алажабыр мал. Түйе</w:t>
        <w:br/>
        <w:t>сауып, бота қайырып сыртта өріп жүрген жұрт.</w:t>
        <w:br/>
        <w:t>Сыңғыр-сыңғыр жез қоңырау үндері. Малдың шуы</w:t>
        <w:br/>
        <w:t>мен кісі айқайлары ию-қию араласып жатыр. Мал</w:t>
        <w:br/>
        <w:t>тұяғынан көтерілген шаң желсіз тымықта ауыл</w:t>
        <w:br/>
        <w:t>«48%,</w:t>
        <w:br/>
        <w:t>Смағұл ЕЛУБАЙ</w:t>
        <w:br/>
        <w:t>Ат жалына сәл еңкейіп, қабағын түйіп алған.</w:t>
        <w:br/>
        <w:t>Қаракер құнаны бейне аяғы жерге тимей ұшып келе</w:t>
        <w:br/>
        <w:t>жатқандай. Қарсы беттен ысылдап соққан жел ашаң</w:t>
        <w:br/>
        <w:t>жүзді, әдемі бидай өңді, көз қиығының құйыршығы</w:t>
        <w:br/>
        <w:t>қайқылау сұлу қыздың көзінен жас парлатты. Кіш-</w:t>
        <w:br/>
        <w:t>кентай танауы қусырыла түсіп, сонда да, алдына тура</w:t>
        <w:br/>
        <w:t>қарап құйғытады.</w:t>
        <w:br/>
        <w:t>Хансүлудың жүйрік құнаны көп ұзамай ауыл</w:t>
        <w:br/>
        <w:t>балаларын артқа тастап, сары беткеймен салдыртып</w:t>
        <w:br/>
        <w:t>келе жатқан мол жүкті, іркіс-тіркіс керуеннің алдын</w:t>
        <w:br/>
        <w:t>орады. Жақ жүндері үрпиіп, беттерін шаң басқан,</w:t>
        <w:br/>
        <w:t>көздері қызарып іскен жолсоқты жолаушылардың</w:t>
        <w:br/>
        <w:t>ішінен ә дегенде Хансұлу әкесі Пахраддинді іздеп</w:t>
        <w:br/>
        <w:t>еді, көре алмады. Керуен алдында - ағасы Әзберген.</w:t>
        <w:br/>
        <w:t>Батыр тұлғалы Әзбергеннің беті бұрынғыдан да</w:t>
        <w:br/>
        <w:t>қалыңдап кеткендей. Қалың бетіне шанжаулап түк</w:t>
        <w:br/>
        <w:t>шыққан.</w:t>
        <w:br/>
        <w:t>-- А, Хансұлу, амансыздар ма? - деді, қабағы</w:t>
        <w:br/>
        <w:t>салбырап.</w:t>
        <w:br/>
        <w:t>-- Аманбыз. Көкем қайда?- деді Хансұлу. Әзберген</w:t>
        <w:br/>
        <w:t>ағасының неге екені белгісіз, қанталаған көзі мүлдем</w:t>
        <w:br/>
        <w:t>ызғарлы еді. Жауар бұлттай түсі түнеріңкі.</w:t>
        <w:br/>
        <w:t>- Лабақ ахундікіне қарай бұрылған... әлгінде, -</w:t>
        <w:br/>
        <w:t>деді қою дауысы қоңырлау шығып. Керуен салдыртып</w:t>
        <w:br/>
        <w:t>жанынан өте берді.</w:t>
        <w:br/>
        <w:t>Хансұлу енді тықыршыған кер құнанның басын</w:t>
        <w:br/>
        <w:t>күн астына қарай бұрды. Қаракер жусанды жазықпен</w:t>
        <w:br/>
        <w:t>сарыжайдың оғындай зырқырап келеді.</w:t>
        <w:br/>
        <w:t>Жосытып шапқан Хансұлу көлденең жатқан дөңге</w:t>
        <w:br/>
        <w:t>көтерілгенде алдынан бірі түйе, бірі ат мініп қатар</w:t>
        <w:br/>
        <w:t>келе жатқан екі жолаушы көрінді. Қарақасқа айғыр</w:t>
        <w:br/>
        <w:t>мінген әкесін алыстан таныды. Қасындағы ақ түйе</w:t>
        <w:br/>
        <w:t>мінген, ақ шапанды, басына ақ шалма тартқан, әрине,</w:t>
        <w:br/>
        <w:t>Өт,</w:t>
        <w:br/>
        <w:t>Смағұл ЕЛУБАЙ</w:t>
        <w:br/>
        <w:t>шоңқайма етікті сыйда бой бұраң бел Хансұлу ақ тісі</w:t>
        <w:br/>
        <w:t>жарқырап күліп, төңірегін қоршап сықылық атқан</w:t>
        <w:br/>
        <w:t>жастарға әлсін-әлсін ұмтылып жүр. Жұрт ду-ду етіп</w:t>
      </w:r>
    </w:p>
    <w:p>
      <w:r>
        <w:t>қашады. Әсіресе, аю денелі Қозбағардың күлкісі</w:t>
        <w:br/>
        <w:t>рабайсыз қатты шығады. Қозғалысы жеп-жеңіл</w:t>
        <w:br/>
        <w:t>Хансұлу әлгінің толассыз күлкісін тұспалдап жүріп</w:t>
        <w:br/>
        <w:t>ақыры былқ еткен білегінен ұстап алды. Ырқылдап</w:t>
        <w:br/>
        <w:t>күліп бұлқынғанына болмады. Жібермеді.</w:t>
        <w:br/>
        <w:t>-- Болды! Болды!</w:t>
        <w:br/>
        <w:t>-- Ұстады. Ал Қозбағар, сен “соқыр текесің!”</w:t>
        <w:br/>
        <w:t>Қозбағар енді шиқ-шиқ күлді. Хансұлу қара</w:t>
        <w:br/>
        <w:t>орамалмен Қозбағардың көзін байлады.</w:t>
        <w:br/>
        <w:t>-- Соқыр теке! Соқ-соқ!</w:t>
        <w:br/>
        <w:t>-- Ойбай, бұл құртады! “Түйенің тулағанынан</w:t>
        <w:br/>
        <w:t>сақта! “</w:t>
        <w:br/>
        <w:t>Қозбағар қорбандап қос қолын алға соза ұмтылады.</w:t>
        <w:br/>
        <w:t>Жлақай лып етіп Қозбағарды өкшеледі. Қозбағардың</w:t>
        <w:br/>
        <w:t>жүрісін салып, дымын шығармай ере түсті. Анау түк</w:t>
        <w:br/>
        <w:t>сезер емес. Балалар қиқылдап күле бастады. Ждақай</w:t>
        <w:br/>
        <w:t>Қозбағарды май бөкседен шымшып алып, тұра безді.</w:t>
        <w:br/>
        <w:t>-- Ойбай, -- деп Қозбағар бұрылып ауа қармады.</w:t>
        <w:br/>
        <w:t>-- Өй, арт жағыңнан тағы барды! -- деді Шеге.</w:t>
        <w:br/>
        <w:t>Аузы күйген Қозбағар жалт бұрылды. Жұрт қыран-</w:t>
        <w:br/>
        <w:t>топан. Қолапайсыз жайбасар Қозбағардың қолына</w:t>
        <w:br/>
        <w:t>ешкім түсер емес. Желіккен қыз, бозбалаларға керегі</w:t>
        <w:br/>
        <w:t>де сол, аюдай ебедейсіз Қозбағарды түртіп қашып</w:t>
        <w:br/>
        <w:t>әбден ит сілікпесін шығарды. Қозбағар борша-борша</w:t>
        <w:br/>
        <w:t>терледі. Күліп жүр. Көзі байлаулы, түк көрмейді.</w:t>
        <w:br/>
        <w:t>Сықылықтаған күлкілерді тұспалдап ұмтылады кеп.</w:t>
        <w:br/>
        <w:t>Ақыры біреу ілікті-ау қолына. Қыздар шу етті.</w:t>
        <w:br/>
        <w:t>Әлжуаздау жіңішке білекті үстай салып, өзіне</w:t>
        <w:br/>
        <w:t>тартқанда танауына нәп-нәзік әтір иісі ұрды. Қыз</w:t>
        <w:br/>
        <w:t>екен! Қозбағарға керегі де сол еді. Екіленіп кетті.</w:t>
        <w:br/>
        <w:t>Алыса жүріп: :</w:t>
        <w:br/>
        <w:t>4426 ,</w:t>
        <w:br/>
        <w:t>Смағұл БАУБАЙ</w:t>
        <w:br/>
        <w:t>да Алла ісі, Алла бұйрығыдүр деп айтты. Хансұлудың</w:t>
        <w:br/>
        <w:t>бір ұққаны әкесі жәрмеңкеден жаманат хабар әкеле</w:t>
        <w:br/>
        <w:t>жатыр екен. Өкімет тағы да байларды тықсыра</w:t>
        <w:br/>
        <w:t>бастапты. “Жайындыдағы Шоша ұсталыпты, ертең</w:t>
        <w:br/>
        <w:t>кімді ұстайтынын Құдайдың өзі білсін” деп келеді</w:t>
        <w:br/>
        <w:t>үлкендер.</w:t>
        <w:br/>
        <w:t>5</w:t>
        <w:br/>
        <w:t>Ауыл іші бүгін кішігірім мерекедей көңілді.</w:t>
        <w:br/>
        <w:t>Жәрмеңкеге айдатқан малдары киім-кешек, қант,</w:t>
        <w:br/>
        <w:t>шай, астық болып қолдарына тиді.</w:t>
        <w:br/>
        <w:t>Жүрт Пахраддиннің еңселі биік қонақ үйіне</w:t>
        <w:br/>
        <w:t>жиналып, Лабақ ахунның өсиет термесін тыңдап отыр.</w:t>
        <w:br/>
        <w:t>Ұйып отыр. Ортадағы шойын табада қозданған шоқ.</w:t>
        <w:br/>
        <w:t>Сол оттың тілдей жалыны ерні сәл түрілген</w:t>
      </w:r>
    </w:p>
    <w:p>
      <w:r>
        <w:t>Хансұлудың қарақат көзінде де жылтырайды.</w:t>
        <w:br/>
        <w:t>-- Уай, садағаң кетейін, сөз-ақ! -- деп лепіре</w:t>
        <w:br/>
        <w:t>айқайлап ахунды қошеметтеп қояды Шәріп.</w:t>
        <w:br/>
        <w:t>Төрде отырған аққудай арық, сақал-шашы аппақ,</w:t>
        <w:br/>
        <w:t>қураған кәрі ахун домбырасын боздата түседі.</w:t>
        <w:br/>
        <w:t>Пахраддин еңсесін қорғасындай ауыр ой басып, мүл-</w:t>
        <w:br/>
        <w:t>гіп тындап отыр. “Опасыз жалған дүние, кімдерден</w:t>
        <w:br/>
        <w:t>кейін қалмаған” деп әлсін-әлсін қайталап, сонау</w:t>
        <w:br/>
        <w:t>Адам атадан басталған адам ұрпағының небір асыл-</w:t>
        <w:br/>
        <w:t>дары, әлемді тітіреткен Сүлеймендей патшалары,</w:t>
        <w:br/>
        <w:t>Ескеңдірдей ерлері, Лұқпандайын ғұлама, әз Жә-</w:t>
        <w:br/>
        <w:t>нібектей хандары, Асандайын шерлері, Қазыбек,</w:t>
        <w:br/>
        <w:t>Сырымдайын билері, оның бер жағындағы кешегі</w:t>
        <w:br/>
        <w:t>қалмақ заманында қазақты жауға бермеген осы елден</w:t>
        <w:br/>
        <w:t>шыққан Барақ сынды батырлары байыз таба алмаған</w:t>
        <w:br/>
        <w:t>бұл жалғаннан, ешкім де опа таппаған” деп айтады.</w:t>
        <w:br/>
        <w:t>-- Әп бәрекелде! Аяма! Бас! -- деп шырылдауық</w:t>
        <w:br/>
        <w:t>Шәріп атқа мініп отырғандай қопаңдап, ахунға таман</w:t>
        <w:br/>
        <w:t>4424 фь</w:t>
        <w:br/>
        <w:t>Смағұл ЕЛУБАЙ</w:t>
        <w:br/>
        <w:t>апаңды бүйтіп дос-дұшпанға таба еткенше, тақа,</w:t>
        <w:br/>
        <w:t>өкімет болмай өрем қап, ойбай! Жіберіңдер түге,</w:t>
        <w:br/>
        <w:t>қаңғып өлемін! -- деп қылғынды.</w:t>
        <w:br/>
        <w:t>-- Қойсаңа, кемпір! Жүрсеңе үйге! -- деген үн</w:t>
        <w:br/>
        <w:t>шықты жоғары тұстан, мұрты салбырап үңіліп тұрған</w:t>
        <w:br/>
        <w:t>ұзынтұра Уәп екен. Сырықтай бойын иіп кеп</w:t>
        <w:br/>
        <w:t>құрықтай қолымен кемпірін қармап иығына салды</w:t>
        <w:br/>
        <w:t>да, үйіне қарай бұрылып жүре берді. Торқа кемпір</w:t>
        <w:br/>
        <w:t>аяқ-қолы тарбандап шалын иыққа тәмпештеп барады.</w:t>
        <w:br/>
        <w:t>Тулап барады.</w:t>
        <w:br/>
        <w:t>-- Жібер түге, адыраң қалғыр! Жайпап салам... тақа!</w:t>
        <w:br/>
        <w:t>Жібер! -- деп.</w:t>
        <w:br/>
        <w:t>Жүрт күліп жатыр.</w:t>
        <w:br/>
        <w:t>Жуырда ғана ауылдық кеңес ағасы болып сай-</w:t>
        <w:br/>
        <w:t>ланған етікші Шәріп қана күлген жоқ. Мына даудың</w:t>
        <w:br/>
        <w:t>таптық астарына ой жүгіртіп, бір тұтам сақалын</w:t>
        <w:br/>
        <w:t>саумалап тұр. )</w:t>
        <w:br/>
        <w:t>6</w:t>
        <w:br/>
        <w:t>Әзберген шай ішіп төрінде көлбеп жатса үйге салаң</w:t>
        <w:br/>
        <w:t>етіп, қылышын сүйретіп мелиса кіріп келді. Келіншегі</w:t>
        <w:br/>
        <w:t>шошынып орнынан ұшып тұрды. Әзберген құс</w:t>
        <w:br/>
        <w:t>көпшікті шынтақтап жатқан орнынан қонаққа сұсын</w:t>
        <w:br/>
        <w:t>тікті. Өзі танитын бұрынғы болыстық мелиса -</w:t>
        <w:br/>
        <w:t>Базарбай емес. Бірақ өңі таныс. Сорынңды ұрайын...</w:t>
        <w:br/>
        <w:t>мынау, өкіл келсе томпаңдап атын байлап жүретін</w:t>
        <w:br/>
        <w:t>Мажан ауылындағы баяғы малай балаға ұқсайды ғой.</w:t>
        <w:br/>
        <w:t>-- Бұқарбайсың ба, ей?! -- деді Әзберген қорық-</w:t>
        <w:br/>
        <w:t>қанын білдіртпей, ескі танысын көргендей серпіліп.</w:t>
      </w:r>
    </w:p>
    <w:p>
      <w:r>
        <w:t>-- Сөзді қой, Әзберген! Тұр... киін! -- деді кілбік</w:t>
        <w:br/>
        <w:t>көз, томпақ бет кеспелтек қара үні қатаң, күркі-</w:t>
        <w:br/>
        <w:t>регендей. Түсі ызбарлы. Әзберген, мелисаны Шәріп</w:t>
        <w:br/>
        <w:t>шақыртқанын ұқты.</w:t>
        <w:br/>
        <w:t>өбзі 8,</w:t>
        <w:br/>
        <w:t>Смағұл ЕЛУБАЙ</w:t>
        <w:br/>
        <w:t>Бұлыш ел ішіне оралғалы көп болған жоқ. Қарақұм</w:t>
        <w:br/>
        <w:t>жақта бір түрікпен байында жалшылықта болып, ел</w:t>
        <w:br/>
        <w:t>ішіне қайтып келгені биыл ғана. Бұлыштың атағын</w:t>
        <w:br/>
        <w:t>шығарған да сол түрікпеннен оралу сапары еді. Оның</w:t>
        <w:br/>
        <w:t>өзі бір жатқан хикая.</w:t>
        <w:br/>
        <w:t>Ақ тазы ерткен қара арғымақ. атты Бұлыш түстік</w:t>
        <w:br/>
        <w:t>беттегі қарауытып жатқан көлденең жотадан әрі асып</w:t>
        <w:br/>
        <w:t>көрінбей кетті. Бағыты -- Сарыбай құмы.</w:t>
        <w:br/>
        <w:t>Осы Бұлыштай жігіт болса ғой. Шеге... Көрер еді</w:t>
        <w:br/>
        <w:t>Хансұлудың қалай кекірейгенін. Шидем күпісінің</w:t>
        <w:br/>
        <w:t>өңірін қаусыра түсіп ауыл шетінде тұрып Шеге</w:t>
        <w:br/>
        <w:t>күрсінді. Мынау Шегенің жаман қоңыр үйі. Анау</w:t>
        <w:br/>
        <w:t>ауыл ортасында айдыны шығып тұрған үлкен ақ боз</w:t>
        <w:br/>
        <w:t>үй - Хансұлудың үйі. Сыртта қазықта қаңтарулы</w:t>
        <w:br/>
        <w:t>Қаракер құнан түр. Хансұлудың құнаны. Сол</w:t>
        <w:br/>
        <w:t>құнанға шейін асылдың тұқымы. Бұл елде жоқ ат.</w:t>
        <w:br/>
        <w:t>Әкесі Бесқаладан әкеліп берген түрікпеннің әйгілі</w:t>
        <w:br/>
        <w:t>ақалтекесі. Мойыны құлаш жарым тікбақай құнан-</w:t>
        <w:br/>
        <w:t>ға ұзынша таралып өскен Хансұлу мінгенде маңынан</w:t>
        <w:br/>
        <w:t>жүруге Шегенің жүрегі дауаламайды. Сол кезде</w:t>
        <w:br/>
        <w:t>еркебүлаң жас Хансүлу өте-мөте ерекше көрінеді.</w:t>
        <w:br/>
        <w:t>Хансұлу бөлінуді, ерекшеленуді осы соңғы жылдары</w:t>
        <w:br/>
        <w:t>шығарды. Мінезі де тұйық болып алды. Бұрын ер</w:t>
        <w:br/>
        <w:t>баладай бірге ойнап өскен ғой. Мешітте қатар оты-</w:t>
        <w:br/>
        <w:t>рып, Лабақ ахуннан бірге дәріс алды. Қазір бір жұмбақ,</w:t>
        <w:br/>
        <w:t>мінез тапты. Атына мініп шошайып күнұзын жал-</w:t>
        <w:br/>
        <w:t>ғыз жүреді. Немесе үйден шықпай ұзақ күнді кеш</w:t>
        <w:br/>
        <w:t>қылып домбырасын тыңқылдатып отыра береді.</w:t>
        <w:br/>
        <w:t>Ждақай сияқты бозбалалар тыжырынып: “Хансұлу”,</w:t>
        <w:br/>
        <w:t>“Хансұлу” дегенге настанып, көңілі өсіп кеткен ғой”</w:t>
        <w:br/>
        <w:t>дейді. “Пахраддиннің қызымын деп көкірегін кергені</w:t>
        <w:br/>
        <w:t>де” дейді. Бірақ жүрт қанша жамандағанмен Шеге</w:t>
        <w:br/>
        <w:t>жек көре алмайды Хансұлуды. Керісінше, жұрттан</w:t>
        <w:br/>
        <w:t>4470 %,</w:t>
        <w:br/>
        <w:t>Смағұл ЕЛУБАЙ</w:t>
        <w:br/>
        <w:t>- Қасқа бала, есің дұрыс па? Аямайды.</w:t>
        <w:br/>
        <w:t>Жлақай сәйгел тиген сиырша безіп барады.</w:t>
        <w:br/>
        <w:t>-- Ағатай! Өлдім! -- деп өкіріп жылаған Қозба-</w:t>
        <w:br/>
        <w:t>ғардың үні шықты. ;</w:t>
        <w:br/>
        <w:t>-- Бұ, жаман поқтың... құтыруын... Мә... мә!-</w:t>
      </w:r>
    </w:p>
    <w:p>
      <w:r>
        <w:t>деп ұрады Әзберген.</w:t>
        <w:br/>
        <w:t>Шеге ұшып жүгірген бетімен Әзбергенді жотадан</w:t>
        <w:br/>
        <w:t>түйіп өтті. Бұндай тұтқиыл соққыны күтпеген</w:t>
        <w:br/>
        <w:t>Әзберген серпіліп тәлтіректеп барып әрең тіктелді.</w:t>
        <w:br/>
        <w:t>- Қап... көріңді... бұ қайсы? -- деп ізінен тұра</w:t>
        <w:br/>
        <w:t>қуды. Жеңіл аяқ Шеге түлкі бұлтаққа салып, ұстатпай</w:t>
        <w:br/>
        <w:t>кетгі. Осы ойыннан от шығады деп Шеге, сірә, ойлады</w:t>
        <w:br/>
        <w:t>ма екен. Ол отқа өзге емес, Хансұлу екеуі күйетінің</w:t>
        <w:br/>
        <w:t>білсе ғой.</w:t>
        <w:br/>
        <w:t>Сөйткенше ауыл арасынан шаң-шүң айқай шық-</w:t>
        <w:br/>
        <w:t>ты. Ап-ашы, әйел даусы шықты. Әйел болғанда да</w:t>
        <w:br/>
        <w:t>ашуы ақпанның қара дауылынан жаман Торқаның</w:t>
        <w:br/>
        <w:t>Даусы. Қозбағардың шешесі ақсақ Торқаның ойбайы.</w:t>
        <w:br/>
        <w:t>-- Қайдасың, ойбай, адыраң қалғыр, Әзберген!!</w:t>
        <w:br/>
        <w:t>Ойбай, қайдасың!? -- деп айқайға басып келеді</w:t>
        <w:br/>
        <w:t>дауылдатып ақсақ Торқа. Өзішгүйкедей болса да мінезі</w:t>
        <w:br/>
        <w:t>шақар. Шәріптің жалғыз апасы. Әлгінде “Баланды</w:t>
        <w:br/>
        <w:t>Әзберген сабап жатыр” дегенді естіп, көсеуді ала</w:t>
        <w:br/>
        <w:t>ұмтылған сыртқа. Табалдырықтан аттай бере,</w:t>
        <w:br/>
        <w:t>маңдайша қағып басынан жаулығы үшып түскен.</w:t>
        <w:br/>
        <w:t>Оған да іркілген жоқ. Күйеуі темір-терсек шұқы-</w:t>
        <w:br/>
        <w:t>ғаннан өзге кәсібі жоқ Уәп дейтін зергер. Солымның</w:t>
        <w:br/>
        <w:t>нағыз өзі. Сондықтан жауымен “жалғыз айқасуға</w:t>
        <w:br/>
        <w:t>“аттандап” ақсақ Торқаның өзі шыққан. Қараңғыда</w:t>
        <w:br/>
        <w:t>бұқпақтап тұра қашқан екеуді көріп Торқа кемпір</w:t>
        <w:br/>
        <w:t>одан бетер бүрқырады.</w:t>
        <w:br/>
        <w:t>-- Атаңа нәлет, Әзберген! Тоқта, қашпа! Кімді</w:t>
        <w:br/>
        <w:t>басынасың!? Шық былай, қолында өлемін, ойбай!</w:t>
        <w:br/>
        <w:t>«628%,</w:t>
        <w:br/>
        <w:t>Смағұл ЕЛУБАЙ</w:t>
        <w:br/>
        <w:t>-- Әй, Сібірден басқа жақты жау шауып па? Жөндеп</w:t>
        <w:br/>
        <w:t>жаз ана пртөкөліңді! Шаш ал десе бас алмай! -- деді</w:t>
        <w:br/>
        <w:t>бұрқ етіп.</w:t>
        <w:br/>
        <w:t>-- Жазылмайды. Бітті. Шеге мөрді әкел! -- деді,</w:t>
        <w:br/>
        <w:t>Шәріп одан бетер шақшия түсіп. -- Барсын, кіс-</w:t>
        <w:br/>
        <w:t>пұрыш! Тапқан екен ойнайтын кісісін!</w:t>
        <w:br/>
        <w:t>“Сібірден” қырыс қабақ Әзбергеннің де көзі</w:t>
        <w:br/>
        <w:t>атыздай болған. “Шыны ма, ойыны ма мынаның?”</w:t>
        <w:br/>
        <w:t>дегендей еңсесін көтеріп ажырайып қарады. Торқа</w:t>
        <w:br/>
        <w:t>кемпір да шолтаң етіп:</w:t>
        <w:br/>
        <w:t>-- Адыраң қалғыр, осы көрсеткен қорлығы да</w:t>
        <w:br/>
        <w:t>жетер, барсын Сібіріне! -- деді.</w:t>
        <w:br/>
        <w:t>-- Түу, шешей-ай, ауыл-үйдің арасына осы от</w:t>
        <w:br/>
        <w:t>салғаныңыз да жетпей ме? -- деп бір әйел күңк етті.</w:t>
        <w:br/>
        <w:t>Мөр қолына тигенде Шәріп арқаланып, ұшатүғын</w:t>
        <w:br/>
        <w:t>бүркітше екі иығын қомдап алды. Бота табан мөр</w:t>
        <w:br/>
        <w:t>қолында.</w:t>
      </w:r>
    </w:p>
    <w:p>
      <w:r>
        <w:t>Әйелдер жағы зәрелері ұшып, шектерін тартты.</w:t>
        <w:br/>
        <w:t>-- Шәріп, ей, Шәріп, асасы, аңдап іс қылмаққа</w:t>
        <w:br/>
        <w:t>керек!-- деп ыңыранды Пахраддин, ауыр денесін</w:t>
        <w:br/>
        <w:t>қозғай түсіп.</w:t>
        <w:br/>
        <w:t>Шәріп тас керең. “Піртөкөлді” алдына жайып</w:t>
        <w:br/>
        <w:t>қойып, мөрді ауызына тақап үрлеп “дем салды”. Жұрт</w:t>
        <w:br/>
        <w:t>тырс етпей сіресіп, үркіп шошып қалған. Содан</w:t>
        <w:br/>
        <w:t>Шәріп әй-шәйға қараған жоқ, жер стол үстінде</w:t>
        <w:br/>
        <w:t>жатқан табақтай қағазға бота табан мөрді құлаштап</w:t>
        <w:br/>
        <w:t>әкеп “тонқ” еткізді. Жүрт селк етті. “Әй” деп шың-</w:t>
        <w:br/>
        <w:t>ғырып қалған әйелдер де болды.</w:t>
        <w:br/>
        <w:t>-- О, шебер Құдай!</w:t>
        <w:br/>
        <w:t>-- Мә!-- деді Шәріп, мөр басқан қағазды мелисаға</w:t>
        <w:br/>
        <w:t>беріп жатып. -- Дүкеңе берерсің! (“Дүкесі” болыстық</w:t>
        <w:br/>
        <w:t>кеңес ағасы Дүкенбай еді).</w:t>
        <w:br/>
        <w:t>Шүйдесі қалыңдау Бұқарбай мелиса қағазды</w:t>
        <w:br/>
        <w:t>бүктеп асықпай жан қалтасына салды. Ықтияттап</w:t>
        <w:br/>
        <w:t>4436 фь,</w:t>
        <w:br/>
        <w:t>АҚ БОЗ ҰЙ</w:t>
        <w:br/>
        <w:t>бойын аулақ салған, осы “тәкаппар” сопақша бет,</w:t>
        <w:br/>
        <w:t>қайқы кірпік, түрік ерін қызға деген ынтығы</w:t>
        <w:br/>
        <w:t>бұрынғыдан да арта түсті.</w:t>
        <w:br/>
        <w:t>-- Келе жатыр! Келе жатыр!- деген айқай шықты,</w:t>
        <w:br/>
        <w:t>ауылдың өріскей тұсынан. Сөйтсе, Қозбағар екен.</w:t>
        <w:br/>
        <w:t>Әлгінде өріске беттеген қой соңында бара жатыр еді.</w:t>
        <w:br/>
        <w:t>Етжеңді балажігіт аюдай қорбаңдап ауылға қарай</w:t>
        <w:br/>
        <w:t>далпылдап жүгіріп келеді. “Бұ несі?” десе, сонау</w:t>
        <w:br/>
        <w:t>Қарауыл төбенің теріскей бөктерін қиып өтіп</w:t>
        <w:br/>
        <w:t>тырнадай тізіліп керуен келеді екен. Қалашылар ке-</w:t>
        <w:br/>
        <w:t>руені. Осы екі ауылдың Темірдегі жәрмеңкеге кеткен</w:t>
        <w:br/>
        <w:t>қалашылары.</w:t>
        <w:br/>
        <w:t>-- Хансұлу! Әй, әй, Хансұлу! Көкең келе жатыр!</w:t>
        <w:br/>
        <w:t>Көкең!- деп құдды өз әкесі базардан келе жатқандай</w:t>
        <w:br/>
        <w:t>әрпіл-тәпіл жүгіреді Қозбағар. Табаны жарқ-жарқ</w:t>
        <w:br/>
        <w:t>етеді. Өзі Пахраддин үйінің малын бағады. О,</w:t>
        <w:br/>
        <w:t>Жаратқан Ие, сөйте жүріп Хансұлудан бұ да дәмегөй.</w:t>
        <w:br/>
        <w:t>Қозбағардың айқайынан бүкіл ауыл құлақтанып,</w:t>
        <w:br/>
        <w:t>жұрт андыздап тысқа шықты. Бала біткен шуылдап</w:t>
        <w:br/>
        <w:t>керуеннің алдынан жүгірді.</w:t>
        <w:br/>
        <w:t>Үйінен Хансұлу да шықты. Сымдай тартылып</w:t>
        <w:br/>
        <w:t>ықшам киініп алыпты. Күлгін түсті зәгран шалбар,</w:t>
        <w:br/>
        <w:t>қынама бел қырмызы пүліш кәмзол. Биік өкше етік.</w:t>
        <w:br/>
        <w:t>Үкілі кәмшат бөрік. Қолында қамшы.</w:t>
        <w:br/>
        <w:t>Арсаландап жүгірген Қозбағарға пысқырып Та көз</w:t>
        <w:br/>
        <w:t>салмай, атына қарай беттей берді. “Орыстың</w:t>
        <w:br/>
        <w:t>әписеріндей, пай-пай; мына қыздың тіп-тігін-ай!”</w:t>
        <w:br/>
        <w:t>деп Хансұлу жәйлі Қиқымбай айтқан сөз түсті есіне.</w:t>
      </w:r>
    </w:p>
    <w:p>
      <w:r>
        <w:t>Хансүлудың арықша келген әсем тұлғасынан көз</w:t>
        <w:br/>
        <w:t>ала алмай күрсінді Шеге.</w:t>
        <w:br/>
        <w:t>Тықыршып тұрған құнанына қарғып мініп, келесі</w:t>
        <w:br/>
        <w:t>сәтте:Хансұлу да ауыл .балаларының соңынан Қа-</w:t>
        <w:br/>
        <w:t>рауыл төбеге қарай жосылтып-шауып бара жатты.</w:t>
        <w:br/>
        <w:t>Айға В,</w:t>
        <w:br/>
        <w:t>АҚ БОЗ ҮЙ</w:t>
        <w:br/>
        <w:t>Қозбағар, ойын үстінде күшке салып Пахраддиннің</w:t>
        <w:br/>
        <w:t>қызы Хансұлудың бетінен сүйген. Қыз жылап</w:t>
        <w:br/>
        <w:t>қалған. Қозбағардың қызда көңілі болған. Ерке қыз</w:t>
        <w:br/>
        <w:t>әдепсіз бала жігітті шапалақпен беттен тартып</w:t>
        <w:br/>
        <w:t>жіберген. Сол арада тап болған қыз ағасы Әзберген</w:t>
        <w:br/>
        <w:t>Қозбағарды жығып салып жұдырықтың астына алады.</w:t>
        <w:br/>
        <w:t>Бет-аузын даладай қан қылады.</w:t>
        <w:br/>
        <w:t>Шуылдаған жұртты іркіп, Пахраддин көз жасын</w:t>
        <w:br/>
        <w:t>сүртіп тұрған Торқа кемпірге жақындады.</w:t>
        <w:br/>
        <w:t>-- Жеңеше, бір ашуыңызды беріңіз! Елміз ғой, бір</w:t>
        <w:br/>
        <w:t>тентекке әліміз жетуге керек, асасы! -- деді. Мол</w:t>
        <w:br/>
        <w:t>денелі, мауыты шапанды Пахраддин, енді інісінің</w:t>
        <w:br/>
        <w:t>үйіне қарай бұрылды:</w:t>
        <w:br/>
        <w:t>-- Әй, найсап, бұ не жатыс, елді шулатып, шығуға</w:t>
        <w:br/>
        <w:t>керек сыртқа! -- деп зекіді.</w:t>
        <w:br/>
        <w:t>-- Ағайын, мазамды алмаңдар! Аулақ! -- деп гүр</w:t>
        <w:br/>
        <w:t>етті іштен Әзберген. Жұрт тіксініп қалды. Әйелдер</w:t>
        <w:br/>
        <w:t>жағы беттерін шымшылады. Бүл ел, ел болғалы ауыл</w:t>
        <w:br/>
        <w:t>ағасы Пахраддинге қарсы келіп, бетінен алған адамды</w:t>
        <w:br/>
        <w:t>көрмеп еді.</w:t>
        <w:br/>
        <w:t>Пахраддин ашуға тығылып, теңселіп:</w:t>
        <w:br/>
        <w:t>-- Найсап, ақылмен іс қылуға керек! Оңбассың,</w:t>
        <w:br/>
        <w:t>асасы! Онбассың! -- деп теріс айналып жүре берді.</w:t>
        <w:br/>
        <w:t>Осы жәрмеңкеден Пахраддин мен Әзберген</w:t>
        <w:br/>
        <w:t>кикілжіндесіп қайтқанын бұ жүрт білмеуші еді.</w:t>
        <w:br/>
        <w:t>Жүрт арасында Шәріп те тұрған. Ешкі құйрық</w:t>
        <w:br/>
        <w:t>сақалын қайыра тістеп үнсіз тұрған. Жұрттың назары</w:t>
        <w:br/>
        <w:t>енді ауыл өкіметі -- соған ауды. Әншейінде, дау-</w:t>
        <w:br/>
        <w:t>жанжалдың лаулаған өртіне елден бұрын қойып</w:t>
        <w:br/>
        <w:t>кететін Шәкең неге екені белгісіз, қазір үнсіз.</w:t>
        <w:br/>
        <w:t>Әйелдердің қолында жуаси бастаған Торқа кемпір</w:t>
        <w:br/>
        <w:t>өкімет інісінің мына можан-томпай қалпын көріп:</w:t>
        <w:br/>
        <w:t>-- Жағың қарысып қалды ма, ойбай, сенің?! Өкімет</w:t>
        <w:br/>
        <w:t>болғанда сенен не қайыр көрдім мен, ойбай! Жалғыз</w:t>
        <w:br/>
        <w:t>«431%,</w:t>
        <w:br/>
        <w:t>АҚ БОЗ ҮЙ</w:t>
      </w:r>
    </w:p>
    <w:p>
      <w:r>
        <w:t>-- И-и-их! Их! -- деп кісіней күліп қолға іліккен</w:t>
        <w:br/>
        <w:t>талдырмаш қызды ұмар-жұмар құшаққа басты.</w:t>
        <w:br/>
        <w:t>-- Қасқа бала, көктен тілегенің жерден табылды,</w:t>
        <w:br/>
        <w:t>айрылма!-- деп арандата түсті Ждақай. Қозбағардың</w:t>
        <w:br/>
        <w:t>құшағындағы қыз бұралып ұрынып бұлқынады.</w:t>
        <w:br/>
        <w:t>Төңірек у-шу. Иығынан ұрып: “жібер!” деп төм-</w:t>
        <w:br/>
        <w:t>пештеп жатқан қыздар. Оларды қайтсін. Құшағына</w:t>
        <w:br/>
        <w:t>қызіліккесін.</w:t>
        <w:br/>
        <w:t>-- Е-е-ех! Ех! Ех! -- деп күледі Қозбағар. Қыздың</w:t>
        <w:br/>
        <w:t>жұпары аңқыған алқымына тұмсығын тығып алған,</w:t>
        <w:br/>
        <w:t>сүйіп жатқаны, не тістеп жатқаны белгісіз.</w:t>
        <w:br/>
        <w:t>-- Жібер! -- деп қатты шықты құшағындағы қыз</w:t>
        <w:br/>
        <w:t>дауысы. Тұмсығына жұдырық сарт-етті. Сонда</w:t>
        <w:br/>
        <w:t>таныды. Хансұлу екен. Иманы тас төбесінен шыққан</w:t>
        <w:br/>
        <w:t>Қозбағар қызды жібере салды.</w:t>
        <w:br/>
        <w:t>-- Жарайсың, батырақ! -- ден сақылдап мәз болып,</w:t>
        <w:br/>
        <w:t>секіріп-секіріп түсті Ждақай.</w:t>
        <w:br/>
        <w:t>-- Оңбаған! -- деді Хансұлу көзінің жасы бүрк</w:t>
        <w:br/>
        <w:t>етіп. Осы арада аспаннан түскендей Әзберген жетіп</w:t>
        <w:br/>
        <w:t>келсін қастарына. Оң қолымен Қозбағарды, сол</w:t>
        <w:br/>
        <w:t>қолымен Ждақайды ұстады. Көзді ашып-жұмғанша</w:t>
        <w:br/>
        <w:t>болған жоқ, екі бала жігітті бір сілкіп тізерлетті.</w:t>
        <w:br/>
        <w:t>Темірдей тегеурінді қолдар Ждақай мен Қозбағарды:</w:t>
        <w:br/>
        <w:t>бір-біріне қошқарша соқтырды. Төңіректегі балалар</w:t>
        <w:br/>
        <w:t>тырым-тырақай зытты. Алысып жүріп Әзбергеннің</w:t>
        <w:br/>
        <w:t>шеңгелінен Ждақай сытылып шығып кетті. Кең</w:t>
        <w:br/>
        <w:t>даланы бетке алып тұра безді.</w:t>
        <w:br/>
        <w:t>Бұта тасасында бұғып жатқан Шегеге соқтыға</w:t>
        <w:br/>
        <w:t>жаздады.</w:t>
        <w:br/>
        <w:t>-- Не болды? -- деді Шеге.</w:t>
        <w:br/>
        <w:t>-- Оңдырмады, -- деді Ждақай зыта беріп. -- Ана</w:t>
        <w:br/>
        <w:t>қасқаны өлтіргелі жатыр.</w:t>
        <w:br/>
        <w:t>:-- Жүр! Арашалайық!</w:t>
        <w:br/>
        <w:t>РИНЕ</w:t>
        <w:br/>
        <w:t>АҚ БОЗ- ҮЙ</w:t>
        <w:br/>
        <w:t>Лабақ ахун. Лабақ ахун - осы елдің бала оқытатын</w:t>
        <w:br/>
        <w:t>ишаны. Жылыбұлақта мешіт ұстайды. Хансұлу осы</w:t>
        <w:br/>
        <w:t>кісінің қолынан хат таныған. Көп кітапты, оқымысты</w:t>
        <w:br/>
        <w:t>ғұлама, әрі өзі дүниенің толып жатқан дастан-жырын</w:t>
        <w:br/>
        <w:t>жатқа айтатын жырау.</w:t>
        <w:br/>
        <w:t>Әкесі Пахраддин кең иықты, мол денелі, сақал-</w:t>
        <w:br/>
        <w:t>шашы көкбурыл тарта бастаған ат жақты, сұлу көзді,</w:t>
        <w:br/>
        <w:t>келбетті кісі. Ат үстінен еңкейіп, жаяу келіп сәлем</w:t>
        <w:br/>
        <w:t>берген қызының бетінен сүйіп, ұзақ еміренді. Хан-</w:t>
        <w:br/>
        <w:t>сұлудан бұрын Әли, Қали деген екі ұлы болыпты</w:t>
        <w:br/>
        <w:t>әкесінің. Екеуі де шешектен қайтыпты. Солардан</w:t>
        <w:br/>
        <w:t>кейін туған жалғыз Хансұлуды әкесі ұлдан кем</w:t>
      </w:r>
    </w:p>
    <w:p>
      <w:r>
        <w:t>көрмейтін.</w:t>
        <w:br/>
        <w:t>-- Сұлутай! Амансыздар ма? - деп қобалжып,</w:t>
        <w:br/>
        <w:t>дауысы дірілдеді. Кең шаралы, аласы мол мейірбан</w:t>
        <w:br/>
        <w:t>көзіне жас іркілді. Жоталы мұрны домбығып сәл</w:t>
        <w:br/>
        <w:t>іскендей. Тұмауратқан кісідей түрі.</w:t>
        <w:br/>
        <w:t>-- Көке, сырқаттан саусыз ба?-- деді Хансүлу,</w:t>
        <w:br/>
        <w:t>қарлығаштың қанатындай, қасы дір етіп.</w:t>
        <w:br/>
        <w:t>-- Жоқ, Сұлутай, -- деді әкесі. Бұдан бір сыр</w:t>
        <w:br/>
        <w:t>бүккен тәрізденді.</w:t>
        <w:br/>
        <w:t>Екеуі ақ түйесін желдіртіп озып кеткен аққудай</w:t>
        <w:br/>
        <w:t>арық шал ахунға желе жортып қуып жетті. Шал бетін</w:t>
        <w:br/>
        <w:t>бұрмаған күйі термелеп:</w:t>
        <w:br/>
        <w:t>-- Уай, інім Пахраддин! “Бай-бағланды кем көрер,</w:t>
        <w:br/>
        <w:t>құл-құтанға дем берер, қарсы келген жайсаңды, ат</w:t>
        <w:br/>
        <w:t>көтіне өңгерер” деген едік қой. Өкіметтің жағадан</w:t>
        <w:br/>
        <w:t>осы алғаны алған-дүр. Темірде естіп-білгенің сол</w:t>
        <w:br/>
        <w:t>алапаттың басы-дүр. Лекин, көрер хикматымыз әлі</w:t>
        <w:br/>
        <w:t>алда-дүр, - деп бір қайырды.</w:t>
        <w:br/>
        <w:t>Астындағы айыр өркеш ақ түйесі шудасы желпілдеп</w:t>
        <w:br/>
        <w:t>майпаң-майпаң желеді. Жол жөнекей ахун термелеп</w:t>
        <w:br/>
        <w:t>көп сөйледі. Дүние-ғалам жаралғаннан бастап, осы</w:t>
        <w:br/>
        <w:t>күнге дейінгі болып жатқан хикматтардың барлығы</w:t>
        <w:br/>
        <w:t>«423%</w:t>
        <w:br/>
        <w:t>АҚ БОЗ ҮЙ</w:t>
        <w:br/>
        <w:t>итіне түсті.-- Пах, пах, қайран бұрынғының сөздері-</w:t>
        <w:br/>
        <w:t>ай!</w:t>
        <w:br/>
        <w:t>Түксиген Әзберген бұқакөзденіп шырылдауық</w:t>
        <w:br/>
        <w:t>Шәріпке жақтырмай аларып қарады.</w:t>
        <w:br/>
        <w:t>Лабақ-ахун одан сайын аруақтанып, домбыраға</w:t>
        <w:br/>
        <w:t>шүйлігіп терме сөзді нөсерше төгіп, бұршақша</w:t>
        <w:br/>
        <w:t>боратты. Шәріптің делебесі одан сайын қозып:</w:t>
        <w:br/>
        <w:t>-- Пах, пах! Бас! Аяма! -- деп қикулады.</w:t>
        <w:br/>
        <w:t>Жыр бітіп кеш үйіріле ортаға тегене толы ас кел-</w:t>
        <w:br/>
        <w:t>генде Хансұлу бой сергіткісі келгендей сусып сыртқа</w:t>
        <w:br/>
        <w:t>шықты.</w:t>
        <w:br/>
        <w:t>Кең тынысты сыңғыраған әдемі кеш түсіпті. Қара</w:t>
        <w:br/>
        <w:t>“көк аспанда самсап жұлдыздар жайнайды. Малын</w:t>
        <w:br/>
        <w:t>жайлаған шаруа ауылдың ошақтарында оттар жыл-</w:t>
        <w:br/>
        <w:t>тылдайды. Жан-жақтан түтін Исі, бықсыған тезек исі</w:t>
        <w:br/>
        <w:t>келеді.</w:t>
        <w:br/>
        <w:t>Осындай жайбарақат торғын кешті ду-ду сақыл-</w:t>
        <w:br/>
        <w:t>даған күлкіге толтырып, ауыл арасында бір топ қыз,</w:t>
        <w:br/>
        <w:t>бозбала “соқыртеке” ойнап жатыр. Хансұлудың</w:t>
        <w:br/>
        <w:t>балалығы үстап кетіп топқа қарай беттеді.</w:t>
      </w:r>
    </w:p>
    <w:p>
      <w:r>
        <w:t>-- Хансұлу!</w:t>
        <w:br/>
        <w:t>-- Хансұлу келеді.</w:t>
        <w:br/>
        <w:t>-- Хансұлу “соқыртеке” болсын, -- десіп қыздар</w:t>
        <w:br/>
        <w:t>жағы, әсіресе, шу-шу етті. Бозбалалардың ішінде</w:t>
        <w:br/>
        <w:t>Шеге, Қозбағар, Ждақайлар бар еді. Шегенің өзіне</w:t>
        <w:br/>
        <w:t>тете қарындасы Балжан келіп Хансұлудың көзін</w:t>
        <w:br/>
        <w:t>байлады. Қара орамалмен байлағаннан кейін Хансұлу</w:t>
        <w:br/>
        <w:t>түк көрмей қалды. Балжан Хансұлуды қолынан</w:t>
        <w:br/>
        <w:t>жетектеп ортаға әкелді де тұрған жерінде шыр</w:t>
        <w:br/>
        <w:t>айналдырып:</w:t>
        <w:br/>
        <w:t>-- Соқыр теке, соқ!-- деп ыршып кетті. Хансұлу</w:t>
        <w:br/>
        <w:t>сыңқылдап күліп екі қолымен ауа қармап қалды.</w:t>
        <w:br/>
        <w:t>Кәмшат бөркінің үкісі ағараңдап, шалбарлы,</w:t>
        <w:br/>
        <w:t>45</w:t>
        <w:br/>
        <w:t>АҚ БОЗ ҮЙ</w:t>
        <w:br/>
        <w:t>қалтасының аузын түймеледі. Сосын Әзбергенге</w:t>
        <w:br/>
        <w:t>сүзеген бұқадай кілбие қарап:</w:t>
        <w:br/>
        <w:t>-- Марш, түс алға! -- деді.</w:t>
        <w:br/>
        <w:t>Әзбергеннің қалың беті қабарып, сүметіліп</w:t>
        <w:br/>
        <w:t>орнынан тұрды. Есікке беттей беріп, Пахраддинге</w:t>
        <w:br/>
        <w:t>тағы көз тастады. Ағасы назарымен жер шұқып отыр</w:t>
        <w:br/>
        <w:t>екен.</w:t>
        <w:br/>
        <w:t>Жүрт “Арыстыбай” болған Әзбергенді шығарып</w:t>
        <w:br/>
        <w:t>салуға сыртқа лап қойды.</w:t>
        <w:br/>
        <w:t>--- Ау, халайық, ешқайда тарамаңдар! Қонақа-</w:t>
        <w:br/>
        <w:t>сыларың бар! -- деп дауыстады Шәріп. -- Әй, Шеге,</w:t>
        <w:br/>
        <w:t>тұр, ана қызыл тоқтыны әкеп сой!</w:t>
        <w:br/>
        <w:t>-- Қонақасыға, асасы, тойдық қой, құрдас!-- деді</w:t>
        <w:br/>
        <w:t>Пахралдин, ренішін жасырмай орнынан ауыр қоз-</w:t>
        <w:br/>
        <w:t>ғалып тұра берін.</w:t>
        <w:br/>
        <w:t>-- Құрдас, сен өкпелеме! Өкімет ісі өз алдына, аға-</w:t>
        <w:br/>
        <w:t>йындық өз алдына. Солай емес пе, ахун аға? Шақырса</w:t>
        <w:br/>
        <w:t>келмейтін өңшең жақсылар себеппен есік ашып</w:t>
        <w:br/>
        <w:t>қалған екенсіздер, енді қонақасыларыңызды жемей</w:t>
        <w:br/>
        <w:t>кетпейсіздер! -- деді Шәріп, шын ықыласымен...</w:t>
        <w:br/>
        <w:t>Пахраддин мен Лабақ ахун бір-біріне қарады.</w:t>
        <w:br/>
        <w:t>“Бұнысы да жол екен-ау” дескендей.</w:t>
        <w:br/>
        <w:t>Мезгіл сәске түс еді. Сырттағы үлкенді-кішілер</w:t>
        <w:br/>
        <w:t>шығыс қабаққа тырмысқан жалғыз қасқа жолға</w:t>
        <w:br/>
        <w:t>қарады. Сол жолда көлденең белге қарай атты кісі</w:t>
        <w:br/>
        <w:t>бір жаяуды алдына сап сүргітіп айдап барады.</w:t>
        <w:br/>
        <w:t>Емпеңдетіп қатты айдайды. Жаяудың аяқ шаңы бүрқ-</w:t>
        <w:br/>
        <w:t>бұрқ етеді. Жаяу “арыстыбай” болған Әзберген еді.</w:t>
        <w:br/>
        <w:t>Күн көзін торлаған кіреуке бүлт бар. Мазаны алып</w:t>
        <w:br/>
        <w:t>арқадан қатқыл ызғу жел соғады. Қолдарында жез</w:t>
        <w:br/>
        <w:t>құман, шапандарының шалғайын қаусыра түсіп ауыл</w:t>
      </w:r>
    </w:p>
    <w:p>
      <w:r>
        <w:t>сыртындағы жусан арасына таман балпаң-балпаң</w:t>
        <w:br/>
        <w:t>ж Арестованный.</w:t>
        <w:br/>
        <w:t>4%,</w:t>
        <w:br/>
        <w:t>АҚ БОЗ ҮЙ</w:t>
        <w:br/>
        <w:t>-- Ау, шай ішейік, жолдас! Отыр! -- деді Әзберген</w:t>
        <w:br/>
        <w:t>төрді нұсқап.</w:t>
        <w:br/>
        <w:t>-- Тұр, бол! Шай ішетін жеріңе баратын болдың!</w:t>
        <w:br/>
        <w:t>Тәртіп солай!</w:t>
        <w:br/>
        <w:t>Мелиса иығында шошайған мылтық, белінде қы-</w:t>
        <w:br/>
        <w:t>лыш, үсті-басын шаңдыған қайыс белбеу, жылты-</w:t>
        <w:br/>
        <w:t>рауық түймелер, түсі зәрлі. Әзбергенді түтіп жеп</w:t>
        <w:br/>
        <w:t>барады. Қырыс қабақ Әзберген етігінің сірісін</w:t>
        <w:br/>
        <w:t>тепкілеп киді де, орнынан тұрды. Сол-ақ екен мелиса</w:t>
        <w:br/>
        <w:t>шап беріп қолын артына қайырды. Қайыс белбеумен</w:t>
        <w:br/>
        <w:t>екі қолын арқасына қайырып байлады. Әзберген</w:t>
        <w:br/>
        <w:t>қарсыласпады. Сыртқа шықса, Шәріп үйінің алды</w:t>
        <w:br/>
        <w:t>ығы-жығы адам. Жапа-тармағай бұрылыл бұған</w:t>
        <w:br/>
        <w:t>қарады. Мелиса Әзбергенді солай айдады. Әзберген</w:t>
        <w:br/>
        <w:t>ызаға булықты. Осы ауылдың өңшең боқташақ,</w:t>
        <w:br/>
        <w:t>қатын-қалашы бұны табалау үшін жиналған. Әттең</w:t>
        <w:br/>
        <w:t>дүние-ай, қор болды-ау! Осы ауылды бір шыбықпен</w:t>
        <w:br/>
        <w:t>айдаған Әзберген емес пе еді бұл?!</w:t>
        <w:br/>
        <w:t>Ауылдың бас көтерген ақсақал, қарасақалдары</w:t>
        <w:br/>
        <w:t>Шәріптің үйінде екен. Әзберген, қолы байлаулы өң-</w:t>
        <w:br/>
        <w:t>киіп есіктен кіргенде байқағаны; төрде көзі шақшиып</w:t>
        <w:br/>
        <w:t>жапалақтай бір тұтам боп шырылдауық Шәріп отыр,</w:t>
        <w:br/>
        <w:t>оның оң жағында -- маңдайы қасқайып Пахраддин,</w:t>
        <w:br/>
        <w:t>сол жағында -- аруақтай аппақ, сақалын саумалаған</w:t>
        <w:br/>
        <w:t>Лабақ ахун. Олардан төменірек әйелдер арасында</w:t>
        <w:br/>
        <w:t>шүйкедей Торқа кемпір де көрінеді.</w:t>
        <w:br/>
        <w:t>-- А-а, келдің бе, кіспұрыш! -- деді Шәріп қоз-</w:t>
        <w:br/>
        <w:t>ғалақтап күліп. -- Отырсын солай! Босағада!</w:t>
        <w:br/>
        <w:t>Шәріптің сөзі Әзбергенді қамшымен маңдайдан</w:t>
        <w:br/>
        <w:t>тартып жібергендей болды. Не десін? Дымы құрып</w:t>
        <w:br/>
        <w:t>ернін тістеді. Жұрт көзі Әзбергенде. Мелиса арқа-</w:t>
        <w:br/>
        <w:t>сынан нұқыды. Әзберген түсі қабарып, түнеріп</w:t>
        <w:br/>
        <w:t>босағаға тізе бүкті. Ағасының кейпін көз қиығымен</w:t>
        <w:br/>
        <w:t>өлш (зі, үшашатааты</w:t>
        <w:br/>
        <w:t>Смағұл ЕЛУБАЙ</w:t>
        <w:br/>
        <w:t>шолып еді, оның да меселі түсіп “салы суға кетіп”</w:t>
        <w:br/>
        <w:t>отырғаны байқалды.</w:t>
        <w:br/>
        <w:t>-- Ал жаз! -- деп көтеріңкі дауыспен саңқ етті</w:t>
        <w:br/>
        <w:t>Шәріп, астынан су шыққандай қозғалақтап.</w:t>
        <w:br/>
        <w:t>Әзберген түксиген қабағының астынан назар</w:t>
      </w:r>
    </w:p>
    <w:p>
      <w:r>
        <w:t>жіберіп қараса әлгі ауылнайдың алдында жатқан ала</w:t>
        <w:br/>
        <w:t>қағаздар, енді оның баласы Шегенің алдына жылжып</w:t>
        <w:br/>
        <w:t>барып қалыпты. Шеге қолында қаламы, әкесінің</w:t>
        <w:br/>
        <w:t>аузын бағып, жаланып қояды. “Қап, түнде қолға.</w:t>
        <w:br/>
        <w:t>түспей кеттің, әттең...” деді іштей Әзберген ызаға</w:t>
        <w:br/>
        <w:t>булығып.</w:t>
        <w:br/>
        <w:t>-- Жаз! “Пртөкөл” деп жаз!!!</w:t>
        <w:br/>
        <w:t>-- Жаздым.</w:t>
        <w:br/>
        <w:t>Үйдегі жұрт сілтідей тынды. Сыртта тұрғандардың</w:t>
        <w:br/>
        <w:t>гуілі басылмап еді. Торқа кемпір айқай салды.</w:t>
        <w:br/>
        <w:t>-- Әй, дабырламаңдар, тақа!</w:t>
        <w:br/>
        <w:t>Су сепкендей тыныштық орнады. Тіптен бүкіл</w:t>
        <w:br/>
        <w:t>ауыл жым болғандай. Үйге ұсталған шидің ғана</w:t>
        <w:br/>
        <w:t>ызыңы естіледі. Арқадан соққан азынау жел бар екен.</w:t>
        <w:br/>
        <w:t>-- Үшбу пртөкөлді жасау себебіміз: өткен күні</w:t>
        <w:br/>
        <w:t>Пахраддин ауылында таптық шайқас болды де!</w:t>
        <w:br/>
        <w:t>Байшікеш Әзберген Мұсаұлы, тамам жұрттың</w:t>
        <w:br/>
        <w:t>көзінше кедей-батырақ Қозбағар Уәпұлын... Ие, жаз!</w:t>
        <w:br/>
        <w:t>Козбағар Уәпұлын соққыға жықты. Оған әмісе себеп;</w:t>
        <w:br/>
        <w:t>кедей-батырақ Қозбағар бәйшікеш Әзбергеннің</w:t>
        <w:br/>
        <w:t>қарындасы Хаңсұлуға көңілі кетіп, ғашық-машық</w:t>
        <w:br/>
        <w:t>болады-мыс. )</w:t>
        <w:br/>
        <w:t>Шеге мырс етті.</w:t>
        <w:br/>
        <w:t>-- Жаз! Әзбергеннің кедей-кембағалды жәбірлеп,</w:t>
        <w:br/>
        <w:t>зорлық-зомбылық жасауы жалғыз бүл емес де! Кеңес</w:t>
        <w:br/>
        <w:t>өкіметі келгелі айылын жиып еді де. Әйтпесе, арғы</w:t>
        <w:br/>
        <w:t>жерде ә десең мә дейтін нағыз кіспұрыштың өзі еді</w:t>
        <w:br/>
        <w:t>де. Бұл зәнталақтың қорлығы өткен де. Баяғы</w:t>
        <w:br/>
        <w:t>«834,</w:t>
        <w:br/>
        <w:t>АҚ БОЗ ҮЙ</w:t>
        <w:br/>
        <w:t>Ыбырайдың асында ақсақалдар отырған үйден мені</w:t>
        <w:br/>
        <w:t>“етікшінің орны ошақтың маңы” деп дырылдатып</w:t>
        <w:br/>
        <w:t>сүйреп шығып терідей торсылдатып сабаған кім еді?</w:t>
        <w:br/>
        <w:t>Үшбу осы Әзберген контрдың өзі еді.</w:t>
        <w:br/>
        <w:t>-- Ау, Шәріп! -- деп Пахраддин осы арада кеудесін</w:t>
        <w:br/>
        <w:t>тіктеді. - Ау, құрдас! Кезінде ақсақалдар ымы-</w:t>
        <w:br/>
        <w:t>расымен біткен дау еді ғой ол. Қайта тірілтіп қайтесің,</w:t>
        <w:br/>
        <w:t>асасы?</w:t>
        <w:br/>
        <w:t>-- Қош, солай-ақ болсын. Әрі қарай кеттік. Жаз!</w:t>
        <w:br/>
        <w:t>Өкімет кедейдікі. Кедей кім? Кедей -- Қозбағар.</w:t>
        <w:br/>
        <w:t>Ендеше, Қозбағарға Әзбергеннің қол жұмсағаны,</w:t>
        <w:br/>
        <w:t>өкіметке қол жұмсағаны. Солай деп жаз!</w:t>
        <w:br/>
        <w:t>Осы арада көпшіліктен маза кетіп, қозғалақтасты.</w:t>
        <w:br/>
        <w:t>-- Жаз! Батырақты сабасын деген зәкүн жоқ. Ол</w:t>
        <w:br/>
        <w:t>Мекалайдың заманы келмеске кеткен. Бүгінде</w:t>
        <w:br/>
        <w:t>батыраққа қол тигізгенге статья бар.</w:t>
      </w:r>
    </w:p>
    <w:p>
      <w:r>
        <w:t>Жиналған жұртшылық араның ұясындай гуілдеп</w:t>
        <w:br/>
        <w:t>кетті.</w:t>
        <w:br/>
        <w:t>-- Жаз! -- Шәріптің дауысы осы арада ширығып</w:t>
        <w:br/>
        <w:t>шаңқ етті. -- Сол батырағын жәбірлеген байларды</w:t>
        <w:br/>
        <w:t>сотты ететін статьяға жатқызылсын Әзбергеннің ісі.</w:t>
        <w:br/>
        <w:t>Өзі Сібірге айдалсын. Барса келмес түрмесіне.</w:t>
        <w:br/>
        <w:t>Пахраддин түсінде үрей, көзшарасы ұлғайып қа-</w:t>
        <w:br/>
        <w:t>сындағы сақалын уыстап қалғып-мүлгіп отырған</w:t>
        <w:br/>
        <w:t>ахунға қарады.</w:t>
        <w:br/>
        <w:t>Пахраддиннің өзінен бір уәж күткенін сезіп ахун</w:t>
        <w:br/>
        <w:t>жүзін көтерді. Сақалын тарамдады:</w:t>
        <w:br/>
        <w:t>-- Шәріп, райдан қайт! -- деді әуезді тақуа</w:t>
        <w:br/>
        <w:t>дауысына салып.</w:t>
        <w:br/>
        <w:t>Шәріптің түсі өрт сөндіргендей еді, жалынып-</w:t>
        <w:br/>
        <w:t>жалбарынғанға құлақ асар емес. Қазықтай қақшиып</w:t>
        <w:br/>
        <w:t>алған. Күйеуінің мына қаталдығы. қытығына. тиіп</w:t>
        <w:br/>
        <w:t>кеткен Жайбасқан:</w:t>
        <w:br/>
        <w:t>4835 %ь</w:t>
        <w:br/>
        <w:t>ААҚ БОЗ ҰЙ</w:t>
        <w:br/>
        <w:t>Бірақ Әзберген кезікпеді жолында. Заңғар, қашқан</w:t>
        <w:br/>
        <w:t>сол болды-ау, Торқаның кәрінен корқып. Ақсақ</w:t>
        <w:br/>
        <w:t>кемпір енді күшке мінді:</w:t>
        <w:br/>
        <w:t>-- Тұра тұр, бәлем, сәбетски властың бары рас</w:t>
        <w:br/>
        <w:t>болса, түбіңе жетемін, сен бандиттің! -- деп.</w:t>
        <w:br/>
        <w:t>Шаңдақтың арасынан Қозбағарын тауып алды.</w:t>
        <w:br/>
        <w:t>Солқ-солқ жылаған баласын жетектеп Торқа кемпір</w:t>
        <w:br/>
        <w:t>үйіне қарай шолтаңдап келеді. Қауашадай үйінде</w:t>
        <w:br/>
        <w:t>сықсиған май шам. Шалы, ұзынтұра Уәп зергер шоқ-</w:t>
        <w:br/>
        <w:t>пыт көрпесінен: жартылай шығып, шалғы мұрты</w:t>
        <w:br/>
        <w:t>салбырап екі ұрты бүлкілдеп отыр екен. Ашулан-</w:t>
        <w:br/>
        <w:t>ғанының сиқы. Торқа кемпір шам жарығына әкеліп,</w:t>
        <w:br/>
        <w:t>баласының бетіне қарады да баж етті. Ойбайлап, сар-</w:t>
        <w:br/>
        <w:t>нап қоя берді. Қозбағардың мұрны бұзылған, қабағы</w:t>
        <w:br/>
        <w:t>іскен. Танау қаны бүкіл омырауын жуып кеткен.</w:t>
        <w:br/>
        <w:t>-- Тұқымыңа сенің... ойбай, Әзберген, қайда-</w:t>
        <w:br/>
        <w:t>сың?!-- деп қайта тұлданып, босаға жақта тұрған</w:t>
        <w:br/>
        <w:t>өзінен үлкен келсапқа жармасты.</w:t>
        <w:br/>
        <w:t>Қарақшыдай өңкиіп Уәп пақыр түрегелді орнынан.</w:t>
        <w:br/>
        <w:t>-- Қойсаңа, кімді қырармын дейсің! -- деді екі</w:t>
        <w:br/>
        <w:t>ұрты бүлкілдеп, шашы бұрқырап есікке ұмтыла</w:t>
        <w:br/>
        <w:t>берген шынашақтай кемпірінің алдын кес-кестеді.</w:t>
        <w:br/>
        <w:t>Кемпірі одан жаман екіленді. Қолын шолтаң еткізіп:</w:t>
        <w:br/>
        <w:t>-- Адыра қал! Кет жолымнан, ойбай! -- деп жұл-</w:t>
        <w:br/>
        <w:t>қына, баласын сүйрелеп үйден айқайды басып тысқа</w:t>
        <w:br/>
        <w:t>шықты. Тура Әзбергеннің үйіне тартты, бүкіл ауылды</w:t>
        <w:br/>
        <w:t>дүрліктіріп,</w:t>
      </w:r>
    </w:p>
    <w:p>
      <w:r>
        <w:t>Әзбергеннің үйінде жарық жоқ, жатып қалғаны</w:t>
        <w:br/>
        <w:t>байқалады.</w:t>
        <w:br/>
        <w:t>-- Атаңа нәлет, “Әзберген, шық былай, еркек</w:t>
        <w:br/>
        <w:t>болсаң, тақа! Төбелесті көрсетейін, шық)! -- деп кеп</w:t>
        <w:br/>
        <w:t>ақсақ Торқа іштен ілінген қаусырмалы есікті</w:t>
        <w:br/>
        <w:t>келсаппен пергіледі. -- Бүйткенше, өлтіріп неге</w:t>
        <w:br/>
        <w:t>4429 %</w:t>
        <w:br/>
        <w:t>Смағұл ЕЛУБАЙ</w:t>
        <w:br/>
        <w:t>тастамадың, мына баланы!? Адыраң қалғыр! Мә,</w:t>
        <w:br/>
        <w:t>өлтір!</w:t>
        <w:br/>
        <w:t>Торқа баласын сілкіп қалды. Қозбағар есікке</w:t>
        <w:br/>
        <w:t>соғылып, босаға сықырлады. Іштен Әзберген гүр етті.</w:t>
        <w:br/>
        <w:t>-- Ау, ағайын, аулақ! Үйді құлатарсыз!</w:t>
        <w:br/>
        <w:t>-- Адыраң қалғыр, құлатпақ тұрмақ қиратам! -</w:t>
        <w:br/>
        <w:t>деп ашуға мінген кемпір лақша ыршып, секіріп,</w:t>
        <w:br/>
        <w:t>келсап пен үйді төмпештеуге кірісті.</w:t>
        <w:br/>
        <w:t>--... Қиратарсың! -- деді Әзберген қырсығып.</w:t>
        <w:br/>
        <w:t>-- Адыраң қалғыр, бетінен адам сүймейтін, ол не,</w:t>
        <w:br/>
        <w:t>ханның қызы ма еді?! О несі-ай кеп! Сүйеді ал!</w:t>
        <w:br/>
        <w:t>Сүймек тұрмак, одан да зорын істейді! Ал тақа!!!</w:t>
        <w:br/>
        <w:t>Қозбағарымның бармағына тұрмайтын ұрғашысын,</w:t>
        <w:br/>
        <w:t>о несі-ай кеп, соншама қалқелләзи қып! Әй, баспашы!</w:t>
        <w:br/>
        <w:t>Шық былай әкеңнің көрін... Қол-аяғыңды матап</w:t>
        <w:br/>
        <w:t>айдатайын! Өкіметтің бары рас болса. Батырақты</w:t>
        <w:br/>
        <w:t>сабасын деген зәкүн жоқ, білдің бе, аузыңа пәлен</w:t>
        <w:br/>
        <w:t>қылайын! Ойбай, қайдасың, Шәріп!? -- деп енді</w:t>
        <w:br/>
        <w:t>Торқа кемпір долылық қысып дауыс ете бастады.</w:t>
        <w:br/>
        <w:t>Торқа кемпірдің байбаламы бүкіл ауылды аяғынан</w:t>
        <w:br/>
        <w:t>тік тұрғызды. Ит екеш иттер дағы шабаланып үріп</w:t>
        <w:br/>
        <w:t>жатыр. Қорадағы қой, желідегі түйелерге дейін құ-</w:t>
        <w:br/>
        <w:t>лақтары ербиіп, күйістерін тоқтатып айқай шыққан</w:t>
        <w:br/>
        <w:t>жаққа мойындарын бұрады. Әзбергеннің үйі маңына</w:t>
        <w:br/>
        <w:t>бұ кезде ауылдың үлкен-кішісі түгел жиналып еді.</w:t>
        <w:br/>
        <w:t>Текеше бақылдап секіріп, ыршып үйді тоқпақтап</w:t>
        <w:br/>
        <w:t>жүрген Торқа кемпірді екі-үш әйел қолтықтап ұстап</w:t>
        <w:br/>
        <w:t>әрең тоқтатты.</w:t>
        <w:br/>
        <w:t>-- Сабыр! Шешей, сабыр! Бір ашуынды бер! -</w:t>
        <w:br/>
        <w:t>деп.</w:t>
        <w:br/>
        <w:t>-- Бү жанжал неден шықты? Ау, ұқтырындар-</w:t>
        <w:br/>
        <w:t>шы!-- десті жұрт.</w:t>
        <w:br/>
        <w:t>Балалар жарыса жамырап әлгінде болған уақиғаны</w:t>
        <w:br/>
        <w:t>айтты..Жұрттың ұққаны Уәп зергердің баласы жалшы</w:t>
        <w:br/>
        <w:t>«430 ф..</w:t>
      </w:r>
    </w:p>
    <w:p>
      <w:r>
        <w:t>Смағұл ЕЛУБАЙ</w:t>
        <w:br/>
        <w:t>басқан Пахраддин мен сырықтай ұзын арық, шал</w:t>
        <w:br/>
        <w:t>Лабақ ахун барады. Ренжулі. Пахраддин тамағын</w:t>
        <w:br/>
        <w:t>кенеді.</w:t>
        <w:br/>
        <w:t>-- Ахун аға! Қалай ойлайсыз? Бұның арты немен</w:t>
        <w:br/>
        <w:t>тынбаққа керек?</w:t>
        <w:br/>
        <w:t>-- Алла білсін, лекин, заман шапшаң өзгерген-</w:t>
        <w:br/>
        <w:t>дүр. інім! Әгерки, біреулер бахаслық жасап жүрмесе,</w:t>
        <w:br/>
        <w:t>тергер-тергер де жіберер!</w:t>
        <w:br/>
        <w:t>-- Олай болмасқа керек. Бұл іс соңы, мен білсем,</w:t>
        <w:br/>
        <w:t>асасы, насырға шаппаққа керек. Кешегі жәрмеңкеде</w:t>
        <w:br/>
        <w:t>сөйлеген өкіл сөзі есімде. Айтқаныңыз бек келді.</w:t>
        <w:br/>
        <w:t>“Бай-бағланды кем көрер, құл-құтанға дем берер”</w:t>
        <w:br/>
        <w:t>дегеніңіз бек келді. Қазір ана сорлыны болыстық</w:t>
        <w:br/>
        <w:t>кеңеске апаруға керек. Онда бардым дегенше орным</w:t>
        <w:br/>
        <w:t>түрме болды дей беру керек.</w:t>
        <w:br/>
        <w:t>-- Заман! Заман! Репетің жаман! -- деді Лабақ ахун</w:t>
        <w:br/>
        <w:t>күңіреніп.</w:t>
        <w:br/>
        <w:t>Әлден уақытта Пахраддин тағы тамағын кенеді.</w:t>
        <w:br/>
        <w:t>-- Әлгі шырылдауық та, асасы, соны бек біліп істеп</w:t>
        <w:br/>
        <w:t>отыр. Мынандай уақта, “түймедейдің түйедей</w:t>
        <w:br/>
        <w:t>боларын” біліп істеп отыр. Не істеуге керек, ахун аға!</w:t>
        <w:br/>
        <w:t>Әзберген ит те болса жалғыз тірегім еді. Заманның</w:t>
        <w:br/>
        <w:t>түрі мынау. Дауды ауыл арасынан шығармау керек</w:t>
        <w:br/>
        <w:t>еді... Баланың ойынынан шыққан от қой!</w:t>
        <w:br/>
        <w:t>-- Баланың ойыны... Иә, баланың ойыны, лекин...</w:t>
        <w:br/>
        <w:t>Лабақ ахун құманын жерге қойып біруақ төсіне</w:t>
        <w:br/>
        <w:t>түскен қауғадай күміс сақалын қос қолдап қаумалап</w:t>
        <w:br/>
        <w:t>ойланып тұрып алды.</w:t>
        <w:br/>
        <w:t>-- Баланың бірі бойжетіп, бірі ержеткен-дүр,</w:t>
        <w:br/>
        <w:t>лекин?-- деді, әлден уақытта.</w:t>
        <w:br/>
        <w:t>-- Солайы солай ғой!.. -- деді Пахраддин күрсініп.</w:t>
        <w:br/>
        <w:t>Мықтап жадап, шаршаған түрі бар.</w:t>
        <w:br/>
        <w:t>-- Ымм... -- деп ахун ойланып шағырмақтанған</w:t>
        <w:br/>
        <w:t>аспанға қарады.</w:t>
        <w:br/>
        <w:t>4438 ф,</w:t>
        <w:br/>
        <w:t>АҚ БОЗ ҮЙ</w:t>
        <w:br/>
        <w:t>Үйге кіргеннен кейін:</w:t>
        <w:br/>
        <w:t>-- Уай, Шәріп! -- деді төрге озып тізе бүге беріп</w:t>
        <w:br/>
        <w:t>аққудай Лабақ қартыңыз.</w:t>
        <w:br/>
        <w:t>-- Ләббай, құлағым сізде! -- деп елп етті Шәріп.</w:t>
        <w:br/>
        <w:t>-- Тізеңді бүк! Торқа келін сен де отыр! Уәп, сен</w:t>
        <w:br/>
        <w:t>де құлақ сал. Лекин кешелі бергі дау-далаба хәм-</w:t>
      </w:r>
    </w:p>
    <w:p>
      <w:r>
        <w:t>мәңізге баяндүр. Жәмиғат! “Қанды көйлек кисе де,</w:t>
        <w:br/>
        <w:t>шыдамайды туысқан”. Екі бала ұрысса, ұғыстырмақ</w:t>
        <w:br/>
        <w:t>лайқат. Екі ағайын ұрысса, туыстырмақ лайқат...</w:t>
        <w:br/>
        <w:t>Шәріп! Пахраддин! Уай, Торқа келін! Уәп, інім! “Дау</w:t>
        <w:br/>
        <w:t>мұраты біту-дүр, жол мұраты жету-дүр, қыз мұраты</w:t>
        <w:br/>
        <w:t>кету-дүр”. Үлкен деп тілді алсаңдар, мен сендерді</w:t>
        <w:br/>
        <w:t>бітістіргелі отырмын, жекжат еткелі отырмын. Жаспен</w:t>
        <w:br/>
        <w:t>жастың тілегі бар. Торқа келіннің ұлы ержетсе, сенің,</w:t>
        <w:br/>
        <w:t>лекин, қызың бойжетіп отыр, Пахраддин! Құда</w:t>
        <w:br/>
        <w:t>болындар, азаматты қайтарыңдар. Осыған тоқта-</w:t>
        <w:br/>
        <w:t>сандар, кәне қолдарыңды жайындар! -- деді Лабақ</w:t>
        <w:br/>
        <w:t>ахун, бата жасайтын ниет білдіріп.</w:t>
        <w:br/>
        <w:t>Тас төбеден жәй түскендей мына бәтуадан екі жақ</w:t>
        <w:br/>
        <w:t>та іркіліп дағдарып қалды. Мол денесімен Пахраддин</w:t>
        <w:br/>
        <w:t>ырғала түсіп, төмен қарап сыр шығармады. Шәріп</w:t>
        <w:br/>
        <w:t>болса қышып кеткен тамағын қайта-қайта кенеп,</w:t>
        <w:br/>
        <w:t>астынан су шыққандай қыбыжықтап Пахраддинге</w:t>
        <w:br/>
        <w:t>бір, ахунға бір жалтақтады. Әлгінде, басы селтең ете</w:t>
        <w:br/>
        <w:t>қалған Торқа кемпір, енді дымы өшіп, “әліптің</w:t>
        <w:br/>
        <w:t>артын” бақты. Ұзынтұра Уәптің жағы сопайып екі</w:t>
        <w:br/>
        <w:t>ұрты бүлкілдеді. Босаға тұста жаңа сойылған тоқ-</w:t>
        <w:br/>
        <w:t>тының терісін тұздап жатқан Шеге ышқынғандай</w:t>
        <w:br/>
        <w:t>оқты назарымен мына отырғандарды атып жіберердей</w:t>
        <w:br/>
        <w:t>сұрланып кетті. Сөйткенше, Шәріп елпең етті. Үлкен</w:t>
        <w:br/>
        <w:t>жапалақ көзі ойнақшып, шақалақтап күліп, орнынан</w:t>
        <w:br/>
        <w:t>ұшып кетердей қопандап:</w:t>
        <w:br/>
        <w:t>-- Пай, пай, бабам-ай! Тауып кеттіңіз-ау! Сөз бар</w:t>
        <w:br/>
        <w:t>ма? Уай, садағаң кетейін, көненің көзі-ай! Міне,</w:t>
        <w:br/>
        <w:t>4439 ф,</w:t>
        <w:br/>
        <w:t>. ҮСТІРТ ҮСТІНДЕГІ КӨШІ</w:t>
        <w:br/>
        <w:t>1.</w:t>
        <w:br/>
        <w:t>Сүнімен қар жауды. Сонау Самдағы жылы</w:t>
        <w:br/>
        <w:t>қора-қыстауларына енді бір екі жұма өткізіп көшерміз</w:t>
        <w:br/>
        <w:t>деп отырған шаруа ауыл қатты дүрлікті. Ерте жауған</w:t>
        <w:br/>
        <w:t>қар көші-қонды қиындатты.</w:t>
        <w:br/>
        <w:t>Хансұлудың көзі ілінер емес. Жылы төсекте бүрісе</w:t>
        <w:br/>
        <w:t>түсіп, көзін жұмады. Үйқы шақырады. Шарасыз,</w:t>
        <w:br/>
        <w:t>тұрлаусыз ағындаған ойдан дөңбекши береді. Суық,</w:t>
        <w:br/>
        <w:t>желді, түн әлемімен бетпе-бет қалғандай. Киіз үйді</w:t>
        <w:br/>
        <w:t>айнала шауып, іргені тырнап ойнақ салған ала</w:t>
        <w:br/>
        <w:t>қаншық боран. Мұздай тұмсығын үй ішіне де су-</w:t>
        <w:br/>
        <w:t>мандатады. Жылы көрпеге еніп денені тітіркетеді. Есік</w:t>
        <w:br/>
        <w:t>алдындағы ши жаппа желге қосыла сарнайды. Жан</w:t>
        <w:br/>
        <w:t>құлазытар бір сарын ызыңмен толассыз үн салады.</w:t>
        <w:br/>
        <w:t>Осы бір үн, жүдеу үн мәңгі үзілмейтін тәрізді. Әлемді</w:t>
        <w:br/>
        <w:t>жапқан түн мәңгі серпілмейтін тәрізді.</w:t>
        <w:br/>
        <w:t>Таң ата талықсып ұйықтап кеткен екен. Үй</w:t>
        <w:br/>
        <w:t>ортасында дүрілдеп жанған оттың қызуынан оянды.</w:t>
        <w:br/>
        <w:t>Ашық түндіктен бозарып аспан көрінеді. Шешесі,</w:t>
        <w:br/>
        <w:t>жанында көмекші әйелдер бар, мықшыңдап үйдегі</w:t>
        <w:br/>
        <w:t>көрпе-төсек, киім-кешек, кілем-сырмақтарды теңдеп</w:t>
        <w:br/>
        <w:t>буып жатыр.</w:t>
      </w:r>
    </w:p>
    <w:p>
      <w:r>
        <w:t>-- Сұлутай тұра ғой! Ауыл көшкелі жатыр, -- дейді,</w:t>
        <w:br/>
        <w:t>шешесі бұның қыс киетін жылы тиін ішік, жарғақ</w:t>
        <w:br/>
        <w:t>4443 %,</w:t>
        <w:br/>
        <w:t>АҚ БОЗ ҮЙ</w:t>
        <w:br/>
        <w:t>-- Пәтшағар... Білдік кеселіңнің төркінін... - деді</w:t>
        <w:br/>
        <w:t>сол басын изеңдеткен күйі.</w:t>
        <w:br/>
        <w:t>Шегенің осы жерде шыдамы бітіп еді. Талағы тарс</w:t>
        <w:br/>
        <w:t>айрылды.</w:t>
        <w:br/>
        <w:t>-- Не білдің! Түкте білген жоқсың! Біреуді біреуге</w:t>
        <w:br/>
        <w:t>зорлап қосып, заңға қарсы қылмыс жасап отырсың!</w:t>
        <w:br/>
        <w:t>Сол сенің білгенің! -- деп Шеге ыршып тұрды.</w:t>
        <w:br/>
        <w:t>-- Әй, шошқа асыраған иттің төлі! Отыр, әкі-</w:t>
        <w:br/>
        <w:t>реңдемей!-- деді, Шәріп те ашу шақырып. Бірақ</w:t>
        <w:br/>
        <w:t>дауысы бәсең шықты. Шеге әлі шақшиып түр. Жігіт</w:t>
        <w:br/>
        <w:t>болып қалыпты-ау өзі.</w:t>
        <w:br/>
        <w:t>-- Отырмаймын! Кетемін! Керегі жоқ бүйткен...--</w:t>
        <w:br/>
        <w:t>деп, булығып есікке ұмтылып еді, шешесі алдын кес-</w:t>
        <w:br/>
        <w:t>кестеді.</w:t>
        <w:br/>
        <w:t>-- Әй, отыр! Бұрқырамай! Көрмей жүрген әкең</w:t>
        <w:br/>
        <w:t>емес қой!</w:t>
        <w:br/>
        <w:t>-- “Зәкүнді бұздың” дейді. Тұт-ақ!. Үрді-ақ. Ой,</w:t>
        <w:br/>
        <w:t>ит-ой! Сонда бүл зәкүнді менен көп білеме-ай?</w:t>
        <w:br/>
        <w:t>Баласы әкесінен керкуіш үйреткен, ой-хой, кер за-</w:t>
        <w:br/>
        <w:t>ман-ай! -- деп, Шәріп көзін жұмып, түңіліп бас</w:t>
        <w:br/>
        <w:t>шайқады.</w:t>
        <w:br/>
        <w:t>Азынап жел тұрыпты. Сыртта ер-азаматтардың қау-</w:t>
        <w:br/>
        <w:t>қауласқан үндері естіледі. Сол күні жұрт түнімен</w:t>
        <w:br/>
        <w:t>үйқы көрмеді. Майда мал жатқан көңнің жел жағын</w:t>
        <w:br/>
        <w:t>қоршап ши ұстады. Түйелердің жел жағын айналдыра</w:t>
        <w:br/>
        <w:t>аққала тұрғызды. Таң алакеуең сәуле берісімен,</w:t>
        <w:br/>
        <w:t>жаппалардың төбесінен түтін будақтап, апыл-ғұпыл</w:t>
        <w:br/>
        <w:t>астарын ішті. Сықырлаған сары аязды таңмен таласа</w:t>
        <w:br/>
        <w:t>жүріп, жүктерін тиеді. Түнімен беймаза уіл енді сұлқ</w:t>
        <w:br/>
        <w:t>жатқан ақжабын суық дала шетінде талауранып күн</w:t>
        <w:br/>
        <w:t>де көрінді.</w:t>
        <w:br/>
        <w:t>Аязды, сіреу қарды шиқылдатып басып көш келеді.</w:t>
        <w:br/>
        <w:t>Сықай жүк тиелген шойтабан нарлар үскірік,</w:t>
        <w:br/>
        <w:t>ызғырық сияқты қыс қияпаттарын қаперге де ілер</w:t>
        <w:br/>
        <w:t>«453 %,</w:t>
        <w:br/>
        <w:t>Смағұл ЕЛУБАЙ</w:t>
        <w:br/>
        <w:t>ақыл! Міне, жөн! Уа, Торқа, жарылып кетпей неғып</w:t>
        <w:br/>
        <w:t>отырсың! Бағы бар екен боқмұрын балаңның! Жәй</w:t>
        <w:br/>
        <w:t>қолынды! - деп алдымен өзі елеуреп ербеңдетіп қолын</w:t>
      </w:r>
    </w:p>
    <w:p>
      <w:r>
        <w:t>көтерді. Торқа сықсың етіп күліп, шалын шынта-</w:t>
        <w:br/>
        <w:t>ғымен түртіп жіберіп, қолын жайды. Енді тосылып</w:t>
        <w:br/>
        <w:t>отырған жалғыз Пахраддин еді. Қарт ахун енді солай</w:t>
        <w:br/>
        <w:t>бұрылды.</w:t>
        <w:br/>
        <w:t>-- Ал, інім Пахраддин, қолыңды жай! Патиха</w:t>
        <w:br/>
        <w:t>берейін!-- Ахун орақ тұмсығын көтеріп биік ман-</w:t>
        <w:br/>
        <w:t>дайшаға қарап сүйекті арық қолын алға созды. Пах-</w:t>
        <w:br/>
        <w:t>раддин жұрттың соңын ала керсолқылау қозғалып</w:t>
        <w:br/>
        <w:t>қол жайды.</w:t>
        <w:br/>
        <w:t>Осы арада Шеге есіктен ыта жөнелді. Шәріп:</w:t>
        <w:br/>
        <w:t>-- Уай, көргенсіз!.. -- деп қалды.</w:t>
        <w:br/>
        <w:t>Лабақ ахун нақысты дауысын әндей созып,</w:t>
        <w:br/>
        <w:t>көтеріңкі әуезді мақаммен дұға оқуға кірісті.</w:t>
        <w:br/>
        <w:t>-- Ағуз-зи бил-лаһиИ...</w:t>
        <w:br/>
        <w:t>Жұрт сілтідей тынды.</w:t>
        <w:br/>
        <w:t>“Пахралдин Қозбағарға қызын беретін болыпты.</w:t>
        <w:br/>
        <w:t>Әзбергенді сөйтіп құтқаратын болыпты” деген хабар</w:t>
        <w:br/>
        <w:t>дүңкілдеп ауыл ішін аралап кетті,</w:t>
        <w:br/>
        <w:t>Үлкен ақ боз үй алдында сары самауырға от салып</w:t>
        <w:br/>
        <w:t>тұрған Хансұлу Шәріптің үйінде болған жаңалықты</w:t>
        <w:br/>
        <w:t>шулаған балалардан естіп, етегіне сүріне аттап</w:t>
        <w:br/>
        <w:t>“апалап” үйге жүгіріп кірді. Босағада шешесі күм-</w:t>
        <w:br/>
        <w:t>пілдетіп саба пісіп жатқан. Болған сұмдықты ол да</w:t>
        <w:br/>
        <w:t>балалардың айқайынан естіп, піспегі қолында, өңі</w:t>
        <w:br/>
        <w:t>шүберектей бозарып түр екен. Сырттан жүгіріп кірген</w:t>
        <w:br/>
        <w:t>қызын құшақтай алды.</w:t>
        <w:br/>
        <w:t>-- Жасаған Ис-ай, ақылдасу деген де жоқ... Бұ</w:t>
        <w:br/>
        <w:t>сорлыға не болған? Жүр, әлгі алжасқан әкене бара-</w:t>
        <w:br/>
        <w:t>йық! -- деп қолын сүртіп есікке беттеді.</w:t>
        <w:br/>
        <w:t>-- Бармаймын! -- деді Хансұлу жұлып алғандай.</w:t>
        <w:br/>
        <w:t>Көзінде жарқ еткен ыза. Безеріп алған.</w:t>
        <w:br/>
        <w:t>Жа,</w:t>
        <w:br/>
        <w:t>Смағұл ЕЛУБАЙ</w:t>
        <w:br/>
        <w:t>-- Ойбай, мен емес! -- деп көтерілген қамшыға</w:t>
        <w:br/>
        <w:t>қарап, баж етті. Қамшы “шарт” етіп оң жамбастан</w:t>
        <w:br/>
        <w:t>осып өтті. -- Ойбай-ай-и-и! -- деп қалды Қозбағар.</w:t>
        <w:br/>
        <w:t>Кекірейген тікбақай қыз, сол тіп-тік қалпы есікті</w:t>
        <w:br/>
        <w:t>сарт жауып, шығып жүре берді.</w:t>
        <w:br/>
        <w:t>Бұ кезде Шәріптің үйінің сыртында -- Пахраддин</w:t>
        <w:br/>
        <w:t>мен бәйбішесі кездескен еді. Бәйбішесі ә дегеннен:</w:t>
        <w:br/>
        <w:t>-- Жазған-ау, бұның не? -- деді, қаттырақ айтуға</w:t>
        <w:br/>
        <w:t>батылы жетпей. -- Не көрінді саған? Тал түсте</w:t>
        <w:br/>
        <w:t>алжасып?</w:t>
        <w:br/>
        <w:t>Бурыл тарта бастаған сақал-мұртын жел қозғап,</w:t>
      </w:r>
    </w:p>
    <w:p>
      <w:r>
        <w:t>келбетті келген саналы жүзі түнеріп, шалбарланып,</w:t>
        <w:br/>
        <w:t>қабақ шытып біраз ой сабылтып тұрды Пахраддин.</w:t>
        <w:br/>
        <w:t>Өңі тым жадау еді.</w:t>
        <w:br/>
        <w:t>-- Асасы... көзді ашып қарауға керек заманға, -</w:t>
        <w:br/>
        <w:t>деп баяу тіл қатты әйеліне. -- Алтын басты бай-</w:t>
        <w:br/>
        <w:t>мырзадан, бүгінде бақыр басты кедей артық! Бұны</w:t>
        <w:br/>
        <w:t>көруге керек! Зерделеуге керек... Менің де ойлаға-</w:t>
        <w:br/>
        <w:t>ным -- қызыңның болашағы болуға керек!.. Соны</w:t>
        <w:br/>
        <w:t>ұғуға керек, бәйбіше!</w:t>
        <w:br/>
        <w:t>1927 жылдың қара күзінде “Тасқүдықтың” басын-</w:t>
        <w:br/>
        <w:t>да болған бұл уақиға дүмпуі Жем өзенінің түстік</w:t>
        <w:br/>
        <w:t>жағы -- Үш Оймауыт, Доңызтау далаларын жайлаған</w:t>
        <w:br/>
        <w:t>қалың табын еліне лезде-ақ дүңкілдеп тарап жатты.</w:t>
        <w:br/>
        <w:t>Байлығы тасып бара жатпаса да, ел арасында әділ</w:t>
        <w:br/>
        <w:t>билігімен, тілді, шешендігімен атағы шыққан сырбаз</w:t>
        <w:br/>
        <w:t>жан, ауыл ағасы Пахралдиннің, маңдайына біткен</w:t>
        <w:br/>
        <w:t>жалғыз қызын есігіндегі жалшысына өз еркімен</w:t>
        <w:br/>
        <w:t>бергелі жатқаны есітер құлаққа ерсілеу жаңалық,</w:t>
        <w:br/>
        <w:t>тосын хабар болып тарады.</w:t>
        <w:br/>
        <w:t>--ң</w:t>
        <w:br/>
        <w:t>«442%</w:t>
        <w:br/>
        <w:t>АҚ БОЗ ҮЙ</w:t>
        <w:br/>
        <w:t>-- Жарайды. Өзім-ақ барайын, -- деді, шешесі</w:t>
        <w:br/>
        <w:t>байғұс.</w:t>
        <w:br/>
        <w:t>Жаулығын дұрыстап тартты да, майда басып сыртқа</w:t>
        <w:br/>
        <w:t>беттеді. Дүние күйіп жатса да сол бір биязы жұмсақ</w:t>
        <w:br/>
        <w:t>қалпынан танбайтын әдеті шешесінің.</w:t>
        <w:br/>
        <w:t>Әкесінің алған бетінен қайтпайтынын білетін Хан-</w:t>
        <w:br/>
        <w:t>сұлудың қазір төбесіне аспан құлағандай. Дүниесін</w:t>
        <w:br/>
        <w:t>әрт шалғандай. Керегеге қыстырулы қамшысын</w:t>
        <w:br/>
        <w:t>суырып алды да, кермеде тұрған Қаракеріне жүгірді,</w:t>
        <w:br/>
        <w:t>неге екені белгісіз, жүгіре түсті де басына бір ой келіп,</w:t>
        <w:br/>
        <w:t>Қозбағардың үйіне бұрылды.</w:t>
        <w:br/>
        <w:t>Қозбағар үйінде төсек тартып жатқан. Бет-ауызы</w:t>
        <w:br/>
        <w:t>ісік. Жаңа Шеге келіп зәресін жаман ұшырды.</w:t>
        <w:br/>
        <w:t>Жағасына жабысып әй-шәй жоқ төсектен суырып</w:t>
        <w:br/>
        <w:t>алды. “Иттің баласы, Хансұлуда нең бар сенің?” дейді</w:t>
        <w:br/>
        <w:t>буындыра түсіп. Өзі жылауға жақын. “Өй, Шеге, не</w:t>
        <w:br/>
        <w:t>айтып тұрсың?!” деп бүл шыр-пыр. Шегені алжасқан</w:t>
        <w:br/>
        <w:t>дерсің. Бұны төсекке итеріп есіктен ата жөнелді.</w:t>
        <w:br/>
        <w:t>Әзірейіл өкшелегендей дүрсілдеп барады. О, тоба!</w:t>
        <w:br/>
        <w:t>Қозбағар сөйтіп әңкі-тәңкі отырғанда сырттан бір топ</w:t>
        <w:br/>
        <w:t>бала шулап етті. Шегенің алжасқан себебін сонда</w:t>
        <w:br/>
        <w:t>түсініп, лажсыз езу тартты Қозбағар. Көз алдында -</w:t>
        <w:br/>
        <w:t>талшыбықтай Хансұлу. Бұралып келіп мойнынан</w:t>
        <w:br/>
        <w:t>асылғандай. Құшағына кіргендей. Тіптен. ақылға</w:t>
        <w:br/>
        <w:t>сыймайды. Хансүлу Қозбағардың жары! Міне қызық!</w:t>
        <w:br/>
        <w:t>Сөйтіп жатқанда есік шалқасынан сарт етіп ашылды</w:t>
        <w:br/>
        <w:t>да, үйге Хансұлудың өзі кіріп келді. Тура орыстың</w:t>
        <w:br/>
        <w:t>әписеріндей тіп-тік. Қарақаттай көзінде жарқ еткен</w:t>
        <w:br/>
        <w:t>ашу. Қайқы кірпік, түрік ерін. Қолында қамшы.</w:t>
      </w:r>
    </w:p>
    <w:p>
      <w:r>
        <w:t>Қозбағар ойланбастан-ақ көрпені басына бүркей</w:t>
        <w:br/>
        <w:t>қойды. Бірақ қыз жетіп келіп көрпесін бір-ақ жұлқып</w:t>
        <w:br/>
        <w:t>үстінен сыпырып алды.</w:t>
        <w:br/>
        <w:t>-- Сен бе сонда мені алатын? -- деді.</w:t>
        <w:br/>
        <w:t>Қозбағар:</w:t>
        <w:br/>
        <w:t>«841 %,</w:t>
        <w:br/>
        <w:t>Смағұл ЕЛУБАЙ</w:t>
        <w:br/>
        <w:t>раулатып іркіс-тіркіс көш барады. Қыстауға бет алған</w:t>
        <w:br/>
        <w:t>малды ауыл.</w:t>
        <w:br/>
        <w:t>2</w:t>
        <w:br/>
        <w:t>Сүйменшот, күрек, кетпендерін бөктерген бір топ</w:t>
        <w:br/>
        <w:t>салт атты сар желіп, көштен сәске түсте-ақ ұзап озып</w:t>
        <w:br/>
        <w:t>кеткен. Қазір түс ауған. Аттарын қара тер етіп әлі</w:t>
        <w:br/>
        <w:t>сол екпінмен салдыртып келеді. Торы шолағы зірк-</w:t>
        <w:br/>
        <w:t>зірк желіп, ызғытқан топқа әрең ілесіп Шеге келеді.</w:t>
        <w:br/>
        <w:t>Әңгіме-қалжыңды судай сапырып даурыға желген</w:t>
        <w:br/>
        <w:t>топтан көңіл-күйі де бөлек. Қабағы жабық. Үні</w:t>
        <w:br/>
        <w:t>шықпайды. Мана Пахралдин он-он бес жігітті көштен</w:t>
        <w:br/>
        <w:t>бөліп алып ауыл түнейтін көңге ертерек жетіп үй тіге-</w:t>
        <w:br/>
        <w:t>тін, мал жататын орынның тоңын ойып, қарын</w:t>
        <w:br/>
        <w:t>аршуға Бұлыш, Әзберген бастаған топты аттандырған.</w:t>
        <w:br/>
        <w:t>Сол арада Мажан көші тұстан алқын-жұлқын</w:t>
        <w:br/>
        <w:t>Ждақай шауып жеткені бар.</w:t>
        <w:br/>
        <w:t>-- Рас па, қасқа бала?-- деді, иегімен Қозбағарды</w:t>
        <w:br/>
        <w:t>нұсқап.</w:t>
        <w:br/>
        <w:t>-- Рас, -- деді, сөйлеуге зауқы жоқ Шеге теріс</w:t>
        <w:br/>
        <w:t>айнала беріп.</w:t>
        <w:br/>
        <w:t>-- Қасқайтқан екен! -- деді Ждақай. Бұны аяп</w:t>
        <w:br/>
        <w:t>мүсіркей қарады. Шеге атын тебініп шаба жөнелді.</w:t>
        <w:br/>
        <w:t>Ждақай соңынан:</w:t>
        <w:br/>
        <w:t>-- Алып қаш, әйтпесе, әкесінің көрін! Өзім</w:t>
        <w:br/>
        <w:t>көмектесем!..-- деп айқайлады.</w:t>
        <w:br/>
        <w:t>“Алып, қаш!” дейді. Алып қашатын қыз ба еді ол?</w:t>
        <w:br/>
        <w:t>Ат сауырын желге беріп сар желген топтың ішінде</w:t>
        <w:br/>
        <w:t>Қозбағар да келеді. Тақымында Пахраддиннің бір</w:t>
        <w:br/>
        <w:t>жүрдек жирені. Кеше малай еді. Бүгін Пахраддинге</w:t>
        <w:br/>
        <w:t>күйеу болып кісімси қалған.</w:t>
        <w:br/>
        <w:t>Ат аяғына оратылып қуалай соққан ызғу жел.</w:t>
        <w:br/>
        <w:t>Шалғайынды қаққылап, сумандап, қойны-қоны-</w:t>
        <w:br/>
        <w:t>шына кіреді.</w:t>
        <w:br/>
        <w:t>«430 %,,</w:t>
        <w:br/>
        <w:t>Смағұл ЕЛУБАЙ</w:t>
      </w:r>
    </w:p>
    <w:p>
      <w:r>
        <w:t>селқос отырған Шегеге көзі түсіп кетіп, жатқан же-</w:t>
        <w:br/>
        <w:t>рінен басын көтеріп алды. Сирек жирен мұрты</w:t>
        <w:br/>
        <w:t>тікірейіп:</w:t>
        <w:br/>
        <w:t>- Ау! -- деді. -- Ау, сақалды байтөбет! Бері қара!</w:t>
        <w:br/>
        <w:t>Саған айтып отырмын! )</w:t>
        <w:br/>
        <w:t>Шәріптің күрке толы қыздары сықылықтасып</w:t>
        <w:br/>
        <w:t>күлді. Шеге мойнын бұрды. Бірақ үн жоқ. Кішкентай</w:t>
        <w:br/>
        <w:t>өткір көзінде бір ызғар бар.</w:t>
        <w:br/>
        <w:t>-- Ау, заңғардың баласы! Ау, салың суға неғып</w:t>
        <w:br/>
        <w:t>кетіп жүр сенің? Ал айт! Не көрінді?</w:t>
        <w:br/>
        <w:t>-- Ештеңе көрінген жоқ, -- деді Шеге беті бүлк</w:t>
        <w:br/>
        <w:t>етпестен.</w:t>
        <w:br/>
        <w:t>-- Түу, бәдбақ! Бізді алдағысы келеді. Сөйле</w:t>
        <w:br/>
        <w:t>тыңдайық!</w:t>
        <w:br/>
        <w:t>-- Әй, жайыңа отыршы! Нең бар қарап отырған</w:t>
        <w:br/>
        <w:t>балада?-- деп жалт қарады қазан-ошақ, жақта</w:t>
        <w:br/>
        <w:t>күйбендеп жатқан Жайбасқан.</w:t>
        <w:br/>
        <w:t>-- Қарап отырмаймын! Ау, бұны жұрт бір үйдің</w:t>
        <w:br/>
        <w:t>сойталдай азаматы дейді. Тыңдайық арызын! Неге</w:t>
        <w:br/>
        <w:t>кілтиеді екен?</w:t>
        <w:br/>
        <w:t>Сол арада кішкентай Гүлжан жұлып алғандай:</w:t>
        <w:br/>
        <w:t>-- Сен жамансың! -- деді сұқ саусағын шошайтып</w:t>
        <w:br/>
        <w:t>әкесіне.-- Хансұлуды неге бересің Қозбағарға! Шеге</w:t>
        <w:br/>
        <w:t>ағам Хансұлуды жақсы көреді... білдің бе?</w:t>
        <w:br/>
        <w:t>Шақырлатып қазан қырып жатқан Жайбасқанның</w:t>
        <w:br/>
        <w:t>қолынан қырғышы түсіп кетті. Шәріптің де шапыраш</w:t>
        <w:br/>
        <w:t>көзі алақандай болды. Шай құйып отырған Балжан</w:t>
        <w:br/>
        <w:t>үркіп, тартынып қалды.</w:t>
        <w:br/>
        <w:t>-- Жап аузыңды!! -- деп Шеге қарындасына ақыр-</w:t>
        <w:br/>
        <w:t>ды. Гүлжан кішкентай алақанымен аузын жаба</w:t>
        <w:br/>
        <w:t>қойды. ;</w:t>
        <w:br/>
        <w:t>Шәріп ешкі құйрық сақалын тұтамдап, әйеліне</w:t>
        <w:br/>
        <w:t>қарап басын біраз изеңдетті. “Көріп отырсың ба?””</w:t>
        <w:br/>
        <w:t>дегендей. Әлден соң Шегеге бұрылып:</w:t>
        <w:br/>
        <w:t>4452 %,.</w:t>
        <w:br/>
        <w:t>АҚ БОЗ ҮЙ</w:t>
        <w:br/>
        <w:t>әкеп шөгерді. Нар тісін қайрайды. Үстіне ашамай</w:t>
        <w:br/>
        <w:t>салып, екі жігіт екі жақтан тепкілеп айылын тартты.</w:t>
        <w:br/>
        <w:t>Бумаағашқа таңылған арқанның ұшын әкеп</w:t>
        <w:br/>
        <w:t>ашамайдың екі жағына тас қып байлап тастады.</w:t>
        <w:br/>
        <w:t>-- Кәні тұрғызшы енді! Шу, Ойсыл-қара! Шо-</w:t>
        <w:br/>
        <w:t>йынқара алпамсадай арбиып орнынан түрегелді.</w:t>
        <w:br/>
        <w:t>Бұлыш жетектеп жүр. Түйе тізесінен келетін қар</w:t>
      </w:r>
    </w:p>
    <w:p>
      <w:r>
        <w:t>бар еді. Ірі қара болмаса, майда мал жүре алмас күртік.</w:t>
        <w:br/>
        <w:t>-- Алайда! Көрелік!</w:t>
        <w:br/>
        <w:t>Шығыр тартып машыққан Шойынқара әлгі ке-</w:t>
        <w:br/>
        <w:t>бежедей бумаағашты жұлқа тартты. Бумаағаш оппа</w:t>
        <w:br/>
        <w:t>қарды қарс айырып барады. Соңында, кеңдігі құлаш</w:t>
        <w:br/>
        <w:t>жарымдай жол ашылды. Шәріп шақалақтап күліп</w:t>
        <w:br/>
        <w:t>жіберді.</w:t>
        <w:br/>
        <w:t>-- Пах! Пах! Садағаң кетейін, жануарым-ай!</w:t>
        <w:br/>
        <w:t>-- Осылай көшуге керек, Алла бұйыртса, -- деп</w:t>
        <w:br/>
        <w:t>Пахраддин мұртының ұшын шиырды.</w:t>
        <w:br/>
        <w:t>Бозала таңнан ию-қию қимылдаған жүрт бұ кезде</w:t>
        <w:br/>
        <w:t>жүктерін түйіп, түйелерін жазылап үдере көтерілуге</w:t>
        <w:br/>
        <w:t>дайын болып қалған еді. Жығылмаған Пахраддиннің</w:t>
        <w:br/>
        <w:t>ас үйі ғана. Жұрт сонда жиылған. Абажадай үй</w:t>
        <w:br/>
        <w:t>халыққа лықа толы. Ортаға үйме табақ ет келді. Семіз</w:t>
        <w:br/>
        <w:t>ту биенің буы бұрқыраған жас еті. Осыдан көшсе</w:t>
        <w:br/>
        <w:t>күндік жердегі Масатының көңіне жетпей іркілу жоқ.</w:t>
        <w:br/>
        <w:t>Соны білетін жүрт дастарқанға келген бірнеше үйме</w:t>
        <w:br/>
        <w:t>табақ еттен жұғын қалдырмай сипап салды. Майлы</w:t>
        <w:br/>
        <w:t>етті бір-бір тостаған ыстық сорпамен басты. Аздасын,</w:t>
        <w:br/>
        <w:t>маңдайлары шып-шып терлеп бусанып, беттерінен</w:t>
        <w:br/>
        <w:t>оттары шығып кең үйден атанжілік жігіттер алшаң</w:t>
        <w:br/>
        <w:t>басып сыртқа-шықты. Қатқыл жел, шымыр аязды</w:t>
        <w:br/>
        <w:t>шыбын шаққан құрлы көрер емес. Еңкейіп, оппа</w:t>
        <w:br/>
        <w:t>қардан осып алып беті-қолдарын ысқылайды.</w:t>
        <w:br/>
        <w:t>.-- Күйеу бала, хал нешік? -- деп ақсия күлген</w:t>
        <w:br/>
        <w:t>көмірқара Бұлыш Қозбағарды желкеден қысып</w:t>
        <w:br/>
        <w:t>46%,</w:t>
        <w:br/>
        <w:t>АҚ БОЗ ҮЙ</w:t>
        <w:br/>
        <w:t>Көңге ұлы бесін шамасында жетті. Жайпақ дала</w:t>
        <w:br/>
        <w:t>төсінде бұлтиып тұрған домалақ төбенің түстік</w:t>
        <w:br/>
        <w:t>ықтасын жағы атамзаманнан алыс қыстауға көшкен</w:t>
        <w:br/>
        <w:t>ел түнеп өтіп жүрген көң еді. Қазір қар астында жа-</w:t>
        <w:br/>
        <w:t>тыр. Жігіттер аттарынан сатыр-сұтыр түсе қалып іске</w:t>
        <w:br/>
        <w:t>қауырт кірісті. Жұмыстың ең ауыры -- тоң ою. Үй</w:t>
        <w:br/>
        <w:t>тігетін, ірі қара байланатын жерлердің тоңын оюға</w:t>
        <w:br/>
        <w:t>Бұлыш, Әзберген сияқты жеті-сегіз қарулы сақа жі-</w:t>
        <w:br/>
        <w:t>гіттер кірісіп, қой жататын көңнің қарын аршуға</w:t>
        <w:br/>
        <w:t>Шеге, Қозбағар тәрізді бозбалалар қалды. Содан бұлар</w:t>
        <w:br/>
        <w:t>ақ тер, қара терлері шығып, күн батқанша тынбастан</w:t>
        <w:br/>
        <w:t>сілтеді.</w:t>
        <w:br/>
        <w:t>Күн ұясына қона теріскей қабақтан шұбатылып</w:t>
        <w:br/>
        <w:t>қоңыраулатқан көш көрінді. Көш алдында -- шоқ-</w:t>
        <w:br/>
        <w:t>тығы қарауытқан Шойынқара. Жалпақ елге жол ашып</w:t>
        <w:br/>
        <w:t>кедеді.</w:t>
        <w:br/>
        <w:t>Екі кештің арасында дүниені азан-қазан шуға</w:t>
        <w:br/>
        <w:t>толтырып ауылдың алды келіп көңге түйелерін шөгере</w:t>
        <w:br/>
        <w:t>бастады. Меңіреу жатқан суық өлке қапелімде жан-</w:t>
        <w:br/>
        <w:t>данып сала берді, Қары аршылған көңнің нақ орта-</w:t>
        <w:br/>
        <w:t>сында бу бурқырап алшайып Шойынқара түр. Бе-</w:t>
      </w:r>
    </w:p>
    <w:p>
      <w:r>
        <w:t>ліндегі арқанды жігіттер алас-қапас шешіп жатыр.</w:t>
        <w:br/>
        <w:t>Танауы шуылдап төңірекке биіктен көз тастап ал-</w:t>
        <w:br/>
        <w:t>памсадай алшайып тұрған бураның омырау, шабы ақ-</w:t>
        <w:br/>
        <w:t>көбік тер. Сүйретілген шуда ішінен де тер сорғалайды.</w:t>
        <w:br/>
        <w:t>Жүрт батар күнмен таласып жүріп тоңы аршылған</w:t>
        <w:br/>
        <w:t>орындарға қамашаулап жаппаларын тікті. Малдарын</w:t>
        <w:br/>
        <w:t>байлап, сауын сауды. Түйеге артып келген тезек,</w:t>
        <w:br/>
        <w:t>отындарын жағып қазан көтерді. Керегенің басын</w:t>
        <w:br/>
        <w:t>жауып қалқайтқан жаппа күркелерінде тығылысып</w:t>
        <w:br/>
        <w:t>отырып ысымақ ішті. Шайдан кейін маңдайының</w:t>
        <w:br/>
        <w:t>қырыс-тырысы жазылып көңілі жошыған Шәріп</w:t>
        <w:br/>
        <w:t>кеудесіне кішкентай қызын отырғызып, тар күркенің</w:t>
        <w:br/>
        <w:t>төрінде шалжиып жатып әу деп те жіберді. Бір кезде</w:t>
        <w:br/>
        <w:t>«651 фь,</w:t>
        <w:br/>
        <w:t>Смағұл ЕЛУБАЙ</w:t>
        <w:br/>
        <w:t>алдымен көргені Мажанның қыстауы тұстан жүгіріп</w:t>
        <w:br/>
        <w:t>келе жатқан әйел. Оны өкшелей қуып қамшының</w:t>
        <w:br/>
        <w:t>астына алып сабаған түлкі тымақты кісі. Әйелдің -</w:t>
        <w:br/>
        <w:t>Балқия екені, еркектің -- Мажан екені әбзаматта қыр</w:t>
        <w:br/>
        <w:t>үстіндегі жүртқа аян болды. Балқияның шашы</w:t>
        <w:br/>
        <w:t>жайылып кеткен. Ішігінің етегі далақтап қарға сүріне</w:t>
        <w:br/>
        <w:t>аттап келеді. Екі қолымен басын қорғалайды.</w:t>
        <w:br/>
        <w:t>Қамшыдан басын, бетін қорғаштай береді. Мажан</w:t>
        <w:br/>
        <w:t>ұрып келеді.</w:t>
        <w:br/>
        <w:t>-- Өй, өлтіреме-ей қайтеді!</w:t>
        <w:br/>
        <w:t>-- Жын қаққан шығар мына шалды!</w:t>
        <w:br/>
        <w:t>-- Еркелігін көтермейді екен, уыздай жасты алып</w:t>
        <w:br/>
        <w:t>несі бар? -- десіп, қыр үстіндегі жүрт гуілдесіп кетті.</w:t>
        <w:br/>
        <w:t>Сөйткенше, жүгіріп келе жатқан келіншек ат қағып</w:t>
        <w:br/>
        <w:t>омақаса құлады. Балқияны арашалауға ұмтылған</w:t>
        <w:br/>
        <w:t>жұрттың алдында тайымен жалбақтап шапқан</w:t>
        <w:br/>
        <w:t>Ждақай, одан кейін қатты ұмтылып жаяу Бұлыш</w:t>
        <w:br/>
        <w:t>мерген барады. Жүгіріп кеп Балқияның қолтығынан</w:t>
        <w:br/>
        <w:t>сүйей берген Бұлышқа да қамшы сілтеді Мажан.</w:t>
        <w:br/>
        <w:t>-- Жә, жетулі! -- деп түтігіп кеткен Бұлыш созыла</w:t>
        <w:br/>
        <w:t>түсіп, шалдың қолынан қамшысын жұлып алды да</w:t>
        <w:br/>
        <w:t>сабын қақ бөліп, лақтырып жіберді. Мажанның</w:t>
        <w:br/>
        <w:t>бетіндегі қара қалға шыққан жалғыз қыл да тікірейіп</w:t>
        <w:br/>
        <w:t>кеткен екен. Тоқалына соңғы рет ақырып:</w:t>
        <w:br/>
        <w:t>-- Ал баратын өкіметіңе бар! ! Әй, бұзылған, атаңа</w:t>
        <w:br/>
        <w:t>нәлет!-- деді де сары жорғасының басын кейін</w:t>
        <w:br/>
        <w:t>шапшаң бұрып, тайпалта жөнелді,</w:t>
        <w:br/>
        <w:t>Екі ауыл арасын шұбарлап өрістен қайтқан мал</w:t>
        <w:br/>
        <w:t>келе жатыр еді. Малдың соңындағы қойшы, түйешілер</w:t>
        <w:br/>
        <w:t>де екі кештің арасында болған мына уақиғаға</w:t>
        <w:br/>
        <w:t>елендесіп шауып келеді.</w:t>
        <w:br/>
        <w:t>Аяғын әрең басып солықтаған орта бойлы дембелше</w:t>
        <w:br/>
        <w:t>Балқияны Бұлыш қолтығынан сүйеп келеді. Хансұлу</w:t>
        <w:br/>
        <w:t>топ ішінен бөлініп келіншектің екінші қолтығынан</w:t>
      </w:r>
    </w:p>
    <w:p>
      <w:r>
        <w:t>4456 %,,</w:t>
        <w:br/>
        <w:t>АҚ БОЗ ҮЙ</w:t>
        <w:br/>
        <w:t>азапты! Бұрын төбесінде талқан түйіп жатқаныңда</w:t>
        <w:br/>
        <w:t>мыңқ етпейтін жуас кәрі маясы бар еді. Ол алжып</w:t>
        <w:br/>
        <w:t>өлгесін өткен жылы осы буыршынды алған, Мажан</w:t>
        <w:br/>
        <w:t>байдың келесінен. Жатырынан қағынған асау боп</w:t>
        <w:br/>
        <w:t>шықты, атаңның көрін.</w:t>
        <w:br/>
        <w:t>-- Шеге, ойбай, қайдасың? Арғы аяғын тізде! --</w:t>
        <w:br/>
        <w:t>деп айқайлап, өзі түйе шөге салысымен шарт та-шұрт</w:t>
        <w:br/>
        <w:t>бір аяғын тіздеп тастады. Нені істесе де төңірегінің</w:t>
        <w:br/>
        <w:t>мазасын кетіріп күйін-пісетін әлеті. Мырыққанды</w:t>
        <w:br/>
        <w:t>ұнатпайды. Шеге жіп таба алмай жүр еді.</w:t>
        <w:br/>
        <w:t>-- Ойбай-ай, болсайшы! -- деп шыр еге қалды. Сол-</w:t>
        <w:br/>
        <w:t>ақ екен буыршын қақшаң етіп тағы ұшып тұрды.</w:t>
        <w:br/>
        <w:t>Шәріптің қаны қайнап кетті. )</w:t>
        <w:br/>
        <w:t>-- Шеге! Уа, иттің асыраған төлі! Доңыз, шошқа!</w:t>
        <w:br/>
        <w:t>Қайдасың!</w:t>
        <w:br/>
        <w:t>Сағақтың ұшымен буыршынды қақ маңдайдан</w:t>
        <w:br/>
        <w:t>осқылады кеп.</w:t>
        <w:br/>
        <w:t>-- Әй! -- деді Жанбасқан. -- Аузыңа тыным</w:t>
        <w:br/>
        <w:t>болмады ғой, соры қайнаған! Ең болмаса ауылнай</w:t>
        <w:br/>
        <w:t>деген атыңнан үялсаңшы!</w:t>
        <w:br/>
        <w:t>-- Түт-ақ! -- деді Шәріп. -- Ол ақылынды мына</w:t>
        <w:br/>
        <w:t>буыршынға айт! “Ауылнай” деп сыйламай тұрған!</w:t>
        <w:br/>
        <w:t>Пай-Пай, ақылды да айтады-ау, заңғардың қатыны!</w:t>
        <w:br/>
        <w:t>От басын қоршап шүйкілдесіп отырған Шәріптің</w:t>
        <w:br/>
        <w:t>бір қора қызы сықылықтасып күліп жіберді.</w:t>
        <w:br/>
        <w:t>Асау буыршынды шөгеруге қолы қарулы Бұлыш</w:t>
        <w:br/>
        <w:t>келіп болысып, Шәріп жаман үйдің шоқпытын екі</w:t>
        <w:br/>
        <w:t>түйе, бір атқа жүктеп болғанша ауылдың бүкіл көші</w:t>
        <w:br/>
        <w:t>жолға шығып, иіріліп түр еді.</w:t>
        <w:br/>
        <w:t>-- Ой, шошқаның төлі-ой!! -- деп қояды өзінен-</w:t>
        <w:br/>
        <w:t>өзі Шәріп.</w:t>
        <w:br/>
        <w:t>Мезгіл сәске түс. Күн көзі бұлыңғыр. Бозамық,</w:t>
        <w:br/>
        <w:t>сам-соз аспан ақ қар шымқанған сұлқ даламен ұзай</w:t>
        <w:br/>
        <w:t>барып астасып жатыр. Бірыңғай ақжабын әлемнің</w:t>
        <w:br/>
        <w:t>«дать,</w:t>
        <w:br/>
        <w:t>АҚ БОЗ ҮЙ</w:t>
        <w:br/>
        <w:t>-- ӘЙ, апа-ай, өзің от жаға алмай жүріп табал-</w:t>
        <w:br/>
        <w:t>дырығынды аттаулы тұрған келінді қайырасың! --</w:t>
        <w:br/>
        <w:t>деді, Бұлыш әзілге басып. .</w:t>
      </w:r>
    </w:p>
    <w:p>
      <w:r>
        <w:t>-- Қой, әй! Шатпа, өйтіп! Біреу уыздай қызын</w:t>
        <w:br/>
        <w:t>берем деп отырғанда нең бар түге, біреудің некелі</w:t>
        <w:br/>
        <w:t>қатынында? Тантыма, өйтіп!</w:t>
        <w:br/>
        <w:t>-- Ой, апа-ай!-- деп, Бұлыш тулаққа жантая кетті.</w:t>
        <w:br/>
        <w:t>-- Әкел, анау Жаулыбайдың қызын, он екіде бір</w:t>
        <w:br/>
        <w:t>гүлі ашылмаған бала!</w:t>
        <w:br/>
        <w:t>-- Ой, апа-ай! Қойшы!</w:t>
        <w:br/>
        <w:t>Шайды тоң-торыс күйде отырып ішті.</w:t>
        <w:br/>
        <w:t>Шаруа ауыл кешкі астан кейін тез жататын әдеті.</w:t>
        <w:br/>
        <w:t>Бүгін де сөйтті.</w:t>
        <w:br/>
        <w:t>Көп ұзамай бытпылдық құмдардың ар жағынан</w:t>
        <w:br/>
        <w:t>толықсып ай туды. Сексеуілді қалың түлейдің басын</w:t>
        <w:br/>
        <w:t>қозғап уілдеп арқадан жел есті. Қора қорып маң-</w:t>
        <w:br/>
        <w:t>қылдаған жүндес төбеттер дауыстары өшіп, ықта-</w:t>
        <w:br/>
        <w:t>сынды жылы қуыстарға бөксе тығып, бүрісіп ұйқыға</w:t>
        <w:br/>
        <w:t>кетті. Алыстан ауылды торып қасқырлар жортты.</w:t>
        <w:br/>
        <w:t>Аязды түнгі ауыл ұйқыға толық енген шақ. Қыс-</w:t>
        <w:br/>
        <w:t>таудың алды жағы түйе жасырғандай ұйысқан ну</w:t>
        <w:br/>
        <w:t>сексеуіл. Соның кіре беріс тасасында Бұлыш тұрғалы</w:t>
        <w:br/>
        <w:t>бірсыпыра уақыт. Ай жылжып шекеге келді. Әлден</w:t>
        <w:br/>
        <w:t>уақытта үлкен ақ боз үйдің есігі болар-болмас қоз-</w:t>
        <w:br/>
        <w:t>ғалып ысырылып бір көлеңке бөлінді. Көлеңке</w:t>
        <w:br/>
        <w:t>сексеуіл арасына қарай жылжыды. Бұлыш тынысы</w:t>
        <w:br/>
        <w:t>үзіліп, бұта арасынан сығалады. Ішік жамылып баяу</w:t>
        <w:br/>
        <w:t>басып келе жатқан жас әйелдің шағын сұлбасы.</w:t>
        <w:br/>
        <w:t>Басында ақ шарқаты, ішіктің жағасын қос қолымен</w:t>
        <w:br/>
        <w:t>қымтай ұстап келе жатқан Балқия.</w:t>
        <w:br/>
        <w:t>Бұлыш сексеуіл тасасынан шықты. Балқия ай</w:t>
        <w:br/>
        <w:t>сәудесі түсіп тұрған ақшаңқан қарлы алаңмен келеді.</w:t>
        <w:br/>
        <w:t>Жымиып күліп келеді. Өзінің кәдуілгі мол сәулелі</w:t>
        <w:br/>
        <w:t>әсем миық күлкісі.</w:t>
        <w:br/>
        <w:t>4459 %ь</w:t>
        <w:br/>
        <w:t>АҚ БОЗ ҮЙ</w:t>
        <w:br/>
        <w:t>Жігіттер көш соңында иірілген үйір түйені сүргітіп</w:t>
        <w:br/>
        <w:t>қуып, көш алдына шығарды.</w:t>
        <w:br/>
        <w:t>Қабақ жүні салбыраған Шойынқара түксиіп си-</w:t>
        <w:br/>
        <w:t>даң-сидаң желген ши борбай аруана, інген, мая, құ-</w:t>
        <w:br/>
        <w:t>наншаларға сүзіле қарайды. Бұл Шойынқараның үйірі</w:t>
        <w:br/>
        <w:t>еді. Сарыжазықты бойлап ұлан жаз шиырып айдап</w:t>
        <w:br/>
        <w:t>жүретін өз үйірі. Танауына жұмсақ үйіріліп күлімсі</w:t>
        <w:br/>
        <w:t>аруана исі келеді. Алпауыт нардың үйдей көкірек</w:t>
        <w:br/>
        <w:t>түкпірінде шым-шымдап бір зор гүркіл бас көтерді.</w:t>
        <w:br/>
        <w:t>Шыңғыртып азу қайрады. Ашулы бүркіт көзі бір</w:t>
        <w:br/>
        <w:t>жарқыл ұшқын шашып күпшек санын құйрығымен</w:t>
        <w:br/>
        <w:t>қамшылады. Бұл -- іште булыққан өмірпаз тұма</w:t>
        <w:br/>
        <w:t>күштің, көп ұзамай жанартаудай сыртқа тебер</w:t>
        <w:br/>
        <w:t>жігердің дүмпуі еді.</w:t>
        <w:br/>
        <w:t>Шойынқара жауар бұлттай түнеріп келенің со-</w:t>
      </w:r>
    </w:p>
    <w:p>
      <w:r>
        <w:t>ңынан жардай қүлап үмтылды. Шөккен түйедей</w:t>
        <w:br/>
        <w:t>дүңкиген бума ағашты бұйым құрлы көрмей сүйрей</w:t>
        <w:br/>
        <w:t>кетті. Қалың оппа қардың таңы айырылып қос</w:t>
        <w:br/>
        <w:t>қапталға жарыла құлап жатыр. Ұйлыққан қалың</w:t>
        <w:br/>
        <w:t>көштің маңдай алдынан ұзынша көшеленіп жол</w:t>
        <w:br/>
        <w:t>шықты. Жұрту-шу. Күлкі.</w:t>
        <w:br/>
        <w:t>-- Құдай тас төбеңнен ұрсын, Шойынқара!</w:t>
        <w:br/>
        <w:t>-- Шойынқара! Шойынқараның ойын қара!</w:t>
        <w:br/>
        <w:t>-- Ұялсайшы, қартайғанда! -- деп әйелдер жағы</w:t>
        <w:br/>
        <w:t>беттерін сызды.</w:t>
        <w:br/>
        <w:t>Көш тізіліп шұбырып Шойынқараның ізіне түсті.</w:t>
        <w:br/>
        <w:t>Көш соңынан үйір-үйір жылқы, одан кейін ай мүйізді</w:t>
        <w:br/>
        <w:t>қоңыраулы серкелер бастаған қора-қора қой шулап-</w:t>
        <w:br/>
        <w:t>маңырап ілесті. Өстіп жарты айлық жолы бар, сонау</w:t>
        <w:br/>
        <w:t>ит арқасы қияндағы жылы жақ, сексеуілді, түлейлі</w:t>
        <w:br/>
        <w:t>құм-- Ұлы Самға мыңғырған малды ауыл ырғалып-</w:t>
        <w:br/>
        <w:t>жырғалып қатар түзеп қозғалды.</w:t>
        <w:br/>
        <w:t>Бүткіл тіршілігін ақ кебіндей сіреу астына жасырып,</w:t>
        <w:br/>
        <w:t>салқын томсарған ұшан-теңіз қарлы дала айдынында</w:t>
        <w:br/>
        <w:t>сүйретілген ала жіптей жіңішке шұбатылып қоңы-</w:t>
        <w:br/>
        <w:t>4-780 449%</w:t>
        <w:br/>
        <w:t>АҚ БОЗ ҰЙ</w:t>
        <w:br/>
        <w:t>доғарды. “Бұның не?” деген әкесі де болған жоқ.</w:t>
        <w:br/>
        <w:t>Басы қатып жүргені басқа нәрсе. Кеш болса, Әзберген</w:t>
        <w:br/>
        <w:t>екеуі оңашаланып алып керілдеседі де отырады.</w:t>
        <w:br/>
        <w:t>Ауғанстан, Иран дегендерді жиі айтады. Шешесінде</w:t>
        <w:br/>
        <w:t>үн жоқ. Қыстауға қонысымен бұның жасауын да-</w:t>
        <w:br/>
        <w:t>йындауға кірісті. Ертелі-кеш қол мәшинесын зыр-</w:t>
        <w:br/>
        <w:t>зыр бұрап тігін тігеді де отырады.</w:t>
        <w:br/>
        <w:t>Қыс кеші бүгін де ерте түсті. Әлі шам жағылмаған</w:t>
        <w:br/>
        <w:t>бейуақ еді. Үй іші ала көлеңке. Ортада үш бүт темір</w:t>
        <w:br/>
        <w:t>ошаққа асылған қазан. Исі бұрқырап бүлкіп қайнаған</w:t>
        <w:br/>
        <w:t>соғымның еті. Қазан астында қоздаған шоқ. Сол</w:t>
        <w:br/>
        <w:t>оттан көзін айырмай, Хансұлу тыңқылдатып домбыра</w:t>
        <w:br/>
        <w:t>шертіп отырған. Бір түпсіз ой тұңғиығына бойлаған.</w:t>
        <w:br/>
        <w:t>Баяу қоңырлаған бейбақ домбыра, қаяулы қыз жа-</w:t>
        <w:br/>
        <w:t>нының жалғыз мұңшысындай күрсіне өксіп кейуана</w:t>
        <w:br/>
        <w:t>төй-гөйлейді.</w:t>
        <w:br/>
        <w:t>Сырға бәйбіше тігін мәшинесының құлағын</w:t>
        <w:br/>
        <w:t>бұрауын доғарып жайлап түрегеп босаға жақтағы</w:t>
        <w:br/>
        <w:t>шамды жақты. Сұлу тұлғалы биязы мінез шешесі</w:t>
        <w:br/>
        <w:t>көлеңкедей жылжып тысырсыз қозғалады. Мына</w:t>
        <w:br/>
        <w:t>кешкі бейуақта домбырамен оңаша сырласқан қы-</w:t>
        <w:br/>
        <w:t>зының көңіл шырқын бұзғысы келмейді. Үй ішіндегі</w:t>
        <w:br/>
        <w:t>зілмауыр тыныштықты ауылдың арғы шетінен</w:t>
        <w:br/>
        <w:t>естілген шаң-шұң айқай бұзды. Сырға бәйбіше селт</w:t>
        <w:br/>
        <w:t>етіп сыртқа құлақ түрлі. Хансұлу шапшаң қозғалып,</w:t>
        <w:br/>
        <w:t>сыртқа шықса ауыл ортасында лаулап жанған отқа</w:t>
        <w:br/>
        <w:t>көзітүсті. Жұрт төбе етіп үйілген қардың жел жағына</w:t>
        <w:br/>
        <w:t>сексеуіл өртеп, шыршыр" жасап жатыр екен. Әрігеректе</w:t>
        <w:br/>
        <w:t>жайдақ тайға мініп екпіндеген Ждақай. Даурығып,</w:t>
      </w:r>
    </w:p>
    <w:p>
      <w:r>
        <w:t>қырға қарай жүгірген Шәріпті айнала шабады. Әлгі</w:t>
        <w:br/>
        <w:t>айқай сонікі екен. Жұрт шыршырды тастай сап ауыл</w:t>
        <w:br/>
        <w:t>артындағы қырға ұмтылды. Хансұлу да жүгірді. Ең</w:t>
        <w:br/>
        <w:t>ж Шыршыр -- от жағып, қар ерітіп, ауыз су алу.</w:t>
        <w:br/>
        <w:t>4455 фь.</w:t>
        <w:br/>
        <w:t>Смағұл ЕЛУБАЙ</w:t>
        <w:br/>
        <w:t>ортасында қазір алажабыр иірілген көш. Жүріп кете</w:t>
        <w:br/>
        <w:t>алмай түр.</w:t>
        <w:br/>
        <w:t>Бума ағашты сүйретіп көш бастайды деген Шо-</w:t>
        <w:br/>
        <w:t>йынқара қиқаңдап жетекке жүрер емес. Жұрт назары</w:t>
        <w:br/>
        <w:t>сонда. Бұлыш ашуға мініп қиқар нарды қақ бастан</w:t>
        <w:br/>
        <w:t>қамшымен тартты. Бірақ Шойынқара басын шайқап</w:t>
        <w:br/>
        <w:t>сілкіді де қасарысып тұра берді.</w:t>
        <w:br/>
        <w:t>-- Ұрма! Ұсылып табуға керек! -- деп Пахраддин</w:t>
        <w:br/>
        <w:t>желдірмелетіп Шойынқараны қапталдай берді.</w:t>
        <w:br/>
        <w:t>-- Бүл пәтшағарға бірнәрсе көрінулі, -- деп Бұлыш</w:t>
        <w:br/>
        <w:t>аң-таң.</w:t>
        <w:br/>
        <w:t>Қойдың шуынан дүние азан-қазан. Қарға омбылап</w:t>
        <w:br/>
        <w:t>қарға адым жер жүре алмай, маңырай береді. Қойшы</w:t>
        <w:br/>
        <w:t>байғұстар ешкі, серкелерді алға қуып әлек. Сонау</w:t>
        <w:br/>
        <w:t>қырдың басында Мажан бай ауылы да пері көшкендей</w:t>
        <w:br/>
        <w:t>ығы-жығы. Үйлерін жығып жүктерін артып жатыр.</w:t>
        <w:br/>
        <w:t>Қарды ашып жол салады деген нар жүре түседі де</w:t>
        <w:br/>
        <w:t>тісін қайрап, кейін қарап өңкиіп тұрып алады. Жұрт</w:t>
        <w:br/>
        <w:t>қатты дағдарды. Түйенің қомында бастары қылқиып</w:t>
        <w:br/>
        <w:t>отырған кемпір-сампырлар Шойынқараны қарғайды.</w:t>
        <w:br/>
        <w:t>Әйелдер, қыз-келіншектер көш қапталында бір топ</w:t>
        <w:br/>
        <w:t>атты боп ошарылып тұр. Кер құнан мінген Хансұлу</w:t>
        <w:br/>
        <w:t>да солардың арасында. Басында түлкі тымақ, қара</w:t>
        <w:br/>
        <w:t>пүліш тысты тИін ішіктің белін жалпақ күміс</w:t>
        <w:br/>
        <w:t>белдікпен шарт буған.</w:t>
        <w:br/>
        <w:t>-- Уай, жасаған ие-ай! Пәле-жалаңнан сақтай</w:t>
        <w:br/>
        <w:t>гөр!-- деп кемпір-шалдар сарнап уайым қылады. Күрт</w:t>
        <w:br/>
        <w:t>басталған биылғы қыстан шошиды. Мал аузына</w:t>
        <w:br/>
        <w:t>ілінетін шепті қар басып қалды. Қауырт көшіп құмға</w:t>
        <w:br/>
        <w:t>шығып кетпесе жұтаған деген осы.</w:t>
        <w:br/>
        <w:t>Пахраддиннің даурыққан үні шықты.</w:t>
        <w:br/>
        <w:t>-- Түу, пәдеріңе нәлет! Мына кәрі қыртыңның</w:t>
        <w:br/>
        <w:t>пиғылын ұқтым! -- деп екі иығы селкілдеп күлді. --</w:t>
        <w:br/>
        <w:t>Уай, жігіттер! Анау келені алға шығарындар! Барлық</w:t>
        <w:br/>
        <w:t>гәп сонда!</w:t>
        <w:br/>
        <w:t>«448,</w:t>
        <w:br/>
        <w:t>Смағұл ЕАУБАЙ</w:t>
      </w:r>
    </w:p>
    <w:p>
      <w:r>
        <w:t>қойды. Қозбағардың бітік көзі одан сайын қысиып,</w:t>
        <w:br/>
        <w:t>сызыққа айналып, екі иығы бүлкілдеп “қиқ-қиқ”</w:t>
        <w:br/>
        <w:t>күлді.</w:t>
        <w:br/>
        <w:t>-- Баланың көңілі хош білем? -- деп тұрғандар</w:t>
        <w:br/>
        <w:t>қауқылдасты.</w:t>
        <w:br/>
        <w:t>Астан кейін жүрт түйелерін бақыртып-шақыртып</w:t>
        <w:br/>
        <w:t>жүк жанына шөгеріп, әупірімдеп уық, керегелерді</w:t>
        <w:br/>
        <w:t>төске алып тиеп, апай-топай қимылдап кетті. Әйелдің</w:t>
        <w:br/>
        <w:t>пысықтығы мен ер қайраты да осындайда байқалады.</w:t>
        <w:br/>
        <w:t>Жүкті әрі тез, әрі тап-түйнақтай арта алмаған үятқа</w:t>
        <w:br/>
        <w:t>қалады. Олақ әйел, осал еркектің артқан жүгі қыр</w:t>
        <w:br/>
        <w:t>аспай қиқиып ауып жатады. Көп аласапыранның</w:t>
        <w:br/>
        <w:t>арасынан Шәріптің ашы дауысы шырылдап шығады.</w:t>
        <w:br/>
        <w:t>Осындайда күйіп-пісетін әдеті, жазғанның. Ісінен</w:t>
        <w:br/>
        <w:t>айқайы көп. Таң атқалы Шегеге шүйлігумен жүр.</w:t>
        <w:br/>
        <w:t>Әншейінде әкесінің оң қолындай жұмысқа ұсынақты</w:t>
        <w:br/>
        <w:t>Шегеде бүгін қимылдайын деген құлық жоқ. Соған</w:t>
        <w:br/>
        <w:t>ұрсамын деп дауысы қарлықты. Осы Шәріпке біткен</w:t>
        <w:br/>
        <w:t>төлдің бір түйткілі болатын әдеті, әйтеуір. Сабаудай</w:t>
        <w:br/>
        <w:t>қыздарының отырысы анау, үй орнындағы отқа</w:t>
        <w:br/>
        <w:t>қолдарын көсеп. Ойпырмау, алды он төртке келсе де</w:t>
        <w:br/>
        <w:t>әлі бала-ай, бұлар!</w:t>
        <w:br/>
        <w:t>-- Ай, Балжан! Наржан! Қалжан! Айжан, Гүлжан!</w:t>
        <w:br/>
        <w:t>Уай, “жандарың” шықсын! Ел көшкенде сендердікі</w:t>
        <w:br/>
        <w:t>бүне отырыс”! Ой, кіспұрыштың қыздары-ой! -- дей</w:t>
        <w:br/>
        <w:t>бергенде шөгеріп қойған бақырауық жарбайы селтең</w:t>
        <w:br/>
        <w:t>етіп тұрды да кетті.</w:t>
        <w:br/>
        <w:t>-- Уа, арамқатқыр! "Әй, шөк! Шөк! -- деп Шәріп</w:t>
        <w:br/>
        <w:t>безек қақты. Түйені айнала жүгірді. Буыршын</w:t>
        <w:br/>
        <w:t>бақырып айнала береді.</w:t>
        <w:br/>
        <w:t>-- О, атаңның көрін... албасты! О, пері үптеп,</w:t>
        <w:br/>
        <w:t>шайтаннан туған ыблыс!</w:t>
        <w:br/>
        <w:t>Жарбайдың басымен жағаласып жүріп әрең</w:t>
        <w:br/>
        <w:t>шөгерді. Қап, мына құлағыңды ұрайын, берді-ау</w:t>
        <w:br/>
        <w:t>4446 фь,</w:t>
        <w:br/>
        <w:t>Смағұл ЕЛУБАЙ</w:t>
        <w:br/>
        <w:t>-- Бұлыш! -- деді, сол арада Балқия енді есін жина-</w:t>
        <w:br/>
        <w:t>ғандай.-- Өкіметтің де, өзгенің де керегі жоқ. Маған</w:t>
        <w:br/>
        <w:t>еліме жететін көлік керек.</w:t>
        <w:br/>
        <w:t>-- Тұн болды ғой... Балым! -- деп, көмірқара</w:t>
        <w:br/>
        <w:t>Бұлыш шарасы таусылып жан-жағына қарады. Хан-</w:t>
        <w:br/>
        <w:t>сұлу Бұлышты аяп кетті. Бұлыштың бұрынғы өлген</w:t>
        <w:br/>
        <w:t>әйелі Хансұлуларға жамағайын болып келетін. Содан</w:t>
        <w:br/>
        <w:t>бұл Бұлышты “жезде” деп ойнайтын.</w:t>
        <w:br/>
        <w:t>Ымырт үйіріліп қалған шақ еді. Қой келіп, ит үріп</w:t>
        <w:br/>
        <w:t>ауыл үсті азан-қазан. Қой қоралап, түйе байлап жүрт</w:t>
        <w:br/>
        <w:t>сапырылысып сыртта жүрген.</w:t>
        <w:br/>
        <w:t>-- Жезде! -- деді, Хансұлу Бұлыштың алдына тұра</w:t>
        <w:br/>
        <w:t>қалып. -- Біздің үйге-ақ жүрсін! Біздің үйде-ақ түнеп</w:t>
      </w:r>
    </w:p>
    <w:p>
      <w:r>
        <w:t>шықсын!</w:t>
        <w:br/>
        <w:t>Әкесі үйде жоқ еді, “Барақ ата” басына мінәжат</w:t>
        <w:br/>
        <w:t>етуге кеткен.</w:t>
        <w:br/>
        <w:t>Балқияны Пахраддин үйіне дейін шығарып салып</w:t>
        <w:br/>
        <w:t>тұрып Бұлыш есік алдында әлдене деп күбір етті.</w:t>
        <w:br/>
        <w:t>Балқия үнсіз бас изеді. Хансұлу бұлардың не айт-</w:t>
        <w:br/>
        <w:t>қанын ұқпай қалды.</w:t>
        <w:br/>
        <w:t>Балқияны Пахраддин үйіне кіргізіп, кейін қайтты</w:t>
        <w:br/>
        <w:t>Бұлыш. Атын тұсап, ауыл сыртындағы қорыққа</w:t>
        <w:br/>
        <w:t>жіберіп, үйіне содан кейін ғана кірді. Қауашадай үй-</w:t>
        <w:br/>
        <w:t>іші ала қиғаш түтін. Босаға тұста сығырайған май</w:t>
        <w:br/>
        <w:t>шам. Өлеусіреген жарығын түтін буып тұр. Үй</w:t>
        <w:br/>
        <w:t>салқындап кетіпті. Өңкиген шешесі жаулығы бозарып</w:t>
        <w:br/>
        <w:t>жер ошаққа еңкейіп шоқты үрлеп жатыр. Сексеуіл</w:t>
        <w:br/>
        <w:t>шала одан сайын бықси түседі. Түтіні көзді ашытады.</w:t>
        <w:br/>
        <w:t>-- Әдіра қалғыр, мана Сырға келіннің үйінен бір</w:t>
        <w:br/>
        <w:t>шала әкеліп едім, түге, әлгі тоқалдың алағадасымен</w:t>
        <w:br/>
        <w:t>жүргенде өшіп қалыпты... -- дейді шешесі.</w:t>
        <w:br/>
        <w:t>-- Кәне, былай тұршы, -- деп, Бұлыш отқа еңкейе</w:t>
        <w:br/>
        <w:t>түсіп түтіні будақтаған шаланы көріюкше үрледі.</w:t>
        <w:br/>
        <w:t>Жалын лау етті. Үй іші жалырап, жарқырап сала берді.</w:t>
        <w:br/>
        <w:t>«458 %,</w:t>
        <w:br/>
        <w:t>Смағұл ЕЛУБАЙ</w:t>
        <w:br/>
        <w:t>шалбар, түлкі тымағын алып беріп жатып, өздері де</w:t>
        <w:br/>
        <w:t>буынып-тартынып киініп алыпты.</w:t>
        <w:br/>
        <w:t>Тысқа шықса, дүние ақжабын аппақ. Түгел қар</w:t>
        <w:br/>
        <w:t>басып салған. Желіде жатқан қалың түйелердің</w:t>
        <w:br/>
        <w:t>мойындары сорайып қарауытады. Қотандағы қой-</w:t>
        <w:br/>
        <w:t>лардың қылтиып бастары әрең шалынады.</w:t>
        <w:br/>
        <w:t>Ас үй алдында көкесі бар, Әзберген ағасы, Бұлыш,</w:t>
        <w:br/>
        <w:t>шырылдауық, Шәріп бар, төрт-бес кісі бір семіз биенің</w:t>
        <w:br/>
        <w:t>буын бұрқыратып, қарнын жалтыратып сойып</w:t>
        <w:br/>
        <w:t>тастапты.</w:t>
        <w:br/>
        <w:t>-- Ойхой, жануардың семізі-ай! Қазысы бес елі!</w:t>
        <w:br/>
        <w:t>Бес елі! Пах! Пах! -- деп айқайлап жүр Шәріп.</w:t>
        <w:br/>
        <w:t>Көрші-қолаңның қатын-қалаштары да сол</w:t>
        <w:br/>
        <w:t>төңіректе. Шарт киініп алған. Қимылдары шұғыл.</w:t>
        <w:br/>
        <w:t>Әзберген білекті түріп жіберіп балтамен етті боршалап</w:t>
        <w:br/>
        <w:t>шауып, табақтарға бөліп сылқ-сылқ тастап жатыр.</w:t>
        <w:br/>
        <w:t>-- Алыңдар -- деп қояды әкесі, дауысы таңғы ауада.</w:t>
        <w:br/>
        <w:t>саңқылдап. -- Алындар! Садақаның еті!</w:t>
        <w:br/>
        <w:t>Ас үйде асулы тай қазан. Астында лаулаған от.</w:t>
        <w:br/>
        <w:t>Әкесі, жылқының қалған етін түгел сол қазанға</w:t>
        <w:br/>
        <w:t>салдыртты. Ет піскенше ауыл азаматтары үйлерді</w:t>
        <w:br/>
        <w:t>жығуға кірісті. Жүктерді тайлап, теңдеп түйеге артуға</w:t>
        <w:br/>
        <w:t>ыңғайлап, буып тастап жатыр. Ауылдың бүкіл қора-</w:t>
        <w:br/>
        <w:t>ағашын жинап, біріктіріп байлап жатқан Бұлыш пен</w:t>
      </w:r>
    </w:p>
    <w:p>
      <w:r>
        <w:t>Қозбағардың тірлігі тосындау. Жүрт сонда үймеледі.</w:t>
        <w:br/>
        <w:t>Пахраддин шолақ бұйрық етіп үйден білектей кендір</w:t>
        <w:br/>
        <w:t>арқан алдыртты. Бұлышқа “Нарды әкеле бер!” - деді.</w:t>
        <w:br/>
        <w:t>Ортада кебежедей дүңкиіп бума ағаш жатыр.</w:t>
        <w:br/>
        <w:t>-- Екі арқанды екі шетіне орап байла! -- деді</w:t>
        <w:br/>
        <w:t>Пахраддин. Бұлыш балпаң-балпаң бастырып Шо-</w:t>
        <w:br/>
        <w:t>йынқараны әкелді. Жардай қара нар тұмсығы</w:t>
        <w:br/>
        <w:t>шуылдап жұртқа төбеден қарайды. Жүндес қабағы</w:t>
        <w:br/>
        <w:t>астынан суық шегір көзі жалт-жұлт етеді. Бұлыш</w:t>
        <w:br/>
        <w:t>кестапандай Шойынқараны бумаағаштың алдына</w:t>
        <w:br/>
        <w:t>Аа,</w:t>
        <w:br/>
        <w:t>Смағұл ЕЛУБАЙ</w:t>
        <w:br/>
        <w:t>емес. Алшаң-алшаң басады. Киіз қоршау ішінде ақ</w:t>
        <w:br/>
        <w:t>жаулықтары ағарандап түйе ырғағына итендей түсіп,</w:t>
        <w:br/>
        <w:t>кәрі шешелер келеді. Жылы киініп, жарау аттар</w:t>
        <w:br/>
        <w:t>мінген жігіттер, келіншектер жағында әзіл-қалжың,</w:t>
        <w:br/>
        <w:t>“ду-дабыр. Кешелі бері тістеріне талшық, тимей</w:t>
        <w:br/>
        <w:t>шұбырумен келе жатқан қой-ешкінің шуылы бүгін</w:t>
        <w:br/>
        <w:t>үдей түскен.</w:t>
        <w:br/>
        <w:t>Көш алдында майда бүлкілмен желістеген бір топ</w:t>
        <w:br/>
        <w:t>түйе. Ізін ала бума ағашты сүйретіп шоқыдай айдыны</w:t>
        <w:br/>
        <w:t>шыққан -- Шойынқара. Тондай қатқан сіреу қарды</w:t>
        <w:br/>
        <w:t>сеңдей бұзып екі айырып дүйім көшке жол ашып</w:t>
        <w:br/>
        <w:t>келеді. Томар аяқ, күпшек сан алып түлға Шойын-</w:t>
        <w:br/>
        <w:t>қараның аш белі қаншырдай қатса да танауы шу-</w:t>
        <w:br/>
        <w:t>ылдап, суық жанары от шашады. Қар күміс шаң-</w:t>
        <w:br/>
        <w:t>датып, бауырында бұрқ-бұрқ етеді. Жігіттер жол-</w:t>
        <w:br/>
        <w:t>жөнекей қарды аршып баялыш, жусан шауып әкеп</w:t>
        <w:br/>
        <w:t>нардың аузына тосады. Аш бура орып асайды.</w:t>
        <w:br/>
        <w:t>Тағы, арада үш түнеп, төртінші күні көш Көлтабан</w:t>
        <w:br/>
        <w:t>арқылы Үстіртке көтерілді. Аш, арық-тұрық талай</w:t>
        <w:br/>
        <w:t>қой-ешкі бұратылып жолда қалды. Үстірттің тақтай</w:t>
        <w:br/>
        <w:t>жазығымен салдыртып отырып, көш араға апта салып</w:t>
        <w:br/>
        <w:t>Өкім-Қиықтың сорына құлап, екінші апта Самның</w:t>
        <w:br/>
        <w:t>құмына да тұяқ іліктірді. Қүмның қары жұқа, шөбі</w:t>
        <w:br/>
        <w:t>қалың еді.</w:t>
        <w:br/>
        <w:t>Көзі қарауытқан мал қалқиған бұта көрінсе ұлар-</w:t>
        <w:br/>
        <w:t>дай шулап қасқырша қаптайды.</w:t>
        <w:br/>
        <w:t>Ауыл сексеуілді қалың түлейге ішкерілей кіріп жыл</w:t>
        <w:br/>
        <w:t>сайынғы қыстап жүрген көңді ықтасынды жылы</w:t>
        <w:br/>
        <w:t>қорасына қонды.</w:t>
        <w:br/>
        <w:t>Хансұлу үшін қыстың көңілсіз, сұрқай күндері</w:t>
        <w:br/>
        <w:t>басталды. Маңдайынан кісі шертіп көрмеген ерке қыз</w:t>
        <w:br/>
        <w:t>басына түскен жайды сазарып үнсіз көтерді. Әкесіне</w:t>
        <w:br/>
        <w:t>“Неге өйттің?” деп тіс жармады. “Көке” деп еркелеуін</w:t>
        <w:br/>
        <w:t>«454 %,</w:t>
        <w:br/>
        <w:t>АҚ БОЗ ҰЙ</w:t>
      </w:r>
    </w:p>
    <w:p>
      <w:r>
        <w:t>демеді. Шәріп шоқша сақалын саумалап, анадай жерде</w:t>
        <w:br/>
        <w:t>дағдарып ойланып түр. Қасына жаман тайын сабалап</w:t>
        <w:br/>
        <w:t>Жлақай жетіп келді. Көзінде жас.</w:t>
        <w:br/>
        <w:t>-- Шәріп аға! -- деп келе айқай салды. -</w:t>
        <w:br/>
        <w:t>Қасқитыңызшы әлгі байды! Өкімет екеніңіз рас болса!</w:t>
        <w:br/>
        <w:t>Шәріп аға! Әкесінің көрін...</w:t>
        <w:br/>
        <w:t>Дегенде көз жасы ыршып кетіп, Ждақай аулына</w:t>
        <w:br/>
        <w:t>қарай тайын төпелей жөнелді.</w:t>
        <w:br/>
        <w:t>-- Ау, өкімет дегенмен... ау, әйелін ұрмайтын адам</w:t>
        <w:br/>
        <w:t>бола ма? Ау!-- деп, жұртқа естірте сөйлеген Шәріп</w:t>
        <w:br/>
        <w:t>ешкі құйрық сақалын тұтамдай берді. -- Ау, ойланып</w:t>
        <w:br/>
        <w:t>көрейік... Әйеліне қол көтерген жұрттың бәрін айдата</w:t>
        <w:br/>
        <w:t>берсек, ау, бұл ауылда еркек қалмас!</w:t>
        <w:br/>
        <w:t>Балқияның әдемі ақсары жүзіне екі жерден</w:t>
        <w:br/>
        <w:t>қамшының ізі түсіпті. Төмен қарап көз жасын үнсіз</w:t>
        <w:br/>
        <w:t>шұбыртып, Бұлыштың қолтығына сүйене түсіп</w:t>
        <w:br/>
        <w:t>келеді. Өжет сұлу Балқия жас Хансұлудың көзіне өр</w:t>
        <w:br/>
        <w:t>мінезді еркін тұлғадай көрінетін. Енді міне, сол</w:t>
        <w:br/>
        <w:t>тәкаппар еркін сылқым Балқия, кісінің қоры боп келе</w:t>
        <w:br/>
        <w:t>жатыр. Өксігін баса алмай солқ-солқ етеді. Балқия-</w:t>
        <w:br/>
        <w:t>ны аяғаннан Хансұлудың да көзіне жас айналды.</w:t>
        <w:br/>
        <w:t>Мажанға, сол сияқты топас жандарға деген ашу-ыза</w:t>
        <w:br/>
        <w:t>қысты көкірегін.</w:t>
        <w:br/>
        <w:t>Бұлыштың үйіне жақындай бергенде, Дәу-апаның</w:t>
        <w:br/>
        <w:t>ашық зор үні естілді. Қапсағай қара кемпір қолында</w:t>
        <w:br/>
        <w:t>таяғы, жұлым үйінің алдында сорайып түр екен.</w:t>
        <w:br/>
        <w:t>-- Әй, балам! -- деді дауысы, өктем де қатқыл. -</w:t>
        <w:br/>
        <w:t>Өз сорым өзіме жетеді, менің түге! Дауды шешетін</w:t>
        <w:br/>
        <w:t>өкіметіңнің үйі анау ар жағыңда! Сонда алып бар,</w:t>
        <w:br/>
        <w:t>түге! Әкелме бұнда!</w:t>
        <w:br/>
        <w:t>Бұлыш бебеу қағып:</w:t>
        <w:br/>
        <w:t>-- Апа-ау... -- дей беріп еді, қара кемпір “жә!” деп</w:t>
        <w:br/>
        <w:t>таяғымен жасқап тастады.</w:t>
        <w:br/>
        <w:t>-- Жә! Сөзді доғар! Көмейің белгілі! Айтқанды</w:t>
        <w:br/>
        <w:t>істе!-- деді, әңгімені шарт кесіп.</w:t>
        <w:br/>
        <w:t>4457 %.</w:t>
        <w:br/>
        <w:t>“АҚ БОЗ ҮЙ</w:t>
        <w:br/>
        <w:t>Желіде тықыршып тұрған Қаракеріне мініп, басының</w:t>
        <w:br/>
        <w:t>ауған жағына тартып отырды. Сөйткенше, ауылдан</w:t>
        <w:br/>
        <w:t>жирен қасқа мінген бір бала тнауып шықты. Жан-</w:t>
        <w:br/>
        <w:t>дарынан сыдыртып өте берді.</w:t>
        <w:br/>
        <w:t>-- Әй, зәнталақ, тоқта! -- деп, су жағасында жатқан</w:t>
        <w:br/>
        <w:t>жерінен бақырды Ждақай, -- бері кел!</w:t>
        <w:br/>
        <w:t>-- Не? -- деп желпініп алған бала атының басын</w:t>
        <w:br/>
        <w:t>әрең іркіп, көлге қарай бұрды. Жирен қасқаның</w:t>
        <w:br/>
        <w:t>танауы делдиген.</w:t>
      </w:r>
    </w:p>
    <w:p>
      <w:r>
        <w:t>-- Өй, қасқа бала, қайда шаптың, әлем-жәлемің</w:t>
        <w:br/>
        <w:t>шығып?</w:t>
        <w:br/>
        <w:t>-- Тойға шақыруға. Келесі сәрсенбінің сәтіне той,</w:t>
        <w:br/>
        <w:t>Пахраддин қызын ұзатады, -- деп бала анадайдан</w:t>
        <w:br/>
        <w:t>айқайлап атына қайтадан қамшы басты.</w:t>
        <w:br/>
        <w:t>-- Мәссаған, қасқалдақ! - деді Ждақай көзі атыз-</w:t>
        <w:br/>
        <w:t>дай боп, атын суарып тұрған Хансұлуға бір, өңі</w:t>
        <w:br/>
        <w:t>сұрланып кеткен Шегеге бір жалтақтап. Шеге өңі</w:t>
        <w:br/>
        <w:t>түтігіп төмен қарады.</w:t>
        <w:br/>
        <w:t>-- Шеге, ал қасқа бала, енді не істейміз? Шынымен</w:t>
        <w:br/>
        <w:t>Қозбағарға кеткені ме Хансұлудың! Алып қашайық,</w:t>
        <w:br/>
        <w:t>әкесінің көрін! Көне ме өзі? Сүйеме өзі сені? -- деп</w:t>
        <w:br/>
        <w:t>Жлдақай едіреңдеп тұрып кетті орнынан.</w:t>
        <w:br/>
        <w:t>Шегеде үн жоқ. Тістеніп алған. Назарымен жер</w:t>
        <w:br/>
        <w:t>шұқып, көзіне жас айналып отыр. )</w:t>
        <w:br/>
        <w:t>Жирен атты шабарман арқаға қарай жусанды,</w:t>
        <w:br/>
        <w:t>бетегелі тегіс даламен жұлдызша сызылып шаңдатып</w:t>
        <w:br/>
        <w:t>ұзап бара жатты.</w:t>
        <w:br/>
        <w:t>«бі фь</w:t>
        <w:br/>
        <w:t>Смағұл ЕЛУБАЙ</w:t>
        <w:br/>
        <w:t>- Е, мейліде. Қам жеме, құда! - деді, Пахраддин</w:t>
        <w:br/>
        <w:t>Шәріптің арқасынан қағып жүбауратқан боп. Үйде</w:t>
        <w:br/>
        <w:t>Хансұлу жоқ еді, әлгінде жастарға ілесіп Көлқұдық</w:t>
        <w:br/>
        <w:t>жаққа айттап кеткен.</w:t>
        <w:br/>
        <w:t>Шешесі, қызымның тойы болады деп қуаныш</w:t>
        <w:br/>
        <w:t>күгіп жүрген ол жоқ, сынық мінезді нәзік жан соңғы</w:t>
        <w:br/>
        <w:t>кездері мүлдем іштей ойсырап жүдеп кеткен. Пах-</w:t>
        <w:br/>
        <w:t>раддин оны көрмей, білмей жүрген жоқ. Бірақ</w:t>
        <w:br/>
        <w:t>қайтсін. Заман бұларға сыртын берсе, не істемек?</w:t>
        <w:br/>
        <w:t>Шаңырағы ортасына түсіп, бала-шағасымен қаңғып</w:t>
        <w:br/>
        <w:t>кеткен байлар мен билер, жақсы мен жайсандар аз</w:t>
        <w:br/>
        <w:t>ба екен?</w:t>
        <w:br/>
        <w:t>Мылтығы шошайған екі мелиса ерткен күткен</w:t>
        <w:br/>
        <w:t>қонақтары талма-тал түсте ауыл шетіне келіп атта-</w:t>
        <w:br/>
        <w:t>рынан түсе бастады. Елден бұрын шәуілдеп ұмтылған</w:t>
        <w:br/>
        <w:t>иттерді Шәріп қолына таяқ ала қуып тоздырып</w:t>
        <w:br/>
        <w:t>жіберді. Сөйтіп, өзі майпандап келіп серек бойлы</w:t>
        <w:br/>
        <w:t>басына былғары кепка киген, иығына жамылған сүр</w:t>
        <w:br/>
        <w:t>кительді, ауылға шаршаған түрмен қабақ шыта қарап</w:t>
        <w:br/>
        <w:t>тұрған орыс жігітіне қос қолын ұсынды.</w:t>
        <w:br/>
        <w:t>-- Эдрәсті! -- деп дауысы шығыңқырап қалбалақ-</w:t>
        <w:br/>
        <w:t>тап сәлем берді. Бұған оң қолын ұсынған ұзын серек</w:t>
        <w:br/>
        <w:t>жігіт:</w:t>
        <w:br/>
        <w:t>-- Здраствуйте! -- деп қоңыр дауыспен салқындау</w:t>
        <w:br/>
        <w:t>амандасты. Басшыны сырттан келген жас орыс жігіті</w:t>
        <w:br/>
        <w:t>деп естіп еді Шәкең. Қонақ Шәріпті танымай “бұның</w:t>
        <w:br/>
        <w:t>кім?” дегендей жанындағы көзәйнекті шүңкиген</w:t>
        <w:br/>
        <w:t>арық мосқалдау Апанасқа қарады. Апанасты Шәріп</w:t>
      </w:r>
    </w:p>
    <w:p>
      <w:r>
        <w:t>танитын. Апанас патшаның қысымымен осы елге</w:t>
        <w:br/>
        <w:t>Мекалайдың кезінде жер аударылып келген орыс.</w:t>
        <w:br/>
        <w:t>Темірде өкіметке дейін школда сабақ, беріп, өкімет</w:t>
        <w:br/>
        <w:t>келгеннен кейін уезге қызметке ауысқан. Өткен</w:t>
        <w:br/>
        <w:t>жылы Губоно болды деп естіген. Қазір осы ауданға</w:t>
        <w:br/>
        <w:t>4474 %ь,</w:t>
        <w:br/>
        <w:t>МАЗАСЫЗ ЖАЗ</w:t>
        <w:br/>
        <w:t>1</w:t>
        <w:br/>
        <w:t>СҰЙояға санаулы күн қалғанда құрбан айт</w:t>
        <w:br/>
        <w:t>басталды. Жұрт елең-алаңнан тұрып, қорадағы малдан</w:t>
        <w:br/>
        <w:t>соярлық бір-бір жандықтарын ұстап байлады. Күн</w:t>
        <w:br/>
        <w:t>шыға үйлердің алдында бықсып от тұтап, мал</w:t>
        <w:br/>
        <w:t>сойылып жатты. Жұрттың жүзінде -- көтеріңкі рай.</w:t>
        <w:br/>
        <w:t>Жүрістері ширақ. Қимылдары шалт. Қазан, табақ</w:t>
        <w:br/>
        <w:t>тазалап, бас-сирақ үйтіп ошақ басында жүйткіп</w:t>
        <w:br/>
        <w:t>жүрген әйелдер. Асық жинап үймелескен балалар.</w:t>
        <w:br/>
        <w:t>Анадайда сойылған малдың қан-жынына таласып</w:t>
        <w:br/>
        <w:t>иттер жатыр. Осының бәрі -- айтқа дайындалған ескі</w:t>
        <w:br/>
        <w:t>ауылдың кәдуілгі қарбалас тірлігі. Жыл сайын</w:t>
        <w:br/>
        <w:t>зарықтырып бір келетін бұл айтқа қыстан әрең</w:t>
        <w:br/>
        <w:t>шыққан шаруа ауыл сағынып жеткен еді.</w:t>
        <w:br/>
        <w:t>-- Айт құтты болсын!</w:t>
        <w:br/>
        <w:t>-- Айтқаның келсін!</w:t>
        <w:br/>
        <w:t>Бүгін барлық үйдің есігі ашық. Пейілдері кең. Дас-</w:t>
        <w:br/>
        <w:t>тарқандары жаюлы. Осыдан үш күн ұдай жиылмайды</w:t>
        <w:br/>
        <w:t>ол дастарқаны. Үш күн ұдай айттап қыдырушылар</w:t>
        <w:br/>
        <w:t>да толастамайды. Есігіңді кім ашса -- сол қонағың.</w:t>
        <w:br/>
        <w:t>Бүгіндері жүрт ең таза киімдерін киелі. Кебеже, теңдер</w:t>
        <w:br/>
        <w:t>ашылып, дүние-мүлік, киім-кешек, кездеме маталар</w:t>
        <w:br/>
        <w:t>көрнекке ілінеді. Үй іші бай қызының жасауындай</w:t>
        <w:br/>
        <w:t>саусап жайнайды. От түтеткен үйге бас сүғу парыз.</w:t>
        <w:br/>
        <w:t>Бүгіндері жастар жағы, әсіресе, мәз-мейрам. Ата-</w:t>
        <w:br/>
        <w:t>ананың да қабағы ашық. Жастардың күні-түн ауыл,</w:t>
        <w:br/>
        <w:t>ел аралап, сауық-сайран жасауына тарлық жасамайды.</w:t>
        <w:br/>
        <w:t>ті,</w:t>
        <w:br/>
        <w:t>Смағұл БАУБАЙ</w:t>
        <w:br/>
        <w:t>-- О, көк тігілсін! -- деп шоқпарын тастай сап</w:t>
        <w:br/>
        <w:t>шойнандай қашып Торқа кемпір барады. Қашқан</w:t>
        <w:br/>
        <w:t>жұрттың алдында зымғаған Шәріп қораға жетеқабыл</w:t>
        <w:br/>
        <w:t>тоқтай сап бұрылып, көш жердегі бураға құрық сілтеді.</w:t>
        <w:br/>
        <w:t>Бура талтайып тұрып гүркілдеп, езуінен қызыл</w:t>
        <w:br/>
        <w:t>өңешін лоқ-лоқ шығарды. Жүрт:</w:t>
        <w:br/>
        <w:t>-- Е, келеге келген екен ғой!</w:t>
        <w:br/>
        <w:t>-- Көрмейсің бе, бауырынан жарапты ғой!</w:t>
        <w:br/>
        <w:t>-- Е, бәсе!..</w:t>
      </w:r>
    </w:p>
    <w:p>
      <w:r>
        <w:t>Енді бұл найсап жан жуытпас! -- десіп, гу-гу етті.</w:t>
        <w:br/>
        <w:t>5</w:t>
        <w:br/>
        <w:t>Базаршылар Бесқаладан оралғаннан кейін бұл</w:t>
        <w:br/>
        <w:t>ауылда және бір әңгіме болды. Таң сыз бере Шы-</w:t>
        <w:br/>
        <w:t>рылдауық Шәріп жез құманын алып, дәрет алуға</w:t>
        <w:br/>
        <w:t>тысқа шыққан. Қараса Пахраддиннің ас үйіне</w:t>
        <w:br/>
        <w:t>жапсарлас отырған Әзберген үйінің орны жым-жылас.</w:t>
        <w:br/>
        <w:t>Дөңгеленіп жұрты жатыр. Кеште барды, бүгін таңда</w:t>
        <w:br/>
        <w:t>зым-зия жоқ. Көшіп кеткен. Қашып кеткен. Осы ауыл</w:t>
        <w:br/>
        <w:t>үшін өкімет алдында жауап беретін Шырылдауық</w:t>
        <w:br/>
        <w:t>Шәріп өз көзіне өзі сенбей сілейді де қалды. Қо-</w:t>
        <w:br/>
        <w:t>лындағы су толы жез құманы жерге түсіп кеткенде</w:t>
        <w:br/>
        <w:t>барып селк етті.</w:t>
        <w:br/>
        <w:t>-- Әй, кіспұрыш! Әй, контра! Әй, қылдың-ау</w:t>
        <w:br/>
        <w:t>қылықты! Әй, тұра түр! -- деп ашы дауысы шығып</w:t>
        <w:br/>
        <w:t>дедектеп қыр басына жүгірді. Жан-жаққа қарады. Таң</w:t>
        <w:br/>
        <w:t>қараңғысында алыс жақын сексеуілдің бәрі Әзбер-</w:t>
        <w:br/>
        <w:t>геннің көшіндей елестеді. Бүкіл ауылды аяғынан тік</w:t>
        <w:br/>
        <w:t>тұрғызып, Шәріп торы атқа міне шапты. Жайдақ, міне</w:t>
        <w:br/>
        <w:t>шауып еді, бел аспай құйрығын алдырып атын же-</w:t>
        <w:br/>
        <w:t>тектеп кейін қайтты. Ұйықтап жатқан Шегені жұл-</w:t>
        <w:br/>
        <w:t>малап оятып Көксенгірдегі болыстың кеңес ағасына</w:t>
        <w:br/>
        <w:t>4466 %,,</w:t>
        <w:br/>
        <w:t>Смағұл ЕЛУБАЙ</w:t>
        <w:br/>
        <w:t>Байпақ етік, малақай, қалың күпілі Бұлыш,</w:t>
        <w:br/>
        <w:t>еркелеп кеп кеудесіне маңдайын сүйеген келіншекті</w:t>
        <w:br/>
        <w:t>ебедейсіз құшақтап жып-жылы шарқатынан иіскеп,</w:t>
        <w:br/>
        <w:t>самайынан сүйді.</w:t>
        <w:br/>
        <w:t>-- Әрірек кетейікшші!.. -- деп сыбыр етті Балқия.</w:t>
        <w:br/>
        <w:t>Аспан таза. Толық айдың ақшаңқан сәулесі қарлы</w:t>
        <w:br/>
        <w:t>төңіректі сүт жарық етіп тұр. Аяқ басқан сайын қар</w:t>
        <w:br/>
        <w:t>сықырлайды. Аттам жер сайын ербиген сексеуіл.</w:t>
        <w:br/>
        <w:t>Шіашын төгіп, ақ білектерін айға созған түн сұлу-</w:t>
        <w:br/>
        <w:t>ларындай. Немесе бұралып үнсіз билеген ақ балтыр</w:t>
        <w:br/>
        <w:t>қыздардай. Сексеуіл арасында үп еткен леп жоқ.</w:t>
        <w:br/>
        <w:t>Ықтасын. Бұта түптерінде ұйыған қалың көлеңке.</w:t>
        <w:br/>
        <w:t>Ай сәулесі үнсіз құйылған шағын алаңдар. Жан-жағы</w:t>
        <w:br/>
        <w:t>сексеуіл, алақандай оңаша жазыққа келіп іркілді</w:t>
        <w:br/>
        <w:t>екеуі.</w:t>
        <w:br/>
        <w:t>-- Кәні, көрсетші! -- деп Бұлыш келіншектің бетін</w:t>
        <w:br/>
        <w:t>айға бұрып үңілді. Балқия көзін жұмып жас жуған</w:t>
        <w:br/>
        <w:t>дөңгелек жүзін айға тосты. Бірі - кең ақ маңдайынан</w:t>
        <w:br/>
        <w:t>ортасынан қиғаштап құлап сол жақ бетін сызып,</w:t>
        <w:br/>
        <w:t>екіншісі -- әдемі шолақ мұрны үстінен оймақ</w:t>
        <w:br/>
        <w:t>аузының оң жақ құйрығын баса түскен қамшы ізі.</w:t>
        <w:br/>
        <w:t>-- Тілмепті, тек сызып қана өтулі... Бұйым емес.</w:t>
        <w:br/>
        <w:t>Жазылып кетеді, -- деп Бұлыш келіншектің жас</w:t>
        <w:br/>
        <w:t>жуған көзінен, қамшы тиген бетінен асығыс құ-</w:t>
        <w:br/>
        <w:t>шырланып сүйді. Балқия көзін сол ашпаған күйі:</w:t>
        <w:br/>
        <w:t>-- Арысым... -- деп, ыстық тынысы бетін жалын-</w:t>
      </w:r>
    </w:p>
    <w:p>
      <w:r>
        <w:t>дай шарпып, ұмтылып кеп жабысты. Жігіттің қарын</w:t>
        <w:br/>
        <w:t>қысқануысы бүркіт шеңгеліндей қап-қатты. Мытып</w:t>
        <w:br/>
        <w:t>барады. Құшақтары табысып, жалғыз тұлғаға айналып</w:t>
        <w:br/>
        <w:t>ай астында ұзақ тұрды. Шытқыл аяз. Мүлгіген мол</w:t>
        <w:br/>
        <w:t>сексеуілді түлей. Аяқ астында сықырлаған қар. Со-</w:t>
        <w:br/>
        <w:t>ның бәрі сезілмей, ыстық аптапты жазға айналып</w:t>
        <w:br/>
        <w:t>кеткендей.</w:t>
        <w:br/>
        <w:t>«460 ф,.</w:t>
        <w:br/>
        <w:t>Смағұл ЕЛУБАЙ</w:t>
        <w:br/>
        <w:t>деп Мажанды қыспаққа алған-ды. Шынын айтқанда</w:t>
        <w:br/>
        <w:t>байғұс шал Балқиядан айрылғысы жоқ, еді. Бала-</w:t>
        <w:br/>
        <w:t>ларының қот-қоттауымен сұлу тоқалын ауылдан</w:t>
        <w:br/>
        <w:t>қуарын қуып шықса да, іші удай ашып отырған.</w:t>
        <w:br/>
        <w:t>Тоқалды қайтарып әкеліп беріндер деуге намысы</w:t>
        <w:br/>
        <w:t>құрғыр жібермей отырған. Жорға Күрең “Балқияны</w:t>
        <w:br/>
        <w:t>қайтаруды мен мойныма алайын” дегенде қуанып</w:t>
        <w:br/>
        <w:t>кетті. Тоқалының мінезі тіктеу еді, бір жібітсе енді</w:t>
        <w:br/>
        <w:t>тек осы Жорғаның тілі жібітер деп ойлады.</w:t>
        <w:br/>
        <w:t>Ойлағандай-ак, сәске түсте Жорға Күрең Балқияны</w:t>
        <w:br/>
        <w:t>алып, екі ауыл арасындағы құмсақ шағылдан бері</w:t>
        <w:br/>
        <w:t>асып келе жатты.</w:t>
        <w:br/>
        <w:t>4</w:t>
        <w:br/>
        <w:t>Хансүлудың ұзатылу тойының қамына әке-шешесі</w:t>
        <w:br/>
        <w:t>шындап кірісе бастады. Шешесі қыз жасауын</w:t>
        <w:br/>
        <w:t>дайындаумен, қат-қат көрпе-төсек ондаған пар киім-</w:t>
        <w:br/>
        <w:t>кешек тігумен ұзақ күнді кеш қылса, әкесі қыс</w:t>
        <w:br/>
        <w:t>ортасы ауа сонау Ойдағы Бесқалаға” базар шығатын</w:t>
        <w:br/>
        <w:t>болды. Тойдың керек-жарағын алуға базарға жарты</w:t>
        <w:br/>
        <w:t>үйір түйе, жылқы айдамақ Хансұлуға тігетін отауды</w:t>
        <w:br/>
        <w:t>да сол қарақалпақ елінен әкелмек.</w:t>
        <w:br/>
        <w:t>Сақылдаған сары аязды, қыстың суық таңы. Бүгін</w:t>
        <w:br/>
        <w:t>әкесі жанына Әзберген, Бұлыш тәрізді сақа жігіттерді</w:t>
        <w:br/>
        <w:t>алып жол жүргелі жатыр. Хансұлу жылы киініп,</w:t>
        <w:br/>
        <w:t>қоржындарға жолазықтарды тықпаштап жатқан</w:t>
        <w:br/>
        <w:t>шешесін төңіректеп көмектесіп жүрген. Сол екен,</w:t>
        <w:br/>
        <w:t>ауылдың желке тұсынан тағы да бір айқай шықты.</w:t>
        <w:br/>
        <w:t>Дәл әнеугүнгідей жаналқымға келген дауыс.</w:t>
        <w:br/>
        <w:t>-- Әй, бұл не айқай?</w:t>
        <w:br/>
        <w:t>% Бесқала -- бүгінгі Қарақалпақстанның қалала-</w:t>
        <w:br/>
        <w:t>рын кезінде қыр қазақтары Бесқала атаған.</w:t>
        <w:br/>
        <w:t>«Й64 %,.</w:t>
        <w:br/>
        <w:t>АҚ БОЗ ҮЙ</w:t>
        <w:br/>
        <w:t>Қала шыққанда байдың сауда-саттығын жасайтын да</w:t>
        <w:br/>
        <w:t>осы кісі. Соның арқасында қожалығы күйлі. Досқа</w:t>
        <w:br/>
        <w:t>да, дұшпанға да бірдей майда тіліне, үнемі жымсиып</w:t>
        <w:br/>
        <w:t>жүретін езу күлкісіне бола “Жорға Күрең” деген</w:t>
      </w:r>
    </w:p>
    <w:p>
      <w:r>
        <w:t>лақапқа Ие болған кісі. Төрге шығып томпиып отырып</w:t>
        <w:br/>
        <w:t>Дәу апаға қарап сазды дауысын сырнайдай созып:</w:t>
        <w:br/>
        <w:t>-- Ие, жеңешетай! Ауыл іргелес десекте айда;</w:t>
        <w:br/>
        <w:t>жылда бір көреміз, күйлі қуаттысыз ба? Мал-жан аман</w:t>
        <w:br/>
        <w:t>ба?! - деді.</w:t>
        <w:br/>
        <w:t>Қолында ожауы, қазандағы сүтті сапырып тұрған</w:t>
        <w:br/>
        <w:t>қара кемпір:</w:t>
        <w:br/>
        <w:t>-- Шүкір ғой, -- дей салды. Емексіген Жорғаға</w:t>
        <w:br/>
        <w:t>оң пейіл бермеді. Жорға Күрең езу күлкісін жимастан</w:t>
        <w:br/>
        <w:t>енді Бұлышқа бұрылды.</w:t>
        <w:br/>
        <w:t>-- Ие, Бұлышжан! Қанжығаң қанға майланып түр</w:t>
        <w:br/>
        <w:t>ма? Ие, биыл құмда киік көн, атқаның тиіп, қуғаныңа</w:t>
        <w:br/>
        <w:t>жетіп жатыр деп есітеміз...</w:t>
        <w:br/>
        <w:t>Әрбір сөзді майпаздап сөйлейтін осы Жорғамен</w:t>
        <w:br/>
        <w:t>бетпе-бет келгенде қараптан-қарап отырып құты</w:t>
        <w:br/>
        <w:t>қашатын әдеті Бұлыштың. Қазір де арбиған күректей</w:t>
        <w:br/>
        <w:t>қолын қоярға жер таппай мазасы кете бастады. Соны</w:t>
        <w:br/>
        <w:t>сезген Дәу ӛпа:</w:t>
        <w:br/>
        <w:t>-- Әй, Жорға, әңгімеңді білтелемей, келген ша-</w:t>
        <w:br/>
        <w:t>руанды айт, түге! -- деп қойып қалды қапталдан.</w:t>
        <w:br/>
        <w:t>-- Түу, жеңеше-ай, кісінің көңіліне келеді деп те</w:t>
        <w:br/>
        <w:t>ойламайсыз-ау! Уа, келген шаруам былай, еңдеше,</w:t>
        <w:br/>
        <w:t>жеңешетай! Кеше осында Мәжекем үйіндегі ерке</w:t>
        <w:br/>
        <w:t>жеңгем ат басын тіреген екен.</w:t>
        <w:br/>
        <w:t>-- Немене, бұл не сонда, түге, жұрттың қашқан-</w:t>
        <w:br/>
        <w:t>пысқан қатындары тұрақтайтын үйі болып па?</w:t>
        <w:br/>
        <w:t>-- Ойбай, жеңешетай, қойдым. Қойдым!</w:t>
        <w:br/>
        <w:t>Кеше Жорға бас боп, ауылдың бүкіл бас көтер-</w:t>
        <w:br/>
        <w:t>гендері, балаңнан да кіші уыздай жас тоқалды, ізіне</w:t>
        <w:br/>
        <w:t>ерген азғантай сөзін көтермейтін болсаң, неге алдың</w:t>
        <w:br/>
        <w:t>«863 ф,</w:t>
        <w:br/>
        <w:t>АҚ БОЗ ҮЙ</w:t>
        <w:br/>
        <w:t>-- Астапыралла! -- десіп, үйден әкесі бастаған</w:t>
        <w:br/>
        <w:t>жігіттер өре түрегеп сыртқа лап қойды. “Ойбай!”,</w:t>
        <w:br/>
        <w:t>“Өл-де-ем!” деп құлжадай өкірген дауыс құлында-</w:t>
        <w:br/>
        <w:t>құлыны шығып, таяп келеді қыр астынан. Келесі</w:t>
        <w:br/>
        <w:t>сәтте бүкіл ауылдың бас көтергені, қатын-қалашы</w:t>
        <w:br/>
        <w:t>түгел сыртта көрінді</w:t>
        <w:br/>
        <w:t>-- Әй, мынау әлгі түйеге кеткен Қозбағардың</w:t>
        <w:br/>
        <w:t>дауысы ғой!</w:t>
        <w:br/>
        <w:t>-- Сол! Соның дауысы! Ойбай, бура қуып келе ме</w:t>
        <w:br/>
        <w:t>деймін, өзін? Шойынқараның гүркілі естіледі!</w:t>
        <w:br/>
        <w:t>Үйден дамбалшаң Шәріп жүгіре шықты. Шы-</w:t>
        <w:br/>
        <w:t>рылдап айқайлай шықты: )</w:t>
      </w:r>
    </w:p>
    <w:p>
      <w:r>
        <w:t>-- Шойынқара ма! Уа, атаңа нәлет Шойынқара!</w:t>
        <w:br/>
        <w:t>Қырады ол, ойбай, қырады! Қолдарыңа құрық-сұрық</w:t>
        <w:br/>
        <w:t>ұстаңдар! -- деп шапшаң үйіне қайта кіріп кетті;</w:t>
        <w:br/>
        <w:t>Киініп келуге кетсе керек.</w:t>
        <w:br/>
        <w:t>Шойнаңдап, өзінен үлкен шоқпарды сүйретіп</w:t>
        <w:br/>
        <w:t>қырға қарай Торқа кемпір де барады.</w:t>
        <w:br/>
        <w:t>-- Өлтірді ғой жалғызды, әдіраң қалғыр! Қайдасың,</w:t>
        <w:br/>
        <w:t>Уәп, қайдасың? -- деп барады.</w:t>
        <w:br/>
        <w:t>Сөйткенше: 2</w:t>
        <w:br/>
        <w:t>-- Өл-де-емм! -- деп өкіріп, көлденең қыр үстіне</w:t>
        <w:br/>
        <w:t>атын сабалап алқын-жұлқын Қозбағар шауып шыға</w:t>
        <w:br/>
        <w:t>келді. Бас киімі түсіп қалған. Екі көзі артта. Бейне</w:t>
        <w:br/>
        <w:t>әзірейіл өкшелегендей, түсі әлем-тапырық. Ізінше</w:t>
        <w:br/>
        <w:t>қыр басына албастыдай ойнақшып Шойынкара шыға</w:t>
        <w:br/>
        <w:t>келді. Тапырақтап қарды бұрқа шашып екі иығын</w:t>
        <w:br/>
        <w:t>жұлып жеп, екпіндетіп келді де төбе үстінде шабынып</w:t>
        <w:br/>
        <w:t>тұра қалды. Бура “Айт!” “Қайт!” қиқу салып қарсы</w:t>
        <w:br/>
        <w:t>шыққан топ кісіні көрген еді. Шойынқара жыны</w:t>
        <w:br/>
        <w:t>ұстаған бақсыдай әлем-жәлем бұрқырап, бұтын сабап</w:t>
        <w:br/>
        <w:t>шиыршық атып зіркілдейді. Кәпірдің түсі тым бұзық.</w:t>
        <w:br/>
        <w:t>Бақан-таяғы шошандаған жүрт шошып, серпіліп</w:t>
        <w:br/>
        <w:t>кейін қашты.</w:t>
        <w:br/>
        <w:t>5-780 465</w:t>
        <w:br/>
        <w:t>Смағұл ЕЛУБАЙ</w:t>
        <w:br/>
        <w:t>“Жетеді осы он жыл еркелеткеніміз, енді табан-</w:t>
        <w:br/>
        <w:t>дарыңызды жалтыратыңыздар!” дейтін көрінеді.</w:t>
        <w:br/>
        <w:t>-- Е, бәсе, сөйтсе екен қасқаң! “Қашан келеді жаңа</w:t>
        <w:br/>
        <w:t>өмір?” деп-ақ мойнымызды соза-соза өлетін болдық.</w:t>
        <w:br/>
        <w:t>-- Бізде ғана ғой. Әйтпесе қайда! Басқа жакта жаңа</w:t>
        <w:br/>
        <w:t>өмірді баяғыда бастаған,-- деп, Шеге көп білетін кісіше</w:t>
        <w:br/>
        <w:t>маңғазданды.</w:t>
        <w:br/>
        <w:t>-- Шеге, әкең өкімет қой, есіттің бе, айырплан,</w:t>
        <w:br/>
        <w:t>мәшине қашан келеді біздің жаққа? -- деп Ждақай</w:t>
        <w:br/>
        <w:t>Шегеге қарай итіне түсті. Шеге бір танауынан күле</w:t>
        <w:br/>
        <w:t>түсіп:</w:t>
        <w:br/>
        <w:t>-- Сен де айтасың-ау! Айырплан тұрмақ шайта-</w:t>
        <w:br/>
        <w:t>нарбаны көріп алсақ болмай ма, алдымен! -- деді.</w:t>
        <w:br/>
        <w:t>-- Әттең, мен өкімет болсам!!! -- деп, Ждақай</w:t>
        <w:br/>
        <w:t>өкініштен көкірегі қарс айрылып шалқалап жата кетті.</w:t>
        <w:br/>
        <w:t>Шеге күліп жіберді.</w:t>
        <w:br/>
        <w:t>-- Ие, неістер ең сен өкімет болсан? - деді, кекеп.</w:t>
        <w:br/>
        <w:t>-- Қалжыңы жоқ, мен өкімет болсам, біздің</w:t>
        <w:br/>
        <w:t>байларды “тарс-тұрс” еткізер ем. Әкесінің... Аудан</w:t>
        <w:br/>
        <w:t>келгенше оларды бүйтіп алшандатып қоймас ем...</w:t>
        <w:br/>
        <w:t>Ждақай мен Шеге құс атуды ұмытып әңгіменің</w:t>
      </w:r>
    </w:p>
    <w:p>
      <w:r>
        <w:t>қызығына түсіп кеткен. Ауыл жақтан Қаракер атын</w:t>
        <w:br/>
        <w:t>сыландатып келе жатқан Хансұлуды байқаған да жоқ.</w:t>
        <w:br/>
        <w:t>Көз қиығының қайқылау құйыршығына жас</w:t>
        <w:br/>
        <w:t>іркіліп Хансұлу жалғыз келе жатты. Әлгінде, үйіне</w:t>
        <w:br/>
        <w:t>ауылдың бас көтергендері жиналған. Ішінде Шы-</w:t>
        <w:br/>
        <w:t>рылдауық, Шәріп, ұзынтұра Уәп, Дәу апа, Бұлыш</w:t>
        <w:br/>
        <w:t>бар. Ақ түйесін желпілдете желдіріп Жылыбұлақтан</w:t>
        <w:br/>
        <w:t>Лабақ ахун да келді. Пахраддиннің қонақ үйі кісіге</w:t>
        <w:br/>
        <w:t>лық толды. Шешесі бұны ыммен сыртқа шақырып</w:t>
        <w:br/>
        <w:t>алды:</w:t>
        <w:br/>
        <w:t>-- Сұлутай, сен басқа үйге бара тұр! -- деді.</w:t>
        <w:br/>
        <w:t>Қабағында кейіс. Қыз жүрегі бір жаманатты сезді.</w:t>
        <w:br/>
        <w:t>«йлөф,</w:t>
        <w:br/>
        <w:t>АҚ БОЗ ҮЙ</w:t>
        <w:br/>
        <w:t>шаптырды. Содан, қылышын саландатып түс қайта</w:t>
        <w:br/>
        <w:t>Бұқарбай мелиса келді. Ол да ауылды айналып олай</w:t>
        <w:br/>
        <w:t>бір шауып, бұлай бір шауып: “Өздеріңе со керек өткен</w:t>
        <w:br/>
        <w:t>жолы. көзін құрта салу керек еді, енді міне, бандит</w:t>
        <w:br/>
        <w:t>боп кетті” деп, қабағын шытты. Жұрт үрпиісіп</w:t>
        <w:br/>
        <w:t>Бұқарбай мелисаның аузына қарады. Бұқарбай</w:t>
        <w:br/>
        <w:t>мелиса “ініңді қашырған сенсің!” деп Пахраддинді</w:t>
        <w:br/>
        <w:t>бүре тықсырып бара жатыр еді, Шәріп шыр-пыр боп</w:t>
        <w:br/>
        <w:t>араша түсті. Жазықсыз Пахраддинді күйдірмеді:</w:t>
        <w:br/>
        <w:t>Содан көп ұзамай түстіктен қызыл жел соғып, күн</w:t>
        <w:br/>
        <w:t>жылып, қар шұрқ тесілді. Құралайдың салқыны өте</w:t>
        <w:br/>
        <w:t>қойлар төгіп қоздай бастады. Шаруа ауыл үшін сүріне</w:t>
        <w:br/>
        <w:t>аттап жүгіретін төлдің ең бір қауырт, қарбалас айы</w:t>
        <w:br/>
        <w:t>басталды. Мал нобайлап туып, қозы аяқтана бас-</w:t>
        <w:br/>
        <w:t>тасымен, Самды қыстаған қалың ел қозғалып ақы-</w:t>
        <w:br/>
        <w:t>рын жылжып сонау ит арқасы қиян теріскейдегі жаз</w:t>
        <w:br/>
        <w:t>жайлауы -- Жем бойына қарай лықсыды. Жүрт қыс</w:t>
        <w:br/>
        <w:t>басындағыдай тізіле шұбырып емес, ендеп қанатын</w:t>
        <w:br/>
        <w:t>кең жайып, жапа-тармағай көшіп келеді. Қыстағыдай</w:t>
        <w:br/>
        <w:t>итініп асықпайды да. Қой қозыларын ысырып айдап</w:t>
        <w:br/>
        <w:t>жайып, жылқы түйелерін қара-құрым өрістете</w:t>
        <w:br/>
        <w:t>қаптатып асықпай көшеді. Қозылы қойдың маңы-</w:t>
        <w:br/>
        <w:t>рағаны, шопан салған әнге ұласып жасыл алқапта</w:t>
        <w:br/>
        <w:t>алабажақ қозғалған көштің сәнін келтіреді. Жүк</w:t>
        <w:br/>
        <w:t>тиелген балпаң басқан нарлар. Түйе ырғағына бір</w:t>
        <w:br/>
        <w:t>қалып сыңғырлаған жез қоңырау үндері. Нар</w:t>
        <w:br/>
        <w:t>үстіндегі кемпір, бала-шағалар, көш жетектеген атты</w:t>
        <w:br/>
        <w:t>келіншектер, қапталдаса жорытқан топ атты бозбала,</w:t>
        <w:br/>
        <w:t>бойжеткендер -- түгел көңілді. Жүздерінде кең жайлау</w:t>
        <w:br/>
        <w:t>жазды сағынған, ойын-тойлы дырдулы өмірге</w:t>
        <w:br/>
        <w:t>асыққан, құлшынған іңкәр рай. Алдарында -- көш-</w:t>
        <w:br/>
        <w:t>пелі елдің арқасын кеңге салып сайраңдайтын ұзын</w:t>
        <w:br/>
        <w:t>сонар сары жазы. Мол тойлы, ойын-күлкілі, әсем айлы</w:t>
        <w:br/>
        <w:t>түнді, ыстық сезімге толы думанды қызық жаз.</w:t>
        <w:br/>
        <w:t>«867</w:t>
        <w:br/>
        <w:t>ААҚ БОЗ ҮЙ</w:t>
      </w:r>
    </w:p>
    <w:p>
      <w:r>
        <w:t>-- Не деулі? Неге ұрды?</w:t>
        <w:br/>
        <w:t>-- Құрысыншы... соны айтпашы... -- деп жалба-</w:t>
        <w:br/>
        <w:t>рынды Балқия.</w:t>
        <w:br/>
        <w:t>-- Талақпын демеді ме?</w:t>
        <w:br/>
        <w:t>-- Оны қайтпексің? Үйлене қояйын деп пе едің?</w:t>
        <w:br/>
        <w:t>Табалдырығынды аттатуға шамаң келмей тұрып...</w:t>
        <w:br/>
        <w:t>Бұлыш сөзден ұтылып, тосылды.</w:t>
        <w:br/>
        <w:t>-- Балым, -- деді, әлден уақытта. -- Мені сөге бер-</w:t>
        <w:br/>
        <w:t>меші! Мен қайтсем де сені қор қылмаулы... Жаным</w:t>
        <w:br/>
        <w:t>бірге өзіңмен...</w:t>
        <w:br/>
        <w:t>-- Өйтіп бірге болмай-ақ қойсын! -- деп Балқия</w:t>
        <w:br/>
        <w:t>жігіттің құшақтай берген қолын серпіп тастады.</w:t>
        <w:br/>
        <w:t>-- Нвісте дейсің маған? Шешемді көрдің ғой. Бетін</w:t>
        <w:br/>
        <w:t>қайтаруға Құдайдан қорқулымын. Төрт баласын</w:t>
        <w:br/>
        <w:t>жерге берген. Жетімдіктің, жесірліктің тақсыретін</w:t>
        <w:br/>
        <w:t>одан көп шегулі пенде жоқ. Сөйтіп жүріп мені өсірулі.</w:t>
        <w:br/>
        <w:t>-- Қырсық кемпір... -- Балқия көз жасын сілкіп</w:t>
        <w:br/>
        <w:t>тастады.-- Менің жазығым не еді?..</w:t>
        <w:br/>
        <w:t>-- Балым! Дұрысы, бұндайда сабыр етулі...</w:t>
        <w:br/>
        <w:t>-.. Сен... сен сабыр етерсің-ау!.. Мен бейбақ...</w:t>
        <w:br/>
        <w:t>Бүкіл елге... -- Балқия қыстығып көзінің жасын төкті.</w:t>
        <w:br/>
        <w:t>Бүгіле берген Балқияны Бұлыштың қарулы қолы</w:t>
        <w:br/>
        <w:t>көтеріп алды қос қолтықтан. Сөйтті де жігіт ке-</w:t>
        <w:br/>
        <w:t>ліншектің шарасына жас толған тостағандай сұлу</w:t>
        <w:br/>
        <w:t>көзінен сүйді. Сол-ақ екен:</w:t>
        <w:br/>
        <w:t>-- Бұлышым! -- деп өксік атқан көкірегі қаяулы</w:t>
        <w:br/>
        <w:t>Балқия ышқынып кеп Бұлыштың мойнына асылды</w:t>
        <w:br/>
        <w:t>да қарға шалқасынан тастады өзін. Оппа қардың</w:t>
        <w:br/>
        <w:t>үстіне екеуі ұмар-жұмар құлады. Бір-біріне ұмтылған</w:t>
        <w:br/>
        <w:t>қос жандай шарпысып суық дүниені ыстық се-</w:t>
        <w:br/>
        <w:t>зімдерімен күйдіріп, жандырып буы бұрқырап жатты</w:t>
        <w:br/>
        <w:t>екеуінің...</w:t>
        <w:br/>
        <w:t>«йі ф»,</w:t>
        <w:br/>
        <w:t>АҚ БОЗ ҮЙ</w:t>
        <w:br/>
        <w:t>-- Әлгі кіріп шыққан үйіңіз кедейдің үйі, -- деп</w:t>
        <w:br/>
        <w:t>жауап берді Шәріп. Ол кіргендері Бұлыштың үйі еді.</w:t>
        <w:br/>
        <w:t>-- Қанша малы бар?</w:t>
        <w:br/>
        <w:t>-- Ойбай, түгі жоқ тақыр кедей. 20--30 қой-ешкісі,</w:t>
        <w:br/>
        <w:t>ботасымен қосын есептегенде үш түйесі, жалғыз аты</w:t>
        <w:br/>
        <w:t>бар.</w:t>
        <w:br/>
        <w:t>-- Мырзанын қанша малы бар?</w:t>
        <w:br/>
        <w:t>-- Мырза малды азайтты ғой. Кезінде дәулетті еді:</w:t>
        <w:br/>
        <w:t>Әкіметке етке өткізді, сатты, сойды -- бітірді ғой.</w:t>
      </w:r>
    </w:p>
    <w:p>
      <w:r>
        <w:t>-- Қалғаны қанша?</w:t>
        <w:br/>
        <w:t>-- Екі жүзге жуық қойы, қырық-елу жылқысы,</w:t>
        <w:br/>
        <w:t>оншақты түйесі қалды.</w:t>
        <w:br/>
        <w:t>Калашников сөзге құлақ түре тұрып кездескен</w:t>
        <w:br/>
        <w:t>қыз-келіншектердің киім киісіне, жүріс-тұрысына</w:t>
        <w:br/>
        <w:t>қарайды.</w:t>
        <w:br/>
        <w:t>Пахраддин қонақтарды ақ боз үйінің есігін өзі</w:t>
        <w:br/>
        <w:t>ашып кіргізді. Сыртта Бұқарбай мелиса қалды.</w:t>
        <w:br/>
        <w:t>Төрге өтіп отырған Калашников бейне бір музейге</w:t>
        <w:br/>
        <w:t>кіріп кеткендей ашық таңырқаулы еді. Әлгі бас</w:t>
        <w:br/>
        <w:t>сұққан үйлеріндегі байлық, мына “мырзаның” үйін-</w:t>
        <w:br/>
        <w:t>дегі сән-салтанатпен салыстырғанда қайыршының</w:t>
        <w:br/>
        <w:t>лашығындай екен. Бұл үйде жалғыз ғана малынған</w:t>
        <w:br/>
        <w:t>байлық емес, сырбаз талғам да байқалады. “Қу</w:t>
        <w:br/>
        <w:t>жапанда бұ не шіренген салтанат?” Оның үстіне “Бара</w:t>
        <w:br/>
        <w:t>жатқан жағың қазақ даласының ең бір артта қалған</w:t>
        <w:br/>
        <w:t>аймағы. Кеңес ісінің етек ала алмай, жандана алмай</w:t>
        <w:br/>
        <w:t>жатқан қаға беріс тұсы. Бәрін де нольден бастау</w:t>
        <w:br/>
        <w:t>керек” деп Казкрайком секретары Филип Исаевич</w:t>
        <w:br/>
        <w:t>қоштасарда айтқан сөзі есінде.</w:t>
        <w:br/>
        <w:t>Сырға бәйбіше сызылып басып, өз қолымен үлкен</w:t>
        <w:br/>
        <w:t>қара сабадан иісі бұрқыраған сары қымыз құйды.</w:t>
        <w:br/>
        <w:t>Ортада тұрған жатаған дөңгелек стол үстіне бірнеше</w:t>
        <w:br/>
        <w:t>керсен толы қымыз келді. Пахраддин өз қолымен</w:t>
        <w:br/>
        <w:t>«77 фь.</w:t>
        <w:br/>
        <w:t>Смағұл БАУБАЙ</w:t>
        <w:br/>
        <w:t>Сол жазға, өміріндегі тұңғыш зобалаң жазға</w:t>
        <w:br/>
        <w:t>асықпай келе жатқан -- жалғыз Хансұлу. Анау жылқы</w:t>
        <w:br/>
        <w:t>ҡуып даурыққан Қозбағардың күлкісін естіген сайын</w:t>
        <w:br/>
        <w:t>қабағы шытыла түседі. Қозбағар байғұс бүгінде</w:t>
        <w:br/>
        <w:t>Пахраддиннің шаруасы дегенде төбесімен жорғалауға</w:t>
        <w:br/>
        <w:t>бар. Бірақ Хансұлудың көңілі одан сайын жылымақ</w:t>
        <w:br/>
        <w:t>тұрмақ, түршігіп мұздай түседі. Қозбағарға өлсем</w:t>
        <w:br/>
        <w:t>тимеспін деп Хансұлу іштей серт жасап тастай</w:t>
        <w:br/>
        <w:t>бекінген.</w:t>
        <w:br/>
        <w:t>Сынуға бар, бірақ иілуге жоқ, тік мінез қызіштей</w:t>
        <w:br/>
        <w:t>солай қасарысқан.</w:t>
        <w:br/>
        <w:t>Артқа бір апта салып көшкен ел Балғаның жа-</w:t>
        <w:br/>
        <w:t>зығына құлады. Сіркіреген селдір ақ жаңбыр таң</w:t>
        <w:br/>
        <w:t>атқалы үзбей себездеп тұрған. Жаңбыр шайған</w:t>
        <w:br/>
        <w:t>жусанды, бұйырғынды тегіс дала тазарып жасарып</w:t>
        <w:br/>
        <w:t>бояуы ашылған жасыл кілемдей құлпырады. Тыныс</w:t>
        <w:br/>
        <w:t>кеңейтіп райыс лебі еседі... Қой-ешкісі маңырап,</w:t>
        <w:br/>
        <w:t>қозы-лағы дүркіреп шауып, бота-тайлағы қоңы-</w:t>
        <w:br/>
        <w:t>раулатып ойнақ салған бүл көңілді көш дүрмектің</w:t>
        <w:br/>
        <w:t>ішінде көңілсіз тағы бір жан келеді. Ол -- Шеге. Екі</w:t>
        <w:br/>
        <w:t>жағы суалып, сылынып арықтаған сылыңғыр арық</w:t>
        <w:br/>
        <w:t>қара Шеге еді. Әкесі мен екеуі үйдің 30-40 ұсақ</w:t>
        <w:br/>
        <w:t>жандығын айдап көш сонында ілбиді.</w:t>
        <w:br/>
        <w:t>Қонып-көшіп, малдарын жайып айдап, қоңы-</w:t>
      </w:r>
    </w:p>
    <w:p>
      <w:r>
        <w:t>раулатыш көш келеді. Ойын-сауығы, қайғы-мұңы,</w:t>
        <w:br/>
        <w:t>әзіл-қалжыңы аралас. Жол ұзақ. Атам заманнан</w:t>
        <w:br/>
        <w:t>үйренген тірлік. Үйренген жол. Жер от. Аяқ басқан</w:t>
        <w:br/>
        <w:t>сайын көлкіген су. Су төңіректеп отырған ала қаз,</w:t>
        <w:br/>
        <w:t>үйрек. Көкке ауызы іліккен мал да қунақ. Шаруаға</w:t>
        <w:br/>
        <w:t>да керегі сол. Жұрт райы ашық. Мынау бүкіл бояуын</w:t>
        <w:br/>
        <w:t>сыртына теуіп, қызыл-жасыл жасанған жазғытұрғы</w:t>
        <w:br/>
        <w:t>даладай жұрттың түр-түсінде де соны түлеу бар.</w:t>
        <w:br/>
        <w:t>Ырду-дырду көш артқа және екі апта салып,</w:t>
        <w:br/>
        <w:t>ауылдың жаз жайлауы Түгіскен көлінің түстік жағына</w:t>
        <w:br/>
        <w:t>«468 ф,,</w:t>
        <w:br/>
        <w:t>АҚ БОЗ ҮЙ</w:t>
        <w:br/>
        <w:t>жетіп іркілді. Айға жуық ауыл-аймақ, бота-тайла-</w:t>
        <w:br/>
        <w:t>ғымен қона жастанып көшкен ел бейне бір думанды</w:t>
        <w:br/>
        <w:t>саяхатты бастан кешкендей бір сілкініп түлеп еді.</w:t>
        <w:br/>
        <w:t>Жан-жағы тегіс ортада айнадай жалтырап жатқан</w:t>
        <w:br/>
        <w:t>көлдің түстік жағалауы -- қалың изені мен жусаны,</w:t>
        <w:br/>
        <w:t>күйреуігі мен көдесі көлкіген жасыл жон. Ауыл сонда</w:t>
        <w:br/>
        <w:t>қонып жатыр. Бесінде жүктерін түсіріп керегелерін</w:t>
        <w:br/>
        <w:t>қалқитқан ауыл, кешкі күн сонау Хантөрткіл төбеден</w:t>
        <w:br/>
        <w:t>әрі асып ұясына шөккенде қатар-қатар тізілтіп</w:t>
        <w:br/>
        <w:t>үйлерін тігіп те тастаған еді. Сол қатардың ортасында</w:t>
        <w:br/>
        <w:t>кеседей төңкерілген ақшаңқан үлкен ақ, боз үй тұр:</w:t>
        <w:br/>
        <w:t>Ол-- Пахраддиннің өз үйі, оң жағындағы ақ отау -</w:t>
        <w:br/>
        <w:t>Хансұлуға арнап тіккен, қыста Бесқаладан әкелген</w:t>
        <w:br/>
        <w:t>жаңа отауы еді.</w:t>
        <w:br/>
        <w:t>Үйлердің алдында жер ошақтар қазылып жылт-</w:t>
        <w:br/>
        <w:t>жылт оттар жанады. Қазықтар қағылып, желілер</w:t>
        <w:br/>
        <w:t>тартылған. Мал жайланып, түйе, биелер сауылып,</w:t>
        <w:br/>
        <w:t>ауылдың кешкі апақ-сапақ қарбалас тірлігі іңір</w:t>
        <w:br/>
        <w:t>шалағы семгенше толастамады.</w:t>
        <w:br/>
        <w:t>Түс әлеті еді. Ждақай мен Шеге көлдің құсын</w:t>
        <w:br/>
        <w:t>дүрліктіріп жыңғылды жағалауда үйрек атып жүрген.</w:t>
        <w:br/>
        <w:t>Ел жайлауға қонғалы бергі екі достың оңаша кез-</w:t>
        <w:br/>
        <w:t>дескені осы. Ә дегенде Ждақайдың оң қабағындағы</w:t>
        <w:br/>
        <w:t>көкталақ ісікті көріп Шеге шошып кетті.</w:t>
        <w:br/>
        <w:t>-- Қызталақ... Мажанның балаларының істеге-</w:t>
        <w:br/>
        <w:t>ні,- деп иығын қиқаң еткізді Ждақай. Аудан келгелі</w:t>
        <w:br/>
        <w:t>жатырғаны рас па? Байларды тұқымымен құртады</w:t>
        <w:br/>
        <w:t>деген рас па?</w:t>
        <w:br/>
        <w:t>-- “Аудан келмейді” Аудан құрылады, -- деп,</w:t>
        <w:br/>
        <w:t>Ждақайдың қатесін түзетті Шеге. -- Бүрынғы уезді</w:t>
        <w:br/>
        <w:t>байларға әлі келмейтін болғасын таратып, аудан</w:t>
        <w:br/>
        <w:t>жасайтын болыпты. Аудан шатақ дейді. Байларға:</w:t>
        <w:br/>
        <w:t>4669 %,</w:t>
        <w:br/>
        <w:t>Смағұл ЕЛУБАЙ</w:t>
      </w:r>
    </w:p>
    <w:p>
      <w:r>
        <w:t>-- Хош келіпсіздер! Көріңіздер! Аралаңыздар!</w:t>
        <w:br/>
        <w:t>Қонақ болыңыздар!-- деді, Пахраддин орысша.</w:t>
        <w:br/>
        <w:t>Калашников Пахраддиннің кең иықты зор тұлғасына,</w:t>
        <w:br/>
        <w:t>бір шекесіне сырма тақия қондырған күнқақты ашық</w:t>
        <w:br/>
        <w:t>маңдайына, әдемілеп дөңгелетіп бастырған көк бурыл</w:t>
        <w:br/>
        <w:t>сақал-мұртына, ойлы, инабатты дидарына назар іркіп</w:t>
        <w:br/>
        <w:t>тұр еді. Енді кеп бү кулактың орысша сөйлеп, әлгі</w:t>
        <w:br/>
        <w:t>айтқан жылы лебізі тіптен таң қалдырды.</w:t>
        <w:br/>
        <w:t>-- Пахраддин мырза орысша да сауатты екен ғой,--</w:t>
        <w:br/>
        <w:t>деді бас шайқап, жымиып.</w:t>
        <w:br/>
        <w:t>-- Нан сұрап жерлігіміз бар, жолдас басшы, -- деді,</w:t>
        <w:br/>
        <w:t>Пахраддин мұртының ұшын ширатып. )</w:t>
        <w:br/>
        <w:t>-- Ал жүріңіздер! Өздеріңізге арнап мына Пах-</w:t>
        <w:br/>
        <w:t>ралдин мырза дастарқан жайып қонақасы дайындап</w:t>
        <w:br/>
        <w:t>отыр! -- деп Шәріп жортақтап қонақтардың алдына</w:t>
        <w:br/>
        <w:t>түсті Шәріптің ұсынысын Апанас орысшалап Ка-</w:t>
        <w:br/>
        <w:t>лашниковке жеткізіп еді, ол “алдымен ауылды аралап</w:t>
        <w:br/>
        <w:t>көрейік” деді.</w:t>
        <w:br/>
        <w:t>Калашников қай үйге бас сұқса да жайнатып</w:t>
        <w:br/>
        <w:t>керегеге іліп тастаған дүние, мүлік, зергерлік бұ-</w:t>
        <w:br/>
        <w:t>йымдар, әр түрлі аң терілері самсап алдынан шықты</w:t>
        <w:br/>
        <w:t>да отырды. Төрге тәселген оюлы текеметтер. Ілінген</w:t>
        <w:br/>
        <w:t>кілемдер. Қат-қат жиналған көрпе, төсек. Сүйек</w:t>
        <w:br/>
        <w:t>кебеже. Адалбақан. Кілемнен тоқылған кермелер. Бір</w:t>
        <w:br/>
        <w:t>жақ қапталда керілген жібек шымылдық. Үйдің</w:t>
        <w:br/>
        <w:t>босағасында түрегеп ысырылып ізет білдіріп тұрған</w:t>
        <w:br/>
        <w:t>әйелдер, қыздар. Бәрі малынып киінген. Білекте,</w:t>
        <w:br/>
        <w:t>саусақта, құлақта, шашбау да сылдырап, күлдіреген</w:t>
        <w:br/>
        <w:t>алтын, күміс, асыл тастар.</w:t>
        <w:br/>
        <w:t>Ошақ басы таза. Жаюлы дастарқан. Калашников</w:t>
        <w:br/>
        <w:t>көрмеген бауырсақ, құрт, ірімшік, майсөк, жент тә-</w:t>
        <w:br/>
        <w:t>різді тағамдардан қайысып тұр әлгі дастарқандар.</w:t>
        <w:br/>
        <w:t>-- Кедейдің үйін көрсетіңдерші маған!-- деді Ка-</w:t>
        <w:br/>
        <w:t>лашников.</w:t>
        <w:br/>
        <w:t>4876 фь.</w:t>
        <w:br/>
        <w:t>Смағұл ЕЛУБАЙ</w:t>
        <w:br/>
        <w:t>3</w:t>
        <w:br/>
        <w:t>Хансұлу көзі ілініп кеткен екен. Әлден уақытта,</w:t>
        <w:br/>
        <w:t>бір бүйірі мұздап оянып кетсе, қасында жатқан</w:t>
        <w:br/>
        <w:t>Балқия жоқ. Орны бос жатыр. Ұйқысы шайдай</w:t>
        <w:br/>
        <w:t>ашылып, жүрегі дүрсілдеп қоя берді. Мана кешкісін</w:t>
        <w:br/>
        <w:t>Бұлыш есік алдында Балқияға әлдене дегені есіне</w:t>
        <w:br/>
        <w:t>түсті. Кең дүние, кенет, тарылып бір уыс болды.</w:t>
        <w:br/>
        <w:t>Хансүлу Бұлыш жездесін пайғамбардай сыйлайтын.</w:t>
        <w:br/>
        <w:t>Оттілді әсек Балқия мен Бұлышты бір-біріне таңып</w:t>
        <w:br/>
        <w:t>небір пәлемәтерлерді суша сапырып жататын. Ондайда</w:t>
        <w:br/>
        <w:t>Бұлышқа іші салқын тарта қалатын. Бірақ, былай</w:t>
        <w:br/>
        <w:t>шыға бере, тазысын ертіп қаннен-қаперсіз аңға кетіп</w:t>
        <w:br/>
        <w:t>бара жатқан Бұлышты көргенде әлгі есіткендерінің</w:t>
        <w:br/>
        <w:t>бәрін ұмытып, жездесінің батыр тұлғасына сырттай</w:t>
        <w:br/>
        <w:t>таңдана қарайтын. Сол сәт Бұлыш бұның көзіне қара</w:t>
        <w:br/>
        <w:t>қасқа атты Қамбардай елестейттін.</w:t>
      </w:r>
    </w:p>
    <w:p>
      <w:r>
        <w:t>Есік сыбдырсыз ақырын ашылып ішке Балқия</w:t>
        <w:br/>
        <w:t>кірді. Шолпысы сылдыр етіп, майда басып төсекке</w:t>
        <w:br/>
        <w:t>жақындады. Қараңғы үйде тынысы ғана сезіліп, сырт</w:t>
        <w:br/>
        <w:t>киімін шешіп жатты. Хансұлу қыбыр етпей ұйықтаған</w:t>
        <w:br/>
        <w:t>боп жатыр. Балқия жылы көрпеге сырттың суығын</w:t>
        <w:br/>
        <w:t>ала кірді. Хансұлу Балқияның тынысынан қарлы</w:t>
        <w:br/>
        <w:t>түннің, сексеуілдің және Бұлыштың исін сезгендей</w:t>
        <w:br/>
        <w:t>болды. Балқия жастыққа басы тиісімен маужырап</w:t>
        <w:br/>
        <w:t>есінеп кең тыныс алды.</w:t>
        <w:br/>
        <w:t>Таңертең Бұлыш үйінің дастарқаны жиылмай</w:t>
        <w:br/>
        <w:t>жатып, есігін томпиған бір қара кісі ашты. Жұмсақ</w:t>
        <w:br/>
        <w:t>дауыспен жымиып күліп сәлем берді. Мажанның</w:t>
        <w:br/>
        <w:t>Жорға Күреңі екен. Бұлыш орнынан ұшып тұрып</w:t>
        <w:br/>
        <w:t>жасы үлкен кісінің қолын алды. Қонақ төрге озды.</w:t>
        <w:br/>
        <w:t>Бұл кісінің аты Күрең, Мажанға жамағайын болады.</w:t>
        <w:br/>
        <w:t>Мажанның оң қолы. Аздап сауаты бар, қала көрген,</w:t>
        <w:br/>
        <w:t>көзі қарақты. Мажанға ақылшы, кеңесші тәрізді жан.</w:t>
        <w:br/>
        <w:t>4ө%,</w:t>
        <w:br/>
        <w:t>АҚ БОЗ ҮЙ</w:t>
        <w:br/>
        <w:t>Түске таман Жем жақтан құйында-құйын шауып</w:t>
        <w:br/>
        <w:t>болыстық кеңес ағасының шабарманы келді. Аты ақ</w:t>
        <w:br/>
        <w:t>тер, көк тер, тура Шәріптің үйіне тұмсық тіреді.</w:t>
        <w:br/>
        <w:t>Содан әбзаматта ауыл іші жаңа хабарға толды да кетті,</w:t>
        <w:br/>
        <w:t>“Өкіл келе жатыр екен”, “Ауданның бастығы екен”.</w:t>
        <w:br/>
        <w:t>Хабар дүңкілдеп алдымен естіген Шәріптің өзінен</w:t>
        <w:br/>
        <w:t>бұрын тарады ауылға. Кішкентай Шәріп аяғы</w:t>
        <w:br/>
        <w:t>маймандап үйден үйге жүгірді Болыстық кеңес аға-</w:t>
        <w:br/>
        <w:t>сының бұйрығын әр үйге жеткізіп тызаттап ауыл</w:t>
        <w:br/>
        <w:t>арасында жортақ, қақты.</w:t>
        <w:br/>
        <w:t>-- Ау, халайық, ошақ бастарынды реттеңдер! Аудан</w:t>
        <w:br/>
        <w:t>басы келеді. Халықтың хал-күйін білуге келеді.</w:t>
        <w:br/>
        <w:t>Қамданындар! Ау!!!</w:t>
        <w:br/>
        <w:t>-- Құдай безгелдек, қамданғанда не істейміз?-</w:t>
        <w:br/>
        <w:t>делі Торқа кемпір торсандап. -- Жаз болса өкіл қаптап</w:t>
        <w:br/>
        <w:t>кетеді екен, түге, іннен шыққан суырдай.</w:t>
        <w:br/>
        <w:t>-- Әй, ондай сөзді қойыңдар! -- деп Шәріп шыр</w:t>
        <w:br/>
        <w:t>ете түсті. -- Бұл келе жатқан ойнайтын кісілерің емес</w:t>
        <w:br/>
        <w:t>сендердің!</w:t>
        <w:br/>
        <w:t>-- Ау, халайық, қамданыңдар! Жаңа басшы келеді!</w:t>
        <w:br/>
        <w:t>Қалаған есікті ашады? Қалаған үйіне түседі! Ау,</w:t>
        <w:br/>
        <w:t>халайық!-- деп, үйден үйге жорытқан Шәріп;</w:t>
        <w:br/>
        <w:t>жұрттың бәрін әбігерге салып, дүрліктіріп жіберді.</w:t>
        <w:br/>
        <w:t>Пахраддиннің үйінің тұсына келіп бір тоқтады.</w:t>
        <w:br/>
        <w:t>-- Ал құда, сен де қамдан! Аудан басы келе жатқан</w:t>
        <w:br/>
        <w:t>көрінеді. Сенің үйіңе түсе ме, кім білсін! Бұл ауылда</w:t>
        <w:br/>
        <w:t>оңды үй де жоқ...</w:t>
        <w:br/>
        <w:t>-- Оу, құда, қам жеме! Шүкір Алла, келуші қонақ</w:t>
        <w:br/>
        <w:t>болсын! Күтуші біз болайық! Саспа, асасы! -- деді</w:t>
        <w:br/>
        <w:t>Пахраддин кеудесін шалқақ ұстап жалпақ алақа-</w:t>
        <w:br/>
        <w:t>нымен мұртын сылай түсіп.</w:t>
      </w:r>
    </w:p>
    <w:p>
      <w:r>
        <w:t>-- Өзі орыс көрінеді. Елдің хал-күйімен таныса</w:t>
        <w:br/>
        <w:t>шыққан көрінеді.</w:t>
        <w:br/>
        <w:t>«473 ф,.</w:t>
        <w:br/>
        <w:t>АҚ БОЗ ҮЙ</w:t>
        <w:br/>
        <w:t>Кең жағалы ақ көйлектің сыртынан жасыл жібек</w:t>
        <w:br/>
        <w:t>шапанды желбегей жамылып: малдас құрып кең</w:t>
        <w:br/>
        <w:t>отырған Пахраддин еңсесін көтеріп Калашниковке</w:t>
        <w:br/>
        <w:t>тіке қарады. Сөйлеуге ыңғайланды.</w:t>
        <w:br/>
        <w:t>-- Өкімет саясатын естіп жатырмыз. Түсініп</w:t>
        <w:br/>
        <w:t>жатырмыз, деп Пахраддин тың әңгіме бастады. -</w:t>
        <w:br/>
        <w:t>Өкімет артық малды, мүлікті алады. Ортаға салады.</w:t>
        <w:br/>
        <w:t>Мақұл делік. Оған өз басым қарсылығым жоқ.</w:t>
        <w:br/>
        <w:t>Алсын. Кедей-кепшікке үлестірсін. Бірақ бір нәрсеге</w:t>
        <w:br/>
        <w:t>зердем жетпейді, ойлай келсем. Мал-мүлкін алып,</w:t>
        <w:br/>
        <w:t>өзін, бала-шағасымен тоздырып жіберетіндей не</w:t>
        <w:br/>
        <w:t>кінәсі бар сонда бай сорлылардың?</w:t>
        <w:br/>
        <w:t>Калашников көпшікті іргеге таман ысырып, сәл</w:t>
        <w:br/>
        <w:t>ойлана түсіп басын көтерді.</w:t>
        <w:br/>
        <w:t>-- Бұл сұрақты беретіңізді білгем,- деді. -- Бұл</w:t>
        <w:br/>
        <w:t>сұрақты жалғыз сіз емес үстем таптың сойыл</w:t>
        <w:br/>
        <w:t>соғарларының бәрі береді. Біріншіден, сіздің халықта</w:t>
        <w:br/>
        <w:t>“мал-- баққандікі, дүние -- тапқандікі” деген мақал</w:t>
        <w:br/>
        <w:t>бар көрінеді. Бұл халықтың көкейтесті сөзі. Пар-</w:t>
        <w:br/>
        <w:t>тияның бүгінгі саясаты халықтың осы арманын іске</w:t>
        <w:br/>
        <w:t>асыру ғана. Ықлымнан байдың малын батырақ</w:t>
        <w:br/>
        <w:t>баққан. Партия, енді сол батырақ өзі баққан малына</w:t>
        <w:br/>
        <w:t>өзі қожа болсын дейді. Рас, жалшы ұстаған ірі бай-</w:t>
        <w:br/>
        <w:t>лардың маңдайынан Совет өкіметі сипамайды.</w:t>
        <w:br/>
        <w:t>Өйткені, бай -- бай, жалшы жалшы болғалы бері өз</w:t>
        <w:br/>
        <w:t>жалшысының мандайынан бай да сипамаған. Өкімет</w:t>
        <w:br/>
        <w:t>кедейдікі.</w:t>
        <w:br/>
        <w:t>Пахраддин анық жеңіліс тапты. Әңгіменің бетін</w:t>
        <w:br/>
        <w:t>бұрып жіберді.</w:t>
        <w:br/>
        <w:t>-- Жоқ, ә, жолдас! Мен қазіргі өкімет саясатына</w:t>
        <w:br/>
        <w:t>қарсы емеспін, асасы. Қайта қосыламын деп отыр-</w:t>
        <w:br/>
        <w:t>мын. Өз еркіммен өкімет қажет етсе, мейлі, артық</w:t>
        <w:br/>
        <w:t>байлығымды алыңдар деп отырмын. Сұрап отырға-</w:t>
        <w:br/>
        <w:t>4879 %,.</w:t>
        <w:br/>
        <w:t>АҚ БОЗ ҮЙ-</w:t>
        <w:br/>
        <w:t>РИК бастығы боп келе жатқан көрінеді. Өзі қазақ-</w:t>
        <w:br/>
        <w:t>шаға судай. Апанас Шәріпті арқадан қағып:</w:t>
        <w:br/>
        <w:t>-- Жолдас Қаспақов дегеніміз осы кісі болады;</w:t>
        <w:br/>
        <w:t>Қазақша-айтсақ Шәріп аға! -- деп таныстырды.</w:t>
        <w:br/>
        <w:t>-- Да, Қаспақов, Қаспақов! -- деп Шәріп кү-</w:t>
      </w:r>
    </w:p>
    <w:p>
      <w:r>
        <w:t>легештен бас шұлғыды. Содан кейін қабақ шытып</w:t>
        <w:br/>
        <w:t>тұрған бірінші бастық түсі жылып, бас изеді. Апанас</w:t>
        <w:br/>
        <w:t>қазақтың жалпақ тілімен:</w:t>
        <w:br/>
        <w:t>-- Ие, Шәріп аға! Қоныстарың құтты болсын! Айт</w:t>
        <w:br/>
        <w:t>құтты болсын! -- деп ілтипат білдірді.</w:t>
        <w:br/>
        <w:t>-- Жақсы. Жақсы. Айтқаның келсін, Аланас!</w:t>
        <w:br/>
        <w:t>Қонақтардың қасында болыстық кеңес ағасы Дү-</w:t>
        <w:br/>
        <w:t>кенбай, баяғы Шәріпті ауылнай ететін Асан деген</w:t>
        <w:br/>
        <w:t>тегі қырғыз өкіл жігіт, содан кейін екі мелиса бар еді.</w:t>
        <w:br/>
        <w:t>Оның бірі осы елден шыққан баяғы Әзбергенді айдап</w:t>
        <w:br/>
        <w:t>кететін палуан денелі Бұқарбай мелиса да, екіншісі</w:t>
        <w:br/>
        <w:t>Шәріпке бейтаныс қатпа, қара сұр жігіт еді. “Жекей”</w:t>
        <w:br/>
        <w:t>деп таныстырды оны Апанас.</w:t>
        <w:br/>
        <w:t>Осы арада қонақтарға Пахраддин бастаған ауыл</w:t>
        <w:br/>
        <w:t>кісілер келіп сәлемдесті.</w:t>
        <w:br/>
        <w:t>Апанас аудан басшысына Пахраддинді таныстырып</w:t>
        <w:br/>
        <w:t>жатыр.</w:t>
        <w:br/>
        <w:t>-- Семен Харитонович! Бұл кісі әлгі мен өзіңізге</w:t>
        <w:br/>
        <w:t>айтып келе жатқан Пахралдин мырза. Кеңес ісіне</w:t>
        <w:br/>
        <w:t>қыруар көмегін тигізген осы ауылдың ақсақалы. Ал</w:t>
        <w:br/>
        <w:t>бұл кісі, -- деп Апанас келген бас қонаққа жұрттың</w:t>
        <w:br/>
        <w:t>назарын аударды. -- Жаңа ашылып жатқан аудандық</w:t>
        <w:br/>
        <w:t>партия комитетінің бірінші хатшысы жолдас Калаш-</w:t>
        <w:br/>
        <w:t>ников Семен Харитонович. Ел аралап шыққан</w:t>
        <w:br/>
        <w:t>бетіміз. Семен Харитонович қазақ арасында тұңғыш</w:t>
        <w:br/>
        <w:t>болуы. Сондықтан бұл елдің хал-күйін, тұрмысын,</w:t>
        <w:br/>
        <w:t>ауылдық жердегі кеңес ісінің барысын өз көзімен</w:t>
        <w:br/>
        <w:t>көріп жүр;</w:t>
        <w:br/>
        <w:t>4875 %,</w:t>
        <w:br/>
        <w:t>Смағұл ЕЛУБАЙ</w:t>
        <w:br/>
        <w:t>екі шөлмек “чекушке” арақты ортаға қойды. Қонақтар</w:t>
        <w:br/>
        <w:t>су жаңа көлдей парсы кілемінің үстінде кең отырып</w:t>
        <w:br/>
        <w:t>асықпай қымыз сімірді.</w:t>
        <w:br/>
        <w:t>-- Чудесно! -- деп бас шайқап қояды Калашников.</w:t>
        <w:br/>
        <w:t>Бірінші рет ішуі еді қымызды.</w:t>
        <w:br/>
        <w:t>-- Пахраддин мырзаның үйінде бәрі бар, байлық</w:t>
        <w:br/>
        <w:t>та бар, тамақ та көп, но, әйел аз көрінеді, ол неге? --</w:t>
        <w:br/>
        <w:t>деп сұрақ қойды бір тостаған қымыздан кейін сусыны</w:t>
        <w:br/>
        <w:t>қанып, маңдайы жіпси қалған Калашников әзілге</w:t>
        <w:br/>
        <w:t>сүйеп. Апанас оны қазақшалап берді. Қонақтарға</w:t>
        <w:br/>
        <w:t>қызмет көрсетіп, тостағанды жалғап отырған Шәріп</w:t>
        <w:br/>
        <w:t>шақылдап қатты күліп жіберді.</w:t>
        <w:br/>
        <w:t>-- Сол ғой манадан бері бұл кісіні “үлгілі мырза”</w:t>
        <w:br/>
        <w:t>Деп мадақтап отырғанымыз. Ол ол ма?! -- деп әңгімеге</w:t>
        <w:br/>
        <w:t>киліккен Шәріп жұртқа дес берер емес. -- Ол ол ма,</w:t>
        <w:br/>
        <w:t>тақсыр, бұл кісі есігіндегі малайына өз қызын беріп,</w:t>
        <w:br/>
        <w:t>осы айтқа жалғас той бергелі жатыр! Ол аз болса,</w:t>
        <w:br/>
        <w:t>қалыңсыз бергелі жатыр!.. Мінекей әділетті кісі!</w:t>
        <w:br/>
        <w:t>-- Өз қызыңыз ба шынымен? -- деп шұқшия</w:t>
      </w:r>
    </w:p>
    <w:p>
      <w:r>
        <w:t>қалды Калашников.</w:t>
        <w:br/>
        <w:t>-- Йе, өз қызым... жалғыз қызым... -- деді Пах-</w:t>
        <w:br/>
        <w:t>ралдин жасаурай қалған назары төменшіктеп.</w:t>
        <w:br/>
        <w:t>-- Қызық!.. -- деп таңырқап бас шайқады</w:t>
        <w:br/>
        <w:t>Калашников.</w:t>
        <w:br/>
        <w:t>Босаға жақта ас қамымен үнсіз қозғалып жүрген</w:t>
        <w:br/>
        <w:t>ашаң тұлғалы Сырға бәйбіше бұрқылдап қайнаған</w:t>
        <w:br/>
        <w:t>самауырдың оң бүйірін ала, сызыла кеп тізе бүкті.</w:t>
        <w:br/>
        <w:t>Жаңа түскен келіндей бір тізерлей отырып шай-</w:t>
        <w:br/>
        <w:t>сандықтан су жаңа орыс фарфорын шығарып, қытай</w:t>
        <w:br/>
        <w:t>жібегімен сүртіп, жұмыртқадай тізілтіп қойып жатыр.</w:t>
        <w:br/>
        <w:t>Әлден соң әдемі гүлді шынаяқтарға құйылған хош</w:t>
        <w:br/>
        <w:t>Місті үнді шәйі дастарқанды жағалап кетті.</w:t>
        <w:br/>
        <w:t>Бас қонақтың жіті назары соның бәрін қалт</w:t>
        <w:br/>
        <w:t>жібермей байқап отырды.</w:t>
        <w:br/>
        <w:t>4878 ф..</w:t>
        <w:br/>
        <w:t>АҚ БОЗ ҮЙ</w:t>
        <w:br/>
        <w:t>-- Ағасы, арызымыз бар еді айтатын! -- деді Ше</w:t>
        <w:br/>
        <w:t>сұр жігітке оқтай қадалып.</w:t>
        <w:br/>
        <w:t>-- Қайдағы арыз?</w:t>
        <w:br/>
        <w:t>-- Пахраддин қызын еріксіз беріп жатыр...</w:t>
        <w:br/>
        <w:t>-- Сіздер кімсіздер?</w:t>
        <w:br/>
        <w:t>-- Кедей жастармыз.</w:t>
        <w:br/>
        <w:t>-- Еңдеше тайындар! Зорлық көрсе арызды қыздың</w:t>
        <w:br/>
        <w:t>өзі берсін? Марш! -- деді. Сүржекей Шеге мен</w:t>
        <w:br/>
        <w:t>Жлақайды кеудеден итеріп.</w:t>
        <w:br/>
        <w:t>-- Әділет үшін күресуге болмай ма? Кеңес өкіметі</w:t>
        <w:br/>
        <w:t>қайда)!</w:t>
        <w:br/>
        <w:t>-- Марш! -- деп ақырып қалды мелиса. Ждақай</w:t>
        <w:br/>
        <w:t>мен Шеге жылыстап кейін шегінді.</w:t>
        <w:br/>
        <w:t>Келген қонақтар атқа мініп жүріп те кетті. Бет</w:t>
        <w:br/>
        <w:t>алыстары -- Мажан ауылы. Ауылдан ұзап шыға бере</w:t>
        <w:br/>
        <w:t>Калашников:</w:t>
        <w:br/>
        <w:t>-- Шынында да бұл өлкеде әлі еш нәрсе болма-</w:t>
        <w:br/>
        <w:t>ғандай. Төңкеріс дауылы бұл төңіректі айналып</w:t>
        <w:br/>
        <w:t>өткендей. Эх, көп шаруа жасау керек. Көп шаруа! -</w:t>
        <w:br/>
        <w:t>деп күрсініп бас шайқады.</w:t>
        <w:br/>
        <w:t>2</w:t>
        <w:br/>
        <w:t>Өмірінде талай тойды көрген Хансұлу. Бірақ бұндай</w:t>
        <w:br/>
        <w:t>көңілсіз тойды көрмеп еді, Ол -- Хансұлудың өз тойы</w:t>
        <w:br/>
        <w:t>болды.</w:t>
      </w:r>
    </w:p>
    <w:p>
      <w:r>
        <w:t>Әкесі бар тапқан-таянғанын осы тойға рабайсыз</w:t>
        <w:br/>
        <w:t>шашуда. Ауылдың екі қанатын ала жүзден астам үй</w:t>
        <w:br/>
        <w:t>тігілді. Әлденеше жүз қой сойылды. “Той бастар”</w:t>
        <w:br/>
        <w:t>айтқан жыршыға ат мінгізді. “Ошақ бәйгенің” өзіне</w:t>
        <w:br/>
        <w:t>басын бір бие етіп талай мал шашты. Аламан бәйгеге</w:t>
        <w:br/>
        <w:t>екі жүздей ат қосылып, бас бәйгесіне өркеші тай-</w:t>
        <w:br/>
        <w:t>қардай қос нар тікті. Палуан күрестің бас бәйгесіне</w:t>
        <w:br/>
        <w:t>бір бие қойды. Айтысқан ақындардың жеңгендеріне</w:t>
        <w:br/>
        <w:t>6-780 881%,</w:t>
        <w:br/>
        <w:t>Смағұл ЕЛУБАЙ</w:t>
        <w:br/>
        <w:t>3</w:t>
        <w:br/>
        <w:t>Жаз биыл ыстық болды. Күн шықса кілкіп көкжиек</w:t>
        <w:br/>
        <w:t>сағымға толып кетеді. Даланы бұраландап құйын</w:t>
        <w:br/>
        <w:t>кезеді. Шөбі күйіп кеткен жер беті әуірлеп өртенгелі</w:t>
        <w:br/>
        <w:t>тұрғандай. Аптабы бет қариды. Мал атаулы көлдің</w:t>
        <w:br/>
        <w:t>жағасынан шықпайды. Суға кіріп, шолпылдатып</w:t>
        <w:br/>
        <w:t>жүргені. Көлеңке іздеп иттер жүр жанынан безіп.</w:t>
        <w:br/>
        <w:t>Ауыл біткен сәскеңе шейін қыбырлап ши тоқып, түйе</w:t>
        <w:br/>
        <w:t>жүндеп, арқан кесіп, диірмен тартып тірлік істейді</w:t>
        <w:br/>
        <w:t>де, содан қара кешке шейін тұяқ серіппей жатады.</w:t>
        <w:br/>
        <w:t>Сондай бір күні, талма-тал түсте торы шолағын</w:t>
        <w:br/>
        <w:t>сүмірейтіп, жападан-жалғыз Жем жақтан шошайып</w:t>
        <w:br/>
        <w:t>келе жатқан Шәріп көрінді. Бөркі астында көлдей ақ,</w:t>
        <w:br/>
        <w:t>орамал. Алқа бел торының үстінде жапалақтай</w:t>
        <w:br/>
        <w:t>жарбиып отыр. Жаман торы аяғын әзер алады.</w:t>
        <w:br/>
        <w:t>-- Алақай, көкем!.. Көкем келе жатыр! -- деп</w:t>
        <w:br/>
        <w:t>Шәріптің үй толы қызы шуылдасып алдынан жүгірді.</w:t>
        <w:br/>
        <w:t>Көрші-қолаң түрулі іргеден сығалады.</w:t>
        <w:br/>
        <w:t>Шәріп о несі екені белгісіз, қорғасындай салмақты</w:t>
        <w:br/>
        <w:t>бола қалыпты. Ат үстінен еңкейіп ең кішкентай</w:t>
        <w:br/>
        <w:t>қызын алдына көтеріп алып, бетінен иіскеді. Қолына</w:t>
        <w:br/>
        <w:t>әлдене үстатты. Кәмпит-сәмпит болуы керек.</w:t>
        <w:br/>
        <w:t>“Мына жазғанның үні шықпайды, бір өзгеріс</w:t>
        <w:br/>
        <w:t>болды-ау шамасы” деп ойлады үйінде отырып</w:t>
        <w:br/>
        <w:t>Пахраддин.</w:t>
        <w:br/>
        <w:t>Шәріп үйіне басын сұғар-сұқпастан ауыл ішін</w:t>
        <w:br/>
        <w:t>жаңа хабар шарлады да кетті.</w:t>
        <w:br/>
        <w:t>-- Ибай-ау, келіншек-ау, “Шырылдауық” қайна-</w:t>
        <w:br/>
        <w:t>ғаны алып тастапты дейді ғой.</w:t>
        <w:br/>
        <w:t>-- Көтек, “алғаны” несі?</w:t>
        <w:br/>
        <w:t>-- Ибай, әлгі ауылнайлықтан да.</w:t>
        <w:br/>
        <w:t>-- Өш қасқа! Рас па?</w:t>
        <w:br/>
        <w:t>Ай94%,</w:t>
        <w:br/>
        <w:t>АҚ БОЗ ҮЙ</w:t>
      </w:r>
    </w:p>
    <w:p>
      <w:r>
        <w:t>-- Ух... Ие, недейсің?</w:t>
        <w:br/>
        <w:t>-- Хансұлу... мен... мен... сені ренжітейін дегем</w:t>
        <w:br/>
        <w:t>жоқ, оллаһи! :</w:t>
        <w:br/>
        <w:t>-- Және не айтасың?</w:t>
        <w:br/>
        <w:t>.. Жақсы көремін...</w:t>
        <w:br/>
        <w:t>- еме көрмей-ақ қой! -- деді Хансұлу жұлып</w:t>
        <w:br/>
        <w:t>алғандай. -- Мен сені жақсы көрмеймін!</w:t>
        <w:br/>
        <w:t>Қозбағар дыбыс шығармай танауы шуылдап біраз</w:t>
        <w:br/>
        <w:t>тұрды.</w:t>
        <w:br/>
        <w:t>-- Не кінәм бар менің, Хансұлу?..-- деп бір кезде</w:t>
        <w:br/>
        <w:t>Қозбағар қорсылдап жылап жіберді. -- Осылай</w:t>
        <w:br/>
        <w:t>боларын білгем, баяғыда-ақ, Бәрі ұрысты маған... Енді</w:t>
        <w:br/>
        <w:t>не істейім?!</w:t>
        <w:br/>
        <w:t>Қозбағар еңкілдеп ал кеп жыласын.</w:t>
        <w:br/>
        <w:t>Ашық іргеден әлгінде туған айдың жарығы түсіп,</w:t>
        <w:br/>
        <w:t>үй іші ала көлеңкеленді. Шымылдық, алдында бұ-</w:t>
        <w:br/>
        <w:t>ратылып отырған Хансұлу сырға, шашбауы сылдырап</w:t>
        <w:br/>
        <w:t>түрегелді. Үстінде шұбатылған ұзын етек ақ жібек</w:t>
        <w:br/>
        <w:t>көйлек. Көз жасын сүрткіштеп отырған Қозбағар</w:t>
        <w:br/>
        <w:t>Хансұлудың қозғалғанын көріп жүрегі жарылардай</w:t>
        <w:br/>
        <w:t>қуанып кетті. Осылай жылағанда шешесі Торқа байғүс</w:t>
        <w:br/>
        <w:t>жібіп кетіп, “Пошымынңнан-ау сенің!” деп келіп</w:t>
        <w:br/>
        <w:t>басынан сипайтын. Қазір де Хансұлу сөйтетін шығар,</w:t>
        <w:br/>
        <w:t>басымнан сипайтын шығар деп ойлады. Бірақ</w:t>
        <w:br/>
        <w:t>шолпысы сылдырап үй ішінде қозғалып жүрген</w:t>
        <w:br/>
        <w:t>Хансұлу келмеді қасына. Сипамады басынан. Босаға</w:t>
        <w:br/>
        <w:t>жаққа бір көрпе жастықты лақтырып тастады.</w:t>
        <w:br/>
        <w:t>-- Ал әне төсегің! -- деді. Дауысы қатқылдау естілсе</w:t>
        <w:br/>
        <w:t>де Қозбағарға майдай жакты. Бұндай сөз естимін деп</w:t>
        <w:br/>
        <w:t>күтпеген ғой Хансұлудан.</w:t>
        <w:br/>
        <w:t>Босаға жақтан өзі өзіне төсек салып жата кетті. Өз</w:t>
        <w:br/>
        <w:t>қасына жатқызбаса да Хансұлудың қолы тиген нәзік</w:t>
        <w:br/>
        <w:t>әтір исі сезіліп тұр көрпе, жастықтан. Қозбағар жүрегі</w:t>
        <w:br/>
        <w:t>дүрсілдеп, осы сәт өліп кетсе де риза өмірге.</w:t>
        <w:br/>
        <w:t>4489 фь,</w:t>
        <w:br/>
        <w:t>Смағұл БАУБАЙ</w:t>
        <w:br/>
        <w:t>қылыштай жарқылдатып ата дүшпанмен, бейне, өзі</w:t>
        <w:br/>
        <w:t>алысып жатқандай аласұрды. Кәрі жанары от шашып,</w:t>
        <w:br/>
        <w:t>бүкіл қайрат-қыжалы ыршыған он саусақтан саз боп</w:t>
        <w:br/>
        <w:t>ышқынып, қызыл тілден оқтай борап жатты.</w:t>
        <w:br/>
        <w:t>Жыр шығыстан бас жарып таң ата келе күрсініп</w:t>
        <w:br/>
        <w:t>барып бітті.</w:t>
        <w:br/>
        <w:t>Бұл тойдың екінші, яғни -- “той тарқар” күні еді.</w:t>
        <w:br/>
        <w:t>Сәскеге таман “тартыс” болуға тиіс еді. Дәстүр</w:t>
        <w:br/>
        <w:t>бойынша қызды үйінен кілемге салып алып шығып,</w:t>
      </w:r>
    </w:p>
    <w:p>
      <w:r>
        <w:t>екі рулы елдің жігіттері екі жақ боп тартысар еді. Қай</w:t>
        <w:br/>
        <w:t>жеңгені қызды өз үйіне апарып, жөнелер алдындағы</w:t>
        <w:br/>
        <w:t>“қыз қашар” ырымын жасар еді.</w:t>
        <w:br/>
        <w:t>Түсте Хансұлу отырған үйге жастар жиналып</w:t>
        <w:br/>
        <w:t>“жар-жар” айтып, түс қайта “қызды жөнелтуге” жұрт</w:t>
        <w:br/>
        <w:t>дүркіреп сыртқа шықты. Бұл салт бойынша қыз</w:t>
        <w:br/>
        <w:t>сыңсып өлеңменен ата-ана, бауыр, жақын-жуықпен</w:t>
        <w:br/>
        <w:t>қоштасуға керек еді. Сыңсып жылауға керек еді.</w:t>
        <w:br/>
        <w:t>Шешесі бастаған әйелдер алма-кезек Хансұлуды</w:t>
        <w:br/>
        <w:t>құшақтап, дауыстап әндетіп, қоштасып жатты.</w:t>
        <w:br/>
        <w:t>Көздерін жаспен шылап жатты.</w:t>
        <w:br/>
        <w:t>Содан кейін ауылдың екінші қанатындағы Қоз-</w:t>
        <w:br/>
        <w:t>бағардың үйіне, келін түсетін үйге қарай қалың нөкер</w:t>
        <w:br/>
        <w:t>қыз-келіншектер бұны алып жүрді. Жарты жолда</w:t>
        <w:br/>
        <w:t>Қозбағардың шешесі, Торқа кемпір, Жайбасқан</w:t>
        <w:br/>
        <w:t>бастаған топ әйел шашу шашып, қарсы алып, басына</w:t>
        <w:br/>
        <w:t>“жаулық салып” ақ желек бүркеді.</w:t>
        <w:br/>
        <w:t>Хансұлудың ақ отауы Қозбағар үйінің жанына</w:t>
        <w:br/>
        <w:t>тігілген екен. Сонда әкеліп кіргізді. Бұнда да шы-</w:t>
        <w:br/>
        <w:t>мылдық құрылулы тұр екен. Енді “келін түсіру” тойы</w:t>
        <w:br/>
        <w:t>басталып, ол ертесіне кештете тарқады. Той тарқар</w:t>
        <w:br/>
        <w:t>алдында “Беташар” айтылып Ағдос жыршы Хан-</w:t>
        <w:br/>
        <w:t>сұлудың бетін ашты.</w:t>
        <w:br/>
        <w:t>Той тарқап жүрт тараған кеште Хансұлудың некесі</w:t>
        <w:br/>
        <w:t>қиылды. Қайып молда бір кесе суға дұға оқып “дем</w:t>
        <w:br/>
        <w:t>«486,</w:t>
        <w:br/>
        <w:t>АҚ БОЗ ҮЙ</w:t>
        <w:br/>
        <w:t>аққудай сыланған күміс сақал-шашты, кәрі жыраудан</w:t>
        <w:br/>
        <w:t>көз алмай қарайды. Ел түгел жиналып, жүріс-тұрыс</w:t>
        <w:br/>
        <w:t>саябырлаған кезде Лабақ ахун домбырасын қолға</w:t>
        <w:br/>
        <w:t>алды. Мың сан жұрттың абыр-сабыры су сепкендей</w:t>
        <w:br/>
        <w:t>басылды.</w:t>
        <w:br/>
        <w:t>Лабақ ахун кең құрсақ үлкен қоңыр домбырасын</w:t>
        <w:br/>
        <w:t>күмбірлетіп құлақ күйін келтіріп біраз созалаңдап</w:t>
        <w:br/>
        <w:t>отырды.</w:t>
        <w:br/>
        <w:t>Хансұлудың қасындағы қыздар дүрк көтеріліп,</w:t>
        <w:br/>
        <w:t>әлдеқашан үркердей тобымен жырау тыңдауға кеткен.</w:t>
        <w:br/>
        <w:t>Жалғыз Балжан қалған қасында.</w:t>
        <w:br/>
        <w:t>Сөйткенше, шаршы топтың ортасында айдыннан</w:t>
        <w:br/>
        <w:t>ұшатұғын аққуша иығын қомдаған ахунның кәрі</w:t>
        <w:br/>
        <w:t>көкірегінен қоңыр боздау үн шықты. Сабырлы есті</w:t>
        <w:br/>
        <w:t>сарын. Жемнің жазғы жылым ағысындай баяу</w:t>
        <w:br/>
        <w:t>шымырлап, ұзаққа сілтер ыңғай танытады. Қадым</w:t>
        <w:br/>
        <w:t>заманнан түу тарих қойнауынан жеткен бағзы ата-</w:t>
        <w:br/>
        <w:t>бабалар әуезіндей. Күңіренген абыз әуен. Жұрт</w:t>
        <w:br/>
        <w:t>сілтідей тынды. Шалдың аруақ тірілтер сарнау сазы</w:t>
        <w:br/>
        <w:t>сұлқ жатқан көне даланы ұйқысынан тербеп</w:t>
        <w:br/>
        <w:t>оятқандай. Айлы кешкі айдала қойнауынан үлбіреп</w:t>
        <w:br/>
        <w:t>қоңыр самал суырылды. Жырау үнінен күрсін атқан</w:t>
        <w:br/>
        <w:t>дала тынысындай. Бүгінгі айтылар жыр; толғанар</w:t>
        <w:br/>
        <w:t>тарих сол даланың домбыраның күйімен айтушының</w:t>
      </w:r>
    </w:p>
    <w:p>
      <w:r>
        <w:t>тілінде қалған мол шежіресіндей. Жалпақ Үстіртті</w:t>
        <w:br/>
        <w:t>жайлаған елге Лабақ ахунның жалғыз өзі-ақ жатқан</w:t>
        <w:br/>
        <w:t>бір дария, жатқан бір қазына. Кезінде Бұхар мед-</w:t>
        <w:br/>
        <w:t>ресесінен дәріс алған ахун араб, фарсы тілдеріндегі</w:t>
        <w:br/>
        <w:t>кітаптарды емін-еркін оқып-тоқып оларды жыр-</w:t>
        <w:br/>
        <w:t>дастанға айналдырып осындай шаршы топқа ылғи</w:t>
        <w:br/>
        <w:t>шашу етіп отыратын. Әгәрки, Лабақ ахун мешітін</w:t>
        <w:br/>
        <w:t>тастап көшер болса ондағы кітаптардың өзі бір нарға</w:t>
        <w:br/>
        <w:t>жүк болар еді деп аңыз етеді жұрт. Айтқыштығына:</w:t>
        <w:br/>
        <w:t>483 ф,,</w:t>
        <w:br/>
        <w:t>ААҚ БОЗ ҮЙ</w:t>
        <w:br/>
        <w:t>Иығына шапанын іліп тысқа шықса, жирен қасқа</w:t>
        <w:br/>
        <w:t>аттың үстінде-шіреніп жуантық келген жапалақ көз</w:t>
        <w:br/>
        <w:t>шұбар бет бозбала отыр. Бала болса да көзқарасы</w:t>
        <w:br/>
        <w:t>өңменіңнен өтердей тік. ) .</w:t>
        <w:br/>
        <w:t>-- Ассалаумалейкум, Би аға. Пркәз бар ауданнан!</w:t>
        <w:br/>
        <w:t>Салық төлейтін болдыңыз!</w:t>
        <w:br/>
        <w:t>-- Айта бер!</w:t>
        <w:br/>
        <w:t>-- 120 кілә жүн. 60 кілә сарымай. 80 қой терісі.</w:t>
        <w:br/>
        <w:t>Срогі -- бір.жұма.</w:t>
        <w:br/>
        <w:t>-- Сен кім боласын, бала?</w:t>
        <w:br/>
        <w:t>-- Салық жинайтын агентпін. Қилыбайдың</w:t>
        <w:br/>
        <w:t>орнына. Есіңізде болсын, уақытында айтылған</w:t>
        <w:br/>
        <w:t>салықты тапсырмайды екенсіз, ісіңіз КПУ-ге түседі,</w:t>
        <w:br/>
        <w:t>-- деді Ждақай. Пахраддин тықақтаған мына баланы</w:t>
        <w:br/>
        <w:t>көрінеу жақтырмай.</w:t>
        <w:br/>
        <w:t>-- Әй, Жорғаның баласы! Есіттік, жетер! “КПУ”</w:t>
        <w:br/>
        <w:t>емес ГПУ деп сөйле! Мойныңдағы сөмкеңнен</w:t>
        <w:br/>
        <w:t>айрылып қалып жүрерсің! - деді. Соны айтты да</w:t>
        <w:br/>
        <w:t>сыртын беріп үйіне бұрылды.</w:t>
        <w:br/>
        <w:t>-- Би аға! Сіз бекер ашуланасыз. Анау Жарасбай,</w:t>
        <w:br/>
        <w:t>Ұлман, Құлман, мынау Мажандардың көрген</w:t>
        <w:br/>
        <w:t>күнінің қасында сіздікі ойыншық! Нағыз қасқайып</w:t>
        <w:br/>
        <w:t>жатқандар солар! -- деп айқайлады Ждақай.</w:t>
        <w:br/>
        <w:t>Пахраддин оның сөзін жүре тыңдап үйге кіріп</w:t>
        <w:br/>
        <w:t>кетті. Ждақай кенет өз-өзінен сақылдап күліп жіберді</w:t>
        <w:br/>
        <w:t>де, дүрсілдеп шауып ала жөнелді. Ауылдың бүкіл итін</w:t>
        <w:br/>
        <w:t>шулатып ертіп ала кетті.</w:t>
        <w:br/>
        <w:t>5</w:t>
        <w:br/>
        <w:t>Пахраддин салықтан құтыла алмай жатқанда, ел</w:t>
        <w:br/>
        <w:t>шетіне “Қызыл отау” дегені келді. Мажан-аулына</w:t>
        <w:br/>
        <w:t>орын теуіп күнде ойын, күнде той кернейлетіп:</w:t>
        <w:br/>
        <w:t>сырнайлатып жатып алды. Жастарды жинап билей ме;</w:t>
        <w:br/>
        <w:t>7-780 «497%,</w:t>
      </w:r>
    </w:p>
    <w:p>
      <w:r>
        <w:t>АҚ БОЗ ҮЙ</w:t>
        <w:br/>
        <w:t>салып” бөлек екі үйде отырған күйеу мен қалың-</w:t>
        <w:br/>
        <w:t>дыққа ризашылығын білдіріп, әлгі кеседегі дуалы</w:t>
        <w:br/>
        <w:t>судан бір ұрттам ішуге жіберді. Хансұлу кесені ерніне</w:t>
        <w:br/>
        <w:t>тигізді де ішінен “риза емеспін, екі дүниеде риза</w:t>
        <w:br/>
        <w:t>емеспін” деп қайтарып берді. Осылай некесі қиылды.</w:t>
        <w:br/>
        <w:t>Хансұлу ішінен некем қиылған жоқ деп түйді. Ке-</w:t>
        <w:br/>
        <w:t>седегі дуалы суды ішпесе неке қиылмайды деп естігені</w:t>
        <w:br/>
        <w:t>бар еді.</w:t>
        <w:br/>
        <w:t>Жатарға таман, төрт күн ұдай қасынан бір елі</w:t>
        <w:br/>
        <w:t>қалмай жүрген қыз, келіншектер бірсін-бірсін азайып,</w:t>
        <w:br/>
        <w:t>ең жақын деген досы Балжанның өзі де бұны отауда</w:t>
        <w:br/>
        <w:t>жалғыз қалдырып “қарасын батырды”.</w:t>
        <w:br/>
        <w:t>Сөйтіп, тойдың ду-дабыры су сепкендей басылып,</w:t>
        <w:br/>
        <w:t>шымылдығы түсірілген, төсегі салынған оңаша отауда</w:t>
        <w:br/>
        <w:t>шошайып жалғыз қалды Хансұлу. Өңі ме, түсі ме</w:t>
        <w:br/>
        <w:t>осының бәрі? Тіпті, баталасып қойғанда да, тойы</w:t>
        <w:br/>
        <w:t>болып жатқанда да Хансұлуға соның бәрі әкесі бас</w:t>
        <w:br/>
        <w:t>болып алжасқан жұрттың ойыны тәрізді көрінген. Бір</w:t>
        <w:br/>
        <w:t>есі бар кісі кеп әлгі есалаң топқа “Доғарыңдар!</w:t>
        <w:br/>
        <w:t>Хансұлу, кәні ер соңымнан, сүйгеніңе қосайын!” деп</w:t>
        <w:br/>
        <w:t>бұған қол ұшын беретін сияқтанатын да тұратын.</w:t>
        <w:br/>
        <w:t>Жүрегі бұл сұмдыққа сенбей, әлгіндей қиялға сеніп,</w:t>
        <w:br/>
        <w:t>жұбанып бір құдіретті күшті күтумен болған. Енді</w:t>
        <w:br/>
        <w:t>қараса басында ақ жаулық. Некесі қиылған. Қоз-</w:t>
        <w:br/>
        <w:t>бағардың Құдай қосқан некелі жары. Қараңғы үйде</w:t>
        <w:br/>
        <w:t>отыр.</w:t>
        <w:br/>
        <w:t>Көп ұзамай есік алдында күбір-сыбыр естіліп “Кір!</w:t>
        <w:br/>
        <w:t>Қағынды келгір!” -- деп сықсыңдасқан жас әйел</w:t>
        <w:br/>
        <w:t>үндері естіліп, ішке біреуді итермелеп кіргізіп жіберді.</w:t>
        <w:br/>
        <w:t>Ішке кірген пенде есік алдында состиып тұрып қалды.</w:t>
        <w:br/>
        <w:t>Үй іші қараңғы. Хансұлу бұл келгеннің Қозбағар</w:t>
        <w:br/>
        <w:t>екенін біліп отыр. “Дәмесінің зорын! Сонда бұл өзін</w:t>
        <w:br/>
        <w:t>Хансұлуға тең көреме екен? Барлық пәле осыдан.</w:t>
        <w:br/>
        <w:t>«бө,</w:t>
        <w:br/>
        <w:t>Смағұл ЕЛУБАЙ</w:t>
        <w:br/>
        <w:t>ным-- өкімет аларын алғаннан кейін өзімізді жүнін</w:t>
        <w:br/>
        <w:t>жұлған тауықтай бүрсеңдетіп, елден шығарып қаң-</w:t>
        <w:br/>
        <w:t>ғытып жібермей ме, асасы, деп отырмын, -- деп</w:t>
        <w:br/>
        <w:t>Пахраддин маңдайы тершіп, қозғалақтап кетті.</w:t>
        <w:br/>
        <w:t>--.Жо-оқ...-- деді жұбауратып Апанас.-- Бәрі заңға</w:t>
        <w:br/>
        <w:t>сәйкес әділ жасалады. Сіздің жөніңіз бөлек. Өкімет</w:t>
        <w:br/>
        <w:t>алдындағы еңбегіңіз ескеріледі!</w:t>
        <w:br/>
        <w:t>-- Би аға, шындай келсек, сіз ірі бай санатына да</w:t>
        <w:br/>
        <w:t>кірмейсіз ғой. Алып-қашпа сөзден қорқа бермеңіз!--</w:t>
        <w:br/>
        <w:t>деп Дүкенбай да басу айтты.</w:t>
        <w:br/>
        <w:t>-- Тұз-дәмдеріңізге рақмет! -- деп Калашников</w:t>
        <w:br/>
        <w:t>Сырға бәйбішеге қарап бас иді де серең етіп, әскери</w:t>
        <w:br/>
        <w:t>адамша шапшаң ырғып түрегелді.</w:t>
      </w:r>
    </w:p>
    <w:p>
      <w:r>
        <w:t>Өзге қонақтар да оған Іле-шала өре түрегелді.</w:t>
        <w:br/>
        <w:t>Қара сұр мелиса Жекей үйден жүрттан бұрын</w:t>
        <w:br/>
        <w:t>шығып еді, мана қалдырған орнында Бұқарбай жоқ.</w:t>
        <w:br/>
        <w:t>Сүржекей жүрегі зірк етіп “бүған не болған” деп</w:t>
        <w:br/>
        <w:t>алақтап, үйді айналса Бұқарбай үй артында екі жас</w:t>
        <w:br/>
        <w:t>жігітпен тәжікелесіп тұр. Жас жігіттің бірі - жуантық</w:t>
        <w:br/>
        <w:t>төртбақ келгені, үйге қарай елеуреп ұмтылады.</w:t>
        <w:br/>
        <w:t>Бұқарбай зор денесімен оның алдын кес-кестейді.</w:t>
        <w:br/>
        <w:t>Сүржекей шапшаң адымдап қастарына жетіп барды.</w:t>
        <w:br/>
        <w:t>-- Бұл не тұрыс? -- деді сұрланып.</w:t>
        <w:br/>
        <w:t>-- Өй, кезінде бірге қозы баққан таныс жігіттер</w:t>
        <w:br/>
        <w:t>ғой. Байдың қызын құтқарамыз, бізді өкілмен</w:t>
        <w:br/>
        <w:t>сөйлестір дейді. Болмайды десем көнбейді, -- деді</w:t>
        <w:br/>
        <w:t>Бұқарбай маңдай терін сүрткіштеп.</w:t>
        <w:br/>
        <w:t>Жлақайдың екі көзі шарасынан шыға жаздады.</w:t>
        <w:br/>
        <w:t>-- Жолдас мелиса! Біз әділдік үшін күресіп жүрміз!</w:t>
        <w:br/>
        <w:t>Өкілге арызымыз бар!</w:t>
        <w:br/>
        <w:t>-- ӘЙ, қайдағы өкіл? Бұл ауданның хатшысы, -</w:t>
        <w:br/>
        <w:t>деп Сүржекей түсіне ашу жинады. -- Кәне тайыңдар!</w:t>
        <w:br/>
        <w:t>Марш:</w:t>
        <w:br/>
        <w:t>4490 ,,</w:t>
        <w:br/>
        <w:t>Смағұл БАУБАЙ</w:t>
        <w:br/>
        <w:t>табынады. Қазір де ахун бұл ел естімеген тосын</w:t>
        <w:br/>
        <w:t>мақаммен тосын бір терме бастап отыр. Үлкен жырға</w:t>
        <w:br/>
        <w:t>кірместен бұрын өткеннің тағлымын жас ұрпақ</w:t>
        <w:br/>
        <w:t>білмек парыз, үлгі етіп, болашақта жүрмек парыз</w:t>
        <w:br/>
        <w:t>дегендей өсиет терме толғайды.</w:t>
        <w:br/>
        <w:t>-- Пах! Шіркін! Сөз-ақ! Бас-с! Аяма! Қи-и-и! -</w:t>
        <w:br/>
        <w:t>деп шырылдауық, Шәріп қиқулады. Оған іле жүрт:</w:t>
        <w:br/>
        <w:t>-- Ай, жарайсың!</w:t>
        <w:br/>
        <w:t>-- Сөз-ақ!</w:t>
        <w:br/>
        <w:t>-- Уа, садағаң кетейін, -- десіп іліп әкетті.</w:t>
        <w:br/>
        <w:t>Жырау толғап жатыр. Дастандарды көштей тізіп</w:t>
        <w:br/>
        <w:t>атап жатыр, қалағаныңды таңдап ал деп жатыр.</w:t>
        <w:br/>
        <w:t>Батырлықпен даңқы асқан бар, “Рүстемдей” дастан</w:t>
        <w:br/>
        <w:t>бар. “Қарақыпшақ Қобыланды”, байшұбар атты</w:t>
        <w:br/>
        <w:t>“Алпамыс”, ерлігі асқан “Ер Тарғын”, “Едіге” мен</w:t>
        <w:br/>
        <w:t>“Сал-Сал” бар. Ау, жарандар, жарандар! Бәрің де</w:t>
        <w:br/>
        <w:t>бермен қарандар! “Ер Қосай” мен “Құбығұл”, “Қозы</w:t>
        <w:br/>
        <w:t>менен Баян” бар. Әрқайсысы бір таңдық, керегіңді</w:t>
        <w:br/>
        <w:t>ал таңдап! “Айман менен Шолпан” бар! “Қырымның</w:t>
        <w:br/>
        <w:t>қырық батыры”, “Қалпақтың қырық қызы” бар,</w:t>
        <w:br/>
        <w:t>керегіңді сүзіп ал! Қыз аруы “Қыз Жібек”, жігіт бегі</w:t>
        <w:br/>
        <w:t>“Бозжігіт”, “Мұңлық пен Зарлық” бар, қарлықпа,</w:t>
        <w:br/>
        <w:t>даусым, қарлықпа! “Шәкір мен Шәкірат”, “Асан</w:t>
        <w:br/>
        <w:t>менен Үсен” бар. “Қалқаман мен Мамыр” бар.</w:t>
        <w:br/>
        <w:t>“Супы Аллаяр” десең бар! “Жүсіп пен Зылиха”,</w:t>
      </w:r>
    </w:p>
    <w:p>
      <w:r>
        <w:t>“Әнәфия -- Мұхаммед”, “Әзірет Әли соғысы”, ке-</w:t>
        <w:br/>
        <w:t>рек десең ол да бар. Лабақ ахун толғанар! Табынның</w:t>
        <w:br/>
        <w:t>“Батыр Барағы” жау жағында жарағы, судай тілім</w:t>
        <w:br/>
        <w:t>ағылар, ол да бізден табылар! -- деп Лабақ ахун енді</w:t>
        <w:br/>
        <w:t>жырын іркіп, көпшілік қалауына құлақ түріп,</w:t>
        <w:br/>
        <w:t>алдындағы шайдан ұрттады.</w:t>
        <w:br/>
        <w:t>Көпшілік жамырап дауыстап гулеп кетті. Әркім</w:t>
        <w:br/>
        <w:t>керегін атап, отырған жерінен айқайлап даурығып</w:t>
        <w:br/>
        <w:t>ЕГІЗ</w:t>
        <w:br/>
        <w:t>Смағұл ЕЛУБАЙ</w:t>
        <w:br/>
        <w:t>Осыдан ғой. Осы тек жүргенде, баяғы ойыннан бүйтіп</w:t>
        <w:br/>
        <w:t>от шықпас еді”.</w:t>
        <w:br/>
        <w:t>Хансұлу өлердей ызалы.</w:t>
        <w:br/>
        <w:t>-- Ие, сені кім шақырды? -- деді есік алдында пыс-</w:t>
        <w:br/>
        <w:t>пыс тыныс алып тұрған Қозбағарға. Қозбағар жалт</w:t>
        <w:br/>
        <w:t>беріп, шыға қашпақ боп есікті итеріп еді, аша алмады.</w:t>
        <w:br/>
        <w:t>Ар жағынан жеңгелері басып тұрған. “Қағынды келгір,</w:t>
        <w:br/>
        <w:t>тырп етпе, өз үйің ғой!”-- деп сылқ-сылқ күліп</w:t>
        <w:br/>
        <w:t>жатыр. Қозбағар есікті әрі итеріп, бері итеріп шыға</w:t>
        <w:br/>
        <w:t>алмады.</w:t>
        <w:br/>
        <w:t>Мына кеудесі аяққаптай Қозбағардың зердесіздігі</w:t>
        <w:br/>
        <w:t>Хансұлудың жынын одан бетер қоздырды.</w:t>
        <w:br/>
        <w:t>-- Тұра қашатының бар, үйлену не теңің еді? --</w:t>
        <w:br/>
        <w:t>деді дауысы ашулы шығып.</w:t>
        <w:br/>
        <w:t>Қозбағар сөйлегісі келгендей теңселіп, тамағын</w:t>
        <w:br/>
        <w:t>қайта-қайта қырнады. Жөтелді. Сосын есікке</w:t>
        <w:br/>
        <w:t>бұрылып:</w:t>
        <w:br/>
        <w:t>-- Кетіндерші, Құдай ақына! -- деп жалынды, есік</w:t>
        <w:br/>
        <w:t>сыртында дымдары өше қалған жеңгелеріне. Жең-</w:t>
        <w:br/>
        <w:t>гелері сыбырласып күліп есіктен аулақ кетті. Қозбағар</w:t>
        <w:br/>
        <w:t>әзер дегенде сөйлей бастады.</w:t>
        <w:br/>
        <w:t>-- Хансұлу! Мен не істейім... Маған айтты...</w:t>
        <w:br/>
        <w:t>Үйленесің деді... Ұрысты...</w:t>
        <w:br/>
        <w:t>-- Сөзінің түрін! -- Хансұлу осқырынып іргеге</w:t>
        <w:br/>
        <w:t>бұрылды.</w:t>
        <w:br/>
        <w:t>Ірге түрулі еді. Ауыл сыртында бақасы құрылдап,</w:t>
        <w:br/>
        <w:t>жалтырап көл жатыр. Жағалаудағы жыңғыл арасында</w:t>
        <w:br/>
        <w:t>су шалпылдады. Жылқы жүрсе керек. Бұта арасынан</w:t>
        <w:br/>
        <w:t>үркіп қанаттары сатырласып құстар ұшты. Көл</w:t>
        <w:br/>
        <w:t>жақтан судың қоңыр салқын лебі еседі. Жағадағы</w:t>
        <w:br/>
        <w:t>ызғар топырақтың исі де үйіріліп танауға келеді.</w:t>
        <w:br/>
        <w:t>-- Хансұлу!</w:t>
        <w:br/>
        <w:t>Хансұлу дір ете түсті. Үйде Қозбағардың барын</w:t>
        <w:br/>
        <w:t>ұмытып барады екен.</w:t>
        <w:br/>
        <w:t>«Ӛз8 ф,</w:t>
      </w:r>
    </w:p>
    <w:p>
      <w:r>
        <w:t>Смағұл БАУБАЙ</w:t>
        <w:br/>
        <w:t>Әзберген Қозбағардың алқымын мытыңқырап</w:t>
        <w:br/>
        <w:t>жіберіп сәл босатты.</w:t>
        <w:br/>
        <w:t>-- Түгіскеннің... шығыс жағасы...-- деді ентігіп</w:t>
        <w:br/>
        <w:t>Қозбағар.</w:t>
        <w:br/>
        <w:t>-- Шының ғой?</w:t>
        <w:br/>
        <w:t>Қозбағардың табақтай беті талақтай боп, жөтеле</w:t>
        <w:br/>
        <w:t>түсіп, бас изеді.</w:t>
        <w:br/>
        <w:t>-- Мен тірі тұрғанда Хансұлудың енді маңынан</w:t>
        <w:br/>
        <w:t>жүрмейтін боласың! Мынаны көрдің ғой?</w:t>
        <w:br/>
        <w:t>Әзберген пышағын жалаңдатты. Қозбағар шапшаң</w:t>
        <w:br/>
        <w:t>бас изеді.</w:t>
        <w:br/>
        <w:t>-- Әзеке, өлтірмеңіз! Бәрін істеймін... айтқа-</w:t>
        <w:br/>
        <w:t>ныңыздың!-- деп еңкілдеп жылап жіберді.</w:t>
        <w:br/>
        <w:t>-- Өшір үнінді! “Талақпын” де Хансұлуға!</w:t>
        <w:br/>
        <w:t>Қозбағар түсінбей қалып:</w:t>
        <w:br/>
        <w:t>-- Недейсіз? -- деді қырылдап.</w:t>
        <w:br/>
        <w:t>-- “Хансүлуға талақпын” деп айт, атаңның!..</w:t>
        <w:br/>
        <w:t>Қозбағардың көз жасы бетін жуды.</w:t>
        <w:br/>
        <w:t>-- Айт, күшік!.. Әйтпесе...</w:t>
        <w:br/>
        <w:t>--... Талақпын! -- деді Қозбағар жасын жұтып,</w:t>
        <w:br/>
        <w:t>әрең тілге келіп.</w:t>
        <w:br/>
        <w:t>Аузына сүлгіні тығып, Қозбағардың аяқ-қолын</w:t>
        <w:br/>
        <w:t>домалантып байлады. Содан кейін, құйрықтан</w:t>
        <w:br/>
        <w:t>ыққита бір тепті. Теріс қарап жатқан Қозбағардың</w:t>
        <w:br/>
        <w:t>көз жасы бірсін-бірсін ақты. Әзберген мен Хансұлу</w:t>
        <w:br/>
        <w:t>жүкті аударыстырып, төңкерістіріп жатыр. Аздасын</w:t>
        <w:br/>
        <w:t>үйді айналып жүріп кетті.</w:t>
        <w:br/>
        <w:t>Орнынан тырп етуге қорықты Қозбағар. Содан,</w:t>
        <w:br/>
        <w:t>таң атқанша жатты. Ақыры таң ағарып атып, жүрт</w:t>
        <w:br/>
        <w:t>тысырлап сыртқа шығып, түндіктерін ашып, ауыл</w:t>
        <w:br/>
        <w:t>ояна бастады. Желі жақта боталарын емізген түйелер</w:t>
        <w:br/>
        <w:t>ыңырсиды.</w:t>
        <w:br/>
        <w:t>-- Келін-ау, келін! -- деп шойнандап келіп Торқа.</w:t>
        <w:br/>
        <w:t>кемпір, ашық есіктен ішке бас сұғып, аяқ-қолы</w:t>
        <w:br/>
        <w:t>4492 %,</w:t>
        <w:br/>
        <w:t>АҚ БОЗ ҮЙ</w:t>
      </w:r>
    </w:p>
    <w:p>
      <w:r>
        <w:t>жатыр. Дауласып, шауқымдаса келіп, әлгі аталған</w:t>
        <w:br/>
        <w:t>дастандардың көбін бүл ел жатқа білетін болған- |</w:t>
        <w:br/>
        <w:t>дықтан әлі далаға көп таралмаған қалпақтың “Қырық</w:t>
        <w:br/>
        <w:t>қызын” тындауға ұйғарды.</w:t>
        <w:br/>
        <w:t>Лабақ ахунның қоңыр домбырасымен қоса</w:t>
        <w:br/>
        <w:t>ызындан ай астында көсілген сары дала сыңсыды. Ай</w:t>
        <w:br/>
        <w:t>астында көсілген көделі, селеу, сабанды ақ күміс</w:t>
        <w:br/>
        <w:t>жайқын жазық бетімен үздіксіз толқын жүгірді. Үйге</w:t>
        <w:br/>
        <w:t>ұсталған шилер сарнады. Лабақ ахунның сонау</w:t>
        <w:br/>
        <w:t>ықылымнан сыр тартқан кәрі мақамынан ай асты</w:t>
        <w:br/>
        <w:t>әлем түгел тебірене беймазаланып қозғау тапты.</w:t>
        <w:br/>
        <w:t>Әлсізді әлді басып алып, қатын-бала шулаған, жоқтау,</w:t>
        <w:br/>
        <w:t>сықтаудан құлақ тұнған зарзаман сесі келді құлаққа.</w:t>
        <w:br/>
        <w:t>Аспанда жұлдыз дірдектеп, ай жылжып ауыл үстіне</w:t>
        <w:br/>
        <w:t>еңкейді. Ақ шаңыт тозаңытып “Құс жолы” жатты</w:t>
        <w:br/>
        <w:t>түтіндеп. Дала дөңбекшіп, күрсініп, жел боздады</w:t>
        <w:br/>
        <w:t>ботадай. Желдей ескен жыраудың сөзін жүтып там-</w:t>
        <w:br/>
        <w:t>санып қалың жұрт отырды. Әке менен бала, әже</w:t>
        <w:br/>
        <w:t>менен ата отырды. Қыз, келіншек бәрі отырды. Біресе</w:t>
        <w:br/>
        <w:t>күліп, біресе жылайды. Біресе айқайлап, біресе тынады.</w:t>
        <w:br/>
        <w:t>Күңіренеді, толқиды.</w:t>
        <w:br/>
        <w:t>Үйде шыдап Хансұлу да отыра алмады. Әлден</w:t>
        <w:br/>
        <w:t>уақытта Балжан екеуі майда басып келіп жырға еліткен</w:t>
        <w:br/>
        <w:t>қауымның бір шетінен орын алды. Қырық қыздың</w:t>
        <w:br/>
        <w:t>сардары өзі батыр, өзі сұлу Гүлайымның тағдырымен</w:t>
        <w:br/>
        <w:t>тағдыры ұқсап та кетеді. Одан сайын көкірегінде</w:t>
        <w:br/>
        <w:t>құйын ұйытқып, тебіреніп, кірпігінен жасы үзілді.</w:t>
        <w:br/>
        <w:t>Ай шалқайып батыс аспанға аунады. Әншейінде</w:t>
        <w:br/>
        <w:t>қаураған кәрі шал ахунның осындайда жырдың</w:t>
        <w:br/>
        <w:t>шарықтау тұсына жеткенде орнында отыра алмай зікір</w:t>
        <w:br/>
        <w:t>салған бақсыдай екіленіп кететін әдеті. Қазір де,</w:t>
        <w:br/>
        <w:t>домбырасын сабалап, Гүләйімнің Сұртайшамен</w:t>
        <w:br/>
        <w:t>жекпе-жекке шығатын тұсында Лабақ ахун өлең сөзді</w:t>
        <w:br/>
        <w:t>4485 ф,,</w:t>
        <w:br/>
        <w:t>АҚ БОЗ ҮЙ</w:t>
        <w:br/>
        <w:t>“Басымның сақинасы ұстады” деп қабағын шытып,</w:t>
        <w:br/>
        <w:t>Шәріп үйіне кірген бойда теріс қарап бүркеніп жатып</w:t>
        <w:br/>
        <w:t>қалған. Шайға бір-ақ тұрды.</w:t>
        <w:br/>
        <w:t>-- Хансұлу келінің қашып кетті...-- деп ақырындап</w:t>
        <w:br/>
        <w:t>ауыл жаңалығын айтуға кіріскен Жайбасқан. Шайдан</w:t>
        <w:br/>
        <w:t>ұрттай берген Шәріп әйеліне қарап бақшырайды да</w:t>
        <w:br/>
        <w:t>қалды.</w:t>
        <w:br/>
        <w:t>- “Қашқаны” несі?!</w:t>
        <w:br/>
        <w:t>-- Әзберген ағасы... ұрлап әкетті.</w:t>
        <w:br/>
        <w:t>-- Сауап бопты, -- деді Шәріп жирен мұрты</w:t>
        <w:br/>
        <w:t>тікірейе қалып. “Бір қатынның кесірі қырық есекке</w:t>
        <w:br/>
        <w:t>жүк болды” демекші, Хансұлудың тойы еді басына</w:t>
        <w:br/>
        <w:t>пәле боп жабысқан. Осы тойда рабайсыз мал</w:t>
        <w:br/>
        <w:t>сойылғаны үшін “таяқ жеді” Шәріп ауданда.</w:t>
        <w:br/>
        <w:t>Шайды екі-үш ұрттағаннан кейін көпшікті</w:t>
        <w:br/>
        <w:t>шынтақтап жатқан Шәріптің мандайынан шып-шып</w:t>
      </w:r>
    </w:p>
    <w:p>
      <w:r>
        <w:t>тер шықты. Сол-ақ екен, осы үйге қарай бұрқылдап</w:t>
        <w:br/>
        <w:t>келе жатқан Торқа кемпірдің дауысы естілді. “Алыраң</w:t>
        <w:br/>
        <w:t>қалғыр, тоқтай тұр, бандит! Үскен тау асырмасам ба</w:t>
        <w:br/>
        <w:t>сені! Торқа атым құрысын!” деп келеді. Шойнандап</w:t>
        <w:br/>
        <w:t>келіп табалдырықтан аттады. Апасының осы келісін</w:t>
        <w:br/>
        <w:t>ұнатпады Шәріп.</w:t>
        <w:br/>
        <w:t>-- ӘЙ! -- деді қып-қызыл боп шайды сораптай</w:t>
        <w:br/>
        <w:t>берген Шәріпке Торқа кемпір. -- Ана бандиттің табасы</w:t>
        <w:br/>
        <w:t>әбден батты! Өкімет екенің рас, болса... Аяқ-қолын</w:t>
        <w:br/>
        <w:t>байлап әкеліп бер алдыма, тақа!</w:t>
        <w:br/>
        <w:t>Торқа отыра қалып жерді төмпештеді.</w:t>
        <w:br/>
        <w:t>Шәріп апасының шолтаңдап тулақты соққан</w:t>
        <w:br/>
        <w:t>жұдырығынан көз айырмай қарап, керең кісіше</w:t>
        <w:br/>
        <w:t>шайды сораптай берді. Торқа кемпір сабасына түсті-</w:t>
        <w:br/>
        <w:t>ау деген сәтте жамбасын сипалап шалбарының</w:t>
        <w:br/>
        <w:t>қалтасынан әлдене іздеді. Торқа кемпір де, Жайбасқан</w:t>
        <w:br/>
        <w:t>датосылып қарай қалған. Әлден уақытта, Шәріп мыж-</w:t>
        <w:br/>
        <w:t>«695 %,</w:t>
        <w:br/>
        <w:t>АҚ БОЗ ҮЙ</w:t>
        <w:br/>
        <w:t>байлаулы көзі аларып жатқан баласын, түрулі шы-</w:t>
        <w:br/>
        <w:t>мылдық, келіннің бос төсегін көріп баж ете түсті.</w:t>
        <w:br/>
        <w:t>Қолын сермеп, бет алды “ойбайлап” түра қашты.</w:t>
        <w:br/>
        <w:t>-- Жау шапты! Жау шапты! -- деп бажылдап</w:t>
        <w:br/>
        <w:t>шынашақтай кемпір шойнандап зытқып барады.</w:t>
        <w:br/>
        <w:t>-- АстаһппырАлла! Тағы не тапты таң атпай! -- деп</w:t>
        <w:br/>
        <w:t>ауыл адамдары үрпиді.</w:t>
        <w:br/>
        <w:t>-- Алыраң қалғыр, жау шапты! Ойбай, жау таднтыр</w:t>
        <w:br/>
        <w:t>-- Шешей, қайдағы жау?</w:t>
        <w:br/>
        <w:t>-- Ойбай, бала жатыр байлаулы! Өлі-тірісі белгісіз;</w:t>
        <w:br/>
        <w:t>Келін жоқ, ойбай! Жау шаппаған несі қалды?!..</w:t>
        <w:br/>
        <w:t>Жүрт дүркіреп отауга ұмтылды. Ең алдымен үйге</w:t>
        <w:br/>
        <w:t>Шеге кірді. Шымылдық түрулі түр. Төсек салулы.</w:t>
        <w:br/>
        <w:t>Хансұлу жоқ. Үйдің бір қапталында аяқ-қолы</w:t>
        <w:br/>
        <w:t>шандулы Қозбағар жатыр. Ыңырсиды. Аяқ-қолын</w:t>
        <w:br/>
        <w:t>босатқасын Қозбағар сықсындап жылап отырып</w:t>
        <w:br/>
        <w:t>түндегі болған уақиғаны айтып берді.</w:t>
        <w:br/>
        <w:t>-- Пошымыңнан-ау сенің! Қой жылама. Құрсын...</w:t>
        <w:br/>
        <w:t>Қатыны құрсын! Жаныңнан садаға! -- деп Торқа</w:t>
        <w:br/>
        <w:t>кемпір баласының басын құшақтап жылады. -- Атаңа</w:t>
        <w:br/>
        <w:t>нәлет, бандит! Қарасы батқанға қуанып едік... Аш</w:t>
        <w:br/>
        <w:t>бөрідей айналып соққанын қарашы, имансыздың!</w:t>
        <w:br/>
        <w:t>Ауылда ауылнай Шәріп жоқ еді. Жаңа ауданның</w:t>
        <w:br/>
        <w:t>жиналысы болады деп кеше сонда кеткен. Бұндайда,</w:t>
        <w:br/>
        <w:t>қуғын-сүргіннің төбесі көрінгенде, ауылдың бетке</w:t>
        <w:br/>
        <w:t>ұстары Бұлыш еді. Ол да жоқ. Аң аулап кеткен. Ауыл</w:t>
        <w:br/>
        <w:t>адамдары құр қауқылдасқаны болмаса, әрекетке</w:t>
        <w:br/>
        <w:t>бармады.</w:t>
      </w:r>
    </w:p>
    <w:p>
      <w:r>
        <w:t>-- Е, алып кеткен өз ағасы екен. Ашуы тарқа-</w:t>
        <w:br/>
        <w:t>ғансын әкеліп тастар, қарындасын, неғылсын! -- десті</w:t>
        <w:br/>
        <w:t>жиналғандар.</w:t>
        <w:br/>
        <w:t>«493 %</w:t>
        <w:br/>
        <w:t>Смағұл ЕЛУБАЙ</w:t>
        <w:br/>
        <w:t>ойнай ма, әйтеуір, білгенін істеп жатыр. Күндіз-түні</w:t>
        <w:br/>
        <w:t>жиналыс. Дүниедегі жаңалықтың бәрін айтатын</w:t>
        <w:br/>
        <w:t>көрінеді. Кәзит-журнал оқитын көрінеді. Ауырғанды</w:t>
        <w:br/>
        <w:t>емдеп жатқан доғдыры да бар дейді. “Көнцерт” дегенді</w:t>
        <w:br/>
        <w:t>бұрын қалада, жәрмеңкеде көруші еді. Бұлар сол</w:t>
        <w:br/>
        <w:t>“кәншцертті де” әкеліпті ел ішіне. Ауыл сыртына от</w:t>
        <w:br/>
        <w:t>жағып “Алтыбақан” құрып, “пәтефон” дейтінін</w:t>
        <w:br/>
        <w:t>айқайлатып ел жастарының басын айналдырып жатыр.</w:t>
        <w:br/>
        <w:t>Жиналысына көбінесе жастарды, кедейлерді, қыз-</w:t>
        <w:br/>
        <w:t>келіншектерді шақырады. Бай, молда, ауыл ақса-</w:t>
        <w:br/>
        <w:t>қалдары дегендерді жолатпайды. “Қызыл отаудың”</w:t>
        <w:br/>
        <w:t>басшысы баяғы Шәріпті ауылнай сайлап кететін Асан</w:t>
        <w:br/>
        <w:t>дейтін бәлшебек екен. Сол баяғы келгенде-ақ</w:t>
        <w:br/>
        <w:t>Пахраддин үйіне бас сұқпай, кедейлерді жағалап,</w:t>
        <w:br/>
        <w:t>дініне берік бэлшебек екенін байқатып еді. Қазір де</w:t>
        <w:br/>
        <w:t>сол беті көрінеді. “Қызыл отаудың” бірінші жи-</w:t>
        <w:br/>
        <w:t>налысында-ақ сөзінің тоқетері “Жаңа өмірге барар</w:t>
        <w:br/>
        <w:t>жолдағы ортамыздағы басты кедергілер -- бай мен</w:t>
        <w:br/>
        <w:t>молданы арамыздан аластау керек” депті.</w:t>
        <w:br/>
        <w:t>-- Ал бай мен молданы құрттық. Ары қарай не</w:t>
        <w:br/>
        <w:t>болады?-- депті жұрт.</w:t>
        <w:br/>
        <w:t>-- Кәмпескеленген байдың мал-мүлкін кедейге</w:t>
        <w:br/>
        <w:t>бөліп береміз. Серіктікке ұйымдасамыз. Бір атаның</w:t>
        <w:br/>
        <w:t>баласындай бірлесеміз. Жер жыртып егін саламыз. Үй</w:t>
        <w:br/>
        <w:t>салып, отырықшылыққа көшеміз. Оқу оқып білім</w:t>
        <w:br/>
        <w:t>аламыз. Үлкен қалаларда түрамыз. Сөйтіп гүлденген</w:t>
        <w:br/>
        <w:t>жаңа өмірге, мәдениетке жетеміз!-- деп ұжмақты бір-</w:t>
        <w:br/>
        <w:t>ақ күнде орнатыпты. Жастар жағы қол шапаттап мәз</w:t>
        <w:br/>
        <w:t>болыпты. Ұзынтұра Уәп, қойшы Қауқаш, жылқышы</w:t>
        <w:br/>
        <w:t>Жаңбырбай тәрізді кедейлер:</w:t>
        <w:br/>
        <w:t>-- Уай, інім! Бізді қайтесің, сол, қартайғанда жер</w:t>
        <w:br/>
        <w:t>тырмалатып! Біз сол үйренген ата кәсіппен малы-</w:t>
        <w:br/>
        <w:t>мызды бағып, көшіп-қонып жүре берелік те! Әлгі</w:t>
        <w:br/>
        <w:t>«4%фь</w:t>
        <w:br/>
        <w:t>АҚ БОЗ ҮЙ</w:t>
        <w:br/>
        <w:t>айтқан “қала” дегенің де қазаққа жараспайтын нәрсе,</w:t>
        <w:br/>
        <w:t>біз осы мына жаман киіз үйде туғанбыз, сонда өлсек</w:t>
        <w:br/>
        <w:t>те ризамыз ғой! Қайтесің сол, бізді қалаға сүйреп! -</w:t>
        <w:br/>
        <w:t>десе, Ждақай:</w:t>
        <w:br/>
        <w:t>-- Өлгісі келген жүрт сол киіз үйінде өле берсін!</w:t>
        <w:br/>
        <w:t>Біз тұрамыз қалада! -- деп айқай салыпты. Оны</w:t>
        <w:br/>
        <w:t>жастар түгел қол шапаттап қолдапты. Асан бәлшебек:</w:t>
      </w:r>
    </w:p>
    <w:p>
      <w:r>
        <w:t>-- Ақсақал ондай кертартпалықты қойыңыз!</w:t>
        <w:br/>
        <w:t>Болашақ жастардікі! -- депті. Жиналыс соңында Асан:</w:t>
        <w:br/>
        <w:t>Кел, кедей жастары,</w:t>
        <w:br/>
        <w:t>Ұйымдас жалшымен!</w:t>
        <w:br/>
        <w:t>Бай менен молданы</w:t>
        <w:br/>
        <w:t>Қойдай қу қамшымен!-</w:t>
        <w:br/>
        <w:t>деп ұран тастапты. Жастар ду-ду етіп оны сол заматта,</w:t>
        <w:br/>
        <w:t>жаттап алыпты. Содан әлгі тақпақ ауыл балаларының</w:t>
        <w:br/>
        <w:t>аузынан түссінші енді. “Ақсүйек” ойнап жатып та,</w:t>
        <w:br/>
        <w:t>“Айтөлек” ойнап жатып та:</w:t>
        <w:br/>
        <w:t>Кел, кедей жастары,</w:t>
        <w:br/>
        <w:t>Ұйымдас жалшымен!</w:t>
        <w:br/>
        <w:t>Бай менен молданы</w:t>
        <w:br/>
        <w:t>Қойдай қу қамшымен!-</w:t>
        <w:br/>
        <w:t>деп түнгі аспанды бастарына көтеріп шуылдан</w:t>
        <w:br/>
        <w:t>жүргені. Тақпақ біртін-біртін құлаққа сіңіп жат-</w:t>
        <w:br/>
        <w:t>талып, ел ішіне тез тарап кетті. Жалшы, малшы;</w:t>
        <w:br/>
        <w:t>сауыншы қатын-қалашқа шейін үйде де, түзде де,</w:t>
        <w:br/>
        <w:t>су әкеле жатып та, тезек теріп жүріп те, арқан есіп</w:t>
        <w:br/>
        <w:t>тұрып та “Кел, кедей жастары, ұйымдас жалшымен””</w:t>
        <w:br/>
        <w:t>деп дұғадай күбірлеп жүргені. Жасаған ие, сақтай</w:t>
        <w:br/>
        <w:t>гөр! Кемпір-шалдар күңіренді. “О, жасаған ие;</w:t>
        <w:br/>
        <w:t>489%,</w:t>
        <w:br/>
        <w:t>Смағұл ЕЛУБАЙ</w:t>
        <w:br/>
        <w:t>Шолпысы сылдырап, түн перісіндей биязы қоз-</w:t>
        <w:br/>
        <w:t>ғалып басып, майда самал үлбіреткен торғын</w:t>
        <w:br/>
        <w:t>шымылдық ішіне кіріп кеткен айдай сүлу тәкаппар</w:t>
        <w:br/>
        <w:t>жарына мың мәртебе риза. Осы сәт егер “күйеу” деген</w:t>
        <w:br/>
        <w:t>аты болмаса жалаң аяқ, жалаң бас анау көлге қарай</w:t>
        <w:br/>
        <w:t>тайраңдап жүгірер еді. Сақылдап күлер еді-ау,</w:t>
        <w:br/>
        <w:t>айқайлар еді-ау... бақытын айдай әлемге паш етіп.</w:t>
        <w:br/>
        <w:t>Ай жылжып бұлтқа кірді. Ауыл шырт ұйқыда.</w:t>
        <w:br/>
        <w:t>Күйіс қайырып шаңдақта маңқиып түйелер жатыр.</w:t>
        <w:br/>
        <w:t>Итдыбыстары баяғыда-ақ өшкен. Тек көл аңғарында</w:t>
        <w:br/>
        <w:t>ғана үздіксіз тірлік белгісі білінеді. Шегірткенің</w:t>
        <w:br/>
        <w:t>шырылы, бақаның құрылы, құс сыңқылы, көл</w:t>
        <w:br/>
        <w:t>бетінде ойнаған балық шолпылы.</w:t>
        <w:br/>
        <w:t>Көл жағасында ерттеулі екі аттың сағасынан ұстап,</w:t>
        <w:br/>
        <w:t>жыңғыл арасында бір кісінің бұғып отырғанына</w:t>
        <w:br/>
        <w:t>бірсыпыра уақыт болған. Екі аттың бірі Әзбергендікі</w:t>
        <w:br/>
        <w:t>еді. Әзберген ауыл ұйықтады-ау деген шамада бұғып</w:t>
        <w:br/>
        <w:t>жатқан орнынан тұрып Пахраддиннің еңселі ақ боз</w:t>
        <w:br/>
        <w:t>үйіне қарай жылжыды. Пахраддиннің есектей</w:t>
        <w:br/>
        <w:t>төбеттері бастарын көтере түсті де Әзбергенді танып,</w:t>
        <w:br/>
        <w:t>құйрықтарын бұлғады.</w:t>
        <w:br/>
        <w:t>-- Бұ кім? -- деді Пахралдин есік тықырлаған соң.</w:t>
        <w:br/>
        <w:t>-- Менмін... -- деді Әзберген дүңк етіп. Пахраддин</w:t>
        <w:br/>
        <w:t>шапанын жамылып есік ашты. Сырға да оянып шам</w:t>
        <w:br/>
        <w:t>жақпақ болып еді, “Жақпа!” деді.</w:t>
      </w:r>
    </w:p>
    <w:p>
      <w:r>
        <w:t>-- Бүне жүріс? -- деп Пахраддин киіздің шетіне</w:t>
        <w:br/>
        <w:t>тізе бүккен інісінің сұлбасына қарады.</w:t>
        <w:br/>
        <w:t>-- Тойға келдік! Шақыртпасаң да! Сәбет өкіметімен</w:t>
        <w:br/>
        <w:t>құда болып, көңіліңді жайлапсың! “Құтты болсын”</w:t>
        <w:br/>
        <w:t>айта келдік!-- деді Әзберген кекетіп.</w:t>
        <w:br/>
        <w:t>-- Сәбет өкіметімен мен құда болмағанда, сенің</w:t>
        <w:br/>
        <w:t>басың түрмеде шірір еді бұ кезде! Не тантып отыр-</w:t>
        <w:br/>
        <w:t>сың! -- деді Пахраддин ашу шақырып.</w:t>
        <w:br/>
        <w:t>4490 %,,</w:t>
        <w:br/>
        <w:t>Смағұл ЕЛУБАЙ</w:t>
        <w:br/>
        <w:t>де, жеңілгендеріне де бәйге берді. Баяғы Қоспанның</w:t>
        <w:br/>
        <w:t>асынан кейінгі үлкен мереке осы болды десіп жатты</w:t>
        <w:br/>
        <w:t>жұрт. Хансұлуды солардың ешқайсы селт еткізбеді.</w:t>
        <w:br/>
        <w:t>Үйдің жартысын ала керілген шымылдық ішінде топ</w:t>
        <w:br/>
        <w:t>қыздың ортасында үлы дүрмек, ырду-дырдуға кереге</w:t>
        <w:br/>
        <w:t>көзінен ғана жылаулы назар салып отыра берді.</w:t>
        <w:br/>
        <w:t>Тілден, естен айрылғандай халде. Әкесі бас болып,</w:t>
        <w:br/>
        <w:t>үлкені бар, кішісі бар, мыңғырған қалың ел, жер</w:t>
        <w:br/>
        <w:t>қайысқан көпшілік бұның жан шырылын есітпес тас</w:t>
        <w:br/>
        <w:t>керең қатал тағдырдай. Жалғыз Хансұлуды асау</w:t>
        <w:br/>
        <w:t>ағысқа түскен жаңқадай қанкөбелек ойнатып әкетіп</w:t>
        <w:br/>
        <w:t>барады. Әкетіп барады. Қарсы тұрып қимыл қыларлық,</w:t>
        <w:br/>
        <w:t>қауқары жоқ. Ұзынша қайқы кірпігінен мөлдір</w:t>
        <w:br/>
        <w:t>тамшы әлсін-әлсін түсе береді.</w:t>
        <w:br/>
        <w:t>Тойда өтіп жатқан өнер сайыстарының ішінен</w:t>
        <w:br/>
        <w:t>Хансұлуды елеңдеткен жалғыз-ақ жырау өнері болды,</w:t>
        <w:br/>
        <w:t>Алғашында оған да бармаймын деп еді. Бірақ жыр</w:t>
        <w:br/>
        <w:t>Хансұлу отауынан онша алыс емес шағын төбешік</w:t>
        <w:br/>
        <w:t>үстінде жырланды. Содан, кешкісін әлгі төбешіктің</w:t>
        <w:br/>
        <w:t>үстіне, төңірегіне бүкіл ауылдың алаша, кілем,</w:t>
        <w:br/>
        <w:t>текеметтері жайылды. АЙ туа тойға жиылған мыңдаған</w:t>
        <w:br/>
        <w:t>жамиғат сол төсек үстінен жапырлап орын ала</w:t>
        <w:br/>
        <w:t>бастады. Әлден уақытта ай астындағы үйден ақ</w:t>
        <w:br/>
        <w:t>шапанды, ақ сәлделі, сақал-шашы аққудай ұзын</w:t>
        <w:br/>
        <w:t>бойлы сексеуілдей қураған тірі аруақ шал шықты.</w:t>
        <w:br/>
        <w:t>Қолында -- домбыра. Лабақ ахун еді бұл.</w:t>
        <w:br/>
        <w:t>Лабақ ахун қасында екі-үш кісі бар, ай сәулелі</w:t>
        <w:br/>
        <w:t>алаңның ортасындағы кілем, көрпеше теселген</w:t>
        <w:br/>
        <w:t>тебешіктің басына шығып тізе бүкті. Сыртқа түгел</w:t>
        <w:br/>
        <w:t>ере шыққан жұртшылық дүрлігіп, жырау отырған</w:t>
        <w:br/>
        <w:t>алаңға ұмтылды. Тойға келген елдің тайлы-таяғы</w:t>
        <w:br/>
        <w:t>қалмай, ең азы бала-шағаға дейін ахун отырған</w:t>
        <w:br/>
        <w:t>төбешікті айнала қоршап жайғасып, көлге қонған</w:t>
        <w:br/>
        <w:t>«482%,</w:t>
        <w:br/>
        <w:t>АҚ БОЗ ҰЙ</w:t>
        <w:br/>
        <w:t>-- “Тантыған” мен емес, сенсің! -- деді Әзберген</w:t>
        <w:br/>
        <w:t>түксиіп.- Қызыңды, малыңды түгел көгендеп берін</w:t>
      </w:r>
    </w:p>
    <w:p>
      <w:r>
        <w:t>жатсың Сәбетке: Сендей алжыған бүл-елде жоқ. Жүрт</w:t>
        <w:br/>
        <w:t>қарсыласып өледі! Сен жағынып өлесің, білдің бе?!</w:t>
        <w:br/>
        <w:t>Көрерміз ертең маңдайыңнан қалай сипар екен сол</w:t>
        <w:br/>
        <w:t>сәбет.</w:t>
        <w:br/>
        <w:t>-- Жә, естіген жырым! Хабарыңды айт!: Қайда</w:t>
        <w:br/>
        <w:t>жүрсің?</w:t>
        <w:br/>
        <w:t>-- Қайда жүргенімді саған айтпағаным. Хабарым</w:t>
        <w:br/>
        <w:t>сол -- Сәбет құлайды. Ана жақтан ағылшын, мына</w:t>
        <w:br/>
        <w:t>жақтан қытай бас салады. Жылқы керек маған!</w:t>
        <w:br/>
        <w:t>-- Шырағым, сендей елеурегендердің талайын</w:t>
        <w:br/>
        <w:t>көргенбіз. Өйтіп алжаспауға керек! Жылқы берілмейді.</w:t>
        <w:br/>
        <w:t>-- Ит те болсақ бір құрсақтан шықтық. Әйтпе-</w:t>
        <w:br/>
        <w:t>генде, жалғыз оққа жалынтар едім!..</w:t>
        <w:br/>
        <w:t>Әзберген ұшып тұрып есікке беттеді. Табалды-</w:t>
        <w:br/>
        <w:t>рықтан аттай бере іркілді де, әлдене дегісі келіп</w:t>
        <w:br/>
        <w:t>оқталып тұрды да есікті тарс жауып шығып кетті.</w:t>
        <w:br/>
        <w:t>Қозбағардың ұйқысы қатты еді. Есік қағылып,</w:t>
        <w:br/>
        <w:t>Хансұлу тұрып ілгішті ашқанын, одан үйге</w:t>
        <w:br/>
        <w:t>Әзбергеннің кіргенін сезген жоқ. Албастыдай</w:t>
        <w:br/>
        <w:t>зілбатпен біреу үстіне қона түсіп, алқымынан</w:t>
        <w:br/>
        <w:t>ұстағанда ғана апалақтап көзін ашты. Бұлқынып еді</w:t>
        <w:br/>
        <w:t>үстіндегі албасты тырп еткізбеді. Содан кейін өңім</w:t>
        <w:br/>
        <w:t>бе, түсім бе деп көзі жыпылықтап үстіндегі кісіге</w:t>
        <w:br/>
        <w:t>бездиіп қарап аз-кем жатты. Үй іші ала-көлеңке.</w:t>
        <w:br/>
        <w:t>Кеудесіне қонған албастының Әзберген екенін тани</w:t>
        <w:br/>
        <w:t>бастады. Бір қапталда Хансүлу жүр жүйткіп әлденені</w:t>
        <w:br/>
        <w:t>жинастырыт!.</w:t>
        <w:br/>
        <w:t>-- Таныдың ба?-- деп бет-аузын түк басып</w:t>
        <w:br/>
        <w:t>түксиген Әзберген гүр етті.-- Дыбысыңды шығардың</w:t>
        <w:br/>
        <w:t>ба, мына пышақпен жатқан жеріңде бауыздаймын,</w:t>
        <w:br/>
        <w:t>күшік! Пахраддиннің жылқысы қайда?</w:t>
        <w:br/>
        <w:t>«491%,</w:t>
        <w:br/>
        <w:t>Смағұл БАУБАЙ</w:t>
        <w:br/>
        <w:t>мыж бір шүберекті қалтасынан суырып алып,</w:t>
        <w:br/>
        <w:t>апасының алдына тастады. Кәдуілгі ішінде ботатабан</w:t>
        <w:br/>
        <w:t>мөр жүретін бүрме ауыз шүберек қалта екен.</w:t>
        <w:br/>
        <w:t>-- Көтек, мөрі қайда ішіндегі? -- деді Торқа кемпір.</w:t>
        <w:br/>
        <w:t>-- Бәсе, мөрі қайда? -- деді Шәріп те қырсығып.</w:t>
        <w:br/>
        <w:t>Сөзге Жайбасқан араласты:</w:t>
        <w:br/>
        <w:t>-- Е, оны арқалап жүрген сен білмесең, біз қайдан</w:t>
        <w:br/>
        <w:t>білдік?</w:t>
        <w:br/>
        <w:t>-- Білу керек... Білмегендерің жаман сол!.. -- деп</w:t>
        <w:br/>
        <w:t>Шәріп саршекерден “қыт” еткізіп тістеп, шайын</w:t>
        <w:br/>
        <w:t>ұрттады. “Әңгіме осымен бітті”: дегендей сыңай</w:t>
        <w:br/>
        <w:t>танытты.</w:t>
        <w:br/>
        <w:t>-- Құдай тас төбесінен ұрыпты ғой... -- деп ашу да</w:t>
      </w:r>
    </w:p>
    <w:p>
      <w:r>
        <w:t>жоқ, айқай да жоқ Торқа кемпір сүйретіліп орнынан</w:t>
        <w:br/>
        <w:t>тұрды да, аяғын сылтып басып есіктен шығып жүре</w:t>
        <w:br/>
        <w:t>берді.</w:t>
        <w:br/>
        <w:t>4</w:t>
        <w:br/>
        <w:t>Пахраддин үйде таң намазын оқып отыр еді.</w:t>
        <w:br/>
        <w:t>Текіректеп шапқан ат дүрсілі дәл үйдін іргесіне дейін</w:t>
        <w:br/>
        <w:t>келді. “Бұл қай көргенсіз?” дегендей ажырайды</w:t>
        <w:br/>
        <w:t>Пахраддин бәйбішесіне қарап.</w:t>
        <w:br/>
        <w:t>Сырға биязы басып сыртқа шықты. Пахраддин</w:t>
        <w:br/>
        <w:t>құлақ түрді тысқа.</w:t>
        <w:br/>
        <w:t>-- Маған Би ағаның өзі керек! Тез шықсын!</w:t>
        <w:br/>
        <w:t>Ауданнан пркәз бар! -- деп бір дауыс тақылдап алып</w:t>
        <w:br/>
        <w:t>барады.</w:t>
        <w:br/>
        <w:t>Пахраддин жайнамазын жинап, дегбірі қашып</w:t>
        <w:br/>
        <w:t>намазын бұзды. Сырға кірді.</w:t>
        <w:br/>
        <w:t>-- Сені шақырып тұр. Жөрға Күреңнің үлкен</w:t>
        <w:br/>
        <w:t>баласы. Ждақай деген.</w:t>
        <w:br/>
        <w:t>-- Ау, үйге неге кірмейді!</w:t>
        <w:br/>
        <w:t>&lt;-- Белсенді білем... Мойнында сөмкесі бар...</w:t>
        <w:br/>
        <w:t>44%,</w:t>
        <w:br/>
        <w:t>АҚ БОЗ ҰЙ</w:t>
        <w:br/>
        <w:t>дағы? Қанбақтай қуалап, келеді емес пе замана желі,</w:t>
        <w:br/>
        <w:t>тамырынан жұлып алып. Арқа сүйеген елі, табан</w:t>
        <w:br/>
        <w:t>тіреген жері қайда? Гулеп соққан дауыл Құдай білсін,</w:t>
        <w:br/>
        <w:t>қай күні таптап өтерін?</w:t>
        <w:br/>
        <w:t>-- Көкесі! -- деп Сырға ақырын үн қатты ту</w:t>
        <w:br/>
        <w:t>сыртынан. Пахраддин өз ойымен өзі, үйде Сырғаның</w:t>
        <w:br/>
        <w:t>барын да да ұмытып кеткен екен.</w:t>
        <w:br/>
        <w:t>-- Ау!- деді; дауысы дірілдеп. Бұрылмады. Көзінде</w:t>
        <w:br/>
        <w:t>жас бар еді. Ғұмыр бойы бұның қас-қабағын ауа</w:t>
        <w:br/>
        <w:t>райындай болжап дағдыланған жамағаты қазір де</w:t>
        <w:br/>
        <w:t>сергектік, сезімталдық танытып отыр. “Көкесі!” деген</w:t>
        <w:br/>
        <w:t>үнінде Пахраддинге ғана ұғымды тілмен мейірімі,</w:t>
        <w:br/>
        <w:t>махаббаты, үрейі түгел қоса айтылған еді. Сыңсыған</w:t>
        <w:br/>
        <w:t>елдің ішінде отырып Пахраддиннің соңғы кезде</w:t>
        <w:br/>
        <w:t>жалғызсырап жабығып жүргенін сезеді Сырға. Қайран</w:t>
        <w:br/>
        <w:t>асыл жар. Өмірінің сәні Сырға. Ағайын кетіі. Бауыр</w:t>
        <w:br/>
        <w:t>кетті. Қыз кетті. Кетпеген осы жалғыз жары Сырғасы</w:t>
        <w:br/>
        <w:t>ғана.</w:t>
        <w:br/>
        <w:t>Үнсіз Пахраддин тұйық қалпын бұзбағаннан ке-</w:t>
        <w:br/>
        <w:t>Йін үнсіз Сырға ысырылып басып келіп, иығына асыла.</w:t>
        <w:br/>
        <w:t>отырды. Жібектей майда саусағымен арқасынан</w:t>
        <w:br/>
        <w:t>сипады.</w:t>
        <w:br/>
        <w:t>-- Саған қарап.. мен де сырқатты болдым...</w:t>
        <w:br/>
        <w:t>Құрсыншы таусыла бермеші!.. Жазғанын көрерміз</w:t>
        <w:br/>
        <w:t>тағдырдың! -- деп арқасына маңдайын сүйеді.</w:t>
      </w:r>
    </w:p>
    <w:p>
      <w:r>
        <w:t>Жалғыздықтың құлазыған жапан даласынан ұм-</w:t>
        <w:br/>
        <w:t>тылып кеп ибалы, сұлу жарының құшағымен құша-</w:t>
        <w:br/>
        <w:t>ғы табысып, мейірім махаббат шуағын сансырап са-</w:t>
        <w:br/>
        <w:t>ғынған жаны бордай езілді. Жарының жас жуған со-</w:t>
        <w:br/>
        <w:t>пақша сүлу жүзіне бетін басып солықтап өксіп кеп</w:t>
        <w:br/>
        <w:t>жіберді.</w:t>
        <w:br/>
        <w:t>-- Қойшы! Не болды саған? -- деп шошып кетті</w:t>
        <w:br/>
        <w:t>Сырға. Өмірде бүйтіп әлсіздік танытпаған ғой</w:t>
        <w:br/>
        <w:t>48101 %,.</w:t>
        <w:br/>
        <w:t>АҚ БОЗ ҰЙ</w:t>
        <w:br/>
        <w:t>сыздар! Ау, сол сабаздарың ертең келіп бас салса</w:t>
        <w:br/>
        <w:t>қайтеміз? Таяқпен жасқаймыз ба? -- деп ұзынтүра</w:t>
        <w:br/>
        <w:t>Уәп ұрты бүлкілдеп отырған қауымға қарады.</w:t>
        <w:br/>
        <w:t>Жұртшылық:</w:t>
        <w:br/>
        <w:t>-- Уәптікі жән!</w:t>
        <w:br/>
        <w:t>-- Дұрыс айтты!</w:t>
        <w:br/>
        <w:t>-- Дөп басты! Расында қарусыз топырлаған қара</w:t>
        <w:br/>
        <w:t>қойдан неміз артық)! -- десіп шулады. Бұқарбайдың</w:t>
        <w:br/>
        <w:t>беті бүлк еткен жоқ.</w:t>
        <w:br/>
        <w:t>-- Осы тізбеде аты аталған азаматтар, қазір жиыз</w:t>
        <w:br/>
        <w:t>лыстан кейін мылтықты тапсырасыздар! Тәртіп соз</w:t>
        <w:br/>
        <w:t>лай - деді.</w:t>
        <w:br/>
        <w:t>Сол күні жүрт “Құрысын, бір мылтық үшін өкі-</w:t>
        <w:br/>
        <w:t>метпен кетіспейік” деп мылтықтарын “Қызыл отауға”.</w:t>
        <w:br/>
        <w:t>әкеліп жатты. Мылтығын тапсырмаған Мажан аулы&lt;</w:t>
        <w:br/>
        <w:t>нан Мажанның үш баласы мен Пахраддин аулынан</w:t>
        <w:br/>
        <w:t>жалғыз Бұлыш ғана еді.</w:t>
        <w:br/>
        <w:t>-- Бере алмаймыз мылтықты! -- деп Бұльш күңк</w:t>
        <w:br/>
        <w:t>етіп, Бұқарбайға сыртын беріп, кеше қақпанға түскен</w:t>
        <w:br/>
        <w:t>арлан көкшолақтың құлаш жарым терісін кершіпен</w:t>
        <w:br/>
        <w:t>бастады. 4</w:t>
        <w:br/>
        <w:t>-- Бұлыш аға! -- деп мән-жайды тәптіштеп айтуға</w:t>
        <w:br/>
        <w:t>кірісті Бұқарбай. )</w:t>
        <w:br/>
        <w:t>-- Тәртіпке қарсылығым жоқ. Бірақ аңшы екенімді</w:t>
        <w:br/>
        <w:t>күллі жүрт білулі. Астымдағы атымды, жетегімдегі</w:t>
        <w:br/>
        <w:t>итімді, қолымдағы мылтығымды кім сұраса да бере</w:t>
        <w:br/>
        <w:t>алман, -- деді Бұлыш көмірқара өңі түтігіп.</w:t>
        <w:br/>
        <w:t>-- Бұлыш аға, тәртіп солай... -- деп келе жатыр еді</w:t>
        <w:br/>
        <w:t>Бұқарбай, қараша үй жақтан:</w:t>
        <w:br/>
        <w:t>-- Әй, Игенсарттың баласы!-- деп Дәу апа ақырып</w:t>
        <w:br/>
        <w:t>қалды. -- Әй, өйткен тәртібіңнің ... түге! ... Аңшының</w:t>
        <w:br/>
        <w:t>қолындағы мылтығына жабысқан ол неғылған</w:t>
        <w:br/>
        <w:t>тәртіп?! Мылтық берілмейді! Дәу апа айтты де, түге; ”</w:t>
        <w:br/>
        <w:t>48105 %.</w:t>
      </w:r>
    </w:p>
    <w:p>
      <w:r>
        <w:t>Смағұл ЕЛУБАЙ</w:t>
        <w:br/>
        <w:t>-- Көтек, тағы бір Асан шыққан ба арамыздан? -</w:t>
        <w:br/>
        <w:t>деді бір шайпауыз келіншек, Шегені әжуалап. Шы-</w:t>
        <w:br/>
        <w:t>нында Шегенің сөзі Асанның күнде айтып жүрген</w:t>
        <w:br/>
        <w:t>“жырынан” аумай қалып еді. Соны өзі де сезіп,</w:t>
        <w:br/>
        <w:t>қысылып қалды.</w:t>
        <w:br/>
        <w:t>-- “Әйел теңдігі” дейміз. Ал өзіміз күні кеше бүкіл</w:t>
        <w:br/>
        <w:t>ел болып сүймейтін адамына Хансұлуды ұзаттық.</w:t>
        <w:br/>
        <w:t>Қайдағы әйел тендігі болсын бізде! -- деп жіберді тағы</w:t>
        <w:br/>
        <w:t>да.</w:t>
        <w:br/>
        <w:t>-- Ау, сол Хансұлуды ақсақал ымырасымен той</w:t>
        <w:br/>
        <w:t>жасатып, некесін қидырып, әйелдікке алған қасыңда</w:t>
        <w:br/>
        <w:t>отырған комсомолдың өзі емес пе? -- леп аяқтан</w:t>
        <w:br/>
        <w:t>шалды әлгі келіншек, назарын жиылыстың төрінде</w:t>
        <w:br/>
        <w:t>қомпиып отырған Қозбағарға аударып. Қозбағар қып-</w:t>
        <w:br/>
        <w:t>қызыл боп кетті. Құты қашып желкесін қасыды.</w:t>
        <w:br/>
        <w:t>-- Жолдастар! -- деді Шеге, -- өткен жиылыста</w:t>
        <w:br/>
        <w:t>Қозбағар ендігәрі ақсақалдар ымырасымен әйел</w:t>
        <w:br/>
        <w:t>алмауға уәде берген.</w:t>
        <w:br/>
        <w:t>Алажабыр жиылған жұрт қыран-топан күлді,</w:t>
        <w:br/>
        <w:t>Жиылыс соңынан күнұзын қалғып отырған кілбік</w:t>
        <w:br/>
        <w:t>көз Бұқарбай мелиса әукесі салбырап, орнынан тұрып</w:t>
        <w:br/>
        <w:t>мылтығы бар үйлердің тізімін оқыды. Онда аталын-</w:t>
        <w:br/>
        <w:t>баған үй қалмады. Мылтық әңгіме болғаннан кейін</w:t>
        <w:br/>
        <w:t>жүрт секем алып, дағдарып бір-біріне қарады. Бұ-</w:t>
        <w:br/>
        <w:t>қарбай: “Орталықтан бұйрық бар, мылтық біткеннің</w:t>
        <w:br/>
        <w:t>бәрін өкіметке өткізу керек. Тәртіп солай”-- дедітүсін</w:t>
        <w:br/>
        <w:t>суытып. “Мылтықты жинаймыз” дегені ешкімге ұнай</w:t>
        <w:br/>
        <w:t>қоймады. Екі үрты бүлкілдеп ұзынтұра Уәп түрегелді</w:t>
        <w:br/>
        <w:t>орнынан.</w:t>
        <w:br/>
        <w:t>-- Ау, өкіметке рақмет! Кедейді қолдап жатыр-</w:t>
        <w:br/>
        <w:t>сыздар! Оларың жақсы делік. Ау, енді, үй болған соң</w:t>
        <w:br/>
        <w:t>бір қару болмай ма? Ит-құстан малымызды қорғасақ</w:t>
        <w:br/>
        <w:t>та. Қарақұм жағында баспашы көтерілді деп жатыр-</w:t>
        <w:br/>
        <w:t>48104 5,,</w:t>
        <w:br/>
        <w:t>Смағұл ЕЛУБАЙ</w:t>
        <w:br/>
        <w:t>осынша жасқа келсек те, көрмегеніміз көп екен-ау!”</w:t>
        <w:br/>
        <w:t>деп. “Заман азды ғой!” деп.</w:t>
        <w:br/>
        <w:t>Пахраддин сан-саққа ой сабылтып іштей тынды.</w:t>
        <w:br/>
        <w:t>Осылай боларын бұл әу баста-ақ болжағанды. 18-і</w:t>
        <w:br/>
        <w:t>жылы қазақтың ірі байлары ұсталды. “Өгізге туған</w:t>
        <w:br/>
        <w:t>күннің бұзауға да туарын” сонда-ақ сезген Пах-</w:t>
        <w:br/>
        <w:t>раддин. Бұл істің күн өткен сайын қаптаған қалың</w:t>
        <w:br/>
        <w:t>тасқындай үдеп, қаланды да, далаңды да түгел басып</w:t>
        <w:br/>
        <w:t>аларын, оған қарсы түрған кімді де болса ұйпап</w:t>
        <w:br/>
        <w:t>кетерін ұқты. Ұқты да Кеңес ісіне қарсы тұрмақ</w:t>
        <w:br/>
        <w:t>былай тұрсын, оны қолдап, құптады Пахраддин.</w:t>
      </w:r>
    </w:p>
    <w:p>
      <w:r>
        <w:t>Қажетті жерінде мал, байлығын да аямады. Байлық</w:t>
        <w:br/>
        <w:t>деген баянсыз бақ емес пе? Бұл өлкені басқарып</w:t>
        <w:br/>
        <w:t>жүрген өкімет кісілерінің көзінде: “Кім жақсы?</w:t>
        <w:br/>
        <w:t>Пахраддин жақсы”, “Кім мырза? Пахраддин мырза”</w:t>
        <w:br/>
        <w:t>деген лақапқа ие болды. Соның бәрі не үшін? Соның</w:t>
        <w:br/>
        <w:t>бәрі күні кешегі атқа мінгендердің қай-қайсысына</w:t>
        <w:br/>
        <w:t>да ерте ме, кеш пе, бір зауалдың туарын болжаудан</w:t>
        <w:br/>
        <w:t>еді. Мінеки, сол зауалдың тықыры енді таянды.</w:t>
        <w:br/>
        <w:t>Кел, кедей жастары,</w:t>
        <w:br/>
        <w:t>Ұйымдас жалшымен!</w:t>
        <w:br/>
        <w:t>Бай менен молданы</w:t>
        <w:br/>
        <w:t>Қойдай қу қамшымен!</w:t>
        <w:br/>
        <w:t>Іргесі түрулі керегеден алыс созылған тұлдырсыз</w:t>
        <w:br/>
        <w:t>құба далаға қарап, Пахраддин жанарына жас тұнып</w:t>
        <w:br/>
        <w:t>ұзақ отырып қалған екен. Сағымға батып бұлдырап</w:t>
        <w:br/>
        <w:t>бедері жидіп балқыған көкжиекте бұлыңдап інай-</w:t>
        <w:br/>
        <w:t>қақтап жалғыз құйын өтіп барады. Қайдан шығып</w:t>
        <w:br/>
        <w:t>қайда барары белгісіз. Бір парықсыз тірлік. Айдау</w:t>
        <w:br/>
        <w:t>желдің алдына түсіп қан-көбелек айналып дедек</w:t>
        <w:br/>
        <w:t>қаққан тағдырдай. Қай сайда қаларын Құдай білсін.</w:t>
        <w:br/>
        <w:t>Сол құйын, жел айдаған жалқы құйын емес пе бүл</w:t>
        <w:br/>
        <w:t>ЕГІЗ</w:t>
        <w:br/>
        <w:t>Смағұл ВАУБАЙ</w:t>
        <w:br/>
        <w:t>бай мал-мүлкі кәмпескеленіп, жер аударылсын ба?</w:t>
        <w:br/>
        <w:t>Әлде жоқ па? Кәні, соны айтшы!</w:t>
        <w:br/>
        <w:t>Самсап тұрған қауым күнге шекесі жылтырап</w:t>
        <w:br/>
        <w:t>мүрын ұшы тершіген бір жапырақ қара кісі Қау-</w:t>
        <w:br/>
        <w:t>қаштың аузына қарады. Қауқаш қойшы жаны иненің</w:t>
        <w:br/>
        <w:t>ұшында түрғандай абдырап, аузына сөз түспей, өзіне</w:t>
        <w:br/>
        <w:t>қадалған саналуан көздерден қашып құтылатын тесік</w:t>
        <w:br/>
        <w:t>таба алмай тығырыққа тірелді. Мажан мен бәйбішесі</w:t>
        <w:br/>
        <w:t>арба алдында көрнектеу жерде отыр еді. Олар да</w:t>
        <w:br/>
        <w:t>Қауқаштың аузына қарап қалыпты.</w:t>
        <w:br/>
        <w:t>-- Сөйле! -- деп күбір етті Жорға Күрең арт жақтан</w:t>
        <w:br/>
        <w:t>нұқып.</w:t>
        <w:br/>
        <w:t>-- Аударылсын... Өкіметтікі жөн ғой!.. -- деді</w:t>
        <w:br/>
        <w:t>Қауқаш байғұс тілі әрең шешіліп. -- Кһм... өкімет</w:t>
        <w:br/>
        <w:t>білмей істемейтін шығар...</w:t>
        <w:br/>
        <w:t>Жұрт гулеп кетті. Қолдап та жатыр. Қарғап та</w:t>
        <w:br/>
        <w:t>жатыр. Жамал бәйбіше дауыс салды. Екі қолымен</w:t>
        <w:br/>
        <w:t>бүйірін таянып, үрген местей етжеңді бәйбіше дауыс</w:t>
        <w:br/>
        <w:t>етіп теңселді.</w:t>
        <w:br/>
        <w:t>-- Тұз-дәмім ұрғыр Қауқаш! ... Тұз-дәмім ұрсын!..</w:t>
        <w:br/>
        <w:t>Ой-бо-ой! Не жазығым бар еді?..</w:t>
        <w:br/>
        <w:t>Бір жапырақ Қауқаш көпшіліктің шауқымынан</w:t>
        <w:br/>
        <w:t>шошып кетіп “не істеп қойдым?” дегендей алақтап</w:t>
        <w:br/>
        <w:t>бастықтарға қарады. Ат жақты, сылыңғыр ұзын қара</w:t>
        <w:br/>
        <w:t>Асан бәлшебек күліп арқасынан қақты. “Жарайсың!”</w:t>
        <w:br/>
        <w:t>деп. Сонда ғана жүрегі орнына түсті байғұс</w:t>
        <w:br/>
        <w:t>Қауқаштың.</w:t>
      </w:r>
    </w:p>
    <w:p>
      <w:r>
        <w:t>-- Аленді сөйлеймін деушілер бар ма? -- деп Жорға</w:t>
        <w:br/>
        <w:t>Күрең дабырлаған қауымға жымсиып қарады.</w:t>
        <w:br/>
        <w:t>-- Мен! -- деп Ждақай топты жарып, арбаға қарай</w:t>
        <w:br/>
        <w:t>тұра ұмтылды. -- Мен сөйлеймін!</w:t>
        <w:br/>
        <w:t>-- Ал енді сөз алатын -- тап жауымыз Мажанның</w:t>
        <w:br/>
        <w:t>кішкентайдан қозы-лағын баққан бадырағы Ждақай</w:t>
        <w:br/>
        <w:t>Күрең баласы. Кәмпеске жөніндегі кәмиссия мүшесі.</w:t>
        <w:br/>
        <w:t>«6112 8,</w:t>
        <w:br/>
        <w:t>Смағұл ЕЛУБАЙ</w:t>
        <w:br/>
        <w:t>Пахраддин. Кең иығы толқын ұрған талдай дір-дір</w:t>
        <w:br/>
        <w:t>етеді. Сирек сөйлейтін, сөйлесе дауысы құлаққа күміс</w:t>
        <w:br/>
        <w:t>қоңырау үніндей жағымды тәрбиелі жан еді Сырға.</w:t>
        <w:br/>
        <w:t>Кісіні есті, назды қылығымен табындыратын. Қазір</w:t>
        <w:br/>
        <w:t>де сәйтеді. Жүзінен иман нұры төгіле отырып,</w:t>
        <w:br/>
        <w:t>күйеуін балаша аймалап, құшып жұбатты. Пахрад-</w:t>
        <w:br/>
        <w:t>диннің басын тізесіне қойып, бейне сынықшыдай</w:t>
        <w:br/>
        <w:t>сипап, аймалайды. Тұмсығы қоңқиып шалқасынан</w:t>
        <w:br/>
        <w:t>жатқан Пахраддин әлдене есіне түскендей езу тартты.</w:t>
        <w:br/>
        <w:t>-- Асасы, осы жұрт та ақымақ. Пахраддиннің</w:t>
        <w:br/>
        <w:t>байлығы деп күн құрғатпай өрістегі малын санайды.</w:t>
        <w:br/>
        <w:t>Әй, қандай ессіздер-ай! Әй, Пахраддиннің байлығы</w:t>
        <w:br/>
        <w:t>үйінде емес пе? Ол мына отырған бәйбішесі емес пе?--</w:t>
        <w:br/>
        <w:t>деді.</w:t>
        <w:br/>
        <w:t>Монтаны пішін, бидай өңді Сырға бәйбішенің түн-</w:t>
        <w:br/>
        <w:t>дей тұнық қара көзі жарқ етіп, ақ тісі ашылып күлген-</w:t>
        <w:br/>
        <w:t>де бет ұшына қаны тепті. Күйеуіне еңкейіп</w:t>
        <w:br/>
        <w:t>сыңғырлап күлді.</w:t>
        <w:br/>
        <w:t>-- Бұнынды біреу естіп қалмасын! Онда бәйбішең</w:t>
        <w:br/>
        <w:t>де кетті дей бер, кәмпескеленіп... -- деді.</w:t>
        <w:br/>
        <w:t>6</w:t>
        <w:br/>
        <w:t>Биылғы жаз бір ерекше жаз болды. Сағыздай</w:t>
        <w:br/>
        <w:t>созылып өтпей түрып алатын баяғының жазы емес.</w:t>
        <w:br/>
        <w:t>Таң атса әне-міне дегенше күн де батады. Әңгіме</w:t>
        <w:br/>
        <w:t>көп. Жүріс-тұрыс көп. Атқа мініп, селтендеп, ауыл-</w:t>
        <w:br/>
        <w:t>ауылдың арасын шаңдатып құйғытып жүрген белсенді</w:t>
        <w:br/>
        <w:t>жастар. “Комсомолмыз” дейді біразы. Оның не екенін</w:t>
        <w:br/>
        <w:t>білмейтін сахара жұрты үрпие қалады. Әйтеуір, өкімет</w:t>
        <w:br/>
        <w:t>адамы ғой деп. “Қызыл отаудың” ойын, жиынынан</w:t>
        <w:br/>
        <w:t>қалмай, бәлшебек Асанды төңіректеп жүріп, ақыры,</w:t>
        <w:br/>
        <w:t>Шеге, Ждақай, Қозбағар, Балжан сияқты жастар да</w:t>
        <w:br/>
        <w:t>“комсомол” болып кетті. Қозбағар “комсомол” бол-</w:t>
        <w:br/>
        <w:t>«биз,</w:t>
        <w:br/>
        <w:t>ААҚ БОЗ ҰЙ</w:t>
        <w:br/>
        <w:t>ғанда Торқа кемпір қуанғаннан шойнандап жортып,</w:t>
      </w:r>
    </w:p>
    <w:p>
      <w:r>
        <w:t>бүкіл ауылды айналып шықты. “Адыраң қалғыр, ал</w:t>
        <w:br/>
        <w:t>керек болса! Ойындарың келген екен бадырақпен”</w:t>
        <w:br/>
        <w:t>деп. Ауыл көзінде жастардың беделі өсті. Кешегі</w:t>
        <w:br/>
        <w:t>жалшы бүгінгі “комсомол” Қозбағар келе жатқанда</w:t>
        <w:br/>
        <w:t>Пахраддин сияқты зиялылардың, жүрегі зірк етеді.</w:t>
        <w:br/>
        <w:t>Комсомол жастар:</w:t>
        <w:br/>
        <w:t>Қара табан бадырақ,</w:t>
        <w:br/>
        <w:t>Күнің туды жадырап.</w:t>
        <w:br/>
        <w:t>Егін салып, жер ексең,</w:t>
        <w:br/>
        <w:t>Бай боласың қазір-ақ;-</w:t>
        <w:br/>
        <w:t>деп әндетеді.</w:t>
        <w:br/>
        <w:t>“О, Құдай шебер! Жаңа заманның да жарапазанын</w:t>
        <w:br/>
        <w:t>есіттік-ау!” деп кемпірлер тамсанады.</w:t>
        <w:br/>
        <w:t>“Қызыл Отау” меңгерушісі Асан бәлшебек жас-</w:t>
        <w:br/>
        <w:t>тардың ұйытқысы, етене жақыны болып алды. Дү-</w:t>
        <w:br/>
        <w:t>ниеде білмейтіні жоқ. 16-шы-жылы окопқа алынып,</w:t>
        <w:br/>
        <w:t>орыс-герман соғысына қатысқан. Мәскеу, Петербор</w:t>
        <w:br/>
        <w:t>дейсіз бе көрмеген жері жоқ. Жиырмасыншы жылдары</w:t>
        <w:br/>
        <w:t>Хорезмде Хан-Жөнейттің баспашысымен шайқасқан.</w:t>
        <w:br/>
        <w:t>Рас болса, Қировты, Фрунзені, Калининді және</w:t>
        <w:br/>
        <w:t>Сталиннің қазіргі орынбасары Тұрар Рысқұловты өз</w:t>
        <w:br/>
        <w:t>көзімен көріпті. Осы келген бетінде Қазақстан аста-</w:t>
        <w:br/>
        <w:t>насы Қызылордада революционер ақын Сәкенмен</w:t>
        <w:br/>
        <w:t>таныстым дейді. Ел жастары үшін, бейне айдан түскен</w:t>
        <w:br/>
        <w:t>адамдай Асанның өзі де, сөзі де таңсық. Асанның</w:t>
        <w:br/>
        <w:t>ықпалымен Шеге бір жиналыста тұңғыш рет сөз</w:t>
        <w:br/>
        <w:t>сөйледі. Сөзін былай бастады:</w:t>
        <w:br/>
        <w:t>-- Ескіліктің түп-тамырына балта шабатын мезгіл</w:t>
        <w:br/>
        <w:t>жетті!-- деді. - Онсыз біз жаңа өмірге аттап аяқ баса</w:t>
        <w:br/>
        <w:t>алмаймыз! Аяғымызды шырмап отыр ескілік!</w:t>
        <w:br/>
        <w:t>48103 %»,</w:t>
        <w:br/>
        <w:t>АҚ БОЗ ҮЙ</w:t>
        <w:br/>
        <w:t>апа. -- Мені еңді ана сараң байдан есем қайтпайынша;</w:t>
        <w:br/>
        <w:t>осы жерден қозғалады екен деп ойлама! Қотыр түйе</w:t>
        <w:br/>
        <w:t>мініп елге барғанша, менің осы арада өлгенім артық;</w:t>
        <w:br/>
        <w:t>Атаңа нағылет Пірімқұлдың бізге қылғанын, өзіне</w:t>
        <w:br/>
        <w:t>қыл, бар! Келесінің ішінен қос нарын таңдап тұрып.</w:t>
        <w:br/>
        <w:t>бөліп ал да айдап кел, менен туған ұл болсаң!” дейді;</w:t>
        <w:br/>
        <w:t>Бұлыш бір ауыз сөзге келместен шиті мылтығын</w:t>
        <w:br/>
        <w:t>қолға алып, қотыр тайлаққа қарғып мінеді де кейін</w:t>
        <w:br/>
        <w:t>қарай тартып отырады. Түн ортасы ауа жүрек жұтқан</w:t>
        <w:br/>
        <w:t>жас жігіт байдың сандық өркеш қос нарын сүргітіп</w:t>
        <w:br/>
        <w:t>қуып келеді анасы отырған жерге. Дәу апа, сонда;</w:t>
        <w:br/>
        <w:t>“Әп бәрекелді, міне енді ұялмай елге де баратын</w:t>
        <w:br/>
        <w:t>болдық!” деп қабағы жадырап орнынан түрегелген</w:t>
        <w:br/>
        <w:t>екен дейді. Бүл хикая, батыр мінезді Дәу апаның көп</w:t>
        <w:br/>
        <w:t>ерлігінің бірі ретінде ел ішінде аңызға айналып кеткен.</w:t>
        <w:br/>
        <w:t>Оны Бұқарбай мелиса да білетін. Сондықтан Дәу</w:t>
        <w:br/>
        <w:t>апамен салғыласып жатуды бекер деп санады. )</w:t>
        <w:br/>
        <w:t>Бірақ “Хантөрткіл” ауыл советі бойынша өкіметке</w:t>
      </w:r>
    </w:p>
    <w:p>
      <w:r>
        <w:t>қару-жарағын тапсырудан бас тартқан азаматтардың</w:t>
        <w:br/>
        <w:t>тізімінің дәл ортан белінде бадырайып “Бұлыш</w:t>
        <w:br/>
        <w:t>Аршаұлы” есімі де кеткен еді.</w:t>
        <w:br/>
        <w:t>7</w:t>
        <w:br/>
        <w:t>Күздің басы бұл елге “кәмпеске” атты ұлы дүр:</w:t>
        <w:br/>
        <w:t>белеңін ала келді. “Кәмпеске” Бас Оймаут, Орта</w:t>
        <w:br/>
        <w:t>Оймаут, Сарыбай құм, Доңызтау жақтан басталып</w:t>
        <w:br/>
        <w:t>Хантөрткіл, Түгіскен төңірегіне жайлаған қалың елге</w:t>
        <w:br/>
        <w:t>қарай жағалап келе жатты. Бір күні Жарасбай,</w:t>
        <w:br/>
        <w:t>Тегінберді “кәмпескеленсе”, бір күні Байтақ, Ұлман;</w:t>
        <w:br/>
        <w:t>Құлман “сорлапты”, малын, дүние-мүлкін солдат</w:t>
        <w:br/>
        <w:t>шығып сыпырып алып, өздерін “арыстыбай” етіп,</w:t>
        <w:br/>
        <w:t>Темірге айдатыпты деген дақпырттар жерді жарып</w:t>
        <w:br/>
        <w:t>жатыр. “Кәмпеске” жалғыз байларға ғана емес, бүкіл ”</w:t>
        <w:br/>
        <w:t>48107 5,</w:t>
        <w:br/>
        <w:t>АҚ БОЗ ҮЙ</w:t>
        <w:br/>
        <w:t>тиеп жатыр. Керегеге ілулі түскиіз, кілемдердің бауын</w:t>
        <w:br/>
        <w:t>шешпей бырт-бырт үзіп арба үстіне лақтырады. Әп-</w:t>
        <w:br/>
        <w:t>сәтте кең үйдің іші.қаңырап босап қалды. Ашық</w:t>
        <w:br/>
        <w:t>іргені қуалап, жылт етіп тышқан қашты.</w:t>
        <w:br/>
        <w:t>-- Үйді не істейміз? Үйді де кәмпескелейміз бе? -</w:t>
        <w:br/>
        <w:t>деп еліріп сақ-сақ күлді Ждақай.</w:t>
        <w:br/>
        <w:t>Жалаңдаған көңілді жастар өршеленген үстіне</w:t>
        <w:br/>
        <w:t>ершеленін:</w:t>
        <w:br/>
        <w:t>Кел, кедей жастары, |</w:t>
        <w:br/>
        <w:t>Ұйымдас жалшымен!</w:t>
        <w:br/>
        <w:t>Бай менен молданы</w:t>
        <w:br/>
        <w:t>Қойдай қу қамшымен!-</w:t>
        <w:br/>
        <w:t>деп қосыла әндетіп, шапқылап жүріп уықтарды сы-</w:t>
        <w:br/>
        <w:t>пырғанда, шайқалып кеткен қара шаңырақ, бақанмен</w:t>
        <w:br/>
        <w:t>тіреуге үлгертпей үйдің ортасына келіп гүрс ете түсті.</w:t>
        <w:br/>
        <w:t>Күлдіреуіштерінің күл-паршасы шықты.</w:t>
        <w:br/>
        <w:t>-- Құдай бетін көрмегір! Көз жасым жібермегір! -</w:t>
        <w:br/>
        <w:t>деп аңырады бәйбіше.</w:t>
        <w:br/>
        <w:t>Күл-паршасы шыққан шаңырақты көріп жиналған</w:t>
        <w:br/>
        <w:t>жүрт тіксінді.</w:t>
        <w:br/>
        <w:t>-- “Жайлауынды жау, қыстауынды өрт шалды”</w:t>
        <w:br/>
        <w:t>деген осы да!</w:t>
        <w:br/>
        <w:t>-- Кесапаты тиер! Қой, балам, кетейік! -- ден,</w:t>
        <w:br/>
        <w:t>жаулығы дағарадай бір кемпір немересін сүйреп үйіне</w:t>
        <w:br/>
        <w:t>беттеді.</w:t>
        <w:br/>
        <w:t>Шаңырақ әлгінде ортаға түсіп күл-паршасы</w:t>
        <w:br/>
        <w:t>шыққанда бейне өз ордасы құлағандай төбе шашы</w:t>
        <w:br/>
        <w:t>тік тұрып еді Пахралдиннің де. Бүкшеңдеп ақшасын</w:t>
        <w:br/>
        <w:t>жинаған Мажан, оның қолына жабысқан төртбақ бала</w:t>
        <w:br/>
        <w:t>жігіт Ждақай -- Пахраддиннің бұл өмірде көрмеген</w:t>
        <w:br/>
        <w:t>сұмдығы. “Бұл ел оңбас. Оңбас. Ендігі жердегі тір-</w:t>
      </w:r>
    </w:p>
    <w:p>
      <w:r>
        <w:t>лігіміз осы болса, өз ұрпағымызбен өзіміз жағаласып</w:t>
        <w:br/>
        <w:t>«ӨПТ.</w:t>
        <w:br/>
        <w:t>Смағұл ЕЛУБАЙ</w:t>
        <w:br/>
        <w:t>елге тиген ылаң, бүгін бай “кәмпескеленсе”, ертең</w:t>
        <w:br/>
        <w:t>кедей де киеді ол кебінді, елдің қолында тышқақ лақ</w:t>
        <w:br/>
        <w:t>қалдырмайды екен, ине-жіп, қазан-табақ бәрі “кәм-</w:t>
        <w:br/>
        <w:t>песке” болып орталыққа түседі екен, бір көрпенің</w:t>
        <w:br/>
        <w:t>астында жатып, бүкіл халық бір қазаннан тамақ ішеді</w:t>
        <w:br/>
        <w:t>екен, тіпті қатын да ортақ меншікке айналып, “мая-</w:t>
        <w:br/>
        <w:t>тыбая, тыбая-мая” болады екен деген ұшпа қауесет</w:t>
        <w:br/>
        <w:t>жел тиген өрттей қаулап, қызыл тілді апатқа айналып,</w:t>
        <w:br/>
        <w:t>дүрілдеп лаулап бүкіл даланы шарпыды. Қожа, молда,</w:t>
        <w:br/>
        <w:t>байлар, кешегі атқамінерлер ол отқа май құйды. Ол</w:t>
        <w:br/>
        <w:t>өртті сөндірмекші болған белсенді жастардың, ел</w:t>
        <w:br/>
        <w:t>ішінде саусақпен санағандай партия, комсомол</w:t>
        <w:br/>
        <w:t>мүшелерінің жанталасқан үгіт-насихаты лаулаған</w:t>
        <w:br/>
        <w:t>отқа қарлығаштың аузымен су тасып құйғандай</w:t>
        <w:br/>
        <w:t>әрекет еді. Сөйтіп, “кәмпеске” келмей тұрып-ақ</w:t>
        <w:br/>
        <w:t>ауылдар сытылып қаша бастады. Байлармен қоса</w:t>
        <w:br/>
        <w:t>дақпырт қауесет ықпалына түскен кедейлер де кетті.</w:t>
        <w:br/>
        <w:t>Сондай бір күні, көлеңке басы ұзарған кіші бесін</w:t>
        <w:br/>
        <w:t>шамасы еді. Әлгіндей хабарларды есіте-есіте тырс</w:t>
        <w:br/>
        <w:t>еткенге елеңдеп отырған Пахраддин аулына Мажан</w:t>
        <w:br/>
        <w:t>аулы тұстан жалбақтап шауып жалғыз атты келе</w:t>
        <w:br/>
        <w:t>жатты. Ауыл өріп тысқа шықты. “Астапыралла” деп</w:t>
        <w:br/>
        <w:t>тәңіріне сыйынып “Және не хабар келеді?” деп</w:t>
        <w:br/>
        <w:t>жалпылдап шапқан жалғыз аттыны тосты. Жалғыз</w:t>
        <w:br/>
        <w:t>атты жау келе жатқандай айқайлай кірді ауылға.</w:t>
        <w:br/>
        <w:t>Ждақай екен кәдімгі.</w:t>
        <w:br/>
        <w:t>-- А-а-а... халайық! Бірің қалмаңдар? Шақырып</w:t>
        <w:br/>
        <w:t>жатыр, кәмисия! Шақырып жатыр митинг! “Кәм-</w:t>
        <w:br/>
        <w:t>песке” болады! Мажан “кәмпеске” болады! Кәм-нес-</w:t>
        <w:br/>
        <w:t>ке-е-е! Бірің қалмаңдар! Митинг! !</w:t>
        <w:br/>
        <w:t>-- О жағың қарыссын! “Митыңы” несі тағы?!</w:t>
        <w:br/>
        <w:t>-- Соншама өрекпігені несі, жетпегірдің! -- деп</w:t>
        <w:br/>
        <w:t>әйелдер.Ждақайды қарғап-сіледі. Бірақ “кәмпеске”</w:t>
        <w:br/>
        <w:t>44108 %,.</w:t>
        <w:br/>
        <w:t>Смағұл БАУБАЙ</w:t>
        <w:br/>
        <w:t>кезде жұрт жапа-тармағай Мажанның кең бүйірлі</w:t>
        <w:br/>
        <w:t>қоңыр үйіне қарай лықсыған. Ат арбалар да солай</w:t>
        <w:br/>
        <w:t>қарай қозғалды. Әудемде жиналыс болған алаңда</w:t>
        <w:br/>
        <w:t>шашын жайып батар күнге қарап жылаған жалғыз</w:t>
        <w:br/>
        <w:t>бәйбішеден өзге жан қалмады. Жұрттан бұрын әлдене</w:t>
        <w:br/>
        <w:t>деп айқайлап атын қамшылап екпіндетіп жеткен</w:t>
        <w:br/>
        <w:t>Ждақай бай үйінің үзік, туырлық бауларын қиып</w:t>
        <w:br/>
        <w:t>жіберіп, киізді екпінмен сыпырып ала кетті. Үлкен</w:t>
        <w:br/>
        <w:t>қоңыр үйдің бір жақ шекесі уықтары ырсиып ашылып</w:t>
        <w:br/>
        <w:t>қалды. Оған іле атымен кидірмелетіп жеткен Шеге</w:t>
      </w:r>
    </w:p>
    <w:p>
      <w:r>
        <w:t>бауы кесілген үзікті шалқайтып сыпырып алды. Сүйек</w:t>
        <w:br/>
        <w:t>ағашы жалаңаштанып үйдің бір жақ қапталы түгел</w:t>
        <w:br/>
        <w:t>ашылды. Атынан қарғып түсіп жұрттан бұрын үйте</w:t>
        <w:br/>
        <w:t>жүгіріп Ждақай кірді. Үйдің бір бұрышында Мажан</w:t>
        <w:br/>
        <w:t>бай тұқшыңдап теріс қарап тұрып элденені орап жан</w:t>
        <w:br/>
        <w:t>қалтасына тыққыштап жатыр екен. Ждақай барысша</w:t>
        <w:br/>
        <w:t>атылып, кеп Мажанның қолына жабыса кетті.</w:t>
        <w:br/>
        <w:t>-- ӘЙ, көргенсіз! -- деп Мажан шынтағын шолтаң</w:t>
        <w:br/>
        <w:t>еткізгенде орамалға ораған бір бума ақша қопырап</w:t>
        <w:br/>
        <w:t>шашылып жерге түсті. Өңшең қызыл отыздықтар.</w:t>
        <w:br/>
        <w:t>-- Көрдіңдер ме! Сабатаж! -- деп жиналған жұртқа</w:t>
        <w:br/>
        <w:t>қарап айқайлап екі қолын көтеріп секіріп-секіріп түсті</w:t>
        <w:br/>
        <w:t>Ждақай. -- Көрдіңдер ме, қасқалдақ, дүниесін қалай</w:t>
        <w:br/>
        <w:t>жасырып жатқанын! Мә саған! Мә саған ақша!</w:t>
        <w:br/>
        <w:t>Жлақай қопыраған ақшаны уыстап, жынданып,</w:t>
        <w:br/>
        <w:t>шаңыраққа қарай лақтырып жүр. Мажан:</w:t>
        <w:br/>
        <w:t>-- Өй, ант атқыр! Ант атсын сені! -- деп отыра</w:t>
        <w:br/>
        <w:t>қалып ақшасын жинауға кірісті. Мелисалар Мажанды</w:t>
        <w:br/>
        <w:t>қолтықтап алып арбаға апарып мінгізді. Мажан</w:t>
        <w:br/>
        <w:t>бүгіліп жылап әрең отырды. Біреулер бәйбішесін</w:t>
        <w:br/>
        <w:t>сүйемелдеп ертіп келеді. Жалаңдаған жас жігіттер үй</w:t>
        <w:br/>
        <w:t>ішінің ойран-ботқасын шығарып, кебеже, тең,</w:t>
        <w:br/>
        <w:t>сандықтарды ту-талақай тартқылап арбаға апарып</w:t>
        <w:br/>
        <w:t>48116,</w:t>
        <w:br/>
        <w:t>АҚ БОЗ ҮЙ</w:t>
        <w:br/>
        <w:t>дегеннің не екенін көзбен көруге бәрі де құмартулы</w:t>
        <w:br/>
        <w:t>еді. Аттысы атты, жаяуы жаяу тай шаптырым жердегі</w:t>
        <w:br/>
        <w:t>Мажан аулына қарай қатын-қалаш, бала-шаға түгел</w:t>
        <w:br/>
        <w:t>шұбырды. Шойнаңдап ұмтылып, жаяу ағылған</w:t>
        <w:br/>
        <w:t>жұрттың алғы шебінде Торқа кемпір де барады. Қара</w:t>
        <w:br/>
        <w:t>қасқа айғырын ерттеп мініп, жұрттың соңын ала</w:t>
        <w:br/>
        <w:t>Пахраддин де шықты ауылдан. Көлденең белден аса</w:t>
        <w:br/>
        <w:t>бере кең алапқа көлбей қонған бай ауылы көрінді.</w:t>
        <w:br/>
        <w:t>Ауыл үсті ханбазардай қайнап жатыр екен. Одағайлап</w:t>
        <w:br/>
        <w:t>ауыл шетіне тұрған қызыл тулы “Қызыл отау” төңірегі</w:t>
        <w:br/>
        <w:t>ығы-жығы адам. Тізілген ат арба. Құмырсқадай бала-</w:t>
        <w:br/>
        <w:t>шаға. Ауылдың алды шаңытып Иірілген қаптаған</w:t>
        <w:br/>
        <w:t>қалың мал. Мыңғырған қой. Үйір-үйір жылқы:</w:t>
        <w:br/>
        <w:t>Түйелер. Мал қайырып селтеңдескен аттылар. Ит</w:t>
        <w:br/>
        <w:t>үріп, қой маңырап, жылқы кісінеп, ауыл үсті ию-</w:t>
        <w:br/>
        <w:t>қию.</w:t>
        <w:br/>
        <w:t>Ел шетіне тиген лаңды көргендей, Пахраддин</w:t>
        <w:br/>
        <w:t>тітіркеніп кетті. Естуінше ірі қарасы 300-ден асатын</w:t>
        <w:br/>
        <w:t>байлар ғана ілігуге тиіс бұл науқанға. Сатты, сойды,</w:t>
        <w:br/>
        <w:t>қолды болды, әйтеуір, Пахралдинде бес-он түйе, жүз</w:t>
        <w:br/>
        <w:t>қаралы ұсақ жандықтан артық мал қалмады. Бұл</w:t>
        <w:br/>
        <w:t>есеппен қарағанда Пахраддин “кәмпеске” құрығынан</w:t>
        <w:br/>
        <w:t>құтылуға керек.</w:t>
        <w:br/>
        <w:t>Жұртты жиып арбаның үстіне шығып Асан бәл-</w:t>
        <w:br/>
        <w:t>шебек сөз сөйледі. Бай мүлкін кәмпескелеу жайлы</w:t>
        <w:br/>
        <w:t>Каз. ЦИК-тің декретін оқыды. Асанның қасында бір</w:t>
        <w:br/>
        <w:t>топ адам. Ішінде жаңадан болған ауылсовет басты-</w:t>
      </w:r>
    </w:p>
    <w:p>
      <w:r>
        <w:t>ғы -- Жорға Күрең. Жорға Күрең жымсиып күліп</w:t>
        <w:br/>
        <w:t>алға шықты. Қолындағы тілдей қағазына үңілді.</w:t>
        <w:br/>
        <w:t>Бастық болуға Шәріптен гөрі епті, оңтайлы екені</w:t>
        <w:br/>
        <w:t>көрініп-ақ тұр. Тілі де майда, жатық. Үніде жұмсақ.</w:t>
        <w:br/>
        <w:t>-- Жолдастар! Енді сөз кезегін тап жауымыз Мажан</w:t>
        <w:br/>
        <w:t>бай Ұлмановтың есігінде қой бағып өмірін өткізген</w:t>
        <w:br/>
        <w:t>49%,</w:t>
        <w:br/>
        <w:t>Смағұл ЕЛУБАЙ</w:t>
        <w:br/>
        <w:t>жалшысы, жолдас Қауқаш Көшекбаевқа береміз! -</w:t>
        <w:br/>
        <w:t>деді. “Жолдас Қауқаш Көшекбаев” деп жұрт қайталап</w:t>
        <w:br/>
        <w:t>айтып жамырап күліп жатты.</w:t>
        <w:br/>
        <w:t>-- Ау, қайдасың, жолдас Көшекбаев?</w:t>
        <w:br/>
        <w:t>-- Уа, түбің түссін, бол тез! Теңдік тиді саған да,</w:t>
        <w:br/>
        <w:t>сөйле!</w:t>
        <w:br/>
        <w:t>Жетегіндегі жарбай түйесінің бұйдасын қасындағы</w:t>
        <w:br/>
        <w:t>біреудің қолына ұстатып, жапырайған кішкентай</w:t>
        <w:br/>
        <w:t>қатпа қара кісі аяғы маймандап арбаға қарай жүгіре</w:t>
        <w:br/>
        <w:t>түсіп келеді. Басындағы мақтасы бұрқыраған ескі</w:t>
        <w:br/>
        <w:t>бөркін бір қолымен басып-басып қояды. Көпшіліктің</w:t>
        <w:br/>
        <w:t>көңілді күлкісі толастар емес. Ортаға шығып арбаға</w:t>
        <w:br/>
        <w:t>жақындап тоқтаған Қауқаш батырақ бұрылып елге</w:t>
        <w:br/>
        <w:t>қарады. Бөркін басып, ыржиып қойды.</w:t>
        <w:br/>
        <w:t>-- Жолдас! Арбаға шығыңыз! Жұрт көрсін!</w:t>
        <w:br/>
        <w:t>Арбаға шыға алмай тырбандаған Қауқашты Асан</w:t>
        <w:br/>
        <w:t>бәлшебек қолтықтан көтеріп алды. Биікте, бастық-</w:t>
        <w:br/>
        <w:t>тардың қатарында тұрып, ескі терідей мыжырайған</w:t>
        <w:br/>
        <w:t>Қауқаш қаумалаған көпшілікке қарап тағы ыржиды.</w:t>
        <w:br/>
        <w:t>-- Ойхой, Қауқаштың да күні туды-ау!</w:t>
        <w:br/>
        <w:t>-- Ойынңдарың келмесін Қауқашпен! -- деп гуілдеп</w:t>
        <w:br/>
        <w:t>жатыр жұрт.</w:t>
        <w:br/>
        <w:t>-- Ал жолдас! Сенің сөзің халықтың сөзі! КазЦИК-</w:t>
        <w:br/>
        <w:t>тің декретіне қалай қарайсың! Соны айтшы!-- деді</w:t>
        <w:br/>
        <w:t>Асан бәлшебек.</w:t>
        <w:br/>
        <w:t>-- Бас, Қауқаш аяма! Көсілт! -- деп қиқу салды</w:t>
        <w:br/>
        <w:t>Шәріп. Қауқаш иегін уқалап тосылып, басындағы</w:t>
        <w:br/>
        <w:t>бөркін біресе шекесіне, біресе желкесіне апарып,</w:t>
        <w:br/>
        <w:t>аузына сөз түспей састы.</w:t>
        <w:br/>
        <w:t>-- Ау, жөніне қойса, сорқайнаған бөрікті! Онсыз</w:t>
        <w:br/>
        <w:t>да ыдырап бітіпті ғой! -- деп артқы жақтан ұзынтұра</w:t>
        <w:br/>
        <w:t>Уәп айқайлады.</w:t>
        <w:br/>
        <w:t>-- Кһа.. кһа... жиылыста сөйлейсің деген соң... кһа...</w:t>
        <w:br/>
        <w:t>кһа... кеше осы бөркімді ең болмаса бүтіндейін деп...</w:t>
        <w:br/>
        <w:t>«8110 %.</w:t>
      </w:r>
    </w:p>
    <w:p>
      <w:r>
        <w:t>АҚ БОЗ ҮЙ</w:t>
        <w:br/>
        <w:t>қһа... Мажанның бәйбішесіне бардым... -- деп</w:t>
        <w:br/>
        <w:t>жөткірініп сөз бастады Қауқаш.</w:t>
        <w:br/>
        <w:t>-- Әнеки, тағы жабысты бөрікке! Уа, ішің өтсін</w:t>
        <w:br/>
        <w:t>Қауқаш!</w:t>
        <w:br/>
        <w:t>-.. Барсам Жамал бәйбіше кебежесін ақтарып</w:t>
        <w:br/>
        <w:t>жатыр екен. Бөркім қолымда. Келген шаруамды</w:t>
        <w:br/>
        <w:t>айтып, бір суыртпақ жіп сұрадым бәйбішеден... Кім...</w:t>
        <w:br/>
        <w:t>-- Уай, сөзің бар болсын... Арғы жағын айтпай-ақ</w:t>
        <w:br/>
        <w:t>қой түсінікті!</w:t>
        <w:br/>
        <w:t>-- Жоқ. Айтсын! Айтсын!</w:t>
        <w:br/>
        <w:t>-- Кһһм... Осы маған айтсын деп сөз берген жоқ</w:t>
        <w:br/>
        <w:t>па? )</w:t>
        <w:br/>
        <w:t>-- Айта бер, жолдас Көшекбаев! -- деп құптап</w:t>
        <w:br/>
        <w:t>қойды Асан Айтжанов.</w:t>
        <w:br/>
        <w:t>- Км... Сөйтіп бір суыртпақ жіп сұрадым. Бәй-</w:t>
        <w:br/>
        <w:t>біше “кәні, бере тұршы!” деп қолын созды бөркіме.</w:t>
        <w:br/>
        <w:t>Бердім. Қайдан білейін ашулы екенін. Жітірді кеп</w:t>
        <w:br/>
        <w:t>бөрікті ашық есіктен далаға. Содан бөркім күлге</w:t>
        <w:br/>
        <w:t>барып түсіп...</w:t>
        <w:br/>
        <w:t>-- Пай, бөркің де құры, өзің де құры, Қауқаш!</w:t>
        <w:br/>
        <w:t>Лақпай “кәмпескені” айт! Өкімет саясатына қосы-</w:t>
        <w:br/>
        <w:t>ласың ба, жоқ па, соны айт! -- деп күйіп-пісті Шәріп.</w:t>
        <w:br/>
        <w:t>-- “Кәмпескеге” қосылам-ау... тек... кһм... ертең</w:t>
        <w:br/>
        <w:t>осы... Мажан бай жіберген жақтарыңнан... қайтып</w:t>
        <w:br/>
        <w:t>келіп... бізді сорлатып жүрмесе неғылсын... Құрысын...</w:t>
        <w:br/>
        <w:t>сол байдың малы құрысын... Әзімнің он шақты</w:t>
        <w:br/>
        <w:t>қойым өзіме бұйырса да... жетеді.</w:t>
        <w:br/>
        <w:t>-- Жолдас Көшекбаев! Сабыр етіңіз! -- деп оның</w:t>
        <w:br/>
        <w:t>сөзін бөлді Асан. -- Сенің қорқуың бекершілік. Өйтіп</w:t>
        <w:br/>
        <w:t>жұртты үркітпе! Егер, осы жиналыс Мажан бала-ша-</w:t>
        <w:br/>
        <w:t>ғасымен жер аударылсын деп тапса... Мажанды үрім-</w:t>
        <w:br/>
        <w:t>бұтағымен енді қайтып көрмейсіздер! Сен, жолдас</w:t>
        <w:br/>
        <w:t>Көшекбӛаев, сөзіңнің енді тоқ етерін айтшы! Мажан</w:t>
        <w:br/>
        <w:t>аф</w:t>
        <w:br/>
        <w:t>АҚ БОЗ ҮЙ</w:t>
        <w:br/>
        <w:t>-- Әй, әй, Жорға! Сен, сен, не оттап тұрсың, әй!-</w:t>
        <w:br/>
        <w:t>деп ышқынып қалды шырылдауық Шәріп. Дыз етіп</w:t>
        <w:br/>
        <w:t>елдің алдына жүгіріп шығып, басындағы бөркін жерге</w:t>
        <w:br/>
        <w:t>бұлғап ұрды. Жердің шаңы бұрқ етті. Жорға Күрең</w:t>
        <w:br/>
        <w:t>селк етті. Жұрт үрпиіп қалды.</w:t>
        <w:br/>
        <w:t>-- Мен екем ғой, сонда “құйыршық!” Уа, атаңның</w:t>
        <w:br/>
        <w:t>көрін..: қаражон! Уа, Мажан байдың базар сайын</w:t>
        <w:br/>
        <w:t>мініп жүретін жорға байталы! Сен қайдан кедей</w:t>
      </w:r>
    </w:p>
    <w:p>
      <w:r>
        <w:t>атынан сөйлей қалдың? Терін саумай тілін сауған</w:t>
        <w:br/>
        <w:t>саудагер суқит! Мен Пахралдинмен құда болғаным</w:t>
        <w:br/>
        <w:t>рас! Бірақ ол бай емес -- орташа! Оны неге жасырасың</w:t>
        <w:br/>
        <w:t>сен суқит!</w:t>
        <w:br/>
        <w:t>-- Сабыр... сабыр етіңіз, Шәріп аға! -- деп Айтжанов</w:t>
        <w:br/>
        <w:t>тәртіпке шақырды. Жорға Күрең:</w:t>
        <w:br/>
        <w:t>-- Әнеки, бүл елге шындығын айтсаң жақпайсың,-</w:t>
        <w:br/>
        <w:t>деп беті бүлк етпей ырқ-ырқ күлді.</w:t>
        <w:br/>
        <w:t>Екі мелиса бірі -- Бұқарбай, бірі -- баяғы Сұржекей;</w:t>
        <w:br/>
        <w:t>Шәріпті қолтықтан көтеріп дедектетіп ала жөнелді.</w:t>
        <w:br/>
        <w:t>-- Жіберші! Көн табан қара бетінен бір ұрайын</w:t>
        <w:br/>
        <w:t>кіспұрыштың! Жіберші! -- деп Шәріп бұлқынады.</w:t>
        <w:br/>
        <w:t>-- Жолдас, жиналысқа кесайт етпеңіз!</w:t>
        <w:br/>
        <w:t>Шапшаң Шәріп қолтықта бара жатып-ақ етігінің</w:t>
        <w:br/>
        <w:t>бір сыңарын шешіп алып, мелисаның төбесінен асыра</w:t>
        <w:br/>
        <w:t>лақтырды. Арба үстіндегі Күреңді жіберіп ұрды.</w:t>
        <w:br/>
        <w:t>-- Мә, саған “құйыршық”!</w:t>
        <w:br/>
        <w:t>Ұлтаны ауыр қара етік қарғадай далпылдап ұшып</w:t>
        <w:br/>
        <w:t>барып Күреңнің оң жақ шекесін жанап өтті. Күрең</w:t>
        <w:br/>
        <w:t>сол жаққа, Асан оң жаққа құлады. Қыран-топан</w:t>
        <w:br/>
        <w:t>күлкі. Шәріпті “Қызыл отауға” апарып қамады.</w:t>
        <w:br/>
        <w:t>Шәкеңнің Жорға Күреңді сыбаған ашы дауысы бәрібір</w:t>
        <w:br/>
        <w:t>тынбай естіліп жатты.</w:t>
        <w:br/>
        <w:t>Күн ұясына қарай еңкейген. Нарттай қызарып тегіс</w:t>
        <w:br/>
        <w:t>алапта отырған ауылға қырмызы нұрын төгеді. Бұл</w:t>
        <w:br/>
        <w:t>«405%,</w:t>
        <w:br/>
        <w:t>Смағұл ЕЛУБАЙ</w:t>
        <w:br/>
        <w:t>өтетін болсақ, біткен екенбіз. Біткен екенбіз” деп</w:t>
        <w:br/>
        <w:t>іштей омырылды Пахраддин. Ары қарай беруге дәті</w:t>
        <w:br/>
        <w:t>шыдамай Мажанмен иек қағып қоштасты да атына</w:t>
        <w:br/>
        <w:t>мініп аулына қарай жүріп кетті.</w:t>
        <w:br/>
        <w:t>Қираған шаңырақты көріп, Ждақайға қатты</w:t>
        <w:br/>
        <w:t>ұрысты Асан бәлшебек. Ждақай безілдеп қоя берді.</w:t>
        <w:br/>
        <w:t>-- Асан аға-ау, бұл зәнталақтың шаңырағы қи-</w:t>
        <w:br/>
        <w:t>рағанға ұрсасыз, бұлар менің қабырғамды қиратты</w:t>
        <w:br/>
        <w:t>емес пе! Міне, қараңызшы! -- деп, жейдесін түріп</w:t>
        <w:br/>
        <w:t>жіберіп қамшы ізі айшықтаған арқасын көрсетті.</w:t>
        <w:br/>
        <w:t>-- Давай, бұзақылықты доғар! Айтқанды істе! --</w:t>
        <w:br/>
        <w:t>деді Асан шолақ бұйырып. Арық қара талдырмаш</w:t>
        <w:br/>
        <w:t>көрінгенімен өңі сұсты, ашуы қатты еді Асанның.</w:t>
        <w:br/>
        <w:t>Ждақай майпаңдап сала берді.</w:t>
        <w:br/>
        <w:t>-- Құп, аға, құп! Қасқа Ждақай екі айттырмайды</w:t>
        <w:br/>
        <w:t>ғой! Екі айттырмайды.</w:t>
        <w:br/>
        <w:t>Ымытт үйіріліп те қалды. Бұл кезде Комиссияның</w:t>
      </w:r>
    </w:p>
    <w:p>
      <w:r>
        <w:t>Жорға Күрең бастаған бір тобы жалшыларға азын-</w:t>
        <w:br/>
        <w:t>аулақ малдарын бөліп беріп, халықтың нобайы үй-</w:t>
        <w:br/>
        <w:t>мелеген Мажан үйіне қарай беттеген. Жылап-сықтау,</w:t>
        <w:br/>
        <w:t>шаң-шұң айқай да осы манда. “Жер ауып, келмеске</w:t>
        <w:br/>
        <w:t>кеткелі” жатқан Мажанның үйін қоршаған ел кеш</w:t>
        <w:br/>
        <w:t>қараңғысын жамылып келіп тұрған жалғыз аттыны</w:t>
        <w:br/>
        <w:t>байқаған жоқ. Бұл -- жалғыз атты аңнан қайтқан</w:t>
        <w:br/>
        <w:t>Бұлыш еді. Соңында -- тазысы. ИЙығында -- мылтық.</w:t>
        <w:br/>
        <w:t>Екі кештің арасында боздаған бәйбішенің дауысын</w:t>
        <w:br/>
        <w:t>алыстан құлағы шалып осылай бұрылған.</w:t>
        <w:br/>
        <w:t>Ждақай, Қозбағар, Шегелер Мажанның үлкен</w:t>
        <w:br/>
        <w:t>үйіндегі дүние-мүлікті арбаға тиеп бола бергенде,</w:t>
        <w:br/>
        <w:t>бүйір қапталда тұрған отау үйден шаң-шұң айқай</w:t>
        <w:br/>
        <w:t>шықты. Ышпқынған әйел дауысы:</w:t>
        <w:br/>
        <w:t>-- Шық үйден! Шық! -- деген Балқияның үні.</w:t>
        <w:br/>
        <w:t>Іле отаудың есігі сарт ашылып, бүрмелі ақ көйлектің</w:t>
        <w:br/>
        <w:t>етегі көлең етті. Жалаңбас, шашы тарқатылып кеткен</w:t>
        <w:br/>
        <w:t>«8118 5,</w:t>
        <w:br/>
        <w:t>АҚ БОЗ ҮЙ</w:t>
        <w:br/>
        <w:t>Жуантық келген тығыншықтай Ждақай анадайдан</w:t>
        <w:br/>
        <w:t>барысша атылып, секіріп мінді арбаға. Көзі шырадай</w:t>
        <w:br/>
        <w:t>жанып, шашы тікірейіп алыпты. Жұдырығы түюлі.</w:t>
        <w:br/>
        <w:t>-- Батырақ байғұстың... біз сияқты қасқиған... Әлгі</w:t>
        <w:br/>
        <w:t>Қауқаш сияқты... байда кеткен кегін қайтарған...</w:t>
        <w:br/>
        <w:t>Жасасын төңкеріс! -- деп қолын аспанға тік көтеріп</w:t>
        <w:br/>
        <w:t>айқай салды Ждақай. -- Жа-са-сын!</w:t>
        <w:br/>
        <w:t>Арба үстіндегілер шарт-шұрт қол шапалақтады.</w:t>
        <w:br/>
        <w:t>Сеңдей соғылысып сөйлеушіге қарап тұрған көпшілік</w:t>
        <w:br/>
        <w:t>не істерін білмей бір-біріне қарады.</w:t>
        <w:br/>
        <w:t>-- Жасасын революция!-- деп Шеге айқайлады арт</w:t>
        <w:br/>
        <w:t>жақтан.</w:t>
        <w:br/>
        <w:t>-- Жаратқан ием сақтай гөр!</w:t>
        <w:br/>
        <w:t>-- Жақсылықтың нышаны болса жарар еді... --</w:t>
        <w:br/>
        <w:t>десіп күңкілдесті кәрілер.</w:t>
        <w:br/>
        <w:t>-- Кәмпескелеп тек мал-мүлкін алып қою аз!.. Жер</w:t>
        <w:br/>
        <w:t>аудару деген де түк емес! Байлар ана жақта тайрандан</w:t>
        <w:br/>
        <w:t>жүреді деген сөз ол! Қауқаш айтқандай тірі жүрсе</w:t>
        <w:br/>
        <w:t>олар, оллаһи, қайтып келеді! Келеді де, біз сияқты</w:t>
        <w:br/>
        <w:t>байғұстарды қасқитады да салады (Жұрт күлді). Оу,</w:t>
        <w:br/>
        <w:t>күлмеңдер! Осы айтқаным келмесе қара да тұрындар!</w:t>
        <w:br/>
        <w:t>Сондықтан бұл қасқалдақтарды қатыру керек! Аяқ-</w:t>
        <w:br/>
        <w:t>қолдарын матап мәңгі-бақи шыға алмайтын темір</w:t>
        <w:br/>
        <w:t>тордың ішіне тығу керек! Сол менің айтарым!</w:t>
        <w:br/>
        <w:t>-- Уа, аузың желкеңнен шықсын... Ждақай!</w:t>
        <w:br/>
        <w:t>Көктей сол! Көктей солғыр! -- деп Жамал бәйбіше</w:t>
        <w:br/>
        <w:t>жерді төмпештеді.</w:t>
        <w:br/>
        <w:t>-- Ал шуды тоқтатындар! Қаулы оқылады! -- деді</w:t>
        <w:br/>
        <w:t>Жорға Күрең жымиып, қолындағы табақтай қағазға</w:t>
      </w:r>
    </w:p>
    <w:p>
      <w:r>
        <w:t>-- Оқы, оқы! Құлағымыз сенде!</w:t>
        <w:br/>
        <w:t>-- “Хантөрткіл ауылсоветіне қарасты, 5-ші ауыл</w:t>
        <w:br/>
        <w:t>кедей-батырақтарының жалпы жиылысы қаулы етеді:</w:t>
        <w:br/>
        <w:t>Бірінші. Біз өз жиылысымызда аулымыздың ең ірі</w:t>
        <w:br/>
        <w:t>5-70 «4113 5,</w:t>
        <w:br/>
        <w:t>Смағұл ЕЛУБАЙ</w:t>
        <w:br/>
        <w:t>айтатын жеріңе! Шауып алатын жау келіп мені-ақ</w:t>
        <w:br/>
        <w:t>шауып алсын!</w:t>
        <w:br/>
        <w:t>Әңгіме осымен бітті. Бұқарбай мелиса ләм деп</w:t>
        <w:br/>
        <w:t>аузын ашпай атына қайта отырып жүріп кетті.</w:t>
        <w:br/>
        <w:t>Бұлыштың шешесі Дәу апаның кім екенін жалғыз</w:t>
        <w:br/>
        <w:t>Бұқарбай емес, бүл төңіректегі дүйім ел білетін. Қыз</w:t>
        <w:br/>
        <w:t>кезінде шашты желкеге түйіп ерлермен бірге жауға</w:t>
        <w:br/>
        <w:t>қарсы шауыпты деп айтады жүрт. Төркіні -- адайдың</w:t>
        <w:br/>
        <w:t>құнанорыс деген тайпасы. Бойжеткесін ағайынның</w:t>
        <w:br/>
        <w:t>ырқына көнбей табын арасында аңшылығымен аты</w:t>
        <w:br/>
        <w:t>шыққан Бұлыштың әкесі Арша мергенге қашады.</w:t>
        <w:br/>
        <w:t>Арша мерген 1916 жылы солдатқа алынады да, содан</w:t>
        <w:br/>
        <w:t>хабар-ошарсыз кетеді. Жетім бала, жесір әйел 21-дің</w:t>
        <w:br/>
        <w:t>аштығына ұрынады. Дәу апаның есі кіріп, адам болып</w:t>
        <w:br/>
        <w:t>қалған он екі, он үштегі екі ұлы шешектен шетінейді</w:t>
        <w:br/>
        <w:t>со жылы. Аштықтан малсыз, күйсіз шыққан Дәу апа</w:t>
        <w:br/>
        <w:t>кәсіп іздеп үлкен ұлы Бұлышшпен базаршыларға еріп,</w:t>
        <w:br/>
        <w:t>Ойға түседі. Қоңыраттың базарында түрікпеннің бір</w:t>
        <w:br/>
        <w:t>байымен кездесіп, соған түйекеш болып жалданады</w:t>
        <w:br/>
        <w:t>баласы екеуі. Байдың аты Пірімқұл екен. Пірімқұл</w:t>
        <w:br/>
        <w:t>жылына бір түйе аласың дейді еңбек ақына. Дәу апа</w:t>
        <w:br/>
        <w:t>жалғыз ұлы Бүлыш екеуі байдың түйесін екі жыл</w:t>
        <w:br/>
        <w:t>бағып елге қайтуды ойлап бір күні еңбек ақысын</w:t>
        <w:br/>
        <w:t>сұрайды. Сонда, бай бұларға келенің ішіндегі ең</w:t>
        <w:br/>
        <w:t>жаман қотыр тайлақ пен қатпа маяны береді. Жетім</w:t>
        <w:br/>
        <w:t>бала, жесір әйел есесін қалай дауласын, жолым үйін</w:t>
        <w:br/>
        <w:t>қиқитып қотыр тайлаққа артып, өздері маяға мініп,</w:t>
        <w:br/>
        <w:t>сараң байды қарғап-сілеп қырдағы алыс елге қайтады.</w:t>
        <w:br/>
        <w:t>Күн жүріп Үстіртке көтеріледі. Әрі қарай қазақтың</w:t>
        <w:br/>
        <w:t>кең даласы. Дәу апа сол арада бір іске бекінеді. Шолақ,</w:t>
        <w:br/>
        <w:t>көшті іркеді. Түйелерді шөгереді. “Жүкті түсір!” дейді</w:t>
        <w:br/>
        <w:t>баласына. Бұлыш таң қалады, бұл ыздиған қыр үстіне</w:t>
        <w:br/>
        <w:t>неге қонып жатқанын білмей. “Балам! -- дейді Дәу</w:t>
        <w:br/>
        <w:t>46106 5,</w:t>
        <w:br/>
        <w:t>АҚ БОЗ ҮЙ</w:t>
        <w:br/>
        <w:t>Балқия, үн-түнсіз жабысқан бір еркекті қараңғы</w:t>
        <w:br/>
        <w:t>үйден сүйретіп сыртқа ала шықты. Жеңсізінің өңірі</w:t>
        <w:br/>
        <w:t>ағытылып кеткен қайқы төс мықынды келіншектің</w:t>
        <w:br/>
        <w:t>белінен ұстап алыпты Бұқарбай мелиса.</w:t>
        <w:br/>
        <w:t>-- Жібер! -- дейді Балқия жұлқына алысып.</w:t>
        <w:br/>
        <w:t>-- Әй, кәмпескеге қарсысың ба? Мына алтын-</w:t>
      </w:r>
    </w:p>
    <w:p>
      <w:r>
        <w:t>күмістерінді өткіз, тәртіп солай! -- деп кілбік көз,</w:t>
        <w:br/>
        <w:t>әукесі салбыраған гүжбан қара Бұқарбай қарулы</w:t>
        <w:br/>
        <w:t>келіншекке әлі келмей күле береді.</w:t>
        <w:br/>
        <w:t>-- Мә, мына қызықты қараңдар! -- деп шу еткен</w:t>
        <w:br/>
        <w:t>бала-шаға, қатын-қалаш дүркіреп отауға ұмтылды.</w:t>
        <w:br/>
        <w:t>Сөйткенше, Балқияның білезікті ақ білегі жарқ ете</w:t>
        <w:br/>
        <w:t>қалды. Сақина, жүзікке толы ауыр жұдырығы,</w:t>
        <w:br/>
        <w:t>ебедейсіз құшақ жая берген күмпек қара Бұқар-</w:t>
        <w:br/>
        <w:t>байдын тұмсығына сақ етті. Бұқарбай танауын басып</w:t>
        <w:br/>
        <w:t>бүгіле қалды.</w:t>
        <w:br/>
        <w:t>-- Қағынды келгір, сазайын! -- деп ашуға бу-</w:t>
        <w:br/>
        <w:t>лыққан Балқия басын сілкіп тастап, шашын жөндеді:</w:t>
        <w:br/>
        <w:t>Омырауын түймеледі.</w:t>
        <w:br/>
        <w:t>-- Бұл не? -- деп жұртты қақ жарып жүгіріп жетті</w:t>
        <w:br/>
        <w:t>нәшендік мелиса Сүржекей.</w:t>
        <w:br/>
        <w:t>Бұқарбай:</w:t>
        <w:br/>
        <w:t>-- Мажанның тоқалы... дүниесін кәмпескелейін</w:t>
        <w:br/>
        <w:t>десем... сабатаж жасап... алыса кеткені! -- деп</w:t>
        <w:br/>
        <w:t>бастығына болған жайды баян етті.</w:t>
        <w:br/>
        <w:t>-- Йе саған! Қараңғы үйге кіріп кеп... “Кәні шешін,</w:t>
        <w:br/>
        <w:t>табарыш!” деп алыса кеткен кім? -- деп Балқия да</w:t>
        <w:br/>
        <w:t>бет бақтырар емес.</w:t>
        <w:br/>
        <w:t>-- Е, “шешін” демей не дейін, үсті-басың толған</w:t>
        <w:br/>
        <w:t>байлық! Оны кәмпескелеу міндетіміз! Тәртіп солай!</w:t>
        <w:br/>
        <w:t>Сүржекей:</w:t>
        <w:br/>
        <w:t>-- Дұрыс айтады. Кәнеки, өз еркіңізбен беріңіз</w:t>
        <w:br/>
        <w:t>мүлкіңізді! Әйтпесе, тартып алуға хақымыз бар! --</w:t>
        <w:br/>
        <w:t>деп дікектеді Балқияға.</w:t>
        <w:br/>
        <w:t>48119,</w:t>
        <w:br/>
        <w:t>Смағұл ЕЛУБАЙ</w:t>
        <w:br/>
        <w:t>байы, тап жауымыз Мажан Өтешовтің ісін қарадық.</w:t>
        <w:br/>
        <w:t>Мажанірі бай. Жеті атасынан бері еңбекші халықтың</w:t>
        <w:br/>
        <w:t>қанын сорып, еңбегін пайдаланып келе жатқан</w:t>
        <w:br/>
        <w:t>жауыз. Сондықтан оның мал-мүлкі түгел кәм-</w:t>
        <w:br/>
        <w:t>пескеленсін, өзі бала-шағасымен жер аударылсын</w:t>
        <w:br/>
        <w:t>және көзі тірісінде бұл жерге қайтып айналып кел-</w:t>
        <w:br/>
        <w:t>месін. Екінші. Осы ауылсовет қарамағында тағы бір</w:t>
        <w:br/>
        <w:t>тап жауымыз тұрады. Ол-- бұрын патша заманында</w:t>
        <w:br/>
        <w:t>бай болған, билік құрған Пахраддин... Оның қазіргі</w:t>
        <w:br/>
        <w:t>қолда бар малы бай дәрежесіне жетпейтіндіктен ол</w:t>
        <w:br/>
        <w:t>“құлақ” деп танылсын. Мал-мүлкі кәмлескеленсін.</w:t>
        <w:br/>
        <w:t>Бірақ Кеңес өкіметіне өз еркімен жылқы берген, ет</w:t>
        <w:br/>
        <w:t>берген зиянсыз “құлақ” болғандықтан ол “жер</w:t>
        <w:br/>
        <w:t>аудару” жазасынан құтылсын. Қаулы осы, жолдас-</w:t>
        <w:br/>
        <w:t>тар! -- деді Жорға Күрең қағаздан тұмсығын кө-</w:t>
        <w:br/>
        <w:t>теріп.- Жолдастар, айтпақшы және бір айта кететін</w:t>
        <w:br/>
        <w:t>жәйт бар. Ол бай да емес, “құлақ” та емес, Кеңес</w:t>
        <w:br/>
        <w:t>тілегіндегі кедей де емес, “құйыршық” мәселесі.</w:t>
        <w:br/>
        <w:t>“Құйыршық” деп кімді айтамыз? “Құйыршық” деп</w:t>
      </w:r>
    </w:p>
    <w:p>
      <w:r>
        <w:t>тап жауымыздың шашбауын көтеріп жүрген</w:t>
        <w:br/>
        <w:t>кейбіреулерді айтамыз...</w:t>
        <w:br/>
        <w:t>-- Олкім ол? Басс! Аяма! Айт! - деп еліріп елпілдей</w:t>
        <w:br/>
        <w:t>түсті Шәріп.</w:t>
        <w:br/>
        <w:t>-- Айтсам ол -- дәл сен, Шәріп! Өзіңсің! Тап</w:t>
        <w:br/>
        <w:t>жауымыз Пахраддинге біраз қүйыршық болдың, құда</w:t>
        <w:br/>
        <w:t>болам деп!</w:t>
        <w:br/>
        <w:t>-- Не дейсің, әй?! -- деп Шәріп түсінбей қалды</w:t>
        <w:br/>
        <w:t>алғашында. -- ӘЙ, қайталап айтшы!</w:t>
        <w:br/>
        <w:t>Араның ұясындай гуілдеп кеткен көпшілік бір</w:t>
        <w:br/>
        <w:t>жанжалды сезіп тына қалды. Жорға Күрең жымысқы</w:t>
        <w:br/>
        <w:t>күліп:</w:t>
        <w:br/>
        <w:t>-- Пахраддинмен құда болғаның, шапан киіп ауыз</w:t>
        <w:br/>
        <w:t>жаласқаның өтірік пе, Шәріп?! Сөйте жүріп өзің</w:t>
        <w:br/>
        <w:t>“белсенді кедеймін” деп төске ұрасың! -- деді.</w:t>
        <w:br/>
        <w:t>444%,</w:t>
        <w:br/>
        <w:t>АҚ БОЗ ҮЙ</w:t>
        <w:br/>
        <w:t>шығып қүрметпен Пахраддиннің өзі күтіп алды</w:t>
        <w:br/>
        <w:t>комиссияны.</w:t>
        <w:br/>
        <w:t>-- Бір киер киім-кешек, көрпе-төсегіміз, қазан-</w:t>
        <w:br/>
        <w:t>табағымыздан өзгенің бәрі осы, жігіттер! Үйге кіріп</w:t>
        <w:br/>
        <w:t>көріңіздер!-- деп Айтжановқа есік ашып ізет қылды.</w:t>
        <w:br/>
        <w:t>Құрамында Жорға Күрең, Шеге, Ждақай, Қозбағар</w:t>
        <w:br/>
        <w:t>және түндегі екі мелиса бар комиссия үйге кірді.</w:t>
        <w:br/>
        <w:t>Саудырап кіріп келген түсі суық қонақтардан ығыса</w:t>
        <w:br/>
        <w:t>үркіп босаға жақта тұрған Сырға бәйбішеге комиссия</w:t>
        <w:br/>
        <w:t>мүшелері түгел сәлем берді. Есіктен кірген кезде.</w:t>
        <w:br/>
        <w:t>іркіліп үй ішіне қарады бәрі. Басы артық дүние көре</w:t>
        <w:br/>
        <w:t>алмай таң қалды. Жалғыз ғана босағаға ілулі күміс</w:t>
        <w:br/>
        <w:t>ер-тұрманды қолтыққа қысты Бұқарбай.</w:t>
        <w:br/>
        <w:t>-- Бү кісі жаяу жүрсін дегенің бе? -- деді Айтжанов.</w:t>
        <w:br/>
        <w:t>-- Нешауа, жаяу жүрсін! -- деді, Бұқарбайдың</w:t>
        <w:br/>
        <w:t>орнына Сүржекей жауап беріп.</w:t>
        <w:br/>
        <w:t>-- Алсын! Алсын! -- деп бәйек қақты Тійкрадірі.</w:t>
        <w:br/>
        <w:t>Жүк астында жалғыз қара кебеже түр еді, Сырға</w:t>
        <w:br/>
        <w:t>іріктеп киім-кешегін салған. Оған ешкім тиіскен жоқ:</w:t>
        <w:br/>
        <w:t>Сөйтіп, есік алдындағы үюлі мүлікті алдымен тіз</w:t>
        <w:br/>
        <w:t>зімдеп, қағазға түсіріп, содан кейін арбаға тиеп</w:t>
        <w:br/>
        <w:t>комиссия сәске түсте ауылдан аттанып кетті. ;</w:t>
        <w:br/>
        <w:t>Бұл ауыл, өстіп, көптен күткен “кәмпескені де? 5»</w:t>
        <w:br/>
        <w:t>бастан кешкен еді.</w:t>
        <w:br/>
        <w:t>-----Ә ӘР</w:t>
        <w:br/>
        <w:t>48123 8,</w:t>
      </w:r>
    </w:p>
    <w:p>
      <w:r>
        <w:t>ҚАШҚЫН АУЫЛ</w:t>
        <w:br/>
        <w:t>1</w:t>
        <w:br/>
        <w:t>ы” Жан-жағы шағыл құм, сексеуілді түлей ішінде</w:t>
        <w:br/>
        <w:t>бой жасырыт бір ауыл отыр. Қоңыртөбел елу-алпыс</w:t>
        <w:br/>
        <w:t>үй. Елден жырақ осынау ит арқасы қияндағы құмайт</w:t>
        <w:br/>
        <w:t>арасына ойдан қырдан келіп бас қосқан бұл ауыл</w:t>
        <w:br/>
        <w:t>“кәмпескеден” үріккен елдің бір шеті. Үстірттің құс</w:t>
        <w:br/>
        <w:t>қанаты талатын сусыз қиян шөлінен өтіп бүнда келіп</w:t>
        <w:br/>
        <w:t>жатқан өкімет жоқ. Тыныш. Тағдыр желі қанкөбелек</w:t>
        <w:br/>
        <w:t>айдап әкеп Хансұлуды да осы ауылдан: бір-ақ</w:t>
        <w:br/>
        <w:t>шығарған. Оған да бір жыл өтті.</w:t>
        <w:br/>
        <w:t>Хансұлу ауыл сыртындағы құмаршық, селеулі</w:t>
        <w:br/>
        <w:t>бұйратқа қарай Қаракерін текіректетіп келеді. Үстінде</w:t>
        <w:br/>
        <w:t>қынама бел қара пүліш кәмзол белін қызыл жібек</w:t>
        <w:br/>
        <w:t>түрмемен таңып алған. Басында үкісі бұлғақтаған</w:t>
        <w:br/>
        <w:t>кестелі тақия. Күнге, желге тотыққан сопақша сұлу</w:t>
        <w:br/>
        <w:t>өңінде көптен ойын-күлкіні ұмытқан қалып бар. Ерні</w:t>
        <w:br/>
        <w:t>сәл түріліп, ұзын қайқы кірпігінде шаң іркілген.</w:t>
        <w:br/>
        <w:t>Назары тұнжырап шаңыт көшіп буалдырланған</w:t>
        <w:br/>
        <w:t>көкжиекке қарайды. Кімді, нені күтеді, оны өзі де</w:t>
        <w:br/>
        <w:t>білмейді. Қозбағарға матап берген елдің қармағынан</w:t>
        <w:br/>
        <w:t>құтылып Әзберген ағасына еріп түн жамылып</w:t>
        <w:br/>
        <w:t>қашқан күн қуаныштан жүрегі жарылғандай еді.</w:t>
        <w:br/>
        <w:t>Бостандыққа қолы жеткендей еді. Бірақ ол қуаныш</w:t>
        <w:br/>
        <w:t>ұзаққа созылмады. “Ертеңіміз не болар екен?” деп</w:t>
        <w:br/>
        <w:t>қалың сексеуілдің ішінде бұғып, қорқып-үркіп</w:t>
        <w:br/>
        <w:t>отырған қашқын ауылға тап болды. Иті екеш итіне</w:t>
        <w:br/>
        <w:t>шейін қаттырақ үруге жасқанатын сияқты бүл</w:t>
        <w:br/>
        <w:t>«бла,</w:t>
        <w:br/>
        <w:t>АҚ БОЗ ҮЙ</w:t>
        <w:br/>
        <w:t>Асан ырсиып күлді. Беті шалбарланып кететін баяғы</w:t>
        <w:br/>
        <w:t>күлкісі.</w:t>
        <w:br/>
        <w:t>-- Жоғымыздың бірі екені рас, бізге керегі екіншісі</w:t>
        <w:br/>
        <w:t>ғой, әттең... - деп қойды Сұржекей төңірекке тінте</w:t>
        <w:br/>
        <w:t>көз тастап. Сүржекейдің ойын түсінген Балқия:</w:t>
        <w:br/>
        <w:t>-- Ол “керегіңіз де” келіп қалар көп ұзамай!</w:t>
        <w:br/>
        <w:t>Күгіңіз!-- деді қырыстанып.</w:t>
        <w:br/>
        <w:t>-- Ал Балқия, бұл ауылдың бөріктілері қайда?</w:t>
        <w:br/>
        <w:t>-- Келіп қалар... дедім ғой?</w:t>
        <w:br/>
        <w:t>-- Сонда бұ... қайда кеткені... олардың?</w:t>
        <w:br/>
        <w:t>-- Оны келгесін өздерінен сұрай жатарсыздар! Үйге</w:t>
        <w:br/>
        <w:t>кіріңіздер!</w:t>
        <w:br/>
        <w:t>Суырма желден мазалары кетіп тұрған Асан мен</w:t>
        <w:br/>
        <w:t>Сүржекей бір-біріне қарады. “Не істейміз?” дегендері</w:t>
        <w:br/>
        <w:t>еді. Асан шешімге келді.</w:t>
        <w:br/>
        <w:t>-- Қазір... Қазір кіреміз!-- деді Балқияға ізетпен</w:t>
      </w:r>
    </w:p>
    <w:p>
      <w:r>
        <w:t>бас иіп.</w:t>
        <w:br/>
        <w:t>Келіншек ішке кіріп кеткеннен кейін Асан мен</w:t>
        <w:br/>
        <w:t>Сүржекей ақылдасты. “Қырдың астында бүғып</w:t>
        <w:br/>
        <w:t>жатып, үйге. кірісімен тарпа бас салмасын, әлгі ке-</w:t>
        <w:br/>
        <w:t>ліншектің шайға шақыруы тегін емес” деді Сүржекей.</w:t>
        <w:br/>
        <w:t>Ауыл маңынан шолып шығуға Шеге мен Ждақайды</w:t>
        <w:br/>
        <w:t>жұмсады. Бітік көз Бұқарбай аттардың қасында</w:t>
        <w:br/>
        <w:t>қалып, Асан мен Сүржекей әлгі Балқия кіріп кеткен</w:t>
        <w:br/>
        <w:t>үйдің есігін ашты. Өңшең кемпір-сампыр, әйелдер</w:t>
        <w:br/>
        <w:t>әре түрегеп, кейін шегініп жол берді. Түстері қашып</w:t>
        <w:br/>
        <w:t>кеткен. Балқия ортадағы тұрған мосыға шәйнек іліп</w:t>
        <w:br/>
        <w:t>жатыр екен.</w:t>
        <w:br/>
        <w:t>-- Ау, неге қорықтыңыздар? Немене кепкі киген</w:t>
        <w:br/>
        <w:t>кісі көрмеп Пе едіңіздер? -- деп Асан әзіл айтып төрге</w:t>
        <w:br/>
        <w:t>озып, көрпешенің үстіне тізе бүкті. Бесатарын</w:t>
        <w:br/>
        <w:t>керегеге сүйеді. Сүржекей де отыра беріп:</w:t>
        <w:br/>
        <w:t>-- О-го, және бір жоғымыз табылды! -- деп босаға</w:t>
        <w:br/>
        <w:t>тұста үркіңкіреп тұрған ұзын бойлы шалбарлы қыз</w:t>
        <w:br/>
        <w:t>9-780 48109,</w:t>
        <w:br/>
        <w:t>АҚ БОЗ ҮЙ</w:t>
        <w:br/>
        <w:t>жатқандарға қарай сүйреді. Тура Асан бәлшебектің</w:t>
        <w:br/>
        <w:t>қасына сүйреп әкелді.</w:t>
        <w:br/>
        <w:t>-- Әп-бәрекелді! -- дей береді Лабақ ахун.</w:t>
        <w:br/>
        <w:t>-- Шешіңдер қолдарын! -- деп жекіді Бұлыш</w:t>
        <w:br/>
        <w:t>жігіттерге. Өзі Асан бәлшебектің байлауын шешіп</w:t>
        <w:br/>
        <w:t>жатыр. Мотан, Шотан, Қапан бастаған бір топ айқай</w:t>
        <w:br/>
        <w:t>салды.</w:t>
        <w:br/>
        <w:t>-- Дұшпанды неге босатамыз?</w:t>
        <w:br/>
        <w:t>-- Босатпау керек!</w:t>
        <w:br/>
        <w:t>- Аткөтіне байлау керек!</w:t>
        <w:br/>
        <w:t>-- Көздерін жою керек! -- десе, Бұлыштың ісің</w:t>
        <w:br/>
        <w:t>қолдаған мол нөпір дауыс:</w:t>
        <w:br/>
        <w:t>-- Бұлыштікі жөн!</w:t>
        <w:br/>
        <w:t>-- Өкіметпен жаулықтың керегі жоқ!</w:t>
        <w:br/>
        <w:t>-- Біз банды емеспіз! :</w:t>
        <w:br/>
        <w:t>-- Басымызға тыныштық керек! -- десіп айқай</w:t>
        <w:br/>
        <w:t>салды. Лабақ ахун да:</w:t>
        <w:br/>
        <w:t>-- Бұлыш баламдікі жөн! Ақылмен іс қылмақ</w:t>
        <w:br/>
        <w:t>ләзім! -- деп жатыр көзін жұма такуа кейіпке еніп.</w:t>
        <w:br/>
        <w:t>Қолдары босатылып ұсқындары қашып орында-</w:t>
        <w:br/>
        <w:t>рынан тұрған өкімет адамдарының алдарына әкелігі</w:t>
        <w:br/>
        <w:t>аттарын көлденең тартты жігіттер.</w:t>
      </w:r>
    </w:p>
    <w:p>
      <w:r>
        <w:t>-- Қаруларын да беріңдер! -- деп Бұлыш сұсын</w:t>
        <w:br/>
        <w:t>төкті Мажан балаларына қарап. Бұлыштан ғана емес</w:t>
        <w:br/>
        <w:t>көпшіліктен қаймыққан Мажан балалары өкімет</w:t>
        <w:br/>
        <w:t>адамдарынан әлгінде тартып алған бесатар, наган-</w:t>
        <w:br/>
        <w:t>дарын өздеріне қайтарды. Асанда да, Сүржекейде де;</w:t>
        <w:br/>
        <w:t>Бұқарбайда да, Шегеде де,. Ждақайда да үн жоқ:</w:t>
        <w:br/>
        <w:t>Қаруларын алып, үсті-бастарын реттеп ат беліне қо-</w:t>
        <w:br/>
        <w:t>нып жатыр. Жел гулеп соғып тұр. Ышқынып азынап</w:t>
        <w:br/>
        <w:t>ысқырады. Қара арғымағына мінгесін Бұлыш Асанға</w:t>
        <w:br/>
        <w:t>қарап: :</w:t>
        <w:br/>
        <w:t>-- Асеке! -- деп дауыстады. - “Бір қарын майды</w:t>
        <w:br/>
        <w:t>бір құмалақ шірітеді” деген екен. Сол айтқан келді:</w:t>
        <w:br/>
        <w:t>48137 %,</w:t>
        <w:br/>
        <w:t>Смағұл ЕЛУБАЙ</w:t>
        <w:br/>
        <w:t>30-4</w:t>
        <w:br/>
        <w:t>Бұқарбай бас изеп “қырр”, “қырр” етті.</w:t>
        <w:br/>
        <w:t>-- Есітсең... ұмытпа осыны! -- Бұлыш тынысы</w:t>
        <w:br/>
        <w:t>тарылып әлсірей бастаған Бұқарбайды жерге лақ-</w:t>
        <w:br/>
        <w:t>тырып тастады. Анау жаны жоқ денедей сылқ ете</w:t>
        <w:br/>
        <w:t>түсті. Ауыл жақ азан-қазан. Бұлыш түнге сүңгіп жоқ</w:t>
        <w:br/>
        <w:t>болды.</w:t>
        <w:br/>
        <w:t>Мажан аулындағы кәмпескенің аяғы былай болды.</w:t>
        <w:br/>
        <w:t>Мажан бәйбішесімен со түні Темірге айдалды. Одан</w:t>
        <w:br/>
        <w:t>әрі қайда кетерін Құдайдың өзі біледі. Балқия Асан</w:t>
        <w:br/>
        <w:t>бәлшебектің көмегімен байдан бас бостандығын алып,</w:t>
        <w:br/>
        <w:t>ермей қалды. Сүржекей мен Асан қатты қақтығысты</w:t>
        <w:br/>
        <w:t>сол түні. “Бұның солшылдық” деп ұрысты Сұр-</w:t>
        <w:br/>
        <w:t>жекейге Асан. “Ал сенікі барып тұрған “байшылдық”</w:t>
        <w:br/>
        <w:t>деп Сүржекей Асан Айтжановтың өзіне тарпа бас</w:t>
        <w:br/>
        <w:t>салды. Мажанның малы ауданға айдалды. Ертесіне</w:t>
        <w:br/>
        <w:t>ертелетіп Айтжанов басқарған комиссия бірнеше</w:t>
        <w:br/>
        <w:t>арбамен Пахраддин аулына қарай бет алды.</w:t>
        <w:br/>
        <w:t>Пахраддин мен Сырға бәйбіше со күні түнімен</w:t>
        <w:br/>
        <w:t>ұйқы көрмей үйдегі дүние-мүліктің бәрін сыртқа,</w:t>
        <w:br/>
        <w:t>есік алдына үйді. Кеше кешке Мажанның ауылынан</w:t>
        <w:br/>
        <w:t>түсі бұзылып келген Пахраддин үйге кірер-кірместен:</w:t>
        <w:br/>
        <w:t>-- Көрпе, төсек, қазан-табағыңнан басқасының</w:t>
        <w:br/>
        <w:t>бәрін шығар үйден! Үйді босат! -- деді. “Ошақ |</w:t>
        <w:br/>
        <w:t>басымызды ойран етпей тұрғанда артық нәрсені,</w:t>
        <w:br/>
        <w:t>құрысын, өзіміз-ақ бөліп берейік” деді. Бұл ақылды</w:t>
        <w:br/>
        <w:t>Сырға бәйбіше де қостай кетті.</w:t>
        <w:br/>
        <w:t>-- Құрысын... дүниесі құрысын... Басыңның аман</w:t>
        <w:br/>
        <w:t>қалғанын айтсай... - деп жүр Сырға бәйбіше.</w:t>
        <w:br/>
        <w:t>Ауылға таңертең мал өре келіп кірген комиссия</w:t>
        <w:br/>
        <w:t>Пахраддин үйінің алдындағы үюлі дүние -- қат-қат</w:t>
        <w:br/>
        <w:t>кілем, тең-тең мата, қымбат ішік, тондарды, ірілі-</w:t>
        <w:br/>
        <w:t>ұсақты жиһаздарды көріп қайран қалды. Есік алдына</w:t>
        <w:br/>
        <w:t>48 122 5,</w:t>
      </w:r>
    </w:p>
    <w:p>
      <w:r>
        <w:t>Смағұл ЕЛУБАЙ</w:t>
        <w:br/>
        <w:t>Бір ақымақтың кесірінен біз міне қарабет болулы.</w:t>
        <w:br/>
        <w:t>Жолымыз енді екі айрылулы...</w:t>
        <w:br/>
        <w:t>-- Рас айтасың! -- деді Асан бәлшебек бетінің</w:t>
        <w:br/>
        <w:t>қанын сүрткіштеп. -- Жолымыздың екі айрылғаны</w:t>
        <w:br/>
        <w:t>рас. Біз қайттық, ендеше!</w:t>
        <w:br/>
        <w:t>Асан бәлшебек атын тебініп қалды. Бес атты</w:t>
        <w:br/>
        <w:t>саудырап бөлініп шыға келді. Құйрық жалы</w:t>
        <w:br/>
        <w:t>желбіреген сары айғырдың үстіндегі Шегеден, кетіп</w:t>
        <w:br/>
        <w:t>бара жатқан Шегеден көз алмай топ арасынан Хан-</w:t>
        <w:br/>
        <w:t>сұлу қарайды. Қыздың бүгін байқағаны Шеге</w:t>
        <w:br/>
        <w:t>өзгерген, өскен. Бұрынғы бала Шеге емес. Құйрық,</w:t>
        <w:br/>
        <w:t>жалы желге желбіреген сары айғырдың үстіндегі Шеге</w:t>
        <w:br/>
        <w:t>кенет жалт бұрылып кейін қарады. Топ ішінен назары</w:t>
        <w:br/>
        <w:t>Хансұлуға түсті. Хансұлу да көз алмай қараумен тұр</w:t>
        <w:br/>
        <w:t>еді... Бірақ Шегелер ұзай берді.</w:t>
        <w:br/>
        <w:t>2</w:t>
        <w:br/>
        <w:t>“Өкімет адамдарының” қарасы үзілісімен ауыл</w:t>
        <w:br/>
        <w:t>опай-топай үйлерін жығуға кірісті. Бала жылап, ит</w:t>
        <w:br/>
        <w:t>үріп, түйе бақырып азан-қазан болып жатыр. Бүл</w:t>
        <w:br/>
        <w:t>кезде Лабақ ахун Әзберген мәселесін де бір жәйлі</w:t>
        <w:br/>
        <w:t>еткен. Әзбергеннің қолын шетптіріп Шотан, Мотан,</w:t>
        <w:br/>
        <w:t>Қапандарды да шақырып алып ер-азаматтардың</w:t>
        <w:br/>
        <w:t>көзінше ақ сақалын саумалап тұрып пәтуа айтқан.</w:t>
        <w:br/>
        <w:t>“Уай, Әзберген үғлым, бүгін біз Бұлышты басшы</w:t>
        <w:br/>
        <w:t>сайлап баталастық. Сен батаны бұздың. Арамызға</w:t>
        <w:br/>
        <w:t>іріткі салдың! Көнсең осы, көнбесең жөніңді тап</w:t>
        <w:br/>
        <w:t>дейміз. Көп тілегі осы!” деп айтты. Әзберген түнеріп</w:t>
        <w:br/>
        <w:t>ұзақ тұрып бір кезде: “Айып бізден, ахун бауа!” деді</w:t>
        <w:br/>
        <w:t>кінәсін мойнына алып. Көпшілік Әзбергеннің кінәсін</w:t>
        <w:br/>
        <w:t>Шай қайнатым уақыт ішінде дауылмен араласып</w:t>
        <w:br/>
        <w:t>дүрліккен ауыл жүктерін түйелерге артып та тастады.</w:t>
        <w:br/>
        <w:t>аба,</w:t>
        <w:br/>
        <w:t>Смағұл ЕЛУБАЙ</w:t>
        <w:br/>
        <w:t>-- Дүние керек болса ала бер ана байдың малын!</w:t>
        <w:br/>
        <w:t>Менің қолымдағы сақина-білезікте не әкелеріңнің</w:t>
        <w:br/>
        <w:t>құны бар? -- деп қайтпады Балқия да. Көпшіліктің</w:t>
        <w:br/>
        <w:t>сыртында түн жамылып келіп тұрған Бұлышты көріп,</w:t>
        <w:br/>
        <w:t>әсіресе, батылданып кетіп еді. Балқияны баяғыдан</w:t>
        <w:br/>
        <w:t>сүйетін Ждақай не істерін білмей жаны қыдырып,</w:t>
        <w:br/>
        <w:t>осындайда арқа тұтар Асанды іздеп “Қызыл отау”</w:t>
        <w:br/>
        <w:t>жаққа ұмтылды.</w:t>
        <w:br/>
        <w:t>-- Асан аға! Асан аға! -- деп айқай сала жүгірді.</w:t>
        <w:br/>
        <w:t>Асан алдынан қарсы шықты.</w:t>
        <w:br/>
        <w:t>-- Асан аға! Анау Бұқарбай Мажанның тоқалымен</w:t>
        <w:br/>
        <w:t>шатысып... қиқу болып жатыр! Асан аға!</w:t>
      </w:r>
    </w:p>
    <w:p>
      <w:r>
        <w:t>Бұлар жеткенше ақ отаудың есігі алдында опыр-</w:t>
        <w:br/>
        <w:t>топыр жағалас басталып та кетті. Ымырт қараң-</w:t>
        <w:br/>
        <w:t>ғысында ақ көйлегінің етегі ағарандап еркекпен</w:t>
        <w:br/>
        <w:t>алысып жүрген әйел көрінді.</w:t>
        <w:br/>
        <w:t>-- Иттің балдары! Бұ қайсың! Доғар! -- деп қатты</w:t>
        <w:br/>
        <w:t>жекіп ұмтылды Асан бәлшебек.</w:t>
        <w:br/>
        <w:t>-- Ойбай! Көтек!</w:t>
        <w:br/>
        <w:t>-- Құрсын! Масқара!</w:t>
        <w:br/>
        <w:t>-- Мынау масқара ғой! -- деп шу-шу етті қатын-</w:t>
        <w:br/>
        <w:t>қалаш. Шеге:</w:t>
        <w:br/>
        <w:t>-- Жәке! Бү не сұмдық! -- деп атылып кеп Сұр-</w:t>
        <w:br/>
        <w:t>жекейдің кеңірдегін жұлып алатын кісіше иек астына</w:t>
        <w:br/>
        <w:t>жетіп барды.</w:t>
        <w:br/>
        <w:t>-- Қаншай сабатаж! -- деп Сұржекей кабурге</w:t>
        <w:br/>
        <w:t>жабысты. Сөйткенше, Балқияның:</w:t>
        <w:br/>
        <w:t>-- Хайуан! -- деп ышқынып жылап жіберген үні</w:t>
        <w:br/>
        <w:t>шықты, Бұқадай көзі аларып алған Бұқарбай асау</w:t>
        <w:br/>
        <w:t>келіншектітақымын жарқыратып жығып салып тізеге</w:t>
        <w:br/>
        <w:t>басқан. Үстіндегі асыл тас моншақтарын бытырлатып</w:t>
        <w:br/>
        <w:t>үзіп, қолындағы сақина, білезіктерін сыпырып жатыр.</w:t>
        <w:br/>
        <w:t>Төңірек у-да шу. Қызық көргісі кеп итермелесіз үй-</w:t>
        <w:br/>
        <w:t>мелескен бала-шаға. ес</w:t>
        <w:br/>
        <w:t>48120 8,</w:t>
        <w:br/>
        <w:t>АҚ БОЗ ҮЙ</w:t>
        <w:br/>
        <w:t>арқа тұстан бір шолақ көш көрінді. Шаң перденің</w:t>
        <w:br/>
        <w:t>тасасында жоғалып көзден ғайыптанып біресе</w:t>
        <w:br/>
        <w:t>көрінбей кетеді. “Елес емес пе?” деп аласұрған Хан-</w:t>
        <w:br/>
        <w:t>сұлу атын тебініп үңіліп шұқшия қарады. Елес емес;</w:t>
        <w:br/>
        <w:t>Төрт-бес түйелі, атты көш жел куған қаңбақтай дір</w:t>
        <w:br/>
        <w:t>дек қағып келеді. Атты кісілердін иығында шошайған</w:t>
        <w:br/>
        <w:t>мылтық. Хансұлудың жүрегі зу етті. Бұл ауылдың</w:t>
        <w:br/>
        <w:t>қорқатыны әскер ғой.</w:t>
        <w:br/>
        <w:t>Хансұлу атының басын ауылға қарай бұрып</w:t>
        <w:br/>
        <w:t>қамшыны басты. Сексеуілді ойпаң түлей арасында</w:t>
        <w:br/>
        <w:t>ұйлығысып отырған ауылдың бірсыпыра әйел, бала-</w:t>
        <w:br/>
        <w:t>шағасы шашырап сыртта жүр еді. Қатты екпіндеп</w:t>
        <w:br/>
        <w:t>келген Хансұлу:</w:t>
        <w:br/>
        <w:t>-- Жеңеше, -- деп атынан дік етіп секіріп түсті.</w:t>
        <w:br/>
        <w:t>-- Ау, Еркежан! -- деп Рәш жеңгесі (Әзбергеннің</w:t>
        <w:br/>
        <w:t>келіншегі) сасқалақтап қайын сіңлісіне қарсы жүгірді.</w:t>
        <w:br/>
        <w:t>-- Жеңеше! Мылтықты кісілер келеді! Әскер ме</w:t>
        <w:br/>
        <w:t>деймін! Ел жақтан!</w:t>
        <w:br/>
        <w:t>-- Өш қасқа! Енді қайттік?!</w:t>
        <w:br/>
        <w:t>-- О не? -- десіп, әйелдер жиналып қалды.</w:t>
        <w:br/>
        <w:t>Қанелімнің арасында ауыл қым-қиғаш дүрлігіп кетті.</w:t>
      </w:r>
    </w:p>
    <w:p>
      <w:r>
        <w:t>Балалар келе жатқан жауды көзбен көруге асығып</w:t>
        <w:br/>
        <w:t>қыр басына қарай ұмтылды. Сол-ақ екен-қатындар:</w:t>
        <w:br/>
        <w:t>-- Қайт, қағынғыр, қайт! Тұра жүгіруін әкесі</w:t>
        <w:br/>
        <w:t>келатқандай! -- десіп, ақырып-жекіріп балаларды үйге</w:t>
        <w:br/>
        <w:t>қуып тықты. Сөйткенше, қалтарыстан сау етіп төрт-</w:t>
        <w:br/>
        <w:t>бес түйеге жүк артқан көш, іле мылтық асынған төрт-</w:t>
        <w:br/>
        <w:t>бес қызыл әскер шыға келді. Әйелдер бықпырт</w:t>
        <w:br/>
        <w:t>тигендей шуылдап үйді-үйіне қашты.</w:t>
        <w:br/>
        <w:t>-- Ойбай! Ойбай!</w:t>
        <w:br/>
        <w:t>-- Құрыдық! Қасқайдық!</w:t>
        <w:br/>
        <w:t>Балаларын арқалағаны арқалап, жетектегені же-</w:t>
        <w:br/>
        <w:t>тектеп сүріне аттап үйлеріне топырласып кіріп жатыр.</w:t>
        <w:br/>
        <w:t>«127%,</w:t>
        <w:br/>
        <w:t>АҚ БОЗ ҮЙ</w:t>
        <w:br/>
        <w:t>келеді. Асанның қасына жиналып жатыр. Күн жел-</w:t>
        <w:br/>
        <w:t>кем. Олардың не деп жатқаны естілмейді. )</w:t>
        <w:br/>
        <w:t>-- Қаптаған қол... Асан аға... Қаптаған...-- деп</w:t>
        <w:br/>
        <w:t>ышқынған Ждақайдың дауысы ғана үзік-үзік жетті</w:t>
        <w:br/>
        <w:t>құлағына.</w:t>
        <w:br/>
        <w:t>-- Біздің адамдар келеді білем... -- деді Хансұлу;</w:t>
        <w:br/>
        <w:t>үй ішіне естірте.</w:t>
        <w:br/>
        <w:t>-- Иә, сақтай гөр! Ата-бабалар аруақтар жар бола</w:t>
        <w:br/>
        <w:t>гөр!</w:t>
        <w:br/>
        <w:t>Сөйткенше ауыл алдындағы қалың сексеуіл ара:</w:t>
        <w:br/>
        <w:t>сынан шоғырланып топ атты ауыл адамдары шыға</w:t>
        <w:br/>
        <w:t>келді. Ақ түйесінің шудасы желпілдеп арасында ахун</w:t>
        <w:br/>
        <w:t>келеді. Ауыл шетіндегі әскерді көріп қалса керек, алғы</w:t>
        <w:br/>
        <w:t>шептегі бір атты эжептарқы айқайлап жіберіп, жалт</w:t>
        <w:br/>
        <w:t>берді. Үркердей топ кейін. серпіле түсіп іркілді.</w:t>
        <w:br/>
        <w:t>Қаруларын жалма-жан қолға алды. Ахун ғана сасқан</w:t>
        <w:br/>
        <w:t>жоқ. Түйесін алшаңдата желдіріп алға оза берді.</w:t>
        <w:br/>
        <w:t>-- Бауа, тоқтаңыз! Ауылда әскер бар! -- деген</w:t>
        <w:br/>
        <w:t>айқай-ұйқайға көңіл бөлер емес. Әлдебір дұғаны</w:t>
        <w:br/>
        <w:t>танау астынан ыңылдаған күйі мылтықтары шош-</w:t>
        <w:br/>
        <w:t>айып ауыл алдында Иіріліп тұрған бес-алты аттыға</w:t>
        <w:br/>
        <w:t>қарай желпілдеп желіп келеді. Ысқырған жел түйе</w:t>
        <w:br/>
        <w:t>табаны астынан бұрқ-бүрк шаң алып қашып жатыр.</w:t>
        <w:br/>
        <w:t>Шалдың алдынан Асан бәлшебек атын тебініп қарсы</w:t>
        <w:br/>
        <w:t>шықты.</w:t>
        <w:br/>
        <w:t>-- Ассалаумағалейкум, ахун бауа!</w:t>
        <w:br/>
        <w:t>-- Уағалайкүм-ассалам, балам. Жол болсын!</w:t>
        <w:br/>
        <w:t>-- Айтқаныңыз келсін, бауа! Бірлік іздеп қалдық.</w:t>
        <w:br/>
        <w:t>-- Лекин... Бірлікті қарудың күшімен іздемес болар;</w:t>
        <w:br/>
        <w:t>балам!</w:t>
      </w:r>
    </w:p>
    <w:p>
      <w:r>
        <w:t>-- Вас, бауа! Сұхбатқа көшелік онда!</w:t>
        <w:br/>
        <w:t>Түйе үстінде отырған шал ойланып аппақ сақалын</w:t>
        <w:br/>
        <w:t>саумалай берді. Ақ кірпігінің астындағы нұрлы кәрі</w:t>
        <w:br/>
        <w:t>48131,</w:t>
        <w:br/>
        <w:t>Смағұл ЕЛУБАЙ</w:t>
        <w:br/>
        <w:t>Түйе сауып тұрғандары көнек шелектерін тастай сала</w:t>
        <w:br/>
        <w:t>қашты. Сүттері ақтарылып қалды.</w:t>
        <w:br/>
        <w:t>Әйел бала-шағаның дені Әзбергеннің үйіне кіріп</w:t>
        <w:br/>
        <w:t>кеткен. Зәре-құт жоқ. Кемпірлер немерелерін бауы-</w:t>
        <w:br/>
        <w:t>рына қысып зар-зар етеді. Балқия, Хансұлу да осы</w:t>
        <w:br/>
        <w:t>үйде.</w:t>
        <w:br/>
        <w:t>-- Ау, халайық, неге қаштыңдар! Жау емеспіз!</w:t>
        <w:br/>
        <w:t>Өкімет адамдарымыз! Тілдесіңдер! -- деген дауыс</w:t>
        <w:br/>
        <w:t>шықты сырттан.</w:t>
        <w:br/>
        <w:t>Жүрт дір етті.</w:t>
        <w:br/>
        <w:t>-- Құрысын... мынау Асан ғой! -- деп сыбыр етті,</w:t>
        <w:br/>
        <w:t>Балқия бетін сызып.</w:t>
        <w:br/>
        <w:t>-- Онысы кім тағы? -- деп іргеге тығылып отырған</w:t>
        <w:br/>
        <w:t>бір кемпір күңк етті.</w:t>
        <w:br/>
        <w:t>-- Асан бәлшебек тағы! -- деп қалды бір әйел</w:t>
        <w:br/>
        <w:t>жұлып алғандай.</w:t>
        <w:br/>
        <w:t>-- Соның дауысы, --деді Балқия сыбырлап.</w:t>
        <w:br/>
        <w:t>-- Ау, хабарлас! Ау! Құдайы қонақпыз! -- деп</w:t>
        <w:br/>
        <w:t>айқайлады әлгі дауыс, дүңкілдеп.</w:t>
        <w:br/>
        <w:t>-- Келін-ау, таниды екенсің!.. Бой көрсетсейші!..</w:t>
        <w:br/>
        <w:t>Үйге кіріп келіп жүрер... Құрысын! -- деді әлгі кемпір.</w:t>
        <w:br/>
        <w:t>-- Ие, сөйт! -- деп қатын-қалаш жамырап қоя</w:t>
        <w:br/>
        <w:t>берді.</w:t>
        <w:br/>
        <w:t>-- Е, көрінсе несі бар, көрінейін! Көрмей жүрген</w:t>
        <w:br/>
        <w:t>Асан емес қой! -- деп Балқия жаулығын түзеп жіберіп</w:t>
        <w:br/>
        <w:t>төсін қайқаң еткізіп сыртқа беттеді. Үйдегілер</w:t>
        <w:br/>
        <w:t>Балқияның батырлығына қайран қалып бас шайқады.</w:t>
        <w:br/>
        <w:t>Ақ көйлегінің етегі көлең етіп ортадағы қоңыр</w:t>
        <w:br/>
        <w:t>үйден дембелше бойлы ақ сары келіншек жайнандап</w:t>
        <w:br/>
        <w:t>шыға келгенде Асан бастап келген топ -- Сүржекей,</w:t>
        <w:br/>
        <w:t>Бүқарбай мелиса, Шеге, Ждақайлардың көздері жарқ</w:t>
        <w:br/>
        <w:t>еткендей болды.</w:t>
        <w:br/>
        <w:t>-- Мінекей, іздеген жоғымыздың бірі алдымыздан</w:t>
        <w:br/>
        <w:t>шықты, -- деп басында орыс кепкасы бар арық қара</w:t>
        <w:br/>
        <w:t>48128,</w:t>
      </w:r>
    </w:p>
    <w:p>
      <w:r>
        <w:t>Смағұл ЕЛУБАЙ</w:t>
        <w:br/>
        <w:t>-- “Сенім жоқ” болғанда не істей алады, небары</w:t>
        <w:br/>
        <w:t>бес-ақ адам?</w:t>
        <w:br/>
        <w:t>-- Сөйлемесін, керегі жоқ сөзінің! Ортамызда тұ-</w:t>
        <w:br/>
        <w:t>рып басынбасын! Бас керек болса кетсін! Жоғалсын!</w:t>
        <w:br/>
        <w:t>-- Әзберген! -- деді Бұлыш ашуын ақылға жеңді-</w:t>
        <w:br/>
        <w:t>ріп. -- Сен тек өзіңді ойлаулы... Ізімізге ерген ел бар,</w:t>
        <w:br/>
        <w:t>қатын, бала-шаға бар. Мен соның қамын ойлаулы...</w:t>
        <w:br/>
        <w:t>Осыны айтты да Бұлышт атының басын жиылған</w:t>
        <w:br/>
        <w:t>топқа қарай бұрды. Бұлыштың ту сыртынан оқты</w:t>
        <w:br/>
        <w:t>көзімен ата қарап аласұрды Әзберген. Әзбергеннің</w:t>
        <w:br/>
        <w:t>қасына кәнпеске болған Мажанның үш ұлы Мотан,</w:t>
        <w:br/>
        <w:t>Шотан, Қапандар топ құрап шапнаң жиналып қалды.</w:t>
        <w:br/>
        <w:t>Бұлыштың келуін күтіп тұрған Асан бәлшебек</w:t>
        <w:br/>
        <w:t>атын тебініп ортаға шықты. Жиылған қауым Асанның</w:t>
        <w:br/>
        <w:t>аузына қарады.</w:t>
        <w:br/>
        <w:t>-- Ау, жұртым! -- деді Асан ашық дауысы саң-</w:t>
        <w:br/>
        <w:t>қылдап.-- Ал менің бір сұрамағым бар сендерден!</w:t>
        <w:br/>
        <w:t>-- Ай, бәрекелді, сұра!</w:t>
        <w:br/>
        <w:t>-- Сұра! Сүра!</w:t>
        <w:br/>
        <w:t>-- Ал жұртым, сендер елден қашқанда, өкіметтен</w:t>
        <w:br/>
        <w:t>қашқанда қайда бармақсыздар? Әлде бас құрап өкі-</w:t>
        <w:br/>
        <w:t>метті төңкермек ниеттесіздер ме? Соны айтыңдаршы!</w:t>
        <w:br/>
        <w:t>Көпшілік гуілдеп толқып кетті.</w:t>
        <w:br/>
        <w:t>-- Тоқтаңдар, біреуің айтыңдар! -- деді Асан</w:t>
        <w:br/>
        <w:t>бәлшебек.</w:t>
        <w:br/>
        <w:t>Ақ түйенің үстінде аппақ сақалын саумалап отыр-</w:t>
        <w:br/>
        <w:t>ған аққудай ахунға карады көпшілік. Ахунның сөзі</w:t>
        <w:br/>
        <w:t>дайын екен.</w:t>
        <w:br/>
        <w:t>-- Уай, балам! -- деп Асанға бағыштап сөйледі. -</w:t>
        <w:br/>
        <w:t>Уай, “Үйірінен қаңғыған тұлпар оңбас, тұғырына</w:t>
        <w:br/>
        <w:t>саңғыған сұңқар оңбас” деген. Біз хөкиматпен</w:t>
        <w:br/>
        <w:t>белдесіп береке табамыз деп айтпаймыз. Хөкимат</w:t>
        <w:br/>
        <w:t>алдымыздағы малдан, аузымыздағы дұғадан, көші-</w:t>
        <w:br/>
        <w:t>48134</w:t>
        <w:br/>
        <w:t>АҚ БОЗ ҮЙ</w:t>
        <w:br/>
        <w:t>-- Көте-ек!! -- деп бір қатын баж етіп қапталға</w:t>
        <w:br/>
        <w:t>ыршып кетті. Ортаға екпіндетіп кірген атты кісі</w:t>
        <w:br/>
        <w:t>ысқыртып қамшы көтерін келіншектің үстінде</w:t>
        <w:br/>
        <w:t>тұқшыңдаған бітіккөз Бұқарбайдың аю жотасынан</w:t>
        <w:br/>
        <w:t>тартып-тартып жіберді. Бұл Бұлыш еді. Бұқарбай</w:t>
        <w:br/>
        <w:t>қайқаң етіп ұшып тұрғанда жағасына жабысқан темір</w:t>
        <w:br/>
        <w:t>шеңгел ес жидырмай дірдектетіп, көкпарша сүйретіп</w:t>
        <w:br/>
        <w:t>ала жөнелді. Шегенің:</w:t>
      </w:r>
    </w:p>
    <w:p>
      <w:r>
        <w:t>-- Ойбай, Бұлыш аға, пәлесіне қаласыз! -- деген</w:t>
        <w:br/>
        <w:t>жан дауысы шықты. Дүрсілдеп куған адам.</w:t>
        <w:br/>
        <w:t>-- Сабатаж! Сабатаж! -- деген айқай, оған іле тарс-</w:t>
        <w:br/>
        <w:t>түрс мылтық атылды. Оқ ызыңдап Бұлыштың</w:t>
        <w:br/>
        <w:t>төбесінен ысқырып өтті. Бұлыш жібермеді Бұ-</w:t>
        <w:br/>
        <w:t>қарбайды. Иттер қосыла қуып аты үркіп ауылдан</w:t>
        <w:br/>
        <w:t>оқшау шығып та кетті. Қырылдап, Бұлыштың қолына</w:t>
        <w:br/>
        <w:t>жабысқан Бұқарбай кімнің тақымында келе</w:t>
        <w:br/>
        <w:t>жатқанын енді біліп, ауылдан ұзай бере:</w:t>
        <w:br/>
        <w:t>-- Жазығым не еді, Бұлыш аға?! -- деп зар-зар</w:t>
        <w:br/>
        <w:t>жылады.</w:t>
        <w:br/>
        <w:t>-- Иттің баласы, осы елден шыққан боқмұрын</w:t>
        <w:br/>
        <w:t>емеспе ең! Көзіңе шел біткен екен сенің, сыпырып</w:t>
        <w:br/>
        <w:t>алайын! й</w:t>
        <w:br/>
        <w:t>- Бу-бу... Бұлыш аға... Не жазығым бар? Б-байдың,</w:t>
        <w:br/>
        <w:t>тоқалы.</w:t>
        <w:br/>
        <w:t>-- Тышқақ лақша бауыздайым... қазір... иттің</w:t>
        <w:br/>
        <w:t>баласы!</w:t>
        <w:br/>
        <w:t>Ауылдан ұзап оңаша шыққасын атты іркіп;</w:t>
        <w:br/>
        <w:t>қапталда саландаған Бұқарбайдың жағасынан көтеріп,</w:t>
        <w:br/>
        <w:t>алдына өңгеріп алды. Тұншығып онсыз да жалпақ</w:t>
        <w:br/>
        <w:t>беті қамырдай ісіп кеткен Бұқарбай шалқасынан</w:t>
        <w:br/>
        <w:t>“қырр”, “қырр” етіп алдында жатыр.</w:t>
        <w:br/>
        <w:t>-- ... Иттің баласы... Балқияға қолыңның үшын</w:t>
        <w:br/>
        <w:t>екіншілей тигіздің екен өз қолыммен бауыздаймын!-</w:t>
        <w:br/>
        <w:t>деді Бұлыш.-- Есіттің бе?</w:t>
        <w:br/>
        <w:t>48121 %,</w:t>
        <w:br/>
        <w:t>Смағұл ЕЛУБАЙ</w:t>
        <w:br/>
        <w:t>саларды жігіттер көзді ашып-жұмғанша мылтықтарын</w:t>
        <w:br/>
        <w:t>тартып алып қолдарын қайырып байлап тастапты.</w:t>
        <w:br/>
        <w:t>Жлақайды біреу топыраққа аузын былғап бақыртып</w:t>
        <w:br/>
        <w:t>тепкілеп жатыр. Әзберген Асан бәлшебекті көкпарша</w:t>
        <w:br/>
        <w:t>сүйреп тақымға ала бергенде, Әзбергеннің желкесінен</w:t>
        <w:br/>
        <w:t>Бұлыш қона түсті. Лабақ ахунның түйесі үркіп өзі</w:t>
        <w:br/>
        <w:t>шеттеп шығып кеткен. Оның сөзін ешкім елеп тындап</w:t>
        <w:br/>
        <w:t>жатқан жоқ. Шаңыт аралас қым-қуыт аласапыран.</w:t>
        <w:br/>
        <w:t>Жаяу халық, ішінде Хансұлу да бар, үріккен қойдай</w:t>
        <w:br/>
        <w:t>серпіліп анадай жерге барып іркіліп бұрылып қарап</w:t>
        <w:br/>
        <w:t>тұрды. Асан бәлшебек, Сүржекей, Бұқарбай мелиса,</w:t>
        <w:br/>
        <w:t>Шеге, Жаақайлар қолдары арттарына байлаулы аузы-</w:t>
        <w:br/>
        <w:t>бастары қан-қан болып жерде жатты. Енді үрпиген</w:t>
        <w:br/>
        <w:t>қалың нөкердің алдында, жаяу алысып жүрген Бұлыш</w:t>
        <w:br/>
        <w:t>пен Әзберген еді. Жұрт абыр-дабыр, у-шу, кім-кімге</w:t>
        <w:br/>
        <w:t>жақ, бұрысы қайсы, дұрысы қайсы біліп болу мүмкін</w:t>
        <w:br/>
        <w:t>емес. Өзінен бойы да биік, әлпеті де зор Әзбергенмен</w:t>
        <w:br/>
        <w:t>Бұлыштың айқасын дос та, дүшпан да бірауық қаң-</w:t>
        <w:br/>
        <w:t>тарылып, қызыға тамашалап қалғандай. Бітіспес бір-</w:t>
        <w:br/>
        <w:t>біріне әзелден өш, түздің ызалы екі тағысы аңдаусызда</w:t>
        <w:br/>
        <w:t>жолығып қалып өліспей беріспес жекпе-жекке</w:t>
        <w:br/>
        <w:t>шыққандай. Шын басшының тағдыры да кәзір осында</w:t>
      </w:r>
    </w:p>
    <w:p>
      <w:r>
        <w:t>шешілетіндей. Екеуі де өлермен, киімдері дал-дұл</w:t>
        <w:br/>
        <w:t>айрылып жалаң бас алысады. Өңкиген алпауыт</w:t>
        <w:br/>
        <w:t>тұрықты Әзбергенді, қайың денелі, қабыландай</w:t>
        <w:br/>
        <w:t>шапшаң Бұлыш айналдырып әкеп біркезде қалың</w:t>
        <w:br/>
        <w:t>нөкердің алдына былғап ұрды. Жұрт гу етті. Омы-</w:t>
        <w:br/>
        <w:t>рылған теректей етпетінен сұлаған Әзбергеннің</w:t>
        <w:br/>
        <w:t>қолын жауырына сындыра қайырып арқасына</w:t>
        <w:br/>
        <w:t>қонжиып мініп алған Бұлыш!:</w:t>
        <w:br/>
        <w:t>-- Әкел жи! -- деп ақырды дағдарған топқа қарап.</w:t>
        <w:br/>
        <w:t>Біреу аттың шылбырын лақтырды. Әзбергеннің қос</w:t>
        <w:br/>
        <w:t>қолын арқасына байлап болған Бұлыш енді оны әлгі</w:t>
        <w:br/>
        <w:t>ЕЗЕЗІЗ</w:t>
        <w:br/>
        <w:t>Смағұл ЕЛУБАЙ</w:t>
        <w:br/>
        <w:t>қакөлді мекен етеді. Әзберген бастаған топ Шошқа-</w:t>
        <w:br/>
        <w:t>көлдің жағасын аралап, оңды-солды сүзсе де Бұлышты</w:t>
        <w:br/>
        <w:t>таба алмай дымы құриды. Тапа-тал түсте Әзберген</w:t>
        <w:br/>
        <w:t>бастаған топ жыңғылдың көлеңкесінде тынығып</w:t>
        <w:br/>
        <w:t>жатса мылтығын кезеп қамыстың ішінен Бұлыш</w:t>
        <w:br/>
        <w:t>шыға келеді. “Жөндеріңді айтындар, кімсіңдер?” деп</w:t>
        <w:br/>
        <w:t>айқайлайды. Жоғы табылған Әзберген бастаған топ</w:t>
        <w:br/>
        <w:t>қуанғаннан жамырап қоя береді.</w:t>
        <w:br/>
        <w:t>Ахун мен Бұлыштың бұл ауылға көшіп келуі қаш-</w:t>
        <w:br/>
        <w:t>қын жұртқа үлкен демеу болды. Әйел, бала-шағаға</w:t>
        <w:br/>
        <w:t>шейін еңсе көтеріп бүгінде жайраң қағады. Араларына</w:t>
        <w:br/>
        <w:t>құдірет иесі ғұлама ахун келді. Атқан оғы зая кет-</w:t>
        <w:br/>
        <w:t>пейтін атышулы мерген келді. Оның үстіне ана</w:t>
        <w:br/>
        <w:t>жақтан адай, мына жақтан табын, әлім арасынан</w:t>
        <w:br/>
        <w:t>шығып қосылып жатқандар тағы бар. Молығып</w:t>
        <w:br/>
        <w:t>толығумен қатар ынтымақ ауызбірлік те күшейді.</w:t>
        <w:br/>
        <w:t>Бұрынғыдай қызыл кеңірдек керіс жоқ. Бәрі жиналып</w:t>
        <w:br/>
        <w:t>сақал-шашы аппақ қудай Лабақ ахунның аузына</w:t>
        <w:br/>
        <w:t>қарайды. Шаршы топтың алдында шаршау дегенді</w:t>
        <w:br/>
        <w:t>білмейтін кәрі тарлан біресе термелеп, біресе мысал</w:t>
        <w:br/>
        <w:t>сөзді ілмелеп сазды дауысы саңқылдап отырғаны.</w:t>
        <w:br/>
        <w:t>Жұртты түгел ұйытып қыбыр еткізбей аузына қа-</w:t>
        <w:br/>
        <w:t>ратады. Сол кемеңгер қарттың нұсқауымен бұл ауыл</w:t>
        <w:br/>
        <w:t>Бұлышты басшы етуге ұйғарды. Сол үшін бүгін ала</w:t>
        <w:br/>
        <w:t>көбеңнен күллі ауыл еркектері “Барақ атаның”</w:t>
        <w:br/>
        <w:t>басына аттанған. Кешегі қалмақ заманында қазақты</w:t>
        <w:br/>
        <w:t>жауға бермеген әйгілі бабаның басында анттаспақ.</w:t>
        <w:br/>
        <w:t>Ауылда қатын, бала-шаға ғана қалған.</w:t>
        <w:br/>
        <w:t>Күн райы таң атқаннан бұзылулы еді. Дауыл</w:t>
        <w:br/>
        <w:t>боларға көрінген екен. Қазір, Қаракерін текіректетіп</w:t>
        <w:br/>
        <w:t>селеулі құмсақ шағыл үстіне шыққан Хансұлудың</w:t>
        <w:br/>
        <w:t>көзін суырған құм аштырмай тұр. Бізғып жортқан</w:t>
        <w:br/>
        <w:t>ақ шаң борасынмен қабаттасып қылт-қылт туындап</w:t>
        <w:br/>
        <w:t>«8126 %,</w:t>
        <w:br/>
        <w:t>Смағұл ЕЛУБАЙ</w:t>
        <w:br/>
        <w:t>Хансүлу жаққа иек қақты. Асан киіктің лағындай</w:t>
      </w:r>
    </w:p>
    <w:p>
      <w:r>
        <w:t>көзі жалт-жүлт еткен бидай өнді бойшаң сұлуға бір</w:t>
        <w:br/>
        <w:t>ауық назар ірікті. Күйеуін менсінбей бүкіл елді</w:t>
        <w:br/>
        <w:t>шулатып қашып кеткен қайсар қалындықты содан</w:t>
        <w:br/>
        <w:t>бері көріп тұрғаны асы. Хансұлу бәлшебек Асанның</w:t>
        <w:br/>
        <w:t>шұқшиған назарынан ұялып ығысып қалды. Кекселеу</w:t>
        <w:br/>
        <w:t>әйелдер жағы тізе бүгіп отыра бастады.</w:t>
        <w:br/>
        <w:t>-- Қорықпандар! -- деді Асан, әйелдердің үрпиген</w:t>
        <w:br/>
        <w:t>түрлеріне қарап. -- Сіздерге істейтін жамандығымыз...</w:t>
        <w:br/>
        <w:t>әрі кетсе... елге қосу ғана. Басқа мақсат жоқ бізде.</w:t>
        <w:br/>
        <w:t>Кемпірлер суық демдерін алды. Тоңторыс үнсіз</w:t>
        <w:br/>
        <w:t>күйде бәрі. Үшбүт мосыға ілінген қара шәйнек қана</w:t>
        <w:br/>
        <w:t>зыңылдайды. Үйдің түндік бауларын ұрғылап сыртта</w:t>
        <w:br/>
        <w:t>жел гулейді. Ат тұяғының дүрсілі естілді.</w:t>
        <w:br/>
        <w:t>-- Асан аға! -- деген Шегенің ашы үні шықты.</w:t>
        <w:br/>
        <w:t>Алдымен Сүржекей ытып кетті. Іле Асан да ұмтылды</w:t>
        <w:br/>
        <w:t>есікке. Үйдегі қатын-қалаш дүрлігіп қалды. Бірақ</w:t>
        <w:br/>
        <w:t>сыртқа шығуға қорықты бәрі. Хансұлу Шегенің</w:t>
        <w:br/>
        <w:t>дауысын естіп елең еткен. “Анық сол ма?” деп Шегені</w:t>
        <w:br/>
        <w:t>өз көзімен көргісі келіп есіктің саңылауына еңкейді.</w:t>
        <w:br/>
        <w:t>Кемпірлер сарнап жатыр.</w:t>
        <w:br/>
        <w:t>-- Иә, жаппар ием!</w:t>
        <w:br/>
        <w:t>-- Иә, Барақ ата! Иә, Бекет ата! - деп.</w:t>
        <w:br/>
        <w:t>Хансүлу есіктің жақтауына жабысып сыртқа көз</w:t>
        <w:br/>
        <w:t>тікті. Байлаулы тұрған аттарына қарай жүгірген әлгі</w:t>
        <w:br/>
        <w:t>екеуді, олардың қасында сары айғырдың басымен</w:t>
        <w:br/>
        <w:t>алысып шығыс тұсқа қамшысының сабын шошаң-</w:t>
        <w:br/>
        <w:t>датып тұрған Шегені көрді. Оның да басында былғары</w:t>
        <w:br/>
        <w:t>орыс кепкі. Бірақ үстінде әлгілердікіндей қызыл әскер</w:t>
        <w:br/>
        <w:t>киімі жоқ. Белін белдікпен буған жүн шапан.</w:t>
        <w:br/>
        <w:t>Иығында -- мылтық. Мынау баяғы “ақсүйекке”</w:t>
        <w:br/>
        <w:t>таласып жүретін қара сирақ Шеге емес, дегенмен.</w:t>
        <w:br/>
        <w:t>Түсі суық пышақтың қырындай таралын өскен естияр</w:t>
        <w:br/>
        <w:t>жігіт. Әнеки, ар жағынан далбақтап шауып Ждақай</w:t>
        <w:br/>
        <w:t>48130 %.</w:t>
        <w:br/>
        <w:t>АҚ БОЗ ҰЙ</w:t>
        <w:br/>
        <w:t>Лабақ-ахун ырғайдай арық мойнын созып жан-</w:t>
        <w:br/>
        <w:t>жағына қарады. Бұ кезде көпшілік онсыз да анталап</w:t>
        <w:br/>
        <w:t>жиналып қалған еді.</w:t>
        <w:br/>
        <w:t>Атын тебініп, түксиіп Әзберген жақындады</w:t>
        <w:br/>
        <w:t>Бұлышқа.</w:t>
        <w:br/>
        <w:t>-- Былай жүрші! -- деді күңк етіп.</w:t>
        <w:br/>
        <w:t>Әзберген мен Бұлыш екі атты болып жұрттан</w:t>
        <w:br/>
        <w:t>бөлініп шаңытқан далаға қарай шыға берді.</w:t>
        <w:br/>
        <w:t>-- Құлағым сенде! -- деді Бұлыш Әзбергеннің</w:t>
        <w:br/>
        <w:t>түнерген қабағын жақтырмай. Бұлыш осы пәтша-</w:t>
        <w:br/>
        <w:t>ғарды о бастан суқаны сүймейтін. Кедей-кембағал,</w:t>
        <w:br/>
        <w:t>жетім-жесірге тізесін батырмаса ішкен асы бойына</w:t>
      </w:r>
    </w:p>
    <w:p>
      <w:r>
        <w:t>тарамайтын осы әпербақанды көргенде бұның да</w:t>
        <w:br/>
        <w:t>арқасы құрыстап қоя беретін. Іштей тиіссе екен деп</w:t>
        <w:br/>
        <w:t>тілейтін. Тәубасын келтіріп жұдырық сілтегеннің не</w:t>
        <w:br/>
        <w:t>екенін көрсетіп өзін бір илеп алар еді. Бірақ Әзберген</w:t>
        <w:br/>
        <w:t>өлсе бұған жоламайтын.</w:t>
        <w:br/>
        <w:t>-- Сен, немене, анау алжығанға еріп шоқынған</w:t>
        <w:br/>
        <w:t>кәмөнесті тыңдағалы тұрсың ба? -- деді Әзберген</w:t>
        <w:br/>
        <w:t>дүңк-дүнк етіп. -- Оның жыры белгілі, одан да сөй-</w:t>
        <w:br/>
        <w:t>леттірмей басын қағып алу керек! Оның емі сол!</w:t>
        <w:br/>
        <w:t>Бұлыш өңкиген шомбал қара Әзбергеннің түр,</w:t>
        <w:br/>
        <w:t>әлпетіне бағжырайып тіп-тік қарады. Әзбергеннің түк</w:t>
        <w:br/>
        <w:t>басқан қалың беті бүлк етер емес.</w:t>
        <w:br/>
        <w:t>-- Сен не көкіп тұрсың?-- деді Бұлыш та бұрқ</w:t>
        <w:br/>
        <w:t>ашуланып. -- Бізді банды етіп, бүкіл өкіметке қарсы</w:t>
        <w:br/>
        <w:t>қоймақсың ба?</w:t>
        <w:br/>
        <w:t>-- Кәмөнестің басын алғың келмейді екен ғой...-</w:t>
        <w:br/>
        <w:t>деп қалың беті түтігіп, қанасына сыймай атын тебініт</w:t>
        <w:br/>
        <w:t>бір орында шыр айналды Әзберген. -- Онда көр де</w:t>
        <w:br/>
        <w:t>тұр, сенің басынды ертең ол алады!</w:t>
        <w:br/>
        <w:t>-- Жауласуға емес, елдесуге келіп тұр бұлар!</w:t>
        <w:br/>
        <w:t>-- Шоқынғанға сенім жоқ!-- деп ақырды Әзберген,</w:t>
        <w:br/>
        <w:t>көзі қанталап. Бұлыш мына кәпірдің түрінен сес-</w:t>
        <w:br/>
        <w:t>кенейін деді.</w:t>
        <w:br/>
        <w:t>«8133</w:t>
        <w:br/>
        <w:t>АҚ БОЗ ҰЙ</w:t>
        <w:br/>
        <w:t>ауылдың. Балалары да елдегідей асыр салып ой-</w:t>
        <w:br/>
        <w:t>намайды.</w:t>
        <w:br/>
        <w:t>Түтіннің саны қырықтан асқан шамада бұл ауылға</w:t>
        <w:br/>
        <w:t>“басшы сайлау керек” деген бір дерт жабысты. Қызыл</w:t>
        <w:br/>
        <w:t>кеңірдек күнде айтысады да жатады, күнде тартысады</w:t>
        <w:br/>
        <w:t>да жатады. Сол айтыстың ден ортасында ылғи да.</w:t>
        <w:br/>
        <w:t>қалың қабағы түсіп, тұнжырап Әзберген отырады:</w:t>
        <w:br/>
        <w:t>Асқабақтай қыртыстанған көктұқыл жалаң басын</w:t>
        <w:br/>
        <w:t>сипап қойып ақсақал, көксақалдардың сөзіне қырын</w:t>
        <w:br/>
        <w:t>отырып құлақ тігеді. “Бұл ауылға басшы керек,</w:t>
        <w:br/>
        <w:t>ақылшы керек. Жау жағадан алғанда суырылып</w:t>
        <w:br/>
        <w:t>шығатын батыр керек” деп қаумалаған көпшілік,</w:t>
        <w:br/>
        <w:t>ақыры бірмойын Әзбергенді ырқына жығып Жы-</w:t>
        <w:br/>
        <w:t>лыбұлақтағы жалғыз үй мешіт күзетіп отырған Лабақ</w:t>
        <w:br/>
        <w:t>ахундікіне аттандырған. Өкімет тәртібіне көнбей</w:t>
        <w:br/>
        <w:t>жырақ шыққан ел атынан үш-төрт кісі тағы да ере</w:t>
        <w:br/>
        <w:t>барған. Бұл елде Пахраддиннен өзгені тыңдамайтын</w:t>
        <w:br/>
        <w:t>тақуа шалды қозғау оңай тимес деп құралып барған.</w:t>
        <w:br/>
        <w:t>Барса, Лабақ ахун қолында аса таяғы тірі аруақтай</w:t>
        <w:br/>
        <w:t>ағарып қыр үстінде тұрады. “Ау, жұртым, сіздер маған</w:t>
        <w:br/>
        <w:t>сөз рәсуа етпеңдер! Мен көшсін десеңдер, алдымен</w:t>
        <w:br/>
        <w:t>анау, садағаң кетейін, Барақ бабамның жиеніне</w:t>
        <w:br/>
        <w:t>барындар. Сол Бұлыш деген жаман немені үгіттендер!</w:t>
        <w:br/>
        <w:t>Оқ қағары бар бұл елден бір батыр шықса, содан</w:t>
        <w:br/>
        <w:t>шығар” дейді. Содан Әзберген бастаған топ лаж-</w:t>
        <w:br/>
        <w:t>сыздан ат басын бұрып, Шошқакөлдің басында</w:t>
      </w:r>
    </w:p>
    <w:p>
      <w:r>
        <w:t>өкіметтен бой тасалап жүрген Бұлышты іздеуге</w:t>
        <w:br/>
        <w:t>шығады. Бұл кездерде өкіметтен қашып жүрген</w:t>
        <w:br/>
        <w:t>Бұлыш елсіз көлді қоныс етеді. Сүржекей ізіне қанша</w:t>
        <w:br/>
        <w:t>түссе де шалдыртпайды. Балқияны бір түнде ұрлап</w:t>
        <w:br/>
        <w:t>отауымен көшіріп әкетеді. Сөйтіп, шығандап елсізге</w:t>
        <w:br/>
        <w:t>асады. Бұ төңіректің ат тұяғы жетер қойын-қонышын</w:t>
        <w:br/>
        <w:t>бес саусақтай білетін мерген, жағасы қалың Шош</w:t>
        <w:br/>
        <w:t>48125 %,</w:t>
        <w:br/>
        <w:t>АҚ БОЗ ҮЙ</w:t>
        <w:br/>
        <w:t>қонмен жүрген еркіндігімізден айырса қазаққа олан</w:t>
        <w:br/>
        <w:t>артық өлім бар ма? Елден безген бетіміз содан-дүр;</w:t>
        <w:br/>
        <w:t>Алдымызда не күтіп тұр? О жағы бізге қараңғы.</w:t>
        <w:br/>
        <w:t>-- Дұрыс айтады ахун!</w:t>
        <w:br/>
        <w:t>-- Бәрекелде... сөз-ақ! -- деген қошемет айқайлар</w:t>
        <w:br/>
        <w:t>естілді.</w:t>
        <w:br/>
        <w:t>-- Ахун бауа! -- деп тағы айқайлап сөз бастады</w:t>
        <w:br/>
        <w:t>Асан.- Бұл ауылдың өкіметке деген үш өкпесін</w:t>
        <w:br/>
        <w:t>айттыңыз! Енді сол өкпе орынды ма, соны айтайын;</w:t>
        <w:br/>
        <w:t>ау, ағайын, аздап құлақ сал! “Өкімет малды алды”</w:t>
        <w:br/>
        <w:t>дедіңіз. Рас. Малды алғаны рас. Бірақ, байдың малын</w:t>
        <w:br/>
        <w:t>алды. Алды да кедей-кембағалдың, жоқ-жітіктің</w:t>
        <w:br/>
        <w:t>алдына салды. Қалғаны мемлекет мүлкіне айнал-</w:t>
        <w:br/>
        <w:t>ды. Айналып келгенде ол да халықтікі. Бір ме?!</w:t>
        <w:br/>
        <w:t>Екінші -- “ауыздағы дұғадан айырды” дедіңіз. Халық</w:t>
        <w:br/>
        <w:t>аузындағы дұғасын тастасын деген занды көргем жоқ.</w:t>
        <w:br/>
        <w:t>Екі ме? Үшінші -- көші-қонмен жүрген ел едік;</w:t>
        <w:br/>
        <w:t>“еркімізден айырды” дедіңіз, ахун бауа! Бұныңызға</w:t>
        <w:br/>
        <w:t>айтар дауым бар! Заман алға озды. Ат жалын тартып</w:t>
        <w:br/>
        <w:t>мінген киіз туырлықты көшпенділер отарба, айыр-</w:t>
        <w:br/>
        <w:t>планды замана жүйрікке жете алмады. Далақтап артта</w:t>
        <w:br/>
        <w:t>қалды. Ең болмаса мына ізлеріне ерген шиеттей бала"</w:t>
        <w:br/>
        <w:t>шағаның обалын неге ойламайсыздар!</w:t>
        <w:br/>
        <w:t>Осы жерде атымен екпіндеп кимелеп жұртты</w:t>
        <w:br/>
        <w:t>бұзып-жарып ортаға шыға келген Әзберген қам»</w:t>
        <w:br/>
        <w:t>шымен Асан бәлшебекті қақ бастан тартып жіберді.</w:t>
        <w:br/>
        <w:t>Асанның кепкасы ұшып түсті. Маңдайынан қан</w:t>
        <w:br/>
        <w:t>саулап берді. Опыр-топыр болды да кетті төңірек.</w:t>
        <w:br/>
        <w:t>Жаяу жұрт бытырап тұра қашты. Аттылар алысып</w:t>
        <w:br/>
        <w:t>араласып кеткендей. Тарс-тұрс мылтық атылды.</w:t>
        <w:br/>
        <w:t>Көпшілік ішінде тұрған Хансұлудың байқағаны</w:t>
        <w:br/>
        <w:t>Шегені біреу, шамасы, Шотан болуы керек ат үстінен</w:t>
        <w:br/>
        <w:t>сыпырып алып жатты. Сүржекей, Бұқарбай мели-</w:t>
        <w:br/>
        <w:t>46135 %,</w:t>
        <w:br/>
        <w:t>АҚ БОЗ ҮЙ</w:t>
        <w:br/>
        <w:t>Ақ түйесіне мініп алған Лабақ ахун:</w:t>
        <w:br/>
        <w:t>-- Ал жаппар ием, жар болғай! Жорытқанда</w:t>
      </w:r>
    </w:p>
    <w:p>
      <w:r>
        <w:t>жолымыз, Қыдыр ата жолдасымыз болғай! Тарт,</w:t>
        <w:br/>
        <w:t>балам! -- деді дауысы саңқылдап.</w:t>
        <w:br/>
        <w:t>Бұлыш қара арғымағын текіректетіп жолға түсті.</w:t>
        <w:br/>
        <w:t>Соңынан тізіліп салқар көш қозғалды.</w:t>
        <w:br/>
        <w:t>Көзді буған қым-қиғаш шаңыт әлі ұлып соғын</w:t>
        <w:br/>
        <w:t>тұр. Көп сексеуілді, аракідік жайдақ қүмсақ адырмен</w:t>
        <w:br/>
        <w:t>күнбатысты оң шекеге ала отырып, кіші бесін</w:t>
        <w:br/>
        <w:t>шамасында бір ескі молаға тұмсық тіреді. Ойпаңнан</w:t>
        <w:br/>
        <w:t>басталып шағын төбе үстітүгел жауып жатқан өңшең</w:t>
        <w:br/>
        <w:t>төрт құлақты бейіттер. Саздан, қара тастан аралас</w:t>
        <w:br/>
        <w:t>соғылған. Қасқайып қарап тұрған төртқұлақ тамдар.</w:t>
        <w:br/>
        <w:t>“Барақ ата”, “Барақ ата” бейіті деген күбір қашты</w:t>
        <w:br/>
        <w:t>көшті жағалап. Жағын қызыл орамалмен байлап алған</w:t>
        <w:br/>
        <w:t>Хансұлу бір топ атты қыз-келіншектердің арасында</w:t>
        <w:br/>
        <w:t>тұрған. Лабақ ахун бас болып ер-азаматтар домаланып</w:t>
        <w:br/>
        <w:t>аттан түсе бастады. Жұрттың айтуынша, анау төбе</w:t>
        <w:br/>
        <w:t>басына таман тұрған кәрі сексеуілдікң түбіндегі төрт</w:t>
        <w:br/>
        <w:t>құлақты мола -- Барақ атанікі, одан төмен ойпаңдағы</w:t>
        <w:br/>
        <w:t>төрт құлақты тас бейіт оның баласы Асаудікі. Ерлік-</w:t>
        <w:br/>
        <w:t>тері жырға, аттары аңызға айналып кеткен әкелі-</w:t>
        <w:br/>
        <w:t>балалы батырлардың бейіттерін Хансұлудың көріп</w:t>
        <w:br/>
        <w:t>тұрғаны осы. Жырда айтылатын бүкіл уақиғалар көз</w:t>
        <w:br/>
        <w:t>алдында тіріліп елестеп жүрегі лүпіл қақты.</w:t>
        <w:br/>
        <w:t>Жүрт аруақты бабаның бейітіне жүз беріп тізе</w:t>
        <w:br/>
        <w:t>бүгіп, бас ие мүлгиді. Лабақ ахун қалың көпшіліктің</w:t>
        <w:br/>
        <w:t>алдында, жел өтінде ақ сақалы желбіреп отырып</w:t>
        <w:br/>
        <w:t>әндетіп құран оқыды. Ахунның қазіргі аят оқысы</w:t>
        <w:br/>
        <w:t>бөлек. Сазды үнін шырқай созып бозінгендей боздап,</w:t>
        <w:br/>
        <w:t>аруанадай зарлайды. Құлақ түбінен ысқырған жел,</w:t>
        <w:br/>
        <w:t>бас шұлғыған бұта түгел баянсыз мезгілдей жүйткіген</w:t>
        <w:br/>
        <w:t>опасыз тірліктен хабар бергендей шал үніне үндесіп</w:t>
        <w:br/>
        <w:t>46139,</w:t>
        <w:br/>
        <w:t>Смағұл ЕЛУБАЙ</w:t>
        <w:br/>
        <w:t>жанарында ой тұнған. Әлден соң түйесін бұрын</w:t>
        <w:br/>
        <w:t>анадайда иіріліп тұрған топқа қол бұлғады. Аналар</w:t>
        <w:br/>
        <w:t>неістерін білмей дағдарды. Ахун:</w:t>
        <w:br/>
        <w:t>-- Жүрсеңдер, әй, өңшең су жүректер! Елуі тұрып</w:t>
        <w:br/>
        <w:t>бес адамнан қорқады-ай! -- деп бас шайқады. Бір-</w:t>
        <w:br/>
        <w:t>бірлеп еріп тыста қатын-қалаштар бой көрсете бас-</w:t>
        <w:br/>
        <w:t>тады. Сүржекей, Бұқарбай мелисаларды көріп ит</w:t>
        <w:br/>
        <w:t>көрген мысықтай жиырылып келеді ауыл еркектері.</w:t>
        <w:br/>
        <w:t>Алда-- Бұлыш. Ол дашықшыты шодырайып тістеніп</w:t>
        <w:br/>
        <w:t>іштей шиыршық атады. Ортада тұрған Лабақ ахун</w:t>
        <w:br/>
        <w:t>мен Асанға жақындай беріп іркілді. Қалғандары</w:t>
        <w:br/>
        <w:t>алысырақ тоқтады.</w:t>
        <w:br/>
        <w:t>-- Ассалаума-ғалейкум, Ас-еке! -- деді Бұлыш.</w:t>
        <w:br/>
        <w:t>Сүржекей мен Бұқарбайды әдейі көрмегенсіді. Асан:</w:t>
        <w:br/>
        <w:t>-- Ал азаматтар, аман барсыздар ма? -- деді ширақ</w:t>
        <w:br/>
        <w:t>дауыстап.</w:t>
        <w:br/>
        <w:t>-- Шүкір!</w:t>
      </w:r>
    </w:p>
    <w:p>
      <w:r>
        <w:t>Сол-ақ екен қалың нөкер:</w:t>
        <w:br/>
        <w:t>-- Ау, өкімет сау болса, біз де саумыз! -- деп жа-</w:t>
        <w:br/>
        <w:t>мырап қоя берісті. Асан:</w:t>
        <w:br/>
        <w:t>-- Ал жігіттер! Жауласқалы емес, елдескелі келдік.</w:t>
        <w:br/>
        <w:t>Өкімет атынан келдік. Айтар сөзіміз бар өздеріңізге!</w:t>
        <w:br/>
        <w:t>Басшыңызды кім деп білеміз! -- деді көпшілікке қарап.</w:t>
        <w:br/>
        <w:t>-- Басшымыз -- Бұлыш, ақылшымыз -- ахун! -</w:t>
        <w:br/>
        <w:t>деп топ аттының ортасынан қызыл бөрікті бүйрек</w:t>
        <w:br/>
        <w:t>бет жігіт шаңқ-шаңқ етті.</w:t>
        <w:br/>
        <w:t>Түйе үстінен Лабақ ахун: .</w:t>
        <w:br/>
        <w:t>-- Уай, Асан балам! Сұхбат дегенді үйде отырып</w:t>
        <w:br/>
        <w:t>айтар болмай ма?-- деді сақалын салалап.</w:t>
        <w:br/>
        <w:t>-- Ахун бауа! Күллі жұрт естісін деген сөзіміз бар</w:t>
        <w:br/>
        <w:t>еді...</w:t>
        <w:br/>
        <w:t>-- Ләббай, болсын айтқаның. Уай, жиналыңдар</w:t>
        <w:br/>
        <w:t>түге!</w:t>
        <w:br/>
        <w:t>Ай132%,</w:t>
        <w:br/>
        <w:t>ААҚ БОЗ ҮЙ</w:t>
        <w:br/>
        <w:t>Келе жатқандары ескі керуен жолы еді. Қазылып</w:t>
        <w:br/>
        <w:t>төмен түсіп кеткен. Күн нарттай-қызарып алыс жал</w:t>
        <w:br/>
        <w:t>құмдардың басына қона берген шама. Ер-азаматтар</w:t>
        <w:br/>
        <w:t>бөлек топ болып көштен оқ бойы алда келе жатқан.</w:t>
        <w:br/>
        <w:t>Алдағы, көлденендеп шөккен нардай дүңкіс жотаны</w:t>
        <w:br/>
        <w:t>айналып өткелі келе жатқан. Сөйткенше, тұмсықтың</w:t>
        <w:br/>
        <w:t>тасасынан саудырап үркердей бір топ атты шыға келді. .</w:t>
        <w:br/>
        <w:t>Өңшең мылтық асынған сеңсең бөрікті салт атты</w:t>
        <w:br/>
        <w:t>түрікпендер.</w:t>
        <w:br/>
        <w:t>Жүрегі зу етті Хансұлудың. “Қазір атыс, у- шу</w:t>
        <w:br/>
        <w:t>қырғын басталады. Өкіметтен қашып жүргенде енді</w:t>
        <w:br/>
        <w:t>баспашыға жем болғаны ма?”</w:t>
        <w:br/>
        <w:t>-- Йә, Барақ ата! Иә, Бекет.ата! - деп шулап қоя</w:t>
        <w:br/>
        <w:t>берді көш.</w:t>
        <w:br/>
        <w:t>Хансұлу да пірлерге жалбарынды.</w:t>
        <w:br/>
        <w:t>Көшті көріп түрікпендер аттарының басын тартып</w:t>
        <w:br/>
        <w:t>тұра қалды.</w:t>
        <w:br/>
        <w:t>Көш те іркілген. Елді тонап, қыз-келіншектерін</w:t>
        <w:br/>
        <w:t>олжа ғып алып кететін аты-шулы жауды Хансұлу</w:t>
        <w:br/>
        <w:t>көзбен көріп тұрғаны осы.</w:t>
        <w:br/>
        <w:t>Түрікпендер қиястап жолдан шығып қозғала берді.</w:t>
        <w:br/>
        <w:t>Әлдене деп қауқылдасқан үндеріне шейін естілді. Өн-</w:t>
        <w:br/>
        <w:t>бойы мұздап сала берді Хансұлудың. Бұльнн бастаған</w:t>
        <w:br/>
        <w:t>ер-азаматтар дағдарып тұр. Олар да әккі жаудың мына</w:t>
        <w:br/>
        <w:t>қылығын ұға алмай дағдарғандай. Бірақ бәрінің көзі</w:t>
        <w:br/>
        <w:t>қапталдай берген жауда. Шекпендерінің белін қа-</w:t>
        <w:br/>
        <w:t>тармен шарт буған түрікпен жігіттері қаз мойын сәй-</w:t>
      </w:r>
    </w:p>
    <w:p>
      <w:r>
        <w:t>гүліктерін текіректетіп айналып өтіп барады. Бәрінің</w:t>
        <w:br/>
        <w:t>де бөктерген қоржындары бар. Көшке көз қиықтарын</w:t>
        <w:br/>
        <w:t>салып өтіп барады. Түйенің пысқырғанынан басқа</w:t>
        <w:br/>
        <w:t>дыбыс білінбейді. Заржақ әйелдерге шейін жым</w:t>
        <w:br/>
        <w:t>болған. Баланың да, кәрінің де көзі -- түрікпендерде.</w:t>
        <w:br/>
        <w:t>Түрікпендердің алдында алаяқ жарау торы үстінде</w:t>
        <w:br/>
        <w:t>46%,</w:t>
        <w:br/>
        <w:t>АҚ БОЗ ҮЙ</w:t>
        <w:br/>
        <w:t>Отряд командирінің алдында әскерше тіп-тік</w:t>
        <w:br/>
        <w:t>тұрған екі бала жігіт, көздері жайнап:</w:t>
        <w:br/>
        <w:t>-- Ұқтық, жолдас командир!-- деп қосарласып</w:t>
        <w:br/>
        <w:t>жауап берді.</w:t>
        <w:br/>
        <w:t>-- Бұл сіздердің алғашқы жауынгерлік тапсыр-</w:t>
        <w:br/>
        <w:t>маларың! Бұлжытпай орындайсыздар деп сенемін!</w:t>
        <w:br/>
        <w:t>Көп ұзамай ай да туады. Төңірек анық көрінетін</w:t>
        <w:br/>
        <w:t>болады. Қарауылды қолға түсірген минутында сол</w:t>
        <w:br/>
        <w:t>төбенің үстінде бой көрсетіп қол бұлғап қана белгі</w:t>
        <w:br/>
        <w:t>бересіздер! -- деді Апанас.</w:t>
        <w:br/>
        <w:t>Командирден бұйрықты алғаннан кейін Шеге мен</w:t>
        <w:br/>
        <w:t>Ждлақай сай-сайды қуалап бұқпақтап алға жылжыды.</w:t>
        <w:br/>
        <w:t>Әлі тұтасқан қою қараңғы. Селтигеннің бәрі жо-</w:t>
        <w:br/>
        <w:t>лынды тосқан жау сияқты. Екеуінің де жүректері</w:t>
        <w:br/>
        <w:t>дүрсілдеп кеуделеріне сыйяр емес.</w:t>
        <w:br/>
        <w:t>Былайырақ шыққан соң Жлақай сыбыр етті:</w:t>
        <w:br/>
        <w:t>-- Қасқа бала, қасқиған деген осы...</w:t>
        <w:br/>
        <w:t>-- Қорқып келесің бе? -- деді Шеге мырс етіп.</w:t>
        <w:br/>
        <w:t>-- Қорықпай... еңгезердей біреу келіп қазір</w:t>
        <w:br/>
        <w:t>желкеңізге қона кетсе не істейсің... 2</w:t>
        <w:br/>
        <w:t>--. Жалғыз қарауылдан басқасының бәрі ұйқыда...</w:t>
        <w:br/>
        <w:t>Қам жеме!</w:t>
        <w:br/>
        <w:t>Аяқ астында сытырлаған шөп.</w:t>
        <w:br/>
        <w:t>-- Ойбай, сытырлатпа!-- дейді Шеге сыбырлаш</w:t>
        <w:br/>
        <w:t>Ждақайға ұрсып.</w:t>
        <w:br/>
        <w:t>Екеуінің де көзі түйе өркешіндей жіпібувыштніін</w:t>
        <w:br/>
        <w:t>нып жұлдызды аспанға шаншылған құмтөбенің</w:t>
        <w:br/>
        <w:t>ұшар басында қарауытып тұрған кісі сұлбасында.</w:t>
        <w:br/>
        <w:t>Екеуінде -- екі бесатар. Екі сапы пышақ. Болғаны</w:t>
        <w:br/>
        <w:t>сол. Еңкеңдеп, бүкең-бүкең жортады. Ай тумай түрып</w:t>
        <w:br/>
        <w:t>бітіргендері -- сол қарауыл төбенің иек астына жетті.</w:t>
        <w:br/>
        <w:t>Басы күрдек үйдей дөңгеленген дүзгеннің тасасында</w:t>
        <w:br/>
        <w:t>етбеттеп жатыр.</w:t>
        <w:br/>
        <w:t>10-780 448145 %,,</w:t>
      </w:r>
    </w:p>
    <w:p>
      <w:r>
        <w:t>Смағұл ЕЛУБАЙ</w:t>
        <w:br/>
        <w:t>-- Тоқтаңдар! Кәні, нахақ қан төккілерің келмесе</w:t>
        <w:br/>
        <w:t>қаруларынды тастаңдар! Қаруларынды тастандар! -</w:t>
        <w:br/>
        <w:t>деген айқай таңғы ауаны жаңғырықтырды.</w:t>
        <w:br/>
        <w:t>Бұл айқайды шапанының шалғайы далақтап</w:t>
        <w:br/>
        <w:t>мылтық атылған майдан шебіне қарай жүгіріп келе</w:t>
        <w:br/>
        <w:t>жатқан Лабақ ахунның кәрі құлағы да шалды. Ызы-</w:t>
        <w:br/>
        <w:t>шу, қым-қуыт күркелерін жығып түйелеріне жүк</w:t>
        <w:br/>
        <w:t>артып жатқан қатын-қалаш.</w:t>
        <w:br/>
        <w:t>-- Йә, Бекет ата! -- деп сарнап бебеу қақты ахун</w:t>
        <w:br/>
        <w:t>байғұс.</w:t>
        <w:br/>
        <w:t>-- Иә, Барақ ата! -- деп дауыстаған әйел үндері</w:t>
        <w:br/>
        <w:t>құйқа шымырлатады.</w:t>
        <w:br/>
        <w:t>-- Бас иіп келгенге кешірім бар! -- деп жатыр ана</w:t>
        <w:br/>
        <w:t>жақтан естілген өктем дауыс.</w:t>
        <w:br/>
        <w:t>-- Тапқан екенсің алдайтын ақымақты! -- деп</w:t>
        <w:br/>
        <w:t>жатыр жігіттер.</w:t>
        <w:br/>
        <w:t>-- Жігіттер! Бой тасаландар! -- деген Бұлыштың</w:t>
        <w:br/>
        <w:t>айқайы шықты. Жұрт селеулітомпақ қыратты тасалап</w:t>
        <w:br/>
        <w:t>аттарынан домаланып түсе бастады. Төбе тасасынан</w:t>
        <w:br/>
        <w:t>тарс-тұрс мылтық ата бастады.</w:t>
        <w:br/>
        <w:t>-- Бұлыш! Ай, Бұлыш мерген! Мен- Апанаспын!</w:t>
        <w:br/>
        <w:t>Сөзіме құлақ сал! Қарсыласпа, жұртты бекер қырма!</w:t>
        <w:br/>
        <w:t>Өз еріктеріңмен беріліңдер! Ант етемін! Жазала-</w:t>
        <w:br/>
        <w:t>маймыз! Елге қайтарамыз!</w:t>
        <w:br/>
        <w:t>Апанастың ұсынысына жауап ретінде шаңқылдап</w:t>
        <w:br/>
        <w:t>екі-үш жерден мылтық атылды. Бірақ Апанас</w:t>
        <w:br/>
        <w:t>тараптан оған қарсы оқ жаумады. Жігіттер отрядтың</w:t>
        <w:br/>
        <w:t>бұл қылығына таң қалды. Бірақ отряд қайта-қайта</w:t>
        <w:br/>
        <w:t>айқайлап “қаруды тастап, соғыспай берілуін” талап</w:t>
        <w:br/>
        <w:t>етті. Жігіттер одан сайын ызаға булыға түсті.</w:t>
        <w:br/>
        <w:t>-- Ай, балаларым-ай... ай, балаларым-ай!.. -- деп</w:t>
        <w:br/>
        <w:t>аса таяғы қолында, анадай жерде зарлап сақалын</w:t>
        <w:br/>
        <w:t>саумалап ахун тұр.</w:t>
        <w:br/>
        <w:t>48152.</w:t>
        <w:br/>
        <w:t>Смағұл ЕЛУБАЙ</w:t>
        <w:br/>
        <w:t>өзінен бөркі үлкен, кішкентай қабасақал кісі барады.</w:t>
        <w:br/>
        <w:t>Тіп-тік отырысына қарағанда осы нөкердің басшы-</w:t>
        <w:br/>
        <w:t>сына ұқсайды.</w:t>
        <w:br/>
        <w:t>“Шынымен бір оқ атпай-ақ өткені ме?” деп,</w:t>
        <w:br/>
        <w:t>Хансұлу тізгінді қысып қарысып қалған уысын әрең</w:t>
        <w:br/>
        <w:t>жазып, төңірегіне қарады. Жұртта өң-түс жоқ.</w:t>
        <w:br/>
        <w:t>Есеңгірегендей қалыпта. Сөйткенше, көш тағы дүр</w:t>
        <w:br/>
        <w:t>ете түсті. Тағы түгел жау жаққа қарады. Қараса,</w:t>
        <w:br/>
        <w:t>нөкерлерін алға оздырып жіберіп әлгі алаяқ торы</w:t>
        <w:br/>
        <w:t>мінген қабасақал көлденендеп тұр екен. Әлдене деп</w:t>
        <w:br/>
        <w:t>қол бұлғады. Көшке қарап айқайлады. Көп ұзамай</w:t>
      </w:r>
    </w:p>
    <w:p>
      <w:r>
        <w:t>ауыл азаматтарының арасынан Бұлыш жалғыз шығып</w:t>
        <w:br/>
        <w:t>әлгі түрікпенге қарай жорта жөнелді.</w:t>
        <w:br/>
        <w:t>-- Жасаған-ау, бұнысы несі?</w:t>
        <w:br/>
        <w:t>-- Тағы не тапты? -- деп әлгі заржақ әйелдер сарнап</w:t>
        <w:br/>
        <w:t>қоя берді.</w:t>
        <w:br/>
        <w:t>Бұлыш көп тәжікелеспеді. Екеуі де ат үстінде тұрып</w:t>
        <w:br/>
        <w:t>шолақ ғана тіл қатысты. Содан кейін қабасақал</w:t>
        <w:br/>
        <w:t>түрікпен нәкерлерінің ізінен желе шауып кетті де,</w:t>
        <w:br/>
        <w:t>Бұлыш кейін бұрылды. Лабақ ахун бас болып, жұрт</w:t>
        <w:br/>
        <w:t>назары түгел қара арғымағын шапшаң аяңдатып келе</w:t>
        <w:br/>
        <w:t>жатқан шойын қара жігіт Бұлышта. Бұлыш түсі</w:t>
        <w:br/>
        <w:t>қатулы. Аңадайдан-ақ қамшысын алға сілтеп:</w:t>
        <w:br/>
        <w:t>-- Тарта беріндер!-- деді. Дауысы қайратты өжет</w:t>
        <w:br/>
        <w:t>үкімдей, жұртты жігерлендіріп жіберді.</w:t>
        <w:br/>
        <w:t>Көшпен қатар келе жатқан қыз-келіншек тобына</w:t>
        <w:br/>
        <w:t>Бұлыш хабары жеткен жоқ, Бұлыш түрікпенмен</w:t>
        <w:br/>
        <w:t>болған әңгімені алдымен ер-азаматтар құлағына</w:t>
        <w:br/>
        <w:t>тигізді. Көп ұзамай ол хабар әйелдер тобына да жетті.</w:t>
        <w:br/>
        <w:t>-- Қайдан келіп қайда бара каласа көш бұл?-</w:t>
        <w:br/>
        <w:t>депті түрікпен.</w:t>
        <w:br/>
        <w:t>-- Өкіметтен қашып Ауған асып барулымыз!- деп</w:t>
        <w:br/>
        <w:t>жауап беріпті Бұлыш.</w:t>
        <w:br/>
        <w:t>46142 %,</w:t>
        <w:br/>
        <w:t>АҚ БОЗ ҮЙ</w:t>
        <w:br/>
        <w:t>жанын бір белгісіз қуаныш баураған-ды. Біріншіден</w:t>
        <w:br/>
        <w:t>Хансұлуға жүрттан бұрын жақын баратынына</w:t>
        <w:br/>
        <w:t>қуанса, екіншіден, бұны әлі көзге ілмей діңкелетіп</w:t>
        <w:br/>
        <w:t>жүрген тәкаппар қыздың алдында ерлік көрсететін</w:t>
        <w:br/>
        <w:t>сәт туған еді.</w:t>
        <w:br/>
        <w:t>Қарауылға қарап қойып бұта түбінде бұққан</w:t>
        <w:br/>
        <w:t>Ждақайдың да іште бүққан өз арманы бар. Ол -</w:t>
        <w:br/>
        <w:t>Балқия, орта бойлы дембелше келген ақ сарының</w:t>
        <w:br/>
        <w:t>әдемісі Балқия. Көзі жабайы мысықтың көзіндей</w:t>
        <w:br/>
        <w:t>жайнаған сұлу Балқия. Еркектерін быт-шыт</w:t>
        <w:br/>
        <w:t>еткеннен кейін қашқан ауылдың әйелдерін қойдай</w:t>
        <w:br/>
        <w:t>топырлатып алға салып айдайтын күн тумай ма?</w:t>
        <w:br/>
        <w:t>Жүнін жұлған тауықтай пана іздеп Балқия қолты-</w:t>
        <w:br/>
        <w:t>ғына тығылмай ма? Сөйтіп, ақсары келіншектің ен-</w:t>
        <w:br/>
        <w:t>дігі жердегі сыйынар пірі Ждақай болмай ма?</w:t>
        <w:br/>
        <w:t>--Ждақай, -- деп сыбыр етті Шеге. Қиялға шомып</w:t>
        <w:br/>
        <w:t>отырған Ждақай селк етті.</w:t>
        <w:br/>
        <w:t>-- Анау қалғып отыр... шамасы.</w:t>
        <w:br/>
        <w:t>Ай аспан тәріне жуықтаған түн ортасы мезгіл</w:t>
        <w:br/>
        <w:t>болыпты. Бойды тітіркетіп, селеу басын қозғап түн</w:t>
        <w:br/>
        <w:t>түкпірінен салқын самал суырылып еседі.</w:t>
        <w:br/>
        <w:t>Бұлар төбе басында мойыны салбырап отырған</w:t>
      </w:r>
    </w:p>
    <w:p>
      <w:r>
        <w:t>қарауылға біраз тесіле қарады. Қарауыл шынында</w:t>
        <w:br/>
        <w:t>қалғып отырғанға ұқсайды.</w:t>
        <w:br/>
        <w:t>Екеуі сәл шегініп төбенің етегіне түсіп бүкендеп</w:t>
        <w:br/>
        <w:t>айналып жүріп кетті. Бір тәуірі, бүйірлі құмның</w:t>
        <w:br/>
        <w:t>басындағы кісіге етегі көрінбейді екен. Бұлар құмды</w:t>
        <w:br/>
        <w:t>ық жағынан айналып өтіп қарауылдың ту желке</w:t>
        <w:br/>
        <w:t>түсынан құм төбеге өрмелей бастады.</w:t>
        <w:br/>
        <w:t>Кесірткедей жербауырлап жылжиды. Бұл тұстан</w:t>
        <w:br/>
        <w:t>. төбенің батыс ойпаңында ай сәулесі түсіп тұрған</w:t>
        <w:br/>
        <w:t>ауқымы тай шаптырымдай алаңда шоғырланған ауыл</w:t>
        <w:br/>
        <w:t>сұлбасы шалынады. Үйлерін тікпеген екен. Керегеден</w:t>
        <w:br/>
        <w:t>48147 Б,</w:t>
        <w:br/>
        <w:t>АҚ БОЗ ҮЙ</w:t>
        <w:br/>
        <w:t>-- Өкіметтен қашпау керек, өкіметпен алысу</w:t>
        <w:br/>
        <w:t>керек, -- депті түрікпен.</w:t>
        <w:br/>
        <w:t>-- Өкіметпен алысар шама бізде жоқ, -- депті</w:t>
        <w:br/>
        <w:t>Бұлыш.</w:t>
        <w:br/>
        <w:t>-- Сізде жоқ болса, бізде бар. Шағыл деген</w:t>
        <w:br/>
        <w:t>құдыққа қарай бұр көшті! Өкіметің көп ұзамай сол</w:t>
        <w:br/>
        <w:t>құдықтың басында жерленер,-- депті түрікпен.</w:t>
        <w:br/>
        <w:t>-- Бізге әмір етпеңіз, жолаушы! Бұл ауылдың әлі</w:t>
        <w:br/>
        <w:t>еркі өзінде!-- депті Бұлыш.</w:t>
        <w:br/>
        <w:t>-- Әй, қазақ, өкіметтің құрығынан құтылғанмен</w:t>
        <w:br/>
        <w:t>Ханжөнейттің құрығынан құтылмассың!- деп</w:t>
        <w:br/>
        <w:t>түрікпен атын тебініп қалыпты. Болған әңгіме осы.</w:t>
        <w:br/>
        <w:t>Бұл әңгіменің астары жұрттың үрейіне үрей қосты.</w:t>
        <w:br/>
        <w:t>“Енді өкшеде жалғыз ғана өкімет емес, тағы бір</w:t>
        <w:br/>
        <w:t>көкжал -- Ханжөнейттің баспашылары да түсті</w:t>
        <w:br/>
        <w:t>десеңші” деп, көпті көрген кәрілер жағы қапа шекті.</w:t>
        <w:br/>
        <w:t>Жол жүрген сайын ұшы-қиыры жоқ біріне-бірі</w:t>
        <w:br/>
        <w:t>мінгескен жал-жал құмдарға бойлап кіре берді. Тап-</w:t>
        <w:br/>
        <w:t>таза сусыма құмдар оңында да, солында да қалып</w:t>
        <w:br/>
        <w:t>барады. Сарғайып, алтын шашақтанып қураған құм</w:t>
        <w:br/>
        <w:t>селеулер. Құмаршық, дүзгендер. Жантақтар. О</w:t>
        <w:br/>
        <w:t>заманда бұ заман мал тұяғы тимеген, иесіз қу медиен</w:t>
        <w:br/>
        <w:t>шөл дала. Күн де қайтадан ысыған. Таңдай құрғатып,</w:t>
        <w:br/>
        <w:t>қаталатып бетті жалындай шарпып құм аптабы еседі.</w:t>
        <w:br/>
        <w:t>Көшкен ауыл енді түн баласында ұйықтарда төбе</w:t>
        <w:br/>
        <w:t>басына қарауыл қоятын болды. Жолда кездескен бір-</w:t>
        <w:br/>
        <w:t>екі құдықтан ауылдың мал-жаны түгел қанып су іше</w:t>
        <w:br/>
        <w:t>алмай тарығып келе жатқанда суы мол бір құдықтың</w:t>
        <w:br/>
        <w:t>үстінен түсті. Саршейіт деген құдық екен. Төңірегінің</w:t>
        <w:br/>
        <w:t>түйе жайылатын жантағы да мол. Жұрт жүктерін</w:t>
        <w:br/>
        <w:t>түсіріп көлік малды суарып түгел сол жантаққа</w:t>
        <w:br/>
        <w:t>жіберді. Ауыл кешті осында батырып, таңғы сал-</w:t>
        <w:br/>
        <w:t>қынмен жүруді ұйғарды. о И</w:t>
        <w:br/>
        <w:t>481438,</w:t>
      </w:r>
    </w:p>
    <w:p>
      <w:r>
        <w:t>Смағұл ЕЛУБАЙ</w:t>
        <w:br/>
        <w:t>3</w:t>
        <w:br/>
        <w:t>Құрамында еріктілер, халық милициясы аралас елу</w:t>
        <w:br/>
        <w:t>кісі жасағы бар Апанас бастаған отряд қашқан ауылды</w:t>
        <w:br/>
        <w:t>ескі керуен жолымен қуып келеді. Күн демей, түн</w:t>
        <w:br/>
        <w:t>демей отрядты алып келе жатқан -- Асан Айтжанов.</w:t>
        <w:br/>
        <w:t>Түрікпеннің Қара құмына кіргеннен кейін үшінші</w:t>
        <w:br/>
        <w:t>күн бесін шамасында Асан Айтжановтың көзі жүрт-</w:t>
        <w:br/>
        <w:t>тан бұрын алыста құм арасында қылт еткен түйенің</w:t>
        <w:br/>
        <w:t>мойнын шалып қалды. Отряд сайдан шыға берген.</w:t>
        <w:br/>
        <w:t>Сайға қайта шегінді.</w:t>
        <w:br/>
        <w:t>-- Мал көрінді. Ауылға жеттік! -- деді Асан бәл-</w:t>
        <w:br/>
        <w:t>шебек дүрбісін оңтайлай берген Апанасқа. Апанас</w:t>
        <w:br/>
        <w:t>дүрбімен алысқа шұқшиып біраз қарады.</w:t>
        <w:br/>
        <w:t>-- Рас. Жайылған түйелер көрінеді. Түйе баққан</w:t>
        <w:br/>
        <w:t>бала көрінеді, -- деді.</w:t>
        <w:br/>
        <w:t>Апанастың бұйрығымен отряд сайда іркілді. Күн</w:t>
        <w:br/>
        <w:t>батып көз байланды.</w:t>
        <w:br/>
        <w:t>-- Манағы түйе көрінген төбе басына көз салыңыз!</w:t>
        <w:br/>
        <w:t>Шошайып тұрған кісі емес пе?! -- деді жер бауырлап</w:t>
        <w:br/>
        <w:t>көкжиекке қадалған Асан. Апанас та еңкейіп қарады.</w:t>
        <w:br/>
        <w:t>-- Рас, -- деді. - Бархан басында қарауыл тұр.</w:t>
        <w:br/>
        <w:t>Отрядтың дені қазақ жастарынан құралған еді.</w:t>
        <w:br/>
        <w:t>Солардың ішінен Апанас, Ждақай мен Шегені</w:t>
        <w:br/>
        <w:t>шақырып алып бөлек сөйлесті.</w:t>
        <w:br/>
        <w:t>-- Анау тау құм басында қарауыл тұр. Жалғыз</w:t>
        <w:br/>
        <w:t>адам,-- деді Апанас таза қазақша сөйлеп. -- Сіздер</w:t>
        <w:br/>
        <w:t>отрядтағы ең саналы жастарсыздар. Революция</w:t>
        <w:br/>
        <w:t>атынан бұйрық етемін! Сол қарауылдың дымын</w:t>
        <w:br/>
        <w:t>шығармай қолға түсіресіздер! Шамаларың келгенінше</w:t>
        <w:br/>
        <w:t>қолға тірі түсіріңдер! Біз ауылды ұйқыда жатқан таң</w:t>
        <w:br/>
        <w:t>қараңғысында басып қалуымыз керек. Өйтпеген</w:t>
        <w:br/>
        <w:t>күнде олар атқа отырып қарсыласып кетсе қантөгіс</w:t>
        <w:br/>
        <w:t>болады. Ұқтындар ма?</w:t>
        <w:br/>
        <w:t>«4%,</w:t>
        <w:br/>
        <w:t>Смағұл БАУБАЙ</w:t>
        <w:br/>
        <w:t>Қыршынынан қиылып жатқан жастарды өз көзімен</w:t>
        <w:br/>
        <w:t>көріп түр. Қардай бораған жау оғы апжыланша</w:t>
        <w:br/>
        <w:t>ысқырып, аш бөріше ұлып шарқ ұрады ауада. Шал</w:t>
        <w:br/>
        <w:t>Құдайдан өлім тіледі.</w:t>
        <w:br/>
        <w:t>-- Иә, Тәңірім, жібер ажал оғыңды! Жібер ажал</w:t>
        <w:br/>
        <w:t>оғыңды мына кәрі қақбасқа! Бұны көзім көргенше</w:t>
        <w:br/>
        <w:t>күмрә неге болмадым?! Күмрә неге болмадым! -- деп</w:t>
        <w:br/>
        <w:t>сарнайды. Көз жасы сақалын жуды. Әй, бәсе! Түн</w:t>
        <w:br/>
        <w:t>ұйқысы төрт бөлініп бірнәрсеге өрекпіп еді-ау жүрегі.</w:t>
        <w:br/>
        <w:t>Соны неге ұқпады бұ кәрі қақбас?! Неге аттан салып</w:t>
        <w:br/>
        <w:t>ауылды түнде көшірмеді? О, алжыған! Обалына</w:t>
        <w:br/>
        <w:t>қалдың елдің! Обалына қалдың?</w:t>
      </w:r>
    </w:p>
    <w:p>
      <w:r>
        <w:t>Шал таяғымен жерді түйгіштеді. Күңіренді, күй-</w:t>
        <w:br/>
        <w:t>реді. Енді біруақ құм арасынан елу шақты салт атты</w:t>
        <w:br/>
        <w:t>әскер дүркіреп шығып, қашқан көштің соңынан лап</w:t>
        <w:br/>
        <w:t>қойды.</w:t>
        <w:br/>
        <w:t>Төбе басында сарнап тұрған ахунды ешкім елеп</w:t>
        <w:br/>
        <w:t>іркілген жоқ. Жан-жағынан қиқулап ағып өтіп жатыр.</w:t>
        <w:br/>
        <w:t>Бордай езіліп боздап тұрды ахун байғұс. Әлден</w:t>
        <w:br/>
        <w:t>уақытта ес жиып төңірегін шолса құдық маңы ойпат</w:t>
        <w:br/>
        <w:t>қаңырап бос қалыпты. Оққа ұшқан ат өлімтіктерінің</w:t>
        <w:br/>
        <w:t>үстіне қарға, құзғын жинала бастапты. Әріректе құм</w:t>
        <w:br/>
        <w:t>етегінде иесіз жылқылар жүр жайылып.</w:t>
        <w:br/>
        <w:t>Ыңырсыған, ыңыранған дыбысты шалды құлағы.</w:t>
        <w:br/>
        <w:t>Мойнын созып сайға қарады. О, жасаған ие! Сайда</w:t>
        <w:br/>
        <w:t>жатқан бір өліктің басын сүйеп мықшыңдап жатқан</w:t>
        <w:br/>
        <w:t>екі кісінің жотасын көрді. Өліктердің арасында жаны</w:t>
        <w:br/>
        <w:t>шықпаған жаралылар да болғаны-ау.</w:t>
        <w:br/>
        <w:t>Шал асатаяғы қолында кең адымдап төбеден түсіп</w:t>
        <w:br/>
        <w:t>келеді. Әлгі екеудің біреуі егделеу орыс екен. Екін-</w:t>
        <w:br/>
        <w:t>шісі -- жас қазақ жігіті. Ақ матамен жаралының</w:t>
        <w:br/>
        <w:t>кеудесін шандып жатыр. Бұны көріп, орыс тілі</w:t>
        <w:br/>
        <w:t>бұралып:</w:t>
        <w:br/>
        <w:t>«йа %,</w:t>
        <w:br/>
        <w:t>Смағұл ЕЛУБАЙ</w:t>
        <w:br/>
        <w:t>жадау сыңсиды. Аяттың орта тұсында ахун үні</w:t>
        <w:br/>
        <w:t>бұзылып қалтырап сала берді. Шал орамалымен көзін</w:t>
        <w:br/>
        <w:t>сүртеді. Сол-ақ екен, қаптап отырған қалың жұрт</w:t>
        <w:br/>
        <w:t>әйелі, еркегі бар түгел бырсылдап жылауға көшсін.</w:t>
        <w:br/>
        <w:t>-- Қош, бабам! Қош! Қош! -- деп көз жасын сыға</w:t>
        <w:br/>
        <w:t>отырып ахун аятын аяқтағанда, бордай езіліп отырған</w:t>
        <w:br/>
        <w:t>жұрт еңселерін көтере алмай бірауық қыбырсыз</w:t>
        <w:br/>
        <w:t>қалды. Кіндік қаны тамған жер -- ата жүртпен ауыл</w:t>
        <w:br/>
        <w:t>осылай жаназаға жиналғандай жылап-сықтап</w:t>
        <w:br/>
        <w:t>қоштасты.</w:t>
        <w:br/>
        <w:t>Батар күнді бағытқа алып көш тағы салдыртып</w:t>
        <w:br/>
        <w:t>кетті. Алыс жол, алды қараңғы сапар алдында аңырап</w:t>
        <w:br/>
        <w:t>дауыс еткен әйелдер жағының да үндері бірсін-бірсін</w:t>
        <w:br/>
        <w:t>толастап ақыры көкірек айыра күрсініспен тыншыды.</w:t>
        <w:br/>
        <w:t>Жас, кәрі, қатын-қалаш енді неге де болса белді бекем</w:t>
        <w:br/>
        <w:t>буған түрлері бар. Түйенің итің ырғағы ғана жұртты</w:t>
        <w:br/>
        <w:t>бір қалыпты тербеп келеді.</w:t>
        <w:br/>
        <w:t>Түнде қалың сексеуіл арасына түйелерін шөгеріп,</w:t>
        <w:br/>
        <w:t>таң саз бергенше көз шырымын алып ауыл елең-</w:t>
        <w:br/>
        <w:t>алаңмен тағы көтерілді. Күн шыға Сам құмының</w:t>
        <w:br/>
        <w:t>кедір-бұдыр бүйраттарын артқа салып, көні Үстірттің:</w:t>
        <w:br/>
        <w:t>жылмиған тегіс айқай жазығына шықты. Толас</w:t>
        <w:br/>
        <w:t>таппастай көрінген жел де Алланың әмірімен тыйы-</w:t>
        <w:br/>
        <w:t>лып көкжиек далиып кеңіт сала берді. Көліктің белін</w:t>
        <w:br/>
        <w:t>суыту үшін ғана түсте, кеште байыздағаны болмаса</w:t>
        <w:br/>
        <w:t>ауыл іркілместен үдере тартады. Қауіптері -- артта.</w:t>
        <w:br/>
        <w:t>Қуғын келіп қалама дейді. Жалтақтап, жауды ылғи</w:t>
        <w:br/>
        <w:t>осылайша желкеден күтіп келе жатқанда, үшінші күн</w:t>
      </w:r>
    </w:p>
    <w:p>
      <w:r>
        <w:t>дегенде жау тура маңдай тұстан шықты. Үстірттің</w:t>
        <w:br/>
        <w:t>тақтай жазығы таусылып, енді бытпылдық құмға</w:t>
        <w:br/>
        <w:t>келіп кірген еді. Төңіректің бұтасы да іріленіп, өзгеріп</w:t>
        <w:br/>
        <w:t>сала берді. Қоянсүйек, дүзген, нарселеу тәрізді құм</w:t>
        <w:br/>
        <w:t>бұталары кезіге бастады.</w:t>
        <w:br/>
        <w:t>«140 6,</w:t>
        <w:br/>
        <w:t>Смағұл БАУБАЙ</w:t>
        <w:br/>
        <w:t>есекарқа, күрке қалқитқан. Ерттеулі, қаңтарулы аттар</w:t>
        <w:br/>
        <w:t>Еңбектеп, сусыма құмның жотасына да шықты.</w:t>
        <w:br/>
        <w:t>Алдын ала келісіп алған. Егер қарауыл оянып кеткен</w:t>
        <w:br/>
        <w:t>жағдайда Ждақай пышақ лақтырады. Тым жақын</w:t>
        <w:br/>
        <w:t>болса барысша атылып барып Шеге қарауылдың</w:t>
        <w:br/>
        <w:t>аузын бітеуге тиіс. Қалайда мылтық атпайды.</w:t>
        <w:br/>
        <w:t>Қарауыл жас жігіт іспетті. Үстінде -- түйе жүн</w:t>
        <w:br/>
        <w:t>қақпа шекпен. Белінде -- жалпақ белдік. Белдікте -</w:t>
        <w:br/>
        <w:t>оқты қатар. Басында -- дөңгелек бөрік. Мылтыққа</w:t>
        <w:br/>
        <w:t>маңдайын сүйеп ұйықтап отыр. Бірнәрсе айтқысы</w:t>
        <w:br/>
        <w:t>кеп қапталында еңбектеген Ждақай: Шегенің құ-</w:t>
        <w:br/>
        <w:t>лағына еңкейді.</w:t>
        <w:br/>
        <w:t>-- Құдай біледі. Мынау Рысбек... -- деді Ждақай,</w:t>
        <w:br/>
        <w:t>Шегенің құлағына. Шеге ананың түріне жалт</w:t>
        <w:br/>
        <w:t>қарады. е</w:t>
        <w:br/>
        <w:t>-- Кетәрі... -- деді. Көзінде -- үрей.</w:t>
        <w:br/>
        <w:t>“Соның өзі” дегендей Ждақай көзін жұмып бас</w:t>
        <w:br/>
        <w:t>изеді. Екеуі бірауық арқасы дүңкиіп отырған сұлбаға</w:t>
        <w:br/>
        <w:t>зәрелері ұшып тосылып қадала қалынғы.</w:t>
        <w:br/>
        <w:t>Шігенің көз алдына Мажанның жылқысын ба-</w:t>
        <w:br/>
        <w:t>ғатын жетім бала сопақ сары Рысбек кеп тұра қалды.</w:t>
        <w:br/>
        <w:t>Қара күшке бар, бірақ су жүректеу момын бала еді</w:t>
        <w:br/>
        <w:t>Рысбек. Кешегі күнге шейін ауыл ортасындағы</w:t>
        <w:br/>
        <w:t>айтақырда шаңқай түсте асыр сап асық ойнайтын</w:t>
        <w:br/>
        <w:t>Рысбек. Мына Ждақай сияқты балалар қараулық</w:t>
        <w:br/>
        <w:t>жасап жанжал, шығара бастаса болды, жасқан-</w:t>
        <w:br/>
        <w:t>шақтанып ұтқан асығын қайтып бере қоятын. Әке-</w:t>
        <w:br/>
        <w:t>шешесі Мажанның есігінде жүріп ерте өліп, Рысбек</w:t>
        <w:br/>
        <w:t>түлдыр жетім қалған. Мажан үйінің басыбайлы</w:t>
        <w:br/>
        <w:t>құлындай малмен бірге жатып, малмен бірге өріп .</w:t>
        <w:br/>
        <w:t>жүретін. Анда-санда ойын қызығына түсіп кеткенде</w:t>
        <w:br/>
        <w:t>болмаса Рысбектің көкшілдеу көзінде құтаймас мүң</w:t>
        <w:br/>
        <w:t>«4148%,</w:t>
        <w:br/>
        <w:t>Смағұл ЕЛУБАЙ</w:t>
        <w:br/>
        <w:t>аузында. Ждақайға жалт қарады. Бұл ұзынтұра жі-</w:t>
        <w:br/>
        <w:t>гіттің басына шапшығанда дембелше бойлы Ждақай</w:t>
        <w:br/>
        <w:t>белінен ала кеткен. Қазір құлаған жігіттің кеудесіне</w:t>
        <w:br/>
        <w:t>қонжиып мініп алған. Шеге жалт қарағанда оң</w:t>
        <w:br/>
        <w:t>қолындағы сапыны айға жарқ еткізіп Рысбектің ішіне</w:t>
        <w:br/>
        <w:t>ұрды. Шеге “Өй!” деп ышқынып қалды, бірақ тамағы</w:t>
      </w:r>
    </w:p>
    <w:p>
      <w:r>
        <w:t>құрғап кеткен бе үні шықпады. Бұның үні шықнаса</w:t>
        <w:br/>
        <w:t>да, дауысын Ждақай есітті. Үшінші рет жоғары көтере</w:t>
        <w:br/>
        <w:t>берген пышақты қолын Рысбектің ішіне сілтей</w:t>
        <w:br/>
        <w:t>алмады. Екі жүзді болат ақ сапы тот басқан темірдей</w:t>
        <w:br/>
        <w:t>қарауытып тұр екен. Ждақайдың да, Шегенің де</w:t>
        <w:br/>
        <w:t>назары -- қанды сапыда.</w:t>
        <w:br/>
        <w:t>Екеуінін астындағы Рысбек біресе жиырылып,</w:t>
        <w:br/>
        <w:t>біресе созылып жан кеше алмай жатты.</w:t>
        <w:br/>
        <w:t>Шеге Рысбектің аузын тұмшалағай қолын жұлып</w:t>
        <w:br/>
        <w:t>алып ыршып кетіп екі-үш адым аулақ барып тұрды.</w:t>
        <w:br/>
        <w:t>Әлгі қояндар тағы да шыңғырып биқылдады. Бұ</w:t>
        <w:br/>
        <w:t>жолы үндері бір төбенің астынан, алысырақтан естілді.</w:t>
        <w:br/>
        <w:t>Шеге өлгелі жатқан Рысбектің көзіне түскісі кел-</w:t>
        <w:br/>
        <w:t>меді. Естен айрылғандай мең-зең сілейген Шегеге</w:t>
        <w:br/>
        <w:t>қазір аспан айналып жерге түссе де бәрібір еді. Қазір</w:t>
        <w:br/>
        <w:t>анау ұйқыдағы ауыл оянып бұларды қоршап алып</w:t>
        <w:br/>
        <w:t>атып тастаса да лайық тәрізді. Әлден уақта Ждақай</w:t>
        <w:br/>
        <w:t>келіп жанына тізе бүкті.</w:t>
        <w:br/>
        <w:t>-- Бітті, - деді. Өкінішпен айтты. Ждақайға деген</w:t>
        <w:br/>
        <w:t>әлгі ашу-ызадан діңкесі құрып құр сүлдері отырған</w:t>
        <w:br/>
        <w:t>Шеге:</w:t>
        <w:br/>
        <w:t>-- Неге өйттің? -- деді ақырын ғана.</w:t>
        <w:br/>
        <w:t>-- Болар іс болды. Пышақты қалай ұрып жібер-</w:t>
        <w:br/>
        <w:t>генімді өзім де білмеймін... - деп Ждақай ұнжырғасы</w:t>
        <w:br/>
        <w:t>түсіп төмен қарады.</w:t>
        <w:br/>
        <w:t>Таң алакеугім тартыл келе жатты. Бойды тітіркетіп</w:t>
        <w:br/>
        <w:t>әлдеқайдан ескен тоңазық самал бар.</w:t>
        <w:br/>
        <w:t>441%,</w:t>
        <w:br/>
        <w:t>АҚ БОЗ ҮЙ</w:t>
        <w:br/>
        <w:t>-- А, ақсақал, салам! -- деді. Жаралыны тани кетті</w:t>
        <w:br/>
        <w:t>ахун. Асан бәлшебек. Жарасы ауыр сияқты. Ыңырси</w:t>
        <w:br/>
        <w:t>береді.</w:t>
        <w:br/>
        <w:t>-- Су! Су! - дейді. Докторға көмектесіп жүрген</w:t>
        <w:br/>
        <w:t>жас жігіт брезент қалтадан Асанның аузына су та-</w:t>
        <w:br/>
        <w:t>мызды. Жаралы Асанның көзі жақындай бере тоқ-</w:t>
        <w:br/>
        <w:t>таған ахунға түсті. Басын шайқай берді. Сөйлесуге</w:t>
        <w:br/>
        <w:t>тілі келмеді. Өлім аузында жатқан Асанға одан әрі</w:t>
        <w:br/>
        <w:t>қарауға ахунның дәті жетпеді.</w:t>
        <w:br/>
        <w:t>Басын шайқай берді ахун. Беталды жүріп кетті</w:t>
        <w:br/>
        <w:t>күңіреніп. Бұ тірліктен безіп өмірді тәрк етіп дүние</w:t>
        <w:br/>
        <w:t>кезіп лағып кеткісі келді байғұстың.</w:t>
        <w:br/>
        <w:t>-- О, Жаратқан! О, Жаратқан! -- деп сарнап кетіп</w:t>
        <w:br/>
        <w:t>барады. Қаңғып өлуге кетіп барады. Ендігі лайығы</w:t>
        <w:br/>
        <w:t>бұл қақбасқа сол қаңғып өлген.</w:t>
        <w:br/>
        <w:t>Ойпаңның батыс тұсынан құм арасынан шүба-</w:t>
      </w:r>
    </w:p>
    <w:p>
      <w:r>
        <w:t>тылып көш шықты. Алқа-салқа көш. Жылап-сық-</w:t>
        <w:br/>
        <w:t>таған қатын-қалаш дауысы. Көшпен қабаттасып</w:t>
        <w:br/>
        <w:t>жапырлап жаяулар, оған іле-шала топырлаған атты-</w:t>
        <w:br/>
        <w:t>лар. Жүк артқан түйелер, айдаған мал, ойпаңға</w:t>
        <w:br/>
        <w:t>нөпірлеп шаңытып құлады. Ахун көшке қарсы келеді.</w:t>
        <w:br/>
        <w:t>Апанастың бұйрығымен содан көш кешке дейін</w:t>
        <w:br/>
        <w:t>құлық басында іркілді. Оққа ұшқандардың ішінде</w:t>
        <w:br/>
        <w:t>біреудің баласы, біреудің әкесі, біреудің бауыры</w:t>
        <w:br/>
        <w:t>табылып онсыз да жүрегі жаралы ауыл у-шу қазалы:</w:t>
        <w:br/>
        <w:t>дауыс көтерді.</w:t>
        <w:br/>
        <w:t>Отряд та со күні түсте қаза болған Асан бәлшебекті</w:t>
        <w:br/>
        <w:t>және екі жауынгерді, оққа ұшқан ауыл адамдарымен,</w:t>
        <w:br/>
        <w:t>жерге берді. Аспанға үш дүркін мылтық атып, отряд</w:t>
        <w:br/>
        <w:t>кешке дейін аза тұтты.</w:t>
        <w:br/>
        <w:t>Күн ысуы қайтты-ау деген шамада көш жолға</w:t>
        <w:br/>
        <w:t>шықты. Кешегі келген іздерімен кейін елге бет түзеді...</w:t>
        <w:br/>
        <w:t>Көштің дені әйел, бала-шаға, кемпір-сампыр. Қаруз:</w:t>
        <w:br/>
        <w:t>48155 %,,</w:t>
        <w:br/>
        <w:t>АҚ БОЗ ҮЙ</w:t>
        <w:br/>
        <w:t>тұратын: Ел ішіне шыққан “Қызыл отау” осындай</w:t>
        <w:br/>
        <w:t>Рысбек тәрізді батырақ малайлардың тендігі үшін</w:t>
        <w:br/>
        <w:t>күрескен. Мажанда кеткен Рысбектің есесін қай-</w:t>
        <w:br/>
        <w:t>тарып беруге шырылдан жүріп осы Шеге, Ждақайлар</w:t>
        <w:br/>
        <w:t>да араласқан. Қашқан ауылға бұл қайдан қосылып</w:t>
        <w:br/>
        <w:t>жүр?:Түсініксіз еді.</w:t>
        <w:br/>
        <w:t>-- Тірі ұстайық... өлтіріп алмайық сорлыны, -- деді</w:t>
        <w:br/>
        <w:t>Шеге алдынан көз айырмай.</w:t>
        <w:br/>
        <w:t>-- Ұстатса... кәне, -- деді Ждақай еңбектей түсіп.</w:t>
        <w:br/>
        <w:t>Енді екеуі де дымдарын шығармай жылжыды. Ұйық-</w:t>
        <w:br/>
        <w:t>тап отырған қарулы Рысбекпен аралық тым жақын</w:t>
        <w:br/>
        <w:t>қалған еді. Тымық түн ішінен әредікте бұта сатыр-</w:t>
        <w:br/>
        <w:t>сұтыр ете түседі. Құм тіршілігі белгі беріп қояды.</w:t>
        <w:br/>
        <w:t>Бұлар ұйықтап отырған Рысбектің қорылын естігенде</w:t>
        <w:br/>
        <w:t>біріне-бірі қарап бас шайқады. Ұлпа сусыма құмға</w:t>
        <w:br/>
        <w:t>тіреген қол, тізелері малтығып Рысбектің ту сыртынан</w:t>
        <w:br/>
        <w:t>таяй берді. Сөйткенше, бұлар күтпеген бір тосын жәйт</w:t>
        <w:br/>
        <w:t>болды. Содан кейін бұлар не істеп не қойғанын өздері</w:t>
        <w:br/>
        <w:t>Де білмей қалды. Табан астынан жақын селеу арасы</w:t>
        <w:br/>
        <w:t>дүсірлеп кетті де қоянның “биқ!”, “биқ!” деп</w:t>
        <w:br/>
        <w:t>шыңғырған үні тымық түнді ап-ашы тіліп өтті.</w:t>
        <w:br/>
        <w:t>-- АЛ А?! -- деп қолын сермеп алақтап орнынан</w:t>
        <w:br/>
        <w:t>ыршып тұра берді Рысбек. Бірақ ту арқадан келіп</w:t>
        <w:br/>
        <w:t>қалған қауіпті әлі көрген жоқ еді. Дәл осы сәтте</w:t>
        <w:br/>
        <w:t>Жлақай да; Шеге де тісін басқан қасқырдай секіріп</w:t>
        <w:br/>
        <w:t>кеп ұзын бойлы Рысбектің арқасына жармаса кетті.</w:t>
        <w:br/>
        <w:t>Шегенің мылтығы әлгі секірген жерде қалған.</w:t>
        <w:br/>
        <w:t>Ұмтылған сәтте екі қолын созып еді. Әйтеуір, көздеген</w:t>
        <w:br/>
        <w:t>жеріне қолы да ілікті. Рысбектің қоңқиған мұрны</w:t>
        <w:br/>
        <w:t>мен аузына алақаны тигенін біледі. Енді бір сәтте</w:t>
        <w:br/>
        <w:t>жанұшырып айқайлайын деп бұлқына берген жігітті</w:t>
        <w:br/>
        <w:t>екеуі бүктеп астыға салып тыпырлатып басып алған</w:t>
        <w:br/>
        <w:t>екен. Шегенің уысы қатты еді. Қос қолы Рысбектің</w:t>
      </w:r>
    </w:p>
    <w:p>
      <w:r>
        <w:t>149%,</w:t>
        <w:br/>
        <w:t>Смағұл ЕЛУБАИ</w:t>
        <w:br/>
        <w:t>Қарауыл иығында шошайған мылтығы, тебе</w:t>
        <w:br/>
        <w:t>басында қалқиып әлі тұр. Болмашы қозғалып дү-</w:t>
        <w:br/>
        <w:t>ниенің төрт бұрышына сонау биіктен бұрылып қарап</w:t>
        <w:br/>
        <w:t>қояды.</w:t>
        <w:br/>
        <w:t>-- Бұл әкеңнің... бүйтіп тұра берсе маңайлатпас...--</w:t>
        <w:br/>
        <w:t>деді Ждақай күйініп.</w:t>
        <w:br/>
        <w:t>-- ... Күту керек. Әлі уақыт көп таңға шейін, --</w:t>
        <w:br/>
        <w:t>деп сыбырлады Шеге.</w:t>
        <w:br/>
        <w:t>Құмды аймақтың бедері айқындалып қараңғы</w:t>
        <w:br/>
        <w:t>сұйылып, ұзамай дүниенің бір бұрышында жарты</w:t>
        <w:br/>
        <w:t>күлше нандай қызарып ай да туды.</w:t>
        <w:br/>
        <w:t>Ждақай Шегені нұқып қалып, иегімен төбе басын</w:t>
        <w:br/>
        <w:t>нұсқады. Шеге бұта тасасынан ақырын мойнын</w:t>
        <w:br/>
        <w:t>созып қараса, қарауыл мылтығын құшақтап малдас</w:t>
        <w:br/>
        <w:t>құрып отырыпты.</w:t>
        <w:br/>
        <w:t>-- Құдай берді... -- деді Ждақай асығыс сыбыр-</w:t>
        <w:br/>
        <w:t>лап.- Отырғаны дұрыс болды. “Тынығайын” деді ғой</w:t>
        <w:br/>
        <w:t>қасқан.</w:t>
        <w:br/>
        <w:t>Шеге аспан төріне қарай ысырылған айға, ай</w:t>
        <w:br/>
        <w:t>сәулесі себездеген құм өлкесінің таңғажайып келбе-</w:t>
        <w:br/>
        <w:t>тіне қарап тамсанды. Түс тәрізді. Биязы нұрға бө-</w:t>
        <w:br/>
        <w:t>ленген аппақ жұмыр тегіс лықтары жалаңаштанып</w:t>
        <w:br/>
        <w:t>әр тұстан бозарады. Жалаң аяқ жүгіргің келеді сол</w:t>
        <w:br/>
        <w:t>ұлпа құм баурайлармен. Хансұлу екеуі неге, сөйтіп,</w:t>
        <w:br/>
        <w:t>осынау ай астыңдағы айдаланы кезіп кетпейді? Сөйтіп,</w:t>
        <w:br/>
        <w:t>неге нұрлы бақыт түнін кешпейді? Ғашығының қай-</w:t>
        <w:br/>
        <w:t>қы кірпігін тігіп жалт қарағандағы өңменіңнен өтер</w:t>
        <w:br/>
        <w:t>нәркес көзі елестеді. Сәл түріктеу ерні елестеді.</w:t>
        <w:br/>
        <w:t>Ұзыншалау келген жас талдай солқылдаған бой,</w:t>
        <w:br/>
        <w:t>тұлғасы елестеді.</w:t>
        <w:br/>
        <w:t>Шеге күрсінді. Ждақай бүйірінен нұқыды. “Не</w:t>
        <w:br/>
        <w:t>болды?” дегені. Шынын айтқанда, мана Апанас</w:t>
        <w:br/>
        <w:t>бұларды мына қауіпті сапарға жұмсағанда Шегенің</w:t>
        <w:br/>
        <w:t>46146%,</w:t>
        <w:br/>
        <w:t>АҚ БОЗ ҮЙ</w:t>
        <w:br/>
        <w:t>-- Бауа, оққа ұшасыз! Бұғыңыз! -- деген айқай-</w:t>
        <w:br/>
        <w:t>ұйқайға мән берер емес. Аузында -- дүға. Көзінде -</w:t>
        <w:br/>
        <w:t>жас. Отряд оқ атпаса да бекер жатпаған екен. Кенет</w:t>
        <w:br/>
        <w:t>жігіттердің оң жақ және сол жақ бүйірінен қырқа</w:t>
        <w:br/>
        <w:t>астынан:</w:t>
        <w:br/>
        <w:t>-- Тұс-тұстан қоршалдыңдар! Екі жаққа екі</w:t>
        <w:br/>
        <w:t>пулемет қойылды!</w:t>
      </w:r>
    </w:p>
    <w:p>
      <w:r>
        <w:t>-- Кәні, қаруды тастаңдар! -- деген айқайлар</w:t>
        <w:br/>
        <w:t>ереуілдеп кетті.</w:t>
        <w:br/>
        <w:t>-- Бұлышаға, қарсыласпандар! Бұлыш аға! -- деген</w:t>
        <w:br/>
        <w:t>Шегенің айқайы шықты. -- Бұлыш аға! Текке қые</w:t>
        <w:br/>
        <w:t>расыз елді! Текке қырасыз!</w:t>
        <w:br/>
        <w:t>-- Атқа... атқа отырыңдар!.. -- деп бұйырды Бұ-</w:t>
        <w:br/>
        <w:t>лыш. Бұлыштың да оңайлықпен беріспек ойы жоқ,</w:t>
        <w:br/>
        <w:t>еді. Сөйткенше, сыртын орап бұқбақтап жүгірген екі</w:t>
        <w:br/>
        <w:t>әскердің төбесі қылт етті. Бұлыш сығаламай басып</w:t>
        <w:br/>
        <w:t>салды. Алдыңғысы, шортан балықтай шоршын-ақ</w:t>
        <w:br/>
        <w:t>түсті. Екіншісіде бір жігіттің оғынан сеспей қатты.</w:t>
        <w:br/>
        <w:t>Сөйткенше:</w:t>
        <w:br/>
        <w:t>-- Атыңдар! -- деген қаһарлы бұйрыққа іле-шала</w:t>
        <w:br/>
        <w:t>қос бүйірден қос пулемет сақылдап қоя берді. Сол-</w:t>
        <w:br/>
        <w:t>ақ екен, төрт-бес жігіт аттарынан сыпырылып қала</w:t>
        <w:br/>
        <w:t>берді. Аттарға оқ тиіп, шыңғырып, шапшыды. Көзді</w:t>
        <w:br/>
        <w:t>ашып-жұмғанша иесіз аттар ойнап шыға келді.</w:t>
        <w:br/>
        <w:t>Пулеметтер сақылдап жатыр. Ию-қию. Айқай-шу.</w:t>
        <w:br/>
        <w:t>Әркім енді өз басымен қайғы болған зобалаң сәт туды.</w:t>
        <w:br/>
        <w:t>Қардай бораған оққа кім қарсы тұрсын. Бұлыштың</w:t>
        <w:br/>
        <w:t>жігіттері бытпылдық құмға бет алды. Құмға желдіртіп</w:t>
        <w:br/>
        <w:t>бытырап қашқан көш те кіріп бара жатты.</w:t>
        <w:br/>
        <w:t>Ұрыс болған майданның дәл кіндік ортасында әлгі</w:t>
        <w:br/>
        <w:t>жігіттер бекінген қырқа үстінде қалқиып таң шапа-</w:t>
        <w:br/>
        <w:t>ғына малынып ақ жалаудай ақ шапаны желбіреп ахун</w:t>
        <w:br/>
        <w:t>байғұс тұр. Қолында -- таяғы. Аузында -- дұға:</w:t>
        <w:br/>
        <w:t>48153,</w:t>
        <w:br/>
        <w:t>Смағұл ЕЛУБАЙ</w:t>
        <w:br/>
        <w:t>ларын тапсырып өз еркімен беріліп бала-шағасының</w:t>
        <w:br/>
        <w:t>қасында келе жатқан ер-азаматтар да жоқ емес.</w:t>
        <w:br/>
        <w:t>Мана, көш қаша бытырап құмға кіргенде бір жал-</w:t>
        <w:br/>
        <w:t>ғыз үйлі көш жылға-жылғаны қуалап бөлек кеткен.</w:t>
        <w:br/>
        <w:t>Бұл көш Балқиянікі еді. Қуғын-сүргінді көріп қалған</w:t>
        <w:br/>
        <w:t>ер мінезді келіншек, әйтеуір, отрядтың құрығынан</w:t>
        <w:br/>
        <w:t>құтылса, Бұлыштың оны қалайда тауып аларына көзі</w:t>
        <w:br/>
        <w:t>жеткен. Бұлыш жігіттері өкшелеген жаудың бетін</w:t>
        <w:br/>
        <w:t>аудару үшін қиястап қаша ұрыс салған. Отряд олардан</w:t>
        <w:br/>
        <w:t>көрі айлалы болып шықты. Негізгі күшін Бұлыш</w:t>
        <w:br/>
        <w:t>нөкерлерін қуалауға қалдырып; бір тобы бөліне</w:t>
        <w:br/>
        <w:t>шауып көшті қайтарды. Көш қолға түскеннен кейін</w:t>
        <w:br/>
        <w:t>отрядтың негізгі күші де атысты доғарды.</w:t>
        <w:br/>
        <w:t>Қарсыласқанмен, саны да, қару-жарағы да. бү-</w:t>
        <w:br/>
        <w:t>лардан әлдеқайда басым отрядтан жеңіліс табатынына</w:t>
        <w:br/>
        <w:t>көздері анық жеткен ауыл азаматтары сол арада іштей</w:t>
        <w:br/>
        <w:t>іруге айналды. Айқай, дау, керіс басталды. Егер</w:t>
        <w:br/>
        <w:t>Бұлыш басу айтпағанда өзара ұстаса кетуге де бар еді</w:t>
        <w:br/>
        <w:t>ашынған жүрт. Бүгінгі өлім-жітімді көрген Бұлыш</w:t>
        <w:br/>
        <w:t>енді іштей шұғыл шешімге келген-ді. Ізіне ерген</w:t>
        <w:br/>
        <w:t>жұртқа соны жария етті.</w:t>
        <w:br/>
        <w:t>-- Күші басым жауға салып обалдарыңа қалу-</w:t>
      </w:r>
    </w:p>
    <w:p>
      <w:r>
        <w:t>лымын, жігіттер! -- деді Бұлыш иіріліп тұрған нөе-</w:t>
        <w:br/>
        <w:t>керіне. -- Енді ұрынсақ қатын-бала көз жасына</w:t>
        <w:br/>
        <w:t>қалулымыз. Мен сендердің қатындарынды -- жесір,</w:t>
        <w:br/>
        <w:t>балаларынды жетім еткім келмейді. Жігіттер! Бәрің</w:t>
        <w:br/>
        <w:t>де осы жерден түгел кейін қайтыңдар! Сөз осы! Мен</w:t>
        <w:br/>
        <w:t>әрі қарай жалғыз кетулімін!</w:t>
        <w:br/>
        <w:t>Ат үстінде қаздиып отырған сіреңке қара Бү-</w:t>
        <w:br/>
        <w:t>лыштың түсі түтігіп, көзі қанталап кеткен еді. Беса-</w:t>
        <w:br/>
        <w:t>тарын алдына көлденең ұстаған. Басқаны күтсе де</w:t>
        <w:br/>
        <w:t>жұрт Бұлыштан дәл бұндайды күтпеген тәрізді. Сең</w:t>
        <w:br/>
        <w:t>соққандай теңселіп кетті.</w:t>
        <w:br/>
        <w:t>48156 %,,</w:t>
        <w:br/>
        <w:t>АҚ БОЗ ҮЙ</w:t>
        <w:br/>
        <w:t>Шеге буыны дірілдеп тұрды орнынан. Алдымен</w:t>
        <w:br/>
        <w:t>әлікке қарады. Рысбек басын шығысқа беріп құм</w:t>
        <w:br/>
        <w:t>үстінде шалқасынан жатыр. Басы жалаңбас. Бөрігі</w:t>
        <w:br/>
        <w:t>домалап кеткен. Бөрігі сонау етекте ноқаттай қа-</w:t>
        <w:br/>
        <w:t>рауытып жатыр.</w:t>
        <w:br/>
        <w:t>Ждақай қойын қалтасынан боз орамал шығарып</w:t>
        <w:br/>
        <w:t>таң астына қарай бұлғады.</w:t>
        <w:br/>
        <w:t>4</w:t>
        <w:br/>
        <w:t>Күллі ауыл тұяқ серіппей ұйқыға шомғанда ай</w:t>
        <w:br/>
        <w:t>астында боз шапаны, ақ сәлдесі қылаңытып шошайып</w:t>
        <w:br/>
        <w:t>жалғыз Лабақ ахун қалды. Аяттың ара-арасында</w:t>
        <w:br/>
        <w:t>саусағы жорғалап тасфих санап кетеді. Көзі жұмулы,</w:t>
        <w:br/>
        <w:t>көңілі ұйыған. Қанша отырғанын білмейді, әйтеуір</w:t>
        <w:br/>
        <w:t>жаздың қысқа түні сұйыла бастаған шамада ахун</w:t>
        <w:br/>
        <w:t>буын-буыны күтірлеп жайнамазын жинап түрегелді.</w:t>
        <w:br/>
        <w:t>Кейін бұрыла бергені сол, көзі қарауыл бала тұрған</w:t>
        <w:br/>
        <w:t>төбеге түсті. Төбе үсті жым-жылас. Шал байғұс өз</w:t>
        <w:br/>
        <w:t>көзіне өзі сенбей шұқшиып кеп қарады. Рас. Төбе</w:t>
        <w:br/>
        <w:t>үсті бос түр.</w:t>
        <w:br/>
        <w:t>-- Бұлыш! Ай, Бұлыш!-- деп сарнай берді шал</w:t>
        <w:br/>
        <w:t>қалбалақтай. Бұйыққан тыныштықты шайқағандай</w:t>
        <w:br/>
        <w:t>шал үні. Мылтықтарын басына жастап киімшең</w:t>
        <w:br/>
        <w:t>жатқан ауыл еркектері күркелерінен ытып-ытып шыға</w:t>
        <w:br/>
        <w:t>келді.</w:t>
        <w:br/>
        <w:t>-- Аттан! Аттан! -- деп ақырды Бұлыш ойнақ-</w:t>
        <w:br/>
        <w:t>шыған арғымақ аттың беліне қарғып міне беріп.</w:t>
        <w:br/>
        <w:t>Таң астына қарай тұра шапқан Бұлышқа ілесіп</w:t>
        <w:br/>
        <w:t>ауыл ер-азаматы қаһарлы қосынға айналып дүсірлете</w:t>
        <w:br/>
        <w:t>жөнелді. Сөйткенше, алдарынан, таң астынан мылтық,</w:t>
        <w:br/>
        <w:t>шаңқ етті. Бытпылдақ құмға кіре берген қосын ат</w:t>
        <w:br/>
        <w:t>басын іркіп шоғырлана қалды. Құм арасында бекінген</w:t>
        <w:br/>
        <w:t>әскер барын көрді. Сол тараптан айқай естілді.</w:t>
        <w:br/>
        <w:t>48151 5,</w:t>
      </w:r>
    </w:p>
    <w:p>
      <w:r>
        <w:t>АҚ БОЗ ҮЙ</w:t>
        <w:br/>
        <w:t>насқа: “Бұныңыз қалай Афанасий Васильевич?</w:t>
        <w:br/>
        <w:t>Бандиттерді бүйтіп неге құрметтейсіз?” -- деп нара-</w:t>
        <w:br/>
        <w:t>зылық та білдірді. Апанастың жауабы біреу: “Халықты</w:t>
        <w:br/>
        <w:t>құрметтеу керек, дәстүрді сыйлау керек” дейді.</w:t>
        <w:br/>
        <w:t>Шеге селк етті. Қараңғы ішінен бір тысыр сезіл-</w:t>
        <w:br/>
        <w:t>гендей. Қарауытып, майда басып бір сұлба таяп келеді;</w:t>
        <w:br/>
        <w:t>Үңіліп қарады. Хансұлу! Рас, соның өзі! Шегенің тілі</w:t>
        <w:br/>
        <w:t>байланып, таңдайы құрғады. Ал енді қайтті? 3</w:t>
        <w:br/>
        <w:t>Майда басып жақындай берген қыз іркілді. Соның</w:t>
        <w:br/>
        <w:t>өзі. Талдырмаштау сопайған Хансұлу. Қолындағы</w:t>
        <w:br/>
        <w:t>бесатар да осы сәт шамадан тыс ауырлап кеткендей</w:t>
        <w:br/>
        <w:t>көрінді. Ұстауға ебедейсіз. Өзі де сөлекет қозғалып</w:t>
        <w:br/>
        <w:t>сөлең етіп, үнсіз тұрған қызға қарай аяқ басты.</w:t>
        <w:br/>
        <w:t>Төбеде далиған жұлдызды аспан, табан астында</w:t>
        <w:br/>
        <w:t>шалқар құм жатқанын және сол жалпақ әлем қазір</w:t>
        <w:br/>
        <w:t>ұйқыда екенін шапшаң ойдан өткізді.</w:t>
        <w:br/>
        <w:t>-- Хансұлу! -- деді дауысы жарықшақтанып, сы-</w:t>
        <w:br/>
        <w:t>бырлағандай. Кісі есітердей емес еді. Бірақ Хансұлу</w:t>
        <w:br/>
        <w:t>есітті.</w:t>
        <w:br/>
        <w:t>-- Мен ғой!.. -- деді. Үнінен жұмсақ ілтипат</w:t>
        <w:br/>
        <w:t>сезілгендей.</w:t>
        <w:br/>
        <w:t>Шеге қызға жақын келді. Тоқтады. Қыз иығына</w:t>
        <w:br/>
        <w:t>жұқа шапанын жамылып шыққан екен. Жағасынан</w:t>
        <w:br/>
        <w:t>бүріп ұстап, бұған төменнен қайқы кірпігі түріліп</w:t>
        <w:br/>
        <w:t>сүзіле қарап тұр. Қара көлеңке түн де болса Шеге</w:t>
        <w:br/>
        <w:t>қыздың тік қадалған ағы ақ, аласы ала үлкен сүлу</w:t>
        <w:br/>
        <w:t>жанарын көрді. Алдында қол жетер жерде тұр Хансұлу.</w:t>
        <w:br/>
        <w:t>Түн жұлдызы тұрғандай алдында.</w:t>
        <w:br/>
        <w:t>Қыз сәл миық тартты. Сонда ғана Шеге өзінің</w:t>
        <w:br/>
        <w:t>қисынсыз көп тұрып қалғанын байқады. Жүрегімен</w:t>
        <w:br/>
        <w:t>Алысып:</w:t>
        <w:br/>
        <w:t>-- Жүр... қыр үстіне шығайық! -- деді. Қыз бұны</w:t>
        <w:br/>
        <w:t>үнсіз қоштап қатар қозғалды. Шегенің жүрегі</w:t>
        <w:br/>
        <w:t>40159 5,</w:t>
        <w:br/>
        <w:t>АҚ БОЗ ҮЙ</w:t>
        <w:br/>
        <w:t>-- Менің қайтар жолым кесулі. Мен не көрсем де</w:t>
        <w:br/>
        <w:t>алдымнан көрулімін. Әмірім -- енді бала-шағаларыңа</w:t>
        <w:br/>
        <w:t>қосылыңдар! Батам да осы. Енді ізіме ергеніңді</w:t>
        <w:br/>
        <w:t>атамын! -- деді Бұлыш атының басын бұра беріп.</w:t>
        <w:br/>
        <w:t>-- Мәссаған!</w:t>
        <w:br/>
        <w:t>-- Ау, бізді енді... кімге тапсырғаныңыз, Бұлыш</w:t>
        <w:br/>
        <w:t>аға!? 4</w:t>
        <w:br/>
        <w:t>-- Апанасқа! -- деді Бұлыш атының басын бұ-:</w:t>
        <w:br/>
        <w:t>рып.- Ол әділ орыс. Айтқан сөзінде тұрады. Кешіреді:</w:t>
      </w:r>
    </w:p>
    <w:p>
      <w:r>
        <w:t>Бұлыш қара қасқа арғымағының басын Балқияның</w:t>
        <w:br/>
        <w:t>көшіне қарай бұрды.</w:t>
        <w:br/>
        <w:t>Жүрт аңтарылып тұрып қалған. Көп ұзамай дау,</w:t>
        <w:br/>
        <w:t>керіс қайта басталды. Жартысы көштен қалмайтын</w:t>
        <w:br/>
        <w:t>болды да, жартысы Кеңес өкіметінің қас дұшпаны</w:t>
        <w:br/>
        <w:t>Әзбергеннің аузына қарады. Сөйтіп, нөкер: екіге</w:t>
        <w:br/>
        <w:t>бөлінді. Үшінші бөлік боп Бұлыш пен Балқия кетті.</w:t>
        <w:br/>
        <w:t>Бұлыштың жалғыз үйлі шолақ көші сонау көз</w:t>
        <w:br/>
        <w:t>ұшында қылт етіп қабақтан әрі асқанша біраз жігіттер</w:t>
        <w:br/>
        <w:t>жалтақ-жалтақ қараумен болды.</w:t>
        <w:br/>
        <w:t>Бұлыштың не ойлағаны, қайда бет алғаны көпшілік.</w:t>
        <w:br/>
        <w:t>үшін жүмбақ болып қалды.</w:t>
        <w:br/>
        <w:t>5</w:t>
        <w:br/>
        <w:t>Көшті алып келе жатқан отряд ұшы-қиырсыз қүм-</w:t>
        <w:br/>
        <w:t>мұхитынан екінші күні де шыға алмады. Екінші күні</w:t>
        <w:br/>
        <w:t>де құм арасында түнеді. Ай әлі тумаған. Сары күздің</w:t>
        <w:br/>
        <w:t>май тонғысыз түні. Қоянсүйек бұталарының арасына</w:t>
        <w:br/>
        <w:t>кіріп іркілген ауыл жұрты бұ кезде ұйқыға бас</w:t>
        <w:br/>
        <w:t>қойған. Оларды қоршап, бөлек-бөлек боп отряд жатыр.</w:t>
        <w:br/>
        <w:t>Ал отрядтың сыртында түс-тұсқа қарауыл қойылған.</w:t>
        <w:br/>
        <w:t>Соның бірі -- Шеге. Көзін жұмса көз алдына Рысбек</w:t>
        <w:br/>
        <w:t>келе қалады. Құм үстінде болған уақиғаны бір сәтке</w:t>
        <w:br/>
        <w:t>ұмыта алар емес. Ұйықтай алмай екі жағы суалып</w:t>
        <w:br/>
        <w:t>448157 5,</w:t>
        <w:br/>
        <w:t>Смағұл ЕЛУБАЙ</w:t>
        <w:br/>
        <w:t>көзі кіртиіп кеткен. Содан бері Ждақайды көрсе ит</w:t>
        <w:br/>
        <w:t>көрген мысықтай жиырылады. Опат болған Асанды</w:t>
        <w:br/>
        <w:t>ойлайды. Өлім туралы тұңғыш рет сарылып көп</w:t>
        <w:br/>
        <w:t>ойланады Шеге. Мана Лабақ ахун Апанастың</w:t>
        <w:br/>
        <w:t>өтінішімен жұртқа уағыз айтқан. Көңілін көптен</w:t>
        <w:br/>
        <w:t>торлаған қасіреттің қара бұлты содан нөсерлеп кеп</w:t>
        <w:br/>
        <w:t>берген. Жұрт бір сәтке атыс-шабыс ауыртпалықты</w:t>
        <w:br/>
        <w:t>ұмытып шалдың боздау қоңыр әуеніне тербелген.</w:t>
        <w:br/>
        <w:t>Шеге көз жасын тия алмай құм ішіне жалғыз кетіп</w:t>
        <w:br/>
        <w:t>жылады. Жер бетінде бұның мұңын ұғар жан қал-</w:t>
        <w:br/>
        <w:t>мағандай қатты жалғызсырады. Бұны бір түсінсе</w:t>
        <w:br/>
        <w:t>жалғыз Хансұлу түсінетін сияқтанды. Хансұлумен</w:t>
        <w:br/>
        <w:t>оңаша сөйлесуді көздеді. Реті келді. Жұрт кешкі асқа</w:t>
        <w:br/>
        <w:t>қамданып, сапырылысып жатқан кезде бір қаға</w:t>
        <w:br/>
        <w:t>берісте Хансұлуға бір ауыз тіл қатып “Түнде күзетте</w:t>
        <w:br/>
        <w:t>тұрамын. Сені күтемін” деп қалды.</w:t>
        <w:br/>
        <w:t>Көп ұзамай ай туатын сыңайы байқалып, төңірек</w:t>
        <w:br/>
        <w:t>бозаруға айналды. Жұрт -- ұйқыда. Бұл - күзетте.</w:t>
        <w:br/>
        <w:t>Қызәлі жоқ. Шеге осы сапарда, әсіресе кешелі-бүгін</w:t>
        <w:br/>
        <w:t>Апанасқа таң қалды. Жол-жөнекей таң намазы, бесін</w:t>
        <w:br/>
        <w:t>намазы кездерінде түйесін шөгере сап жайнамазын</w:t>
        <w:br/>
        <w:t>құм үстіне тәсеп құбылаға бет бұрған Лабақ ахунды</w:t>
        <w:br/>
        <w:t>байқап қалса болды, Апанас шапшаң бұйрық етіп</w:t>
        <w:br/>
        <w:t>көшті іркеді. Әскерді де іркеді. Сөйтіп, Лабақ ахун-</w:t>
        <w:br/>
        <w:t>ның және оны төңіректеп сәждеге бас қойған жүрт-</w:t>
        <w:br/>
        <w:t>шылықтың намазы аяқталғанша бүкіл елді иіріп</w:t>
        <w:br/>
        <w:t>күттіріп қояды. Тәртіп сақтатады. Содан Лабақ ахун</w:t>
        <w:br/>
        <w:t>бастаған ауылдың үлкен-кішілерінің Апанасқа деген</w:t>
      </w:r>
    </w:p>
    <w:p>
      <w:r>
        <w:t>көзқарасы күрт өзгерді. “Орыс та болса, бір иманды</w:t>
        <w:br/>
        <w:t>жан екен!” деп, қариялар отряд командиріне ілти-</w:t>
        <w:br/>
        <w:t>патпен қарады. Ждақай бастаған кейбір жастар ғана</w:t>
        <w:br/>
        <w:t>“Мынасы, несі командиріміздің молдаға табы-</w:t>
        <w:br/>
        <w:t>нып...”-- деп күңкілдеді. Сүржекей сияқтылар Апа-</w:t>
        <w:br/>
        <w:t>48158 8,</w:t>
        <w:br/>
        <w:t>Смағұл ЕЛУБАЙ</w:t>
        <w:br/>
        <w:t>бұрым ұшынан ұстап көрді. Жүрегі аласұрып</w:t>
        <w:br/>
        <w:t>кеудесіне сыймай барады... Қыз шашынан бір нәзік</w:t>
        <w:br/>
        <w:t>иіс, әтір иісі сезіледі. Сол тәтті жүпардан жұта бергісі</w:t>
        <w:br/>
        <w:t>келеді Шегенің. Екеуіде бірауық тілдері байланғандай</w:t>
        <w:br/>
        <w:t>үнсіз қалды. Шеге Хансұлудың қолынан ұстады. Өз</w:t>
        <w:br/>
        <w:t>батылдығына өзі таңырқады. Қыздың сүйрік сау-</w:t>
        <w:br/>
        <w:t>сақтары алақанында... Хансүлу, сөйткенше, тітіркеніп</w:t>
        <w:br/>
        <w:t>ығысып қалды. Жәудірей қарап, қолын ақырын еппен</w:t>
        <w:br/>
        <w:t>сусытып босатып алды. Арман құсының әлгінде ғана</w:t>
        <w:br/>
        <w:t>уысында болғанын зерделеп үлгерді Шеге.</w:t>
        <w:br/>
        <w:t>-- Кеттім, -- деді, шапанының өңірін қос қолдап</w:t>
        <w:br/>
        <w:t>қымтап тоңазығандай тітіркенген бойжеткен.</w:t>
        <w:br/>
        <w:t>Бақыттан басы айналған Шеге:</w:t>
        <w:br/>
        <w:t>-- Отырсай! -- деп жалынды қыздың енді іркілмесін</w:t>
        <w:br/>
        <w:t>біле түра.</w:t>
        <w:br/>
        <w:t>-- Жоқ...-- деді қыз. Жымия қарап бас шайқап</w:t>
        <w:br/>
        <w:t>түр. Қыз қылығына табына түсті Шеге. Осы сәттің</w:t>
        <w:br/>
        <w:t>шындығына сенер емес.</w:t>
        <w:br/>
        <w:t>Шеге теңселіп орнынан тұрды. Жібек шапан жа-</w:t>
        <w:br/>
        <w:t>мылған сұңғақ бойлы қыз майда басып, көлеңкедей</w:t>
        <w:br/>
        <w:t>жылжып кетіп барады. “Мен сендікпін” деп кетіп бара</w:t>
        <w:br/>
        <w:t>жатқандай ұзай берген сұлбасы.</w:t>
        <w:br/>
        <w:t>Түн. Аспан төрінде жүзген ай. Төбе басында</w:t>
        <w:br/>
        <w:t>состиып тұрған Шеге. Көкірегін кернеген қуаныштан,</w:t>
        <w:br/>
        <w:t>бақыттан басы айналып теңселіп тұрған Шеге.</w:t>
        <w:br/>
        <w:t>- а -- - -</w:t>
        <w:br/>
        <w:t>48162 %</w:t>
        <w:br/>
        <w:t>Смағұл ЕЛУБАЙ</w:t>
        <w:br/>
        <w:t>-- Әдірам қалсын... “келін” болмай! “Құлақтың”</w:t>
        <w:br/>
        <w:t>қызын... баламнан аулақ, о несі түге! -- деп Торқа</w:t>
        <w:br/>
        <w:t>кемпір тұрған жерінде тулады.</w:t>
        <w:br/>
        <w:t>Шағын көш ауыл шетінде іркілді. Бала-шаға</w:t>
        <w:br/>
        <w:t>алдарынан жүгіріп шықса да, үлкендер жағы қарсы</w:t>
        <w:br/>
        <w:t>алуға асығар емес. Шеге Қозбағарды көріп тұрса да:</w:t>
        <w:br/>
        <w:t>-- Ау, басқарма қайда? Басқарма!? -- деп дауыстады</w:t>
        <w:br/>
        <w:t>әдейі.</w:t>
      </w:r>
    </w:p>
    <w:p>
      <w:r>
        <w:t>Сүйменшютпен жерді төмпештеп жатқан Қозба-</w:t>
        <w:br/>
        <w:t>ғар маңдай терін жеңіне сүртіп, тіктелді.</w:t>
        <w:br/>
        <w:t>-- Ау, жолдас! Мына еліңді қарсы ал! -- деп Шеге</w:t>
        <w:br/>
        <w:t>жанын қуырып барады. Қомпиған Қозбағар қолайсыз</w:t>
        <w:br/>
        <w:t>күйге түсіп, көшке қарай аяндады. Сол-ақ екен,</w:t>
        <w:br/>
        <w:t>Торқа кемпір:</w:t>
        <w:br/>
        <w:t>-- ӘЙ!-- деді.- Қанша қатынжанды болсаң да қайт</w:t>
        <w:br/>
        <w:t>кейін!</w:t>
        <w:br/>
        <w:t>-- Апа-ау... міндетім ғой...</w:t>
        <w:br/>
        <w:t>-- Дәл “міндетіңнің” ішіне... сенің! Қайт! Қайт</w:t>
        <w:br/>
        <w:t>деген соң! -- деп шақ-шақ етті шешесі.</w:t>
        <w:br/>
        <w:t>-- Апа-ау, өкімет... -- деп желкесін қасыды</w:t>
        <w:br/>
        <w:t>Қозбағар.</w:t>
        <w:br/>
        <w:t>-- Өй, “өкімет” болмай, өртеніп кет! Ойбай,</w:t>
        <w:br/>
        <w:t>намыссыз неме! Ойбай, бұндай ынжықты көрсем</w:t>
        <w:br/>
        <w:t>көзім шықсын!</w:t>
        <w:br/>
        <w:t>Торқа кемпір отыра қалып сары беткейдің құрғақ</w:t>
        <w:br/>
        <w:t>топырағын жұдырықтады.</w:t>
        <w:br/>
        <w:t>Торқаның айқайына үйренген ауыл жүрт түйелерді</w:t>
        <w:br/>
        <w:t>шөгеріп, жүктерді түсіріп, керегелерді жаза бастады.</w:t>
        <w:br/>
        <w:t>-- Апа! -- деді инабатпен адуын кемпірдің жанына</w:t>
        <w:br/>
        <w:t>келіп еңкейген Шеге. -- Апа, сабыр етіңіз! “Құлақ”,</w:t>
        <w:br/>
        <w:t>“банды” деген сөздерді аңдап айтыңыз! Бұл үйлер</w:t>
        <w:br/>
        <w:t>біздің ауылға ГІТУ-дің бұйрығымен келіп отыр. Өзіңіз</w:t>
        <w:br/>
        <w:t>басқарманың шешесісіз, олай айтуға бола ма екен?</w:t>
        <w:br/>
        <w:t>48166,</w:t>
        <w:br/>
        <w:t>Смағұл ЕЛУБАЙ</w:t>
        <w:br/>
        <w:t>-- Та-ак! Сөйтіп, едриттімат жекеменшікті жоймай</w:t>
        <w:br/>
        <w:t>біз алға баса алмаймыз! Калашников солай деген.</w:t>
        <w:br/>
        <w:t>Түсіндік пе? Жойылсын жекеменшік! “Сенікі-менікі”</w:t>
        <w:br/>
        <w:t>жойылсын! Жасасын кәллектип! 4</w:t>
        <w:br/>
        <w:t>Жүрт жапа-тармағай қол соқты.</w:t>
        <w:br/>
        <w:t>Өкіл суық демін бір алып, көлдей орамалмен</w:t>
        <w:br/>
        <w:t>тершіген жалпақ шекесін сүртті. Жанында отырған</w:t>
        <w:br/>
        <w:t>Қозбағарға еңкейді:</w:t>
        <w:br/>
        <w:t>-- Бала бір шай ішетін мезгіл болды-ау деймін!</w:t>
        <w:br/>
        <w:t>Қозбағар ұшып тұрып жаңа өмірге бет бұрған</w:t>
        <w:br/>
        <w:t>“Жаңа жол” аулының атынан мазмұнды сөзі үшін</w:t>
        <w:br/>
        <w:t>өкілге үлкен алғыс айтты. “Ақыл кеңес, нұсқау-</w:t>
        <w:br/>
        <w:t>ларыңызды бұлжытпай орындаймыз” деді. Оңаша</w:t>
        <w:br/>
        <w:t>қалғаннан кейін өкіл, Қозбағарды қолтықтап:</w:t>
        <w:br/>
        <w:t>-- Ал бала, енді бір... дастарқаны кеңдеу үйге бас-</w:t>
        <w:br/>
        <w:t>та!- деді. Қозбағар ойланып қалды. Өкіл бүйірден</w:t>
        <w:br/>
        <w:t>нұқып қойды.</w:t>
      </w:r>
    </w:p>
    <w:p>
      <w:r>
        <w:t>-- Бойжеткен қызы бар үй болсын! ... -- деп бырс-</w:t>
        <w:br/>
        <w:t>бырс күлді.</w:t>
        <w:br/>
        <w:t>Қозбағар тықыршып тершіп кетті. Желкесін сипап</w:t>
        <w:br/>
        <w:t>ойлана қалып бір кезде “Жүріңіз” деді. Жұмаш деген</w:t>
        <w:br/>
        <w:t>орташа шаруа бар еді. Үйінде бойжеткен Нарқыз деген</w:t>
        <w:br/>
        <w:t>қызы да бар. Жүрт ірілігіне қарап “Нарқыз” деп</w:t>
        <w:br/>
        <w:t>кеткен. Қызы бойжеткесін бе, әйтеуір, келді-кетті</w:t>
        <w:br/>
        <w:t>қонаққа Жұмаш үйі бейілділеу еді. Өкілді Қозбағар</w:t>
        <w:br/>
        <w:t>ауыл арасымен солай бастады. Кенет “Бұқа” қалттұра</w:t>
        <w:br/>
        <w:t>қалды. Бұлақ жаққа сүзіле қарап тұр. Сол жаққа</w:t>
        <w:br/>
        <w:t>Қозбағар да қарады. Қараса Аймырзаның келіні</w:t>
        <w:br/>
        <w:t>иығында иінағашы, бүрмелі қос етек ақ көйлегі</w:t>
        <w:br/>
        <w:t>көлбендеп су әкеле жатыр.</w:t>
        <w:br/>
        <w:t>Бұқа әукесі салбырап, көзі кілбиіп сүзіле қарап</w:t>
        <w:br/>
        <w:t>тұр. О, жасаған ие! Осы тұрысында тура бұқа! Елде</w:t>
        <w:br/>
        <w:t>айтқыш-ау!</w:t>
        <w:br/>
        <w:t>48172,</w:t>
        <w:br/>
        <w:t>Смағұл ЕЛУБАЙ</w:t>
        <w:br/>
        <w:t>кеудесіне сияр емес. Жүйрік сезімі дүниені шарлайды.</w:t>
        <w:br/>
        <w:t>Аяқ астында құрғақ шөп тысыры. Тыныштыққа</w:t>
        <w:br/>
        <w:t>құлақ түріп жанқүйынымен алысады Шеге. Төбеде</w:t>
        <w:br/>
        <w:t>далиып аспан, шаңытып құс жолы, төменде кең</w:t>
        <w:br/>
        <w:t>медиен құм жатыр. Сарғайып сағынған ғашығына</w:t>
        <w:br/>
        <w:t>не демек? “Неге шақырдың?” десе, не деп жауап</w:t>
        <w:br/>
        <w:t>қатпақ?</w:t>
        <w:br/>
        <w:t>Маңдайы жарқырап үр қызындай аяғын ерініп</w:t>
        <w:br/>
        <w:t>басып келеді Хансұлу.</w:t>
        <w:br/>
        <w:t>Төбеге шыққасын да екеуі сол бір ыңғайсыз түйық</w:t>
        <w:br/>
        <w:t>қалыпты бұза алмай бедері айқындала бастаған түнгі</w:t>
        <w:br/>
        <w:t>құм өлкесіне сәл тосылып іркіліп, назар қыдыртты.</w:t>
        <w:br/>
        <w:t>-- Отырайық! -- деді Шеге күрсініп, иығынан</w:t>
        <w:br/>
        <w:t>мылтығын сыпырып, ұлпа құмға тізе бүге беріп. Түн</w:t>
        <w:br/>
        <w:t>аспанының шығыс қапталы ағарып ай шапағы мол</w:t>
        <w:br/>
        <w:t>біліне бастаған еді. Жүзін сол тұсқа беріп жанына</w:t>
        <w:br/>
        <w:t>кеп Хансұлу да жайғасты.</w:t>
        <w:br/>
        <w:t>-- АЙ туып келеді,-- деді қыз қиялға шомғандай.</w:t>
        <w:br/>
        <w:t>Мұңайып айтты.</w:t>
        <w:br/>
        <w:t>-- Қазір ай туғасын... керемет болады құм арасы!--</w:t>
        <w:br/>
        <w:t>деп іліп әкетті Шеге. -- Айлы түн астында құм аралап</w:t>
        <w:br/>
        <w:t>көрдің бе?</w:t>
        <w:br/>
        <w:t>Хансұлу таңдайын қақты. “Жоқ” дегені.</w:t>
        <w:br/>
        <w:t>-- Біздің жақтағы айлы түн бір басқа, мына түн</w:t>
        <w:br/>
        <w:t>бір басқа... -- деп бастады әңгімесін Шеге.</w:t>
        <w:br/>
        <w:t>Құм бетіне әлденені сызып қырын отырған қыз</w:t>
        <w:br/>
        <w:t>күлімсіреп әлсін-әлсін жас жігіттің ұшқын атқан</w:t>
        <w:br/>
        <w:t>жанарына, әңгіме айтқан кездегі өзгеше құлпырған</w:t>
        <w:br/>
        <w:t>дидарына көз қиығын салып қояды.</w:t>
      </w:r>
    </w:p>
    <w:p>
      <w:r>
        <w:t>Қызбұрылып қарады.</w:t>
        <w:br/>
        <w:t>-- Шеге! Одан да... елге барғасын өкімет бізді не</w:t>
        <w:br/>
        <w:t>істейді, соны айтшы!</w:t>
        <w:br/>
        <w:t>-- Апанас айтты емес пе? Түкте істемейді. Әфуелне</w:t>
        <w:br/>
        <w:t>кіресіздер... Жаңаша өмір сүресіздер...</w:t>
        <w:br/>
        <w:t>48160 5,</w:t>
        <w:br/>
        <w:t>АҚ БОЗ ҮЙ</w:t>
        <w:br/>
        <w:t>-- Сол-ақ па? Кісінің сенгісі келмейді. Апанастың</w:t>
        <w:br/>
        <w:t>айтқанының бәрі рас болса...</w:t>
        <w:br/>
        <w:t>-- Апанас нағыз революционер,-- деді Шеге бұ</w:t>
        <w:br/>
        <w:t>жерде өзінің саяси көзқарасының биік екенін</w:t>
        <w:br/>
        <w:t>танытқысы келгендей. -- Апанас айтса, өтірік</w:t>
        <w:br/>
        <w:t>айтпайды.</w:t>
        <w:br/>
        <w:t>-- Сен деребелсенерсің бе?..-- деді Хансұлу.</w:t>
        <w:br/>
        <w:t>-- ..Кеңес өкіметі үшін күрескендердің бәрі</w:t>
        <w:br/>
        <w:t>революционер! -- деді Шеге. Деді де кенет түйіліп,</w:t>
        <w:br/>
        <w:t>ойланып қалды. Өз жан сарайына өзі құлақ түргендей::.</w:t>
        <w:br/>
        <w:t>жанында бір түйткіл бар. Оны қалай айтар? Оның.</w:t>
        <w:br/>
        <w:t>бетін қайтып ашар! Е</w:t>
        <w:br/>
        <w:t>Хансұлу жігітке көзін төңкеріп бір шекесінен</w:t>
        <w:br/>
        <w:t>қарады. Күлімсіреп жігіттің ай сәулесі түсіп тұрған...</w:t>
        <w:br/>
        <w:t>қиық мұртты балаң жүзіне шамалы назар ірікті. :</w:t>
        <w:br/>
        <w:t>Шеге тағы да күрсініп жүзін бұрып қызға қарады. .</w:t>
        <w:br/>
        <w:t>Қыздың жұмсақ нұрланған көзіне көзі түсті. Назарын...</w:t>
        <w:br/>
        <w:t>тайдырды. Хансұлудың жанарынан жылы шуақты</w:t>
        <w:br/>
        <w:t>ғүмырында тұңғыш байқауы еді. Төбесінде шаңытып</w:t>
        <w:br/>
        <w:t>-- Құс жолы, табанында толқын айдын байтақ құм.</w:t>
        <w:br/>
        <w:t>жатқаны түсті есіне. Ойласа, сол әндей шырқаған</w:t>
        <w:br/>
        <w:t>даңғыраған кең ғаламның кіндік ортасында айдың</w:t>
        <w:br/>
        <w:t>сүт нұрына шомылып отыр екеуі. Қан аққан жаралы</w:t>
        <w:br/>
        <w:t>жүрегінің басына шым-шымдап шипалы бақыт</w:t>
        <w:br/>
        <w:t>тамшысы тамғандай қыбыр ете алмады Шеге. Жан</w:t>
        <w:br/>
        <w:t>түкпіріне сәуле сеуіп көкірек қуысында рауандап таң</w:t>
        <w:br/>
        <w:t>атқандай. Тынысы тарылып жүреті дабылдап</w:t>
        <w:br/>
        <w:t>құбылып қайта түлегендей.</w:t>
        <w:br/>
        <w:t>-- Сұлу!..-- деді.</w:t>
        <w:br/>
        <w:t>Қызай астындағы ертек дүниесіндей қылаңытып</w:t>
        <w:br/>
        <w:t>жатқан құм бүйраттарға үнсіз назар жібереді.</w:t>
        <w:br/>
        <w:t>Шеге қол созды Хансұлуға. Тұңғиықтан алып</w:t>
        <w:br/>
        <w:t>шық-шық деп жалбарынғандай қалпы. Қолы қыздың</w:t>
        <w:br/>
        <w:t>Ц-780 48161 %,</w:t>
        <w:br/>
        <w:t>Смағұл ЕЛУБАЙ</w:t>
      </w:r>
    </w:p>
    <w:p>
      <w:r>
        <w:t>жұрттың әлгі айтқандарын растап түр. Соған көзі</w:t>
        <w:br/>
        <w:t>жеткен сайын құты қаша түсті.</w:t>
        <w:br/>
        <w:t>Жылыбұлақ, Хансұлуға ес білгелі таныс. Тастақ,</w:t>
        <w:br/>
        <w:t>төбенің күнінығыс етегін тесіп ағып жатқан көз:</w:t>
        <w:br/>
        <w:t>жасындай мөлтілдеген бүлақ, сол бұлақтың басында</w:t>
        <w:br/>
        <w:t>мешіт бар. Күйген кірпіштен өрген күмбезді, Лабақ</w:t>
        <w:br/>
        <w:t>ахун мешіті. Талай ұрпақ хат таныған орын. Хансұлу</w:t>
        <w:br/>
        <w:t>да “Әптиекті” сонда ашқан. Шегенің айтуынша ауыл</w:t>
        <w:br/>
        <w:t>жиналып сол Жылыбұлақ басына қонған. Серіктікке</w:t>
        <w:br/>
        <w:t>ұйысқан. Енді ауыл “Жаңа жол” деп аталады.</w:t>
        <w:br/>
        <w:t>Таң атқалы Оймауыттың көзге ыстық таныс құба</w:t>
        <w:br/>
        <w:t>жондары, күйреуігі күнге күйген жалпақ сары белдері,</w:t>
        <w:br/>
        <w:t>ақ сортаң айтақырлары алдынан алмасып шықты да</w:t>
        <w:br/>
        <w:t>отырды. Жаймашуақ күз аспаны жалтыр, ашық.</w:t>
        <w:br/>
        <w:t>Үлбіреген керімсал желпіп беттен сипайды. Ақыры,</w:t>
        <w:br/>
        <w:t>ауыл төбесі де көрінді. Хансұлу, Рәш жүректері</w:t>
        <w:br/>
        <w:t>дүрсілдеп мойындарын соза қарады. Рәш жеңгесі</w:t>
        <w:br/>
        <w:t>корқақтау еді. Жол бойы “Құдай-а, күніміз не болар</w:t>
        <w:br/>
        <w:t>екен?” деп сарнаумен келе жатқан. Енді, тастақ төбе</w:t>
        <w:br/>
        <w:t>етегінде сары беткейде отырған ала-бажыр ауылды</w:t>
        <w:br/>
        <w:t>көріп:</w:t>
        <w:br/>
        <w:t>-- Ей, Алла-ай! -- деген үні шығып кетті. Тіптен</w:t>
        <w:br/>
        <w:t>әпшері қашып кеткен байғұстың.</w:t>
        <w:br/>
        <w:t>Хансұлудың көзіне тастақ, төбе етегінде мыңғырған</w:t>
        <w:br/>
        <w:t>қала тұрғандай көрінді. Сары беткей төсінде халық</w:t>
        <w:br/>
        <w:t>жыбырлап, той өтіп жатқандай. Өткен жыл ішінде</w:t>
        <w:br/>
        <w:t>дүние таза өзгеріп кеткендей. Ел түгел жаңарып</w:t>
        <w:br/>
        <w:t>кеткендей. Сең соққан балықтай сенделіп арын-</w:t>
        <w:br/>
        <w:t>ашып, жадап-жүдеп бұлар келеді. Бұ Құдайдың</w:t>
        <w:br/>
        <w:t>шебері-ай! Таңқалмай қайтсін.</w:t>
        <w:br/>
        <w:t>Хансұлудың есіл-дерті тезірек әке-шешесін көру.</w:t>
        <w:br/>
        <w:t>Бауырынан шыққан қызы. бандит боп кеткен ол</w:t>
        <w:br/>
        <w:t>мұнңдарлардың күні не болды екен дейді.</w:t>
        <w:br/>
        <w:t>48164 %,</w:t>
        <w:br/>
        <w:t>АҚ БОЗ ҮЙ</w:t>
        <w:br/>
        <w:t>Назары -- ауылдан шеттеу тұрған ақ боз үйде.</w:t>
        <w:br/>
        <w:t>Танып келеді өз үйін. Ақ боз үйі баяғыдай айдындап</w:t>
        <w:br/>
        <w:t>емес, қоңырайып жетімсіреп тұрғандай. Үй алдында</w:t>
        <w:br/>
        <w:t>шешесі тұр: Маңдайын қолымен көлегейлеп</w:t>
        <w:br/>
        <w:t>тапжылмай қараумен тұр. Қайран шешесі!.. Байғұс</w:t>
        <w:br/>
        <w:t>анасы!.. Бұрқ етіп көзіне жас айналды Хансұлудың.</w:t>
        <w:br/>
        <w:t>-- Ай, қасқалдақ, жаса кәллектеп! Қарашы Шеге,</w:t>
        <w:br/>
        <w:t>мектепті қасқайтып салып тастапты! Әй, маладес,</w:t>
        <w:br/>
        <w:t>Қозбағар! деп Ждақай ат үстінде едіреңдеп айқайлап</w:t>
        <w:br/>
        <w:t>ұшып кете жаздады.</w:t>
        <w:br/>
        <w:t>Хансұлудың есіне Шеге айтқан әңгіме оралды.</w:t>
        <w:br/>
        <w:t>Жаңа ауылға Қозбағар басқарма болыпты. Баяғы</w:t>
        <w:br/>
        <w:t>жаман Қозбағар, сөйтіп, елге тұтқа болған. Осының</w:t>
        <w:br/>
        <w:t>бәріне Хансұлу сенер-сенбесін білмейді.</w:t>
      </w:r>
    </w:p>
    <w:p>
      <w:r>
        <w:t>Жақындай келе ауыл бедері айқындалды. Бұлақты</w:t>
        <w:br/>
        <w:t>жағалай тізіле қонған елу шақты үй. Шеткерірек</w:t>
        <w:br/>
        <w:t>тұрған мешіт. Одан әрегіректе Ждақай айтқан мектеп.</w:t>
        <w:br/>
        <w:t>Сыртын әлі сылап үлгермепті. Кірпіштері ырсиып түр.</w:t>
        <w:br/>
        <w:t>Жүрт соның төңірегінде. Балтырларын түріп, аяғымен</w:t>
        <w:br/>
        <w:t>балшық илеген еркектер, су тасып сапырылысқан</w:t>
        <w:br/>
        <w:t>қатын-қалаш. Жаңадан біткен мектептің шекесінде</w:t>
        <w:br/>
        <w:t>желбіреген қызыл жалау. Ойпаңда бүлактан жиналған</w:t>
        <w:br/>
        <w:t>шалшық су маңында көлбеп жатқан түйелер,</w:t>
        <w:br/>
        <w:t>үйездеген жылқы, шашырап жайылған қой ешкілер.</w:t>
        <w:br/>
        <w:t>Бұларды байқап қалған сабалақ жүнді барқылдақ</w:t>
        <w:br/>
        <w:t>төбеттер андыздап шулап келеді.</w:t>
        <w:br/>
        <w:t>Ауыл жұртшылығы жұмыстарын тоқтатып, иттерді</w:t>
        <w:br/>
        <w:t>шулатып жақындай берген шолақ кешке самсап қарап</w:t>
        <w:br/>
        <w:t>тұр. Бір қатын жай тұрғанша Торқа кемпірді сөйлеткісі</w:t>
        <w:br/>
        <w:t>кеп:</w:t>
        <w:br/>
        <w:t>-- Шешей-ау, көзайдын, кім десек қашып кеткен</w:t>
        <w:br/>
        <w:t>келініңіз екен ғой келе жатқан! -- деді дауысын</w:t>
        <w:br/>
        <w:t>саңқылдатып жұртқа есіттіре.</w:t>
        <w:br/>
        <w:t>448 165 8,</w:t>
        <w:br/>
        <w:t>ЖАҢА ӨМІР</w:t>
        <w:br/>
        <w:t>1</w:t>
        <w:br/>
        <w:t>е» шетіне кіргеннен бастап Хансұлудың таңыр-</w:t>
        <w:br/>
        <w:t>қауы көбейді. Бұлар қуғын-сүргінмен жүрген жыл</w:t>
        <w:br/>
        <w:t>ішінде ел сиқы қатты өзгерген. Бұрынғы, әр төбенің</w:t>
        <w:br/>
        <w:t>астында бес-он үйден, балгердің құмалағындай</w:t>
        <w:br/>
        <w:t>шашылып жататын ауылдар азайыпты. Оның есесіне</w:t>
        <w:br/>
        <w:t>құдық, бұлақ бастарында мол шоғырланып,</w:t>
        <w:br/>
        <w:t>желбіретіп қызыл жалау көтеріп, сапырылысып кірпіш</w:t>
        <w:br/>
        <w:t>құйып, қабырға қалап жатқан жүрт. Бүл ауылдар</w:t>
        <w:br/>
        <w:t>баяғы көп айтылатын “жаңа өмірге” қарай жүйткіп</w:t>
        <w:br/>
        <w:t>кетіп қалғанға ұқсайды. Доңызтаудан бастап</w:t>
        <w:br/>
        <w:t>Оймауытқа жеткенше бұл көшті -- қашқын ауыл</w:t>
        <w:br/>
        <w:t>көшін Апанас екі-үш үйден әлгі серіктіктерге бөліп</w:t>
        <w:br/>
        <w:t>тастап келеді. Тастағанда да үйін, бала-шағасын ғана</w:t>
        <w:br/>
        <w:t>қалдырып келеді. Ал ер-азаматтарын Нарқамысқа -</w:t>
        <w:br/>
        <w:t>ауданға апарады-мыс. “Бандит” болып кеткен</w:t>
        <w:br/>
        <w:t>жұрттың ақ-қарасы сонда шешіледі-мыс.</w:t>
        <w:br/>
        <w:t>Хансұлудың жүрегін тітіркетіп, жанына түрпідей</w:t>
        <w:br/>
        <w:t>тигені басқа бір жайт болды. Ол -- мына жаңа өмірге</w:t>
        <w:br/>
        <w:t>бет бұрған кешегі өздеріндей ағайынның бұларға</w:t>
        <w:br/>
        <w:t>тосырқай қарауы, “банды ауыл”, “бандиттер” деген</w:t>
        <w:br/>
        <w:t>сыпсың сөздері еді. Соны естігенде жақ жүні үрпиіп,</w:t>
        <w:br/>
        <w:t>құлазып, жүдеп кетті. Қуғын-сүргінмен өткен соңғы</w:t>
        <w:br/>
        <w:t>бір жыл өмірінде жас та болса талай-талай ой кешіпті.</w:t>
        <w:br/>
        <w:t>Бірақ мына жұрт айтқандай “банды ауыл екенбіз-</w:t>
        <w:br/>
        <w:t>ау” деген ой миына кірмеген екен. Ойлап қараса,</w:t>
        <w:br/>
        <w:t>істеген істері, елден қашуы, әкіметке қарсы оқ атуы</w:t>
        <w:br/>
        <w:t>46163 %,</w:t>
      </w:r>
    </w:p>
    <w:p>
      <w:r>
        <w:t>Смағұл ЕЛУБАЙ</w:t>
        <w:br/>
        <w:t>кейін ылай су жылтырады. Бұ кезде түйелер құдық</w:t>
        <w:br/>
        <w:t>басында үймелесіп тұрған. Ақыры, төменнен Бұлыш</w:t>
        <w:br/>
        <w:t>ылайы сәл тазарған тастай салқын су алып бере</w:t>
        <w:br/>
        <w:t>бастады. Ортасына қойған шелекке малдар таласа-</w:t>
        <w:br/>
        <w:t>тармаса бас қойды.</w:t>
        <w:br/>
        <w:t>Ертесіне Бұлыш қоянсүйек шауып, соның аға-</w:t>
        <w:br/>
        <w:t>шымен құдықты шегендеді. Құдық біткеннен кейін</w:t>
        <w:br/>
        <w:t>қақпан, мылтығын алып Бұлыш кішкентайынан</w:t>
        <w:br/>
        <w:t>үйренген кәсібі аң аулауға шықты.</w:t>
        <w:br/>
        <w:t>3</w:t>
        <w:br/>
        <w:t>Бүгінде ел іші аласапыран. Баяғы көсіліп жатып</w:t>
        <w:br/>
        <w:t>ұйықтайтын, ала жаздай ел қыдырып ет жеп, қымыз</w:t>
        <w:br/>
        <w:t>ішіп, қызара бөртіп жүретін кең заман жоқ. Қай</w:t>
        <w:br/>
        <w:t>ауылға барсаң да “жоспар” “ойбай, жоспар!” деп дірдек</w:t>
        <w:br/>
        <w:t>қағып жүрген біреу. Кеш болса жиналыс. Қызыл</w:t>
        <w:br/>
        <w:t>кеңірдек айтыс. Біреу “құлақ”, біреу “құйыршық”,</w:t>
        <w:br/>
        <w:t>біреу “бадырақ” боп жарғыласады да жатады. Ел</w:t>
        <w:br/>
        <w:t>кезген өкіл. Өкілге қарап аузын ашқан надан халық.</w:t>
        <w:br/>
        <w:t>Шегелер қашқан елді қуып жеткенде Жылы-</w:t>
        <w:br/>
        <w:t>бұлақта қалған ауылдың соңғы көрген өкілі баяғы</w:t>
        <w:br/>
        <w:t>Бұқарбай мелиса еді. Бұқарбай бү кезде “Бұқа” деген</w:t>
        <w:br/>
        <w:t>лақапқа ие болған. Сол “Бұқа” мелисалықты қойып,</w:t>
        <w:br/>
        <w:t>ендігі жерде елге жол сілтейтін өкіл болып жүр.</w:t>
        <w:br/>
        <w:t>Ауыл арсы-гүрсі кірпіш құйып жатқан. Намаз-</w:t>
        <w:br/>
        <w:t>дыгер, намазшам шамасында Хантөрткіл төбе тұстан</w:t>
        <w:br/>
        <w:t>солбырайған бір жалғыз атты сопайып көрінді. Өкіл</w:t>
        <w:br/>
        <w:t>екені білінді. Бұрынғы өкілдер арсы-гүрсі екпіндетіп,</w:t>
        <w:br/>
        <w:t>құйындатып келуші еді. Мынау ат үстінде қалғып</w:t>
        <w:br/>
        <w:t>келе жатқандай, “Ал бала, жүгір алдынан! Мынау</w:t>
        <w:br/>
        <w:t>дәл “Бұқаның” өзі...” деді, жолға қарап тұрған</w:t>
        <w:br/>
        <w:t>Шәріп, ешкі сақалын умаждай түсіп. Қозбағардың</w:t>
        <w:br/>
        <w:t>түсі қашып кетті. Шыбын жанын қоярға жер таппай</w:t>
        <w:br/>
        <w:t>48170 %,.</w:t>
        <w:br/>
        <w:t>АҚ БОЗ ҮЙ</w:t>
        <w:br/>
        <w:t>-- Бала... анау кім?.. -- деп танауымен нұсқап тұр</w:t>
        <w:br/>
        <w:t>бұлақ жақты Бұқарбай.</w:t>
        <w:br/>
        <w:t>Қозбағар бебеу қағып без-без етті:</w:t>
        <w:br/>
        <w:t>-- Ойбай, Бүке! Аймырзаның келіні ғой ол! Ойбай,</w:t>
        <w:br/>
        <w:t>күйеуі бір Құдайдан безген! Қызғаншақ болғанда</w:t>
        <w:br/>
        <w:t>сұрама! Кеттік, ойбай!</w:t>
        <w:br/>
        <w:t>“Бұқа” әлі сүзіле қарап тұр. Жас келіншекке</w:t>
        <w:br/>
        <w:t>назары желімделіп қалған. Сәл еңкейе сүзіліп тым-</w:t>
        <w:br/>
        <w:t>тырыс тұр. Әлден уақта тамсанып шайқады басын.</w:t>
        <w:br/>
        <w:t>-- Өзі былай... нешауа екен, ә?! - деді.</w:t>
        <w:br/>
        <w:t>-- Ойбай, Бүке! Кеттік, Бүке!!!</w:t>
      </w:r>
    </w:p>
    <w:p>
      <w:r>
        <w:t>Содан екеуі Жұмаштың үйіне келді. Жұмаш ақ.</w:t>
        <w:br/>
        <w:t>құбаша арық кісі, қолтығында жалтыр қарын бала,:</w:t>
        <w:br/>
        <w:t>қалбақтап орнынан тұра берді. Төрге Нарқыз көрпеше</w:t>
        <w:br/>
        <w:t>жайды. Бүгін кірпіш құйып еді. Сондағы жұмыс киі-</w:t>
        <w:br/>
        <w:t>мін шешпеген екен. Етік, шалбары. өзі ірі кісіге-:</w:t>
        <w:br/>
        <w:t>жараспай-ақ тұр. Өкіл қабағы кіртиіп үрке қарап</w:t>
        <w:br/>
        <w:t>отырды қызға Бір қаға берісте Қозбағарға қарап еді.</w:t>
        <w:br/>
        <w:t>“Бұдан басқа үй таппадың ба?” дегендей реніші сезілді</w:t>
        <w:br/>
        <w:t>көзінен. Күмпиген Қозбағар қаңбақтай қозғалақтап ..</w:t>
        <w:br/>
        <w:t>кетті. Самауырды алып сыртқа шығып кеткен Нарқыз</w:t>
        <w:br/>
        <w:t>біршама уақыттан кейін үйге қайта кірді. Үстінде.</w:t>
        <w:br/>
        <w:t>төгілген қызыл ала шыт көйлек. Белітырсиған қоңыр!</w:t>
        <w:br/>
        <w:t>мақпал камзол. Өңірі малынған моншақ, Білегі толған</w:t>
        <w:br/>
        <w:t>білезік. Өзі жуынып, таранған. “Бұқа” үй иесінің</w:t>
        <w:br/>
        <w:t>әңгімесін тарс ұмытып қызға қадалды. Түсі жылыды.::</w:t>
        <w:br/>
        <w:t>Кеудесіне жан кірді, “Бұқа” көп ұзамай ыржалақтап</w:t>
        <w:br/>
        <w:t>күле бастады. Қозбағардың жүрегі орнына түсті.</w:t>
        <w:br/>
        <w:t>“Бұқа” осы үйде түнеп, таңертең оны Қозбағар.</w:t>
        <w:br/>
        <w:t>шығарып салуға келетін болып тарасты кешкісін.</w:t>
        <w:br/>
        <w:t>Жұмаш дегенің бір жылауық сорықайнаған кісі::</w:t>
        <w:br/>
        <w:t>екен. Кеш бойы шаруашылығын айтып, жағдайын</w:t>
        <w:br/>
        <w:t>айтып мезі.қылды. Бұқарбай қайтсін, қонақ болған:</w:t>
        <w:br/>
        <w:t>а4173%,</w:t>
        <w:br/>
        <w:t>Смағұл ВАУБАИ</w:t>
        <w:br/>
        <w:t>шалқасынан жатыр. Беті бері қарай бұрулы, бір</w:t>
        <w:br/>
        <w:t>бұрымы жастықтан түсіп кеткен. Білезікті, сақиналы</w:t>
        <w:br/>
        <w:t>сол қолы көрпе сыртында болмашы көтеріліп басылған</w:t>
        <w:br/>
        <w:t>кеуде үстінде. Жақындап үңіле қарап, не істерін</w:t>
        <w:br/>
        <w:t>білмей шоқиып жүрелеп отырды. Содан кейін</w:t>
        <w:br/>
        <w:t>қыздың қолын ұстады. Ып-ыстық екен. Оянсын деп</w:t>
        <w:br/>
        <w:t>қысыңқырады. Қыз оянды. Басын көтерді. Қолын</w:t>
        <w:br/>
        <w:t>тартты. Шоштына қарағанын болжады Бұқарбай.</w:t>
        <w:br/>
        <w:t>-- Не керек... сізге?! -- деді қыз. Сөз саптасы</w:t>
        <w:br/>
        <w:t>қатаңдау. Абыржып қалды Бұқарбай. Асау ма деп</w:t>
        <w:br/>
        <w:t>қалды. Манадан бергі ыстық сезіміне салқын су</w:t>
        <w:br/>
        <w:t>шарыпқандай.</w:t>
        <w:br/>
        <w:t>-- Мен ғой бұл... шошымаңыз!.. -- деді дауысы</w:t>
        <w:br/>
        <w:t>дірілдеп. Масқара-ай дырдай өкіл Бұқарбайдың</w:t>
        <w:br/>
        <w:t>дірілдегені несі?</w:t>
        <w:br/>
        <w:t>-- Сіз болсаңыз қайтем? Орныңызға барыңыз!</w:t>
        <w:br/>
        <w:t>-- Нарқыз! Сізге айтпақ сөзім... бар. Өзіңіз бой-</w:t>
        <w:br/>
        <w:t>жеткелі осы бүгін көрдім... Көрдім де ұнаттым... Ме-</w:t>
        <w:br/>
        <w:t>нің мақсатым сізді тәлкек қылу емес... Сіз қаласаңыз:..</w:t>
        <w:br/>
        <w:t>Қаласаңыз өмірлік жар ету...</w:t>
        <w:br/>
        <w:t>-- Ол ой қашан кірді басыңызға?!</w:t>
        <w:br/>
        <w:t>-- Ол ой... бұрыннан да бар ғой... Бүгін сізді</w:t>
        <w:br/>
        <w:t>көргесін... анық шештім... - деп абдырады Бұқарбай,</w:t>
      </w:r>
    </w:p>
    <w:p>
      <w:r>
        <w:t>--.. Асықпаңыз... ойыңыз пісе тұрсын... шыда-</w:t>
        <w:br/>
        <w:t>ңыз... Өмір бойы өкініп жүрерсіз... әйтпесе... -- деді</w:t>
        <w:br/>
        <w:t>қыз. Дауысында әзілі де, кекесіні де қоса байқалды.</w:t>
        <w:br/>
        <w:t>Бұны Бұқарбай қыздың беті бері қарағандық деп</w:t>
        <w:br/>
        <w:t>ұқты. Енді тек уәдені көлитіп ең болмаса құшақтап,</w:t>
        <w:br/>
        <w:t>сүйіп бір шер тарқату керек.</w:t>
        <w:br/>
        <w:t>-- Құрбым, шыным осы... Бір қызды бақытты етуге</w:t>
        <w:br/>
        <w:t>Бұқарбайдың қүдіреті жетеді. Тек мені бетімнен</w:t>
        <w:br/>
        <w:t>қақпаңыз!</w:t>
        <w:br/>
        <w:t>-- Беттен қақпағанда не істе дейсіз?</w:t>
        <w:br/>
        <w:t>46176,</w:t>
        <w:br/>
        <w:t>АҚ БОЗ ҮЙ</w:t>
        <w:br/>
        <w:t>Сол қалың елден маңдайына шертіп жүріп бір сұлуға</w:t>
        <w:br/>
        <w:t>үйлену -- Бұқарбайдың ендіп жердегі арманы.</w:t>
        <w:br/>
        <w:t>Шам сөніп тас қараңғы үйде тыныштық орнады:</w:t>
        <w:br/>
        <w:t>Сыртқа шығып кеткен Нарқыз біраздан кейін оралды.</w:t>
        <w:br/>
        <w:t>Есікті ішінен ілдірді: Шолпысы сылдырап үйдің он</w:t>
        <w:br/>
        <w:t>жағындағы салынулы төсекке жақындады. Кішкентай</w:t>
        <w:br/>
        <w:t>інісінің қасына жатуға ыңғайланды. Үйдің сол</w:t>
        <w:br/>
        <w:t>жағында әке-шешесі жатыр. Қонақ, Бұқарбай жалғыз</w:t>
        <w:br/>
        <w:t>өзі -- төрде, ортада. Үй іші тас қараңғы болғанмен,</w:t>
        <w:br/>
        <w:t>Бұқарбай үшін дүние жап-жарық тәрізді. Тас қараңғы</w:t>
        <w:br/>
        <w:t>үйде сырт киімін шешінген құлын мүсінді қыздың</w:t>
        <w:br/>
        <w:t>сұлбасын шырамылады. Жүрегі кеудесіне сыймай</w:t>
        <w:br/>
        <w:t>әрекпіп, танауға жеткен нәзік әтір исінен таза мас</w:t>
        <w:br/>
        <w:t>болғандай Бұқарбай. Қыз жып беріп төсегіне кіріп</w:t>
        <w:br/>
        <w:t>жатып қалды. Не қимыл, не дыбыс жоқ. Тынысы да</w:t>
        <w:br/>
        <w:t>сезілмей қалды. Бұқарбайды өстіп жазалайын</w:t>
        <w:br/>
        <w:t>дегендей.</w:t>
        <w:br/>
        <w:t>Ауылдың о жақ, бұ жағынан иттер үріп қойып,</w:t>
        <w:br/>
        <w:t>ақыры олардың да жағына құм құйылды: :</w:t>
        <w:br/>
        <w:t>Мұрны шуылдап отағасы мен әйелі тәтті ұйқы</w:t>
        <w:br/>
        <w:t>құшағына енгендей. Қыз бейне өліп қалғандай жым-</w:t>
        <w:br/>
        <w:t>жырт. Дәу де болса демін ішіне тартып Бұқарбайды</w:t>
        <w:br/>
        <w:t>күтіп жатыр. Жаным-ай, неткен ақылды. Жылдай</w:t>
        <w:br/>
        <w:t>жылжын екі-үш сағат әрең өтті. Қыздың әке-шешесі</w:t>
        <w:br/>
        <w:t>ұйқы арасында сандырақтады. Енді ұрып жатсаң да</w:t>
        <w:br/>
        <w:t>оянбас. Киіз үйдің жыртығынан сынық айнадай түнгі</w:t>
        <w:br/>
        <w:t>аспан көрінеді. Бұлт ыдырағаны-ау.</w:t>
        <w:br/>
        <w:t>Бұл-кезде Бұқарбай талай тәтті қиялдарға шомып,</w:t>
        <w:br/>
        <w:t>қол созым жерде қимылсыз жатқан қызды енді</w:t>
        <w:br/>
        <w:t>құшақтап құшпаса, бүл өмірдің зәредей мағынасы</w:t>
        <w:br/>
        <w:t>қалмайтынына әбден көзі жеткен. Сондықтан</w:t>
        <w:br/>
        <w:t>төсегінен шығып, қыз төсегіне таман төрттағандап</w:t>
        <w:br/>
        <w:t>жылжыды. Ойын билеген арманы баяу тыныстап</w:t>
        <w:br/>
        <w:t>ж4175%,</w:t>
        <w:br/>
        <w:t>АҚ БОЗ ҰЙ</w:t>
      </w:r>
    </w:p>
    <w:p>
      <w:r>
        <w:t>-- Түкте істеме, қалқам! Осылай монтиып отырсаң</w:t>
        <w:br/>
        <w:t>болғаны... -- деп Бұқарбай қапсырып құшақтай алды</w:t>
        <w:br/>
        <w:t>қызды. Қыз қапелімде мойнын олай бір, бұлай бір</w:t>
        <w:br/>
        <w:t>бұрғаны болмаса тырп ете алмай қалды.</w:t>
        <w:br/>
        <w:t>-- Қалқам... ғашығым! ... Жаным! -- деп қабан</w:t>
        <w:br/>
        <w:t>желке Бұқарбай Нарқызды ұмар-жұмар бауырына</w:t>
        <w:br/>
        <w:t>басып мойыннан, алқымнан өліп-өшіп сүйіп жатыр.</w:t>
        <w:br/>
        <w:t>Шөлдеп ындыны кеуіп қалғандай.</w:t>
        <w:br/>
        <w:t>-- Жіберіңіз! -- деді Нарқыз сыбырлап. Бұқарбай</w:t>
        <w:br/>
        <w:t>одан бетер екілене түсті.</w:t>
        <w:br/>
        <w:t>-- Мен аламын... Үйленемін... - деп бастырмалата</w:t>
        <w:br/>
        <w:t>сыбырлап жанталасып қызды жастыққа құлатып</w:t>
        <w:br/>
        <w:t>омырауының астына салды. Бір ғажабы қыз айқайлар</w:t>
        <w:br/>
        <w:t>емес. Үнсіз қарсыласып бұны кеудеден итеріп көтеріп</w:t>
        <w:br/>
        <w:t>барады. Қолдары неткен қарулы. Оң қолымен</w:t>
        <w:br/>
        <w:t>Бұқарбайды иектен тіреген. Бұқарбай енді төсімен.</w:t>
        <w:br/>
        <w:t>қыздың толық омырауын езгілейін деп қанша</w:t>
        <w:br/>
        <w:t>ұмтылса да иектен тіреген тегеурінді білек бұның.</w:t>
        <w:br/>
        <w:t>басын шалқайтып кейін қарай қайырып барады.</w:t>
        <w:br/>
        <w:t>Ендігі жерде екеуі үнсіз қасарысып тіреседі. Білекке</w:t>
        <w:br/>
        <w:t>білек айқасып қалған. Қыз біртіндеп бұны кеудесінен</w:t>
        <w:br/>
        <w:t>ысырған сайын Бұқарбайды намыс өртеп барады,</w:t>
        <w:br/>
        <w:t>Ойпырм-ай, бір қызға әлі келмегені ме? Ызаланып</w:t>
        <w:br/>
        <w:t>басын шайқап қалды. Қыз қолы иегінен тайып кетті</w:t>
        <w:br/>
        <w:t>де Бұқарбай екпінімен алға құлады. Қыз бұлтқып</w:t>
        <w:br/>
        <w:t>төсектен шығып кетті. Бұқарбай белден құшақтай</w:t>
        <w:br/>
        <w:t>алды. Бұқарбайдың аяғы ербең етіп былқ еткен</w:t>
        <w:br/>
        <w:t>бірдеңені басып кетті. Бала шар етті. Қызды төсекке</w:t>
        <w:br/>
        <w:t>қарай тарта берген Бұқарбайдың маңдайына әлдене</w:t>
        <w:br/>
        <w:t>сарт етті. Көзінің оты шықты. Сол күйі өз төсегіне:</w:t>
        <w:br/>
        <w:t>секірді. Бала жылап қараңғы үйді басына көтерді.</w:t>
        <w:br/>
        <w:t>Нарқыз інісін жұбатып жатыр.</w:t>
        <w:br/>
        <w:t>-- Не болды, Нарқыз? -- деп шешесі оянды.</w:t>
        <w:br/>
        <w:t>-- Ештеме емес... - деп шолақ жауап берді қызы</w:t>
        <w:br/>
        <w:t>12-280 48177,</w:t>
        <w:br/>
        <w:t>АҚ БОЗ ҮЙ</w:t>
        <w:br/>
        <w:t>лективтің қорасына алдымен осы әйелдерді қама:</w:t>
        <w:br/>
        <w:t>маған екенбіз!” деп талай белсенді кедейлер тымағын</w:t>
        <w:br/>
        <w:t>қолға үстап үйден шыға қашты.</w:t>
        <w:br/>
        <w:t>-Шегелер оралғанға дейін ауыл осындай дүрбелеңді</w:t>
        <w:br/>
        <w:t>бастан кешіп отырған.</w:t>
        <w:br/>
        <w:t>4</w:t>
        <w:br/>
        <w:t>Шеге, Ждақай және ауылсовет Жорға Күреңнің</w:t>
        <w:br/>
        <w:t>басы қосылысымен басқарма мүшелерінің арасында</w:t>
        <w:br/>
        <w:t>ал айтыс басталсын. Қозбағарда үн жоқ. Кім не айтса</w:t>
        <w:br/>
        <w:t>соның аузына қарайды.</w:t>
        <w:br/>
        <w:t>-- Коллективте зорлап енгізу, кедейдің қолындағы</w:t>
      </w:r>
    </w:p>
    <w:p>
      <w:r>
        <w:t>бес-он малын, дүние-мүлкій тартып алып ортаға салу</w:t>
        <w:br/>
        <w:t>бүл партия жолына қиғаш, партия бұндай әрекеттерді</w:t>
        <w:br/>
        <w:t>“солшылдық” деп сынға алып отыр! -- деді Шеге,</w:t>
        <w:br/>
        <w:t>жұрт естімей отырғандай зіркілдеп.</w:t>
        <w:br/>
        <w:t>Сонымен, жұрттың мал-мүлкі қайтарылатын</w:t>
        <w:br/>
        <w:t>болды. Мәслихаттың аяғын ала Қозбағар солбырайып</w:t>
        <w:br/>
        <w:t>орнынан тұрды.</w:t>
        <w:br/>
        <w:t>-- Ағалар! Ых... Жолдастар! -- деді, біресе аспанға:</w:t>
        <w:br/>
        <w:t>біресе жерге қарап. -- Осы мені босатсандар екен!</w:t>
        <w:br/>
        <w:t>-- Босатқаны қалай?</w:t>
        <w:br/>
        <w:t>-- Істей алатын емеспін... оллаһи... Шыным.</w:t>
        <w:br/>
        <w:t>-- Ал қасқалдақ керек болса... - деп Ждақай жырқ-</w:t>
        <w:br/>
        <w:t>жырқ күлді. -- Әй, сен немене, шаршағанда тастап</w:t>
        <w:br/>
        <w:t>жүре беретін өкімет жұмысын ойыншық деп ой:</w:t>
        <w:br/>
        <w:t>лайсың ба?</w:t>
        <w:br/>
        <w:t>-- Сауатым жоқ... :</w:t>
        <w:br/>
        <w:t>-- ӘЙ, сенен біреу сауат сұрап тұр ма, қасқалдақ?</w:t>
        <w:br/>
        <w:t>Сауатсыз Ерназаров та байтақ Қазақстанды басқарып</w:t>
        <w:br/>
        <w:t>тұрған жоқ па?!</w:t>
        <w:br/>
        <w:t>Қозбағар желкесін қасыды.</w:t>
        <w:br/>
        <w:t>Ертесіне жұрт жаппай шөп шабуға шықты. Кетпен,</w:t>
        <w:br/>
        <w:t>шалғы, орақтарын көтеріп, сай-сайды аралап кетті:</w:t>
        <w:br/>
        <w:t>48179%,</w:t>
        <w:br/>
        <w:t>Смағұл ЕЛУБАЙ</w:t>
        <w:br/>
        <w:t>отырып шай ішті. Ыстық шайдан маңдайлары жіпсіп,</w:t>
        <w:br/>
        <w:t>терлегеннен кейін ғана еркегіне тіл бітті:</w:t>
        <w:br/>
        <w:t>-- Сен үйді тіге бер! Шаңырағын көтеріп берейін!</w:t>
        <w:br/>
        <w:t>Мен құдық қазулы... - деді.</w:t>
        <w:br/>
        <w:t>-- Ух, рахат-ай, көсіліп отырып шай ұрттайтын да</w:t>
        <w:br/>
        <w:t>күн туады екен ғой,-- деп шайға қанған ақсары</w:t>
        <w:br/>
        <w:t>келіншек жігітіне еркелеп, мысықтай керіліп көрпеше</w:t>
        <w:br/>
        <w:t>үстіне құлай берді. Маужырап есінеп мол сәулелі</w:t>
        <w:br/>
        <w:t>тарғыл көзін бір ашып бір жұмады. Бұл Балқия еді.</w:t>
        <w:br/>
        <w:t>Жігіті -- Бұлыш. Елді шулатып етегінен ұстаған</w:t>
        <w:br/>
        <w:t>Бұлышы. Мажан шалдан басын арашалап Бұлышқа</w:t>
        <w:br/>
        <w:t>бас қосқан күннен бастап тірлігі “аттың жалы,</w:t>
        <w:br/>
        <w:t>атанның қомында” өтіп келеді. Мелисадан қашып</w:t>
        <w:br/>
        <w:t>Доңызтау, Шошқакөлде бұлар баспаған жер қалмады.</w:t>
        <w:br/>
        <w:t>Жалғыз үй жасырынумен бой тасалаумен келеді.</w:t>
        <w:br/>
        <w:t>Бірақ соның бірінде Балқияның қабағын кірбің</w:t>
        <w:br/>
        <w:t>шалған емес. Керісінше, құлпырып жайнай түсті Бал-</w:t>
        <w:br/>
        <w:t>қия. Анадан қайта туғандай түледі. Тіптен, бақыттан</w:t>
        <w:br/>
        <w:t>басы айналды Балқияның. Көзін ашса да жұмса да</w:t>
        <w:br/>
        <w:t>көретіні -- Бұлыш. Шойын қара Бұлыш. Түсі қалай</w:t>
        <w:br/>
        <w:t>сұсты болса, жаны сондай жұмсақ Бұлыш. Бүкіл жа-</w:t>
        <w:br/>
        <w:t>рық дүниеден жалғыз өзін ғана таңдап алып, өмірдің</w:t>
      </w:r>
    </w:p>
    <w:p>
      <w:r>
        <w:t>өзге қызығын тәрк еткен Бұлыш. Балқияға да осыдан</w:t>
        <w:br/>
        <w:t>артық өмірдің керегі жоқ. Тек Бұлыш аман болсын.</w:t>
        <w:br/>
        <w:t>-- Қимылдайық. Аттар шөлден қатты. Жатуға</w:t>
        <w:br/>
        <w:t>болмас,-- деді Бұлыш жанында бұратылып жатқан</w:t>
        <w:br/>
        <w:t>келіншегінің назын іштей ұната отырсадағы. Кірпігін</w:t>
        <w:br/>
        <w:t>айқастырып сәл миық тартып жатқан келіншегі көзін</w:t>
        <w:br/>
        <w:t>ашты. Жабайы мысықтың көзіндей...</w:t>
        <w:br/>
        <w:t>Жігіт жүрегі дүрсіл қақты. Келіншегінің мықы-</w:t>
        <w:br/>
        <w:t>нына көз тастады. Күркенің аңырайған есігінен</w:t>
        <w:br/>
        <w:t>төніректі білеулеп қоршап тұрған орасан жойқын құм</w:t>
        <w:br/>
        <w:t>әлеміне көз жіберді. Піскен нандай қызғыш құм</w:t>
        <w:br/>
        <w:t>жалдардан жоғары далиған зеңгір аспан. Түпсіз</w:t>
        <w:br/>
        <w:t>48168 8,</w:t>
        <w:br/>
        <w:t>АҚ БОЗ ҮЙ</w:t>
        <w:br/>
        <w:t>бебеу қақты. Сүріне аттап өкілдің алдынан шықты.</w:t>
        <w:br/>
        <w:t>Қайқы бел, кәрі жирен үстінде бүгінде үрген местей</w:t>
        <w:br/>
        <w:t>орасан семірген кілбік көз қабан желке Бұқарбай отыр.</w:t>
        <w:br/>
        <w:t>Көзі тарс жұмулы. Шынымен ұйықтап келе жатқаны</w:t>
        <w:br/>
        <w:t>ма? Екі иығынан дем алып жүгіріп жеткен Қозбағар</w:t>
        <w:br/>
        <w:t>байғұстың сәлемін де алған жоқ. Бірақ оны арсы-:</w:t>
        <w:br/>
        <w:t>натын қауқар Қозбағарда жоқ. Дөкей қонақтың шы-</w:t>
        <w:br/>
        <w:t>лауына оратылып “ағалап” жайылып жастық, иіліп</w:t>
        <w:br/>
        <w:t>төсек болды. Бұқарбай онан ары ыңыранды. Керіліп</w:t>
        <w:br/>
        <w:t>созылды.</w:t>
        <w:br/>
        <w:t>-- Бала, жиналысты, сходу өткізейік,-- деді, аттан</w:t>
        <w:br/>
        <w:t>бөксесін әрең сүйреп түсіп жатып. Бұрынғы Бұқарбай</w:t>
        <w:br/>
        <w:t>Бұқарбай ма? Өкіл болғалы мінезі көрінеу өзгерген.</w:t>
        <w:br/>
        <w:t>Бала күннен көз көріп өскен Қозбағарды танымайтын</w:t>
        <w:br/>
        <w:t>кісідей ерін ұшымен әрең сөйлеседі. Ыңыранып сараң</w:t>
        <w:br/>
        <w:t>сөйлеп Қозбағар пақырдың жанын қас-қабақпенен-</w:t>
        <w:br/>
        <w:t>ақ қуырып барады.</w:t>
        <w:br/>
        <w:t>-- Жақсы! Жарайд, Бүке! -- деп Қозбағар ыш-</w:t>
        <w:br/>
        <w:t>қынып тұра жүгірді елді жинауға.</w:t>
        <w:br/>
        <w:t>Бұқарбай темекі шегіп түтінін бұрқыратып шал-</w:t>
        <w:br/>
        <w:t>қайып түр.</w:t>
        <w:br/>
        <w:t>-- Так, жолдастар! Жекеменшік! -- деп сөз бастады</w:t>
        <w:br/>
        <w:t>жұрт жиналғасын Бұқарбай. - Қазіргі біздің қас</w:t>
        <w:br/>
        <w:t>жауымыз, жолдастар, ол -- жекеменшік! Жекеменшігі.</w:t>
        <w:br/>
        <w:t>көп адам -- бай-құлақ! Жекеменшігі шағын адам -</w:t>
        <w:br/>
        <w:t>орташа! Ал жекеменшігі жоқ адам қас батырақтың</w:t>
        <w:br/>
        <w:t>өзі! От так! Сәтсәлізмді кім жасайды? Сол батырақ-</w:t>
        <w:br/>
        <w:t>кедей жасайды. Түсіндік пе? От так! Тәртіп солай! |</w:t>
        <w:br/>
        <w:t>Алғы қатарда отырған Шәріп алақанын шапаттап::</w:t>
        <w:br/>
        <w:t>-- Әп, бәрекелді! Қандырдың-ау құлағымның</w:t>
        <w:br/>
        <w:t>құрышын, Пай! Пай! -- деп айқайлап ұшып кете:</w:t>
        <w:br/>
        <w:t>жаздады. -- Қайран жаңа заманның жастары-ай! Жаса!</w:t>
        <w:br/>
        <w:t>Бас! Аяма!</w:t>
        <w:br/>
        <w:t>«81Т1 %,,</w:t>
      </w:r>
    </w:p>
    <w:p>
      <w:r>
        <w:t>ААҚ БОЗ ҰЙ</w:t>
        <w:br/>
        <w:t>-- Е, мен... не айтыппын?! -- деді, Торқа кемпір</w:t>
        <w:br/>
        <w:t>жұлып алғандай. -- “Құлақ” десем, Пахраддинді</w:t>
        <w:br/>
        <w:t>-- Саясат, апа, саясат!..</w:t>
        <w:br/>
        <w:t>-- Ол не қылған сайсат! -- деді Торқа кемпір</w:t>
        <w:br/>
        <w:t>шошып. Жаулығы да одырая қалған.</w:t>
        <w:br/>
        <w:t>-- Астанавит откошовкі пркәзібайт табариш</w:t>
        <w:br/>
        <w:t>Сталин, -- деді Шеге дауысын қатайтып, әдейі орыс-</w:t>
        <w:br/>
        <w:t>шалап. -- От сондай саясат!</w:t>
        <w:br/>
        <w:t>-- Ойбүй! -- деп Торқа кемпір түйелерге қарай</w:t>
        <w:br/>
        <w:t>тұра жүгірді. -- Ойбүй, жамалдатқыр, емізіп қойды&lt;</w:t>
        <w:br/>
        <w:t>ау ботасын! АЙ, шу!</w:t>
        <w:br/>
        <w:t>Жүрт қыран-топан.</w:t>
        <w:br/>
        <w:t>Шынашақтай кемпір шаңдаққа қарай жүйткіп</w:t>
        <w:br/>
        <w:t>барады. Хансұлу да күлді. Даукес кемпірді бір ауыз</w:t>
        <w:br/>
        <w:t>сөзбен қашырған Шегенің тапқырлығына іштей</w:t>
        <w:br/>
        <w:t>құлай риза болды. Шегені түңғыш көріп тұрғандай</w:t>
        <w:br/>
        <w:t>алғысты назарын алмай үзіліп кеп қарады.</w:t>
        <w:br/>
        <w:t>2</w:t>
        <w:br/>
        <w:t>Жалғыз көш құм ішін көп шарлады. Алғаш арттан</w:t>
        <w:br/>
        <w:t>қуғын-сүргін бола ма деп беталды қашты. Қуғын-</w:t>
        <w:br/>
        <w:t>сүргін болмады. Содан бағытын шығысқа таман</w:t>
        <w:br/>
        <w:t>өзгертіп күн-түн демей үдере тартты. Жал-жал құмдар</w:t>
        <w:br/>
        <w:t>таусылмады. Екі күн жүріп үшінші күні дегенде құм</w:t>
        <w:br/>
        <w:t>арасында бір жасыл жантақты, шырмауықты шұқырға</w:t>
        <w:br/>
        <w:t>кезікті. Көш кідірді. Жүктерін түсіріп, екі түйе, бір</w:t>
        <w:br/>
        <w:t>ботаны тұсап жантаққа жіберді. Екі көлік аттың да</w:t>
        <w:br/>
        <w:t>ер-тұрмандарын сыпырды. Көштегі адам саны да екеуі</w:t>
        <w:br/>
        <w:t>еді. Бір еркек, бір әйел. Еркегі малды жайғап</w:t>
        <w:br/>
        <w:t>жүргенде, әйелі от түтетіп су қайнатты. Екеуінде де</w:t>
        <w:br/>
        <w:t>үн жоқ, Екі кереге басын қосып жіберіп лезде есекарқа</w:t>
        <w:br/>
        <w:t>күрке жасады. Сосын, сол қуыс күркеде шүңкиіп</w:t>
        <w:br/>
        <w:t>«8167 5,</w:t>
        <w:br/>
        <w:t>АҚ БОЗ ҮЙ</w:t>
        <w:br/>
        <w:t>тұңғиық аспан. Сілтідей тұнған тыныштық. Көптен</w:t>
        <w:br/>
        <w:t>ұмыт болған жанға жайлы тыныштық. Әлдеқайдан</w:t>
        <w:br/>
        <w:t>шегіртке шырылы естіледі. Пыр-пыр пысқырады</w:t>
        <w:br/>
        <w:t>аттары. Тілсіз меніреу, дүние, жырақ жапандағы жал-</w:t>
        <w:br/>
        <w:t>ғыз жолдасы мынау ақсары келіншек. Отқа да, суға</w:t>
        <w:br/>
        <w:t>да бірге кіруге қайыл жан. Өзге дүниені тәрк етіп</w:t>
        <w:br/>
        <w:t>етегінен ұстаған жалғыз жан. Жүрген жері базар Бал-</w:t>
        <w:br/>
        <w:t>қия сұлу. Шошқакөлдің маңында тып-тыныш отыр-</w:t>
        <w:br/>
        <w:t>ған жылы орнын тастап, жұрт үгітіне еріп қашқан</w:t>
        <w:br/>
        <w:t>ауылға ілескеніне ғана өкінеді Бүлыш. Ел басқарам</w:t>
        <w:br/>
        <w:t>деп талайдың обалына қалды. Бекер істеген екен.</w:t>
        <w:br/>
        <w:t>Басын бағып жайына жүре беруі керек еді. Енді міне</w:t>
      </w:r>
    </w:p>
    <w:p>
      <w:r>
        <w:t>өкіметке қарсы оқ атып кінәсінің үстіне кінә жамады.</w:t>
        <w:br/>
        <w:t>Енді, бандыға да, өкіметке де жоламасқа ант ішті.</w:t>
        <w:br/>
        <w:t>Көзі ашқалы үйренген кәсібі -- аңын аулап басын</w:t>
        <w:br/>
        <w:t>бағып қүм ішінде заман тынышталғанша жалғыз үй</w:t>
        <w:br/>
        <w:t>жүруге бекінді. Балқия есінеп тағы да керілді. Жалаң</w:t>
        <w:br/>
        <w:t>аяқ жатқан. Кестелі етек ақ көйлегінің етегінен толық</w:t>
        <w:br/>
        <w:t>ақ балтыры жарқырап шығып жатыр екен. Ұндай таза</w:t>
        <w:br/>
        <w:t>сусыма құмға жалаң өкшесі тиіп жатыр. Жігіттің</w:t>
        <w:br/>
        <w:t>басына қаны шапшыды. Жүрегі аласұрып иығындағы</w:t>
        <w:br/>
        <w:t>шекпенін шеше беріп Балқияның жүзіне назары ір-</w:t>
        <w:br/>
        <w:t>кілді. Ерні сәл-пәл шөліркей ашылып дидары масаурай</w:t>
        <w:br/>
        <w:t>қалған. Ақ ұлпа бұғағы тұрымтайдың тамағындай</w:t>
        <w:br/>
        <w:t>бүлкілдейді. Бұлыш еңкейер-еңкейместен Балқия</w:t>
        <w:br/>
        <w:t>қарсы ұмтылды. Келіншектің тегеурінді құшағы</w:t>
        <w:br/>
        <w:t>жігіттің қабырғасын қаусатып жібере жаздады. Екеуі</w:t>
        <w:br/>
        <w:t>Тар күркеге сыймай жалаң құм үстіне шығып кетті.</w:t>
        <w:br/>
        <w:t>Күз аспаны биік, тұңғиық. Қанатын кең жайған ты-</w:t>
        <w:br/>
        <w:t>ныштық. Шегірткенің шырылы әлдилеп түр әлемді.</w:t>
        <w:br/>
        <w:t>Түс ауа Бұлыш пен Балқия тірлік қамына кірісті.</w:t>
        <w:br/>
        <w:t>Балқия үй тігіп Бүлыш ойпаңнан қүдық қазып жатты.</w:t>
        <w:br/>
        <w:t>Су кешке таман үш құлаш тереңдіктен шықты,</w:t>
        <w:br/>
        <w:t>Алдымен ызғар топырақ, содан, кейін балшық, содан</w:t>
        <w:br/>
        <w:t>44169%,</w:t>
        <w:br/>
        <w:t>Смағұл ЕЛУБАЙ</w:t>
        <w:br/>
        <w:t>соң лажсыз тыңдады. Бүгінде алым-салықты айтып</w:t>
        <w:br/>
        <w:t>жыламай отырған үй бар ма? Оған еті үйренген</w:t>
        <w:br/>
        <w:t>Бұқарбайдың. Кейде жыны қозады сондайларға,</w:t>
        <w:br/>
        <w:t>Ойлағаны тек жеке бас қамы. Жекеменшіктік</w:t>
        <w:br/>
        <w:t>құлықтың адам санасына қаншалықты тамыр</w:t>
        <w:br/>
        <w:t>салғанын ойлап ызаға булығады. Бес-алты ешкінің</w:t>
        <w:br/>
        <w:t>амандығы үшін күллі қоғам мүддесін құрбан етуге</w:t>
        <w:br/>
        <w:t>бар бұлар. )</w:t>
        <w:br/>
        <w:t>Шашбауы сылдырап-гүлдіреп Нарқыз төсек салу</w:t>
        <w:br/>
        <w:t>қамына кіріскенде, Бұқарбай серпіліп қатты қуанып</w:t>
        <w:br/>
        <w:t>кетті. Әйелдер төсек сала бастағанда қонақ сыртқа</w:t>
        <w:br/>
        <w:t>шыға түру ләзім. Бұқарбай бұлты бар қараңғы түнде</w:t>
        <w:br/>
        <w:t>сыртқа шыққан бойда “ух” деп, көкірегін кере</w:t>
        <w:br/>
        <w:t>салқын ауадан жұтты. Қара аспанды жерге төндіріп</w:t>
        <w:br/>
        <w:t>мырындаған отағасыдан құтылғаным рас па, өтірік</w:t>
        <w:br/>
        <w:t>пе деп олай-бұлай адымдап денесінің құрыс-тырысын</w:t>
        <w:br/>
        <w:t>жазды. Қынама бел камзолды, сәл бойшаңдау, сәл</w:t>
        <w:br/>
        <w:t>ірілеу, бірақ аяқ, қолы балғадай құлын денелі</w:t>
        <w:br/>
        <w:t>бойжеткен қыздың әсем тұлғасы:көз алдынан кетпей</w:t>
        <w:br/>
        <w:t>тұрып алды. Өзі неткен тәрбиелі. Күнұзақ тіс жарып</w:t>
        <w:br/>
        <w:t>бір сөз айтпады-ау. Тек шешесімен күбірлескені</w:t>
        <w:br/>
        <w:t>болмаса. Ұзақты кеш ең болмаса бір рет тіке қарамады.</w:t>
        <w:br/>
        <w:t>Сонысымен ынтықтырды-ау. Сонысымен жұмбақ</w:t>
        <w:br/>
        <w:t>күйінде қалды-ау. Тілдесу керек. Қыз да соны</w:t>
        <w:br/>
        <w:t>қалайтын сияқты. Жігіт болсаң ебін тап, жеке</w:t>
        <w:br/>
        <w:t>сөйлесейік дейтін сияқты. Бұқарбайдың әйелі бар. Бұл</w:t>
        <w:br/>
        <w:t>қызметке ілінбей тұрғанда әке-шешесі үйге кіргізе</w:t>
        <w:br/>
        <w:t>салған бір кембағал жан. Оны әйелім деп жүрген бүл</w:t>
        <w:br/>
        <w:t>жоқ. Әсіресе қызметке ілініп атқа мінгеннен кейін</w:t>
        <w:br/>
        <w:t>Бұқарбай өзін бойдақ, санады. Мына жағы -- Жем,</w:t>
        <w:br/>
        <w:t>ана жағы -- Доңызтау. Үстірт ыңырсыған қалың елге</w:t>
        <w:br/>
        <w:t>дақпырты кеткен Бұқарбай өкіл. Қай ауылға</w:t>
      </w:r>
    </w:p>
    <w:p>
      <w:r>
        <w:t>бармасын жайылып жастық, иіліп төсек болған ел.</w:t>
        <w:br/>
        <w:t>448174 %,.</w:t>
        <w:br/>
        <w:t>Смағұл ЕЛУБАЙ</w:t>
        <w:br/>
        <w:t>...Қозбағар байғұстың түнімен кірпігі ілінбеді. Таң</w:t>
        <w:br/>
        <w:t>қараңғысымен ақырын тысқа шықты. Назары еріксіз</w:t>
        <w:br/>
        <w:t>Жұмаш үйіне ауды. Өкілдің қайқы бел жирені үй</w:t>
        <w:br/>
        <w:t>сыртында байлаулы тұрған еді. Қараса ат орнында</w:t>
        <w:br/>
        <w:t>жоқ. Зәресі зәр түбіне кетті Қозбағардың. Құрыды</w:t>
        <w:br/>
        <w:t>деген осы. Жұмаш үйіне қарай бүлкілдеп жүгірді</w:t>
        <w:br/>
        <w:t>Қозбағар. Кенет, қалт тоқтады. Қараса сонау ауыл</w:t>
        <w:br/>
        <w:t>алдындағы қабаққа тырмысып атын қамшылап</w:t>
        <w:br/>
        <w:t>ентелеп біреу барады. Қозбағар шұқшия кеп қарады.</w:t>
        <w:br/>
        <w:t>Қараса сол, өкілдің өзі! Атын қамшылап зытқып</w:t>
        <w:br/>
        <w:t>барады. Сол күні жұмыс басыңда Жұмаш бұған:</w:t>
        <w:br/>
        <w:t>-- Үйге қонақ әкелгеніңе қарсылығым жоқ, інім...</w:t>
        <w:br/>
        <w:t>бірақ... Бірақ... сен кешегідей үйге “бұқа” әкелгенді</w:t>
        <w:br/>
        <w:t>қой, бұдан былай! -- деді. Қозбағар ұяттан жерге кіріп</w:t>
        <w:br/>
        <w:t>кете жаздады.</w:t>
        <w:br/>
        <w:t>Содан “Жаңа жол” серіктігі ауданнан келген өкіл</w:t>
        <w:br/>
        <w:t>нұсқауларын демде жүзеге асыруға кірісті. Қозба-</w:t>
        <w:br/>
        <w:t>ғардың басшылығымен белсенді кедейлер “жеке-</w:t>
        <w:br/>
        <w:t>меншік” деген “қызыл көзді пәлені” құртуға кірісті.</w:t>
        <w:br/>
        <w:t>“Әй, әкесінің көрін, аяқтан шалып жатқан кедергінің</w:t>
        <w:br/>
        <w:t>басы осы жекеменшік болса, айда, жоялық көзін!”</w:t>
        <w:br/>
        <w:t>деп құлшынды белсенді кедейлер. “Ие, өкіл сөзі,</w:t>
        <w:br/>
        <w:t>өкімет сәзі, бұлжытпай орындау керек!” деп ұран</w:t>
        <w:br/>
        <w:t>тастады Шәріп. “Аша тұяқ қалмасын, Голошекин</w:t>
        <w:br/>
        <w:t>заңына қарсы тұру болмасын!” Содан басқарманы</w:t>
        <w:br/>
        <w:t>бас етіп білекті сыбанып алған белсенді кедейлер</w:t>
        <w:br/>
        <w:t>небары екі-үш сағаттың ішінде ауылдың ойран-</w:t>
        <w:br/>
        <w:t>ботқасын шығарды. Небары елу шақты түтіннің бүкіл</w:t>
        <w:br/>
        <w:t>малын топырлатып әкеп кәллектиптің қорасына</w:t>
        <w:br/>
        <w:t>қамады. Құрал-сайман, кетпен, күрек, балта, балға</w:t>
        <w:br/>
        <w:t>түгел коллективтің қоймасы -- мешіттің бір бөлмесіне</w:t>
        <w:br/>
        <w:t>үйілді. Сөйтіп, кешке дейін “Жаңа жол” серіктігі</w:t>
        <w:br/>
        <w:t>жекеменшікті жылан жалағандай қылды. Бірақ кеш</w:t>
        <w:br/>
        <w:t>түсісімен үйдегі “жекеменшіктің” жойылмай қалған</w:t>
        <w:br/>
        <w:t>бір түрі -- әйелдер түгел бас көтерсін. “Қап, кол-</w:t>
        <w:br/>
        <w:t>48178 %,</w:t>
        <w:br/>
        <w:t>АҚ БОЗ ҮЙ</w:t>
        <w:br/>
        <w:t>-- Жоқ, ә! Расы сол, -- деп Шәріп сабасына әрең</w:t>
        <w:br/>
        <w:t>түсті.</w:t>
        <w:br/>
        <w:t>-- Есік ашылып үйден біреу зып беріп шығып кетті. .</w:t>
        <w:br/>
        <w:t>--Бұ қайсы, әй?</w:t>
        <w:br/>
        <w:t>-- Қызың ғой.</w:t>
        <w:br/>
        <w:t>Балжанның үйдегі жаңалықты Шегеге жеткізгелі</w:t>
        <w:br/>
        <w:t>кеткенінен хабарсыз еді екеуі.</w:t>
        <w:br/>
        <w:t>Хансұлу Шегемен түннің біруағында қоштасып</w:t>
        <w:br/>
        <w:t>ауыл шетіндегі ақ, боз үйдің есігін майда басып келіп</w:t>
      </w:r>
    </w:p>
    <w:p>
      <w:r>
        <w:t>ашқанда Рәш жеңгесі ояу жатқан.</w:t>
        <w:br/>
        <w:t>-- Жеңеше, әлі ұйықтаған жоқсың ба? -- дегенде,</w:t>
        <w:br/>
        <w:t>қыз дауысы ойнақы әндей сыңғырлады. Жеңгесі</w:t>
        <w:br/>
        <w:t>қайын-сіңдісінің үнінен лүпілдеген бақыт лебін сезді. |</w:t>
        <w:br/>
        <w:t>Әдегеннен лақ еткізіп бүгінгі естіген-білгенін қайын</w:t>
        <w:br/>
        <w:t>сіңлісіне айтып салуға Рәштің дәті бармады. Біршама</w:t>
        <w:br/>
        <w:t>уақыт оздырып, Хансұлудың басы жастыққа ти-</w:t>
        <w:br/>
        <w:t>теннен кейін ғана бүгін естіген Торқа кемпірдің</w:t>
        <w:br/>
        <w:t>“жырын” жеткізді. Жұқалап жеткізді. Бұ жаңалықты</w:t>
        <w:br/>
        <w:t>естіген Хансұлу қорқа ма десе, жоқ, сылқылдап</w:t>
        <w:br/>
        <w:t>күлсін кеп.</w:t>
        <w:br/>
        <w:t>-- Түу, жеңеше-ай, сол-ақ па айтпағың?! Торқадан</w:t>
        <w:br/>
        <w:t>қорыққан... сен де әбден су жүрек боп біткен екен-</w:t>
        <w:br/>
        <w:t>сің!- деді.</w:t>
        <w:br/>
        <w:t>Сөйтіп жатқанда, үй сыртында ат тұяғының дүсірі</w:t>
        <w:br/>
        <w:t>естілді. Дүрс етіп біреу аттан түсті. Рәш пен Хансұлу</w:t>
        <w:br/>
        <w:t>тына қалған.</w:t>
        <w:br/>
        <w:t>-- Хансұлу! -- деген ер кісінің үні естілді. Үй іші</w:t>
        <w:br/>
        <w:t>тастай қараңғы еді. Қорқып жатқан екеуі Шегенің</w:t>
        <w:br/>
        <w:t>дауысын танып “ух” деп суық демдерін алды.</w:t>
        <w:br/>
        <w:t>-- Ау! -- деді Хансұлу.</w:t>
        <w:br/>
        <w:t>-- Шығып кетіпі, -- деді Шеге.</w:t>
        <w:br/>
        <w:t>Шапанын. жамылып сыртқа шыққан Хансүлу</w:t>
        <w:br/>
        <w:t>жігітімен аз-кем күбірлесті де, үйге қайта кірді. Рәш</w:t>
        <w:br/>
        <w:t>48183 %,</w:t>
        <w:br/>
        <w:t>Смағұл ЕЛУБАЙ</w:t>
        <w:br/>
        <w:t>Шеге, Ждақай, Хансұлу, Рәш, Балжан бір бөлек кетіп</w:t>
        <w:br/>
        <w:t>“Есекөлген” сайының шөбін шапты.</w:t>
        <w:br/>
        <w:t>Рәш пен Балжанды әңгімеге айналдырып Ждақай</w:t>
        <w:br/>
        <w:t>алға әкетті. Әдейі Хансұлу мен Шегені оңаша</w:t>
        <w:br/>
        <w:t>қалдырды.</w:t>
        <w:br/>
        <w:t>Қас қарайып көкжиекті түн көрпесі бүркеген шақ.</w:t>
        <w:br/>
        <w:t>Шегемен оңаша қалуды Хансұлу да тілеген. Өйткені,</w:t>
        <w:br/>
        <w:t>кезінде қашып кетіп енді ауылға қайтып оралған</w:t>
        <w:br/>
        <w:t>Хансұлудың күні күн емес еді. Торқа кемпір мен</w:t>
        <w:br/>
        <w:t>Қозбағар жайы айтпаса да белгілі. Шамасы келсе</w:t>
        <w:br/>
        <w:t>бұның төбесіне аспанды тастап жіберуге бар. Ең</w:t>
        <w:br/>
        <w:t>қиыны -- өз үйіне сыймағандығы еді. Шешесі айтып</w:t>
        <w:br/>
        <w:t>отырса әкесінің басына түскен ауыртпалық бүл</w:t>
        <w:br/>
        <w:t>қашқасын одан бетер ауырлапты. “Тніңді, қызыңды</w:t>
        <w:br/>
        <w:t>бандыға әдейі қостың” деп Сүржекей ауданға</w:t>
        <w:br/>
        <w:t>шақыртып ап талай тергеудің астына алыпты. Екі-</w:t>
        <w:br/>
        <w:t>үш күнге түрмеге де жауып қойыпты. Бүгінде</w:t>
        <w:br/>
        <w:t>әкесінің кірерге тесігі, барарға есігі қалмай отырса</w:t>
        <w:br/>
        <w:t>керек. Кэллектіпке мүше етіп сірә алмайды. Бірер</w:t>
        <w:br/>
        <w:t>сауын түйе мен жалғыз аттан өзге малы да қалмаған.</w:t>
        <w:br/>
        <w:t>Бүгіннен ертеңі қараңғы. Тығырыққа таянған, ша-</w:t>
        <w:br/>
        <w:t>расыз, дәрменсіз күйде. Ешкіммен сөйлеспейді, .</w:t>
        <w:br/>
        <w:t>Ешкіммен араласпайды. Күнұзын малын қамдап</w:t>
      </w:r>
    </w:p>
    <w:p>
      <w:r>
        <w:t>жалғыз шошайып сыртта жүреді. Кешкісін шұқылап</w:t>
        <w:br/>
        <w:t>жазып жүрген шежіре дәптерлерін қарайды. Кітап</w:t>
        <w:br/>
        <w:t>оқиды. Тірлігі сол. Той жасап ұзатқан жеріне бармай</w:t>
        <w:br/>
        <w:t>батаны аттап кеткен Хансұлуға өкпесі өз алдына.</w:t>
        <w:br/>
        <w:t>Келгелі назар салған жоқ. Бір ауыз тілге келген жоқ.</w:t>
        <w:br/>
        <w:t>Әке қабағын бағып үйренген Хансұлу бүгінде</w:t>
        <w:br/>
        <w:t>көбінесе Рәш төңірегінде. Соның үйіне түнейді.</w:t>
        <w:br/>
        <w:t>Туған әке бүйтіп теріс айналғаннан кейін қалған</w:t>
        <w:br/>
        <w:t>жұрттан не қайыр.</w:t>
        <w:br/>
        <w:t>Хансұлу қалайда “қарасын батыруды” армандады.</w:t>
        <w:br/>
        <w:t>Ойы сонда Шегеге тіреледі. Бұл қыз болып көзге</w:t>
        <w:br/>
        <w:t>«ло,</w:t>
        <w:br/>
        <w:t>Смағұл ЕЛУБАЙ</w:t>
        <w:br/>
        <w:t>--.Жолаушы болсаң неге жол тосасың? Шыныңды</w:t>
        <w:br/>
        <w:t>айт</w:t>
        <w:br/>
        <w:t>-- Уа, жүре беріңдер! Менен залал жоқ сендерге!--</w:t>
        <w:br/>
        <w:t>деп айқайлады Бұлыш.</w:t>
        <w:br/>
        <w:t>Баспашылар арасында күбір-күбір әңгіме туды.</w:t>
        <w:br/>
        <w:t>Аздасын топ қиялап қозғалып Бұлышты айналып өте</w:t>
        <w:br/>
        <w:t>берді. Төбе көрсетсе оққа үшатынын білген Бұлыш</w:t>
        <w:br/>
        <w:t>тасадан шықпады. Топ алдында баяғы жол-жөнекей</w:t>
        <w:br/>
        <w:t>кездесетін түрікпен. Өзінен басындағы шөгермесі</w:t>
        <w:br/>
        <w:t>үлкен. Ала аяқ ахалтеке үстінде сол қаздиған қалпы.</w:t>
        <w:br/>
        <w:t>Аналарды қара! Баспашылардың арасында Әзберген</w:t>
        <w:br/>
        <w:t>бастаған Мажанның үш “қасқыры” -- Мотан, Қапан,</w:t>
        <w:br/>
        <w:t>Шотандар да барады. “Мыналардың қолына түсірте</w:t>
        <w:br/>
        <w:t>көрмегей Құдайым!” деді Бұлыш іштей.</w:t>
        <w:br/>
        <w:t>Баспашылар бұның тұсынан өте берді де, иіріліп</w:t>
        <w:br/>
        <w:t>тағы тоқтады. Әзберген шөгермелі үлкен түрікпенге</w:t>
        <w:br/>
        <w:t>әлдене деп жатыр бұ жақты нұсқап. Тағы да күбір-</w:t>
        <w:br/>
        <w:t>күбір әңгіме туды. Ат үстіндегі боз көйлек, бұлтық</w:t>
        <w:br/>
        <w:t>сан галифе шалбарлы тұтқынды сүйреп жерге түсірді.</w:t>
        <w:br/>
        <w:t>Уыз жас жігіт екен. Бұлыш анадайдан көріп отыр.</w:t>
        <w:br/>
        <w:t>Қазақ па, түрікпен бе, қалпақ па белгісіз. Қыр мұрын,</w:t>
        <w:br/>
        <w:t>әдеміше. Ұзынша арық тұрқы Шегеге келеді.</w:t>
        <w:br/>
        <w:t>-- Әй! -- деп айқайлады баспашының бірі бұ-</w:t>
        <w:br/>
        <w:t>ған.-- Ендігі жердегі кәмөнестердің көретін күні осы</w:t>
        <w:br/>
        <w:t>болмақ! Есіңде мықтап сақта!</w:t>
        <w:br/>
        <w:t>-- Қолы артына байлаулы жігітті дірдектетіп бір</w:t>
        <w:br/>
        <w:t>баспашы ортаға сүйреп шығарды. Соңынан келе</w:t>
        <w:br/>
        <w:t>жатқан екінші біреуі, кенет, сапысын жарқ еткізіп</w:t>
        <w:br/>
        <w:t>сілтеп қалды. Жігіттің басы салбырап кеудесіне түсті.</w:t>
        <w:br/>
        <w:t>Мойны желкесінен қиылды.</w:t>
        <w:br/>
        <w:t>Бұлыш одан әрі қарауға дәті бармай назарын ала</w:t>
        <w:br/>
        <w:t>қашты. Енді бірде жүзін көтерсе топ қозғала бастапты.</w:t>
        <w:br/>
        <w:t>Өлі дене жерде жатыр. Әлгі екі жаяу, шыбықпен</w:t>
        <w:br/>
        <w:t>шұқылап әлденені шөптің басына іліп жүр. Көп</w:t>
        <w:br/>
        <w:t>ұзамай аттарына мініп олар да шауып кетті.</w:t>
        <w:br/>
        <w:t>48194 8,</w:t>
      </w:r>
    </w:p>
    <w:p>
      <w:r>
        <w:t>Смағұл ЕЛУБАЙ</w:t>
        <w:br/>
        <w:t>-- Ой, кіспұрыш-ай, кіспұрыш! -- деп Шәріп</w:t>
        <w:br/>
        <w:t>баласынан түңіліп басын шайқай берді. -- Осы</w:t>
        <w:br/>
        <w:t>кіспүрыш бірнәрсені бүлдірмей неғып жүр деп ем-ау</w:t>
        <w:br/>
        <w:t>өзім де! Тура ойлағаным келді... Қайда өзі? Әй,</w:t>
        <w:br/>
        <w:t>кіспүрыш, қайда жатсың!</w:t>
        <w:br/>
        <w:t>-- Жоқ үйде. Жоқ, міне түннің біруағы болды.</w:t>
        <w:br/>
        <w:t>-- Жоқ па?! Мейлі жоқ болсын сол! Әй, бүл үйде</w:t>
        <w:br/>
        <w:t>сірә, әке бар-ау, шеше бар-ау деп бір имену қайда?</w:t>
        <w:br/>
        <w:t>Сүйкенген жерінің түрін қарашы, кәпірдің! Қой,</w:t>
        <w:br/>
        <w:t>бәйбіше, бұның аяғын байлайық! Енді бүл текешіктей</w:t>
        <w:br/>
        <w:t>бақылдап елді бұзуға айналған екен. Ал кім бар?</w:t>
        <w:br/>
        <w:t>Кімде бар бойжеткен қыз!</w:t>
        <w:br/>
        <w:t>-- Көптегі Сағидолланың қызын өткен тойда</w:t>
        <w:br/>
        <w:t>көрдім. Бойжетіп қалыпты.</w:t>
        <w:br/>
        <w:t>-- Пай, пай! Заңғардың қатыны да айтады-ау!</w:t>
        <w:br/>
        <w:t>Құлақпен құда қылып, мені тап жауыммен ауыз</w:t>
        <w:br/>
        <w:t>жаластырайын дедің бе?</w:t>
        <w:br/>
        <w:t>-- Көтек, Сағидолла құлақ па еді? Ізтілеу ше</w:t>
        <w:br/>
        <w:t>Шомдағы? Ол да құлақ па?</w:t>
        <w:br/>
        <w:t>-- Ізтілеу ме? Ізтілеуің -- орташа. Ал оның да</w:t>
        <w:br/>
        <w:t>бойжеткен қызы бар ма?</w:t>
        <w:br/>
        <w:t>-- Айыбы ажарсыз демесең, қызы тәуір. Аяқ қолы</w:t>
        <w:br/>
        <w:t>балғадай, жұмыстың баласы.</w:t>
        <w:br/>
        <w:t>-- Бәп-бәрекелді. Нағыз бізге керегі де сол. Ажарын</w:t>
        <w:br/>
        <w:t>қайтеміз, ас қылып ішеміз бе?! Гәп бітті. Құдалыққа</w:t>
        <w:br/>
        <w:t>кісі жіберу керек, тап ертең.</w:t>
        <w:br/>
        <w:t>-- Қайдам, “әйел теңдігің, “ “слабода” леген шықты</w:t>
        <w:br/>
        <w:t>ғой. “Заман жастардікі” дейтін болдық қой. Балаң</w:t>
        <w:br/>
        <w:t>көнсе...</w:t>
        <w:br/>
        <w:t>-- Ау, көнбей қайда барады? Көнбей көрсін! -</w:t>
        <w:br/>
        <w:t>деп қалшылдап кетті Шәріп. -- Әкенің айтқанына</w:t>
        <w:br/>
        <w:t>көнбесе, шешенің айтқанына көнбесе, керегі не ондай</w:t>
        <w:br/>
        <w:t>баланың? Кетсін бұл үйден!.,</w:t>
        <w:br/>
        <w:t>-- Тәк!.. Тәк!.. -- деп Жайбасқан басу айтты.</w:t>
        <w:br/>
        <w:t>48182 %,</w:t>
        <w:br/>
        <w:t>АҚ БОЗ ҮЙ</w:t>
        <w:br/>
        <w:t>түскелі бері емеурін байқатпаған, ғашық болып хат</w:t>
        <w:br/>
        <w:t>жазбаған бозбала кемде-кем екен. Соның бірі -- Шеге,</w:t>
        <w:br/>
        <w:t>Басы Қозбағарға шырмалғалы бері Шеге жайлы</w:t>
        <w:br/>
        <w:t>Хансұлу көп ойланған. “Әкесінің мақсаты, сірә;</w:t>
        <w:br/>
        <w:t>кедейге матап беру екен, ендеше шөбі Шегеге неғып</w:t>
        <w:br/>
        <w:t>түспеді екен” деп баяғы той алдында опынған. Екеуі</w:t>
      </w:r>
    </w:p>
    <w:p>
      <w:r>
        <w:t>қыз бен жігіт боп әнеугі жолда құм ішінде ғана алғаш</w:t>
        <w:br/>
        <w:t>тілге келді. Содан бері Шегені тыңдаумен келеді.</w:t>
        <w:br/>
        <w:t>Тындаған сайын Шеге көз алдында өсумен келеді,</w:t>
        <w:br/>
        <w:t>Өзгерген; өскен Шеге.</w:t>
        <w:br/>
        <w:t>Бүгін де Шеге көп сөйледі. Ол сөйлеген сайын</w:t>
        <w:br/>
        <w:t>Хансұлу тыңдай түсті. Бірақ Шеге бүгін де Хансұлу</w:t>
        <w:br/>
        <w:t>күткен сөзді айтпады. Ең басты сөзін айтпады.</w:t>
        <w:br/>
        <w:t>5</w:t>
        <w:br/>
        <w:t>«Соңғы күндері Шеге үйге түн баласы кешеуілдеп</w:t>
        <w:br/>
        <w:t>келуін жиілетті.</w:t>
        <w:br/>
        <w:t>Шам сөнген шақ. Жайбасқанның і ірге жағында</w:t>
        <w:br/>
        <w:t>жатқан Шәріп көзі іліне берген еді, күңгірлеген бір</w:t>
        <w:br/>
        <w:t>үннен оянып кетті. Жайбасқан екен.</w:t>
        <w:br/>
        <w:t>-- Сен осы не ойлап жүрсің? Балаң болса ер-</w:t>
        <w:br/>
        <w:t>жетті...-- дейді. Ұйқысы шайдай ашылған Шәріп</w:t>
        <w:br/>
        <w:t>шоқша сақалын тұтамдап жаман үйдің жыртығынан</w:t>
        <w:br/>
        <w:t>жылтыраған жұлдыздарға қарап ойланды.</w:t>
        <w:br/>
        <w:t>-- Е, комсомол болғасын, қайдан білейік... өзі білер</w:t>
        <w:br/>
        <w:t>деп жүргенбіз да... -- деді.</w:t>
        <w:br/>
        <w:t>Жайбасқан күрсінді.</w:t>
        <w:br/>
        <w:t>-- Балаң ендеше бүлдіріп жүр. Өзі білгені сол</w:t>
        <w:br/>
        <w:t>болса...-- деді.</w:t>
        <w:br/>
        <w:t>Шәріп жастықтан басын жұлып алды, Жайбар-</w:t>
        <w:br/>
        <w:t>қанға қарап ажырайды. Жайбасқан:</w:t>
        <w:br/>
        <w:t>.. Ана ұрғашымен байланысып жүрген көрінеді.</w:t>
        <w:br/>
        <w:t>Торқа апамыз кеп бүгін тағы бұрқылдап кетті, --</w:t>
        <w:br/>
        <w:t>деді.</w:t>
        <w:br/>
        <w:t>48181 5,</w:t>
        <w:br/>
        <w:t>АҚ БОЗ ҮЙ</w:t>
        <w:br/>
        <w:t>кедейдің сойылын соқты. Және тыңдаған құлақты</w:t>
        <w:br/>
        <w:t>ұйытып, сөзін шашпай жатық сөйлей білді.</w:t>
        <w:br/>
        <w:t>Жорға Күрең жымсиып тұрып Мажанды өз</w:t>
        <w:br/>
        <w:t>қолымен өзі кәмпескеледі. Өкіметке адал боп көріну</w:t>
        <w:br/>
        <w:t>үшін оған берілетін жазаны да халық атынан басып-</w:t>
        <w:br/>
        <w:t>басып жіберді. Тек, сол митингте бір қателік жіберді;</w:t>
        <w:br/>
        <w:t>Шәріпке тиісіп. Онда да нағыз таза ауылсовет екенін</w:t>
        <w:br/>
        <w:t>дәлелдеу үшін, Шәріптің Пахраддинге құйыршық</w:t>
        <w:br/>
        <w:t>болғанын айтып өкіл назарына іліккісі келген. Шәріп</w:t>
        <w:br/>
        <w:t>етігін шешіп жіберіп ұрғаны түк емес еді. “Мажанның</w:t>
        <w:br/>
        <w:t>базарға мал айдағанда мініп жүретін жорға байталы”</w:t>
        <w:br/>
        <w:t>дегені жанға батты. Бір тәуірі Шәріптің қызба, тыз</w:t>
        <w:br/>
        <w:t>етпе мінезін білетін өкілдер ашу үстінде айтылған ол</w:t>
        <w:br/>
        <w:t>сөзге онша мән бермеді. Содан бері Шәріппен іштей</w:t>
        <w:br/>
        <w:t>қас. Бірақ сырттай әлі жып-жылтыр. “Шәке-ай!”,</w:t>
        <w:br/>
        <w:t>“Шәке!” деп оны көрсе арқадан қағады. “Нағыз</w:t>
        <w:br/>
        <w:t>белсенді кедей Шәкең ғой!” деп бұрынғыдан да бетер</w:t>
        <w:br/>
        <w:t>қошеметтей түседі. Шәріптің өзін қойшы! Онда не</w:t>
      </w:r>
    </w:p>
    <w:p>
      <w:r>
        <w:t>қауқар қалды дейсің. Азу тісі білініп келе жатқан</w:t>
        <w:br/>
        <w:t>мына Шеге деген күшігінен қаупі күшті. Ауыл билігі</w:t>
        <w:br/>
        <w:t>түбінде осы балаға тиіп кете ме деп қауіп етеді</w:t>
        <w:br/>
        <w:t>Сөйткен бала, мінеки, омақасатын” жарға ұмтылып</w:t>
        <w:br/>
        <w:t>өзі барды. Қалай қуанбасын. “Дұрыс, -- деді іші. -</w:t>
        <w:br/>
        <w:t>Бүлдірсін. Бүлдіре түссін”. Сол еді, таң атқалы</w:t>
        <w:br/>
        <w:t>жымсиысып күлумен жүргені.</w:t>
        <w:br/>
        <w:t>Қозбағарды көрді. Қомпиған ынжық неменің қайыс</w:t>
        <w:br/>
        <w:t>ғы қатпарланып кетіпті. Тура қарамайды кісіге. Күз</w:t>
        <w:br/>
        <w:t>рең іштей мырс күлді де ез жігіттің жарасына тұз</w:t>
        <w:br/>
        <w:t>құя түскісі кеп:</w:t>
        <w:br/>
        <w:t>-- Е, інім... өз нағашыннан көріпсің ғой “қайыр-</w:t>
        <w:br/>
        <w:t>&gt;-құтты болсын! -- деді.</w:t>
        <w:br/>
        <w:t>Шықты жаны ауырғанын байқатып қалды. Бірақ</w:t>
        <w:br/>
        <w:t>тіс жармады.</w:t>
        <w:br/>
        <w:t>46187 %,</w:t>
        <w:br/>
        <w:t>Смағұл ЕЛУБАЙ</w:t>
        <w:br/>
        <w:t>-- Әкеңнің көрін... түстің бе қолға! -- деп бетіне</w:t>
        <w:br/>
        <w:t>былш еткізді жүдырықпен. Беті ысып қоя берді.</w:t>
        <w:br/>
        <w:t>-- Қайда ана қаншық?! -- деп бөкседен ыңқита</w:t>
        <w:br/>
        <w:t>тепті келіп Мотан.</w:t>
        <w:br/>
        <w:t>Бұлыш тістеніп алды. Үн қатпады. Баспашылар</w:t>
        <w:br/>
        <w:t>аттысы атты, жаяуы жаяу төңірегін қоршап тұр енді</w:t>
        <w:br/>
        <w:t>бір қараса. Қолы байлаулы бұны етбетінен салып</w:t>
        <w:br/>
        <w:t>тепкілеп жүрген Әзберген мен Мажанның үш баласы.</w:t>
        <w:br/>
        <w:t>“Әттең!”, “Әттең!” дейді ішінен қалай алданғанын</w:t>
        <w:br/>
        <w:t>білмей. Мана батысқа қарай бұрылғаны бұны алдау</w:t>
        <w:br/>
        <w:t>үшін, қыр астымен қайтып келіп алдынан тосу үшін</w:t>
        <w:br/>
        <w:t>жасалған айла екең ғой. “Әттең!”, “Әттең!”. Тепкі</w:t>
        <w:br/>
        <w:t>жауып жатыр. Бұлыш естен танды. Түйе үстіне</w:t>
        <w:br/>
        <w:t>көлденең байлап жатқанын біледі. Одан арғысын</w:t>
        <w:br/>
        <w:t>білмейді. Бір кездерде есін жиса -- тас қараңғы түн.</w:t>
        <w:br/>
        <w:t>Құм ішінде келе жатыр. Аттылар алда. Бұл -- артқы</w:t>
        <w:br/>
        <w:t>түйе үстінде. Байқаса аяқ-қолы бос. “Бү қалай?” деп</w:t>
        <w:br/>
        <w:t>ойланып біраз жатты. Өзі шешілсе де, біреу шешсе де</w:t>
        <w:br/>
        <w:t>әйтеуір арқан шешіліпті. Бір ұшы жерде, сүйретулі.</w:t>
        <w:br/>
        <w:t>Доскөңіл баяғы өз нөкерлерінің бірі болар арқанды</w:t>
        <w:br/>
        <w:t>қиған. Баспашылар үнсіз келеді. Дүзген, селеу</w:t>
        <w:br/>
        <w:t>бастарын шулатқан жел бар. Құм баурайды жанап</w:t>
        <w:br/>
        <w:t>өте бергенде Бұлыш түйеден сыпырылып түсіп қалды.</w:t>
        <w:br/>
        <w:t>Құлаған жерінде бұқты да, бейғам керуен сәл</w:t>
        <w:br/>
        <w:t>ұзасымен тұра сап түн ішіне қарай қашты. Аяқ-</w:t>
        <w:br/>
        <w:t>қолының, тұла бойының ауырғанына да қарамады.</w:t>
        <w:br/>
        <w:t>Қуғын болама деп қорқып еш жерге тоқтамады.</w:t>
        <w:br/>
        <w:t>Бағытын жұлдызға қарап болжап түн жамылып жаяу</w:t>
        <w:br/>
        <w:t>тартты.</w:t>
        <w:br/>
        <w:t>Екі күн құм ішін шиырлап жүріп ақыры иен шөлде</w:t>
        <w:br/>
        <w:t>жалғыз қалған Балқияға да жетті.</w:t>
        <w:br/>
        <w:t>48196 5.</w:t>
      </w:r>
    </w:p>
    <w:p>
      <w:r>
        <w:t>Смағұл ЕЛУБАЙ</w:t>
        <w:br/>
        <w:t>төсегінен жартылай тұрып жүрегі әлденені сезгендей</w:t>
        <w:br/>
        <w:t>қалтыранып отыр еді.</w:t>
        <w:br/>
        <w:t>-- Ал жеңеше, мен кететін болдым!.. -- деді</w:t>
        <w:br/>
        <w:t>Хансұлу, дауысы өрекпіп.</w:t>
        <w:br/>
        <w:t>-- “Кеткені” несі? Қайда? -- деді жұлып алғандай</w:t>
        <w:br/>
        <w:t>Рәш.</w:t>
        <w:br/>
        <w:t>-- Білмеймін... Шам жақшы, жеңеше!</w:t>
        <w:br/>
        <w:t>Хансұлу үйден қоржынға тықпыштап киім-</w:t>
        <w:br/>
        <w:t>кешегін, көрпе-төсегін алып шықты. Рәш жеңгесі көз</w:t>
        <w:br/>
        <w:t>жасын сығымдап жүгіріп жүр. Шеге қоржынды атқа</w:t>
        <w:br/>
        <w:t>бөктерді.</w:t>
        <w:br/>
        <w:t>-- Ең болмаса бағыттарынды біліп қалайын! -- деді</w:t>
        <w:br/>
        <w:t>Рәш Шегеге.</w:t>
        <w:br/>
        <w:t>-- Жеңгесі, әзірше бізге оң сапар тілеңіз! Бағы-</w:t>
        <w:br/>
        <w:t>тымызды біле жатарсыз! -- деді Шеге. Орта бойлы</w:t>
        <w:br/>
        <w:t>дембелше келген Рәш Шегені бас сап құшақтап</w:t>
        <w:br/>
        <w:t>мандайынан сүйді. Жылап жіберді.</w:t>
        <w:br/>
        <w:t>-- Айналайын... жолдарың болсын! -- деп Әзбер-</w:t>
        <w:br/>
        <w:t>геннен бір, қайын сіңлісінен екі айрылған қам көңіл</w:t>
        <w:br/>
        <w:t>Рәш көз жасын тыя алар емес. Жаулық ұшымен бетін</w:t>
        <w:br/>
        <w:t>басып үй сыртында солқылдап тұр. Қараңғыға сіңіп</w:t>
        <w:br/>
        <w:t>теріскейге қарай суыт тартқан қос аттымен Рәш</w:t>
        <w:br/>
        <w:t>жалғыз қоштасып қала берді. Ауыл ұйқыда. Үй ара-</w:t>
        <w:br/>
        <w:t>сынан шыққан кісіге иттердің де үрмейтін әдеті.</w:t>
        <w:br/>
        <w:t>Тыныштық шырқын ешкім бұзған жоқ. Аспанда</w:t>
        <w:br/>
        <w:t>шашыраған сирек жұлдыздар тоңазық ауада түн</w:t>
        <w:br/>
        <w:t>кешіп бүрсең қағады.</w:t>
        <w:br/>
        <w:t>.“.Елсіз жазыққа шығып қос атты сыдыртып келеді.</w:t>
        <w:br/>
        <w:t>Темірқазықты маңдайға алып соқтырта тартады. Екеуі</w:t>
        <w:br/>
        <w:t>де үнсіз. Ғұмырында бұндай көңілді сапарды көрген</w:t>
        <w:br/>
        <w:t>емес Хансұлу. Бойын ағарып атқан мына таңдай уыз</w:t>
        <w:br/>
        <w:t>сезім билейді. Көз алдында керіліп оянған кер дала</w:t>
        <w:br/>
        <w:t>келбетіне сұқтаныл қарайды. Неткен кең, неткен</w:t>
        <w:br/>
        <w:t>46184 8,</w:t>
        <w:br/>
        <w:t>АҚ БОЗ ҮЙ</w:t>
        <w:br/>
        <w:t>8</w:t>
        <w:br/>
        <w:t>Атырау мен Арал арасындағы Үстірттің ұлы</w:t>
        <w:br/>
        <w:t>даласына дым бүркіп желдетіп қара суық күз келді.</w:t>
        <w:br/>
        <w:t>Ызғырық жел азынап бет қаратпайды. Берекетті</w:t>
        <w:br/>
        <w:t>кетіріп, қурап-солған дала шөбін елпең қақтырып,</w:t>
        <w:br/>
        <w:t>толассыз желдетеді. Жүдеу аспанда түстікке бағыттап .</w:t>
        <w:br/>
        <w:t>қияндап ұшқан құстар. Жылы жаққа қарай ықтап</w:t>
        <w:br/>
        <w:t>жайылған үйір-үйір киіктер.</w:t>
      </w:r>
    </w:p>
    <w:p>
      <w:r>
        <w:t>Шегенің байқауынша жаңа өмірге бет бүру, жеке</w:t>
        <w:br/>
        <w:t>шаруаны артель, серіктіктерге біріктіру, бай-құ-</w:t>
        <w:br/>
        <w:t>лақтарды тап ретінде аластау, қырдағы көшпелі</w:t>
        <w:br/>
        <w:t>ауылдағыдан гөрі Жем бойындағы жатақ ел ішінде</w:t>
        <w:br/>
        <w:t>ұйымшыл өтіп жатқан сияқты. Өзгерістер, жаңа-</w:t>
        <w:br/>
        <w:t>лықтар қарқыны, әсіресе аудан орталығы Нарқамыста</w:t>
        <w:br/>
        <w:t>пәрменді көзге үрады. Үлкенді-кішілі мекеме</w:t>
        <w:br/>
        <w:t>мандайшасындағы қызыл матаға жазылған ұрандарды</w:t>
        <w:br/>
        <w:t>есептемегеннің өзінде, ауыл тірлігінде бұрын-соңды</w:t>
        <w:br/>
        <w:t>болмаған “кооператив”, “клуб”, “спектакль”, “мә-</w:t>
        <w:br/>
        <w:t>шине”, “радио”, “телефон” сияқты жаңалыктар күн</w:t>
        <w:br/>
        <w:t>сайын молайып келеді. Тұңғыш мәшинені көрген</w:t>
        <w:br/>
        <w:t>күн бұл үшін бір естен кетпес күн болды.</w:t>
        <w:br/>
        <w:t>Хансүлу екеуі ауылдың өзен жақ шетіндегі бір</w:t>
        <w:br/>
        <w:t>жетім кемпірдің үйінде тұрып жатқан. Күндіз Шеге</w:t>
        <w:br/>
        <w:t>мекемелердің көлік аттарын бағады. Кешкісін ке-</w:t>
        <w:br/>
        <w:t>ліншегімен ликбезге барады. Жылқыны Жем бойын-</w:t>
        <w:br/>
        <w:t>дағы тепсеңге айдап салып, Шеге кешке таман қүм-</w:t>
        <w:br/>
        <w:t>сақ жағалаудағы радиосы сампылдаған ауылға қарап</w:t>
        <w:br/>
        <w:t>тұрған. Ақтөбе жақтағы қабақтан бір қарауытқан</w:t>
        <w:br/>
        <w:t>нәрсе ауылға қарай жылжып түсе берді. Дауысы гүр-</w:t>
        <w:br/>
        <w:t>гүретеді.</w:t>
        <w:br/>
        <w:t>-- Мәшине!</w:t>
        <w:br/>
        <w:t>Шеге ауылға қарай тұра шапты.</w:t>
        <w:br/>
        <w:t>-- Не болды? -- деп үйден Хансұлу жүгіре шықты.</w:t>
        <w:br/>
        <w:t>44197 %,</w:t>
        <w:br/>
        <w:t>АҚ БОЗ ҮЙ</w:t>
        <w:br/>
        <w:t>Ат төбеліндей шал-шауқан, кемпір-сампыр болма-</w:t>
        <w:br/>
        <w:t>са?! Тындамас көпшілік. Іркілмес нөпірдей лықсып</w:t>
        <w:br/>
        <w:t>алға ұмтылған көпшілік. Қайта таптап өтер жолда</w:t>
        <w:br/>
        <w:t>тұрғанды, жайпап өтер, бірақ іркілмес. “Бізге ілес-</w:t>
        <w:br/>
        <w:t>кен -- доста, ілеспеген -- қас” деді емес пе Сталиннің,</w:t>
        <w:br/>
        <w:t>әзі-де.</w:t>
        <w:br/>
        <w:t>Пахраддиннің көзі ауылдан шығын г.сонау қабақ:</w:t>
        <w:br/>
        <w:t>қа қарай желдірте жөнеген түйелі кісіге ауды. Түйені</w:t>
        <w:br/>
        <w:t>бірден таныды. Шойынқара. Байғұс Шойыңқара.</w:t>
        <w:br/>
        <w:t>Үстіндегі Ждақай болса керек. Жәй жүру дегенді;</w:t>
        <w:br/>
        <w:t>малды аяу дегенді білмейді. Қашан көрсең сабалап</w:t>
        <w:br/>
        <w:t>желіп бара жатқаны. Аямайды, кәллектиптің малы</w:t>
        <w:br/>
        <w:t>деп. Арықтап бітті бүгінде байғұс Шойынқара.</w:t>
        <w:br/>
        <w:t>Жануар, малдың төресі еді ғой... төресіеді...</w:t>
        <w:br/>
        <w:t>Көкірегі қарс айырыла күрсінді Пахраддин.</w:t>
        <w:br/>
        <w:t>7</w:t>
        <w:br/>
        <w:t>Елден жырақ, қызыл қия құм арасындағы жалғыз</w:t>
        <w:br/>
        <w:t>үйдің тірлігі бүгін тоң-торыс халде. Құм арасының</w:t>
        <w:br/>
        <w:t>бейқам тірлігі де ұзаққа созылмады. Алдымен шай,</w:t>
        <w:br/>
        <w:t>қант таусылды. Содан кейін астық таусылуға айналды;</w:t>
        <w:br/>
        <w:t>Таусылмай келе жатқан тек боталы түйенің шүбаты</w:t>
        <w:br/>
        <w:t>мен киіктің қақтаған еті ғана еді. Қабағы қатулы</w:t>
        <w:br/>
        <w:t>Бұлыш кеше кешкісін:</w:t>
      </w:r>
    </w:p>
    <w:p>
      <w:r>
        <w:t>-- Балым, мен базар шығып келмесем болмас...</w:t>
        <w:br/>
        <w:t>деді.</w:t>
        <w:br/>
        <w:t>--- Қайдағы базар? Есің.дұрыс па? Өзің қашып</w:t>
        <w:br/>
        <w:t>жүріп...</w:t>
        <w:br/>
        <w:t>-- Қарақалпақ жағына барам. Бесқалаға. Кім</w:t>
        <w:br/>
        <w:t>таниды дейсің... Осы тұста Қоңырат шамалауымша;</w:t>
        <w:br/>
        <w:t>атты кісіге екі жарым тәулік жер. Аман жүрсем 5 - 6</w:t>
        <w:br/>
        <w:t>күңде шаң берулімін. Сен жалғыз қалуға қорықпасаң!</w:t>
        <w:br/>
        <w:t>--- Қорыққанда қайтем... - деді Балқия.</w:t>
        <w:br/>
        <w:t>191%,</w:t>
        <w:br/>
        <w:t>АҚ БОЗ ҮЙ</w:t>
        <w:br/>
        <w:t>ғажайып дүние! Қылтетіп айтақырдан сызып киіктер</w:t>
        <w:br/>
        <w:t>қашады. “Пырр” етіп аяқ астынан бұлдырық ұшады:</w:t>
        <w:br/>
        <w:t>Күн шыға шөпке жабысқан боз қырау еріп жылт-</w:t>
        <w:br/>
        <w:t>жылт етіп ат шашасын жуа бастады. Сәскеге таман</w:t>
        <w:br/>
        <w:t>бірырғақ жүрістен Хансұлуды ұйқы қыса бастады.</w:t>
        <w:br/>
        <w:t>-- Қой, ұйқың келсе, дем алайық, ат шалдыра-</w:t>
        <w:br/>
        <w:t>йық!-- деді Шеге. Хансүлу қарсы болмады. Елсіз бір</w:t>
        <w:br/>
        <w:t>жарқабақтың күнгей бетіне іркіліп, шөбі от сайтабанға.</w:t>
        <w:br/>
        <w:t>аттарды шідерледі. Қараған ығына көрпеше төсеп,</w:t>
        <w:br/>
        <w:t>қоржынды басқа “жастап екеуі киімшең қисайып көз</w:t>
        <w:br/>
        <w:t>шырымын алуды ойлады. “Ұйықтайық, көзілдірейік”</w:t>
        <w:br/>
        <w:t>десті. Бірақ әлгінде есінете берген ұйқы, жатқасын</w:t>
        <w:br/>
        <w:t>шайдай ашылды. Шеге тас қып құшақтап алды</w:t>
        <w:br/>
        <w:t>қалыңдығын. Хансұлу үстінде белін үзілдіріп түр-</w:t>
        <w:br/>
        <w:t>мемен ораған қырмызы кәмзол, зәгран шалбар, сым-</w:t>
        <w:br/>
        <w:t>дай созылып жатыр еді. Жігіт құшағынан босанғысы</w:t>
        <w:br/>
        <w:t>кеп қайқы кірпігі дір етіп қабақ шытты.</w:t>
        <w:br/>
        <w:t>-- Сұлу! -- деді Шеге күліп. -- Сұлу!</w:t>
        <w:br/>
        <w:t>“Сұлу” үндемеді. Сүзіле кеп қарайды.</w:t>
        <w:br/>
        <w:t>-- Бүгіннен бастап екеуміз енді ерлі-зайыптымыз!</w:t>
        <w:br/>
        <w:t>-- Оны кім айтты саған? -- деді, “Сұлу” кекет-</w:t>
        <w:br/>
        <w:t>кендей.</w:t>
        <w:br/>
        <w:t>-- Мен айттым. ь-</w:t>
        <w:br/>
        <w:t>“Ерлі-зайыпты” деп некесі қиылған жандарды</w:t>
        <w:br/>
        <w:t>язтепні Есіңде болсын! г</w:t>
        <w:br/>
        <w:t>Шеге сөзден жеңілді. Ұйқы келмегеннен кейін</w:t>
        <w:br/>
        <w:t>атқа қайта қонды екеуі. ,</w:t>
        <w:br/>
        <w:t>6</w:t>
        <w:br/>
        <w:t>Ел аузында беделі өсіп келе жатқан жас Шегенің</w:t>
        <w:br/>
        <w:t>Пахраддин “құлақтың” аты-шулы Хансұлуын алып</w:t>
        <w:br/>
        <w:t>қашуы “Жаңа жол” аулын дүр сілкіндірді.</w:t>
        <w:br/>
        <w:t>-- Өсіп келе жатқан бала еді. Кесайтты өзіне-өзі</w:t>
        <w:br/>
        <w:t>жасады.</w:t>
        <w:br/>
        <w:t>44 185 8.</w:t>
        <w:br/>
        <w:t>Смағұл ЕЛУБАЙ</w:t>
      </w:r>
    </w:p>
    <w:p>
      <w:r>
        <w:t>Сонымен Бұлыш екі аттың бірі ту биені сатып</w:t>
        <w:br/>
        <w:t>ақшасына биыл қысқа жетер азық-түлік әкелуге алыс</w:t>
        <w:br/>
        <w:t>та, қатерлі сапарға шығатын болды.</w:t>
        <w:br/>
        <w:t>Таң саз берісімен Бұлыш жолға қамданды. Бал-</w:t>
        <w:br/>
        <w:t>қияның көзіне жас айналып қоржынға оны-мұны</w:t>
        <w:br/>
        <w:t>тығып жатыр. Баяғы босқан ақтың әскерінен қалған</w:t>
        <w:br/>
        <w:t>Бұлышта екі бесатар бар еді. Соның бірін Балқияға</w:t>
        <w:br/>
        <w:t>қалдырды.</w:t>
        <w:br/>
        <w:t>-- Күндіз төбеге шықпа! Құмда... баспашы болулы.</w:t>
        <w:br/>
        <w:t>Малды да тасада ұста. От жақпа! -- деп Бұлыш</w:t>
        <w:br/>
        <w:t>иығына мылтығын асынып қоржынды көтеріп есікке</w:t>
        <w:br/>
        <w:t>беттеді.</w:t>
        <w:br/>
        <w:t>-- Біреу-міреу келіп қалса қайттым?.. - деді Бал-</w:t>
        <w:br/>
        <w:t>қия көз жасын сүртіп.</w:t>
        <w:br/>
        <w:t>-- Бір Құдайға тапсырдым, Балым!</w:t>
        <w:br/>
        <w:t>Атып келе жатқан таңды маңдайға алып, түйесін</w:t>
        <w:br/>
        <w:t>жетектеп Бұлыш жүріп кетті. Балқия шошайып жа-</w:t>
        <w:br/>
        <w:t>панда қалған жалғыз үйдің алдында түр, көзі боталап.</w:t>
        <w:br/>
        <w:t>...Бұлыш Қоңыратқа келесі күні түнде кірді. Қал-</w:t>
        <w:br/>
        <w:t>пақтың иір-иір тар көшелі, біріне-бірі жалғасқан дуал-</w:t>
        <w:br/>
        <w:t>ды, тандыр түтіні бықсыған қаласында түйе же-</w:t>
        <w:br/>
        <w:t>тектеген қыр қазағы көзге оқшау көрінер еді. Үрген</w:t>
        <w:br/>
        <w:t>ит, мөңіреген сиыр дауыстары саябыр тапқан шамада</w:t>
        <w:br/>
        <w:t>Пахрадиннің тамыры Шамұрат атты саудагер қал-</w:t>
        <w:br/>
        <w:t>пақтың үйіне ат басын тіреді. Томпақ қарын саудагер</w:t>
        <w:br/>
        <w:t>Бұлышты құлды көптен күткен қонағындай жал-</w:t>
        <w:br/>
        <w:t>пақтап қарсы алды. “Кәмпескеден кейін дала жұрты</w:t>
        <w:br/>
        <w:t>тұрмақ қала жұрты да өкіметке наразы, ана жақтан</w:t>
        <w:br/>
        <w:t>ағылшын мына жақтан Ханжөнейт бас салса, Кеңе-</w:t>
        <w:br/>
        <w:t>сіңнің аяғы көп ұзамай көктен келер” деген болжау</w:t>
        <w:br/>
        <w:t>айтты. Бұлыштың ел басқарып өкіметке қыр көр-</w:t>
        <w:br/>
        <w:t>сеткен дақпыртына қанық саудагер оның шаруасын</w:t>
        <w:br/>
        <w:t>екі етпей орындады. Жылқының нарқы базарда 80-</w:t>
        <w:br/>
        <w:t>90 сом екен. Бұлыштың мініп келген биесін табан</w:t>
        <w:br/>
        <w:t>46192,</w:t>
        <w:br/>
        <w:t>Смағұл ЕЛУБАЙ</w:t>
        <w:br/>
        <w:t>Шырылдауық Шәріп балалардың ойыншығына</w:t>
        <w:br/>
        <w:t>айналып шашыла бастаған қобди толы құрал-сай-</w:t>
        <w:br/>
        <w:t>мандарын ауылнайлықтан босағаннан кейін қайта</w:t>
        <w:br/>
        <w:t>жиып алған. Ескі кәсібі етікшілігіне қайта кіріскен.</w:t>
        <w:br/>
        <w:t>Хансұлуды Шеге алып қашып кететін күні таңертең</w:t>
        <w:br/>
        <w:t>бір пар етіктің ұлтанын қағып тастайын деп отыра</w:t>
        <w:br/>
        <w:t>берген. Төңірегін былғары, шерім, таспалармен</w:t>
        <w:br/>
        <w:t>ыбырсытып темір қалыпқа кигізген етік ұлтанына</w:t>
        <w:br/>
        <w:t>шегені тық-тық ұра берген.</w:t>
        <w:br/>
        <w:t>Үйге Жайбасқан кірді. Буы бұрқыраған ыстық, таба</w:t>
        <w:br/>
        <w:t>наны қолында. і</w:t>
        <w:br/>
        <w:t>-- Хабар жоқ па әлгі итіңнен?-- деді Шәріп шерім</w:t>
        <w:br/>
        <w:t>ұлтанға жоңқа шегелерді бірінен кейін бірін ызғыта</w:t>
      </w:r>
    </w:p>
    <w:p>
      <w:r>
        <w:t>түсіп. “Иті” -- Шеге. “Бұ неге үйге түнемеді?” деп</w:t>
        <w:br/>
        <w:t>алаңдап отырған үй іші.</w:t>
        <w:br/>
        <w:t>-- Балаң ана ұрғашыны алып қашып кетіпті. Ал</w:t>
        <w:br/>
        <w:t>хабар керек болса! -- деп қойып қалды Жайбасқан.</w:t>
        <w:br/>
        <w:t>-- А? ЫПп...-- Шәріп балғамен саусағын ұрып алды.</w:t>
        <w:br/>
        <w:t>“Ыннң...” деп ыңылдап саусағын жалап, көзін жұмып</w:t>
        <w:br/>
        <w:t>біраз отырды. Басында -- орамал. Үстінде -- тері</w:t>
        <w:br/>
        <w:t>кеудеше. Бір кезде:</w:t>
        <w:br/>
        <w:t>-- Уа... Уа, иттің асыраған төлі! -- деп баж-бұж</w:t>
        <w:br/>
        <w:t>айқайлап, көзі шапыраштанып, жирен мұрты тікірейіп</w:t>
        <w:br/>
        <w:t>атқып тұрды орнынан. Тура керегедегі қамшыға</w:t>
        <w:br/>
        <w:t>жармасты. Қамшыны ала сап есікке ұмтылды.</w:t>
        <w:br/>
        <w:t>-- Жон терісінен... Жон терісінен таспа алмасам</w:t>
        <w:br/>
        <w:t>ба, кіспұрыштын!</w:t>
        <w:br/>
        <w:t>-- Соры қайнаған, кімді ұрайын деп барасың?</w:t>
        <w:br/>
        <w:t>Атпен түнде қашып кеткен балаңды ма? -- деді</w:t>
        <w:br/>
        <w:t>Жайбасқан.</w:t>
        <w:br/>
        <w:t>Шәріп қалт тоқтап әйеліне қарап үнсіз ажырайды.</w:t>
        <w:br/>
        <w:t>-- Неменеңе баржиясың? Торы атпен кетіпті балаң.</w:t>
        <w:br/>
        <w:t>Жаяу қыз алып қашқан кімді көрдің?</w:t>
        <w:br/>
        <w:t>441188 5.</w:t>
        <w:br/>
        <w:t>ААҚ БОЗ ҮЙ</w:t>
        <w:br/>
        <w:t>-- Ал жолдас Қаспақов, жол болсын! - деді. Ине-</w:t>
        <w:br/>
        <w:t>ліктей қара қыз.</w:t>
        <w:br/>
        <w:t>-- Осылай болды, -- деді, Шеге айыбын мо-</w:t>
        <w:br/>
        <w:t>йындағандай.</w:t>
        <w:br/>
        <w:t>-- Неге сразу келмедің? Қашып құтылам дедің</w:t>
        <w:br/>
        <w:t>бе?-- деп дүрсе қоя берді Нұрила.</w:t>
        <w:br/>
        <w:t>Кеңсеге кіргеннен кейін:</w:t>
        <w:br/>
        <w:t>-- Сөгіс жариялаймын! Қыз алып қашқаның алып</w:t>
        <w:br/>
        <w:t>қашқан, мақүл делік, “құлақтың” қызын алғанынды</w:t>
        <w:br/>
        <w:t>қалай түсіндік? Жолдас комсомол! Таптық көзқарас</w:t>
        <w:br/>
        <w:t>қайда?</w:t>
        <w:br/>
        <w:t>Нұриланың кеңсесінен шыға беріп еді:</w:t>
        <w:br/>
        <w:t>-- Е-е-е, - деген дауыс шалынды құлағына. Жалт</w:t>
        <w:br/>
        <w:t>қараса -- Сүржекей. Иығында желбегей жамылған</w:t>
        <w:br/>
        <w:t>сүр шинель. Белінде -- наган. Сұп-сұр шіреніп тұр</w:t>
        <w:br/>
        <w:t>дорба ауызы томпайып.</w:t>
        <w:br/>
        <w:t>Шеге жүгіріп кеп нәшәндік мелисаға:</w:t>
        <w:br/>
        <w:t>-- Ассалаумағалейкум! -- деп қол ұсынды.</w:t>
        <w:br/>
        <w:t>Сүржекей бұның қолын әрең алды. Түсі әрт</w:t>
        <w:br/>
        <w:t>сөндіргендей.</w:t>
      </w:r>
    </w:p>
    <w:p>
      <w:r>
        <w:t>-- Ты! Ты сматри” ... бала! -- деп сұқ саусағын</w:t>
        <w:br/>
        <w:t>шошанңдатты. -- Тым еркінсу бұның! Ну, что ж</w:t>
        <w:br/>
        <w:t>белсенді болсаң?! Байшыл белсенділерді де білеміз біз!</w:t>
        <w:br/>
        <w:t>Сматри!..</w:t>
        <w:br/>
        <w:t>Шеге жаман састы. Бусанып қоя берді.</w:t>
        <w:br/>
        <w:t>Сүржекей “Әңгіме осымен бітті” дегендей қоңыз</w:t>
        <w:br/>
        <w:t>мұрты жыбыр етіп теріс айналып махорка орауға</w:t>
        <w:br/>
        <w:t>кірісті.</w:t>
        <w:br/>
        <w:t>Бұл Нарқамысқа келген күнінің ертесіне болған</w:t>
        <w:br/>
        <w:t>жәйт еді. Апанасқа кіруге тура келді. Аупартком, РИК</w:t>
        <w:br/>
        <w:t>кеңсесі ауыл ортасындағы көк шатырлы жаңадан</w:t>
        <w:br/>
        <w:t>салынған еңселі үй. Апанас орнында екен. Шеге кіріп</w:t>
        <w:br/>
        <w:t>шығып сапырылысқан жүртпен қабаттаспай дәлізде</w:t>
        <w:br/>
        <w:t>күтіп, Апанас жалғыз қалған сәтте бұл есіктен басын</w:t>
        <w:br/>
        <w:t>48199 5,</w:t>
        <w:br/>
        <w:t>АҚ БОЗ ҮЙ</w:t>
        <w:br/>
        <w:t>астында 90 сомға кесті де, соның есебінен екі қалта</w:t>
        <w:br/>
        <w:t>жүгері, қант, шай, сабын тәрізді кәкір-шүкірлерді</w:t>
        <w:br/>
        <w:t>қорасынан-ақ алып берді.</w:t>
        <w:br/>
        <w:t>Содан, Бұлыш түн жамылып жүріп кетті. “Жеті</w:t>
        <w:br/>
        <w:t>қарақшының” салбыраған құйрық ұшын маңдайға</w:t>
        <w:br/>
        <w:t>алатартты. Қыр үстінің кәдуілгі аңқыған желі. Алыста</w:t>
        <w:br/>
        <w:t>қүм арасында көзі жәудіреп қалған Балқиясын ойлап</w:t>
        <w:br/>
        <w:t>нарқоспақты қыстай түседі. Таң сарғая тырбық жусан,</w:t>
        <w:br/>
        <w:t>баялышты жалпақ тегістік далиып кең көріне бастады.</w:t>
        <w:br/>
        <w:t>Әлден уақытта өз-өзінен секем алып артына қарады.</w:t>
        <w:br/>
        <w:t>Сол-ақ екен, жүрегі зірк етті. Сарғайған таң астынан</w:t>
        <w:br/>
        <w:t>шаңытып үркердей топ атты қуып келеді артынан.</w:t>
        <w:br/>
        <w:t>Бұлыш түйесін іркіп жан-жағына қарады. Көсенің</w:t>
        <w:br/>
        <w:t>иегіндей жылмиған жазық. Неде болса алға қарай</w:t>
        <w:br/>
        <w:t>айдады. Қамтныны басты нарқоспаққа. Көп ұзамай</w:t>
        <w:br/>
        <w:t>Қарымбеттен Ойға құлайтын “ауыз” кездесуге тиіс</w:t>
        <w:br/>
        <w:t>еді. Сол құламаға жетсе ғой жар тасалап жау жуытпас</w:t>
        <w:br/>
        <w:t>еді. Бірақ қуғын өңшең саудыраған салт атты екен.</w:t>
        <w:br/>
        <w:t>Әне-міне дегенше ентелеп жетіп қалды.</w:t>
        <w:br/>
        <w:t>Бұлыш бір Құдайға сиынып, түйесін шөгерді де,</w:t>
        <w:br/>
        <w:t>алдыңғы екі аяғын мықтап тіздеді. Содан кейін,</w:t>
        <w:br/>
        <w:t>жатқан түйені тасалап бесатарын қолға алды. Бір өзі</w:t>
        <w:br/>
        <w:t>топ аттының алдын тосты. Сеңсең шөгермелі</w:t>
        <w:br/>
        <w:t>түрікпені де, дөңгелек бөрікті қазағы да бар, мына</w:t>
        <w:br/>
        <w:t>қуғын әтретке ұқсамайды. Мылтықтары шошандаған</w:t>
        <w:br/>
        <w:t>баспашыларға келеді сүдіндері. Және ел тонап олжалы</w:t>
        <w:br/>
        <w:t>келе жатқан сабаздарға ұқсайды. Жетектерінде</w:t>
        <w:br/>
        <w:t>сауырлары төңкерілген он шақты семіз ат. Қолы</w:t>
        <w:br/>
        <w:t>шандулы тұтқыны да байқалады.</w:t>
        <w:br/>
        <w:t>Оқ жетер жерге келгенде иіріліп іркілді.</w:t>
        <w:br/>
        <w:t>-- Уай, кім боласың? Нағып жүрген жансың? -</w:t>
        <w:br/>
        <w:t>деген айқай шықты топ жақтан.</w:t>
      </w:r>
    </w:p>
    <w:p>
      <w:r>
        <w:t>-- Жолаушымын! -- деп дауыстады Бұлыш түйенің</w:t>
        <w:br/>
        <w:t>тасасынан,</w:t>
        <w:br/>
        <w:t>13-780 48193 %,</w:t>
        <w:br/>
        <w:t>Смағұл ЕЛУБАЙ</w:t>
        <w:br/>
        <w:t>Үйден шыққан бойда Пахраддин назары күздің</w:t>
        <w:br/>
        <w:t>алыс құба жондарын қыдырып, байыздап дағдарып</w:t>
        <w:br/>
        <w:t>тұрды. Әлгі Сырға айтқан жаңалық турасында</w:t>
        <w:br/>
        <w:t>ойланды. Таңданатын дәнемесі. де жоқ. Пахраддин</w:t>
        <w:br/>
        <w:t>білген. Қызының “жыры” дәл осылай аяқталарын</w:t>
        <w:br/>
        <w:t>білген. Қайтсін деп аяп, ойлап тұр қызын. Одан басқа</w:t>
        <w:br/>
        <w:t>мойын бұрар жолағы да қалмады емес пе? Қайтсін,</w:t>
        <w:br/>
        <w:t>комсомолға сүйенбегенде. Болашақ, заман солардікі</w:t>
        <w:br/>
        <w:t>емес пе? Ждақай, Қозбағардікі емес пе? Соны бол-</w:t>
        <w:br/>
        <w:t>жаған, асасы, қызының ақылы кірейін деген екен.</w:t>
        <w:br/>
        <w:t>Әке-шешеден, сірә; қауқар жоқ. Кезінде, ағайын</w:t>
        <w:br/>
        <w:t>арасында дабырайған Пахраддиннен не қалды</w:t>
        <w:br/>
        <w:t>бүгінде? Тірі аруақ, құр кеуде қалды. Күн сайын</w:t>
        <w:br/>
        <w:t>құбылып, ай сайын алмасып жатқан мына теңіздей</w:t>
        <w:br/>
        <w:t>буырқанған мезгіл асаудың құлағында енді сол</w:t>
        <w:br/>
        <w:t>Шегелер ойнайды. Ұртоқпағы Сүржекей болса,</w:t>
        <w:br/>
        <w:t>жандайшабы Жорға Күрең шығар. Оңға салсаң оңға,</w:t>
        <w:br/>
        <w:t>солға салсаң солға шапқан бас білмес бұла тайлардай</w:t>
        <w:br/>
        <w:t>дүркірей шулаған жастардың заманы туып түр.</w:t>
        <w:br/>
        <w:t>Ескіліктің қалдығы деп ол жастар айқаспай жатқан</w:t>
        <w:br/>
        <w:t>дәстүр жоқ. Ескі жазудан бастап әдет-ғұрыпқа дейінгі</w:t>
        <w:br/>
        <w:t>аралықтың бәрін жоймақ, бәрін жаңаламақ. Және</w:t>
        <w:br/>
        <w:t>асығыс, қолма-қол жаңаламақ. Одан не нәтиже</w:t>
        <w:br/>
        <w:t>шығарын бір Алламның өзі білсін. Арынды ағыс</w:t>
        <w:br/>
        <w:t>жағаға жітіріп тастаған жаңқадай дәрменсіз, есеңгіреп</w:t>
        <w:br/>
        <w:t>Пахраддиндер түр. Жәй тұрған. жоқ. Іштей қан</w:t>
        <w:br/>
        <w:t>жылап: “Бұның соңы не болады? Ждақайлар, Ше-</w:t>
        <w:br/>
        <w:t>гелер, Жорғалар басқарған елдің күні не болар” деп</w:t>
        <w:br/>
        <w:t>күңіренумен тұр. Көкірегінде кейде айқай қозады</w:t>
        <w:br/>
        <w:t>Пахраддиннің. “Өткенге түгел топырақ шашпаң-</w:t>
        <w:br/>
        <w:t>даршы! Өткен деген әкең емес не, өткен деген ақ</w:t>
        <w:br/>
        <w:t>басты анаң емес пе!” деп айқай салғысы келеді</w:t>
        <w:br/>
        <w:t>Пахраддиннің. Жар салғысы келеді дүниеге. Бірақ</w:t>
        <w:br/>
        <w:t>түнеріп барып тынады. Іштей тынады. Кім тыңдар?</w:t>
        <w:br/>
        <w:t>44 190 5,</w:t>
        <w:br/>
        <w:t>АҚ БОЗ ҮЙ</w:t>
        <w:br/>
        <w:t>-- Қап, иттің ғана баласы... Күйдірді-ау... Өртеді-</w:t>
        <w:br/>
        <w:t>ау...-- деп Шәріп жыламсырады. Баланың күйігі аз</w:t>
        <w:br/>
        <w:t>болып тұрғандай, енді жағасына әйеліжармассын.</w:t>
        <w:br/>
        <w:t>-- Барлық пәле тап сенен!!! -- деді әйелі көзіне</w:t>
        <w:br/>
        <w:t>шұқып.- Сенің тәрбиең осы! Өкіметке жағу үшін</w:t>
        <w:br/>
        <w:t>“белсенді кедеймін” деп шолтаңдап жұрттың</w:t>
        <w:br/>
        <w:t>сақалына жармастың! Өтірік пе! Соны көрген жастар</w:t>
        <w:br/>
        <w:t>неістемесін? Жабысты мінеки сенің де сақалыңа! Ал</w:t>
        <w:br/>
        <w:t>енді өле қал!</w:t>
        <w:br/>
        <w:t>-- Кіспұрыштың қатыны, қысқарт! Тарт тіліңді</w:t>
      </w:r>
    </w:p>
    <w:p>
      <w:r>
        <w:t>әкіметтен! Тарт! -- деп шырылдап күйіп кеткен Шәріп</w:t>
        <w:br/>
        <w:t>әйелінің жанына дызаттап жетіп барды. Қөш-Бызыш</w:t>
        <w:br/>
        <w:t>боп кеткен. Қолында -- қамшы.</w:t>
        <w:br/>
        <w:t>-- Ұр! Ұр! -- деді Жайбасқан міз бақпастан. -</w:t>
        <w:br/>
        <w:t>Ұрғаннан бәрі орнына келетін болса!</w:t>
        <w:br/>
        <w:t>Шәріп оқталып келгенмен ұра алмады.</w:t>
        <w:br/>
        <w:t>-- Ол ит пе, ол иттің төлі... тоқтай тұр... қолыма</w:t>
        <w:br/>
        <w:t>бір түсер әлі! -- деді, қалш-қалш етіп.</w:t>
        <w:br/>
        <w:t>.«Ауылдағы бұл жаңалық жерде жатпады. Таңертең</w:t>
        <w:br/>
        <w:t>түйе сауып тұрған Сырғаның да құлағына тиді. Сырға</w:t>
        <w:br/>
        <w:t>бұл жаңалыққа қуанарын да куарарын да білмеді.</w:t>
        <w:br/>
        <w:t>Отағасы қалай қарайды, не дейді, Сырғаның қуанар-</w:t>
        <w:br/>
        <w:t>қуанбасы соған байланысты еді.</w:t>
        <w:br/>
        <w:t>Пахраддин үйде аяғына асықпай шұлғауын орап,</w:t>
        <w:br/>
        <w:t>етігін кигелі жатыр екен.</w:t>
        <w:br/>
        <w:t>-- Қызың қашып кетіпті... -- деді Сырға шелек</w:t>
        <w:br/>
        <w:t>сүтін босағаға қойып жатып. )</w:t>
        <w:br/>
        <w:t>Пахраддин етігін тарта түсіп іркіліп ажырайып</w:t>
        <w:br/>
        <w:t>қарады бәйбішесіне. Шошып, үрейленіп қарады.</w:t>
        <w:br/>
        <w:t>-- Шегемен қашып кетіпті... -- деді Сырға "үй</w:t>
        <w:br/>
        <w:t>ортасында жанған отты көсеумен қағнотырғанб боп.</w:t>
        <w:br/>
        <w:t>Бір көзі-- ерінде.</w:t>
        <w:br/>
        <w:t>Пахраддин етігінің сіресін жерге тепкілеп киді де,</w:t>
        <w:br/>
        <w:t>сол сабырлы, салмақты қалпы үн-түнсіз сыртқа</w:t>
        <w:br/>
        <w:t>А8189</w:t>
        <w:br/>
        <w:t>АҚ БОЗ ҮЙ</w:t>
        <w:br/>
        <w:t>Бұлыш отыр. Аң-таң. Мыналардың шыныменен</w:t>
        <w:br/>
        <w:t>кеткені ме? Бірақ қаралары үзілгенше қозғалмауға</w:t>
        <w:br/>
        <w:t>ұйғарды. Баспашылар алға таман ұзай түсті де, кенет</w:t>
        <w:br/>
        <w:t>тағы бір жұмбақ қимыл жасады. Бағыттарын кілт</w:t>
        <w:br/>
        <w:t>өзгертіп батысқа қарай ойысты. Ойға бүл тұстағы</w:t>
        <w:br/>
        <w:t>құламадан түспейін дегені ғой, сақтық жасап, деп</w:t>
        <w:br/>
        <w:t>ойлады Бұлыш.</w:t>
        <w:br/>
        <w:t>Баспашылар ұзап барып тасаланғаннан кейін</w:t>
        <w:br/>
        <w:t>түйесіне мініп бұл да қозғалды. Опат болған жігіттің</w:t>
        <w:br/>
        <w:t>тұсынан ете берді. Әлгілер таяқпен шұқып алып шөп</w:t>
        <w:br/>
        <w:t>басына нені іліп жүрді десе өлген жігіттің ішегі екен.</w:t>
        <w:br/>
        <w:t>Баялыштың басына шұбатып іліп кетіпті.</w:t>
        <w:br/>
        <w:t>Күн сәскеге таяп кеп қалған. Жайпақ кең далада</w:t>
        <w:br/>
        <w:t>жалғыз өзі нарқоспақты сар желдіріп келеді. Бағы-</w:t>
        <w:br/>
        <w:t>ты -- құлама. Одан әрі ойға түседі де бытбылдақ қүм-</w:t>
        <w:br/>
        <w:t>ға шығып кетеді. Әлгі баспашылардан аман құтыл-</w:t>
        <w:br/>
        <w:t>ғанына сенер-сенбесін білмейді. Құламаға да жетті.</w:t>
        <w:br/>
        <w:t>Екі жағы тік жар. Ортасы қазылған жылғамен жал- |</w:t>
        <w:br/>
        <w:t>ғызаяқ соқпақ қиялап қырдан түседі. Төңіректе селт</w:t>
        <w:br/>
        <w:t>еткен тірлік белгісі жоқ. Түйе ылдиға қарай кібіртіктеп</w:t>
        <w:br/>
        <w:t>кейде артқы аяғымен тайғанақтап түсе бастады.</w:t>
      </w:r>
    </w:p>
    <w:p>
      <w:r>
        <w:t>Соқпақ екі жағы түйе бойын жасырғандай қыспақ</w:t>
        <w:br/>
        <w:t>жардан өте берген кезде “Ап!” деп әжептарқы ай-</w:t>
        <w:br/>
        <w:t>қайлап бірнеше адам тасадан барысша атылып кеп</w:t>
        <w:br/>
        <w:t>Бұлыштың үстіне қона түсті. Түйе ытын кетті. Көзді</w:t>
        <w:br/>
        <w:t>ашып-жұмғанша болған жоқ әлгілермен ұмар-жұмар</w:t>
        <w:br/>
        <w:t>айқасып жерде жатты. Мылтығы түсіп қалған.</w:t>
        <w:br/>
        <w:t>Арқасына жабысқан еңгезердей жігітті бұйым құрлы</w:t>
        <w:br/>
        <w:t>көрмей көтере сүйреп мылтығына ұмтылды. Сол арада</w:t>
        <w:br/>
        <w:t>жар үстінен топырлап секірген көп аяқтың астында</w:t>
        <w:br/>
        <w:t>қалды. Жұдырық, тепкі жауып берді. )</w:t>
        <w:br/>
        <w:t>-- Байландар қолын! -- деп жатыр. Біреу екі қолын</w:t>
        <w:br/>
        <w:t>артына қайырды. Сол қабағы жыртылыпты. Бетін</w:t>
        <w:br/>
        <w:t>жылымшы қан сызып ағып жүр. Көзін қанталап</w:t>
        <w:br/>
        <w:t>кеткен Әзберген тура иек астына тақап кеп:</w:t>
        <w:br/>
        <w:t>48195 5,</w:t>
        <w:br/>
        <w:t>Смағұл ЕЛУБАЙ</w:t>
        <w:br/>
        <w:t>-- Елде қыз көп. Соның ішінен ұрынған жанының</w:t>
        <w:br/>
        <w:t>түрін көр! Ойхой, кері кеткен заман-ай! -- десті жұрт.</w:t>
        <w:br/>
        <w:t>Жорға Күрең таң атқалы жымсиып күлумен жүр.</w:t>
        <w:br/>
        <w:t>Үлкенге де, кішіге де бірдей жұмсақ тілді Жорға</w:t>
        <w:br/>
        <w:t>ғұмырында кісі бетіне леп боп тиген жан емес. Сол</w:t>
        <w:br/>
        <w:t>мінезінің арқасында төңкеріске дейін де, кейін де</w:t>
        <w:br/>
        <w:t>жаман болған жоқ. Ес білгелі жамағайыны Мажан</w:t>
        <w:br/>
        <w:t>байды сағалап күн көрді. Көзі қарақты Жорғаны</w:t>
        <w:br/>
        <w:t>Мажан бай қала шықса тастамай қасына ертіп жүрді.</w:t>
        <w:br/>
        <w:t>Есейе келе байдың сауда-саттығын жүргізетін</w:t>
        <w:br/>
        <w:t>базаршысы болып алды. Ана жақта Қоңырат,</w:t>
        <w:br/>
        <w:t>Хожелінің базарына мал салып қарақалпақ, өзбек,</w:t>
        <w:br/>
        <w:t>түрікпен саудагерлерімен тізе қағыстырса, мына</w:t>
        <w:br/>
        <w:t>жақта Қарақамыс, Темір жәрмеңкелеріңде орыс, татар</w:t>
        <w:br/>
        <w:t>қалталыларымен иық тірестірді. Мажан байдың ен</w:t>
        <w:br/>
        <w:t>далаға сыймай жататын қисапсыз малы Жорғаның</w:t>
        <w:br/>
        <w:t>оңды-солды сілтеуіне жетіп жатты.</w:t>
        <w:br/>
        <w:t>Жаңа үнем саясаты тұсында Жорғаның тасы өрге</w:t>
        <w:br/>
        <w:t>домалады. Соның өзінде сауысқаннан сақ Күрең</w:t>
        <w:br/>
        <w:t>сақтана білді. Қарайтып мал жинамады. Ақша,</w:t>
        <w:br/>
        <w:t>алтынды көбейтті. Сырттай “бетегеден биік, жусаннан</w:t>
        <w:br/>
        <w:t>аласа” көрінді. Көп ұзамай ауыл тірлігі астан-кестең</w:t>
        <w:br/>
        <w:t>болды. Мажанның басына күн туды. Сол тұста Шәріп</w:t>
        <w:br/>
        <w:t>пақыр ауылнайлықтан ұшып түсті де “Те жүргізуге</w:t>
        <w:br/>
        <w:t>икемі бар, көзі ашық адам” Күрең боп табылып,</w:t>
        <w:br/>
        <w:t>ойламаған жерден “атқа” мінді. Көктен көксегені</w:t>
        <w:br/>
        <w:t>жерден табылды. Соңғы жылдары Күреннің бір</w:t>
        <w:br/>
        <w:t>түйгені -- мынау. Жиналыста өкімет саясатын қо-</w:t>
        <w:br/>
        <w:t>шеметтеп неғұрлым жаныңды салсаң өзінді сол</w:t>
        <w:br/>
        <w:t>саясатқа адал, жанашыр екеніңді көрсетіп, неғұрлым</w:t>
        <w:br/>
        <w:t>кеңірдегіңді соза түссең өкілдің көзіне соғұрлым</w:t>
        <w:br/>
        <w:t>жылы ұшырайды екенсің. Бұл да сөйтті. Мажанның</w:t>
        <w:br/>
        <w:t>күні мәңгі батқанын білген күні одан безіп шыға</w:t>
        <w:br/>
        <w:t>келді. Жиналыс болса қара шұбар өңі жымсиып</w:t>
        <w:br/>
        <w:t>481186 %,,</w:t>
      </w:r>
    </w:p>
    <w:p>
      <w:r>
        <w:t>Смағұл ЕЛУБАЙ</w:t>
        <w:br/>
        <w:t>-- Мәшине! Әнеки! -- деді Шеге ат үстінен елеуреп</w:t>
        <w:br/>
        <w:t>жолды нұсқап. Кешкісін өрістен қайтып келе жатқан</w:t>
        <w:br/>
        <w:t>түйелер тұмсықтарын көтеріп ап мәшинедан үркіп</w:t>
        <w:br/>
        <w:t>бет-беттеріне безді. Бұйдасын үзіп қазықтағы бота-</w:t>
        <w:br/>
        <w:t>дар қашты. Мәшиненің алдынан елеуреп жүгірген</w:t>
        <w:br/>
        <w:t>бала-шаға. Шегенің торы аты мәшинеден үркіп ше-</w:t>
        <w:br/>
        <w:t>гіншектеп ыра-ыра қашады. Ауыл у-шу. Мәшине</w:t>
        <w:br/>
        <w:t>арбаңдап гүрілдеп бейне күн күркірегендей аспан</w:t>
        <w:br/>
        <w:t>астын азан-қазан етіп көшеге кіре берді. Ізінде</w:t>
        <w:br/>
        <w:t>шуылдаған ит, бала. Иығына ұзын кәмзолын желең</w:t>
        <w:br/>
        <w:t>жамылып сыртқа жүгіре шыққан Хансұлу, алғаш</w:t>
        <w:br/>
        <w:t>мәшиненің бақырайған екі үлкен көзінен шошып</w:t>
        <w:br/>
        <w:t>тұрып қалған. Енді бірде қараса арылдаған пәлекет</w:t>
        <w:br/>
        <w:t>тура бұны таптап кеткелі келеді. Қорыққаннан</w:t>
        <w:br/>
        <w:t>аяғының буыны босап кетті Хансұлудың. Әйтеуір</w:t>
        <w:br/>
        <w:t>қолымен ауа қармап жандәрмен бұлтарып үйге</w:t>
        <w:br/>
        <w:t>тығылып үлгерді. Мәшине көше тұсынан құлақ</w:t>
        <w:br/>
        <w:t>тұндыра арылдап өте шықты сөйткенше. Хансүлу есік</w:t>
        <w:br/>
        <w:t>алдында құлағын басып отыра қалған. Соны көрген</w:t>
        <w:br/>
        <w:t>Шеге Хансұлуды екі-үш күн тәлкек етіп жүрді.</w:t>
        <w:br/>
        <w:t>Пәтер үйі -- керең кемпірдің бір бөлмесінің жар-</w:t>
        <w:br/>
        <w:t>тысы. Ортасына шымылдық ұстаған. Хансұлудың</w:t>
        <w:br/>
        <w:t>Қаракерін сатып пұл қылып алған. Соның ақшасына</w:t>
        <w:br/>
        <w:t>көрпе-төсек алды. Мінеки, үй дегендегі бары осы.</w:t>
        <w:br/>
        <w:t>Бірақ оған жасып жүрген бұлар жоқ. Жалғызілікті</w:t>
        <w:br/>
        <w:t>керең кемпірдің ошағының басы бейне келін</w:t>
        <w:br/>
        <w:t>түсіргендей жадырап қалды. Нарқамысқа келген</w:t>
        <w:br/>
        <w:t>күннен бастап Шегенің бір қорыққаны аудандық</w:t>
        <w:br/>
        <w:t>комсомол комитетінің хатшысы Нұрила дейтін қатпа</w:t>
        <w:br/>
        <w:t>қара қыз еді. “Өзің үя хатшысың, сөйте тұра бұ не</w:t>
        <w:br/>
        <w:t>бүлдіргенің, Қаспақов!” дейтіні анық еді. Кеңсесіне</w:t>
        <w:br/>
        <w:t>бара жатса, бұны анадайдан көріп есік алдында тосып</w:t>
        <w:br/>
        <w:t>түр екен Нұрила.</w:t>
        <w:br/>
        <w:t>«618%,</w:t>
        <w:br/>
        <w:t>Смағұл ЕЛУБАЙ</w:t>
        <w:br/>
        <w:t>Қазанның сорпасын сапырып пеш жанында тұрған</w:t>
        <w:br/>
        <w:t>керең кемпір:</w:t>
        <w:br/>
        <w:t>-- Көтек! Ал келді балаларың! Ал сазайын бер!-</w:t>
        <w:br/>
        <w:t>деді тісі кетиіп, самбырлап күліп.</w:t>
        <w:br/>
        <w:t>Шәріп басын кекшең еткізіп, тіктеліп есіктен</w:t>
        <w:br/>
        <w:t>сопайып кіре берген ұзын күпілі Шегеге ажырайып</w:t>
        <w:br/>
        <w:t>қарады. Баласының тасасында -- қызыл көйлегінің</w:t>
        <w:br/>
        <w:t>етегі көлең етіп жүзін көлегейлеп қырындай берген</w:t>
        <w:br/>
        <w:t>жас әйел түлғасы.</w:t>
        <w:br/>
        <w:t>-- Ассалаумағалейкум! -- деді Шеге, ырсия езу</w:t>
        <w:br/>
        <w:t>тартып.</w:t>
        <w:br/>
        <w:t>«“Жүлеп кеткен бе, қалай, өзі?” Шәріп буын- буыны</w:t>
        <w:br/>
        <w:t>қалтырап орнынан тұра берді. Келіні ақырын тұрып</w:t>
        <w:br/>
        <w:t>бір тізесін сәл бүгіп сәлем берді атасына.</w:t>
      </w:r>
    </w:p>
    <w:p>
      <w:r>
        <w:t>-- Көп жаса! -- деді Шәріп дауысы қобалжып.</w:t>
        <w:br/>
        <w:t>Көзіне жас айналды. Қолын ұсынып амандаса берген</w:t>
        <w:br/>
        <w:t>баласының арық, арбиған саусақтарынан сүйді. Көз</w:t>
        <w:br/>
        <w:t>жасы ыршып-ыршып кетті Шәріптің. Бешпетінің</w:t>
        <w:br/>
        <w:t>қалтасынан көлдей орамалын алып көзін сүртті.</w:t>
        <w:br/>
        <w:t>-- Қарғам-ау, аман жүрсің бе?-- деді кемсеңдеп.</w:t>
        <w:br/>
        <w:t>-- Сол ма “көрсеткен сазайың?”-- деп, керең</w:t>
        <w:br/>
        <w:t>кемпір тісі кетиіп, кеңкілдеп күлді.</w:t>
        <w:br/>
        <w:t>--ң-ңә те</w:t>
        <w:br/>
        <w:t>СИЛА</w:t>
        <w:br/>
        <w:t>Смағұл ЕЛУБАЙ</w:t>
        <w:br/>
        <w:t>және мал” дейді. Апанас ел ішінде болып жатқан</w:t>
        <w:br/>
        <w:t>келеңсіз жәйттердің біразын Калашниковтың алдына,</w:t>
        <w:br/>
        <w:t>көлденең тартады. Коллективтендіру саясатын шолақ</w:t>
        <w:br/>
        <w:t>белсенділердің ұрда-жық әрекетіне айналдырып алу</w:t>
        <w:br/>
        <w:t>қаупінен сақтандырады.</w:t>
        <w:br/>
        <w:t>Сол күні түнде ешкім күтпеген бір уақиға болады.</w:t>
        <w:br/>
        <w:t>Есік, тесігі жабық ат қорадан Лабақ ахун қашып</w:t>
        <w:br/>
        <w:t>кетеді. Өзге жұрт қаннен-қаперсіз ұйықтап жатады.</w:t>
        <w:br/>
        <w:t>Жұрттың айтуынша, Лабақ ахун өкіметке өкпелеп</w:t>
        <w:br/>
        <w:t>сол күні есік күзеткен мелисаны дуалап тастап кетеді-</w:t>
        <w:br/>
        <w:t>мыс. Содан мелисалар атқа міне шауып, ахунды</w:t>
        <w:br/>
        <w:t>іздейді. Бірақ Лабақ ахунның өзі тұрмақ ізін таба</w:t>
        <w:br/>
        <w:t>алмайды. Жолда кездескен қариялар: “Ахун енді</w:t>
        <w:br/>
        <w:t>ашуға мінген екен. Құдіретін көрсетейін деген екен.</w:t>
        <w:br/>
        <w:t>Енді ол оңайлықпен құла түсе қоймас” деп пәтуа</w:t>
        <w:br/>
        <w:t>айтады.</w:t>
        <w:br/>
        <w:t>Нарқамыстағы ел Лабақ ахун әңгімесін осы жерге</w:t>
        <w:br/>
        <w:t>жеткізіп бір қайырады да, ары қарай әркім әр түрлі</w:t>
        <w:br/>
        <w:t>болжам тұспал айтады. Біреу ақ түйесін желдіртіп</w:t>
        <w:br/>
        <w:t>Лабақ ахунды Мекке- Мәдинадан бір-ақ шығарады,</w:t>
        <w:br/>
        <w:t>екіншісі Хиуа тұсты шарлатады. Енді біреу: “Дәл, сол</w:t>
        <w:br/>
        <w:t>ахун ешқайда да кеткен жоқ. Кіндік қаны тамған</w:t>
        <w:br/>
        <w:t>жерді тастап қайда барсын. Үстірттің кең даласының</w:t>
        <w:br/>
        <w:t>бір пұшпағында жүрген де” дейді.</w:t>
        <w:br/>
        <w:t>9</w:t>
        <w:br/>
        <w:t>Хансүлу мен Шегенің ерлі-зайыпты өмірлері</w:t>
        <w:br/>
        <w:t>ерекше тату-тәтті басталды. Бұрынғы сезімдері ендігі</w:t>
        <w:br/>
        <w:t>жерде май құйған оттай лаулай түсті. Бірін-бірі жарты</w:t>
        <w:br/>
        <w:t>күн көрмесе сағыныштан өле жаздайтын сияқтанады.</w:t>
        <w:br/>
        <w:t>Хансұлу өзіне беймағлұм жаңа Шегені көргендей.</w:t>
        <w:br/>
        <w:t>Ер-азаматқа тән асыл қасиеттің бәрі осы Шегенің</w:t>
        <w:br/>
        <w:t>бойынан табылғандай.</w:t>
        <w:br/>
        <w:t>46202 %,,</w:t>
        <w:br/>
        <w:t>ААҚ БОЗ ҮЙ</w:t>
      </w:r>
    </w:p>
    <w:p>
      <w:r>
        <w:t>Ал Шегеде тіпті жан жоқ. Дүниедегі ең сұлу көп</w:t>
        <w:br/>
        <w:t>жұлдыздың ішіндегі жарқыраған Шолпанын</w:t>
        <w:br/>
        <w:t>алғанына мәз. Аты аңызға айналған Хансұлу --</w:t>
        <w:br/>
        <w:t>Шегенің жары! Ал не үйі, не күйі жоқ екенін ойдай</w:t>
        <w:br/>
        <w:t>бастаса болды берекесі кете бастайды жас Шегенің.</w:t>
        <w:br/>
        <w:t>Үй, күйі, қызметі бар, қалаша шаш қайырған бір</w:t>
        <w:br/>
        <w:t>суқиттың көзіне түсіп қалама деп қауіптенеді Хан-</w:t>
        <w:br/>
        <w:t>сұлуды. Сондықтан жылқыларды айдап өріске кетсе,</w:t>
        <w:br/>
        <w:t>қашан үйге жетіп Хансүлудың әсем тұлғасын өз</w:t>
        <w:br/>
        <w:t>көзімен көргенше көңілі көншімейді. Басына сан-</w:t>
        <w:br/>
        <w:t>сапалақ ойлар кіреді. -</w:t>
        <w:br/>
        <w:t>Күн батар-батпастан жылқыны шиырып айдап,</w:t>
        <w:br/>
        <w:t>ауылдың шығыс тұсындағы құмшағылдан шыға</w:t>
        <w:br/>
        <w:t>келеді. Ауылдың өзенге таман қанатындағы жы-</w:t>
        <w:br/>
        <w:t>пырайған балшық үйге қарайды. Есік алдында</w:t>
        <w:br/>
        <w:t>шошайып тұрған келіншегін көреді. Сонда ғана</w:t>
        <w:br/>
        <w:t>жүрегі орнына түседі. Жылқыны жайбарақат айдап</w:t>
        <w:br/>
        <w:t>қораға беттетеді.</w:t>
        <w:br/>
        <w:t>Бүгін ауылдың өзен жағынан келді. Аспан сірескен</w:t>
        <w:br/>
        <w:t>бұлт. Кеш ерте үйірілген. Өрістен мал қайтып, ауыл</w:t>
        <w:br/>
        <w:t>іші апақ-сапақ қарбалас. Есік алдында Хансүлу</w:t>
        <w:br/>
        <w:t>көрінбейді. Шеге жылқыны қораға қамап тастап үйге</w:t>
        <w:br/>
        <w:t>қарай беттеді. Жаяу. Аяғында ауыр етік. Үстінде</w:t>
        <w:br/>
        <w:t>қалың күпі. Белін қайыспен буған. Жел қаққан өңі</w:t>
        <w:br/>
        <w:t>түтіккен, тұнжыраңқы. Керең кемпірдің жыпырайған</w:t>
        <w:br/>
        <w:t>тамы ауылдың өзен жақ шеті едіде, бұл қазір соның</w:t>
        <w:br/>
        <w:t>төмен қора жағынан келе жатты. Үйдің ар жағы -</w:t>
        <w:br/>
        <w:t>көше. Кенет, сол көшеде, үй тасасында тұрған</w:t>
        <w:br/>
        <w:t>мәшиненің тұмсығын көрді. Мәшиненің. есігіне</w:t>
        <w:br/>
        <w:t>жақындап еңкейген Хансұлуды көзі шалды. Шеге</w:t>
        <w:br/>
        <w:t>қалт тоқтап ес жиып үлгіргенше, мәшине ішінен бір</w:t>
        <w:br/>
        <w:t>жігіттің басы қылтың етіп Хансұлуды қолтығынан</w:t>
        <w:br/>
        <w:t>көтеріп ішке тартты.</w:t>
        <w:br/>
        <w:t>,48203 5,</w:t>
        <w:br/>
        <w:t>АҚ БОЗ ҮЙ</w:t>
        <w:br/>
        <w:t>жүргізетін темір екен. Қайдан білейін. Ибрагимнің</w:t>
        <w:br/>
        <w:t>күлкіден ішегі қатты.</w:t>
        <w:br/>
        <w:t>“Ибрагим” деп тұрғаны Калашниковтің мәши-</w:t>
        <w:br/>
        <w:t>несын айдайтын қала модысымен шаш қайырған</w:t>
        <w:br/>
        <w:t>татар жігіті. Білмейтіні жоқ; пысық. Белгілі болды</w:t>
        <w:br/>
        <w:t>сыңғырлаған күлкіңнің төркіні. Өзіне мәшине да;</w:t>
        <w:br/>
        <w:t>Ибрагим да үнап қалса керек. Мал баққаннан басқа</w:t>
        <w:br/>
        <w:t>білері жоқ, Шегені қайтсін.</w:t>
        <w:br/>
        <w:t>-- Шеге, не болды? Неге үндемей отырсың?! -</w:t>
        <w:br/>
        <w:t>деп Хансүлу бір кезде бұның алдына кеп жүресінен</w:t>
        <w:br/>
        <w:t>отыра қап бетіне үңілді. Күліп қарайды. Күлгені бұны</w:t>
        <w:br/>
        <w:t>табалағандай болды. Шапалақпен жақтан осып кеп</w:t>
        <w:br/>
        <w:t>жіберді. Шегенің қолы қатты еді. Шапалақ шарт ете</w:t>
        <w:br/>
        <w:t>түсті. Хансұлу шалқалап барып екі қолымен жер</w:t>
        <w:br/>
        <w:t>тіреді. Үй іші күңгірт болса да Хансұлудың жарқ ете</w:t>
        <w:br/>
        <w:t>қалған көзін көрді. Он жағын басып бүк түсіп бүгіле</w:t>
        <w:br/>
        <w:t>берді. Бір кезде шарасынан шыға ашу бүріккен отты</w:t>
        <w:br/>
        <w:t>көзін оқша қадап:</w:t>
      </w:r>
    </w:p>
    <w:p>
      <w:r>
        <w:t>-- Не болды? -- деді жан дауысы шырқырап шығып.</w:t>
        <w:br/>
        <w:t>-- Білмейсің бе, не болғанын? -- деп қарсы ақырды</w:t>
        <w:br/>
        <w:t>Шеге.</w:t>
        <w:br/>
        <w:t>-- Білмеймін!.. Білмеймін!.. -- деп ышқынып</w:t>
        <w:br/>
        <w:t>жіберді Хансұлу. Сөйтті де, үйден ытқып шыға</w:t>
        <w:br/>
        <w:t>жөнелді. Жәй кеткен жоқ. “Жынды!” деп есікті тарс</w:t>
        <w:br/>
        <w:t>жауып кетті. Үйге кіріп келе жатқан керең кемпірмен</w:t>
        <w:br/>
        <w:t>тар шоланда қақтығысып қалды.</w:t>
        <w:br/>
        <w:t>-- Көтек! Құдай зекет! -- деп шошып кеткен</w:t>
        <w:br/>
        <w:t>кемпір алақтап есік алдында сәл бөгелді. Содан кейін</w:t>
        <w:br/>
        <w:t>ішке кірді. Үй іші қараңғы еді.</w:t>
        <w:br/>
        <w:t>-- Ибай-ау, Құдай зекет, бұларың не... шам жақпа-</w:t>
        <w:br/>
        <w:t>ғандарың?.. -- деп қайран қалды кемпір.</w:t>
        <w:br/>
        <w:t>-- Балам-ау, бұларың не? -- деп пеш жанында</w:t>
        <w:br/>
        <w:t>күйбелеңдеп сіренңке іздеуге кірісті.</w:t>
        <w:br/>
        <w:t>46705 %,</w:t>
        <w:br/>
        <w:t>Смағұл ЕЛУБАЙ</w:t>
        <w:br/>
        <w:t>Хансұлу былқ етпеді. Түн ішіне қарап бездиіп отыра</w:t>
        <w:br/>
        <w:t>берді.</w:t>
        <w:br/>
        <w:t>-- Жә, айып менен... -- деді Шеге. Хансүлу тас</w:t>
        <w:br/>
        <w:t>керең.</w:t>
        <w:br/>
        <w:t>-- Үйге барайық. Тоңған шығарсың! -- деді Шеге.</w:t>
        <w:br/>
        <w:t>Осы арада келіншегіне тіл бітті.</w:t>
        <w:br/>
        <w:t>-- Жаның ашымай-ақ қойсын! -- деді жұлып</w:t>
        <w:br/>
        <w:t>алғандай.</w:t>
        <w:br/>
        <w:t>-- Отыра береміз бе, сонда, құла дүзде?!</w:t>
        <w:br/>
        <w:t>-- Кетемін!.. Сенімен тұрмаймын!</w:t>
        <w:br/>
        <w:t>-- Түн ішінде ме?.. Ертең кетерсің... күн шық-</w:t>
        <w:br/>
        <w:t>қасын!</w:t>
        <w:br/>
        <w:t>Хансұлу тырсиып отыр. Дыбыс жоқ.</w:t>
        <w:br/>
        <w:t>-- Біреудің мәшинесіне мініп... жаулығың</w:t>
        <w:br/>
        <w:t>желпілдеп баратсың... Бұны қалай түсіндік?!</w:t>
        <w:br/>
        <w:t>Сол-ақ екен, Хансұлу дүрсе қоя берді.</w:t>
        <w:br/>
        <w:t>-- Өзің емес пе едің “Әйел мен еркек тең!” деп,</w:t>
        <w:br/>
        <w:t>“Слабода!” деп айқайлап жүрген? Мәшинеге мінгенің</w:t>
        <w:br/>
        <w:t>үшін мен сені соқсам қайтер едің?</w:t>
        <w:br/>
        <w:t>Шеге “ымм” деп тосылып біраз отырды. Хансұ-</w:t>
        <w:br/>
        <w:t>лудың айтқаны шындық еді. Насихаттаңқырап</w:t>
        <w:br/>
        <w:t>жіберген “тендігі” бүйтіп бір күні өз шекесіне тиер</w:t>
        <w:br/>
        <w:t>деп ойламаған ғой. Жаман қиналды, не дерін білмей</w:t>
        <w:br/>
        <w:t>ызалана бастады.</w:t>
      </w:r>
    </w:p>
    <w:p>
      <w:r>
        <w:t>-- Ал неге үндемейсің? -- деді Хансұлу әдейі</w:t>
        <w:br/>
        <w:t>қажап. Шеге бұрқ етті.</w:t>
        <w:br/>
        <w:t>-- Сен! Сен!-- деді. -- Менің әйелімсің бе, әлде</w:t>
        <w:br/>
        <w:t>сол... “слабоданың” әйелісің бе? Соны айтшы, сен?!</w:t>
        <w:br/>
        <w:t>-- Сенің, әрине.</w:t>
        <w:br/>
        <w:t>-- Ендеше сөзді доғар! -- деді Шеге. Хансұлу</w:t>
        <w:br/>
        <w:t>жасқанғандай үнсіз қалды. Содан екеуі тымырайысып</w:t>
        <w:br/>
        <w:t>ұзақ отырды. Ала күшік “бұлардың ұрыстары қашан</w:t>
        <w:br/>
        <w:t>бітеді?” дегендей құмға иек төсеп жатып алған.</w:t>
        <w:br/>
        <w:t>Ауыл жақтан кемпірдің:</w:t>
        <w:br/>
        <w:t>«420 6,</w:t>
        <w:br/>
        <w:t>Смағұл ЕЛУБАЙ</w:t>
        <w:br/>
        <w:t>сұқты. “О, боец, кел!” деп Апанас шұрқырап аман-</w:t>
        <w:br/>
        <w:t>дасты. Арқасынан қағып қызыл мата жабылған үлкен</w:t>
        <w:br/>
        <w:t>столдың алдына әкеп отырғызды.</w:t>
        <w:br/>
        <w:t>-- Ал сөйле! -- деді Апанас жұмсақ жымиып. Шеге</w:t>
        <w:br/>
        <w:t>өз жайын түгел әңгімеледі. Бұны ынтамен тыңдаған</w:t>
        <w:br/>
        <w:t>Апанас:</w:t>
        <w:br/>
        <w:t>-- Көгершінім, сенің бұл қадамыңды мен қателік</w:t>
        <w:br/>
        <w:t>дей алмаймын! -- деді. -- Өте тамаша! Сүйгені үшін</w:t>
        <w:br/>
        <w:t>осылай рыцарьлық жасай алмаған жігіт ертең Отанды</w:t>
        <w:br/>
        <w:t>қалай қорғайды?! Ақылым -- бұл жерде кешкі мектеп</w:t>
        <w:br/>
        <w:t>бар. Екеуің де оқыңдар! Қазір өздеріндей жастар, көзі</w:t>
        <w:br/>
        <w:t>ашық жастар көп керек. Өте керек!</w:t>
        <w:br/>
        <w:t>-- Афанасий Васильевич! Үлкен рақмет... Сізге!</w:t>
        <w:br/>
        <w:t>-- Келіп тұр! Жағдайыңды айтып тұр! -- деді</w:t>
        <w:br/>
        <w:t>Апанас бұның қолын қысып.</w:t>
        <w:br/>
        <w:t>Шеге Апанастың алдынан шыққанда иығынан бір</w:t>
        <w:br/>
        <w:t>ауыр жүк түскендей көкірек кере бір дем алды.</w:t>
        <w:br/>
        <w:t>Соңғы кездері ел арасында Апанастың “әділ төре”</w:t>
        <w:br/>
        <w:t>деген атағы шыға бастаған еді. Апанастың ондай</w:t>
        <w:br/>
        <w:t>жақсы атағын шығарған, әсіресе, отряд бастап барып</w:t>
        <w:br/>
        <w:t>елді қайтарған соңғы сапары еді. Ауыл ақсақалдары</w:t>
        <w:br/>
        <w:t>намаз оқитын сәтте көшті іркіп көрсеткен құрметі</w:t>
        <w:br/>
        <w:t>еді. Содан бандыға қатысқан ауыл азаматтарын</w:t>
        <w:br/>
        <w:t>Апанастың отряды Нарқамысқа айдап әкеледі.</w:t>
        <w:br/>
        <w:t>Түннің іші болса керек. Елу шақты кісіні Сұржекей</w:t>
        <w:br/>
        <w:t>ауыл түрмесіне айналған ат қораға топырлатып</w:t>
        <w:br/>
        <w:t>қамайды. “Сотқа дейін осында ұстаймыз” дейді. Шар-</w:t>
        <w:br/>
        <w:t>шаған жұрт қара жерге қисая кеткенде жалғыз Лабақ</w:t>
        <w:br/>
        <w:t>ахун шошайып отырып қалады. Жайнамазын төсеп,</w:t>
        <w:br/>
        <w:t>бетін құбылаға беріп ұзыннан шұбақ аят оқуға кі-</w:t>
        <w:br/>
        <w:t>ріседі. Сол отырған қалпы таңды атырады. Таң саз</w:t>
        <w:br/>
        <w:t>бере даусын әндей созып күзетшілердің зәресін алып</w:t>
        <w:br/>
        <w:t>азан шақыруға кіріседі. Қамаудағы ахунның ша-</w:t>
        <w:br/>
        <w:t>қырған азаны Нарқамыс жұртының төбе шашын тік</w:t>
        <w:br/>
        <w:t>8200 %,.</w:t>
      </w:r>
    </w:p>
    <w:p>
      <w:r>
        <w:t>АҚ БОЗ ҮЙ</w:t>
        <w:br/>
        <w:t>-- Хансұлу! Шеге! -- деген айқайы шықты. Сүй-</w:t>
        <w:br/>
        <w:t>ретіліп екеуі де орындарынан тұрды. Үн-түнсіз үйге</w:t>
        <w:br/>
        <w:t>қарай жүрді.</w:t>
        <w:br/>
        <w:t>Ала күшік қуанып! кетіп шауып ала жөнеді ауыл</w:t>
        <w:br/>
        <w:t>қарай.</w:t>
        <w:br/>
        <w:t>Осы уақиғадан екі жеті өткеннен кейін елден.</w:t>
        <w:br/>
        <w:t>Шәріп келді бұларды іздеп.</w:t>
        <w:br/>
        <w:t>Желкем түн еді. Бүріккен салқын жаңбыр бар.</w:t>
        <w:br/>
        <w:t>Көше лайсаң. Шеге Хансұлу екеуі мектептен шығып,</w:t>
        <w:br/>
        <w:t>ауылдың өзен жағындағы пәтер үйіне қарай бүрсендеп</w:t>
        <w:br/>
        <w:t>келе жатқан. Аяқ асты көрінбейді. Келіншегін Шеге</w:t>
        <w:br/>
        <w:t>қолтықтап алған.</w:t>
        <w:br/>
        <w:t>-- Иша! -деп қояды Хансүлу бүрсеңдеп. -- Мына</w:t>
        <w:br/>
        <w:t>жел қайтеді?</w:t>
        <w:br/>
        <w:t>-- Қарға айналса қатыратын болды-ау!</w:t>
        <w:br/>
        <w:t>--“Жаңа жол” бізді ұмытты ғой.</w:t>
        <w:br/>
        <w:t>-- Мәссаған! -- деді Шеге қорасына жақындай</w:t>
        <w:br/>
        <w:t>беріп іркіліп: -- Біреу келіпті ғой біздің үйден!</w:t>
        <w:br/>
        <w:t>-- Не көрдің? -- деді Хансұлу таңырқап.</w:t>
        <w:br/>
        <w:t>-- Біздің үйдің бақырауық жарбайы емес пе анау</w:t>
        <w:br/>
        <w:t>жатқан?</w:t>
        <w:br/>
        <w:t>Сол екен, ықтасында жатқан жазылы Шшыы Ш бақ!”</w:t>
        <w:br/>
        <w:t>етіп үн шығарды.</w:t>
        <w:br/>
        <w:t>-- Көкем болар... -- деді Шеге іркіліп. “Не іс-</w:t>
        <w:br/>
        <w:t>тейміз?” дегендей келіншегіне қарады. Келіншегі</w:t>
        <w:br/>
        <w:t>бұған қарады. Қарын ұстаған терезеден май шамның</w:t>
        <w:br/>
        <w:t>жарығы сығыраяды. Іште дабырлаған дауыс.</w:t>
        <w:br/>
        <w:t>-- Қой, кірейік!.. -- деп Шеге ішке жол бастады.</w:t>
        <w:br/>
        <w:t>Хансұлу ізінен ерді. Есік алды тар шолаңда жатқан</w:t>
        <w:br/>
        <w:t>алакүшікті аттап өтті. Киізбен қаптаған алба-жұлба:</w:t>
        <w:br/>
        <w:t>есікті ашты Шеге. Үйдің ыстық лебі сыртқа теуіп</w:t>
        <w:br/>
        <w:t>бетке ұрды. Әкесі төр алдында көпшікті шынтақтап</w:t>
        <w:br/>
        <w:t>шалжиып жатыр екен. Басында -- қара тақия.</w:t>
        <w:br/>
        <w:t>14-780 44209 %,</w:t>
        <w:br/>
        <w:t>АҚ БӨЗ ҰЙ</w:t>
        <w:br/>
        <w:t>-- Жолдастар! Ұсыныс бар! Біз бір мәселені ұмытып</w:t>
        <w:br/>
        <w:t>барады екенбіз. Ол -- әйел мәселесі. Біз әйел</w:t>
        <w:br/>
        <w:t>жолдастарды да ұмытпауымыз керек! Шеге тұра</w:t>
        <w:br/>
        <w:t>тұрсын одан да оның орнына бір әйел сайлансын!</w:t>
      </w:r>
    </w:p>
    <w:p>
      <w:r>
        <w:t>--&lt; Ендеше, оның орнына Хансұлу сайлансын! -</w:t>
        <w:br/>
        <w:t>деп, Ждақай тағы атып тұрды орнынан.</w:t>
        <w:br/>
        <w:t>-- Е, несі бар, болсын!</w:t>
        <w:br/>
        <w:t>-- Көтек, жас емес пе? -- деп қалды бір кемпір.</w:t>
        <w:br/>
        <w:t>-- Қайта, сол жасты көтеру керек! Саясат солай!</w:t>
        <w:br/>
        <w:t>-- Ал енді осы жолдастар сайлансын дегендерің</w:t>
        <w:br/>
        <w:t>қолдарынды көтеріндер!</w:t>
        <w:br/>
        <w:t>Жұрт жапа-тармағай қолдарын көтерді. Жалғыз</w:t>
        <w:br/>
        <w:t>ғана Торқа кемпір қолын көтермей тымырайып тү-</w:t>
        <w:br/>
        <w:t>Йіліп қалды. Бұқарбай Торқа кемпірді иегімен нұсқап</w:t>
        <w:br/>
        <w:t>Жорға Күреңге: ры</w:t>
        <w:br/>
        <w:t>-- Әне бір кісі қолын көтермеді... - деді.</w:t>
        <w:br/>
        <w:t>-- Жеңеше! Сіз неғып бүйректен сирақ шығарып</w:t>
        <w:br/>
        <w:t>отырсыз?! Оу, жеңеше!-- деп, дауысын әндете созып</w:t>
        <w:br/>
        <w:t>жымысқы күлді Күрең. Бір адамның бұра тартқанына</w:t>
        <w:br/>
        <w:t>іші қуанып тұрған еді.</w:t>
        <w:br/>
        <w:t>Торқа кемпір шолтаң етіп түрегелді. Жұрттың гу-</w:t>
        <w:br/>
        <w:t>гуі сап тыйылып, бәрі шүйкедей сары кемпірге</w:t>
        <w:br/>
        <w:t>қадалды.</w:t>
        <w:br/>
        <w:t>-- Адыра қалсын, қарсымын! Ал түге... -- деді</w:t>
        <w:br/>
        <w:t>Торқа кемпір қолын шолтаң еткізіп.</w:t>
        <w:br/>
        <w:t>-- Ойбай, жеңешекеу!.. -- деп, қиқылдап біраз</w:t>
        <w:br/>
        <w:t>күлді Жорға Күрең. -- Соны еңді... ашып айтпайсың</w:t>
        <w:br/>
        <w:t>ба7..</w:t>
        <w:br/>
        <w:t>.. Не айтатыны бар, жаңағы төрге отыратынның</w:t>
        <w:br/>
        <w:t>бірі Хансүлу ма?</w:t>
        <w:br/>
        <w:t>-- Ие, Хансұлу.</w:t>
        <w:br/>
        <w:t>-- Сәбетски власт бар ма осы елде, әлде жоқ па?</w:t>
        <w:br/>
        <w:t>-- Ойбай, бар!.. “Жоқ” деп кім айтты?</w:t>
        <w:br/>
        <w:t>4219</w:t>
        <w:br/>
        <w:t>АҚ БОЗ ҮЙ</w:t>
        <w:br/>
        <w:t>-- Кеш жарық! -- деп көзі жылт етіп кіріп келді</w:t>
        <w:br/>
        <w:t>үйге Ждақай. Батыл.</w:t>
        <w:br/>
        <w:t>-- Ақырын... -- деді мойыл көз, жұмыртқадай ақ</w:t>
        <w:br/>
        <w:t>келіншек Рәш. Тойдан жаңа ғана келіп суып кеткен</w:t>
        <w:br/>
        <w:t>үйін жылытқалы жатыр еді. Оты бықсып жанбай</w:t>
        <w:br/>
        <w:t>жатыр.</w:t>
        <w:br/>
        <w:t>-- Былай тұр... Қасқа Ждақай қатырады...</w:t>
        <w:br/>
        <w:t>Ждақай бәркін қолтыққа қысып бықсыған отқа</w:t>
        <w:br/>
        <w:t>еңкейді. Ұсылмен отты үрледі. Қоламта бір кезде лау</w:t>
        <w:br/>
        <w:t>етті. Үй ішінде сәуле ойнап жалын табы бетті</w:t>
        <w:br/>
        <w:t>шарпыды. -</w:t>
        <w:br/>
        <w:t>-- Йе, бұне жүріс? -- деді Рәш.</w:t>
      </w:r>
    </w:p>
    <w:p>
      <w:r>
        <w:t>-- Е, бүгін той емес пе? Тойлап жүрміз? -- деді</w:t>
        <w:br/>
        <w:t>Ждлақай кірпі басын сипап ыржаң етіп.</w:t>
        <w:br/>
        <w:t>-- Тойып жүрмін десейші... )</w:t>
        <w:br/>
        <w:t>-- Құдайға шүкір... аздап... иқ.. -- Ждақай</w:t>
        <w:br/>
        <w:t>ықылықата бастады. -- Той көбейетін болды ғой...</w:t>
        <w:br/>
        <w:t>-- Ие! Ол неғылған той? Тағы біреу үйлене ме? ;</w:t>
        <w:br/>
        <w:t>-- Ждақай деген біреу... ық... үйленеді...</w:t>
        <w:br/>
        <w:t>Рәш мойыл көзі жарқ етіп жігітке қарай қалды.</w:t>
        <w:br/>
        <w:t>Сенбей қарады.</w:t>
        <w:br/>
        <w:t>-- Иқ..: сенбейсің бе?! Атын айтайын сенбесең.</w:t>
        <w:br/>
        <w:t>болашақ қатынымның! Иқ...</w:t>
        <w:br/>
        <w:t>-- Ие... Ол кім? Біз де біле отырайық!</w:t>
        <w:br/>
        <w:t>-- Нарқыз деген... иқ.</w:t>
        <w:br/>
        <w:t>-- Нар-қыз?!</w:t>
        <w:br/>
        <w:t>Таң қалған Рәш тарғыл бет Ждақайдың кірпі</w:t>
        <w:br/>
        <w:t>басына қарап отырды да, кенет сақылдап күліп</w:t>
        <w:br/>
        <w:t>жіберді. Өз даусынан өзі шошып кетіп, іле аузын баса</w:t>
        <w:br/>
        <w:t>қойды.</w:t>
        <w:br/>
        <w:t>-- Қатынға жарыған екенсің... -- деді Рәш қос</w:t>
        <w:br/>
        <w:t>иығы бүлкілдеп. Көзінен жас аққанша күлді. Ұмты-</w:t>
        <w:br/>
        <w:t>лып сыртынан келіп қалған жігітті аңғармай қалды.</w:t>
        <w:br/>
        <w:t>ЕССІЗ</w:t>
        <w:br/>
        <w:t>АҚ БОЗ ҮЙ</w:t>
        <w:br/>
        <w:t>жамылып баруға намысы жібере қоймас. Жүгіре басып</w:t>
        <w:br/>
        <w:t>кемпірдің қорасын, шарбағын, үй сыртын тағы бір</w:t>
        <w:br/>
        <w:t>айналып шықты;</w:t>
        <w:br/>
        <w:t>-- Хансұлу! -- деп сұңқ ете қалады. Қатты</w:t>
        <w:br/>
        <w:t>дауыстауға естіп қойса жұрттан ұят. Үй төңірегінен</w:t>
        <w:br/>
        <w:t>таба алмай өзен сайға қарай бүлкілдеді. Күшігі де</w:t>
        <w:br/>
        <w:t>ереуілдеп “үріп шәуілдеп қалмай келеді. Бұ жолы</w:t>
        <w:br/>
        <w:t>өзеннің тура жағасына дейін барды. Ойы сан-саққа</w:t>
        <w:br/>
        <w:t>жүгіреді. Кім біледі. Өмірде маңдайынан жан шертіп</w:t>
        <w:br/>
        <w:t>көрмеген Пахраддиннің еркебұлаң қызы ашу үстінде</w:t>
        <w:br/>
        <w:t>суға секіріп кетті ме?</w:t>
        <w:br/>
        <w:t>Отырып қарауытып жатқан су бетіне үңілді. Жым-</w:t>
        <w:br/>
        <w:t>жылас. Тым-тырыс.</w:t>
        <w:br/>
        <w:t>-- Хансұлу! -- деп тағы дауыс шығарды. Мелшиген</w:t>
        <w:br/>
        <w:t>түн. Мелшиген өзен аңғары. Қоймалжың қараңғы</w:t>
        <w:br/>
        <w:t>Хансұлуды жұтып қойғандай. Әлде өзеннен өтіп ап</w:t>
        <w:br/>
        <w:t>елге тартты ма екен?</w:t>
        <w:br/>
        <w:t>Төңірегінде селтеңдеп жүрген күшіктің -дауысы</w:t>
        <w:br/>
        <w:t>өше қалған. Бір кезде өзеннің жоғарғы жағынан</w:t>
        <w:br/>
        <w:t>үргені естілді күшіктің. Әне-міне дегеніне арсаландап</w:t>
      </w:r>
    </w:p>
    <w:p>
      <w:r>
        <w:t>жүгіріп жетті. Көрінеу қуанып, құйрық бұлғап,</w:t>
        <w:br/>
        <w:t>аяғына оралды да, дереу келген жағына қарай қайта</w:t>
        <w:br/>
        <w:t>жүгірді. Шеге соңынан жүгірді. Құмсақ болушы еді</w:t>
        <w:br/>
        <w:t>жағалауда. Құмсақтың дәл ортасында шоқиып</w:t>
        <w:br/>
        <w:t>отырған кісі тұлғасын көрді. Жақындай түссе ақ</w:t>
        <w:br/>
        <w:t>жаулығы қылаңытып теріс қарап отырған Хансұлу!</w:t>
        <w:br/>
        <w:t>Бетін құбылаға беріп, намаз оқыған молдадай</w:t>
        <w:br/>
        <w:t>шоқиып отыр. Келіншегінің табылғанына қуанып</w:t>
        <w:br/>
        <w:t>кетті Шеге. Ақырын келіп жанына тізе бүкті. Жағаға</w:t>
        <w:br/>
        <w:t>шылп-шылп соғып Жем жатыр. Аздап уіл жел бар.</w:t>
        <w:br/>
        <w:t>Екеуінде де үн жоқ. Ала күшік “ауф” деп қояды,</w:t>
        <w:br/>
        <w:t>бұларға қарап жалтандап.</w:t>
        <w:br/>
        <w:t>же сүлу -- деді Шеге тілі әлден уақытта әрең</w:t>
        <w:br/>
        <w:t>шешіліп. -.</w:t>
        <w:br/>
        <w:t>44207 %,</w:t>
        <w:br/>
        <w:t>Смағұл ЕЛУБАЙ</w:t>
        <w:br/>
        <w:t>Шеге тұрған жерінде сілейді де қалды. Бір сәтке</w:t>
        <w:br/>
        <w:t>құлағы тас бітелгендей. Беті дуылдап кетті. Бұрын-</w:t>
        <w:br/>
        <w:t>сонды бастан кешпеген бір дүлей сезім жан-жүйкесін</w:t>
        <w:br/>
        <w:t>өрттей шарпыды. Санасына у боп құйылды. Сөйт-</w:t>
        <w:br/>
        <w:t>кенше, гүр етіп мәшине қозғалды. Әлгі сезім улаған</w:t>
        <w:br/>
        <w:t>Шегеге Хансұлу қазір дүниедегі ең ақымақ, дүниедегі</w:t>
        <w:br/>
        <w:t>ең жеңілтек “шүйкебас” боп көрінді. Осындай</w:t>
        <w:br/>
        <w:t>шүйкебасқа үйленген дүниедегі ең ақымақ еркек те</w:t>
        <w:br/>
        <w:t>өзі боп көрінді. Төбесіне аспан құлап түсіп, аяқ</w:t>
        <w:br/>
        <w:t>астындағы жер жылжығандай. Осы оймен ауызғы</w:t>
        <w:br/>
        <w:t>үйге, одан солбырайып ішке кірді. Сорайып пеш</w:t>
        <w:br/>
        <w:t>жанында іркілді. Үйдің бір бұрышын бөліп тұрған</w:t>
        <w:br/>
        <w:t>қызыл ала батсайы шымылдыққа қарады. Осы</w:t>
        <w:br/>
        <w:t>шымылдық іші, жалғыз-ақ төсек сиятын ұжмақ ұядай</w:t>
        <w:br/>
        <w:t>еді. Сағынышты ыстық құшақтары жалындап</w:t>
        <w:br/>
        <w:t>қауышатын, небір шырын сөздер айтылып, сезім</w:t>
        <w:br/>
        <w:t>шәрбатынан ұрттап, бақыттан талай басы айналған</w:t>
        <w:br/>
        <w:t>жар төсегі еді. Енді соны өрт шалғандай. Ақ сезімі</w:t>
        <w:br/>
        <w:t>алданғандай. Ыңыранып қиналып жаны ауырды.</w:t>
        <w:br/>
        <w:t>Алашаның бір шетіне сылқ түсіп отыра кетті. Жаралы</w:t>
        <w:br/>
        <w:t>болған жыртқыш аңдай ызалы ыңыранады. Сөйтіп</w:t>
        <w:br/>
        <w:t>отырғанда шоланға екпіндеп біреу кірді. Іле есікті</w:t>
        <w:br/>
        <w:t>ашты.</w:t>
        <w:br/>
        <w:t>-- Шеге! -- деп, мәз-мейрам екі беті балбырап</w:t>
        <w:br/>
        <w:t>жанып үйге Хансұлу кірді. Көңілді. Әрине, оқыған</w:t>
        <w:br/>
        <w:t>жігіт қолтығынан ұстағасын көңілденбей қайтсін.</w:t>
        <w:br/>
        <w:t>Шегеде үн жоқ, тырсиып отыр.</w:t>
        <w:br/>
        <w:t>-- Шеге, қызық болды! Мәшинеге міндім... - деп</w:t>
        <w:br/>
        <w:t>елеуреп саңқылдап күліп, хабарын айта бастады</w:t>
        <w:br/>
        <w:t>Хансұлу. Бөлме іші алакөлеңке еді. Хансұлу Шегенің</w:t>
        <w:br/>
        <w:t>түтіккен түрін байқай қоймаса керек.</w:t>
        <w:br/>
        <w:t>-- “Ә” деп қозғалған кезде, қорыққанымнан бір</w:t>
        <w:br/>
        <w:t>селтиген темірді ұстай алыппын. “Болмайды!” деп баж.</w:t>
        <w:br/>
        <w:t>етті Ибрагим. Құрысын, сөйтсем, ол әлгі мәшинені</w:t>
        <w:br/>
        <w:t>44204 5.</w:t>
      </w:r>
    </w:p>
    <w:p>
      <w:r>
        <w:t>АҚ БОЗ ҮЙ</w:t>
        <w:br/>
        <w:t>“Жаңа жолға” қызыл іңір әлетінде дүрсілдеп құла</w:t>
        <w:br/>
        <w:t>ат мінген батық мұрын, бітік көз гүжбан қара келіп</w:t>
        <w:br/>
        <w:t>түсе берді. Қыстың қара дауылындай екпінді. Атының</w:t>
        <w:br/>
        <w:t>шылауына жармасып бәйек қағып ауылнай Күрең</w:t>
        <w:br/>
        <w:t>жүр. Өкіл -- баяғы Бұқарбай. Әншейінде ат белінде</w:t>
        <w:br/>
        <w:t>қалбиып отырып қалғып келе жататын Бұқарбай бүл</w:t>
        <w:br/>
        <w:t>жолы шапшаң, Бұйрығы шалт. Өңі өрт сөндіргендей..;</w:t>
        <w:br/>
        <w:t>-- Давай, ауылнай жолдас, елді жина! Схолу, Тез!-</w:t>
        <w:br/>
        <w:t>деп дігір салды.</w:t>
        <w:br/>
        <w:t>Жорға Күрең:</w:t>
        <w:br/>
        <w:t>-- Ау, Бүке-ау, алдымен үйге кіріп-дегендей... дәм</w:t>
        <w:br/>
        <w:t>татып дегендей... -- деп дағдылы мәймөңкесіне баса</w:t>
        <w:br/>
        <w:t>берген-ді.</w:t>
        <w:br/>
        <w:t>-- Кәкой дәм?! - деп арс етті Бұқарбай бұқа көзін</w:t>
        <w:br/>
        <w:t>алартып. -- Давай елді жина! Уақыт жоқ балтай-</w:t>
        <w:br/>
        <w:t>шалтайға!</w:t>
        <w:br/>
        <w:t>“Бұқаның” томырылған мына түрінен қатты</w:t>
        <w:br/>
        <w:t>шошыған Жорға Күрең:</w:t>
        <w:br/>
        <w:t>-- Дұрыс... Сіздікі дұрыс! -- деп үйіне қарай түра</w:t>
        <w:br/>
        <w:t>жүгірді. - Ждақай! Шық далаға!</w:t>
        <w:br/>
        <w:t>Маңдайында “Асан Айтжанов атындағы мектеп”</w:t>
        <w:br/>
        <w:t>деген жазуы бар кірпіш үйдің алдына жүрт жиналып</w:t>
        <w:br/>
        <w:t>жатыр.</w:t>
        <w:br/>
        <w:t>Төрде қызыл мата жабылған үстелді құшақтап</w:t>
        <w:br/>
        <w:t>томырылып Бұқарбай отыр. Ұбап-шүбап мектепке</w:t>
        <w:br/>
        <w:t>кіріп жатқан халыққа қабағының астынан түнеріп</w:t>
        <w:br/>
        <w:t>қарайды. “Жинал!” дегенде жинала қоймайтын</w:t>
        <w:br/>
        <w:t>осынау тәртіпсіз надан елге жыны қозып жарылғалы</w:t>
        <w:br/>
        <w:t>отыр. Өйткені, Бұқарбай шаршаулы еді. Екі күн</w:t>
        <w:br/>
        <w:t>болды жарғақ құлағы жастыққа тимей шабуылмен</w:t>
        <w:br/>
        <w:t>жүр. Соны бұл ел түсіне ме? Түсіну қайда. Түсінбек</w:t>
        <w:br/>
        <w:t>тұрмақ үстіңнен арыз жазады... “Арақ ішті”,</w:t>
        <w:br/>
        <w:t>“Қызымызды оятты” деп. “Ау, ішпейтін болсам;</w:t>
        <w:br/>
        <w:t>айт</w:t>
        <w:br/>
        <w:t>Смағұл ЕЛУБАЙ</w:t>
        <w:br/>
        <w:t>Ждлақай бетін басып күліп отырған келіншекті ту</w:t>
        <w:br/>
        <w:t>сыртынан қапсырып құшақтай алды. Еңкейіп келіп</w:t>
        <w:br/>
        <w:t>Рәштің бетінен, көзінен шолп-шолп сүйді.</w:t>
        <w:br/>
        <w:t>-- Жетпе-гі-ррр, бұның не?! -- деп Рәш бұлқынып</w:t>
        <w:br/>
        <w:t>сыбырлап ұрысты.</w:t>
        <w:br/>
        <w:t>-- Бар, одан да ана алатын қызынды сүй! Жетпегір!!!</w:t>
        <w:br/>
        <w:t>Жлақай Рәшті тас қып құшақтап, басын келін-</w:t>
        <w:br/>
        <w:t>шектің алқымына тығып алған. Жабысып алған тас</w:t>
      </w:r>
    </w:p>
    <w:p>
      <w:r>
        <w:t>кенедей қадалып. Үн жоқ.</w:t>
        <w:br/>
        <w:t>-- Жетпегір! Неткен ұятсызсың, жап-жас болып!..</w:t>
        <w:br/>
        <w:t>Рәш олай бір бұлқынып, бұлай бір бұлқынып түк</w:t>
        <w:br/>
        <w:t>шығара алмады. Ждақайдың ыстық ерні алқымын</w:t>
        <w:br/>
        <w:t>шоқтай қарып, оттай күйдіріп жатыр. .</w:t>
        <w:br/>
        <w:t>-- Қояншық екенсің... өзіңде бір! -- деді бір кезде</w:t>
        <w:br/>
        <w:t>дауысы дірілдей жуасып.</w:t>
        <w:br/>
        <w:t>Екеуінде де үн жоқ. Тым-тырыс.</w:t>
        <w:br/>
        <w:t>Әлгі от сөнуге жақындағанда Рәштің ашпақ жұмыр</w:t>
        <w:br/>
        <w:t>білегі кірпібас Ждақайдың мойнына оратылды.</w:t>
        <w:br/>
        <w:t>3</w:t>
        <w:br/>
        <w:t>Тойдан кейін, арадан күн өтіп те үлгерген жоқ, ел</w:t>
        <w:br/>
        <w:t>тірлігі тағы да бықпырт тигендей бөрлікті. Ел аралап</w:t>
        <w:br/>
        <w:t>өкілдер жосыды. Ауылды дүрліктіріп жандайшап</w:t>
        <w:br/>
        <w:t>белсенділер жүйткіді. Бәрінің аузында уәделесіп</w:t>
        <w:br/>
        <w:t>қойғандай бір-екі ауыз сөз.</w:t>
        <w:br/>
        <w:t>-- Құлақты жою керек!</w:t>
        <w:br/>
        <w:t>-- Жүз процент коллектив болу керек!</w:t>
        <w:br/>
        <w:t>-- Сірөгі бір жеті! Жоспар осы!</w:t>
        <w:br/>
        <w:t>-- Көнсең -- сол! Көнбесең -- көндіреміз!</w:t>
        <w:br/>
        <w:t>Қайсымыз “құлақ” боп кетер екенбіз деп жүрт</w:t>
        <w:br/>
        <w:t>үрпиді. “Жасаған ие!” деп кемпір- шалдар Аллаға</w:t>
        <w:br/>
        <w:t>жалбарынды; ;</w:t>
        <w:br/>
        <w:t>46216,</w:t>
        <w:br/>
        <w:t>АҚ БОЗ ҮЙ</w:t>
        <w:br/>
        <w:t>шағынбақ?! Калашниковке барайын десе ол бір асау</w:t>
        <w:br/>
        <w:t>аттай ытырынып тұрған орыс. Қазақшаңды татып</w:t>
        <w:br/>
        <w:t>алмайды. Жүрісі қалай тік болса, мінезі де солай тіп-</w:t>
        <w:br/>
        <w:t>тік. Өзінің киген кителінің жағасы да тіп-тік,</w:t>
        <w:br/>
        <w:t>қысқалау қырыққан шашы да тіп-тік. Бұл сияқты</w:t>
        <w:br/>
        <w:t>ел қазағымен мәмілеге келер сиқы жоқ. Жорғаның</w:t>
        <w:br/>
        <w:t>нәшәндік мелиса Сүржекеймен сәлемі түзу еді. Бір</w:t>
        <w:br/>
        <w:t>қағаберісте “Жәке!” деп жымсиып сәлемдесті. “Бұл</w:t>
        <w:br/>
        <w:t>өзі қалай? Біздің ауылдың құлағының туған күйеуі</w:t>
        <w:br/>
        <w:t>баласы басқарма болады. Жеке, бұл қалай?!” деп сыр</w:t>
        <w:br/>
        <w:t>тартты. Илікпей тұрған сап-салқын Сүржекейдің</w:t>
        <w:br/>
        <w:t>таңқита бастырған қырма қоңыр мұрты жыбыр етті.</w:t>
        <w:br/>
        <w:t>“Да-а!” деп сұрлана түсіп махоркасын орауға кірісті.</w:t>
        <w:br/>
        <w:t>Дорба аузын томпайтып ойланып қалды. Бірақ тіс</w:t>
        <w:br/>
        <w:t>жармады. Жорға Күрең Сүржекейге сөйтіп ой тастап</w:t>
        <w:br/>
        <w:t>кетті. Ендігі қалған үміті -- Сүржекей. Сол бір тірлік</w:t>
        <w:br/>
        <w:t>жасамаса мына түрімен Шеге деген бала тым алысқа</w:t>
        <w:br/>
        <w:t>беттеген сыңайы бар. Күшейтпеу керек бұларды.</w:t>
        <w:br/>
        <w:t>Арттан куған ызғу жел. Аспанда сірескен бұлт.</w:t>
        <w:br/>
        <w:t>Бақырауық жарбайын майпаң-майпаң желдіріп</w:t>
      </w:r>
    </w:p>
    <w:p>
      <w:r>
        <w:t>тымағының құлағы желпілдеп алда Шәріп барады.</w:t>
        <w:br/>
        <w:t>Келін, баласы қасында. Көңілі хош. Әндетеді. Оның</w:t>
        <w:br/>
        <w:t>дауысы саңқылдап естілген сайын іштей жиырыла</w:t>
        <w:br/>
        <w:t>түсіп, сырттай езу күлкісін жимай жымсия күліп</w:t>
        <w:br/>
        <w:t>Жорға келеді.</w:t>
        <w:br/>
        <w:t>2</w:t>
        <w:br/>
        <w:t>Бүкіл ауыл бүгін Шәріптің үйінде. Хансұлудың</w:t>
        <w:br/>
        <w:t>ең бақытты күні бүгін. Шеге екеуінің тойы. Өткен</w:t>
        <w:br/>
        <w:t>жаздағыдай күллі елді дүрілдеткен салтанат болма-</w:t>
        <w:br/>
        <w:t>ғанмен, Хансұлудың өз басы үшін шын қуаныш,</w:t>
        <w:br/>
        <w:t>шын мереке осы.</w:t>
        <w:br/>
        <w:t>48713 %,</w:t>
        <w:br/>
        <w:t>Смағұл ЕЛУБАЙ</w:t>
        <w:br/>
        <w:t>жемейтін болсам, күн-түн демей шапқылап менікі</w:t>
        <w:br/>
        <w:t>не? Ау, “қыз оятсам” бойдақпын. Бойдақ кезінде қыз</w:t>
        <w:br/>
        <w:t>оятпаған қазақ бар ма екен?” Бұқарбай осылай</w:t>
        <w:br/>
        <w:t>ойлайды.</w:t>
        <w:br/>
        <w:t>Мектепке ел лықа толды. Алабажыр көп жұрттың</w:t>
        <w:br/>
        <w:t>ішінен Бұқарбайдың көзі бір талшыбықтай бұралған</w:t>
        <w:br/>
        <w:t>сұлу келіншекке түсіп отыр. Бетінің ұшы албырап,</w:t>
        <w:br/>
        <w:t>қызарып, кірпігін көтергенде, алыстан бейне бір түн</w:t>
        <w:br/>
        <w:t>жұлдызы шұғыла бергендей. Хансұлу екен атақты.</w:t>
        <w:br/>
        <w:t>Баяғы Нарқызды да танып отыр. Сол уақиға еске</w:t>
        <w:br/>
        <w:t>түскен сайын біртүрлі жәбірленіп, жер болып қалады.</w:t>
        <w:br/>
        <w:t>Қазір де түсі қабарып “Жиналысты аш давай” деп</w:t>
        <w:br/>
        <w:t>Жорға Күреңді тақымдап дігір салды. Сол түні</w:t>
        <w:br/>
        <w:t>тұмсығына Нарқыздың ауыр жұдырығы сарт ете</w:t>
        <w:br/>
        <w:t>түскені өлсе есінен кетер ме? Бұқарбай Игенсартов</w:t>
        <w:br/>
        <w:t>өмірінде бұндай қорлықты көрді ме екен...</w:t>
        <w:br/>
        <w:t>-- Жолдастар! Тынышталыңдар! “Жаңа жол”</w:t>
        <w:br/>
        <w:t>ауылының жалпы жиналысын ашылсын деймін! Ал</w:t>
        <w:br/>
        <w:t>ағайын, енді жиылысымыздың төр ағасын, басқа-</w:t>
        <w:br/>
        <w:t>рушысын сайлайық! -- деді, Жорға Күрең жұртқа</w:t>
        <w:br/>
        <w:t>жымсиып күле қарап.</w:t>
        <w:br/>
        <w:t>Алдыңғы қатарда отырған Ждақай орнынан қарғып</w:t>
        <w:br/>
        <w:t>тұрды.</w:t>
        <w:br/>
        <w:t>-- Ұсынысым бар!</w:t>
        <w:br/>
        <w:t>-- Айт!</w:t>
        <w:br/>
        <w:t>-- Жиналыстың төр ағасы болып ауылнай жол-</w:t>
        <w:br/>
        <w:t>дастың өзі сайлансын. Қалған екі мүшесіне серіктік</w:t>
        <w:br/>
        <w:t>бастығы Қаспақов Шеге мен белсенді кедейіміздің</w:t>
        <w:br/>
        <w:t>бірі Қауқашты ұсынамын, -- деді Ждақай.</w:t>
        <w:br/>
        <w:t>-- Ал Қауқаш! Төрле! Заман сенікі!</w:t>
        <w:br/>
        <w:t>-- Дүрілдет жиналысты! -- деген дабырлар естілді.</w:t>
        <w:br/>
        <w:t>-- Әйелдерді де көтерейік! Бір әйел сайлансын</w:t>
        <w:br/>
        <w:t>прездемге!-- деп күңк етті өкіл.</w:t>
      </w:r>
    </w:p>
    <w:p>
      <w:r>
        <w:t>а8718 ,</w:t>
        <w:br/>
        <w:t>Смағұл БАУБАЙ</w:t>
        <w:br/>
        <w:t>аптаның ішінде аяқтаймыз! Жаппай коллективке</w:t>
        <w:br/>
        <w:t>кіреміз. Жеке шаруаны аластаймыз! Көшпелі ауылды</w:t>
        <w:br/>
        <w:t>аудан болсақ та, бұл науқанды отырықшы орталық</w:t>
        <w:br/>
        <w:t>аудандардан ерте бітіреміз!” деп ұран тастады. Сонда</w:t>
        <w:br/>
        <w:t>Сұранышов деген біреу орнынан қарғып тұрып:</w:t>
        <w:br/>
        <w:t>“Семен Харитонович! Сіз өте дұрыс айтасыз! Біз</w:t>
        <w:br/>
        <w:t>коллектив болу жөнінен элі-ақ Ресейдің орталық</w:t>
        <w:br/>
        <w:t>аудандарын басып озамыз!” деп едіреңдеді. Шәріп</w:t>
        <w:br/>
        <w:t>сияқтылар ду қол шапалақтап елірді.</w:t>
        <w:br/>
        <w:t>-- Дұрыс! Дұрыс! Тездету керек!</w:t>
        <w:br/>
        <w:t>-- Несіне үш жыл күте тұрамыз!-- деп шолақ</w:t>
        <w:br/>
        <w:t>белсенділер қомпандасты.</w:t>
        <w:br/>
        <w:t>Жорға Күрең тасада отырып мырс күлді. Аузымен</w:t>
        <w:br/>
        <w:t>орақ, орған мына пысықтарға күлді. Жиналғандардың</w:t>
        <w:br/>
        <w:t>бәрі жергілікті жағдайға емес, Калашниковтың аузына</w:t>
        <w:br/>
        <w:t>қарап жатқаннан кейін бұл да жымсиып күліп отыра</w:t>
        <w:br/>
        <w:t>берді. “Жарайды, білгендеріңнен қалмандар!” деп.</w:t>
        <w:br/>
        <w:t>Осы жиын үстінде Қозбағар солым басқар-</w:t>
        <w:br/>
        <w:t>малықтан алынды. Оқуға кететін болды. Жорға Күрең</w:t>
        <w:br/>
        <w:t>орнына баласы Жлақайды қойғысы келген. Комсомол</w:t>
        <w:br/>
        <w:t>десең комсомол. Бандиттермен айқасқан. Бұдан басқа</w:t>
        <w:br/>
        <w:t>еті тірі жас жоқ. Шеге анау Пахраддиннің қызымен</w:t>
        <w:br/>
        <w:t>шатасып, қаңғып жүрген.</w:t>
        <w:br/>
        <w:t>Содан Жорға Күрең іске кіріссін. Таныстарын жа-</w:t>
        <w:br/>
        <w:t>ғалады. Сөйтіп жүргенде алжасқан Шегені Апанастың</w:t>
        <w:br/>
        <w:t>қасынан көріп сезіктене қалды. Күдігі дәл келді.</w:t>
        <w:br/>
        <w:t>Конференцияның аяғында бұларды Апанас шақырып</w:t>
        <w:br/>
        <w:t>алып “Жаңа жол” серіктігіне басқарма болып ком-</w:t>
        <w:br/>
        <w:t>сомол мүшесі Қаспақов Шеге барады” деп хабарлады.</w:t>
        <w:br/>
        <w:t>Ол ол ма, “Алжасқан бала” бұныңмен сол жерде тізе</w:t>
        <w:br/>
        <w:t>қағыстыра отырып партияға кіретін өтінішін де</w:t>
        <w:br/>
        <w:t>жазды. Осының бәрі Апанастың қолдауымен болып</w:t>
        <w:br/>
        <w:t>жатқанын бұл білді. Іштегі ызасын кімге айтып, кімге</w:t>
        <w:br/>
        <w:t>44212 %,</w:t>
        <w:br/>
        <w:t>Смағұл ЕЛУБАЙ</w:t>
        <w:br/>
        <w:t>Шеге де сондай күйде. Төңірегін қоршаған жолдас-</w:t>
        <w:br/>
        <w:t>жора, үлкен-кішімен сұқбаттаса отырсадағы көп</w:t>
        <w:br/>
        <w:t>жұлдыздың ішіндегі шолпандай Хансұлуға назары</w:t>
        <w:br/>
        <w:t>түсе береді. Тіптен қарамаса да келіншегінің қайда</w:t>
        <w:br/>
        <w:t>жүргенін, не істеп жүргенін біліп, сезіп отыр.</w:t>
        <w:br/>
        <w:t>Кешкісін жастар оңашаланып ойын-сауық құрды.</w:t>
        <w:br/>
        <w:t>Ждақай түйе жүн күпісінің қойын қалтасынан бір</w:t>
        <w:br/>
        <w:t>“Чекушкенің” басын қылтитты. Өзі қырқ-қырқ</w:t>
        <w:br/>
        <w:t>күлді. Жұрт гуілдеп кетті.</w:t>
      </w:r>
    </w:p>
    <w:p>
      <w:r>
        <w:t>-- Ойбай, әкел Ждеке!</w:t>
        <w:br/>
        <w:t>-- Қайран Ждекең табады.</w:t>
        <w:br/>
        <w:t>Ждлақай мақтанып кетті:</w:t>
        <w:br/>
        <w:t>-- Қасқа Ждақайдың таппайтыны бар ма? Кеше</w:t>
        <w:br/>
        <w:t>сіздер кәнперенселетіп жүргенде мен не бітірді дейсің?</w:t>
        <w:br/>
        <w:t>Ал кәне, өзіміз отырғанда тездетіп жіберейік! -- деді</w:t>
        <w:br/>
        <w:t>лепіріп.</w:t>
        <w:br/>
        <w:t>-- Кемпір-шалдар біліп қалмасын! -- деді Шеге.</w:t>
        <w:br/>
        <w:t>-- Өй, атасы нәлет, теңдікті не үшін алдық?</w:t>
        <w:br/>
        <w:t>Дұрыспа, Сәке? -- деді Ждақай жұлқынып.</w:t>
        <w:br/>
        <w:t>Серікбай деген бадырақ Көз жігіт:</w:t>
        <w:br/>
        <w:t>-- Жәкең дұрыс айтады! -- деді қошеметтеп.</w:t>
        <w:br/>
        <w:t>Жастарға да керегі сол.</w:t>
        <w:br/>
        <w:t>..Сырт көзге түртсе көргісіз тастай қараңғы.</w:t>
        <w:br/>
        <w:t>Түннің аязын буы бұрқыраған Ждақай елер емес.</w:t>
        <w:br/>
        <w:t>Есіл-дерті тірі жесір Рәш. Соның үйі. Көзі еш нәрсе</w:t>
        <w:br/>
        <w:t>көрмесе де аяғы солай алып келеді. Рәш “Жаңа жолға”</w:t>
        <w:br/>
        <w:t>көшіп келгелі бері Ждақайдың көңілінен де, көзінен</w:t>
        <w:br/>
        <w:t>Де таса болған емес. “Бандиттің әйелі” деген атқа</w:t>
        <w:br/>
        <w:t>іліккен келіншекті Ждақай қорғаштаған боп жүреді.</w:t>
        <w:br/>
        <w:t>Әзбергеннен, сірә, хабар жоқ. Жалғыздық көрген</w:t>
        <w:br/>
        <w:t>Рәшқа комсомол Ждақайдың бұл қамқорлығы да</w:t>
        <w:br/>
        <w:t>кәдімгідей тірек.</w:t>
        <w:br/>
        <w:t>Рәш жатпаған екен. Үйге отын кіргізіп, от жаққалы</w:t>
        <w:br/>
        <w:t>күйбеңдеп жүр екен.</w:t>
        <w:br/>
        <w:t>48214 %,.</w:t>
        <w:br/>
        <w:t>ДҮРБЕЛЕҢ”</w:t>
        <w:br/>
        <w:t>1</w:t>
        <w:br/>
        <w:t>СФ,тан қуған ызғу жел бар. Бүрсең қақтыра</w:t>
        <w:br/>
        <w:t>айдап келеді. Нарқамыстан шығып сонау Хан%</w:t>
        <w:br/>
        <w:t>төрткілге қарай беттеген іркіс-тіркіс атты, түйелі</w:t>
        <w:br/>
        <w:t>жолаушылар. Теріскейге жота беріп соқтырта тартады.</w:t>
        <w:br/>
        <w:t>Топ соңында шабдар бестісін тепеңдетіп Жорға Күрең</w:t>
        <w:br/>
        <w:t>келеді. Көңілді, топтан қалыс. Оқшау. Алдарақта</w:t>
        <w:br/>
        <w:t>бақырауық -жарбайын солқ-солқ желдіріп Шәріп</w:t>
        <w:br/>
        <w:t>барады. Тымағының құлағы желпілдеп бос даланы</w:t>
        <w:br/>
        <w:t>басына көтеріп шақалақтап күледі. Лепіруін</w:t>
        <w:br/>
        <w:t>бәтшағардың. Әлгінде ғана тарқаған кедейлер</w:t>
        <w:br/>
        <w:t>конференциясынан ең көңілді шыққан сол. “Пах!</w:t>
        <w:br/>
        <w:t>Пах! Ай, аузыңа май! Әп, бәрекелді! Сөз-ақ!” деп</w:t>
        <w:br/>
        <w:t>Шәріп клуб үйін басына көтеріп бастықтарды</w:t>
        <w:br/>
        <w:t>қолпаштап айқайлағанда бүл: “Мына шіркін қайтер</w:t>
        <w:br/>
        <w:t>екен, ұшып кетер ме екен!” деп отырды іштей</w:t>
        <w:br/>
        <w:t>жиырылып. Осы Шәріпті суқаны сүймейді. “Өкімет”</w:t>
        <w:br/>
        <w:t>десе көл қорғаған қызғыштай шақылдап шыға келеді.</w:t>
        <w:br/>
        <w:t>Дес бермейді. Өзге жұрт, құдды, өкіметтің өгей</w:t>
        <w:br/>
        <w:t>баласындай. Жорға Күрең әлдекқатнан ауылнай болса.</w:t>
        <w:br/>
        <w:t>да, бұған кеуде бастырғысы жоқ. Иліккісі жоқ, “Мен</w:t>
      </w:r>
    </w:p>
    <w:p>
      <w:r>
        <w:t>белсенді келеймін!” деп кеудеге ұрып тұрғаны. Әттең,</w:t>
        <w:br/>
        <w:t>күні туып тұр ғой осындай жамандардың.</w:t>
        <w:br/>
        <w:t>Бүгінгі конференция Жорға Күреңге ұнамады.</w:t>
        <w:br/>
        <w:t>Калашников тұрып: “Құлақтарды тап ретінде</w:t>
        <w:br/>
        <w:t>жоямыз!” деді. Баяғыдан бері жойғандары аздай-ақ.</w:t>
        <w:br/>
        <w:t>“Көшпелі ауылдарда отырықшыландыруды бір</w:t>
        <w:br/>
        <w:t>«8211 %,</w:t>
        <w:br/>
        <w:t>АҚ БОЗ ҮЙ</w:t>
        <w:br/>
        <w:t>тұрғызады: Жұрт өріп көшеге шығады. Лабах ахун</w:t>
        <w:br/>
        <w:t>таңертең мелисалар ұсынған асты да ішпейді. Болған</w:t>
        <w:br/>
        <w:t>жайды мелиса бастығы Сүржекей Апанасқа баян-</w:t>
        <w:br/>
        <w:t>дайды. Апанас дереу Лабақ ахунды шығартып алып</w:t>
        <w:br/>
        <w:t>тілдеседі. Сонда Лабақ ахун: “Уай, ұғлым Апанас,</w:t>
        <w:br/>
        <w:t>орыс та болсаң, Құдай көкірегіңе сана берген жан</w:t>
        <w:br/>
        <w:t>едің! Лекин, түбінде бізді абақтыға қамарың бар,</w:t>
        <w:br/>
        <w:t>расын айтпай несіне алдарқатып әкелдің! Сол еді</w:t>
        <w:br/>
        <w:t>айтпақ арызым!” дейді. Апанас қысылыс тауып “Көп</w:t>
        <w:br/>
        <w:t>ұстамаймыз, босатамыз, ақсақал!” дейді. Лабақ ахун</w:t>
        <w:br/>
        <w:t>ұсталғаннан кейін бұрыннан да жандарын шүберекке</w:t>
        <w:br/>
        <w:t>түйіп әрең жүрген ауыл молдалары еңді, тіпті, кірерге</w:t>
        <w:br/>
        <w:t>тесік таба алмай бебеулеп кетеді. Ал кейбіреулері</w:t>
        <w:br/>
        <w:t>Доңызтауда бала оқытқан Әріп ишан сияқтылары</w:t>
        <w:br/>
        <w:t>молда емес екенін дәлелдеу үшін мешітке қарап іш</w:t>
        <w:br/>
        <w:t>етеді. Осының бәрі мәдени революция турасындағы</w:t>
        <w:br/>
        <w:t>партия саясатын көптеген шолақ белсенділердің</w:t>
        <w:br/>
        <w:t>жайдақ түсініп “аңқау елге арамза молда” болып асыра</w:t>
        <w:br/>
        <w:t>сілтеп жүрген іс-әрекеттерінің нәтижесі дейді Апанас.</w:t>
        <w:br/>
        <w:t>“Бас иіп келген бандиттерге берілетін амнистияға</w:t>
        <w:br/>
        <w:t>сәйкес Лабақ ахун бастаған қамаудағы кісілерді босату</w:t>
        <w:br/>
        <w:t>керек” дейді Калашниковке.</w:t>
        <w:br/>
        <w:t>Бірақ бірінші хатшы Апанастың дегеніне көне</w:t>
        <w:br/>
        <w:t>қоймайды. Калашниковтың көшпелі ауыл туралы</w:t>
        <w:br/>
        <w:t>мағлұматы тым жүтаңдау еді. “Бұл аймақта мен бірде-</w:t>
        <w:br/>
        <w:t>бір пролетариат көре алмадым. 30--40 ұсақ жәндіксіз,</w:t>
        <w:br/>
        <w:t>4-5 ірі қарасыз бірде-бір шаруа жоқ. Шындап келсек,</w:t>
        <w:br/>
        <w:t>бұл дала толған кулак. Ал кулаққа, қолындағы малдан</w:t>
        <w:br/>
        <w:t>қымбат нәрсе жоқ, Кулакқа малды ортақтандыру -</w:t>
        <w:br/>
        <w:t>өлім. Сондықтан жеке шаруаның ең алдымен малын</w:t>
        <w:br/>
        <w:t>құрту керек. Малы бар көшпендінің аяғы ұзын. Оны</w:t>
        <w:br/>
        <w:t>ұстап тұра алмаймыз” деп айқайлайды Калашников</w:t>
        <w:br/>
        <w:t>столын тоқпақтап. “Көшпелі ауылды коллектив-</w:t>
        <w:br/>
        <w:t>тендіру жолында үш үлкен бөгет тұр. Ол -- бай, молда</w:t>
        <w:br/>
        <w:t>46201 %,</w:t>
        <w:br/>
        <w:t>Смағұл ЕЛУБАЙ</w:t>
        <w:br/>
        <w:t>Шеге үнсіз. Осы сәт қараңғы бөлме іші тар</w:t>
        <w:br/>
        <w:t>қапастай көрінді. Тұра ұмтылды бұл да сыртқа. Есік</w:t>
        <w:br/>
        <w:t>алдына шыға келсе ымырт үйіріліпті. Ызғарлы</w:t>
        <w:br/>
        <w:t>желеміктеу мазасыз түн. Көрші-қолаң қораларына</w:t>
        <w:br/>
        <w:t>малдарын қамап болып, әрқайсысы жылы ошақ</w:t>
        <w:br/>
        <w:t>бастарында саябыр тапқан шақ. Сыртта жалғыз ғана</w:t>
      </w:r>
    </w:p>
    <w:p>
      <w:r>
        <w:t>Шеге. Осы үйдің ала күшігі Шегенің мұңына ор-</w:t>
        <w:br/>
        <w:t>тақтасқандай қасына келді. Құйрық бұлғақтатты.</w:t>
        <w:br/>
        <w:t>Кемпірдің жыңғыл шарбағының төңірегінде ешкім</w:t>
        <w:br/>
        <w:t>көзге шалынбады. Шеге Хансұлуды іздейді. Бірақ</w:t>
        <w:br/>
        <w:t>келіншегі жым-жылас жоқ. Жігі айрылып қақыраған</w:t>
        <w:br/>
        <w:t>дүние одан сайын қақырай түскендей.</w:t>
        <w:br/>
        <w:t>Ойы құйындай ұйытқыш не істеп, не қойғанын</w:t>
        <w:br/>
        <w:t>білмейді. Бір кезде қараса, солбырайып шарбақты орап</w:t>
        <w:br/>
        <w:t>өтіп өзенге беттеп келеді екен. Ала күшік жігіттің</w:t>
        <w:br/>
        <w:t>мүшкіл халін түсінгендей селтең қағып қасында</w:t>
        <w:br/>
        <w:t>келеді. Ұйытқыған жан құйыны кем-кемдеп толас</w:t>
        <w:br/>
        <w:t>тапқан шамада бүгінгі уақиғаны ақыл таразысына</w:t>
        <w:br/>
        <w:t>салып ойлай бастады.</w:t>
        <w:br/>
        <w:t>Шеге кенет іркіліп аспанға қарады. Төбені бүркеген</w:t>
        <w:br/>
        <w:t>түн. Ауыр бұлт бар. Іркілген себебі басына бір сұмдық</w:t>
        <w:br/>
        <w:t>ой келді. “Ешкім де емеспін мен. Революционер де</w:t>
        <w:br/>
        <w:t>емеспін. Комсомол да емеспін. Жаңашыл жас та</w:t>
        <w:br/>
        <w:t>емеспін. Ескілікпен айқасқаны рас, бірақ одан жа-</w:t>
        <w:br/>
        <w:t>ңашыл да болып жарытпаған... Бір байғұс жандай-</w:t>
        <w:br/>
        <w:t>шаппын...? деген сұмдық ой келді. “Ие, жандайшап!”,</w:t>
        <w:br/>
        <w:t>“Жандайшап!”, Бұны алдыңғы қатарлы жас деп ізіне</w:t>
        <w:br/>
        <w:t>ерген Хансұлуды аяп кетті. Жанын өкініш оты</w:t>
        <w:br/>
        <w:t>шабақтады.</w:t>
        <w:br/>
        <w:t>-- Хансұлу! -- деп дауыстап, бүлкілдеп жүгіре түсті.</w:t>
        <w:br/>
        <w:t>Отыра қап үңілді. Түк көрінбейді. Әлде таныс ке-</w:t>
        <w:br/>
        <w:t>ліншектерінің бірінің үйіне кетті ме екен? Он шақты</w:t>
        <w:br/>
        <w:t>күннен бері Хансұлу қоймада, тұқым тазалайтын</w:t>
        <w:br/>
        <w:t>бригадада істеп жүрген. Әй, бірақ өйтуге түн</w:t>
        <w:br/>
        <w:t>41206 %.</w:t>
        <w:br/>
        <w:t>Смағұл ЕЛУБАЙ</w:t>
        <w:br/>
        <w:t>-- Астапыралла! Құдай зекет!</w:t>
        <w:br/>
        <w:t>-- Тағы не таптық, жаратқан!</w:t>
        <w:br/>
        <w:t>.--. Сақтай төр, жасаған ием!.-- деген дауыстар</w:t>
        <w:br/>
        <w:t>молайып, жүрт тіксініп шоши бастады. Абыр-сабыр,</w:t>
        <w:br/>
        <w:t>гу-ғу.</w:t>
        <w:br/>
        <w:t>-- Оу, бір боржойды өткен жылы қүртқан жоқ па</w:t>
        <w:br/>
        <w:t>едік?-- деп, ұзынтұра Уәп дыбыс берді, екі ұрты</w:t>
        <w:br/>
        <w:t>бүлкілдеп.</w:t>
        <w:br/>
        <w:t>-- Бұ қайсың, тұрып сөйле! -- деді Жорға Күрең</w:t>
        <w:br/>
        <w:t>жақтырмай,</w:t>
        <w:br/>
        <w:t>-- Өкіл жолдастан сұрайын дегенім ғой, -- деп</w:t>
        <w:br/>
        <w:t>намаздігердің көлеңкесіндей созылып түрегелді Уәп,</w:t>
        <w:br/>
        <w:t>-- Оу, өткен жылы Мажан байды кәмпеске еттік.</w:t>
        <w:br/>
        <w:t>Боржойдың көзін құрттық дедік. Сонда қалай, ол</w:t>
        <w:br/>
        <w:t>өзі боржой дегеніміз жыл сайын туындап тұратын</w:t>
        <w:br/>
        <w:t>нәрсе ме?</w:t>
        <w:br/>
        <w:t>-- Мынауың кім еді? -- деді Бұқарбай жиіркен-</w:t>
        <w:br/>
        <w:t>гендей Уәпты танауымен нұсқап. Күрең шыр ете</w:t>
        <w:br/>
        <w:t>түсті.</w:t>
      </w:r>
    </w:p>
    <w:p>
      <w:r>
        <w:t>-- Әй, сен... Уәпеке! Шатпа тілдің керегі не осы?!</w:t>
        <w:br/>
        <w:t>Одан да жөнге көш!</w:t>
        <w:br/>
        <w:t>-- Жоқ, менікі қалжың емес! - деп, көзін текенің</w:t>
        <w:br/>
        <w:t>көзіндей ежірейтіп, ышқынып кетті Уәп. -- Оу, менің</w:t>
        <w:br/>
        <w:t>білгім келсе несі айып? Өкілді осы, біздей наданның</w:t>
        <w:br/>
        <w:t>көзін ашсын деп жіберетін болар аудан. Ал енді нақа</w:t>
        <w:br/>
        <w:t>үн шығарма десеңдер, қойдық...</w:t>
        <w:br/>
        <w:t>-- Бұл жолдастың пәмилесі кім? -- деді өкіл.</w:t>
        <w:br/>
        <w:t>-- Жартыбасов.</w:t>
        <w:br/>
        <w:t>-- Жолдас Жартыбасов! Та-ак, осы ауылда қанша</w:t>
        <w:br/>
        <w:t>түтін бар?</w:t>
        <w:br/>
        <w:t>-- Түтін бе? Түтін қырықтан асады.</w:t>
        <w:br/>
        <w:t>-- Соның нешеуі серіктікке кірмей отыр?</w:t>
        <w:br/>
        <w:t>--.Бес үй ғой. Жұртқа мәлім.</w:t>
        <w:br/>
        <w:t>48222 %,</w:t>
        <w:br/>
        <w:t>Смағұл ЕЛУБАЙ</w:t>
        <w:br/>
        <w:t>Өлімсіреп жылтырайды. Бөлек жатуға төсек жоқ.</w:t>
        <w:br/>
        <w:t>Лажсыз, Шегенің от жағын ала төсекке кіріп теріс</w:t>
        <w:br/>
        <w:t>қарап қисайды. Шеге ұйықтамапты. Күрсіне береді.</w:t>
        <w:br/>
        <w:t>Хансұлу да қалың ойға шомды. Көз алдынан бүгінгі</w:t>
        <w:br/>
        <w:t>уақиға тізбектеліп өтті. Бәрін кешіруге болар еді. Бірақ</w:t>
        <w:br/>
        <w:t>көкесін, бүкіл ел ағасы көкесін Шегенің “құлақ!”</w:t>
        <w:br/>
        <w:t>деп айқайлағанын қалай кешірер? Ызасы қалай</w:t>
        <w:br/>
        <w:t>келмесін. Бұны оңашада “күйдім-сүйдім” деп үздігіп,</w:t>
        <w:br/>
        <w:t>енді іске келгенде, қимылға келгенде турашыл</w:t>
        <w:br/>
        <w:t>комсомол бола қалуын... Жақтап бір ауыз сөз айта</w:t>
        <w:br/>
        <w:t>алмауын... Жақтай алмағанымен тұрмай “құлақ!” деп</w:t>
        <w:br/>
        <w:t>айқайлауын, шаршы топтың көзінше.</w:t>
        <w:br/>
        <w:t>Хансұлу Шегені осы сәт жаудан жаман жек көріп</w:t>
        <w:br/>
        <w:t>жатты.</w:t>
        <w:br/>
        <w:t>Шеге күрсініп шалқасынан аударылып жатты.</w:t>
        <w:br/>
        <w:t>Көзін ашып алды. Үй іші тас қараңғы. Сырт жел.</w:t>
        <w:br/>
        <w:t>Азынап тұр. Ойы да сол тұлдырсыз түнгі медиен</w:t>
        <w:br/>
        <w:t>кезген ызғырықтай жүйткиді. Кеудесін қысқан бір</w:t>
        <w:br/>
        <w:t>ыза. Сол қордаланған ызаны кімге төгерін білмейді.</w:t>
        <w:br/>
        <w:t>Турасын айтқаны үшін бұл неге кінәлі болды? Әлде,</w:t>
        <w:br/>
        <w:t>“құлақтың” қызын алған өзі ме кінәлі? Әлде бұны</w:t>
        <w:br/>
        <w:t>қақпақылдап отқа итерген Жорға ма кінәлі? Әлде,</w:t>
        <w:br/>
        <w:t>дәулетті болғаны үшін Пахраддин бе кінәлі? Әлде,</w:t>
        <w:br/>
        <w:t>шындықтың емес, әкесінің жағына шығарып алған</w:t>
        <w:br/>
        <w:t>Хансұлу ма кінәлі? Кім кінәлі осы сорға? Кім кінәлі</w:t>
        <w:br/>
        <w:t>осы топалаңға? Кім кінәлі?</w:t>
        <w:br/>
        <w:t>5</w:t>
        <w:br/>
        <w:t>Апта бойы Үстірт үстіндегі қалың ел дүрлігумен</w:t>
        <w:br/>
        <w:t>болды. Күңдіз-түні жиылыс. Ат белінен түспей оңды-</w:t>
        <w:br/>
        <w:t>солды шапқылаған әкілдер. “Құлақтарды тап ретінде</w:t>
      </w:r>
    </w:p>
    <w:p>
      <w:r>
        <w:t>аластау” жөніндегі партия саясатына біреу қарсы, біреу</w:t>
        <w:br/>
        <w:t>жақ. Әлі көші-қонмен жүрген қарапайым қараңғы</w:t>
        <w:br/>
        <w:t>442548,</w:t>
        <w:br/>
        <w:t>Смағұл ЕЛУБАЙ</w:t>
        <w:br/>
        <w:t>малшы деп тұрғаның, сірә, Қозбағар болуға керек.</w:t>
        <w:br/>
        <w:t>Түн жамылып отырмыз. Мен ешкімді “малымды бақ”</w:t>
        <w:br/>
        <w:t>деп зорлағаным жоқ. Өтірік десе мына Уән пен</w:t>
        <w:br/>
        <w:t>Торқаның көзі отыр, айтсын! Кешегі 21-дің ашты-</w:t>
        <w:br/>
        <w:t>ғында жуан жіңішкеріп, жіңішке үзілді. Бала-шағасын</w:t>
        <w:br/>
        <w:t>жетектеп осы Уәп пен Торқа қаңғуға айналды. “Өле</w:t>
        <w:br/>
        <w:t>жегенше бөле жейік” дедік, асасы. Ауылдан бір</w:t>
        <w:br/>
        <w:t>адамды шашау шығармадық. Жаяуға көлік, жала-</w:t>
        <w:br/>
        <w:t>ңашқа тоң ашқа ас бергіздік. Шүкір Алла, соның</w:t>
        <w:br/>
        <w:t>арқасында түндігі жабылып, түтіні өшкен үй болған</w:t>
        <w:br/>
        <w:t>жоқ аулымызда.</w:t>
        <w:br/>
        <w:t>-- Рас.</w:t>
        <w:br/>
        <w:t>-- Рас. Би ағаның осы айтқанының бәрі рас, -</w:t>
        <w:br/>
        <w:t>деп жатты халайық тұс-тұстан.</w:t>
        <w:br/>
        <w:t>-- Ал енді малымды үш-төрт жыл Қозбағар баққан</w:t>
        <w:br/>
        <w:t>шығар. Бақса сол ішкен-жегеннің өтемі болар, асасы.</w:t>
        <w:br/>
        <w:t>Оған мен неге айыптымын? Ағайын, Тәңірдің тал</w:t>
        <w:br/>
        <w:t>түсінде қиянатқа қиятындай менен не жамандық</w:t>
        <w:br/>
        <w:t>көрін едіңдер? Әділет болуға керек! -- деп, әрең іркілді</w:t>
        <w:br/>
        <w:t>Пахраддин.</w:t>
        <w:br/>
        <w:t>-- Әб... бәрекелді! Сөз-ақ! -- деп, елден бұрын сүңқ</w:t>
        <w:br/>
        <w:t>етті Шәріп. Әділет десе жанын беруге дайын ғой</w:t>
        <w:br/>
        <w:t>Шәкең.</w:t>
        <w:br/>
        <w:t>-- Рас!</w:t>
        <w:br/>
        <w:t>-- Дұрыс, Би ағандікі!</w:t>
        <w:br/>
        <w:t>-- Би қайнымның айтқанының бәрі рас... - деп</w:t>
        <w:br/>
        <w:t>Торқа кемпір шолтаң етіп орнынан тағы түрегелді.-</w:t>
        <w:br/>
        <w:t>Жақсылығы Алладан қайтсын! Би қайнымның өз</w:t>
        <w:br/>
        <w:t>басына тағар кінәм жоқ! Қиналған кезде қол ұшын</w:t>
        <w:br/>
        <w:t>бергені рас. Тілім тисе жастарға тиеді-дағы, түге.</w:t>
        <w:br/>
        <w:t>-- Тынышталындар! Дабырламаңдар! -- деп безек</w:t>
        <w:br/>
        <w:t>қақты жиылыс басқарушы Жорға Күрең.</w:t>
        <w:br/>
        <w:t>Көпшіліктің назары енді Бұқарбайға ауды. Бү-</w:t>
        <w:br/>
        <w:t>қарбай бар ашуын жанындағы ауылнайдан алып</w:t>
        <w:br/>
        <w:t>48224 %,</w:t>
        <w:br/>
        <w:t>АҚ БОЗ ҮЙ</w:t>
        <w:br/>
        <w:t>-- Ешкінің біреуін жақында сойып жедік. Қалғаны</w:t>
        <w:br/>
        <w:t>бесеу,-- деп безектеді:Жұмалп.</w:t>
      </w:r>
    </w:p>
    <w:p>
      <w:r>
        <w:t>-- Так, тоқта! Доңызтаудағы қарындасыңның</w:t>
        <w:br/>
        <w:t>малына қосып қойған боталы інгенің бар. Таж! --</w:t>
        <w:br/>
        <w:t>деді Бұқарбай, Жұмаш бебеу қаққан сайын жаны</w:t>
        <w:br/>
        <w:t>кіре түсіп. ) 3</w:t>
        <w:br/>
        <w:t>-- Қосып қойғаным емес, сүтсіз отырғасын</w:t>
        <w:br/>
        <w:t>басыбайлы берген малым! -- деп күйіп-пісті Жұмаш</w:t>
        <w:br/>
        <w:t>байғұс.</w:t>
        <w:br/>
        <w:t>-- Ол өтірігіңе біз сенбедік, табарыш! Қораңдағы</w:t>
        <w:br/>
        <w:t>малға сол боталы інгенді қосып есептедік. Сонда сіз</w:t>
        <w:br/>
        <w:t>орташадан өтіп, “құлақ” дәрежесіне жеттіңіз!</w:t>
        <w:br/>
        <w:t>-- Бұныңыз әділет емес! Жала! Ол інгенді менің</w:t>
        <w:br/>
        <w:t>атыма жазғаныңыз -- жала жапқаныңыз! ... Жұрттың</w:t>
        <w:br/>
        <w:t>ағайын-туысқа берген малын түгендей беретін бол-</w:t>
        <w:br/>
        <w:t>саңыз, онда, осы отырғанның бәрін зерттеңіз!.. -- деді</w:t>
        <w:br/>
        <w:t>әлжуаз арық Жұмаш қолын сермеп шырқырап.</w:t>
        <w:br/>
        <w:t>-- Жұмеке, ойбай, жұртта неңіз бар?!</w:t>
        <w:br/>
        <w:t>-- Өзгенііліктірмей сөйлеңіз! -- десіп көпшілік шу-</w:t>
        <w:br/>
        <w:t>шу етті. Бейшара Жұмаш қапелімде жүнделген</w:t>
        <w:br/>
        <w:t>тауықтай болды. Жанындағы Нарқыздың өңі шү-</w:t>
        <w:br/>
        <w:t>беректей қуарып, ішінен өкіл “Бүқаға” лағынет айтып</w:t>
        <w:br/>
        <w:t>отыр еді.</w:t>
        <w:br/>
        <w:t>Сөз алуға ешкімнің дәті бармады. Осы арада Жорға</w:t>
        <w:br/>
        <w:t>Күрең Бұқарбайға ақыл қосты. Әрі елге естірте</w:t>
        <w:br/>
        <w:t>дауысын мипаздап созып:</w:t>
        <w:br/>
        <w:t>-- Осы ортамызда жаңадан бастық болған Шеге</w:t>
        <w:br/>
        <w:t>бар емес пе? Соның бүгін дауысы неге шықпайды?</w:t>
        <w:br/>
        <w:t>Бұндай қызу науқан үстінде бастық болғасын сөйлеуі</w:t>
        <w:br/>
        <w:t>керек!- деп жымсия күлді.</w:t>
        <w:br/>
        <w:t>-- Е, тыңдайық, сөйлесін! -- десті көпшілік.</w:t>
        <w:br/>
        <w:t>Жорғаның жымсиған күлкісінін, астарын сезген</w:t>
        <w:br/>
        <w:t>Шәріптің ызадан қаны қайнап кетті. “Әй, арам! Әй,</w:t>
        <w:br/>
        <w:t>әзәзіл! Сайқалдануын... Аңдығаның мен ғой сенің!?</w:t>
        <w:br/>
        <w:t>айт Ь,.</w:t>
        <w:br/>
        <w:t>АҚ БОЗ ҰЙ-</w:t>
        <w:br/>
        <w:t>--. Так... так... Жартыбасов тоқта енді! -- деді</w:t>
        <w:br/>
        <w:t>Бұқарбай саусағын шошаңдатып. -- Соның бірі ана</w:t>
        <w:br/>
        <w:t>отырған Пахраддин. Так, солай ғой, табарыш?!</w:t>
        <w:br/>
        <w:t>Алыстау көпшіліктің тасасында отырған Пахраддии</w:t>
        <w:br/>
        <w:t>қозғалақтап қалды. Жұрт назары сонда ауды:</w:t>
        <w:br/>
        <w:t>-- Пахраддин Николай заманында би болды-- раз!</w:t>
        <w:br/>
        <w:t>Ірі демесек те кәдімгідей дәулетті болды -- два!</w:t>
        <w:br/>
        <w:t>Есігінде жалшы ұстады -- три! Өтірік деңізші!</w:t>
        <w:br/>
        <w:t>Өкілдің сұрауына ешкім дыбыс шығармады. ”</w:t>
        <w:br/>
        <w:t>-- Пахраддин кеңес тілегіндегі кісі болса баяғыда-:</w:t>
        <w:br/>
        <w:t>ақ серіктікке жазылар еді. Так? Әлде нетак 2</w:t>
      </w:r>
    </w:p>
    <w:p>
      <w:r>
        <w:t>-- Өкіл жолдас?! -- деп артқы қатардан Пахраддин</w:t>
        <w:br/>
        <w:t>бой көтерді. Басында - құңдыз бөрік, үстінде кең</w:t>
        <w:br/>
        <w:t>елтірі ішік. і</w:t>
        <w:br/>
        <w:t>- Өкіл жолдас! Сіз, асасы, өйтіп партия саясатына</w:t>
        <w:br/>
        <w:t>қайшы келмеңіз!.. Партия саясаты бұлай болмауға</w:t>
        <w:br/>
        <w:t>керек!</w:t>
        <w:br/>
        <w:t>-- Так... так, неге олай дедіңіз! - Бұқарбай сүзіле</w:t>
        <w:br/>
        <w:t>қарап қамауға түскен қабандай тықыршып. кетті.</w:t>
        <w:br/>
        <w:t>Кілбік көзі жылтырап түр.</w:t>
        <w:br/>
        <w:t>-- Кәллективке кірмесек Те кәзит оқитынымыз бар,</w:t>
        <w:br/>
        <w:t>өкіл мырза! Кәллективке кіру, кірмеу кісінің өз еркі</w:t>
        <w:br/>
        <w:t>деп Сталин айтқан. Мен серіктікке кірмегенім үшін,</w:t>
        <w:br/>
        <w:t>асасы, кінәлі бола алмаспын!</w:t>
        <w:br/>
        <w:t>-- Зәкүншілін өзінің... пәдумаеш... -- деп та-</w:t>
        <w:br/>
        <w:t>науының астынан күңк етті Бұқарбай түнеріп, ашуға</w:t>
        <w:br/>
        <w:t>тығылып. -- Жарайды, Пахраддин жолдас, сен се-</w:t>
        <w:br/>
        <w:t>ріктікке кірмегенің үшін кінәлі емессің дейік, ал сенің</w:t>
        <w:br/>
        <w:t>кәмпескеге дейін үш жүздей аса майда малыңның;</w:t>
        <w:br/>
        <w:t>жүзден аса ірі қараңның болғаны және жалшы</w:t>
        <w:br/>
        <w:t>ұстағаның өтірік пе?</w:t>
        <w:br/>
        <w:t>-- “Жалшы” деп тұрғаның малшы болуға керек,</w:t>
        <w:br/>
        <w:t>асасы...-- деді Пахраддин дауысы саңқылдап. -- Ал</w:t>
        <w:br/>
        <w:t>«6223 Ь.</w:t>
        <w:br/>
        <w:t>Смағұл ЕЛУБАЙ</w:t>
        <w:br/>
        <w:t>-- Әй, сен күлме өйтіп! Сәбетски власт бар болса</w:t>
        <w:br/>
        <w:t>бай-құлақтың қызын жиылыстың төріне шығар деген</w:t>
        <w:br/>
        <w:t>заң бар ма, сен соны айт! О несі кеп ыржалақтағаны...</w:t>
        <w:br/>
        <w:t>Осы жерде Бұқарбай манаурап басын көтерді. :</w:t>
        <w:br/>
        <w:t>-- Кім ол “Хансұлу” деген жолдас? Көрінсін! --</w:t>
        <w:br/>
        <w:t>деді әдейі танымағансып, танауынан сөйлеп.</w:t>
        <w:br/>
        <w:t>Жүрт жапа-тармағай бұрылып кейін қарады. Қыз-</w:t>
        <w:br/>
        <w:t>келіншектердің ден ортасында бой жасырып отырған</w:t>
        <w:br/>
        <w:t>Хансұлу ұяттан қысылып бетінің оты шықты.</w:t>
        <w:br/>
        <w:t>-- Тұр келін! Көрін жұртқа! -- деп қалды шырыл- .</w:t>
        <w:br/>
        <w:t>дауық Шәріп, астына су шыққандай қыбыжықтап.</w:t>
        <w:br/>
        <w:t>Хансұлу ұяла созалаңдап орнынан түрегелді.</w:t>
        <w:br/>
        <w:t>Өңінде ұят оты мен кейіс оты қоса шарпысқандай.</w:t>
        <w:br/>
        <w:t>Бұқарбай жас келіншекке назар ірікті де,</w:t>
        <w:br/>
        <w:t>жанындағы Жорға Күреңге еңкейді. Жорға Күрең</w:t>
        <w:br/>
        <w:t>елге қарап: "</w:t>
        <w:br/>
        <w:t>-- Кәне, жаңағы аты аталған жолдастар төрге</w:t>
        <w:br/>
        <w:t>шығыңдар! Келін бала, сен де шық! Біз жеке</w:t>
        <w:br/>
        <w:t>адамдардың емес, көпшіліктің пікіріне құлаймыз!</w:t>
        <w:br/>
        <w:t>Тәртіп солай! -- деді дауысын әдейі саңқылдатып.</w:t>
        <w:br/>
        <w:t>Торқа кемпірді женіп шыққанына Хансұлу іштей</w:t>
      </w:r>
    </w:p>
    <w:p>
      <w:r>
        <w:t>қуанып-ақ кетті. Рұқсат өтінгендей ата-енесіне</w:t>
        <w:br/>
        <w:t>жәутеңдеп еді, Шәріп елп етіп:</w:t>
        <w:br/>
        <w:t>-- Бар, қарағым, бар! Көптің қалауы ғой,-- деді.</w:t>
        <w:br/>
        <w:t>Жайбасқан да бас изеп жатыр. Шолпысы күлдірен-</w:t>
        <w:br/>
        <w:t>сылдырап Хансұлу төрге қарай ұяла басып келеді.</w:t>
        <w:br/>
        <w:t>Әсіресе, кілбиіп қараған Бұқарбай өкілдің жабысқақ</w:t>
        <w:br/>
        <w:t>назарынан қашып құтыла алмай келеді. Содан</w:t>
        <w:br/>
        <w:t>аулағырақ отырайын деп еді Жорға Күрең қақпа-</w:t>
        <w:br/>
        <w:t>қылдап әкеліп дәл соның қасына отырғызды. Қасына</w:t>
        <w:br/>
        <w:t>сылдырап-күлдіреп келіп кербез сүлу жас келіншек</w:t>
        <w:br/>
        <w:t>отырғанда ап-ауыр Бұқарбай қопандап кетті. Дәл, сол</w:t>
        <w:br/>
        <w:t>бүйіріне сән-салтанатымен, бұлбұл бағымен келіп</w:t>
        <w:br/>
        <w:t>48770 8,</w:t>
        <w:br/>
        <w:t>АҚ БОЗ ҰЙ</w:t>
        <w:br/>
        <w:t>ұжмақ қонғандай жүрегі лүп-лүп соқты. Жас сұ-</w:t>
        <w:br/>
        <w:t>лудың хош жұпары танауына ұрып таза мас болуға</w:t>
        <w:br/>
        <w:t>айналды. Бір сәтке мына дабыра науқан, жиылып</w:t>
        <w:br/>
        <w:t>отырған елді ұмытып, ойын Хансұлу билен алды.</w:t>
        <w:br/>
        <w:t>-- Сөз, өкіл жолдас Игенсартовқа беріледі,--</w:t>
        <w:br/>
        <w:t>дегенде ғана үстіне мұздай су құйып жібергендей</w:t>
        <w:br/>
        <w:t>тітіркеніп, есін жиды. Түрегелді. Түсіне ызғарын</w:t>
        <w:br/>
        <w:t>жинап, толған жұртқа кілбиіп әукесі салбырап сүзіле</w:t>
        <w:br/>
        <w:t>қарады.</w:t>
        <w:br/>
        <w:t>-- Так-так...- деді кібіртіктеп. -- Жолдастар, тақ</w:t>
        <w:br/>
        <w:t>кешегі өткен конференциядан сіздер хабардарсыздар.</w:t>
        <w:br/>
        <w:t>Онда болған әңгіменің шет жағасын мына ауылнай</w:t>
        <w:br/>
        <w:t>жолдас, сонсын анау серіктік бастығы. Қаспақов Шеге</w:t>
        <w:br/>
        <w:t>жолдас сіздерге жеткізген шығар. Сондықтан мен</w:t>
        <w:br/>
        <w:t>сіздерге мәселенің тоқ, етерін айтамын. Та-ак, былай:</w:t>
        <w:br/>
        <w:t>Бүл науқан. серьезный науқан. Политический зна-</w:t>
        <w:br/>
        <w:t>чениесі өте күшті. Бүгін біз атамзаманнан еңбекші</w:t>
        <w:br/>
        <w:t>халықтың қанын сүлікше сорып келген боржой-</w:t>
        <w:br/>
        <w:t>лардың тамырына балта шабамыз. Құлақ контра«</w:t>
        <w:br/>
        <w:t>лардың көзін біржолата жоямыз. Оларға біз “Давай</w:t>
        <w:br/>
        <w:t>қомшаңды көтер!”, “Тайып түр, арамыздан. Тәртіп</w:t>
        <w:br/>
        <w:t>солай!” дейміз. Сөйтіп, ел ішін бай-кулактан жым-</w:t>
        <w:br/>
        <w:t>жылас тазартамыз. Түсіндіндер ме?</w:t>
        <w:br/>
        <w:t>-- Түсіндік! Түсіндік!</w:t>
        <w:br/>
        <w:t>-- Ол кім сонда боржайымыз?</w:t>
        <w:br/>
        <w:t>-- Әй, Алла-ай, өзің сақтай гөр! -- деген дауыстар</w:t>
        <w:br/>
        <w:t>естілді.</w:t>
        <w:br/>
        <w:t>-- Ә, от, мәселе қайда жатыр. “Боржойымыз кім”</w:t>
        <w:br/>
        <w:t>дедік пе? Бәсе, со боржой кім, -- деп ежірейді андаған</w:t>
        <w:br/>
        <w:t>жұртқа қарап Бұқарбай. -- Оны сіз бен біз табуымыз</w:t>
        <w:br/>
        <w:t>керек. Тауып тамырына балта шабуымыз-керек! От</w:t>
        <w:br/>
        <w:t>так! Тәртіп солай! Сол үшін жиналып отырмыз,</w:t>
        <w:br/>
        <w:t>жолдастар.</w:t>
        <w:br/>
        <w:t>462%,</w:t>
      </w:r>
    </w:p>
    <w:p>
      <w:r>
        <w:t>АҚ БОЗ ҮЙ</w:t>
        <w:br/>
        <w:t>Бұқарбай селк етті. Жорғаның да түсі күреңітіп</w:t>
        <w:br/>
        <w:t>кетті. Шәріпке де керегі сол еді.</w:t>
        <w:br/>
        <w:t>-- Сен... сенің істеп отырғаның қастандық! Жау-</w:t>
        <w:br/>
        <w:t>лық! Сен... сен науқанды арқаға таңып, кедей-</w:t>
        <w:br/>
        <w:t>кембағалдың қанын соруға кірістің! Орташаны құлақ</w:t>
        <w:br/>
        <w:t>қылып жатсың! Сенің таптық, перденді ашайын,</w:t>
        <w:br/>
        <w:t>ендеше! Сен... Сен тап жауымыз Мажан байдың.</w:t>
        <w:br/>
        <w:t>базарға мал айдайтын саудагерісің! Ал! Ал саған</w:t>
        <w:br/>
        <w:t>шындық керек болса! -- деп жалаңбас, шеке тамыры</w:t>
        <w:br/>
        <w:t>шоттиып кеткен Шәріп Жорға Күреңге қарап шақ-</w:t>
        <w:br/>
        <w:t>шақ етті.</w:t>
        <w:br/>
        <w:t>-- Дұрысс! Дұрыс айтады.</w:t>
        <w:br/>
        <w:t>-- Міне, сөздің турасы!</w:t>
        <w:br/>
        <w:t>-- Е, бәсе! -- деген айқайлар шықты.</w:t>
        <w:br/>
        <w:t>-- Сен... сен, Жорға, аш таптық пердеңді! Ру-</w:t>
        <w:br/>
        <w:t>шылдығынды мойында, сен кеңес ағасы болғалы бері</w:t>
        <w:br/>
        <w:t>кім таяқ, жеп жатқан? Таяқ жеп жатқан ажым мен</w:t>
        <w:br/>
        <w:t>жалпақтіл! Өтірік деші!</w:t>
        <w:br/>
        <w:t>-- Рас</w:t>
        <w:br/>
        <w:t>-- Рас айтады!</w:t>
        <w:br/>
        <w:t>-- Әрине, рас! Рас болмаса бүгінгі спесекте неге</w:t>
        <w:br/>
        <w:t>бір қаражон жоқ? Неге бір ағайының жок)</w:t>
        <w:br/>
        <w:t>-- Міне сөз? ;</w:t>
        <w:br/>
        <w:t>-- Әңгіме енді түзелді, -- деп дүрлікті жиылыстың</w:t>
        <w:br/>
        <w:t>бір қанаты.</w:t>
        <w:br/>
        <w:t>-- Спесекте қаражон жоқ. Өйткені, сенің соғып</w:t>
        <w:br/>
        <w:t>отырғаның кедей-кембағалдың емес, бір атаның</w:t>
        <w:br/>
        <w:t>сойылы! Өтірік деші!</w:t>
        <w:br/>
        <w:t>-- Рас! Ып-рас!</w:t>
        <w:br/>
        <w:t>-- Ауылнайда әділет жоқ!</w:t>
        <w:br/>
        <w:t>-- Жолдас Қаспақов! Сіз жиылысты бұздыңыз?! Сіз</w:t>
        <w:br/>
        <w:t>іріткі салдыңыз! -- деп столын тоқпақтаған өкіл сөзін</w:t>
        <w:br/>
        <w:t>де қыстырған жоқ Шәріп, желмаядай есе түсті.</w:t>
        <w:br/>
        <w:t>45229 Ж,</w:t>
        <w:br/>
        <w:t>Смағұл БАУБАЙ</w:t>
        <w:br/>
        <w:t>-- Жете алмаймыз! Зымырау керек бізге де! Зы-</w:t>
        <w:br/>
        <w:t>мырау керек! -- деп жұдырығын көтере сілтеп айқай</w:t>
        <w:br/>
        <w:t>салды Ждақай.</w:t>
        <w:br/>
        <w:t>-- Ал давай, мен болдым, енді кедей-батырақтарға</w:t>
      </w:r>
    </w:p>
    <w:p>
      <w:r>
        <w:t>сөз берейік, -- деп Бұқарбай орнына отырды.</w:t>
        <w:br/>
        <w:t>Ждақай сөйледі. Көзінен де, сөзінен де ұшқын ата</w:t>
        <w:br/>
        <w:t>от шаша сөйледі.</w:t>
        <w:br/>
        <w:t>-- Өкіл жолдастың айтқанының бәрі рас. Патша</w:t>
        <w:br/>
        <w:t>құлап Кеңес өкіметінің орныққанына аттай он екі</w:t>
        <w:br/>
        <w:t>жыл болды. Дүниенің бәрі өзгеріп жатыр. Қалалар,</w:t>
        <w:br/>
        <w:t>зауыттар, темір жолдар салынып жатыр. Ал осы біз</w:t>
        <w:br/>
        <w:t>неге қасқайып өзгермейміз? Бітіргеніміз қалқитып</w:t>
        <w:br/>
        <w:t>бір мектеп салдық. Жертөле қаздық. Адамның күлкісін</w:t>
        <w:br/>
        <w:t>келтіріп. Өкілдің айтқаны ып-ырас. Атасы нәлет, үш</w:t>
        <w:br/>
        <w:t>жылда емес, боламыз үш айда коллектив! Несі бар!</w:t>
        <w:br/>
        <w:t>Болғысы келмейтіндерді болдырамыз!</w:t>
        <w:br/>
        <w:t>-- Жолдас! Тоқтай түр! Так, саған бір сұрақ! --</w:t>
        <w:br/>
        <w:t>деді Бүқарбай. -- Бұрыннан бар ақбарға сүйене</w:t>
        <w:br/>
        <w:t>отырып мен бұл ауылдан екі-үш құлақтың тізбесін</w:t>
        <w:br/>
        <w:t>жасадым. Оның бірінші орнында -- анау Хантөрткіл</w:t>
        <w:br/>
        <w:t>де отырған Құлатай, үшінші орнында Жұмаш тұр.</w:t>
        <w:br/>
        <w:t>Жұрт тағы да гуілдеп толқып кетті. Арт жақта</w:t>
        <w:br/>
        <w:t>отырған Жұмаш деген кісі баяғы, Нарқыздың әкесі</w:t>
        <w:br/>
        <w:t>шырылдап ұшып түрегелді.</w:t>
        <w:br/>
        <w:t>-- Әй, інім... “Жұмаш қүлақ” дедің бе? Сен</w:t>
        <w:br/>
        <w:t>шатасып тұрған жоқсың ба, осы?!</w:t>
        <w:br/>
        <w:t>-- Пәмиләң Қойбасов па?</w:t>
        <w:br/>
        <w:t>-- Қойбасов болса несі бар) Орташа десең бір жөн.</w:t>
        <w:br/>
        <w:t>Бұның қып-қызыл жала, інім! Сенбесең әне, қорамда</w:t>
        <w:br/>
        <w:t>тұр, малымды сана! Ау, бұ не бұл?!</w:t>
        <w:br/>
        <w:t>-- Так, сенің қораңдағы малың 30 қой, 6 ешкі,</w:t>
        <w:br/>
        <w:t>тайлағымен қосқанда 3 түйе, 1 ат. Так? - деді</w:t>
        <w:br/>
        <w:t>Бұқарбай Жұмашқа сүзіле қарап.</w:t>
        <w:br/>
        <w:t>481226 %,.</w:t>
        <w:br/>
        <w:t>Смағұл ЕЛУБАЙ</w:t>
        <w:br/>
        <w:t>-- Уа, жұртым! Жалпақтіл, ажым, қаражон деген</w:t>
        <w:br/>
        <w:t>үш атаның баласы едік! Билік қолына тиген қаражон,</w:t>
        <w:br/>
        <w:t>басы ауылнай боп, жалпактіл мен ажымды таза қыруға</w:t>
        <w:br/>
        <w:t>айналды! Өтірік пе! Осы әділетке жата ма? Өкімет</w:t>
        <w:br/>
        <w:t>болсаң, ал сен турасын айт, Бұқарбай!</w:t>
        <w:br/>
        <w:t>Жұрт шулап кетті.</w:t>
        <w:br/>
        <w:t>-- Әділет емес!</w:t>
        <w:br/>
        <w:t>-- Құтырғанын қойсын қаражон! Қойсын!</w:t>
        <w:br/>
        <w:t>-- Атасының көрін! Қан боламыз, қоймайды</w:t>
        <w:br/>
        <w:t>екен!-- деп білек сыбанып Қиқымбай тәрізді</w:t>
        <w:br/>
        <w:t>қисықтар едірендеп төбелес тілеп атып-атып тұрды.</w:t>
        <w:br/>
        <w:t>-- Қаспақов! Бұның барып тұрған сабатаж! Са-</w:t>
        <w:br/>
        <w:t>батаж!! Бұл делаң үшін сен зәкүн алдында жауап</w:t>
        <w:br/>
        <w:t>бересің -- деп бурадай бұрқыраған Бұқарбайдың</w:t>
      </w:r>
    </w:p>
    <w:p>
      <w:r>
        <w:t>иегінің астына Шәріп ызғып жетіп барды. Өзі шына-</w:t>
        <w:br/>
        <w:t>шақтай болғанмен Шәріптің айбаты жаман еді. Қа-</w:t>
        <w:br/>
        <w:t>далған жерінен қан алар шақар еді. Шеке тамыры</w:t>
        <w:br/>
        <w:t>шоттиып, қып-қызыл боп сасық күзенше шақ-шақ</w:t>
        <w:br/>
        <w:t>етті.</w:t>
        <w:br/>
        <w:t>-- Тұт-ақ! Өй, жаман Игенсарттың баласы! Сен</w:t>
        <w:br/>
        <w:t>бе, мені қорқытатын? Әукең салбырап аңдығаның</w:t>
        <w:br/>
        <w:t>қыз-келіншек, ішкенің арақ, сөйтіп жүріп сен бе</w:t>
        <w:br/>
        <w:t>маған зәкүн үйрететін?! Мына қаптаған кедейді ізіңе</w:t>
        <w:br/>
        <w:t>салмай тұрғанда жөніңді тап, шатпай! От солай!</w:t>
        <w:br/>
        <w:t>Ойының келген екен сенің Шәріппен!</w:t>
        <w:br/>
        <w:t>-- Шәкендікі дүрыс!</w:t>
        <w:br/>
        <w:t>-- Өкімет кедейдікі!</w:t>
        <w:br/>
        <w:t>-- Қайтпа, кедей! -- деп әзіл-шыны аралас жүрт</w:t>
        <w:br/>
        <w:t>дүрлігіп қиқу салды.</w:t>
        <w:br/>
        <w:t>-- Е, енді, белсенді кедей айтпағанда кім айтады?</w:t>
        <w:br/>
        <w:t>Жердегі тымағын алып қағып-сілкіп, басына ми-</w:t>
        <w:br/>
        <w:t>лықтата киді де, Шәріп енді басын тіп-тік үстап есікке</w:t>
        <w:br/>
        <w:t>беттеді:</w:t>
        <w:br/>
        <w:t>а4730 8,</w:t>
        <w:br/>
        <w:t>АҚ БОЗ ҮЙ</w:t>
        <w:br/>
        <w:t>жатқан сияқты. Танауы делдиіп кетіпті. Пахралдинге</w:t>
        <w:br/>
        <w:t>шақшырайды.</w:t>
        <w:br/>
        <w:t>-- Сен... сен Пахраддин жолдас! Сен... не істеп</w:t>
        <w:br/>
        <w:t>отырғаныңды білесің бе?-- деп сұқ саусағын</w:t>
        <w:br/>
        <w:t>шошайтты. -- Сен іске мешайт жасап отырсың!</w:t>
        <w:br/>
        <w:t>Жиылысқа іріткі салдың! Бұл -- сабатаж! Бүл -</w:t>
        <w:br/>
        <w:t>боржойлардың ісі. Сен боржой болмасаң бүйтіп</w:t>
        <w:br/>
        <w:t>жиылысты бұзбас едің. Көрдіңдерме, от так, жол-</w:t>
        <w:br/>
        <w:t>дастар! Бұл науқаннын ен тәлеуный значениесі -</w:t>
        <w:br/>
        <w:t>ішіміздегі осындай іріткі салғыш боржайларды аластау;</w:t>
        <w:br/>
        <w:t>Олар жаңа өмірдің іргесін қалауға мешайт жасайды.</w:t>
        <w:br/>
        <w:t>Сондықтан бай-құлақ, қожа-молда тәрізді шорт-</w:t>
        <w:br/>
        <w:t>морттарды түгел аластауымыз керек! Тәртіп солай!</w:t>
        <w:br/>
        <w:t>От так, жолдастар!</w:t>
        <w:br/>
        <w:t>Жұрт тықыршып қобалжып қалды.</w:t>
        <w:br/>
        <w:t>-- От так! Калашников жолдас бастаған аудан</w:t>
        <w:br/>
        <w:t>қызметкерлері үстеме міндет алды. “Артта қалған</w:t>
        <w:br/>
        <w:t>шалғай аудан болсақ та, құлақты аластау науқанын</w:t>
        <w:br/>
        <w:t>біз бір жетіде бітіреміз, жаппай коллектив болу</w:t>
        <w:br/>
        <w:t>жоспарын үш жылда емес, үш айда орындаймыз” деп.</w:t>
        <w:br/>
        <w:t>Бұл жолдастар, үлкен төңкеріс! Ауыл өмірін түп-</w:t>
        <w:br/>
        <w:t>тамырымен өзгертеміз. Үш айдың ішінде жаппай</w:t>
        <w:br/>
        <w:t>отырықшылыққа көшіп, түгел коллектив болып жана</w:t>
        <w:br/>
        <w:t>өмірге жаппай бет аламыз. Ескі өмірдің тамырына</w:t>
        <w:br/>
        <w:t>сөйтіп, біржолата балта шабамыз. От так жолдастар!.</w:t>
        <w:br/>
        <w:t>Осы арада Ждақай едіреңдеп ыршып тұрып шарт-</w:t>
        <w:br/>
        <w:t>шұрт қол соқты. Оған біреулер ілесті.</w:t>
      </w:r>
    </w:p>
    <w:p>
      <w:r>
        <w:t>-- Әй, жарадың! Басс! Аяма! -- деп Шәріп те</w:t>
        <w:br/>
        <w:t>шырқай созып үн қосып жіберді.</w:t>
        <w:br/>
        <w:t>-- От так, жолдастар! Социализм алға отарбамен</w:t>
        <w:br/>
        <w:t>зымырап барады, сәулетті өмірге қарай. Біз, тез-</w:t>
        <w:br/>
        <w:t>детпесек, оған түйемен салпақтап жете алмаймыз!</w:t>
        <w:br/>
        <w:t>15-780 44225 5,</w:t>
        <w:br/>
        <w:t>АҚ БОЗ ҮЙ</w:t>
        <w:br/>
        <w:t>-- Оу, Шәке отырыңыз! Жиылыс біткен жоқ! --</w:t>
        <w:br/>
        <w:t>деген Жорға Күреңнің мәймөңкесінен кейін Шә-</w:t>
        <w:br/>
        <w:t>ріптің тіптен дәрежесі көтеріліп кетті.</w:t>
        <w:br/>
        <w:t>Күреңге. пысқырып та қарамай қолды бір-ақ</w:t>
        <w:br/>
        <w:t>сілтеді. Есікті сарт жауып шығып жүре берді.</w:t>
        <w:br/>
        <w:t>-- Е, бәсе... -- десті жұрт.</w:t>
        <w:br/>
        <w:t>-- Сиязыңды көрген адам қорықсын ба жиылы-</w:t>
        <w:br/>
        <w:t>сыңнан?!</w:t>
        <w:br/>
        <w:t>-- Белсенді кедеймен сіздердің ойындарың кел-</w:t>
        <w:br/>
        <w:t>месін...</w:t>
        <w:br/>
        <w:t>Шәріп кеткесін көп ұзамай Пахраддин мен Құ-</w:t>
        <w:br/>
        <w:t>латайды құлақ қып, Жұмашты орташалығында қал-</w:t>
        <w:br/>
        <w:t>дырып жиылыс тарқады.</w:t>
        <w:br/>
        <w:t>4</w:t>
        <w:br/>
        <w:t>Сырт тас қараңғы, түн желкем. Көкесінің әлгінде</w:t>
        <w:br/>
        <w:t>жиылыстан сусып шығып кеткенін байқап қалған</w:t>
        <w:br/>
        <w:t>Хансұлу ауыл шетіне қарай сүріне аттап келеді. Бүкіл</w:t>
        <w:br/>
        <w:t>ойы -- әкесі. Ел көзінде жер болған әкесінің, қор</w:t>
        <w:br/>
        <w:t>болған әкесінің тезірек қасына жетуге асығады. Ыз-</w:t>
        <w:br/>
        <w:t>ғырық аязды қатқыл жел бетті қарып ішік шалғайын</w:t>
        <w:br/>
        <w:t>кеулеп суық далаға қарай итереді. “Құлақ! Құлақ!”</w:t>
        <w:br/>
        <w:t>деді-ау Шеге. Бар сенгені, бар тірегі -- Шеге! Ол</w:t>
        <w:br/>
        <w:t>сөйдеді. Өзге жұрт не демесін. Хансұлу мен көкесінің</w:t>
        <w:br/>
        <w:t>жылт еткен жалғыз үміті Шеге еді. Ол сөнді. Жалғыз</w:t>
        <w:br/>
        <w:t>тірегі Шеге еді. Ол сынды. Опырылып үстінен аспан</w:t>
        <w:br/>
        <w:t>құлағандай. Жер жылжығандай... Дүние не боп</w:t>
        <w:br/>
        <w:t>барады? Не боп барады? Төңіректегі иттің үргені,</w:t>
        <w:br/>
        <w:t>желдің ысылы емес естіп келе жатқаны. Естіп келе</w:t>
        <w:br/>
        <w:t>жатқаны “бүлінді”, “ойран болды” деген өз үні,</w:t>
        <w:br/>
        <w:t>аласапыран өз ойы.</w:t>
        <w:br/>
        <w:t>Ауылдан шеткері жалғыз үйдің ашық түндігінен</w:t>
        <w:br/>
        <w:t>от сәулесі байқалады. Хансұлу кеудесінен итерген</w:t>
        <w:br/>
        <w:t>48231 %ь.</w:t>
        <w:br/>
        <w:t>АҚ БОЗ ҮЙ</w:t>
        <w:br/>
        <w:t>р&gt;</w:t>
      </w:r>
    </w:p>
    <w:p>
      <w:r>
        <w:t>жүресің!” деді, сәлем жоқ, сауқат жоқ. Сырғаның</w:t>
        <w:br/>
        <w:t>зәресі ұшып кеткен. Бұл ажырайып қарады: мелисаға.</w:t>
        <w:br/>
        <w:t>“Бол, тез!” деп Сүржекей дорба аузы томпайып. “Ау,</w:t>
        <w:br/>
        <w:t>інім, жайша ма?”, “Барғасын көресің! Алға түс!” Сөзі</w:t>
        <w:br/>
        <w:t>сол болды.</w:t>
        <w:br/>
        <w:t>Пахраддин үн-түнсіз, шапанын жүре киіп есікке,</w:t>
        <w:br/>
        <w:t>беттеді. Сырға әлдене деп жатты. “Көлігімді әкелейін!”</w:t>
        <w:br/>
        <w:t>деп еді. “Жоқ!-- деп ақырды мелиса,-- жаяу жүресің!”</w:t>
        <w:br/>
        <w:t>Міне содан бүлкілдеумен келеді. Сәл аяңға басса .</w:t>
        <w:br/>
        <w:t>“марш!” деп көкжелкеден ақырады Сұржекей. Қо-</w:t>
        <w:br/>
        <w:t>лында қамшы. Ұруы да мүмкін ғой. Мелисаның аты</w:t>
        <w:br/>
        <w:t>мелиса. 18-ші жылы мына Ойыл жақта ірі байларды</w:t>
        <w:br/>
        <w:t>далада атып та тастады ғой. Терлеп келеді Пахраддин.</w:t>
        <w:br/>
        <w:t>Борша-борша терлеп келеді. Иығында -- қоржын;</w:t>
        <w:br/>
        <w:t>Қоржыны ауыр емес. Сырға байғұс асығыс-үсігіс,</w:t>
        <w:br/>
        <w:t>орамалға орап нан ба, бұның іш киімі ме, қоржынға</w:t>
        <w:br/>
        <w:t>бір нәрселерді тығып жатқан. Ырс-ырс етіп желіп .</w:t>
        <w:br/>
        <w:t>келеді Пахраддин.</w:t>
        <w:br/>
        <w:t>Ат Үстіндегі Сұржекейде үн жоқ. Пахраддин ыр-</w:t>
        <w:br/>
        <w:t>сылдап деміккен сайын, қиналған сайын жаны ра-</w:t>
        <w:br/>
        <w:t>хаттанып келеді. “Мен жетім кезімде Есенейдің</w:t>
        <w:br/>
        <w:t>қойын жалаң аяқ баққанмын. Күнде өстіп жүгіріп</w:t>
        <w:br/>
        <w:t>жүріп баққанмын. Көзімнен жасым тамшылап жүріп</w:t>
        <w:br/>
        <w:t>баққанмын. Сонда сендер шалқайып ат үстінде бара</w:t>
        <w:br/>
        <w:t>жатушы едіңдер. Қой шетінде көз жасын жұтып</w:t>
        <w:br/>
        <w:t>түрған қаршадай балаға көз қиықтарыңды да-сал-</w:t>
        <w:br/>
        <w:t>маушы едіңдер. Енді еңкілдендер сол жетім Жекейдің</w:t>
        <w:br/>
        <w:t>алдында. Сүржекей дейді халық. Ұнатпағаны үнат-</w:t>
        <w:br/>
        <w:t>паса қойсын. Сүржекейдің етінде де, жанында да</w:t>
        <w:br/>
        <w:t>мәңгі жазылмастай жара бар. Ол жараны тек сендей</w:t>
        <w:br/>
        <w:t>жібек шапандылардың көз жастарымен жуса ғана</w:t>
        <w:br/>
        <w:t>жазылар. Есенейді де айдады өстіп жаяу. Екі қолын</w:t>
        <w:br/>
        <w:t>артына байлап айдады. Май бөксе неме жүргісі келмей</w:t>
        <w:br/>
        <w:t>қиқаңдап еді, қамшымен қақ маңдайдан тартты. Бала</w:t>
        <w:br/>
        <w:t>48237 %ь,</w:t>
        <w:br/>
        <w:t>АҚ БОЗ УЙ</w:t>
        <w:br/>
        <w:t>халық үрпиіп, түймедейді түйедей етіп гулеткен ел</w:t>
        <w:br/>
        <w:t>өсегінен белең алып, толықсып толқып жатты. Шолақ,</w:t>
        <w:br/>
        <w:t>белсенділер мен әпербақан өкілдердің асыра сілтеуінен</w:t>
        <w:br/>
        <w:t>талай ауылдар серіктіктерлен шыға қашты. Белсен-</w:t>
        <w:br/>
        <w:t>ділер оларды қуып әкеп коллективке қайта тықты.</w:t>
        <w:br/>
        <w:t>Елді көшіріп жүрген кертартпа ақсақал, көксақал-</w:t>
        <w:br/>
        <w:t>дарды еңкілдетіп мелиса ауданға айдады. Кең далада</w:t>
        <w:br/>
        <w:t>құрық көрмей өскен құр асаудай ел тентектері, қару</w:t>
        <w:br/>
        <w:t>алып селтеңдеп атқа мініп “баспашы” атанды. Жол</w:t>
        <w:br/>
        <w:t>торып өкілдерді өлтіре бастады. Олармен күрескен</w:t>
        <w:br/>
        <w:t>Кеңес өкіметінен басқа сыйынары да, сүйенері де</w:t>
        <w:br/>
        <w:t>жоқ “қызыл таяқ” атанған қаудыр тонды қаратабан.</w:t>
        <w:br/>
        <w:t>кедей болды. Байлар, құлақтар лек-легімен көшіріліп,</w:t>
        <w:br/>
        <w:t>қиян шет алыс өлкелерге бала-шағасымен ұбап-</w:t>
        <w:br/>
        <w:t>шұбап жер аударылып жатты. Сықырлап алыс</w:t>
        <w:br/>
        <w:t>станцияларға арбалар бағыттады. Ел іші жылап-</w:t>
        <w:br/>
        <w:t>сықтау, қоштасу.</w:t>
      </w:r>
    </w:p>
    <w:p>
      <w:r>
        <w:t>“Жаңа жолдан” шығып бел асып сырдан жазықпен</w:t>
        <w:br/>
        <w:t>Нарқамысқа тартатын жалғыз аяқ жолменен</w:t>
        <w:br/>
        <w:t>бүлкектеп жаяу желіп Пахраддин келеді. Соңында</w:t>
        <w:br/>
        <w:t>атты мелиса -- Сұржекей. Күн ашық. Сәске түс. Үп</w:t>
        <w:br/>
        <w:t>еткен жел жоқ. Алыс жақынның бәрі алақанға</w:t>
        <w:br/>
        <w:t>салғандай жадырап айқын көрінеді. Анау оң жақта</w:t>
        <w:br/>
        <w:t>Ақшоқы, сол жақта Хантөрткіл төбе. Саржағал;</w:t>
        <w:br/>
        <w:t>қарасұрланып сұлқ жатқан көзге таныс өлке. Сай</w:t>
        <w:br/>
        <w:t>қуалап өскен баялыш, жон қуалай шашыраған изен;</w:t>
        <w:br/>
        <w:t>жусан, бидайық сирек курайлар демдерін ішіне тартып</w:t>
        <w:br/>
        <w:t>селтиіп қарап қалғандай. Бала күнінен көз көріп бірге</w:t>
        <w:br/>
        <w:t>өскен Пахраддиннің неге бүйтіп пенде болып-Ме-</w:t>
        <w:br/>
        <w:t>лисаның алдында келе жатқанын түсіне-алмай; ұға</w:t>
        <w:br/>
        <w:t>алмай таңырқап далырып қарайтын: тәрізді бұта</w:t>
        <w:br/>
        <w:t>біткен. Осынау үлкен, кішілі алқаптар, сай-жыралар,</w:t>
        <w:br/>
        <w:t>сүрлеу-соқпақтар, құлақтары едірейген жатаған</w:t>
        <w:br/>
        <w:t>48235 Ь,.</w:t>
        <w:br/>
        <w:t>Смағұл ЕЛУБАЙ</w:t>
        <w:br/>
        <w:t>есірік желмен алыса жүріп сипалап есікті ашты. Ішке</w:t>
        <w:br/>
        <w:t>аттады.</w:t>
        <w:br/>
        <w:t>Үй іші жарық. Ортада гүрлеп жанған от. Отқа</w:t>
        <w:br/>
        <w:t>маңдайын беріп төрде бүк түсіп әкесі отыр. Оң жақта</w:t>
        <w:br/>
        <w:t>шешесі отыр. Айтылар сөз айтылып енді екеуара</w:t>
        <w:br/>
        <w:t>тоңторыс бір үнсіз хал орнағандай. Сырға бәйбіше</w:t>
        <w:br/>
        <w:t>де, Пахраддин де бейуақта жалғыз кеп есік ашқан</w:t>
        <w:br/>
        <w:t>қызына шошына, серпіле қарады.</w:t>
        <w:br/>
        <w:t>Ақ бөкебайы мойнына лықсып, жалаңбас тұр</w:t>
        <w:br/>
        <w:t>Хансұлу. Көзінде үрей. Әкесіне бір, шешесіне бір</w:t>
        <w:br/>
        <w:t>қарайды. Гүрілдеп жанған от. Үйдің туырлығын</w:t>
        <w:br/>
        <w:t>сабалап, сыртта ұлыған жел. Аңтарылып бір-біріне</w:t>
        <w:br/>
        <w:t>қараған үшеу. Қорқынышты ертектен кейін тылсым</w:t>
        <w:br/>
        <w:t>түнге құлақ түріп үрейлене қалған балалардай. Әлден</w:t>
        <w:br/>
        <w:t>уақытта шешесі көсеуді алып от шоғын ысыра беріп:</w:t>
        <w:br/>
        <w:t>-- Сұлужан! Былай шық!.. -- деп тіл қатты.</w:t>
        <w:br/>
        <w:t>Әкесі еңсесі түсіп отқа үңілген тұйық қалпына</w:t>
        <w:br/>
        <w:t>түсті.</w:t>
        <w:br/>
        <w:t>Хансұлу ұмтылып кеп шешесін құшақтай алды.</w:t>
        <w:br/>
        <w:t>Құшақтай алды да солқ-солқ жылады.</w:t>
        <w:br/>
        <w:t>Пахраддин қабағын шытынды. Бірақ қыбыр етпеді.</w:t>
        <w:br/>
        <w:t>Үндемеді,</w:t>
        <w:br/>
        <w:t>Сырға бәйбіше көсеу ұстаған оң қолымен оттың</w:t>
        <w:br/>
        <w:t>шоғын қағыстыра отырып, сол қолымен қызын</w:t>
        <w:br/>
        <w:t>басынан сипады. Хансұлу қашан өксігін басқанша</w:t>
        <w:br/>
        <w:t>не әкесі, не шешесі тіс жарып ештеңе демеді.</w:t>
        <w:br/>
        <w:t>Есік тықырлап, іле ашылып үйге тағы біреу кірді.</w:t>
        <w:br/>
        <w:t>Құтжолдың үрмеуіне қарағанда ауыл-үйдің кісісі</w:t>
        <w:br/>
        <w:t>сияқты. Үйдегілер үрпиісіп бастарын көтерді. Шеге</w:t>
        <w:br/>
        <w:t>екен. Кірді де есік алдында состиып тұрып қалды.</w:t>
        <w:br/>
        <w:t>Назары -- Хансұлуда. Хансұлудың көзі домбығып,</w:t>
        <w:br/>
        <w:t>ісіп кеткен. Ашулы. Отты.</w:t>
      </w:r>
    </w:p>
    <w:p>
      <w:r>
        <w:t>Шеге не дерін білмей дағдарып аяқ, үстінде теңселді.</w:t>
        <w:br/>
        <w:t>48232 %,</w:t>
        <w:br/>
        <w:t>АҚ БОЗ ҮЙ</w:t>
        <w:br/>
        <w:t>-- Сені... іздеп жүрсем... - деп күмілжіді.</w:t>
        <w:br/>
        <w:t>-- Іздемей-ақ қой! -- деді Хансұлу көзі жарқ етіп.</w:t>
        <w:br/>
        <w:t>Оған қарауға Шегенің дәті шыдамады. Танау астынан</w:t>
        <w:br/>
        <w:t>түсініксіздеу міңгірлеп теңселе тұрып, есікке</w:t>
        <w:br/>
        <w:t>бұрылды. Ауыр киіз есікті серпіп ашып шығып кетті;</w:t>
        <w:br/>
        <w:t>Үй ішінде тағы зілдей тыныштық орнады.</w:t>
        <w:br/>
        <w:t>Отқа қарап көкірегін қорғасындай ой басып мүл-</w:t>
        <w:br/>
        <w:t>гіген Пахраддин. Қасын керіп сабырлы сыр бүккен</w:t>
        <w:br/>
        <w:t>Сырға бәйбіше. Шегенің ту сыртынан сүзіле қарап</w:t>
        <w:br/>
        <w:t>қалған Хансұлу. Тысырлап зулап жанған от. Туыр-</w:t>
        <w:br/>
        <w:t>лықты ұрғылап сыртта азынаған жел. Қабағы түйіліп</w:t>
        <w:br/>
        <w:t>келе жатқан бір жаманаттың хабаршысындай ұлып;</w:t>
        <w:br/>
        <w:t>сарнап дүниені құлазытады. Берекені қашырады.</w:t>
        <w:br/>
        <w:t>-- Сұлужан! Қой! Үйіңе бар! -- деп ысырыльн!</w:t>
        <w:br/>
        <w:t>орнынан тұрды бір мезгілде Сырға бәйбіше. Болыскей</w:t>
        <w:br/>
        <w:t>кереуетке төсек салуға кірісті. )</w:t>
        <w:br/>
        <w:t>-- Бармаймын. Барғым да келмейді, -- деп</w:t>
        <w:br/>
        <w:t>Хансүлу тағы да торсаң етті. :</w:t>
        <w:br/>
        <w:t>Пахраддин жұмулы көзін ашты. Еңсесін көтерді:</w:t>
        <w:br/>
        <w:t>Аларып кеп қарады қызына. Іш толқынын әрең</w:t>
        <w:br/>
        <w:t>іріккен ашу бар назарында. Хансұлу әке жүзіне тіке</w:t>
        <w:br/>
        <w:t>қарауға бата алмай жасқанып ығысып қалды. Тағы</w:t>
        <w:br/>
        <w:t>да шешесі килікті.</w:t>
        <w:br/>
        <w:t>-- Қой өйдеме! -- деді ақылгөй үнмен қызына. --</w:t>
        <w:br/>
        <w:t>Сіздерді ешкім зорлап қосқан жоқ. Біз үшін ұрыспай-</w:t>
        <w:br/>
        <w:t>ақ қойыңдар! Шегеде не кінә бар дейсің! Құдайдан</w:t>
        <w:br/>
        <w:t>шығар. Заманнан шығар. Бар! Үйіңе бар!</w:t>
        <w:br/>
        <w:t>Хансұлу назарымен жер шұқып үндемей отыра</w:t>
        <w:br/>
        <w:t>берді. Көпті көрген сабырлы Сырға бәйбіше келіп</w:t>
        <w:br/>
        <w:t>қызының басынан сипап, арқасынан қағып біршама</w:t>
        <w:br/>
        <w:t>жібітіп алды да, содан кейін үйіне шығарып салды.</w:t>
        <w:br/>
        <w:t>Хансұлу отауына кірсе, Шеге теріс қарап жатып</w:t>
        <w:br/>
        <w:t>қалыпты. Ошақтағы тезектің шоғы сөнуге жақын.</w:t>
        <w:br/>
        <w:t>48233 Ь,.</w:t>
        <w:br/>
        <w:t>Смағұл ЕЛУБАЙ</w:t>
        <w:br/>
        <w:t>күнгі көрген бүкіл қорлығы еске түсіп Сүржекей со</w:t>
        <w:br/>
        <w:t>күні жаман екіленіп кетті. Қанына қарауытып алды.</w:t>
        <w:br/>
        <w:t>Наганын кабурден суырып алғанда, көлбақадай қара</w:t>
        <w:br/>
        <w:t>кісі Есенейдің дызаттап қорқып кеткенін көрсеңіз.</w:t>
        <w:br/>
        <w:t>Соны еске алған сайын мырс күліп Сүржекейдің</w:t>
      </w:r>
    </w:p>
    <w:p>
      <w:r>
        <w:t>жаны жай тауып қалады. Наганды суырып алып</w:t>
        <w:br/>
        <w:t>“Иттің баласы, өмір бойы сенен көрген қорлығымның</w:t>
        <w:br/>
        <w:t>есесі маңдайыңды жалғыз оқпен қақ жармай</w:t>
        <w:br/>
        <w:t>қайтпас!” деп наганның құлағын қайырып тұра</w:t>
        <w:br/>
        <w:t>мандайдан көздеді Есенейді. “Жекей, қарағым, тұз-</w:t>
        <w:br/>
        <w:t>дәмімді татқан жоқ па едің! Сені оқытқан мен емес</w:t>
        <w:br/>
        <w:t>пе едім?” деп сонда Есенейдің дізерлей қап еңкіл-</w:t>
        <w:br/>
        <w:t>дегенін керсеңіз. Сұржекей атпады. Наганын кабу-</w:t>
        <w:br/>
        <w:t>рына салды. Бұған керегі Есенейдің дізерлегені еді.</w:t>
        <w:br/>
        <w:t>Жылап ит болғаны еді. Сол арманына бір жетті сонда</w:t>
        <w:br/>
        <w:t>Сұржекей. Қазір Есеней түрмеде. Мына алдында жон</w:t>
        <w:br/>
        <w:t>арқасынан қара тері шығып бүлкілдеп келе жатқан</w:t>
        <w:br/>
        <w:t>Пахраддин бай да емес, кедей де емес, ескіше жақсы</w:t>
        <w:br/>
        <w:t>сауаты бар, сөйлесе елді аузына қаратқан би адам.</w:t>
        <w:br/>
        <w:t>Осы елдің бір сыйлы адамы. Әділетшіл деп өзін үлкен</w:t>
        <w:br/>
        <w:t>де, кіші де мақтайды. Бұл ауылдан Сүржекейге керегі</w:t>
        <w:br/>
        <w:t>бұл емес еді, Сүржекейге керегі Әзберген еді. Әттең</w:t>
        <w:br/>
        <w:t>залым тықырды ерте сезіп қолдан шығып кетті. Керегі</w:t>
        <w:br/>
        <w:t>сол еді. Еңкілдетіп соны айдау керек еді түрмеге. Бірақ,</w:t>
        <w:br/>
        <w:t>мынау Пахраддин халық алдында кінәсі жоқ</w:t>
        <w:br/>
        <w:t>дегенмен сол бандиттің ағасы ғой...</w:t>
        <w:br/>
        <w:t>Сүржекей Пахраддиннің шып-шып тер шыққан</w:t>
        <w:br/>
        <w:t>желкесіне қарап келе жатып жыны қозып кетті.</w:t>
        <w:br/>
        <w:t>Атты тебініп қалды, Пахралдинді омыраулатып. Ат</w:t>
        <w:br/>
        <w:t>ыршып кеткенде, жақын келе жатқан Пахраддинді</w:t>
        <w:br/>
        <w:t>омырауымен қағып өтті. Пахраддин етбетінен құлады.</w:t>
        <w:br/>
        <w:t>Ыршып текіректеп алға шыққан атының-басын</w:t>
        <w:br/>
        <w:t>тартып Сұржекей бұрылып құлап түскен Пахрад-</w:t>
        <w:br/>
        <w:t>динге қарады.</w:t>
        <w:br/>
        <w:t>48238 %,.</w:t>
        <w:br/>
        <w:t>Смағұл ЕЛУБАЙ</w:t>
        <w:br/>
        <w:t>бұталар аяқ астында ұйысқан ебелек, киік оты, раңдар</w:t>
        <w:br/>
        <w:t>Пахраддинге де етене ыстық таныс, осы өлкеде</w:t>
        <w:br/>
        <w:t>құлдырап өткен балалық шағының, жігіт кездерінің</w:t>
        <w:br/>
        <w:t>көз куәсіндей өткен-кеткенді тірілтіп еске салады.</w:t>
        <w:br/>
        <w:t>Бүткіл өмірін еске түсіреді. “Қай қылығымнан</w:t>
        <w:br/>
        <w:t>жаздым?” деген ой қамшылай түседі санасын. Кіш-</w:t>
        <w:br/>
        <w:t>кентайынан билікке араласты. Әділдігімен алдымен</w:t>
        <w:br/>
        <w:t>ауыл балаларының арасында беделі өсті. Балалар</w:t>
        <w:br/>
        <w:t>Пахраддиннің айтқанына тоқтады. Балалар өсті, ел</w:t>
        <w:br/>
        <w:t>болды. Ел бар жерде дау бар, жанжал бар. Зорлық-</w:t>
        <w:br/>
        <w:t>зомбылық, бар. Соты жоқ, түрмесі жоқ дала жұртына</w:t>
        <w:br/>
        <w:t>алдымен әділет қажет. Жұрт өзі білетін, өзін білетін</w:t>
        <w:br/>
        <w:t>Пахралдинге барды. Пахралдиннің айтқанына бас</w:t>
        <w:br/>
        <w:t>шұлғыды. “Би” деген атақты берген де сол жүрт. Сол</w:t>
        <w:br/>
        <w:t>көпшілік. Рас, кедей болған жоқ. Әкесі Мұса</w:t>
        <w:br/>
        <w:t>марқұмнан қалған орташа дәулеттің арқасында</w:t>
        <w:br/>
        <w:t>жоқшылық көрген жоқ. Өз төңірегіне топтанған</w:t>
        <w:br/>
        <w:t>кембағал ағайынға да жоқшылық көрсеткен жоқ...</w:t>
        <w:br/>
        <w:t>Заман өзгерді. Бай мен кедей теңгеріледі деді. Дұрыс</w:t>
        <w:br/>
        <w:t>деді Пахраддин. Теңдік керек деді.</w:t>
        <w:br/>
        <w:t>Байларды кеңірдектен алған өкіметтің шойын</w:t>
        <w:br/>
        <w:t>шеңгелі бұның да жағасынан ұстар-ау деп күте</w:t>
        <w:br/>
        <w:t>қоймаған. Ол шеңгел байларға жармасса мыңғырған</w:t>
      </w:r>
    </w:p>
    <w:p>
      <w:r>
        <w:t>малы үшін жармасты. Байлығы үшін жармасты.</w:t>
        <w:br/>
        <w:t>Орташа ғана дәулетті Пахраддин тәрізділерге жар-</w:t>
        <w:br/>
        <w:t>маспауға керек еді. Асасы, бүгінде саясат та бір, күніне</w:t>
        <w:br/>
        <w:t>мың құбылған жел де бір. Біресе, оңыңнан соғады,</w:t>
        <w:br/>
        <w:t>біресе, солыңнан соғады. Мінеки, бір жиналыстың</w:t>
        <w:br/>
        <w:t>нәтижесінде бүл “құлақ” болды да шықты. Ал құ-</w:t>
        <w:br/>
        <w:t>лақты тап ретінде Сталин жой деп отыр...</w:t>
        <w:br/>
        <w:t>Таңғы шайын ішіп бола бергені еді. Аспаннан</w:t>
        <w:br/>
        <w:t>түскені де белгісіз, жерден іныққаны да белгісіз</w:t>
        <w:br/>
        <w:t>Сүржекей кіріп келді. Түсі өрт сөндіргендей. “Ауданға</w:t>
        <w:br/>
        <w:t>445236 %.</w:t>
        <w:br/>
        <w:t>Смағұл ЕЛУБАЙ</w:t>
        <w:br/>
        <w:t>Шеге орнынан тұрғанда ине шаншар жер жоқ</w:t>
        <w:br/>
        <w:t>кісіге лықа толы мектеп іші сілтідей тынды. Хан-</w:t>
        <w:br/>
        <w:t>сұлудың жан-дүниесі аласұрды. Қазір бүлінеді, Бү</w:t>
        <w:br/>
        <w:t>дүние ойран болады. Шыға қашқысы келді, мына</w:t>
        <w:br/>
        <w:t>бірін-бірі талап жатқан жиыннан. Кісінің қоры болып</w:t>
        <w:br/>
        <w:t>әкесі отыр. Шеге тұр, екі оттың ортасында. Шеге!</w:t>
        <w:br/>
        <w:t>Хансұлу ендігі қалған жалғыз сенімі, тірегі Шегеге</w:t>
        <w:br/>
        <w:t>қарады! Сөйле, Шеге!</w:t>
        <w:br/>
        <w:t>-- Өкіл жолдас айтқандай бү науқанның саяси</w:t>
        <w:br/>
        <w:t>маңызы үлкен екені рас... -- деді Шеге ширығып,</w:t>
        <w:br/>
        <w:t>өткір көзі оттай жанып. -- Құлақтарды тап ретінде</w:t>
        <w:br/>
        <w:t>жою саясатын қолдаймыз! Мен де қолдаймын!</w:t>
        <w:br/>
        <w:t>Жорға Күрең мәз болып отыр.</w:t>
        <w:br/>
        <w:t>-- Шеге, сен мынаны айтшы! -- деп, алға итініп,</w:t>
        <w:br/>
        <w:t>жымсия күлді. -- Сен мынаны айтшы! Пахраддин</w:t>
        <w:br/>
        <w:t>құлақ па, жоқ па? Соны айтшы?</w:t>
        <w:br/>
        <w:t>Жорға Күрең жымсиып күліп, насаттанып шал-</w:t>
        <w:br/>
        <w:t>қайып отырды.</w:t>
        <w:br/>
        <w:t>Хансұлудың беті ду жанды. Шеге Жорға Күреңге</w:t>
        <w:br/>
        <w:t>жалт қарап, ашулы жанарымен атып жіберердей:</w:t>
        <w:br/>
        <w:t>-- Құлақ! Ал құлақ! Сол ма еді естімегіңіз? -- деп</w:t>
        <w:br/>
        <w:t>ышқыныт қалды.</w:t>
        <w:br/>
        <w:t>Ары қарай дүние жыңылдап бара жатты. Тынып</w:t>
        <w:br/>
        <w:t>отырған жиылыс жел соққандай теңселіп, шай-</w:t>
        <w:br/>
        <w:t>қалғандай. Біреу-біреуге ұмтылып ілінісе кеткендей.</w:t>
        <w:br/>
        <w:t>Хансұлу көзін жұмды.</w:t>
        <w:br/>
        <w:t>-- Әй, әй, Жорға!.. Сен... сен өйтіп арандатпа! Аран-</w:t>
        <w:br/>
        <w:t>датпа!-- деп шырқырап, төрге қарай айқайлап ұм-</w:t>
        <w:br/>
        <w:t>тылып Шәріп барады. Біреудің аяғын басып, біреудің</w:t>
        <w:br/>
        <w:t>бөркін ұшырып отырғандарды қыран жапқандай</w:t>
        <w:br/>
        <w:t>шулатып барады. Президиумның алдына ышқынып</w:t>
        <w:br/>
        <w:t>тұра қалып, өзінен үлкен тымағын жерге бін</w:t>
        <w:br/>
        <w:t>ұрды. Жер шаңын бұрқ еткізді.</w:t>
        <w:br/>
        <w:t>44228 %,</w:t>
      </w:r>
    </w:p>
    <w:p>
      <w:r>
        <w:t>АҚ БӨЗ ҮЙ</w:t>
        <w:br/>
        <w:t>Пахраддин екі қолымен жер тіреп “тфә, тфә” деп</w:t>
        <w:br/>
        <w:t>аузына кіріп кеткен топырақты түкіріп, жеңімен</w:t>
        <w:br/>
        <w:t>бетінің шаңын сүрткіштеп түрегеле берген екен.</w:t>
        <w:br/>
        <w:t>Сүржекей атының басын тартып көлденеңдеп түр:.</w:t>
        <w:br/>
        <w:t>Көзіде, құлағы да Пахраддинде. Не дер екен дейді.</w:t>
        <w:br/>
        <w:t>Қоржынын жерге қойып Пахраддин қалқиып тү-</w:t>
        <w:br/>
        <w:t>регелді. Үсті-басын сілкіштеді. Әлі бір туралап қараған</w:t>
        <w:br/>
        <w:t>жоқ Сүржекейдің бетіне.</w:t>
        <w:br/>
        <w:t>Сүржекей қанын ішіне тартып сұрланып алған.</w:t>
        <w:br/>
        <w:t>Үндемейді. Көзін оқтай қадайды.</w:t>
        <w:br/>
        <w:t>-- Інім! -- деді бір кезде Пахраддин; үсті-басын</w:t>
        <w:br/>
        <w:t>реттеп болғаннан кейін тіктеліп. -- Асасы, осы мені</w:t>
        <w:br/>
        <w:t>қинап қайтесің? Сірә, түбі бір өлім ғой. Бүйтіп ит</w:t>
        <w:br/>
        <w:t>қорлық көріп ертең сасық түрмеде өлгенше, мен осы</w:t>
        <w:br/>
        <w:t>кең даламда-ақ жатайын да! Тілегім сол өзіңнен! Ат</w:t>
        <w:br/>
        <w:t>та, мені осы жерге тастап кет, қарағым!</w:t>
        <w:br/>
        <w:t>Сүржекей тырс етіп дыбыс шығармады. Ұзын Бна</w:t>
        <w:br/>
        <w:t>атынан түсті. Атын тұсады. Наганды қолына алды.</w:t>
        <w:br/>
        <w:t>Асықпай аударып-төңкеріп қарап шүріппесін</w:t>
        <w:br/>
        <w:t>қайтарды.</w:t>
        <w:br/>
        <w:t>-- Дұрыс, сөйт, інім! Ағаңның бір тілегін орында!-</w:t>
        <w:br/>
        <w:t>деп Пахраддин бес-алты қадам жерге барып, сабаны.</w:t>
        <w:br/>
        <w:t>қалың ұйысқан алақандай алаңға өтіп, Сүржекейте</w:t>
        <w:br/>
        <w:t>бір қырын беріп тұрды.</w:t>
        <w:br/>
        <w:t>Сұржекей дорба аузын томпайтып, қоңыз мұрты</w:t>
        <w:br/>
        <w:t>жыбыр етіп бір кезде наган ұстаған қолын көтерді.</w:t>
        <w:br/>
        <w:t>Пахраддиннің құлақ шекесін нысанаға алды.</w:t>
        <w:br/>
        <w:t>Бір сәтке жым-жырт тыныштық орнады.</w:t>
        <w:br/>
        <w:t>Мелисаның атына шейін құлағын тікірейтіп</w:t>
        <w:br/>
        <w:t>одырайып қарап қалған.</w:t>
        <w:br/>
        <w:t>Пахраддиннің көкірегіне түк қорқыныш кірген</w:t>
        <w:br/>
        <w:t>жоқ. “Қорлықпен өткен өмірден, көсіліп жатар көр</w:t>
        <w:br/>
        <w:t>артық” деп Абай айтпақшы, бүйткен өмірден--</w:t>
        <w:br/>
        <w:t>46239 %,.</w:t>
        <w:br/>
        <w:t>“ЗОБАЛАҢ.</w:t>
        <w:br/>
        <w:t>1</w:t>
        <w:br/>
        <w:t>Соы кездері Шәріптің қуанышында шек жоқ</w:t>
        <w:br/>
        <w:t>еді. Қалай қуанбасын. Етікші деп етектен тартып</w:t>
        <w:br/>
        <w:t>жатқан ешкім жоқ. Жалғыз жауы Жорға еді. Оның</w:t>
        <w:br/>
        <w:t>даақылы кірсе керек. Бас иіп өзі келді. Ауыл арасында</w:t>
        <w:br/>
        <w:t>беделі, одан сайын өсе түсті Шәкеңнің. Тағы бір</w:t>
        <w:br/>
        <w:t>қуанышы -- жалғыз ұлы Шегесі. Тпә, тпә, осы жаман</w:t>
      </w:r>
    </w:p>
    <w:p>
      <w:r>
        <w:t>немесі соңғы кезде көзге түсіп жүр. Тіл-көзден</w:t>
        <w:br/>
        <w:t>сақгағай Құдайым! Осы жаман немесі бастық болды</w:t>
        <w:br/>
        <w:t>дегенде бұл, астапыралла, өз басын әрең алып жүр,</w:t>
        <w:br/>
        <w:t>оның қай жерінен көсемдік шығады деп тіксініп</w:t>
        <w:br/>
        <w:t>қалған. Сөйтсе, бала тақ-тақ сөйлеп дөңгелетіп барады</w:t>
        <w:br/>
        <w:t>шаруаны. Әсіресе, кәмөнес болғаннан кейін есейіп</w:t>
        <w:br/>
        <w:t>кеткендей. Сөзі де, жүріс-тұрысы да салмақты. Пыт,</w:t>
        <w:br/>
        <w:t>жаман неме, кімге тартқан өзі! Соңғы кезде Тен-</w:t>
        <w:br/>
        <w:t>тексайды байлап, бөгет жасаймыз, Сарыжазыққа су</w:t>
        <w:br/>
        <w:t>жіберіп жайқалтып егін егеміз дегенді тауып алыпты.</w:t>
        <w:br/>
        <w:t>Әнеукүні ауданнан Апанас земотделдің бір адамын</w:t>
        <w:br/>
        <w:t>ертіп келіп “Жана жолдың” төңірегін айналып көріп</w:t>
        <w:br/>
        <w:t>кеткен. Тентексайға да барған. Әйтеуір, содан бері</w:t>
        <w:br/>
        <w:t>көктем шыға Тентексайды бөгейміз деп шулап кетті</w:t>
        <w:br/>
        <w:t>ауыл жастары.</w:t>
        <w:br/>
        <w:t>Жүрт біраз ду-дабырдан кейін екі бригадаға бөлінді.</w:t>
        <w:br/>
        <w:t>Бірін -- Жорға Күрең, екіншісін - Шеге басқаратын</w:t>
        <w:br/>
        <w:t>болды.</w:t>
        <w:br/>
        <w:t>Сонымен, сайдың екі жағына өтіп екі топ тұра</w:t>
        <w:br/>
        <w:t>қалып кетпен сілтеді. Ойын-күлкі, қысыр әңгіме</w:t>
        <w:br/>
        <w:t>44256 Ж,</w:t>
        <w:br/>
        <w:t>Смағұл ЕЛУБАЙ</w:t>
        <w:br/>
        <w:t>Серікбай балтасын алып отынға кетті. Ждақай Рәш</w:t>
        <w:br/>
        <w:t>екеуі үнсіз жүріп әлгі ықтасынға кереге жайып күрке</w:t>
        <w:br/>
        <w:t>тікті. Бір қаға берісте:</w:t>
        <w:br/>
        <w:t>-- Ана ала көзбен енді оңаша сейлескеніңді көр-</w:t>
        <w:br/>
        <w:t>сем, олда-білдә, бауыздаймын! -- деді Рәшқа. Рәш</w:t>
        <w:br/>
        <w:t>сылқ-сылқ күлді.</w:t>
        <w:br/>
        <w:t>-- Оны ана Нарқызға айтарсың келесі жылы! --</w:t>
        <w:br/>
        <w:t>деді.</w:t>
        <w:br/>
        <w:t>Бір құшақ дүзгеннің жалпылдағын көтеріп, аяғын</w:t>
        <w:br/>
        <w:t>сүйретіп Серікбай келді. Бұндай суықта жалпылдақ</w:t>
        <w:br/>
        <w:t>отын бола ма.</w:t>
        <w:br/>
        <w:t>-- Тпу... қасқитты-ау, мына атаңның көрін... Әй,</w:t>
        <w:br/>
        <w:t>жалпыллақ отын болама бұндай суықта?! -- деп айқай</w:t>
        <w:br/>
        <w:t>салсын Ждақай. -- Сексеуіл неге әкелмейсің?</w:t>
        <w:br/>
        <w:t>-- Жоқ болса қайтем?!.. -- деп бағжаң етті Се-</w:t>
        <w:br/>
        <w:t>рікбайда.-- Азғантай сексеуіл бар екен, ол да моланың</w:t>
        <w:br/>
        <w:t>ішінде. Оны қалай алам?!</w:t>
        <w:br/>
        <w:t>-- Неге алмайсың? Моладан қорқып... енді мола</w:t>
        <w:br/>
        <w:t>боламыз ба?!</w:t>
        <w:br/>
        <w:t>-- Құдай сақтасын... -- деп ыршып түсті Серікбай.</w:t>
        <w:br/>
        <w:t>-- Қой, құрысын әулиенің сексеуілін алмандар! -</w:t>
        <w:br/>
        <w:t>деді Рәш те. Ала көзді жақтап тұрғанын қарашы.</w:t>
        <w:br/>
        <w:t>-- Дүзгеннің жалпылдағы отын бола ма? Мына</w:t>
        <w:br/>
        <w:t>ызғыған құла дүзде?! Айда кеттік? Жүр! Әкелеміз! -</w:t>
        <w:br/>
        <w:t>деп, балта, жіпті алып жұлқынып өзі шықты Ждақай,</w:t>
      </w:r>
    </w:p>
    <w:p>
      <w:r>
        <w:t>-- Ойбай, қой, жолама! Тәштидің баласы құсап</w:t>
        <w:br/>
        <w:t>аузың қисайып кетіп жүрер! Аруақпен ойнама! -- деп</w:t>
        <w:br/>
        <w:t>шыр-пыр болды Рәш.</w:t>
        <w:br/>
        <w:t>-- Қожа-молдалардың шығарып жүргені ол.</w:t>
        <w:br/>
        <w:t>Ештеңеде жоқ. Кеттік, Серікбай, айда!</w:t>
        <w:br/>
        <w:t>-- Мен бармаймын. Қорқамын! -- деп, безектеп</w:t>
        <w:br/>
        <w:t>ат-тонын ала қашты Серікбай.</w:t>
        <w:br/>
        <w:t>-- Әй, сен қатынсың ба қорқып?! Жарайды, қал</w:t>
        <w:br/>
        <w:t>онда... Қатынмен қатын болып...</w:t>
        <w:br/>
        <w:t>,49248 %,,</w:t>
        <w:br/>
        <w:t>АҚ БОЗ ҮЙ</w:t>
        <w:br/>
        <w:t>Ждақайға да керегі сол еді. Тұра жүндеді Се-</w:t>
        <w:br/>
        <w:t>рікбайды. Көзді ашып-жұмғанша арық сопақ Се-</w:t>
        <w:br/>
        <w:t>рікбай ирелеңдеп жерде жатты. Байғұстың үстіне</w:t>
        <w:br/>
        <w:t>Ждақай қонжиып мініп алған. Жынданып басқа-көзге</w:t>
        <w:br/>
        <w:t>төбелеп жатыр. Рәш “ойбайлап” кеп Ждақайдың</w:t>
        <w:br/>
        <w:t>қолына жабысты. )</w:t>
        <w:br/>
        <w:t>-- Ойбай, қойындар!</w:t>
        <w:br/>
        <w:t>Ждақай Рәшті де аямады. Салып кеп жіберді</w:t>
        <w:br/>
        <w:t>маңдайдан. Рәш бұты серең етіп шалқалап барып</w:t>
        <w:br/>
        <w:t>құлады.</w:t>
        <w:br/>
        <w:t>8</w:t>
        <w:br/>
        <w:t>Түс әлеті еді. Таң атқалы түйіліп тұрған аспан</w:t>
        <w:br/>
        <w:t>қабағы ашылмай түнеріп тұрды да, ақыры жапалақтап</w:t>
        <w:br/>
        <w:t>қар түсе бастады. Кештетіп жауған алғашқы қар еді</w:t>
        <w:br/>
        <w:t>бұл. Малдарын қыстаудың қасына жақындатқан</w:t>
        <w:br/>
        <w:t>қойшылар, түйешілер түстік ішуге үйге жиналған.</w:t>
        <w:br/>
        <w:t>Кеше сойылған Шойынқараның өркеш майы</w:t>
        <w:br/>
        <w:t>дірілдеген үйме табақ еті ортаға келгенде, сырттан</w:t>
        <w:br/>
        <w:t>Бөрібасар абалады. ”</w:t>
        <w:br/>
        <w:t>“Бұ кім болды екен?” десіп үйдегілер елеңдесіп</w:t>
        <w:br/>
        <w:t>тысқа құлақ тікті. Ат тұяғының дүрсілі тура есік</w:t>
        <w:br/>
        <w:t>алдына жетіп іркілді де, иттің шабаланғанына</w:t>
        <w:br/>
        <w:t>қарамастан есікті айқара ашып ішке еңгезердей біреу</w:t>
        <w:br/>
        <w:t>баса-көктеп кіріп келді. Қолында -- мылтық. Бет-</w:t>
        <w:br/>
        <w:t>аузын жүн басқан, құлақшыны түсірулі, бәтша-</w:t>
        <w:br/>
        <w:t>ғардың түсі өрт сөндіргендей суық. Үстінде томар</w:t>
        <w:br/>
        <w:t>бояулы ескі тон. Қар-қар. Аяғында саптама етік.</w:t>
        <w:br/>
        <w:t>Етігінің басы да қар.</w:t>
        <w:br/>
        <w:t>-- Қозғалмандар! -- дедікісі гүрр етіп, мылтығын</w:t>
        <w:br/>
        <w:t>сығымдап. “Қозғалмандар!” дегені “Қозғалсандар ата-</w:t>
        <w:br/>
        <w:t>мын” дегені еді. Қозғалуға жұртта онсыз да шама</w:t>
        <w:br/>
        <w:t>жоқ болатын.</w:t>
        <w:br/>
        <w:t>44253,</w:t>
      </w:r>
    </w:p>
    <w:p>
      <w:r>
        <w:t>Смағұл БАУБАЙ</w:t>
        <w:br/>
        <w:t>бұрыс? Шеге осы жағын жатып та ойлайды, тұрып та</w:t>
        <w:br/>
        <w:t>ойлайды. Бірақ бұл жұмбақтың шешуін таба алмайды.</w:t>
        <w:br/>
        <w:t>Батыр Барақтың басына мал айдағандардан бұрын</w:t>
        <w:br/>
        <w:t>салт көшпен Ждақай, Рәш, Сарқытбай күн бата жетіп</w:t>
        <w:br/>
        <w:t>іркілді. Шеге кейіндеп малмен келеді. Әлгі үшеуінің</w:t>
        <w:br/>
        <w:t>мақсаты -- қонаға орын, ықтасын ыңғайлау.</w:t>
        <w:br/>
        <w:t>Қой селеулі шағын қырқа басына таман тұрған</w:t>
        <w:br/>
        <w:t>төрт құлақты там батырдың өз бейіті. Одан төмен -</w:t>
        <w:br/>
        <w:t>әр заманда қойылған осы елдің игі жақсылары. Ойпаң</w:t>
        <w:br/>
        <w:t>толған мол қойымшылық, Барақ бейітінен де жоғары</w:t>
        <w:br/>
        <w:t>биіктеу шағыл үстінде арбиған кәрі сексеуіл тұр.</w:t>
        <w:br/>
        <w:t>Шақаларына байланған быжынаған шүберек. Киелі</w:t>
        <w:br/>
        <w:t>сексеуілі дейді жұрт оны. Киелі сексеуіл төбенің ұшар</w:t>
        <w:br/>
        <w:t>басында батар күннің қиғаш сәулесіне малынып</w:t>
        <w:br/>
        <w:t>қырмызы нұрланып аспандап тұр. Мәңгі жым-жырт</w:t>
        <w:br/>
        <w:t>ұйқыдағы бір қауым өлі аруақтың тиышын күзетіп</w:t>
        <w:br/>
        <w:t>тұрғандай.</w:t>
        <w:br/>
        <w:t>-- Уа, қайран бабам! Жатсың ба? -- деп айқайлады</w:t>
        <w:br/>
        <w:t>анадайдан Ждақай лепіріп.</w:t>
        <w:br/>
        <w:t>-- Өй, мынаны жын қаққан шығар! -- деді ал-</w:t>
        <w:br/>
        <w:t>дырақта келе жатқан Серікбай Ждақайға бұрылып.</w:t>
        <w:br/>
        <w:t>-- Әй, аңдап сөйле! “Жын қаққаның” не сенің?!-</w:t>
        <w:br/>
        <w:t>деді Ждақай көзі текенің көзіндей ежірейіп,</w:t>
        <w:br/>
        <w:t>Серікбайға ұмтылып.</w:t>
        <w:br/>
        <w:t>-- Көтек, мыналарға не көрінді?! -- деп Рәш атын</w:t>
        <w:br/>
        <w:t>телендеп қапталдаса берлі.</w:t>
        <w:br/>
        <w:t>Жлдақай тіпті құтырынып кетті.</w:t>
        <w:br/>
        <w:t>-- Әй, “жындың” не сенің?! Аңдап аш аузыңды!</w:t>
        <w:br/>
        <w:t>Бұл жерде сен бригад па, мен бригад па?! Көзіңді</w:t>
        <w:br/>
        <w:t>ашып қара!-- деді Ждақай Серікбайға төне түсіп.</w:t>
        <w:br/>
        <w:t>-- Не болды сіздерге? Қойыңдар, ұяттары-ай-И!-</w:t>
        <w:br/>
        <w:t>деп, Рәш бетін сызды.</w:t>
        <w:br/>
        <w:t>Ждақай ашумен Шойынқараны қамшылап сар</w:t>
        <w:br/>
        <w:t>желдіріп зираттың қасынан өте берді.</w:t>
        <w:br/>
        <w:t>441246 5,,</w:t>
        <w:br/>
        <w:t>Смағұл ЕЛУБАЙ</w:t>
        <w:br/>
        <w:t>үшін нан керек, ет керек жұмысшыға. Ет пен нан</w:t>
        <w:br/>
        <w:t>кулакта, Кулактан сатып алуға мемлекетте ақша жоқ,</w:t>
        <w:br/>
        <w:t>Не істеу керек? Кулакты тап ретінде жойып соның</w:t>
        <w:br/>
        <w:t>астығын, малын алу керек.</w:t>
        <w:br/>
        <w:t>-- Ау, сонда бәрін жиып-теріп өкіметке беріп кулак</w:t>
        <w:br/>
        <w:t>аштан өле ма?</w:t>
        <w:br/>
        <w:t>-- Во... во... Совет өкіметі де аштан өлгісі келмейді.</w:t>
      </w:r>
    </w:p>
    <w:p>
      <w:r>
        <w:t>Ешкімнің де аштан өлгісі келмейді...</w:t>
        <w:br/>
        <w:t>Бұл Пахраддин үшін тосын жаңалық еді. Зәресі</w:t>
        <w:br/>
        <w:t>ұшып түсі бұзылып сұлқ түсіп отыр.</w:t>
        <w:br/>
        <w:t>Апанас бөлме ішін кезіп әлі теңселіп жүр.</w:t>
        <w:br/>
        <w:t>-- Ашыда болса ақиқат осы... Пахралдин достым...</w:t>
        <w:br/>
        <w:t>Өкіметке астық керек, ет керек... Бұл ситуация ша-</w:t>
        <w:br/>
        <w:t>малы уақытта өзгереді деп айта алмаймын. “Аша тұяқ</w:t>
        <w:br/>
        <w:t>қалмасын, Голошекин заңына қарсы тұру болмасын”</w:t>
        <w:br/>
        <w:t>деген тақпақтың шығуы бекер емес. Басы артық</w:t>
        <w:br/>
        <w:t>астық пен малды өкімет алады. Кім болмасын, қазір</w:t>
        <w:br/>
        <w:t>қолында малы, азығы бар шаруаның үстінен бұлт</w:t>
        <w:br/>
        <w:t>арыла қоймас... деп Апанас дағдарып ойланып тұрды.</w:t>
        <w:br/>
        <w:t>-- Қолымнан келер жақсылығым -- қалаған</w:t>
        <w:br/>
        <w:t>жағыңа жер аударуға рұқсат қағаз берейін... Қолымнан</w:t>
        <w:br/>
        <w:t>келері сол ғана... -- деді Апанас күрсініп.</w:t>
        <w:br/>
        <w:t>..Сол қағазды алып Пахраддин босап “Жаңа жолға”</w:t>
        <w:br/>
        <w:t>келді. Қағаздағы Апанастың қолын көріп, Жорға</w:t>
        <w:br/>
        <w:t>желкесін қасыды. Коллективке түсіп кеткен Шо-</w:t>
        <w:br/>
        <w:t>йынқараны Жорға бәрібір қайтармады. Оның есесіне</w:t>
        <w:br/>
        <w:t>қоғамдық малдан екі жуас түйе берді көшуге. Дұш-</w:t>
        <w:br/>
        <w:t>панына бас игісі келмей Пахраддин де көп қажап</w:t>
        <w:br/>
        <w:t>сұрай алмады Шойынқараны. Сөйтіп, қарашаның 29-</w:t>
        <w:br/>
        <w:t>ы күні сәске түсте жесір әйелдің көшіндей қиқиып</w:t>
        <w:br/>
        <w:t>Пахраддиннің шолақ көші ауылдан шеттеп шыға</w:t>
        <w:br/>
        <w:t>берді. Пахраддинмен бірге көшкен Бұлыштың шешесі</w:t>
        <w:br/>
        <w:t>Дәу апа ғана болды.</w:t>
        <w:br/>
        <w:t>4411242 %,.</w:t>
        <w:br/>
        <w:t>Смағұл ЕЛУБАЙ</w:t>
        <w:br/>
        <w:t>Кісінің көзі керегеге ілулі тұрған ескі мылтыққа</w:t>
        <w:br/>
        <w:t>түсті. Шеге мына келген кісінің өңінен әлдекімді</w:t>
        <w:br/>
        <w:t>шырамытқандай ауыз ашып үлгергенше, бейтаныс</w:t>
        <w:br/>
        <w:t>кісі:</w:t>
        <w:br/>
        <w:t>-- Ана мылтықты алып жібер бері! -- деді Рәшқа.</w:t>
        <w:br/>
        <w:t>Таныс дауыс.</w:t>
        <w:br/>
        <w:t>-- Бұлыш аға! -- деп ыршып түрегелді Шеге.</w:t>
        <w:br/>
        <w:t>-- Бұлыш!</w:t>
        <w:br/>
        <w:t>-- Ойбай, Бұлышсың ба?</w:t>
        <w:br/>
        <w:t>-- Ассалаумағалейкум, Бұлыш аға! -- десіп</w:t>
        <w:br/>
        <w:t>үйдегілер жамырап қоя берді.</w:t>
        <w:br/>
        <w:t>Бірақ кісінің түсі жылымады.</w:t>
        <w:br/>
        <w:t>-- Әкел бері! -- деп, іркіле берген Рәштің қолынан</w:t>
        <w:br/>
        <w:t>мылтықты ала беріп.</w:t>
        <w:br/>
        <w:t>-- Кімнің мылтығы? -- деді сосын гүр етіп.</w:t>
        <w:br/>
        <w:t>Жұрт Қауқашқа қарады. Қауқаштың бұлтаруға</w:t>
      </w:r>
    </w:p>
    <w:p>
      <w:r>
        <w:t>шамасы келмей:</w:t>
        <w:br/>
        <w:t>-- Мал күзетуге берген... өкіметтің мылтығы ғой...</w:t>
        <w:br/>
        <w:t>деді екіұштылау.</w:t>
        <w:br/>
        <w:t>-- Оқ-дәрісі қайда?</w:t>
        <w:br/>
        <w:t>Жұрт әрі-сәрі. Есік алдындағы мылтығын</w:t>
        <w:br/>
        <w:t>сығымдап шабынып тұрған кісінің түсі -- Бұлыш та,</w:t>
        <w:br/>
        <w:t>ісі -- тым жат, бұларға бейтаныс қатал жанның ісі.</w:t>
        <w:br/>
        <w:t>Неге де болса бекінген жан аямас баскесердің ісі.</w:t>
        <w:br/>
        <w:t>Қауқаш қалбалақтап жүріп екі теннің арасынан</w:t>
        <w:br/>
        <w:t>бума түйіншекті суырып алып Бұлыштың қолына</w:t>
        <w:br/>
        <w:t>ұстатты. Бұлыш оқ-дәріні қойнына сүңгітті де, Шеге</w:t>
        <w:br/>
        <w:t>мен Ждақайға:</w:t>
        <w:br/>
        <w:t>-- Сен екеуің... Мына екі қапшықтың біреуін</w:t>
        <w:br/>
        <w:t>тысқа шығарыңдар, -- деді.</w:t>
        <w:br/>
        <w:t>-- Інім-ау, аштан қырасың ба?! -- деп қалды,</w:t>
        <w:br/>
        <w:t>қазан-аяқ жақтан Қауқаштың қатыны.</w:t>
        <w:br/>
        <w:t>-- ӨЙ!.. -- деді Қауқаш қатынына.</w:t>
        <w:br/>
        <w:t>Бұлыштың сұп-суық назары Қауқаштың қаты»</w:t>
        <w:br/>
        <w:t>нына қадалды.</w:t>
        <w:br/>
        <w:t>441754 5,</w:t>
        <w:br/>
        <w:t>Смағұл ЕЛУБАЙ</w:t>
        <w:br/>
        <w:t>шынынан да “көсіліп жатар көр артық” еді. Назары</w:t>
        <w:br/>
        <w:t>сонау алыста, жайпақ далада қарауытып көлденең</w:t>
        <w:br/>
        <w:t>көсіліп бұлдыраған Қаражон кезінде. Соның ары</w:t>
        <w:br/>
        <w:t>жағында қалған ауылды, Сырға байғұс бен қызын</w:t>
        <w:br/>
        <w:t>ойлап тұр. Әсіресе, көз алдында Сырға. Соның шыр-</w:t>
        <w:br/>
        <w:t>қырап жылаған дауысы құлағына жеткендей. Байғұс</w:t>
        <w:br/>
        <w:t>Сырғасы Құдай қосқан жалғыз қосағы сол сорлайтын</w:t>
        <w:br/>
        <w:t>болды ғой. Бұның түгі де кетпес, өлер де кетер.</w:t>
        <w:br/>
        <w:t>Әлдеқайдан аспан тұстан молда торғай қүйқыл-</w:t>
        <w:br/>
        <w:t>жиды. Жусан арасынан шегірткенің шырылы естіліп</w:t>
        <w:br/>
        <w:t>тұр. Әне “тарс” етер, міне “тарс” етер деп сіресіп</w:t>
        <w:br/>
        <w:t>күтумен тұр Пахралдин. Мылтық атылмағаннан</w:t>
        <w:br/>
        <w:t>кейін жауына бұрылып қараса, әлдеқашан бұны</w:t>
        <w:br/>
        <w:t>ұмытып аузы томпайып махорка орауға кірісіп кетіпті.</w:t>
        <w:br/>
        <w:t>Наганын кабурге салып қойған. Бұнда ісі жоқ.</w:t>
        <w:br/>
        <w:t>Жайбарақат.</w:t>
        <w:br/>
        <w:t>Құлағының шыңылдап, жүрегі аласұрып тұрғанын</w:t>
        <w:br/>
        <w:t>сонда сезді Пахраддин. Сіресіп, ширыққан буын-</w:t>
        <w:br/>
        <w:t>буыны тарқатылған жіптей босап болбырап қоя берді.</w:t>
        <w:br/>
        <w:t>Сылқ түсіп отыра кетті. Дәл құмырсқаның жола-</w:t>
        <w:br/>
        <w:t>ғының жанына отырыпты. Ерсілі-қарсылы жүйткіген</w:t>
        <w:br/>
        <w:t>құмырсқалар, е Жасаған Ие, дәл сол баяғы қалпымен</w:t>
        <w:br/>
        <w:t>өмірде түк болмағандай сапырылысып жатыр. Мына</w:t>
        <w:br/>
        <w:t>қозғалыс, мына күйбің тіршілік Пахраддин әлгінде</w:t>
        <w:br/>
        <w:t>өліп кеткенде де түк бүлк етпей сол баяғы ескі ар-</w:t>
        <w:br/>
        <w:t>насымен жылжи береді екен да, асасы. О, опасыз</w:t>
        <w:br/>
        <w:t>жалғаншы!</w:t>
      </w:r>
    </w:p>
    <w:p>
      <w:r>
        <w:t>6</w:t>
        <w:br/>
        <w:t>Құдай ондап Нарқамыстың көшесінде кездейсоқ</w:t>
        <w:br/>
        <w:t>Апанастың көзіне түспегенде, Пахраддиннің осы</w:t>
        <w:br/>
        <w:t>тұңғиыққа кеткені кеткен екен. “Арыстыбайлардың”</w:t>
        <w:br/>
        <w:t>арасында балшық илеп, кірпіш құйып жатқан Пах-</w:t>
        <w:br/>
        <w:t>4240 %,.</w:t>
        <w:br/>
        <w:t>АҚ БОЗ ҮЙ</w:t>
        <w:br/>
        <w:t>-- Өкіметтерің өлтірмес... Қалған қапшық та жетулі</w:t>
        <w:br/>
        <w:t>сіздерге! -- деді Бұлыш есікке бұрыла беріп.</w:t>
        <w:br/>
        <w:t>Бұлыш үйден шығып көлденең тұрған атына</w:t>
        <w:br/>
        <w:t>қарғып мінді. Қар ұйтқып тастап тұр. Дүние төңірек</w:t>
        <w:br/>
        <w:t>аппақ. Есік алдында жаңа сойылған түйенің терісі</w:t>
        <w:br/>
        <w:t>жатқан.</w:t>
        <w:br/>
        <w:t>-- Шойынқараны... сойғансындар ма? -- деді</w:t>
        <w:br/>
        <w:t>Бұлыш.</w:t>
        <w:br/>
        <w:t>-- Йе,-- Деді Шеге.</w:t>
        <w:br/>
        <w:t>-- Басқа мал табылмады ма?!</w:t>
        <w:br/>
        <w:t>-- Мертіккесін сойдық!</w:t>
        <w:br/>
        <w:t>-- Әкеліңдер! -- деді Бұлыш қашпықты иекпен</w:t>
        <w:br/>
        <w:t>нұсқап. Шеге мен Ждақай қапшық толы тарыны</w:t>
        <w:br/>
        <w:t>көтеріп Бұлыштың алдына берді.</w:t>
        <w:br/>
        <w:t>-- Біздің кемпірдің күйі нешік? -- деді Бұлыш</w:t>
        <w:br/>
        <w:t>Шегеге сынай қарап.</w:t>
        <w:br/>
        <w:t>-- Қалпақ жағына жер ауған Пахраддинге еріп</w:t>
        <w:br/>
        <w:t>көшті, осы жуырда, -- деді Шеге.</w:t>
        <w:br/>
        <w:t>-- Мені іздеп әлек болмаңдар! -- деді Бұлыша. -</w:t>
        <w:br/>
        <w:t>Бұл төңіректен таба алмайсыңдар! Шу!</w:t>
        <w:br/>
        <w:t>Ждақай мен Шеге жүріп кеткен Бұлыштың”</w:t>
        <w:br/>
        <w:t>соңынан есеңгірей қарап түр. Ұйтқыған қарға</w:t>
        <w:br/>
        <w:t>араласып жота беріп ұзай берген атты кісі талтүсте</w:t>
        <w:br/>
        <w:t>қораға түсіп бір қойды иыққа қағып салып жөнеп</w:t>
        <w:br/>
        <w:t>берген сұр көкжалдай. Қалың түлей сексеуілге кіріп</w:t>
        <w:br/>
        <w:t>кетті.</w:t>
        <w:br/>
        <w:t>-- Қасқитты-ау... -- деді Ждақай, манадан қа-</w:t>
        <w:br/>
        <w:t>рысқан жағын әрең ашып. Басын шайқап. Бойын</w:t>
        <w:br/>
        <w:t>билеген сұрапыл үрейді енді ғана жеңгендей. Жда-</w:t>
        <w:br/>
        <w:t>қайдың жалғыз қорқатын адамы бұл өмірде Бұлыш</w:t>
        <w:br/>
        <w:t>еді. Өзі тұрмақ Бұлыштың басып кеткен ізінен</w:t>
        <w:br/>
        <w:t>қорқатын.</w:t>
        <w:br/>
        <w:t>--Шшы -</w:t>
        <w:br/>
        <w:t>2 48255 5,</w:t>
      </w:r>
    </w:p>
    <w:p>
      <w:r>
        <w:t>АҚ БОЗ ҮЙ</w:t>
        <w:br/>
        <w:t>ұқпаса да осы екі аяқты пенденің құлақ шағар</w:t>
        <w:br/>
        <w:t>балағатын ұғатын. Шойынқара долырып құрсанып</w:t>
        <w:br/>
        <w:t>азуын қарш-қарш қайрады.</w:t>
        <w:br/>
        <w:t>-- Ә, солай ма екен, сабазым! -- деп есалаң иесі</w:t>
        <w:br/>
        <w:t>сақ-сақ күлді. -- Өл, осы сексеуілге әлің хелмесе!</w:t>
        <w:br/>
        <w:t>Өл!</w:t>
        <w:br/>
        <w:t>Қамшы тағы да тілді қара саннан. “Сүйрет”</w:t>
        <w:br/>
        <w:t>дегенін түсінді. Шойынқара бү жолы не әрі, не бері</w:t>
        <w:br/>
        <w:t>болуға ыңғайланды. Мына делқұлыға бүйтіп таба</w:t>
        <w:br/>
        <w:t>болғанша не сексеуілді, не өзін қиратып тынғаны</w:t>
        <w:br/>
        <w:t>абзалды. Ішінен алапат жойқын күш дүрк көтеріліп,</w:t>
        <w:br/>
        <w:t>жапырылып жұлқыды томарды.</w:t>
        <w:br/>
        <w:t>-- Әп! - деп екі санын сабалап ыршып-ыршып</w:t>
        <w:br/>
        <w:t>айқайлап жіберді Ждақай. Шойынқара “Шойынқара”</w:t>
        <w:br/>
        <w:t>болғалы бүндай ширығып жойқын егеске түспеп еді.</w:t>
        <w:br/>
        <w:t>Алапат жұлқуға шынында да не томар қирап, не өзі</w:t>
        <w:br/>
        <w:t>қирары анық еді, табан тіреуге жер шыдағанда. Бірақ</w:t>
        <w:br/>
        <w:t>жер шыдамады. Жер опырылып, нардың артқы оң</w:t>
        <w:br/>
        <w:t>аяғы тілерсегіне шейін ойыққа кіріп кетті. Нар</w:t>
        <w:br/>
        <w:t>сұрапыл екпінін ірке алмай алға қарай ошарылып</w:t>
        <w:br/>
        <w:t>құлады. Әлдене шарт сынды. Омырылған сексеуіл</w:t>
        <w:br/>
        <w:t>екен деген Ждақай. Сөйтсе, қасқайып қарап тұр</w:t>
        <w:br/>
        <w:t>сексеуіл. “Аяғы сынды-ау нардың”. Ждақай денесі</w:t>
        <w:br/>
        <w:t>дір-дір еткен нарды айнала бергенде, көзі түйенің</w:t>
        <w:br/>
        <w:t>омырылып кеткен артқы жіліншігіне түсті. Сүйегі</w:t>
        <w:br/>
        <w:t>ырсиып түр. Ернін тістеп үңіліп отыра бергені сол,</w:t>
        <w:br/>
        <w:t>ызалы нарбураның “аф!” дегенін бір-ақ есітті. Иықтан</w:t>
        <w:br/>
        <w:t>қарпыған бір дүлей күш бұны жерден жұлып алып</w:t>
        <w:br/>
        <w:t>бұлғап лақтырды. Жер қауып құлады ылдидан төмен</w:t>
        <w:br/>
        <w:t>қарай. Шойынқараның ызғарлы суық жанарын көрді.</w:t>
        <w:br/>
        <w:t>“Өлдім” деп ойлады. Нарбура қазір ырғып кеп шайнап</w:t>
        <w:br/>
        <w:t>тастайтын тәрізденді.</w:t>
        <w:br/>
        <w:t>-- Ой-бай! -- деп бажылдап түра қашты. Бірақ</w:t>
        <w:br/>
        <w:t>Нарбура қумады. Қозғалмады орнынан. Жардай</w:t>
        <w:br/>
        <w:t>48751 5,</w:t>
        <w:br/>
        <w:t>АҚ БОЗ ҮЙ</w:t>
        <w:br/>
        <w:t>раддинді көшеден өте берген Апанас көріп қалады.</w:t>
        <w:br/>
        <w:t>Тани кетеді. Кабинетіне барады да, дереу Сүржекейге</w:t>
        <w:br/>
        <w:t>тапсырма беріп, түс қайта Пахраддинді РИК-ке</w:t>
        <w:br/>
        <w:t>шақыртады.</w:t>
        <w:br/>
        <w:t>Балшыққа түсіп кірпіш құйып, түрмеде жатып екі</w:t>
        <w:br/>
        <w:t>күннің ішінде әпшері қашып жадап-жүдеп қалған</w:t>
        <w:br/>
        <w:t>Пахраддин РИК кеңсесіне мелиса бұны неге алып</w:t>
        <w:br/>
        <w:t>келе жатқанын түсінбеді. Тек есікті ашып төрде</w:t>
        <w:br/>
        <w:t>столды “құшақтап” отырған шүңкиген арық Апа-</w:t>
        <w:br/>
        <w:t>насты көргенде ғана, көзі жарқ еткендей болды.</w:t>
        <w:br/>
        <w:t>Шүңкиген арық мосқал Апанасты Пахраддин құ-</w:t>
        <w:br/>
        <w:t>шақтап көрісті. Көзіне жас айналды. Патша қысы-</w:t>
        <w:br/>
        <w:t>мымен оныншы жылдары Темірге аударылып келіп</w:t>
      </w:r>
    </w:p>
    <w:p>
      <w:r>
        <w:t>мұғалімдікпен айналысқан Апанас қазақ арасын</w:t>
        <w:br/>
        <w:t>жақсы білетін. Енді ісіне Апанас араласқаннан кейін</w:t>
        <w:br/>
        <w:t>жағдайы онғарылатынын сезді. Екеуі оңаша қал-</w:t>
        <w:br/>
        <w:t>ғаннан кейін, бүкіл сырын Апанастың алдына ақта-</w:t>
        <w:br/>
        <w:t>рып салды. Өкіметке өкпесін де жасырмады. Әсіресе</w:t>
        <w:br/>
        <w:t>Жорға Күрең, Бұқарбай, Сүржекей дегендердің ел</w:t>
        <w:br/>
        <w:t>ішін бүлдіріп жатқанын басып айтты. Бұлардың іс-</w:t>
        <w:br/>
        <w:t>әрекеттері Кеңес өкіметі жайлы Ленин берген</w:t>
        <w:br/>
        <w:t>нұсқауларға қайшы деп айтты. Бү бағытпен бұлар</w:t>
        <w:br/>
        <w:t>елді апатқа соқтырады деді. Апанас қатты ойланды.</w:t>
        <w:br/>
        <w:t>Жасынан бұрын қартайған кісі ғой. Беті шалбарланып</w:t>
        <w:br/>
        <w:t>кетті, Пахраддинді тындап болып бөлме ішін кезіп</w:t>
        <w:br/>
        <w:t>біраз теңселіп жүріп алды. Айтқаны мынау болды:</w:t>
        <w:br/>
        <w:t>-- Е, достым Пахраддин... Мәселе тек Бұқарбай,</w:t>
        <w:br/>
        <w:t>Сүржекейлерге ғана тіреліп тұрса... жарасы жеңіл ғой.</w:t>
        <w:br/>
        <w:t>Мәселе оларда болмай түр ғой..</w:t>
        <w:br/>
        <w:t>Орындыққа отырған Пахралдин ошарыла бұрылып</w:t>
        <w:br/>
        <w:t>Апанастың аузына қарады. Апанас сөзін жалғады.</w:t>
        <w:br/>
        <w:t>-- Төңірек толған жау. Мемлекетте күш жоқ. Күш</w:t>
        <w:br/>
        <w:t>болуы үшін завод керек. Техника керек. Оны салу</w:t>
        <w:br/>
        <w:t>16-780 481241 Ь,</w:t>
        <w:br/>
        <w:t>АҚ БОЗ ҮЙ</w:t>
        <w:br/>
        <w:t>-- Сізге рұқсат жоқ көшуге, Дәу апа! Ол үшін</w:t>
        <w:br/>
        <w:t>қағаз керек ауданнан! Қағаз! -- деп еді Жорға Күрең.</w:t>
        <w:br/>
        <w:t>-- Әй, Күрең! -- деді Дәу апа, зор ашық дауысы</w:t>
        <w:br/>
        <w:t>саңқылдап. -- Қағаз керек болса саған керек шығар...</w:t>
        <w:br/>
        <w:t>Маған керегі жоқ ондайыңның! Осы жасыма шейін</w:t>
        <w:br/>
        <w:t>қағазсыз-ақ күнелткем!.. Енді, ешкінің жасындай</w:t>
        <w:br/>
        <w:t>жасым қалғанда... алатын Құдай мені сол қағазсыз-</w:t>
        <w:br/>
        <w:t>ақ алар!..</w:t>
        <w:br/>
        <w:t>Сүйекті ірі, ер пішінді қара кемпірдің осылай дерін</w:t>
        <w:br/>
        <w:t>білген Жорға Күрең. Біле тұра әдейі айтқан жүрт</w:t>
        <w:br/>
        <w:t>естісін деп. Кеңес ағасы ретіндегі міндетінен құтылды</w:t>
        <w:br/>
        <w:t>ғой. Жорға Күреңге керегі сол-ақ еді.</w:t>
        <w:br/>
        <w:t>Ауыл-үйдің бас көтергені қазір сыртта. Пахраддин</w:t>
        <w:br/>
        <w:t>көшінің маңында. Би ағаны сыйлайтын жұртшылық</w:t>
        <w:br/>
        <w:t>қоштасып қалуға шыққан. Жүк артқан түйелері</w:t>
        <w:br/>
        <w:t>орындарынан түра бастағанда, әйелдер жағы</w:t>
        <w:br/>
        <w:t>жапырылысып қоштасып, жылап-сықтауға кірісті,</w:t>
        <w:br/>
        <w:t>Дәу апаны кемпірлер алма-кезек құшақтап “Қандай-</w:t>
        <w:br/>
        <w:t>қандай күн болады, көре алмай кетсек бақыл бол!”</w:t>
        <w:br/>
        <w:t>десіп, аңырап, әндетіп жұрттың топсасын босатты.</w:t>
        <w:br/>
        <w:t>Жаулық ұшымен көзін сүрткіштеп тұрған Торқа</w:t>
        <w:br/>
        <w:t>кемпір шойнаңдап келіп “Тұз-дәміңді талай татып</w:t>
        <w:br/>
        <w:t>ек, тілім тисе кеше гөр!” деп сұңқылдап кеп Пах-</w:t>
        <w:br/>
        <w:t>рәддинді құшақтағанда кәрілер жағы кемсеңдеп:</w:t>
        <w:br/>
        <w:t>-- Ой-хой, дүние-ай! Көзі қимайды да... Бірге</w:t>
        <w:br/>
        <w:t>өскеннің аты бір өскен ғой, -- десті.</w:t>
        <w:br/>
        <w:t>Көш іркіліп тұр. Қыс басының аспаны бұлыңғыр.</w:t>
        <w:br/>
        <w:t>Қара сұр дала қыбыр ете алмай құлақ түреді зарлы</w:t>
      </w:r>
    </w:p>
    <w:p>
      <w:r>
        <w:t>үндерге. Хансұлу “Апашы, апалап” жас балаша</w:t>
        <w:br/>
        <w:t>еңкілдеді, пэчешесін құшақтап. Сырға бәйбіше екі иығы</w:t>
        <w:br/>
        <w:t>бүлкілдеп үнсіз жас төкті.</w:t>
        <w:br/>
        <w:t>Пахралдин буынып-тартынып қалың киініп алған.</w:t>
        <w:br/>
        <w:t>Үн жоқ. Ел қалып барады. Жер қалып барады. Қазы-</w:t>
        <w:br/>
        <w:t>44243 %,.</w:t>
        <w:br/>
        <w:t>Смағұл БАУБАЙ</w:t>
        <w:br/>
        <w:t>ғын айналып балпаң-балпаң басқан Шойынқара қа-</w:t>
        <w:br/>
        <w:t>лып барады. Іші ит жыртқандай. Мұрты қырауланып,</w:t>
        <w:br/>
        <w:t>қабағы түйіліп тұр. Алыс жол, жат жүрт, қатал тағ-</w:t>
        <w:br/>
        <w:t>дырмен беттесуге ширығып бекінген түрі байқала-</w:t>
        <w:br/>
        <w:t>ды. Кешелі-бүгін ата қоныстан ірге бөлеріне анық</w:t>
        <w:br/>
        <w:t>көзі жеткелі бері жанының ескі жарасы қайта</w:t>
        <w:br/>
        <w:t>сыздаған. Жалғыздығын ойлаған. Осындай басына іс</w:t>
        <w:br/>
        <w:t>түскенде ізіне ерер ұл болмай, құйрық-жалсыз сым-</w:t>
        <w:br/>
        <w:t>пиғаннан жаман нәрсе жоқ екен. Соған көзі жетті.</w:t>
        <w:br/>
        <w:t>Баяғы шешектен кеткен титтей қарашықтары Әли,</w:t>
        <w:br/>
        <w:t>Қалилары тірі болғанда ғой бүгінде бүйтіп жалғыздық</w:t>
        <w:br/>
        <w:t>көріп жабықпас еді, Төңірегі толып тұрар еді. Сұм</w:t>
        <w:br/>
        <w:t>тағдыр-ай...</w:t>
        <w:br/>
        <w:t>Қызы келіп “көкелеп” ботадай боздап құшақ-</w:t>
        <w:br/>
        <w:t>тағанда Пахралддиннің кең иығы дір-дір етті.</w:t>
        <w:br/>
        <w:t>Шәріп:</w:t>
        <w:br/>
        <w:t>-- Ай! Ай! Қойыңдар! Қарақалпақ деген мына</w:t>
        <w:br/>
        <w:t>тұрған жер емес пе)! Бұларың не түгел боздап?! Пай,</w:t>
        <w:br/>
        <w:t>пай, біздің ауылдың қатындары-ай!.. -- деп қатын-</w:t>
        <w:br/>
        <w:t>дарға басу айтып жортақ қағып дызаттап жүр.</w:t>
        <w:br/>
        <w:t>Пахраддин көшімен “Жаңа жол” осылай қоштасты.</w:t>
        <w:br/>
        <w:t>Боз қыраулы жүдеу созылған бос алап. Сұлқ түсіп</w:t>
        <w:br/>
        <w:t>көлденең көсілген жондар. Қызуы жоқ, сонау қиян</w:t>
        <w:br/>
        <w:t>шет көкжиектен жадау сығалаған күн.</w:t>
        <w:br/>
        <w:t>Солай қарай бір шоқ көш барады. Қылтиып</w:t>
        <w:br/>
        <w:t>бұлыңғыр көкжиекке сіңіп барады.</w:t>
        <w:br/>
        <w:t>7</w:t>
        <w:br/>
        <w:t>Шойынқараның үстінен жазы, басынан ноқта</w:t>
        <w:br/>
        <w:t>түспегелі талай заман. Үйір-үйір малменен, арқа толы</w:t>
        <w:br/>
        <w:t>жүкпенен сонау ескі қыстау Самға тағы тартып келеді.</w:t>
        <w:br/>
        <w:t>Құм арасы сексеуілді түлей жылы жақты мал екеш</w:t>
        <w:br/>
        <w:t>мал да болса сағынады. Соярлық соғым малдарынан</w:t>
        <w:br/>
        <w:t>444244 0,,</w:t>
        <w:br/>
        <w:t>АҚ БОЗ ҮЙ</w:t>
        <w:br/>
        <w:t>-- Бетім-ай, мынаны қара! Бата оқымаймыз ба,</w:t>
        <w:br/>
        <w:t>түсіп?-- деп Рәш атының басын тежеді.</w:t>
      </w:r>
    </w:p>
    <w:p>
      <w:r>
        <w:t>-- Әй, оқи беріңдер сіздер-ақ! Мен молда</w:t>
        <w:br/>
        <w:t>емеспін!-- деді Ждақай бұрылмастан.</w:t>
        <w:br/>
        <w:t>Ана екеуі іркілді. Ждақай сәл оза түсіп бұрылса,</w:t>
        <w:br/>
        <w:t>Серікбай мен Рәш көліктерінен түсіп бастары түйісіп</w:t>
        <w:br/>
        <w:t>сөйлесіп тұр екен. Бұны жамандап тұрғаны айдан</w:t>
        <w:br/>
        <w:t>анық. “Тұра тұр, сен ала көз” деп тісін қайрады</w:t>
        <w:br/>
        <w:t>Серікбайға.</w:t>
        <w:br/>
        <w:t>Әулиеден көп ұзамай ақ селеулі бұйраттың ық</w:t>
        <w:br/>
        <w:t>жағына түйесін шөгерді ызалы Ждақай. Жүктітүсірді.</w:t>
        <w:br/>
        <w:t>Қоржында, әке-шешесінен жасырып салған екі шиша</w:t>
        <w:br/>
        <w:t>арағы бар еді. Біреуінің ауызы ашық, Түйе үстінде</w:t>
        <w:br/>
        <w:t>тоңғасын мана бір-екі жүтқан. Тағы екі-үш жұтты</w:t>
        <w:br/>
        <w:t>сол ашық шишадан. Сол-ақ екен, күн жылып қоя</w:t>
        <w:br/>
        <w:t>бергендей болды. Серікбай мен Рәш бұның “жын-</w:t>
        <w:br/>
        <w:t>дылығын” айтып, сылқ-сылқ күліп қыр астында ауыз</w:t>
        <w:br/>
        <w:t>біріктіргендей көрінді. Бригад екені, бастық екені есіне</w:t>
        <w:br/>
        <w:t>түсіп, Ждақай одан бетер тұлданды.</w:t>
        <w:br/>
        <w:t>Ызадан бұрқырап Ждақай жүгі түсірілген</w:t>
        <w:br/>
        <w:t>Шойынқараның арқасына ырғып мінді. Иесінің</w:t>
        <w:br/>
        <w:t>ұрыншақ мінезіне тәнті болған Шойынқара тұшы</w:t>
        <w:br/>
        <w:t>етіне ашы қамшы тиместен ытқып кетті. Ждақай</w:t>
        <w:br/>
        <w:t>кейін қарай әлгі “құран оқығыш” тақуасымақтарға</w:t>
        <w:br/>
        <w:t>қарай соқтырта жөнеді. Көліктерін жетектеп әңгі-</w:t>
        <w:br/>
        <w:t>мелесіп қатар келеді екен “Ала көз” бен Рәш.</w:t>
        <w:br/>
        <w:t>Анадайдан-ақ айқай салды Ждақай:</w:t>
        <w:br/>
        <w:t>-- Ал бүне жүріс сіздердікі? Әлі отын әкелінген</w:t>
        <w:br/>
        <w:t>жоқ! Күрке тігілген жоқ! Бұ не жайбарақатшылық!</w:t>
        <w:br/>
        <w:t>Бастықтың аты бастық, Екеуі бүлкектеп сала берді:</w:t>
        <w:br/>
        <w:t>- Әй, сен! -- деді Ждақай қапталына келе берген</w:t>
        <w:br/>
        <w:t>Серікбайға. -- Сен, давай, отын жина! Үсіп өлетін</w:t>
        <w:br/>
        <w:t>жайымыз жоқ! Тез!</w:t>
        <w:br/>
        <w:t>48247 Ь,.</w:t>
        <w:br/>
        <w:t>АҚ БОЗ ҮЙ</w:t>
        <w:br/>
        <w:t>өзгесін айдап, басы Шеге, Ждақай болып, малшы-</w:t>
        <w:br/>
        <w:t>лар -- Қауқаш, Серікбай үйлері ғана көшіп келеді.</w:t>
        <w:br/>
        <w:t>Шеге малшыларды қыстауларына қондырғаннан</w:t>
        <w:br/>
        <w:t>кейін ауылға қайтпақ. Ждақай шопандарға бригад</w:t>
        <w:br/>
        <w:t>боп құмда қыстап қалмақ. Бригад болған күннен-</w:t>
        <w:br/>
        <w:t>ақ Ждақай Шойынқараны иемденді. Жүрісі жайлы</w:t>
        <w:br/>
        <w:t>шоқтығы биік атақты нарға бүт артысымен Жда-</w:t>
        <w:br/>
        <w:t>қайдың көңілі көтерілді. Сақ-сақ күлкісі естілді.</w:t>
        <w:br/>
        <w:t>-- Ай, қасқа! -- деп, айқайлап жүгі ауыр нарды</w:t>
        <w:br/>
        <w:t>сабалап ызғытып бара жатады. -- АЙ, қасқа, жаса</w:t>
        <w:br/>
        <w:t>слабода! Біріміз -- Пахраддиннің қызына, біріміз --</w:t>
        <w:br/>
        <w:t>нарына міндік пе?! Қалай Қи-и-и! Шу, қасқаң!</w:t>
        <w:br/>
        <w:t>Бақырауық жарбаймен қой соңында итіңдеген</w:t>
        <w:br/>
        <w:t>Шеге ойын-оспаққа жоқ. Зауықсыз. Үні шықпайды.</w:t>
        <w:br/>
        <w:t>Екі жағы суалып, көзі кіртиіп жүдеу келеді. Ауылдан</w:t>
        <w:br/>
        <w:t>шыққалы бері мына көкжиектен көкжиек асып</w:t>
      </w:r>
    </w:p>
    <w:p>
      <w:r>
        <w:t>жетгірмей қажытқан ұзақ жолдай тұңғиық бір ойдың</w:t>
        <w:br/>
        <w:t>теңізінде малтумен келеді. Қанша малтыса да шеті</w:t>
        <w:br/>
        <w:t>көрінбейтін мұхит. Әнеугі жиылыс, Пахраддиннің жер</w:t>
        <w:br/>
        <w:t>аударылуы, жар төсегінің суып, Хансұлу екеуі арасына</w:t>
        <w:br/>
        <w:t>түскен кірбің.</w:t>
        <w:br/>
        <w:t>Хансұлудың беті қатты. Тілдескісі келіп: “Сұлу”</w:t>
        <w:br/>
        <w:t>десе болды, “Немене!” деп шақ етіп әп-әдемі көзін</w:t>
        <w:br/>
        <w:t>ажырайтады. “Өй... сөйлесуге болмай ма?” дейді бүл. |</w:t>
        <w:br/>
        <w:t>“Болмайды. Құлақтың қызымен” дейді келіншегі</w:t>
        <w:br/>
        <w:t>қаңылтырдай шытынап. Жатқанда теріс қарап</w:t>
        <w:br/>
        <w:t>жатады. Бұл арқасынан құшақтаса, қолын қағып</w:t>
        <w:br/>
        <w:t>тастайды. “Құшақтама, құлақтың қызын! Зияны</w:t>
        <w:br/>
        <w:t>тиеді!” деп. “Арашаламадың көкемді. Қарақан</w:t>
        <w:br/>
        <w:t>басынды ғана қорғадың” дейді. Бүкіл өкпесі сол. “Оу,</w:t>
        <w:br/>
        <w:t>мен тұрмақ көкеңді арашалауға Апанастың күші</w:t>
        <w:br/>
        <w:t>жетпеді емес пе?” дейді бұл мыңыншы рет ақталып,</w:t>
        <w:br/>
        <w:t>Хансұлу жауап қатпайды... Кімдікі дүрыс, кімдікі</w:t>
        <w:br/>
        <w:t>48245 %,</w:t>
        <w:br/>
        <w:t>АҚ БОЗ- ҮЙ</w:t>
        <w:br/>
        <w:t>доғарылып жалт-жұлт қимылдаған жүрт бірауық</w:t>
        <w:br/>
        <w:t>шіларқа алып жотамен үнсіз айқасқандай. Қара жерге</w:t>
        <w:br/>
        <w:t>кетпенді “кірш”, “кірш” ұрады кеп. Күрекпен</w:t>
        <w:br/>
        <w:t>тепкілеп ылғал топырақты додалап бұлғап лақтырып</w:t>
        <w:br/>
        <w:t>жатыр жас келіншек, жалаң қаққан жігіттер.</w:t>
        <w:br/>
        <w:t>-- Қи-и! Жабыл кедей, жабыл! ---деп Шәріп</w:t>
        <w:br/>
        <w:t>жұрттың делебесін қоздыра ұрандап қояды. Сөйт-</w:t>
        <w:br/>
        <w:t>кенше, назары сырғақтап барып боз төбенің күнгейін</w:t>
        <w:br/>
        <w:t>ала шоғырланған алақандай аулына тоқтады. Бір</w:t>
        <w:br/>
        <w:t>қызыл көйлекті қыз бала ауылдан шығып бұларға</w:t>
        <w:br/>
        <w:t>қарай тұра жүгірді. Көйлегінің етегі делеңдеп ұшып</w:t>
        <w:br/>
        <w:t>келеді. )</w:t>
        <w:br/>
        <w:t>-- Біздің Гүлжан емес пе жүгіріп келе жатқан? -</w:t>
        <w:br/>
        <w:t>деді Шәріп, қолымен көзін көлегейлеп, шұқшиып.</w:t>
        <w:br/>
        <w:t>-- Ай, ай, не болды!</w:t>
        <w:br/>
        <w:t>-- Ағамды... ағамды... екі мелиса шақырып жатыр!</w:t>
        <w:br/>
        <w:t>Тез келсін деп жатыр! -- деп шіңгірледі анадайдан</w:t>
        <w:br/>
        <w:t>тұлымшағы:-желпілдеген Гүлжан. “Ағасы” -- Шеге.</w:t>
        <w:br/>
        <w:t>-- Мелиса дейсің бе! -- Шәріп қайталап сұрады.</w:t>
        <w:br/>
        <w:t>-- Мелиса! Екі мелиса! -- деді Гүлжан. -- Біреуі</w:t>
        <w:br/>
        <w:t>Қозбағар ағам. Оның да қылышы бар. Ағамды:тез</w:t>
        <w:br/>
        <w:t>келсін деп жатыр.</w:t>
        <w:br/>
        <w:t>Шеге әкесіне:</w:t>
        <w:br/>
        <w:t>--..Барып келейін! -- деді. Шәріп баласының қа-</w:t>
        <w:br/>
        <w:t>сына жақындай түсіп, ешкіқұйрық сақалын тұ-</w:t>
        <w:br/>
        <w:t>тамдат:</w:t>
        <w:br/>
        <w:t>-- Астапыралла, не шаруа болды екен?! -- деді</w:t>
        <w:br/>
        <w:t>ойланып.</w:t>
      </w:r>
    </w:p>
    <w:p>
      <w:r>
        <w:t>Шеге үйге жеткенше әрі ойлап, бері ойлап өкімет</w:t>
        <w:br/>
        <w:t>алдында не кінәсінің барын біле алмады. Сонда да,</w:t>
        <w:br/>
        <w:t>жүрегі құрғыр секем алып қалтыранып есікті ашты.</w:t>
        <w:br/>
        <w:t>Аяғына оратылған қара күшікті итеріп тастады. Бірден</w:t>
        <w:br/>
        <w:t>көзі төр алдында құс көпшікті шынтақтап шалжиып</w:t>
        <w:br/>
        <w:t>44257.</w:t>
        <w:br/>
        <w:t>Смағұл ЕЛУБАЙ</w:t>
        <w:br/>
        <w:t>дүңкиіп жатыр. Ждақай былайырақ шығып қараса</w:t>
        <w:br/>
        <w:t>иығы аман. Нардың тісі қалың күпісінің бір иығын</w:t>
        <w:br/>
        <w:t>алып қалыпты. Зәресі ұшып дір-дір етті Ждақай.</w:t>
        <w:br/>
        <w:t>Төңірегіне қараса ымырт қараңғысы үйіріле бастаған.</w:t>
        <w:br/>
        <w:t>Мал айдап келе жатқан малшылардың да төбесі</w:t>
        <w:br/>
        <w:t>көрінді теріскей жақтан. Саудырап түйелер келеді.</w:t>
        <w:br/>
        <w:t>Ждақай не істерін білмей аласұрды. Шегеге не дейді?</w:t>
        <w:br/>
        <w:t>Тпу, қас масқара болды-ау! Қап!..</w:t>
        <w:br/>
        <w:t>Төбеге қарай өрмелеп жүгіріп Серікбай келеді. Тісі</w:t>
        <w:br/>
        <w:t>ақсиып күлетін сияқты. Тоқтап артындағы Рәшқа</w:t>
        <w:br/>
        <w:t>қолын созды. Рәш қолын берді. Бірін-бірі сүйреп</w:t>
        <w:br/>
        <w:t>бұны табалауға асығып келеді. Ждақай намыстан</w:t>
        <w:br/>
        <w:t>күйіп кетті. Өртеніп кетті.</w:t>
        <w:br/>
        <w:t>-- Не болды? -- деп ырсылдап жетті екеуі еліріп.</w:t>
        <w:br/>
        <w:t>-- Нар мертікті... Бітті... -- деді мойып қалған</w:t>
        <w:br/>
        <w:t>Жлақай.</w:t>
        <w:br/>
        <w:t>Шойынқара бір бөксесі қисайып құлап шөккен</w:t>
        <w:br/>
        <w:t>күйі, астау басы қалқиып ызалы ыңырсып қояды.</w:t>
        <w:br/>
        <w:t>Басы қан-қан. Оң көзі жұмулы.</w:t>
        <w:br/>
        <w:t>-- Байғұс... жануар-ай!</w:t>
        <w:br/>
        <w:t>-- Обал-ай... -- десіп Рәш пен Серікбай нарды</w:t>
        <w:br/>
        <w:t>айналды. Сынған сүйегі ырсиған жіліншікті де көрді.</w:t>
        <w:br/>
        <w:t>Бастарын шайқады.</w:t>
        <w:br/>
        <w:t>-- Енді мал болмайды, -- десті. Ждақай шырт етті:</w:t>
        <w:br/>
        <w:t>-- Жарайды! Болды! Бітті - деп, ақырды бір кезде</w:t>
        <w:br/>
        <w:t>жазықсыз Серікбайға. -- Отын шабу керек! Уақыт</w:t>
        <w:br/>
        <w:t>жоқ аза тұтуға!</w:t>
        <w:br/>
        <w:t>-- Сенің шапқан отының осы ма? -- деді Серікбай</w:t>
        <w:br/>
        <w:t>да ала көзімен бұған ренжи қарап.</w:t>
        <w:br/>
        <w:t>-- Не дедің, әй? - деп, шап ете қалды өзі күйіп</w:t>
        <w:br/>
        <w:t>тұрған Ждақай.</w:t>
        <w:br/>
        <w:t>-- Шапқан отының осы ма, деймін! -- Деп</w:t>
        <w:br/>
        <w:t>шақшырайды алакөз.</w:t>
        <w:br/>
        <w:t>48252 8,</w:t>
        <w:br/>
        <w:t>Смағұл ЕЛУБАЙ</w:t>
      </w:r>
    </w:p>
    <w:p>
      <w:r>
        <w:t>жатқан нәшәндік мелиса Сүржекейге түсті. Сырлы</w:t>
        <w:br/>
        <w:t>тостағаннан сыздықтатып айран жұтқан Сүржекей</w:t>
        <w:br/>
        <w:t>бұның кіргенін көзі шалса да айылын жимады. Одан</w:t>
        <w:br/>
        <w:t>төмендеу қомпиып Қозбағар отыр. Үстінде -- мелиса</w:t>
        <w:br/>
        <w:t>форма. Қозбағар мелисаның оқуында еді осы қыста.</w:t>
        <w:br/>
        <w:t>Бітірген екен ғой. Өзіне бірақ мелиса форма жараспай</w:t>
        <w:br/>
        <w:t>тұр.</w:t>
        <w:br/>
        <w:t>-- Ассалаумағалейкум! -- деді Шеге. Қозбағар</w:t>
        <w:br/>
        <w:t>қалбақтап түрегеп бұған қол беріп амандасты. Шұбат</w:t>
        <w:br/>
        <w:t>құйып отырған шешесі жалтақтап екеуінің бетіне</w:t>
        <w:br/>
        <w:t>қарады. Сұржекей басын сәл тіктеп қол ұшын ғана</w:t>
        <w:br/>
        <w:t>ұсынды. Қол ұшы сұп-суық екен. Сүржекейдің</w:t>
        <w:br/>
        <w:t>сазарған өңі анау қабырғаға сүйеулі қылыш,</w:t>
        <w:br/>
        <w:t>мылтықтардың сұсындай ызғарлы.</w:t>
        <w:br/>
        <w:t>Бұл тізе бүкті. Үй ішінде тыныштық орнады. Бұл</w:t>
        <w:br/>
        <w:t>қалыпты бұзуға Сүржекейдің ғана хұқы бар еді. Жұрт</w:t>
        <w:br/>
        <w:t>соның аузына қарады. Сүржекей әдейі сол ауыр күйді</w:t>
        <w:br/>
        <w:t>соза түсіп, тостағанды кейін асықпай ысырып дас-</w:t>
        <w:br/>
        <w:t>тарқанның шетін қайырды. Орамалмен ернін сүртті.</w:t>
        <w:br/>
        <w:t>Содан кейін Шегеге қарады.</w:t>
        <w:br/>
        <w:t>-- Жолдас Қаспақов... ауданға жүресің... Жинал!--</w:t>
        <w:br/>
        <w:t>деді. Әңгіменің шамамен осылай боларын іштей</w:t>
        <w:br/>
        <w:t>әлгінде есіктен бас сұққанда-ақ сезген Шеге.</w:t>
        <w:br/>
        <w:t>-- Ауданға дейсіз бе? Жарайды... -- деді бұл.</w:t>
        <w:br/>
        <w:t>Сұржекей енді Қозбағарға жүзін бұрды. Қомпиған</w:t>
        <w:br/>
        <w:t>Қозбағар жылан арбаған көжектей тықыршып кетті.</w:t>
        <w:br/>
        <w:t>Бастығына бір, Шегеге бір жалтақтап шекесі тершіп:</w:t>
        <w:br/>
        <w:t>-- ...Шеге, -- деді дауысы божырап. -- Мәселе</w:t>
        <w:br/>
        <w:t>былай...</w:t>
        <w:br/>
        <w:t>Жайбасқан мен Шеге Қозбағардың аузынан тағы</w:t>
        <w:br/>
        <w:t>бір сұмдықты есіткелі құлақ түрді.</w:t>
        <w:br/>
        <w:t>-- ..Мәселе былай... факті бар. Пахралдин құ-</w:t>
        <w:br/>
        <w:t>лақтың алтын-күмісі осы сіздің үйде тығулы көрінеді.</w:t>
        <w:br/>
        <w:t>48258 5,</w:t>
        <w:br/>
        <w:t>АҚ БОЗ ҮЙ</w:t>
        <w:br/>
        <w:t>Күйеу баласы болғандықтан сізге тапсырып кетіпті</w:t>
        <w:br/>
        <w:t>деген арыз бар. Соны тексеруге келдік...</w:t>
        <w:br/>
        <w:t>-- Не дейді жазған Құдай! “Алтын-күмісі” несі?!--</w:t>
        <w:br/>
        <w:t>деді Жайбасқан.</w:t>
        <w:br/>
        <w:t>--...Тексеріңдер! Тексеріндер! -- деді Шеге өңі сәл</w:t>
        <w:br/>
        <w:t>қуқыл тартып.</w:t>
        <w:br/>
        <w:t>-- Апа, ендеше кебеже, теңдердің аузын ашықңыз!--</w:t>
        <w:br/>
        <w:t>деді Қозбағар желкесін сипап.</w:t>
        <w:br/>
        <w:t>-- О, жазған Құдай, тағы не таптық?! -- деп,</w:t>
        <w:br/>
        <w:t>Жайбасқан кебеже, теңдердің үстіндегі көрпелерді</w:t>
      </w:r>
    </w:p>
    <w:p>
      <w:r>
        <w:t>лақтыра бастады. Алдымен қара кебежені ашты.</w:t>
        <w:br/>
        <w:t>Кездеме, мата, киім-кешектен өзге нәрсе шықпады</w:t>
        <w:br/>
        <w:t>қара кебежеден. Қасындағы теңнің де аузын шеші.</w:t>
        <w:br/>
        <w:t>Бір қалы кілем мен текемет бар еді онда. Бойжетіп</w:t>
        <w:br/>
        <w:t>қалған Балжанның жасауы еді, Жайбасқан қамдап</w:t>
        <w:br/>
        <w:t>жүрген. Мелисалардың іздеген алтын, күмісі одан да</w:t>
        <w:br/>
        <w:t>шықпады. Енді сыртын өрнектеп ақ киізбен қаптаған</w:t>
        <w:br/>
        <w:t>жалғыз темір сандық қалды ашылмаған.</w:t>
        <w:br/>
        <w:t>-- Ана сандықты неге ашпайсыз! -- деді Сұржекей</w:t>
        <w:br/>
        <w:t>қоңыз мұрты жыбыр етіп аузын томпайтып.</w:t>
        <w:br/>
        <w:t>-- Ибай, ол келіннің сандығы! Кілті менде жоқ! -</w:t>
        <w:br/>
        <w:t>деді Жайбасқан бет бақтырмай.</w:t>
        <w:br/>
        <w:t>-- Келіндерің қайда ол? -- деді Сүржекей аузын</w:t>
        <w:br/>
        <w:t>томпайтып.</w:t>
        <w:br/>
        <w:t>-- Жұмыста. Бөгет салып жатыр.</w:t>
        <w:br/>
        <w:t>-- Давай! -- деді Сұржекей Қозбағарға. -- Давай,</w:t>
        <w:br/>
        <w:t>алып кел!</w:t>
        <w:br/>
        <w:t>Қозбағар есікке ұмтылған, сол арада одан бұрын</w:t>
        <w:br/>
        <w:t>есіктің өзі ашылды. Екіқабат Хансұлудың бойы</w:t>
        <w:br/>
        <w:t>көрінді. Хансұлу астан-кестеңі шығып жатқан үй</w:t>
        <w:br/>
        <w:t>ішіне қарап, аңырып тұрып қалды.</w:t>
        <w:br/>
        <w:t>-- Мінеки, өзі де келді. Келін, кел, сандығынңды</w:t>
        <w:br/>
        <w:t>ашшы! Мына жұрттың бір іздегені бар көрінеді! -</w:t>
        <w:br/>
        <w:t>деді Жайбасқан дауысы қобалжып.</w:t>
        <w:br/>
        <w:t>441259 8,</w:t>
        <w:br/>
        <w:t>АҚ БОЗ ҮЙ</w:t>
        <w:br/>
        <w:t>Балтаны беліне қыстырып, Ждақай шөгіп жатқан</w:t>
        <w:br/>
        <w:t>Шойынқараның арқасына қарғып мінді.</w:t>
        <w:br/>
        <w:t>Шойынқараны көсілте тапырақтатып Ждақай</w:t>
        <w:br/>
        <w:t>әулиенің басына жетіп келді. Ждақай тастай қараңғы</w:t>
        <w:br/>
        <w:t>түнде де талай рет мола аралап өткен. Қорқатын түгі</w:t>
        <w:br/>
        <w:t>де жоқ. Мола дегенің де бір үйме топырақ.</w:t>
        <w:br/>
        <w:t>Артына бұрылып көз салса, әлгілер шағылдың</w:t>
        <w:br/>
        <w:t>басына шығып соңынан бақылап қарап түр екен. Күн:</w:t>
        <w:br/>
        <w:t>ұясына қонып сай-салаға көлеңке ұялай бастаған.</w:t>
        <w:br/>
        <w:t>Танауы көріктей шуылдаған Шойынқараның басын:</w:t>
        <w:br/>
        <w:t>тартпай тура киелі сексеуілге кидірмелетішп іркілді.</w:t>
        <w:br/>
        <w:t>Ойдағы сексеуілге қарайлағысы да келмеді. Алғанниан</w:t>
        <w:br/>
        <w:t>кейін енді тура киелі сексеуілдің өзін алайын деді:</w:t>
        <w:br/>
        <w:t>Ана қарап тұрғандардың өстіп бір зәресін ұшырайын</w:t>
        <w:br/>
        <w:t>делі. Мандайында айы бар төрт құлақты қара тас бейіт</w:t>
        <w:br/>
        <w:t>Барақ ата бейітіне көз қырын ғана салып өтті. Тіке</w:t>
        <w:br/>
        <w:t>қарай алмады. Қырқаның үшар басында қалқиған</w:t>
        <w:br/>
        <w:t>“үсті-басы” шүберектен-жалбыраған киелі сексеуіл</w:t>
        <w:br/>
        <w:t>жанына Шойынқараны шегерді. Ана жақта тұрғандар</w:t>
        <w:br/>
        <w:t>айқай салған тәрізденді. Бебеу қағып төбе үстінде</w:t>
        <w:br/>
        <w:t>қозғалып кеткен тәрізденді. Ждақайға да керегі сол.</w:t>
        <w:br/>
        <w:t>Шырылдасын. А</w:t>
      </w:r>
    </w:p>
    <w:p>
      <w:r>
        <w:t>Кендір арқанды алып арбиған биік сексеуілдің</w:t>
        <w:br/>
        <w:t>төңірегін айналды. Сексеуілдің түбірі бура санындай.</w:t>
        <w:br/>
        <w:t>Балтамен шапсаң қиқалап қараңғы түскенше оты-</w:t>
        <w:br/>
        <w:t>ратын түрің бар. Сондықтан көз байланбай тұрғанда</w:t>
        <w:br/>
        <w:t>тездетіп ана сужүректерге күдіретін көрсеткісі келді.</w:t>
        <w:br/>
        <w:t>Кендір арқанды сексеуілдің түбіріне шалып байла:</w:t>
        <w:br/>
        <w:t>екінші жағын Шойынқараның беліне ШшандрЫ. Ал.</w:t>
        <w:br/>
        <w:t>керек болса!</w:t>
        <w:br/>
        <w:t>Қараңдар енді! Дүңкиіп жатқан жардай нарды қам-</w:t>
        <w:br/>
        <w:t>шымен тартып жіберді бөкседен. Нарбура ышқынып</w:t>
        <w:br/>
        <w:t>ыршып тұрды. Алға ұмтылғанда кеудесін арқан қиып</w:t>
        <w:br/>
        <w:t>“ыңқ” етті. Бірақ сексеуіл былқ етпеді.:»</w:t>
        <w:br/>
        <w:t>17-780 48249 8,</w:t>
        <w:br/>
        <w:t>Смағұл ЕЛУБАЙ</w:t>
        <w:br/>
        <w:t>-- Өй, әкеңнің... -- деп ызадан жарылып кете жаздап</w:t>
        <w:br/>
        <w:t>қамшысын тағы көтерді Ждақай. Таяқтан запы</w:t>
        <w:br/>
        <w:t>болған Шойынқара байғүс тағы жытқыды алға қарай,</w:t>
        <w:br/>
        <w:t>Бүкіл дырау күш шомбал тұрқымен жапырылып</w:t>
        <w:br/>
        <w:t>құлап ұмтылды. Сексеуіл дір етті. Бірақ омырылмады.</w:t>
        <w:br/>
        <w:t>Ждақай жынданып кете жаздады. Ана тұрған Рәш</w:t>
        <w:br/>
        <w:t>пен Серікбайдың көзінше қас масқара болғаныма-</w:t>
        <w:br/>
        <w:t>ай!</w:t>
        <w:br/>
        <w:t>-- Уа атаңның... Шу! Бір сексеуілді құлата ал-</w:t>
        <w:br/>
        <w:t>майсың!.. Нар болғаныңды сенің!.. -- деп Ждақай</w:t>
        <w:br/>
        <w:t>жынын шақырған бақсыдай зіркілдеп қамшының</w:t>
        <w:br/>
        <w:t>астына алды Шойынқараны. Шойынқара әлдене дегісі</w:t>
        <w:br/>
        <w:t>келгендей қамшыдан жасқаншақтап, бұрылып Иесіне</w:t>
        <w:br/>
        <w:t>қарап еді, басына сақ етті дойырдың ұшы кеп. Қамшы</w:t>
        <w:br/>
        <w:t>тиген оң көзін аша алмай мәңгіріп басын сілікті</w:t>
        <w:br/>
        <w:t>Шойынқара.</w:t>
        <w:br/>
        <w:t>-- Ол аз болса... мә! “Құлақ” иттің малы! Мен</w:t>
        <w:br/>
        <w:t>саған қиқаңдағанды көрсетейін! Ал! Ал!</w:t>
        <w:br/>
        <w:t>Дойырдың қорғасынды ұшы біресе қабақтан, біресе</w:t>
        <w:br/>
        <w:t>кенсіріктен, біресе қарақұстан тиіп жатыр. Тиіп жатыр.</w:t>
        <w:br/>
        <w:t>Тиген жерін тіліп түсіп жатыр. Жарылған қабағынан</w:t>
        <w:br/>
        <w:t>аққан жылымшы қан нарбураның қамшы тиген</w:t>
        <w:br/>
        <w:t>көзіне құйылды. Нарбура азды-көпті ғұмырында зәбір</w:t>
        <w:br/>
        <w:t>көрсе тек осы екі аяқты пендеден ғана көретін. Бірақ</w:t>
        <w:br/>
        <w:t>сонда ол не үшін зәбір көріп жатқанын болжайтын.</w:t>
        <w:br/>
        <w:t>Қазір мына әумесер әңгүдік иесінің неге бастан,</w:t>
        <w:br/>
        <w:t>көзден төпелеп жатқанын түсінбеді. Шонданайдан,</w:t>
        <w:br/>
        <w:t>жамбастан ұрса бірсәрі, онда “тарт”, “сүйрет”,</w:t>
        <w:br/>
        <w:t>“қират!” дегені ғой. Бастан неге ұрады? Көзі жұмулы</w:t>
        <w:br/>
        <w:t>нарбураны өн-бойын өрт шалғандай бір сұрапыл ашу,</w:t>
        <w:br/>
        <w:t>ыза, дырау күш кернеді. Ыңыранып, жауар бұлттай</w:t>
        <w:br/>
        <w:t>түнерді. Астау басын қайта-қайта сілкіп шиыршық</w:t>
        <w:br/>
        <w:t>ата теңселіп сексеуілді айналды. Әулекі мінез иесі</w:t>
        <w:br/>
        <w:t>балағат сөздерді бұршақша боратып жүр. Басқаны</w:t>
        <w:br/>
        <w:t>48250 Б,</w:t>
      </w:r>
    </w:p>
    <w:p>
      <w:r>
        <w:t>АҚ БОЗ ҮЙ</w:t>
        <w:br/>
        <w:t>жыбырлады. Содан кейін сандықшаны басына көтерді:</w:t>
        <w:br/>
        <w:t>де, жерге тартып ұрды.</w:t>
        <w:br/>
        <w:t>-- АВ! -- деп қалды Хансұлу, бетін басып. “Әлде-</w:t>
        <w:br/>
        <w:t>қандай күн болады, әлдеқандай заман болады.</w:t>
        <w:br/>
        <w:t>Қысылсаң керегіңе жарар” деп көшерде шешесі тастап</w:t>
        <w:br/>
        <w:t>кеткен асыл тас, алтын, күмістен соққан зергерлік:</w:t>
        <w:br/>
        <w:t>бұйымдар еді. “Ешкімге көрсетпе!” деп еді. Содан,</w:t>
        <w:br/>
        <w:t>бұл Шегеге де көрсетпей сақтап жүрген.</w:t>
        <w:br/>
        <w:t>Сандықшаның быт-шыты тшыкты. Текемет үстінде:</w:t>
        <w:br/>
        <w:t>асыл тасты күміс алқалар, алтын, күміс білезіктер,</w:t>
        <w:br/>
        <w:t>сақина, жүзіктер, мойынға тағатын толып жатқан</w:t>
        <w:br/>
        <w:t>моншақтар, Мекалайдың басы бар күміс теңгелер</w:t>
        <w:br/>
        <w:t>шашылып жатты.</w:t>
        <w:br/>
        <w:t>Бір шылымы езуінде, жүрелеп отырған Сүржекей:</w:t>
        <w:br/>
        <w:t>ап-ауыр алтын білезікті алақанына салып салмақтап</w:t>
        <w:br/>
        <w:t>көрді. Басын шайқады. Танауынан осқырынып күңк</w:t>
        <w:br/>
        <w:t>етті:</w:t>
        <w:br/>
        <w:t>-- Коммунистпін дейді еше...</w:t>
        <w:br/>
        <w:t>-- Ініңіздің жазығы жоқ, аға! -- деп без-без етіп</w:t>
        <w:br/>
        <w:t>бетін басып отыра қалды Хансұлу. -- Ол білмейді!</w:t>
        <w:br/>
        <w:t>Мен... Мен...</w:t>
        <w:br/>
        <w:t>Қозбағар бастығының айтуымен текемет үстінде,</w:t>
        <w:br/>
        <w:t>шашылып жатқан әлгі асыл бұйымдарды жинап теріп</w:t>
        <w:br/>
        <w:t>былғары сөмкеге салды.</w:t>
        <w:br/>
        <w:t>Шеге тілден айрылған адамдай. Өң жоқ, түс жоқ.</w:t>
        <w:br/>
        <w:t>-- Қаспақов!.. Кеттік! -- деді Сүржекей, шылымы</w:t>
        <w:br/>
        <w:t>езуінде.</w:t>
        <w:br/>
        <w:t>Шеге жейдесін ауыстырды. Бастық болғаннан</w:t>
        <w:br/>
        <w:t>кейін алған драп пиджагін киді. Шешесінің “Айран</w:t>
        <w:br/>
        <w:t>іш, ең болмаса!” деп бәйек болғанына қарамады.</w:t>
        <w:br/>
        <w:t>Документтерін қалтасына салды да үйден шығып</w:t>
        <w:br/>
        <w:t>жүре берді бір ауыз тіл қатпастан түнеріп барып ме-</w:t>
        <w:br/>
        <w:t>лисаның арбасына отырды.</w:t>
        <w:br/>
        <w:t>«4261 %,</w:t>
        <w:br/>
        <w:t>АҚ БОЗ ҮЙ</w:t>
        <w:br/>
        <w:t>руки! -- деп, Калашников алдымен өзі оң қолын</w:t>
        <w:br/>
        <w:t>көтерді. Апанастан өзге отырғандар түгел қол көтерді.</w:t>
        <w:br/>
        <w:t>-- Предложение принято. Товариш Каспаков вы</w:t>
        <w:br/>
        <w:t>свободны! Вашим делом теперь займутся следст-</w:t>
        <w:br/>
        <w:t>венные органы.</w:t>
        <w:br/>
        <w:t>Шеге Калашников өзіне қарап сөйлей бастағаннан-</w:t>
        <w:br/>
        <w:t>ақ орнынан тұрған. Бірақ бірінші хатшының сөзінің</w:t>
        <w:br/>
        <w:t>соңғы жағын ұқпай қалды. Осы арада мейіздей</w:t>
        <w:br/>
        <w:t>қатқан Нұрила тақылдап қоя берді.</w:t>
      </w:r>
    </w:p>
    <w:p>
      <w:r>
        <w:t>-- Партиядан шығарылдың, жұмыстан шыға-</w:t>
        <w:br/>
        <w:t>рылдың, түсіндің бе? Енді заң алдындағы ақ, қаранды</w:t>
        <w:br/>
        <w:t>шешу үшін, ісің тергеу орындарына берілетін болды.</w:t>
        <w:br/>
        <w:t>Қос қолдап бөркін мыжғылап сопайып тұрған</w:t>
        <w:br/>
        <w:t>Шегенің жүзі ду-ду жанды. Күн қаққан, жел каққан</w:t>
        <w:br/>
        <w:t>шекесінен, самайынан тері ақты.</w:t>
        <w:br/>
        <w:t>-- Жүр!-- деп қалды Сұржекей күңк етіп. Сол</w:t>
        <w:br/>
        <w:t>дауыс Шегені есікке қарай жалт бұрды. Сүржекейдің</w:t>
        <w:br/>
        <w:t>дорба аузы томпиып, қоңыз мұрты жыбыр-жыбыр</w:t>
        <w:br/>
        <w:t>етті. Бұған “Алға түс!” дегендей иек қақты. Ме-</w:t>
        <w:br/>
        <w:t>лисаның алдына түсіп дәлізбен емпеңдеп келеді. Етігі</w:t>
        <w:br/>
        <w:t>еденге рабайсыз дүрсілдейді. “Арыстыбай” (аресто-</w:t>
        <w:br/>
        <w:t>ванный) болған деген осы екен ғой. Есіне баяғы</w:t>
        <w:br/>
        <w:t>Әзберген түсті. Мелиса еңкілдетіп айдап бара жат-</w:t>
        <w:br/>
        <w:t>қанда бұлар бүкіл ауыл боп сыртынан қарап тұрып</w:t>
        <w:br/>
        <w:t>еді-ау.</w:t>
        <w:br/>
        <w:t>Көшеге шыққасын таныс біреу кездесіп қалмаса</w:t>
        <w:br/>
        <w:t>екен деп тіледі. Сұржекей ту желкеден “Олай жүр”,</w:t>
        <w:br/>
        <w:t>“Бұлай жүр!” деп бұйрықты беріп келеді. Ауылдын</w:t>
        <w:br/>
        <w:t>ортасындағы жалғыз көшеге түскен. “Мелисахана”</w:t>
        <w:br/>
        <w:t>көшенің арғы шетінде еді, сонда апарып қамайын</w:t>
        <w:br/>
        <w:t>дегені ғой. Жан-жаққа қараса, жарықтық ерте көк-</w:t>
        <w:br/>
        <w:t>темнің исі аңқып, қырқа, сайлар түлегелі жатыр.</w:t>
        <w:br/>
        <w:t>Жемнің жағасының көгі көтеріліп те қалыпты:</w:t>
        <w:br/>
        <w:t>«4271 %,</w:t>
        <w:br/>
        <w:t>АҚ БОЗ ҮЙ:</w:t>
        <w:br/>
        <w:t>нан ыршып тұрып дауысы саңқылдап арызды әп-</w:t>
        <w:br/>
        <w:t>заматта оқып шықты. “...Қаспақов сынды оңшыл-</w:t>
        <w:br/>
        <w:t>дардың таптық бет-пердесін ашатын мезгіл жетті” деп</w:t>
        <w:br/>
        <w:t>барып бір-ақ іркілді. Кең бөлме ішінде біруақ зіл</w:t>
        <w:br/>
        <w:t>тыныштық орнады.</w:t>
        <w:br/>
        <w:t>Калашников Сүржекейге иек қақты.</w:t>
        <w:br/>
        <w:t>-- Ну-ка!! -- деді. Сұржекей газетке ораулы нәр-&gt;</w:t>
        <w:br/>
        <w:t>сені столдың үстіне қойды да, орауын ашты. Шегенің:</w:t>
        <w:br/>
        <w:t>беті ду жанды. Стол үстінде жайнаған алтын-күміс</w:t>
        <w:br/>
        <w:t>бұйымдар. Ұяттан, намыстан, нақақ жаладан</w:t>
        <w:br/>
        <w:t>өртенді, жанды, зығырданы қайнады.</w:t>
        <w:br/>
        <w:t>-- Это -- анонимка! -- деді Калашников, хатты”</w:t>
        <w:br/>
        <w:t>көрсетіп,- А это... факты!..2 і</w:t>
        <w:br/>
        <w:t>3</w:t>
        <w:br/>
        <w:t>Орысшаға шорқақ Шеге одан әрі Калашниковтың</w:t>
        <w:br/>
        <w:t>не дегенінің бірін түсінсе, бірін түсінбеді. Әйтеуір,</w:t>
        <w:br/>
        <w:t>бұны оңдырмай төпеп жатқанын білді. Бір кезде,</w:t>
        <w:br/>
        <w:t>Калашниковтің тік қабағы астындағы тұздай көзі</w:t>
        <w:br/>
        <w:t>бұған қадалды. Шегенің жүрегі суылдап қоя берді,</w:t>
        <w:br/>
        <w:t>Өнбойына сұп-суық үрей жүгірді. ;</w:t>
        <w:br/>
        <w:t>-- Орныңнан тұр! -- деді Нұрила хатшының сөзін.</w:t>
        <w:br/>
        <w:t>қазақшалап. ;</w:t>
      </w:r>
    </w:p>
    <w:p>
      <w:r>
        <w:t>Шеге түрегелді, аяқ, буыны қалтырап. Көздер бүған</w:t>
        <w:br/>
        <w:t>тағы да жапа-тармағай қадалды.</w:t>
        <w:br/>
        <w:t>-- Мына арызға байланысты не айтасың деп отыр</w:t>
        <w:br/>
        <w:t>сенен Семен Харитонович! -- деді Нұрила тағы да,</w:t>
        <w:br/>
        <w:t>Шеге өзіне сөз соншалықты шапшаң тиеді ғой деп</w:t>
        <w:br/>
        <w:t>күтпеп еді. Терезеге қарады.</w:t>
        <w:br/>
        <w:t>І Кәне!</w:t>
        <w:br/>
        <w:t>2 Бұл -- домалақ хат, ал мынау -- дәлелдер.</w:t>
        <w:br/>
        <w:t>18-780 81265 %,.</w:t>
        <w:br/>
        <w:t>Смағұл БАУБАЙ</w:t>
        <w:br/>
        <w:t>Шешесі ізінен апыл-ғұпыл ере шығып ораулы бір</w:t>
        <w:br/>
        <w:t>нәрсені әкеп қойнына тықты. Нан екен.</w:t>
        <w:br/>
        <w:t>-- Шу! -- деді делбе ұстаған Қозбағар. Арбаға</w:t>
        <w:br/>
        <w:t>жегілген қос айғыр ауыздығын сүзіп дүсірлей жөнелді,</w:t>
        <w:br/>
        <w:t>“Жана жол” аулының бала-шағасы, кемпір-семпірі</w:t>
        <w:br/>
        <w:t>түгел сыртта. Аңдап қарап тұр. Анау Тентексайды</w:t>
        <w:br/>
        <w:t>бөгеп жатқан жұрт та қарай қалыпты жұмыстарын</w:t>
        <w:br/>
        <w:t>іркіп. Ауылға қарай қалбақтап жүгіріп Шәріп байғұс</w:t>
        <w:br/>
        <w:t>келеді. Әлдене деп айқайлап шырылдайды. Оны тек</w:t>
        <w:br/>
        <w:t>Жайбасқан ғана естіп тұр. Арқыраған қос айғыр</w:t>
        <w:br/>
        <w:t>жеккен мелисалар қаперіне де ілер емес. Шаңдатып</w:t>
        <w:br/>
        <w:t>теріскейге қарай құйғытып барады.</w:t>
        <w:br/>
        <w:t>-- Құдай, не жаздық? Не жаздық? -- деп күңіренді</w:t>
        <w:br/>
        <w:t>қапелімде ғаріп болған Жайбасқан. Үйінен алтын</w:t>
        <w:br/>
        <w:t>шығып талайдың басы кетіп жатқан заман емес пе?</w:t>
        <w:br/>
        <w:t>Ойламаған жерден өстіп, Шәріптің от басының</w:t>
        <w:br/>
        <w:t>ойраны шықты.</w:t>
        <w:br/>
        <w:t>2</w:t>
        <w:br/>
        <w:t>Шегелер аудан орталығына түс ауа жетті. Апанас</w:t>
        <w:br/>
        <w:t>бұны кабинетінде күтіп отыр екен.</w:t>
        <w:br/>
        <w:t>-- Ал мынау не? - деді, әдегеннен латын әрпімен</w:t>
        <w:br/>
        <w:t>жазылған табақтай хатты алдына қоя беріп. Шеге</w:t>
        <w:br/>
        <w:t>қағазды қолына алды. “Арыз” делініпті. Калаш-</w:t>
        <w:br/>
        <w:t>никовтың атына жазылыпты.</w:t>
        <w:br/>
        <w:t>-- Оқы! Оқы! -- деді Апанас. Өзі орнынан тұрып,</w:t>
        <w:br/>
        <w:t>махорка орауға кірісті.</w:t>
        <w:br/>
        <w:t>Шеге бөркін стол үстіне қойып арыздың әрбір</w:t>
        <w:br/>
        <w:t>әрпіне үңілді. Шегені бүге-шігесіне дейін жақсы</w:t>
        <w:br/>
        <w:t>білетін адам жазыпты кім болсада. Мәселені әріден</w:t>
        <w:br/>
        <w:t>қозғапты. Шегенің Хансұлуға үйленуінен бастапты.</w:t>
        <w:br/>
        <w:t>“Таптық көзқарасы бұлыңғыр, былқылдақ болған-</w:t>
        <w:br/>
        <w:t>дықтан Кеңес өкіметінің тап жауы, Пахраддин</w:t>
        <w:br/>
        <w:t>481262 %,.</w:t>
      </w:r>
    </w:p>
    <w:p>
      <w:r>
        <w:t>Смағұл ЕЛУБАЙ</w:t>
        <w:br/>
        <w:t>айрылғандай шүңкиген арық Апанастың соңынан</w:t>
        <w:br/>
        <w:t>аңыра қарап отырып қалды.</w:t>
        <w:br/>
        <w:t>-- Мен қазір келем! Семен Харитоновичке кіріп</w:t>
        <w:br/>
        <w:t>шығамын! -- деді есік алдында сәл іркілген Апанас.</w:t>
        <w:br/>
        <w:t>Шегенің миына түк кірмеді. Өзінің адал екенін</w:t>
        <w:br/>
        <w:t>біледі... Ақ екенін біледі. Әлгі арыздағы “оңшыл”,</w:t>
        <w:br/>
        <w:t>“солқылдақ” дегеннің жала екенін біледі. Бұлышты</w:t>
        <w:br/>
        <w:t>сыйласа оның адамгершілігін сыйлады. Оның қыл-</w:t>
        <w:br/>
        <w:t>мысты істерін қашан құптап еді? Астықты алса тартып</w:t>
        <w:br/>
        <w:t>алды, қарудың күшімен. Бұл не істемек мылтықты</w:t>
        <w:br/>
        <w:t>адамға қарсы?</w:t>
        <w:br/>
        <w:t>-- Жүр! -- деді біраздан кейін Апанас есікті ашып,-</w:t>
        <w:br/>
        <w:t>Жақсылап, дәлелдеп айт ойыңды! Сасқалақтама!</w:t>
        <w:br/>
        <w:t>Шегеден бұрын Калашниковтің кабинетіне бес-</w:t>
        <w:br/>
        <w:t>алты кісі кірді. Олардың ішінде Шеге танитындар-</w:t>
        <w:br/>
        <w:t>дан -- аудандық комсомол хатшысы, мейіздей қатқан</w:t>
        <w:br/>
        <w:t>арық қара қыз Нұрила, аудандық прокурор Сұра-</w:t>
        <w:br/>
        <w:t>нышев, Сүржекей бар. Қалғандарын білмейді.</w:t>
        <w:br/>
        <w:t>Аздасын есіктен Сүржекей басын қылтитты:</w:t>
        <w:br/>
        <w:t>-- Кір! - деді.</w:t>
        <w:br/>
        <w:t>ҚКалашниковтың алдында ұзынша столдың екі</w:t>
        <w:br/>
        <w:t>жағына ала отырған бір қауым кісі Шегеге жапа-тар-</w:t>
        <w:br/>
        <w:t>мағай қарады. Кейбір көздер ажырайып тесіле қарады.</w:t>
        <w:br/>
        <w:t>Сталиннің үлкен суретінің астында отырған Ка-</w:t>
        <w:br/>
        <w:t>лашников шашы тікірейіп есіктен кіре тоқтаған</w:t>
        <w:br/>
        <w:t>Шегеге шаршаулы назар ірікті. Қаламсаптың ұшымен</w:t>
        <w:br/>
        <w:t>қабырғаға жақын тұрған орындықты нұсқады.</w:t>
        <w:br/>
        <w:t>“Отыр!” дегені еді.</w:t>
        <w:br/>
        <w:t>Шеге отырды.</w:t>
        <w:br/>
        <w:t>-- Читайте! -- деді Калашников манағы табақтай</w:t>
        <w:br/>
        <w:t>арызды Нұриланың қолына ұстатып. Нұрила орны-</w:t>
        <w:br/>
        <w:t>СЕ Оқы</w:t>
        <w:br/>
        <w:t>462648,</w:t>
        <w:br/>
        <w:t>АҚ БОЗ ҮЙ</w:t>
        <w:br/>
        <w:t>құлақтың қызын алды, Сөйтіп, боржоймен ауыз</w:t>
        <w:br/>
        <w:t>жаласты” депті. “Соңғылықта таптық, пердесін ашқан</w:t>
        <w:br/>
        <w:t>Бұлыш бандиттің, сөйтіп, бажасы болды” депті,</w:t>
        <w:br/>
        <w:t>Бұлыштың өлген әйелі Әйтіштің Пахраддинге</w:t>
        <w:br/>
        <w:t>қарындас болып келетінін көрсетіп. “Шегенің Бұлыш</w:t>
        <w:br/>
        <w:t>бандыға іші бұратынын Мажанның кәмпескесінде:</w:t>
        <w:br/>
        <w:t>тамам жұрт көрген” депті. “Сөйтіп, қой терісін</w:t>
        <w:br/>
        <w:t>жамылған қасқыр Шеге осы қыста тападай талтүсте</w:t>
        <w:br/>
        <w:t>Бұлыш бандыға малшыларды тонатып бездиіп қарап</w:t>
        <w:br/>
        <w:t>тұрды” депті. “Жәй қарап тұрса бірсәрі, өз қолымен</w:t>
        <w:br/>
        <w:t>бір қапшық астықты бандиттің алдына өңгеріп берді”</w:t>
      </w:r>
    </w:p>
    <w:p>
      <w:r>
        <w:t>депті. “28-ші жылы Пахраддин кәмпескеленгенде</w:t>
        <w:br/>
        <w:t>өкіметке алтын-күміс өткізген жоқ. Өкіметке берме-</w:t>
        <w:br/>
        <w:t>тен алтын-күмісін туған күйеу баласы Шегеге өткізді</w:t>
        <w:br/>
        <w:t>деген кәуесет бар. Жолдас, аудандық секретары Әлде-</w:t>
        <w:br/>
        <w:t>қашан жоғарыда көрсетілгендей, тап жауларымызбен</w:t>
        <w:br/>
        <w:t>ауыз жаласып партия жолынан ауытқып Тротскі</w:t>
        <w:br/>
        <w:t>жолына түсіп алған Қаспақов сынды оңшылардың</w:t>
        <w:br/>
        <w:t>таптық бет пердесін ашатын мезгіл жетті” депті. Ас-</w:t>
        <w:br/>
        <w:t>тында “Бір топ белсенді кедейлер” деп қол қойыпты.</w:t>
        <w:br/>
        <w:t>Шеге хатты оқып болып басын көтерді. Апанасқа</w:t>
        <w:br/>
        <w:t>қарады.</w:t>
        <w:br/>
        <w:t>-- Ал кім жазған дейсің бұны? -- деді Апанас</w:t>
        <w:br/>
        <w:t>бұрылып.</w:t>
        <w:br/>
        <w:t>-- Күрең... Күрең болар, -- деді Шеге.</w:t>
        <w:br/>
        <w:t>-- Менде солай ойлаймын.</w:t>
        <w:br/>
        <w:t>-- Бірақ жазуы оныкі емес, Афанасий Васильменичі</w:t>
        <w:br/>
        <w:t>Апанас қолын сілтеді.</w:t>
        <w:br/>
        <w:t>-- Ой-й, жазғыштар табылады ғой. Одан да сен</w:t>
        <w:br/>
        <w:t>қазір бюрода қалай жауап беретініңді ойлан. Бүгін</w:t>
        <w:br/>
        <w:t>қаралатын мәселенің бірі -- сенің мәселең. Жарай</w:t>
        <w:br/>
        <w:t>ма, ойлан! -- деп Апанас Шегенің қолындағы “до-</w:t>
        <w:br/>
        <w:t>малақ” арызды алып есікке беттеді. Шеге естен-түстен</w:t>
        <w:br/>
        <w:t>46265,</w:t>
        <w:br/>
        <w:t>Смағұл ЕЛУБАЙ</w:t>
        <w:br/>
        <w:t>Әлдеқайдан үйіріліп самал еседі. Сонау маңдай</w:t>
        <w:br/>
        <w:t>алдында нарттай қызарып күн еңкейіп барады</w:t>
        <w:br/>
        <w:t>қабаққа.</w:t>
        <w:br/>
        <w:t>Өткен жылы Хансұлу екеуі тұрған керең кемпірдің</w:t>
        <w:br/>
        <w:t>үйінің тұсына да келіп қалды. Таныс аула. Таныс</w:t>
        <w:br/>
        <w:t>қора. Жыпырайған балшық үй. Жүрегі шымырлады.</w:t>
        <w:br/>
        <w:t>Естен кетпес қызық күндер екен-ау! Бірде ұрысып,</w:t>
        <w:br/>
        <w:t>бірде табысып жүргендерінің өзі қызық екен-ау!</w:t>
        <w:br/>
        <w:t>“Мелисахана” төбесі қаңылтыр ұзынша барақ үй.</w:t>
        <w:br/>
        <w:t>Сонда жеткесін Сүржекей “арыстыбай” Шегені</w:t>
        <w:br/>
        <w:t>Қозбағарға тапсырды. Қозбағар Шегеден көзін ала</w:t>
        <w:br/>
        <w:t>қашып өз-өзінен абыржып құты қашты. Қолында</w:t>
        <w:br/>
        <w:t>бір бума кілт, үйді айналып қомпаңдап Шегені алып</w:t>
        <w:br/>
        <w:t>жүрді.</w:t>
        <w:br/>
        <w:t>-- Сотқа дейін жатады екенсің... -- деді үнінен</w:t>
        <w:br/>
        <w:t>Шеге үшін қиналатынын сездіріп.</w:t>
        <w:br/>
        <w:t>-- Солай... -- деді Шеге болған іске көнгендей.</w:t>
        <w:br/>
        <w:t>Бала күннен бірге өскен мына Қозбағардың мелиса</w:t>
        <w:br/>
        <w:t>болса да мінезі өзгермепті. Сол, баяғы. Шегенің бетіне</w:t>
        <w:br/>
        <w:t>келмей жасқанып өскен қалпы. Тіптен, қалыңдығы</w:t>
        <w:br/>
        <w:t>Хансұлу қашып кетіп, одан кейін Шегенің жары</w:t>
        <w:br/>
        <w:t>болғанда да Қозбағар күйінен өзгермеген. Кіш-</w:t>
        <w:br/>
        <w:t>кентайдан Шегені жақсы көріп, оның әділетшіл</w:t>
      </w:r>
    </w:p>
    <w:p>
      <w:r>
        <w:t>мінезіне тәнті болып өскен қалпынан танбаған. Шеге</w:t>
        <w:br/>
        <w:t>Қозбағардың сол айнымас адал пейілін жақсы біледі.</w:t>
        <w:br/>
        <w:t>Оның мына тұста, Шеге үсталар тұста қысылатын</w:t>
        <w:br/>
        <w:t>себебін де түсінеді.</w:t>
        <w:br/>
        <w:t>-- Тергеуші таныс жігіт еді... Сөйлесіп көремін...-</w:t>
        <w:br/>
        <w:t>деді тағы сәлден кейін Қозбағар.</w:t>
        <w:br/>
        <w:t>Шеге үндемеді. Бірақ өзінің қаншалықты мүшкіл</w:t>
        <w:br/>
        <w:t>халге түскенін сезді осы арада. Іштей үнсіз қорланды.</w:t>
        <w:br/>
        <w:t>Қозбағар барақтың екінші басындағы темір қүр-</w:t>
        <w:br/>
        <w:t>саулы ауыр есікті екі кілтпен ашты. Есік ашылғанда</w:t>
        <w:br/>
        <w:t>4272 %,.</w:t>
        <w:br/>
        <w:t>Смағұл ЕЛУБАЙ</w:t>
        <w:br/>
        <w:t>Кіші бесінге еңкейген мұнарт күн. Неге екені</w:t>
        <w:br/>
        <w:t>белгісіз, көзіне Хансұлу елестеді. “Жаңа жолда” ол</w:t>
        <w:br/>
        <w:t>да осы күнге қарап күтіп отырғандай елестеді.</w:t>
        <w:br/>
        <w:t>-- Хат-- жала,-- деді Шеге.- Оны жазған белсенді</w:t>
        <w:br/>
        <w:t>кедейлер емес! Оны жазған сол “белсенді” деген атты</w:t>
        <w:br/>
        <w:t>жамылып жүрген кісі. “Бұлышты қорғады” дейді.</w:t>
        <w:br/>
        <w:t>Бұлышты қорғасам мен, бандит болмай тұрған</w:t>
        <w:br/>
        <w:t>кезінде қорғадым. Қате жолға түспесін дедім. Ал “бір</w:t>
        <w:br/>
        <w:t>қапшық астықты бандиттің алдына өңгеріп берді”</w:t>
        <w:br/>
        <w:t>дегені шындық. Бірақ бұл жағдаят басқаша болған.</w:t>
        <w:br/>
        <w:t>Мен оның қалай болғанын кезінде Афанасий Ва-</w:t>
        <w:br/>
        <w:t>сильевичке баян еттім.</w:t>
        <w:br/>
        <w:t>-- Айтқан... айтқан, -- деп шапшаң бас шұлғыды</w:t>
        <w:br/>
        <w:t>Апанас.</w:t>
        <w:br/>
        <w:t>Шеге сөзін жалғады.</w:t>
        <w:br/>
        <w:t>--...Бұлыш мылтығын кезеніп тұрды. Алдымен,</w:t>
        <w:br/>
        <w:t>жалғыз мылтығымызды тартып алды. Содан кейін біз</w:t>
        <w:br/>
        <w:t>не істейміз? Қарулы адамға қалай қарсы шабамыз?</w:t>
        <w:br/>
        <w:t>Лажсыз бердік астықты.</w:t>
        <w:br/>
        <w:t>-- Бұлышпен бажа екенің өтірік пе? -- деді Сұ-</w:t>
        <w:br/>
        <w:t>ранышов. Әйел дауысты кісі екен.</w:t>
        <w:br/>
        <w:t>-- Бұлыштың маған қайынбике болып келетін ол</w:t>
        <w:br/>
        <w:t>әйелі баяғыда өлген... -- деді Шеге, бұған теріс қарап</w:t>
        <w:br/>
        <w:t>отырған Сұранышовтың қызарытқан желкесіне</w:t>
        <w:br/>
        <w:t>қадалып. “Иттің баласының желкесіне бір қояр ма</w:t>
        <w:br/>
        <w:t>еді. Әттеңі!..” -- деді, іштей бір үні бұлықсып</w:t>
        <w:br/>
        <w:t>тұншығып.</w:t>
        <w:br/>
        <w:t>-- Құлақтың қызын алғаның да өтірік пе? -- деді</w:t>
        <w:br/>
        <w:t>Сұранышов сол желкесін беріп теріс қарап отырған</w:t>
        <w:br/>
        <w:t>күйі жіңішке дауысы ызыңдап.</w:t>
        <w:br/>
        <w:t>-- Рас... Өтірік емес, -- деді Шеге дүңк етіп.</w:t>
        <w:br/>
        <w:t>Шегенің сезін Нұрила қолма-қол Калашниковке</w:t>
        <w:br/>
        <w:t>аударып отырды. “</w:t>
        <w:br/>
        <w:t>46266 5,</w:t>
      </w:r>
    </w:p>
    <w:p>
      <w:r>
        <w:t>Смағұл ЕЛУБАЙ</w:t>
        <w:br/>
        <w:t>Хансұлу екі аттап ішке кіріп тағы іркілді. Әлі</w:t>
        <w:br/>
        <w:t>ештеңені ұға алмай түр.</w:t>
        <w:br/>
        <w:t>-- Кілтін әкел сандықтың! -- деді Шеге шырт</w:t>
        <w:br/>
        <w:t>ашуланып.</w:t>
        <w:br/>
        <w:t>Сонда ғана Хансұлу селк етіп ес жиғандай арқа-</w:t>
        <w:br/>
        <w:t>сында жатқан шолпысын бір ырғап алдына түсірді.</w:t>
        <w:br/>
        <w:t>Шашбауынан кілтті шешіп алып енесіне берді. Жай-</w:t>
        <w:br/>
        <w:t>басқан әшекейлі ақ киізбен қапталған сандықтың</w:t>
        <w:br/>
        <w:t>кілтін тетікке сала алмай:</w:t>
        <w:br/>
        <w:t>-- Ит жегір! -- деп сілкіп, түйгіштеп әрең ашты</w:t>
        <w:br/>
        <w:t>сандықты. -- Ал көріңдер, түге!</w:t>
        <w:br/>
        <w:t>-- Давай, давай тексер! -- деп Сұржекей тартын-</w:t>
        <w:br/>
        <w:t>шақтап тұрған Қозбағарға иек қақты. Қозбағардың</w:t>
        <w:br/>
        <w:t>мұрын ұшы тершіп қоя берді. Өңі алабұртып ұялды,</w:t>
        <w:br/>
        <w:t>әйелдің затын ақтаруға. Бірақ бұйрықтың аты</w:t>
        <w:br/>
        <w:t>бұйрық. Сандықтың бетінде жатқан Хансұлудың жаз</w:t>
        <w:br/>
        <w:t>киетін қосетек ақ көйлегінен бастап, орамал, бешпет,</w:t>
        <w:br/>
        <w:t>камзол, ішкиімдеріне дейін қопсытып шығарын</w:t>
        <w:br/>
        <w:t>текеметтің үстіне тастай бастады. Сүржекей шылы-</w:t>
        <w:br/>
        <w:t>мын бұрқыратып шеткерірек теңнің үстінде қайқа-</w:t>
        <w:br/>
        <w:t>йып отыр. Екі көзі -- сандықта. Кенет Қозбағар сан-</w:t>
        <w:br/>
        <w:t>дықтың түбінен кішкене, алтын жалатқан ағаш сан-</w:t>
        <w:br/>
        <w:t>дықшаны суырып алды. Хансұлу ышқынып қалды.</w:t>
        <w:br/>
        <w:t>-- Тиме! - деп шыр етті.</w:t>
        <w:br/>
        <w:t>Сол арада Сүржекей шіреніп орнынан тұрды.</w:t>
        <w:br/>
        <w:t>Шылымы бір езуінде.</w:t>
        <w:br/>
        <w:t>-- Бері әкел! -- деді. Қозбағардың қолындағы</w:t>
        <w:br/>
        <w:t>кішкене сандықшаны өзі алды. Салмақтап көрді.</w:t>
        <w:br/>
        <w:t>-- Хм... Бұның кілті қайда? -- деді, танауының</w:t>
        <w:br/>
        <w:t>астындағы қоңыз мұрты жыбыр етіп.</w:t>
        <w:br/>
        <w:t>-- Кілті жоқ оның! Оны қайтесіз? -- деді Хансұлу</w:t>
        <w:br/>
        <w:t>жұлып алғандай.</w:t>
        <w:br/>
        <w:t>Сүржекей сандықшаны құлағына тақап сілікті.</w:t>
        <w:br/>
        <w:t>Әлденеге көзі жеткендей аузы томпайды, мұрты тағы</w:t>
        <w:br/>
        <w:t>48260 8,</w:t>
        <w:br/>
        <w:t>Смағұл БАУБАЙ</w:t>
        <w:br/>
        <w:t>-- Пожалуйста! - деді.</w:t>
        <w:br/>
        <w:t>Афанасий Васильиевич құлшынып түрегелді ор-</w:t>
        <w:br/>
        <w:t>нынан.</w:t>
        <w:br/>
        <w:t>-- Семен Харитонович! Дорогие товарии!?:---деп</w:t>
      </w:r>
    </w:p>
    <w:p>
      <w:r>
        <w:t>бастады сөзін Афанасий Васильевич. Шегеге жалтақ-</w:t>
        <w:br/>
        <w:t>жалтақ қарап тұрып. Апанас сөзін орысша сөйледі.</w:t>
        <w:br/>
        <w:t>Шеге толық түсінбесе де оның не айтып жатқанын</w:t>
        <w:br/>
        <w:t>болжады. Мен Шегені жақсы білем дейді Апанас.</w:t>
        <w:br/>
        <w:t>Жауынгер ретінде өткен жылы бандымен айқаста</w:t>
        <w:br/>
        <w:t>көзге түскен, ер жүрек жауынгер деп жатқаны</w:t>
        <w:br/>
        <w:t>байқалады. Кеңес ісіне шын берілген жас деп айтып</w:t>
        <w:br/>
        <w:t>жатыр.</w:t>
        <w:br/>
        <w:t>-- Афанасий Васильевич! -- деп бір бүйірден</w:t>
        <w:br/>
        <w:t>қойып қалды, кенет Калашников. -- Это мы знаем...</w:t>
        <w:br/>
        <w:t>Вы лучше скқажите...:</w:t>
        <w:br/>
        <w:t>Шеге одан ары Калашниковтың не дегенін тағы</w:t>
        <w:br/>
        <w:t>түсінбей қалды. Нұриласы құрғыр да Калашников</w:t>
        <w:br/>
        <w:t>пен Апанастың арасындағы болған қақтығысты</w:t>
        <w:br/>
        <w:t>аудармай тым-тырыс отырып алды. Калашниковтың</w:t>
        <w:br/>
        <w:t>тегеуріні қаттылау. Апанас әлгі жорғасынан жа-</w:t>
        <w:br/>
        <w:t>ңылыңқырап қалды. Стол үстінде жатқан алтын,</w:t>
        <w:br/>
        <w:t>күміске қарап кібіртіктеңкіреп қалды. Шеге доспейіл</w:t>
        <w:br/>
        <w:t>Апанастың бұл үшін отқа түсіп жеңіліс тауып тұр-</w:t>
        <w:br/>
        <w:t>ғанына бір қорланса, орысша айтылып жатқан</w:t>
        <w:br/>
        <w:t>пікірлерге жете түсіне алмағанына екі қорланды.</w:t>
        <w:br/>
        <w:t>Апанастың сөзін Калашников тағы бөлді.</w:t>
        <w:br/>
        <w:t>--Я Вас понимаю. Это вы дали ему рекомендацию</w:t>
        <w:br/>
        <w:t>впартию. И вы обязаны зашиіцать его... Но, товари-</w:t>
        <w:br/>
        <w:t>Ши!-- деп, гурілдеп орнынан тұрып кетті Калашников.</w:t>
        <w:br/>
        <w:t>Іі Айта беріңіз!</w:t>
        <w:br/>
        <w:t>2 Қымбатты жолдастар!</w:t>
        <w:br/>
        <w:t>3 Оны білеміз. Сіз, дұрысы, мынаны айтыңыз...</w:t>
        <w:br/>
        <w:t>4 Мен сізді түсінемін. Оны партияға ұсынған сізсіз,</w:t>
        <w:br/>
        <w:t>сондықтан қорғау міндетіңіз. Алайда, жолдастар...</w:t>
        <w:br/>
        <w:t>4881268 0,.</w:t>
        <w:br/>
        <w:t>Смағұл БАУБАЙ</w:t>
        <w:br/>
        <w:t>Басын көтерсе тағы біреу сөйлеп тұр. Сұранышов.</w:t>
        <w:br/>
        <w:t>Күлдібадам орысшасымен төпеп тұр Шегені.</w:t>
        <w:br/>
        <w:t>-- ... Совершинно согласен с Вами, Семен Хари-</w:t>
        <w:br/>
        <w:t>тонович! У нас пережитки много... Много вот таких.</w:t>
        <w:br/>
        <w:t>Даже среди молодежи. Когда он был комсомолцем..;</w:t>
        <w:br/>
        <w:t>женилдея на кулацкую дочы! Называется еше активист.</w:t>
        <w:br/>
        <w:t>Какой активист он? Гнать надо, таких... политически</w:t>
        <w:br/>
        <w:t>неграмотных... из наших рядов!!</w:t>
        <w:br/>
        <w:t>-- Короче Ваше предложение?</w:t>
        <w:br/>
        <w:t>-- Исключить из кандидатов в партий... Освободить</w:t>
        <w:br/>
        <w:t>сработы,3 -- деді Сұранышов іркілместен ышқынып,</w:t>
        <w:br/>
        <w:t>-- А,вызтоскажете?% - деп Калашников Нұрилаға</w:t>
        <w:br/>
        <w:t>мойын бұрды.</w:t>
      </w:r>
    </w:p>
    <w:p>
      <w:r>
        <w:t>--.. Төже согласна... исключить...5-- деді Нұрила</w:t>
        <w:br/>
        <w:t>датүрегеле беріп. -- Он не оправдал- наше довериее,</w:t>
        <w:br/>
        <w:t>Шеге мәселенің бұны партия қатарынан шығару</w:t>
        <w:br/>
        <w:t>жайлы болып жатқанын ұқты. Соңғы, сөйлеушілер</w:t>
        <w:br/>
        <w:t>бір ауыздан “шығару керек” деп жатқанын ұқты.</w:t>
        <w:br/>
        <w:t>-- Тогда, товариши, переходим к голосованию!</w:t>
        <w:br/>
        <w:t>Большинство членов бюро вносят предложение</w:t>
        <w:br/>
        <w:t>исключить товариша Каспакова Из кандидатов в чле-</w:t>
        <w:br/>
        <w:t>ны партии. Кто за это предложение? Прошу Поднять</w:t>
        <w:br/>
        <w:t>1 Сізге толық қосыламын. Бізде ескілік жетеді. дәл</w:t>
        <w:br/>
        <w:t>мынандай. Тіптен, жастар арасында да. Комсомол</w:t>
        <w:br/>
        <w:t>кезінде кулактың қызына үйленді. Белсендімін дейді.</w:t>
        <w:br/>
        <w:t>Қайдағы белсенді? Бұндай саяси сауатсыздарды қуу</w:t>
        <w:br/>
        <w:t>керек қатарымыздан...</w:t>
        <w:br/>
        <w:t>2 Қысқасы, сіздің ұсынысыңыз?!</w:t>
        <w:br/>
        <w:t>3 Партия қатарына үміткерліктен шығару керек,</w:t>
        <w:br/>
        <w:t>жұмыстан босату керек!</w:t>
        <w:br/>
        <w:t>4 Сіз не айтасыз?</w:t>
        <w:br/>
        <w:t>5 Мен де келісемін.Шығару керек.</w:t>
        <w:br/>
        <w:t>6 Ол біздің сенімімізді ақтамады.</w:t>
        <w:br/>
        <w:t>48279,</w:t>
        <w:br/>
        <w:t>АҚ БОЗ ҮЙ</w:t>
        <w:br/>
        <w:t>Серейген үзын борбай. Дауысы да зор. Суырылып</w:t>
        <w:br/>
        <w:t>қызу сөйлеп кеп берді. Енді әлгіден бергі әңгіменің</w:t>
        <w:br/>
        <w:t>бәрі түкке татымай қалғандай. Тіпті, Шегенің көзінде</w:t>
        <w:br/>
        <w:t>қүдіретті кісісаналатын Апанастың өзі бір тұтам боп</w:t>
        <w:br/>
        <w:t>шүңкиіп шөгіп кеткендей. Қалған жүрт Калашни-</w:t>
        <w:br/>
        <w:t>ковтың аузына қарап, әрбір сөзін қылғытып “жүтып”,</w:t>
        <w:br/>
        <w:t>бас шұлғысады.</w:t>
        <w:br/>
        <w:t>-- Но, где наша партийная принципиальносты!--</w:t>
        <w:br/>
        <w:t>деп, гүркірен айқайлады бір кезде жұдырығын жүре</w:t>
        <w:br/>
        <w:t>түйіп сөйлеген Калашников, тура Апанастың тұсына</w:t>
        <w:br/>
        <w:t>келін іркіліп.</w:t>
        <w:br/>
        <w:t>Апанас қозғалақтап жөткірінді. Әлдене дегісі</w:t>
        <w:br/>
        <w:t>келгендей. Бірақ, Қалапіников кең адымдап барып</w:t>
        <w:br/>
        <w:t>орнына шүғыл отырды да:</w:t>
        <w:br/>
        <w:t>-- Товариши! Вы прекрасно знаете, что по всей</w:t>
        <w:br/>
        <w:t>стране идет чистка партин...? -- деді. Деді де сәл үн-</w:t>
        <w:br/>
        <w:t>сіздіктен кейін қаламсабын Шегеге қарай шошайтты.</w:t>
        <w:br/>
        <w:t>--..Оттаких сорняков...3-- деді. -- Хорошо, что</w:t>
        <w:br/>
        <w:t>он у нас пока кандидат”. Иначе, бы он нас, дорогой</w:t>
        <w:br/>
        <w:t>Афанасий Васильивич5, - деп тағы созыл кетті. Ол</w:t>
        <w:br/>
        <w:t>сөйлеген сайын Шеге өзінің кінәсі ауырлап бара</w:t>
        <w:br/>
        <w:t>жатқанын сезді. “Опозорил бы” деген сөзді де есітті;</w:t>
        <w:br/>
        <w:t>Калашников сөйлеген сайын бұл өзін қараптан-қарап</w:t>
        <w:br/>
        <w:t>отырып құбыжыққа айналып бара жатқандай сезінді.</w:t>
      </w:r>
    </w:p>
    <w:p>
      <w:r>
        <w:t>“Шыннан да бүлдірген екенмін ғой...” деген өкініш</w:t>
        <w:br/>
        <w:t>тырнады жанын. “Бүлдірген екенмін ғой... Әйтпесе,</w:t>
        <w:br/>
        <w:t>мына бірінші хатшы бұнша ашуланбас еді ғой...”</w:t>
        <w:br/>
        <w:t>і- Ал біздің партиялық қағидатымыз қайда?</w:t>
        <w:br/>
        <w:t>2 Жолдастар! Сіздер елімізде партия қатарын тазалау</w:t>
        <w:br/>
        <w:t>жүріп жатқанын жақсы білесіздер...</w:t>
        <w:br/>
        <w:t>3 Осындай арамшөптерден.</w:t>
        <w:br/>
        <w:t>4 Оның әзірше үміткер болғаны қандай жақсы.</w:t>
        <w:br/>
        <w:t>5 Масқара еткен болар еді...</w:t>
        <w:br/>
        <w:t>48769 %,</w:t>
        <w:br/>
        <w:t>АҚ БОЗ ҮЙ</w:t>
        <w:br/>
        <w:t>алакөлеңке іш жақтан ызғар лебі аңқып. тұрды</w:t>
        <w:br/>
        <w:t>танауға. Шөп төселген екен еденге. Алакөлеңке</w:t>
        <w:br/>
        <w:t>бұрышта жатқан кісілердің сұлбасы байқалады.</w:t>
        <w:br/>
        <w:t>-- Осында... жататұрасың!.. -- деді Қозбағар тағыда</w:t>
        <w:br/>
        <w:t>өз-өзінен қысылыс тауып.</w:t>
        <w:br/>
        <w:t>-- Жарайд... -- деді Шеге ішке аттап ене беріп. Оң</w:t>
        <w:br/>
        <w:t>жақта жалғыз терезе бар екен. Оның өзі торлаулы:</w:t>
        <w:br/>
        <w:t>Желке тұсынан қарап тұрған Қозбағар сықырлатып</w:t>
        <w:br/>
        <w:t>ауыр есікті жапты. Жердің астына түскендей ап-ауыр</w:t>
        <w:br/>
        <w:t>меңіреу тыныштық орнады. Қараңғы бұрышта</w:t>
        <w:br/>
        <w:t>жатқан адамдар бастарын қалқитты. Ұйқыларын әрең</w:t>
        <w:br/>
        <w:t>ашын қараңғы түкпірден тесіле қарады. Ін түбінен</w:t>
        <w:br/>
        <w:t>қараған жыртқыштардай. Денесі түршікті. Жерге</w:t>
        <w:br/>
        <w:t>төселген қалың селеу төсек үстінен тізе бүгер орын</w:t>
        <w:br/>
        <w:t>көздеді. Терезенің алдынан орын сайлап сылқ түсігі</w:t>
        <w:br/>
        <w:t>отыра кетті. Қарағандар қарай берсін. Шөп төсек</w:t>
        <w:br/>
        <w:t>тысырлады. 4</w:t>
        <w:br/>
        <w:t>-- Өй! -- деп бір жалпақ бет қара дәл қарсы алдына</w:t>
        <w:br/>
        <w:t>кеп жүрелей берді. Азуы ақсиып, бітік көзі жұмылып</w:t>
        <w:br/>
        <w:t>күледі. Бір кездегі мелиса, соңғылықта өкіл бөльш</w:t>
        <w:br/>
        <w:t>кеткен атақты Бұқарбай. і</w:t>
        <w:br/>
        <w:t>-- Өй! -- деп келсаптай қолымен бұны иықтан</w:t>
        <w:br/>
        <w:t>дүрс еткізді. -- Шеге! Жолдас Қаспақов! Бұнда неғып:</w:t>
        <w:br/>
        <w:t>жүрсің?</w:t>
        <w:br/>
        <w:t>Шеге ызалы көкжалдай езу тартып:</w:t>
        <w:br/>
        <w:t>-- Бұнда нағып жүруші еді? -- деді кекесінмен.</w:t>
        <w:br/>
        <w:t>-- “Асыра сілтеу” ме?</w:t>
        <w:br/>
        <w:t>-- Жоқ, -- деді Шеге. - “Ауыз жаласу”.</w:t>
        <w:br/>
        <w:t>-- “Құлақтың қызын алдың” дейді ғой, баяғы.</w:t>
        <w:br/>
        <w:t>-- Солай дейді.</w:t>
        <w:br/>
        <w:t>Келсаптай алақанымен иықтан дүрс еткізіп тағы</w:t>
      </w:r>
    </w:p>
    <w:p>
      <w:r>
        <w:t>періп қалып Бұқарбай тіктеліп қарқ-қарқ күлді. Бүкіл</w:t>
        <w:br/>
        <w:t>4603</w:t>
        <w:br/>
        <w:t>АҚ БОЗ ҮЙ</w:t>
        <w:br/>
        <w:t>Сөйлеп тұрған Бұқарбай кілт тыйылып Шегеге иек</w:t>
        <w:br/>
        <w:t>қақты. Терезені нұсқады.</w:t>
        <w:br/>
        <w:t>-- Әкең келді ғой!</w:t>
        <w:br/>
        <w:t>Шеге терезеге бұрылса бөркі жынырайып әйнектен</w:t>
        <w:br/>
        <w:t>ішке үңіле қарап әкесі тұр. Шеге бой тіктеп үлгер-</w:t>
        <w:br/>
        <w:t>тенше қапалақтап әлдеқайда жүгіріп те кетті. Тірсеті</w:t>
        <w:br/>
        <w:t>майысып есік алдындағы мелисаға қарай жортақтап</w:t>
        <w:br/>
        <w:t>барады екен. Аулада бақырауық жарбай түр,</w:t>
        <w:br/>
        <w:t>тораңғылға байлаулы. Әкесі таңертең іздерінен тура</w:t>
        <w:br/>
        <w:t>шапқан екен ғой.</w:t>
        <w:br/>
        <w:t>Қозбағар есікті ашып Шегені Әкесімен кездестіруге</w:t>
        <w:br/>
        <w:t>сыртқа шығарды. Ымырт үйіріліпті сыртта.</w:t>
        <w:br/>
        <w:t>Шәріп байғұс бір күннің ішінде өңі солып, жағы</w:t>
        <w:br/>
        <w:t>суалып жүдеген баласын көріп, жүрек еті езіліп,</w:t>
        <w:br/>
        <w:t>құшақтап. бауырына басты. Көз жасы бырт- -бырт</w:t>
        <w:br/>
        <w:t>үзілді. Ары қарай еш нәрсе дей алмай теріс айналды;</w:t>
        <w:br/>
        <w:t>-- Бері жүр! -- деді оңаша бүрышқа қарай бастап.</w:t>
        <w:br/>
        <w:t>-- Болған істі есіттім... Апанастан, -- деді оңа-</w:t>
        <w:br/>
        <w:t>шалағасын.</w:t>
        <w:br/>
        <w:t>-- Тергеу болады. Сот шешеді... енді қалғанын, --</w:t>
        <w:br/>
        <w:t>деді Шеге.</w:t>
        <w:br/>
        <w:t>Әкесі жер шұқып ойланып ұзақ отырды. Әудем</w:t>
        <w:br/>
        <w:t>уақытта басын көтеріп ешкіқұйрық сақалын тұ-</w:t>
        <w:br/>
        <w:t>тамдап:</w:t>
        <w:br/>
        <w:t>-- Ымм... қаражат... қаражат керек... -- деді. -</w:t>
        <w:br/>
        <w:t>Тергеуші дейсің бе, сот дейсің бе, бәрі адам баласы</w:t>
        <w:br/>
        <w:t>ғой. Көмейіне құймай болмас.</w:t>
        <w:br/>
        <w:t>Коп ұзамай әкесі бақырауық жарбайының: беліне</w:t>
        <w:br/>
        <w:t>қайта отырды. Түйенің басын түстікке қарай түзеп</w:t>
        <w:br/>
        <w:t>алып бақыртып-шақыртып соқтырта жөнеді.</w:t>
        <w:br/>
        <w:t>44275</w:t>
        <w:br/>
        <w:t>ҚҰМ АРАСЫНДА</w:t>
        <w:br/>
        <w:t>1</w:t>
        <w:br/>
        <w:t>сФ сүттей жарық. Түннің бір уағы. Ай нұрын</w:t>
        <w:br/>
        <w:t>ұрымтал құм қойнауда ұйқыға бөккен бір қауым</w:t>
        <w:br/>
        <w:t>ауылға қүйып түр. Желі де күйіс қайырып дуадақтай</w:t>
        <w:br/>
        <w:t>теңкиген түйелер. ҮЙ іргелерінде қарауытып тең-</w:t>
        <w:br/>
        <w:t>білденіп шоғырланып қой-ешкілер жатыр. Жөткіріній</w:t>
        <w:br/>
        <w:t>пысқырынады. Ауыл бой тасалап қазаншүңқырға</w:t>
      </w:r>
    </w:p>
    <w:p>
      <w:r>
        <w:t>қонған. Төңірегі бытбылдақ шағыл құм.</w:t>
        <w:br/>
        <w:t>Сол таңғажайып кең дүниеге жал құмның басыңда</w:t>
        <w:br/>
        <w:t>тұрып жалғыз адам назар салады. Ұйқыдағы ауылды,</w:t>
        <w:br/>
        <w:t>ұйқыдағы жалпақ әлемді жалғыз күзеткен сақшыдай</w:t>
        <w:br/>
        <w:t>шошайып төбе басында, ай астында түр. Бұл жалғыз</w:t>
        <w:br/>
        <w:t>жан кең иығына жібек шапанын желбегей жамылған</w:t>
        <w:br/>
        <w:t>көкірегі қаяулы Пахраддин еді. Баяғы Пахралдин,</w:t>
        <w:br/>
        <w:t>елден жерден көшіп кеткен. Сол кешкеннен мол</w:t>
        <w:br/>
        <w:t>көшіп Пахраддин Қырдан Ойға -- қарақалпақ жеріне</w:t>
        <w:br/>
        <w:t>аяқ басқан. “Ауызы күйген үрлеп ішеді” дегеннің</w:t>
        <w:br/>
        <w:t>керімен қалалы жерге жуымаған, өкіметтің көзіне</w:t>
        <w:br/>
        <w:t>тасалау жер іздеген қонуға. Бұл жақтың жері Қырдың</w:t>
        <w:br/>
        <w:t>жылмиған құла даласына ұқсамайды. Бос топырақты</w:t>
        <w:br/>
        <w:t>қамысты, жыңғылды, жиделі, тоғайлы болып келеді.</w:t>
        <w:br/>
        <w:t>Аракідік актенбіл сорлар кездеседі. Аракідік осы мына</w:t>
        <w:br/>
        <w:t>Айтудың құмындай шағыл құмдар кездеседі. То-</w:t>
        <w:br/>
        <w:t>ғайында қаптаған аң -- жабайы шошқа, қарақұлақ;</w:t>
        <w:br/>
        <w:t>шағалдар бықып жүреді. Сол аңдай жортып жұрттың</w:t>
        <w:br/>
        <w:t>мазасын алып тіміскіленіп ұры-қары, бөлек-салақ</w:t>
        <w:br/>
        <w:t>банды, баспашы: ДЕГЕНДӘРІН де тыным таппай жортуыл</w:t>
        <w:br/>
        <w:t>қағады. .</w:t>
        <w:br/>
        <w:t>441279 %Ь</w:t>
        <w:br/>
        <w:t>Смағұл ЕЛУБАЙ</w:t>
        <w:br/>
        <w:t>4</w:t>
        <w:br/>
        <w:t>Сөйтіп, Шегенің ісін тергеу басталды. Тергеуіші</w:t>
        <w:br/>
        <w:t>сөмкесін саландатып “Жаңа жолға” екі рет барып</w:t>
        <w:br/>
        <w:t>қайтты. Естіген-білгенін шүбыртып ала қағазға</w:t>
        <w:br/>
        <w:t>жазумен жүр. Сонғы екі айдың ішінде “Жаңа жол”</w:t>
        <w:br/>
        <w:t>мен Нарқамыстың арасын Шәріптен көп таптаған</w:t>
        <w:br/>
        <w:t>адам жоқ. Шәкең астындағы бақырауық жарбайдан</w:t>
        <w:br/>
        <w:t>өзге мал біткенді осы екі айдың ішінде сатты, сауды,</w:t>
        <w:br/>
        <w:t>әйтеуір жоқ қылды. Бетіне жылы қараған “бас-</w:t>
        <w:br/>
        <w:t>тықпын” дегеннің үйіне ең болмағанда бір қойдан</w:t>
        <w:br/>
        <w:t>апарып тастады. “Қарақтарым, етсіз отырмандар!</w:t>
        <w:br/>
        <w:t>Баламның жолына садаға!” деп. Тіпті, жылы қабақ</w:t>
        <w:br/>
        <w:t>бермеген Сүржекейдің үйіне де өзі жоқта қысқы</w:t>
        <w:br/>
        <w:t>соғымнан қалған екі жілік ет апарытт тастады. Аузы</w:t>
        <w:br/>
        <w:t>дорбадай Сұржекей содан кейін ғана Шәріппен қол</w:t>
        <w:br/>
        <w:t>беріп амандасатын болды.</w:t>
        <w:br/>
        <w:t>Қолдан келген қарлығаш көмегін Қозбағар да аяп</w:t>
        <w:br/>
        <w:t>жүрген жоқ.</w:t>
        <w:br/>
        <w:t>Қомниған Қозбағар Хансұлуды қанша сүйсе де,</w:t>
        <w:br/>
        <w:t>оған өзін теңмін деп ойламаған ғой. Тікбақай, тарпаң</w:t>
        <w:br/>
        <w:t>мінез Хансұлу бұны есек қылып, иығына мініп алып</w:t>
        <w:br/>
        <w:t>екі өкпесіне күнде тепкілер де отырар еді ғой. Қозбағар</w:t>
        <w:br/>
        <w:t>осыны ойлағанда бір қателіктен құтқарған тағдырға</w:t>
        <w:br/>
        <w:t>кейде мың рет шүкіршілік етеді. Бірақ жүрегі құрғыр</w:t>
        <w:br/>
        <w:t>соны түсіне ме? Талшыбықтай бұралып Шегенің</w:t>
        <w:br/>
        <w:t>үйіне кіріп-шығып жүрген-Хансұлуды көргенде</w:t>
        <w:br/>
        <w:t>жүрегі құрғыр жұртта қалған иттей ұлиды-ау, ұлиды:</w:t>
        <w:br/>
        <w:t>Осындай күйде жүргенде бастығы Сүржекей: “Анау</w:t>
        <w:br/>
        <w:t>Шеге кімің сенің, ағаң ба, інің бе, білмеймін. Ескерт"</w:t>
        <w:br/>
        <w:t>Келіншегін бір жаққа асырсын... мына істің ізі</w:t>
        <w:br/>
        <w:t>суығанша...” деп қалды бір қаға-берісте, дорба аузы</w:t>
        <w:br/>
        <w:t>томпайып. Не айтса да тегін айтпайтын адам ғой</w:t>
      </w:r>
    </w:p>
    <w:p>
      <w:r>
        <w:t>Сүржекей.</w:t>
        <w:br/>
        <w:t>44276 %,,</w:t>
        <w:br/>
        <w:t>Смағұл ЕЛУБАЙ</w:t>
        <w:br/>
        <w:t>кіқұйрық сақалын уыстап тұрып ойланды. Шеге бір</w:t>
        <w:br/>
        <w:t>шешімге келіп қойған-ды.</w:t>
        <w:br/>
        <w:t>Көке! -- деді. - Әке-шешесіне апарып таста</w:t>
        <w:br/>
        <w:t>Хансұлуды!.. Басқа амал жоқ.</w:t>
        <w:br/>
        <w:t>-- Ау, ертеңгі сотқа... сонда мен..</w:t>
        <w:br/>
        <w:t>-- Жоқ көке! -- деді Шеге. - -- Ауылға қайт!.. Басқа</w:t>
        <w:br/>
        <w:t>салғанды көрерміз.</w:t>
        <w:br/>
        <w:t>Содан, Шәкең бақырауық жарбайдың беліне</w:t>
        <w:br/>
        <w:t>отырып ауылға қайта шапты.</w:t>
        <w:br/>
        <w:t>Түн қараңғысы сұйылып алакеугім тарта бастаған</w:t>
        <w:br/>
        <w:t>шама. Алып дала көкжиегі сәл-пәл білініп алысқа</w:t>
        <w:br/>
        <w:t>шақырып алдарында жол жатыр. Ескі керуен жолы.</w:t>
        <w:br/>
        <w:t>Сарғая бастаған таңғы аспанның шекесінде жарқырап</w:t>
        <w:br/>
        <w:t>Шолпан түр. Сол жұлдызды сол иыққа алып итінген</w:t>
        <w:br/>
        <w:t>бір ат, бір түйелі жолаушылар. Түйе үстінде -- Хан-</w:t>
        <w:br/>
        <w:t>сұлу. Құндақтаулы баласы бауырында түйе жүрісіне</w:t>
        <w:br/>
        <w:t>ырғала түсіп отыр. Жанары боталап, ұйқысынан енді</w:t>
        <w:br/>
        <w:t>ояна бастаған кең дүниеге назар салады.</w:t>
        <w:br/>
        <w:t>Алда жол жатыр. Ұлы Үстіртті басып өтіп, сонау</w:t>
        <w:br/>
        <w:t>итарқасы қияндағы Бесқалаға, қарақалпақ, түрікпен</w:t>
        <w:br/>
        <w:t>елдеріне алып баратын ұзақ, жол.</w:t>
        <w:br/>
        <w:t>Осылайша бөпесін құшақтап Шегесіз қалған</w:t>
        <w:br/>
        <w:t>Хансұлудың аумалы-төкпелі жылдардағы ұзақ та</w:t>
        <w:br/>
        <w:t>шырғалаң сапары басталды.</w:t>
        <w:br/>
        <w:t>44278 Ь,.</w:t>
        <w:br/>
        <w:t>Смағұл БАУБАЙ</w:t>
        <w:br/>
        <w:t>семіз денесі де селкілдеп өзімен бірге “күлді”. Жалаң</w:t>
        <w:br/>
        <w:t>етіне сырма күпі киген екен. Қарны жылтырап көрініп</w:t>
        <w:br/>
        <w:t>тұр. ;</w:t>
        <w:br/>
        <w:t>--Нешауа. Жасыма! -- деді Бұқарбай енді сабасына</w:t>
        <w:br/>
        <w:t>түсіп, Шегені мүсіркегенсіп. -- “Нелер келіп, не</w:t>
        <w:br/>
        <w:t>кетпес ер жігіттің басына”. Атасына нәлет, мені де</w:t>
        <w:br/>
        <w:t>екі-үш күн болды осында тығып қойғалы. “Асыра</w:t>
        <w:br/>
        <w:t>сілтедің” дейді. Бәрі қырт осындағы басшылардың.</w:t>
        <w:br/>
        <w:t>Біресе, “план давай; план давай!” -- деді. “Жүз</w:t>
        <w:br/>
        <w:t>прәсент! Ойбай, жүз прәсент!” деп жанымызды</w:t>
        <w:br/>
        <w:t>қуырды, Калашников бас болып. Тұра.келе шаптық.</w:t>
        <w:br/>
        <w:t>Қарап жатқан елге қасқырша тидік. Піркәздің аты</w:t>
        <w:br/>
        <w:t>піркәз. Көнбегенді көндірдік. “Жүз прәсент кәллектип</w:t>
        <w:br/>
        <w:t>боласың” деп. Надан халық саясатқа түсінді ме?</w:t>
        <w:br/>
        <w:t>Бытырап қашты. Бірі Иран кетті. Бірі -- Ауған. Бірі</w:t>
      </w:r>
    </w:p>
    <w:p>
      <w:r>
        <w:t>Қалпаққа қашты. Енді оған кім бинауат? Тағы да</w:t>
        <w:br/>
        <w:t>Бұқарбай бинауат!! От, кебенемат!</w:t>
        <w:br/>
        <w:t>Бұқарбай ашудан бұрқ-сарқ қайнап бір орында</w:t>
        <w:br/>
        <w:t>бәйек таба алмай оңды-солды зыр қақты.</w:t>
        <w:br/>
        <w:t>-- От кебенемат! Қалай да Бұқарбай бинауат! Ол</w:t>
        <w:br/>
        <w:t>бола қоймас. Ерегіскесін мен арызданам!.. Ана жаққа</w:t>
        <w:br/>
        <w:t>арызданам!!-- деп Бұқарбай бұның алдына кеп ша-</w:t>
        <w:br/>
        <w:t>бынып тұра қап айқайлап аспанға саусағын шо-</w:t>
        <w:br/>
        <w:t>шайтты.</w:t>
        <w:br/>
        <w:t>Доңызтаудағы бір адай ауылына барып Бұқарбай</w:t>
        <w:br/>
        <w:t>ішіп алып қас масқара болыпты деп естіген. Ішіп алып</w:t>
        <w:br/>
        <w:t>Құдай ұрып, біреудің уыздай жас келініне “Бұқа”</w:t>
        <w:br/>
        <w:t>тәңірдің тал түсінде қол салады. Адайдың ақкөз</w:t>
        <w:br/>
        <w:t>жігіттері аясын ба, Бұқарбайды мес қылып сабайды</w:t>
        <w:br/>
        <w:t>да, атына Теріс мінгізіп келген жағына қарай айдап</w:t>
        <w:br/>
        <w:t>жібереді. Өздері ауылды дүрк көшіріп ұланғайыр</w:t>
        <w:br/>
        <w:t>түрікпен құмына кіріп кетеді. |</w:t>
        <w:br/>
        <w:t>48274 %,.</w:t>
        <w:br/>
        <w:t>АҚ БОЗ ҮЙ</w:t>
        <w:br/>
        <w:t>Содан Қозбағар сасып-салбырап-жаман абдырады.</w:t>
        <w:br/>
        <w:t>Май күні соншалықты қыздырмаса да маңдайынан</w:t>
        <w:br/>
        <w:t>тері:шықты. Әлгі сөздің жаны бар. Бай-құлақтың</w:t>
        <w:br/>
        <w:t>қызы, әкесінің алтынын жасырған. Зәкүн енді оның</w:t>
        <w:br/>
        <w:t>мандайынан сипамауға тиіс.</w:t>
        <w:br/>
        <w:t>Онсыз.да арық Шеге: бұл кезде мүлдем еттен</w:t>
        <w:br/>
        <w:t>сытылып, жағы сорайып жүдеп кеткен еді. Қозба-</w:t>
        <w:br/>
        <w:t>ғардың хабарын үнсіз тыңдады, 8</w:t>
        <w:br/>
        <w:t>-- Осындай боларын сезіп едім... ---деді қабағын.</w:t>
        <w:br/>
        <w:t>шытып.</w:t>
        <w:br/>
        <w:t>---Көкем бүгін.кешке келуге тиіс... -- деді аздасын.»</w:t>
        <w:br/>
        <w:t>Көкесі күн батпай тұрып-ақ жетті..Жарбайын ба-:</w:t>
        <w:br/>
        <w:t>қыртып-шақыртып ауладағы тораңғылдың қасына</w:t>
        <w:br/>
        <w:t>шөгеріп жатты. Соңғы кезде түйесін керең кемпірдің</w:t>
        <w:br/>
        <w:t>ауласына байлап, бұнда жаяу келіп жүретін. Әкесінің</w:t>
        <w:br/>
        <w:t>бұ келісінде бір төтенше сыр бар тәрізді. “Не хабар</w:t>
        <w:br/>
        <w:t>әкелді екен?” -- деп Шегеден тағат кетті. Қозбағарды</w:t>
        <w:br/>
        <w:t>ертіп, дауысы шығып үйді айналып келеді әкесі. Әрі-</w:t>
        <w:br/>
        <w:t>беріден кейін ауыр есік айқара ашылды. Көкесінің</w:t>
        <w:br/>
        <w:t>жирен мұрты жазылып көзінде қуаныш нұры</w:t>
        <w:br/>
        <w:t>ойнайды. Шеге табалдырықтан сыртқа аттады. Көкесі.</w:t>
        <w:br/>
        <w:t>қалбалақтап еңкейіп бұның қолын ерніне апарып,</w:t>
        <w:br/>
        <w:t>сүйді де:</w:t>
        <w:br/>
        <w:t>-- Ал сүйінші -- деді күлегештеп. -- Келін.</w:t>
        <w:br/>
        <w:t>босанды. Түгелхан деген бір жаман немелі болдық!</w:t>
        <w:br/>
        <w:t>Кеше босанды...</w:t>
        <w:br/>
        <w:t>Лып етіп бетіне қаны тепті Шегенің. Екі езуі екі:</w:t>
        <w:br/>
        <w:t>құлағына жетті.</w:t>
        <w:br/>
        <w:t>-- Басымыз түгел болсын деп атын Түгелхан</w:t>
        <w:br/>
        <w:t>қойдық. Мінезі нағашыларына тартып кеткен бе,;</w:t>
      </w:r>
    </w:p>
    <w:p>
      <w:r>
        <w:t>білмеймін, жатқан бір жайсаң, әйтеуір...</w:t>
        <w:br/>
        <w:t>Аздасын Шеге бүгінгі болған әңгімені айтып еді...</w:t>
        <w:br/>
        <w:t>Шәріптің шат көңілі су сепкендей басылды. Еш-</w:t>
        <w:br/>
        <w:t>«4%,</w:t>
        <w:br/>
        <w:t>АҚ БОЗ ҰЙ</w:t>
        <w:br/>
        <w:t>-- Сонда, тап жауымызбен ауыз жаласқаның емей</w:t>
        <w:br/>
        <w:t>немене? -- деді әйел дауысты Сұранышов.</w:t>
        <w:br/>
        <w:t>-- Кешіріңіз! -- деді сол арада Апанас тықыршып,</w:t>
        <w:br/>
        <w:t>Сұранышовтың сөзін бөліп, Калашниковке қарап. -</w:t>
        <w:br/>
        <w:t>Разрешите!!</w:t>
        <w:br/>
        <w:t>-- Мен ешкіммен ауыз жаласқаным жоқ! -- деді</w:t>
        <w:br/>
        <w:t>Шеге дауысы шығыңқырап. -- Құлақтын қызын</w:t>
        <w:br/>
        <w:t>алсам да, құлақпен ауыз жаласқаным жоқ! Сіз өйтіп</w:t>
        <w:br/>
        <w:t>жала жаппаңыз!</w:t>
        <w:br/>
        <w:t>Калашников тықыршыған Апанасты ишарамен</w:t>
        <w:br/>
        <w:t>тоқтатты.</w:t>
        <w:br/>
        <w:t>-- Әй, сен өзің неменеге қызарақтайсың? Кімді</w:t>
        <w:br/>
        <w:t>ақымақ қылғың келеді? -- деп ап-ашы дауысты</w:t>
        <w:br/>
        <w:t>Сұранышов Шегеге қарай жалт бұрылды. -- Немене,</w:t>
        <w:br/>
        <w:t>мына, алтын-күміс үйіңнен шыққан, бұл да жала</w:t>
        <w:br/>
        <w:t>ма?</w:t>
        <w:br/>
        <w:t>-- Во, во! -- деді өңкиген Калашников, орынды-</w:t>
        <w:br/>
        <w:t>ғын сықырлатып серпіле түсіп. -- Что ты скажешь,</w:t>
        <w:br/>
        <w:t>насчет этого! Это - факты, товариш Қаспақов!?</w:t>
        <w:br/>
        <w:t>Шеге осы арада тосылып қалды. Сөзіне ешкім</w:t>
        <w:br/>
        <w:t>сенбейтін тәрізденді, қалай айтсада.</w:t>
        <w:br/>
        <w:t>-- Бұл нәрселерді, Құдай ақына, мен көрген де</w:t>
        <w:br/>
        <w:t>емеспін, білген де емеспін. Милиция келіп сандықты</w:t>
        <w:br/>
        <w:t>ашқанда ғана көрдім. Келіншегім жасырып келіпті</w:t>
        <w:br/>
        <w:t>менен, -- деді дауысы бәсеңсіп қоңырланып.</w:t>
        <w:br/>
        <w:t>Сұранышов мырс күлді, осы арада басын шайқап.</w:t>
        <w:br/>
        <w:t>Мына асау жігіттің сөзінің божырап, өзінің қобы-</w:t>
        <w:br/>
        <w:t>рағанын көріп көңілденген еді.</w:t>
        <w:br/>
        <w:t>Калашников Апанасқа қарады.</w:t>
        <w:br/>
        <w:t>1 Рұқсат па екен?</w:t>
        <w:br/>
        <w:t>2 Әне, әне! Сен бұ жайлы не дейсің? Бүл - --“дәлел,</w:t>
        <w:br/>
        <w:t>жолдас Қаспақов! )</w:t>
        <w:br/>
        <w:t>«бет,</w:t>
        <w:br/>
        <w:t>АҚ БОЗ ҮЙ</w:t>
        <w:br/>
        <w:t>2,</w:t>
        <w:br/>
        <w:t>АЙ сәулесі сықырлауық есіктің саңылауынан,</w:t>
      </w:r>
    </w:p>
    <w:p>
      <w:r>
        <w:t>түрулі босағадан үй ішіне еніп түр. Кең төсекте керіліп</w:t>
        <w:br/>
        <w:t>жатып ұйықтайтын күндер жоқ. Пахраддин мен</w:t>
        <w:br/>
        <w:t>Сырға бүгін түн көз ілмеді.</w:t>
        <w:br/>
        <w:t>--..Қызыңа ауыз салған өкімет... Енді тыныш қой-</w:t>
        <w:br/>
        <w:t>мауға керек... -- дейді Пахраддин. -- Құрық салуға</w:t>
        <w:br/>
        <w:t>керек мойнымызға.</w:t>
        <w:br/>
        <w:t>-- Құрысын... көшсек көшейік. Абақтыдан тәуір</w:t>
        <w:br/>
        <w:t>шығар... жат жүрт демесең... -- деп Сырға да қолдан,</w:t>
        <w:br/>
        <w:t>қостап қояды.</w:t>
        <w:br/>
        <w:t>Әлден уақытта бөпесі жылап Хансұлу оянды.</w:t>
        <w:br/>
        <w:t>Бесікке сүйене отырып баласын емізді.</w:t>
        <w:br/>
        <w:t>-- Сұлужан! .. -- деді Сырға бәйбіше шымыл-</w:t>
        <w:br/>
        <w:t>дықтың бұрышын ысырып.</w:t>
        <w:br/>
        <w:t>-- Ау, апа!</w:t>
        <w:br/>
        <w:t>-- Хабарың бар ма? Көшкелі жатырмыз ғой!</w:t>
        <w:br/>
        <w:t>-- Ауғанға ма? -- деді жұлып алғандай Хансұлу. --</w:t>
        <w:br/>
        <w:t>Мен ше? -- Мен қайтем?! -- деп қалды Хансұлу</w:t>
        <w:br/>
        <w:t>ышқынып.</w:t>
        <w:br/>
        <w:t>Үй ішін өрт шалып, қапас қапырыққа толғандай.</w:t>
        <w:br/>
        <w:t>-- Балам-ай, сабыр етші! -- деді дауысы дірілдеп,</w:t>
        <w:br/>
        <w:t>Сырға, төсегінен ысырылып шыға беріп, .</w:t>
        <w:br/>
        <w:t>Хансұлу тұншығып жылап та жіберді, бесікке</w:t>
        <w:br/>
        <w:t>мандайын сүйеп. Оған баласы қосылып “іңгалап”</w:t>
        <w:br/>
        <w:t>үйдің ішін әп-сәтте азан-қазан етті.</w:t>
        <w:br/>
        <w:t>-- О, пәруардіга-арр! -- деп күңіреніп, Пахраддин |</w:t>
        <w:br/>
        <w:t>сыртқа сусып шығып кетті.</w:t>
        <w:br/>
        <w:t>Ай батыс аспанға қарай жантайып, сәулесі солғын</w:t>
        <w:br/>
        <w:t>тартыпты. Шығыстан таң саз беріпті. Құмандарын</w:t>
        <w:br/>
        <w:t>ұстап сыртқа шыққан бірлі-жарым шалдар қараң-</w:t>
        <w:br/>
        <w:t>күраң көрінеді. Ауыл алдындағы құм төбенің үстінде</w:t>
        <w:br/>
        <w:t>шошайып біреу отыр. “Кім?” деп қараса, басында ақ,</w:t>
        <w:br/>
        <w:t>сәлдесі таңға қарап жүгінін отырған Лабақ ахун!</w:t>
        <w:br/>
        <w:t>48283 Ь,</w:t>
        <w:br/>
        <w:t>Смағұл БАУБАЙ</w:t>
        <w:br/>
        <w:t>бел буған шақта жағама жармаса кетпесін деп,</w:t>
        <w:br/>
        <w:t>алдымен тағы да жұрттан сыр тартты. Аз сөйлеп көп</w:t>
        <w:br/>
        <w:t>тындай отырып әлім, адай, табың -- үш атаның ба-</w:t>
        <w:br/>
        <w:t>дасы түгел бір пәтуаға келгенше әліптің артын бақты.</w:t>
        <w:br/>
        <w:t>Қарсылығы жоқ, бас изеп қана отырды. Қауқылдаса</w:t>
        <w:br/>
        <w:t>келе көпшілік көші-қонның біраз қыры-сырын</w:t>
        <w:br/>
        <w:t>өздері-ақ шешкендей болды. Көшті Лабақ ахун бастап</w:t>
        <w:br/>
        <w:t>алып жүрмек. Жүргенде Әму бойымен емес, Ауғанға</w:t>
        <w:br/>
        <w:t>мына көлденең жатқан түрікпен құмын белден басып</w:t>
        <w:br/>
        <w:t>тіке аспақ. Жұрт, не айтар екен деп енді мұртын</w:t>
        <w:br/>
        <w:t>ширатып отырған Пахраддиннің аузына қарады.</w:t>
        <w:br/>
        <w:t>Бұлыш сияқты жастар сес беріп:</w:t>
      </w:r>
    </w:p>
    <w:p>
      <w:r>
        <w:t>-- Би ағаң айтсын!</w:t>
        <w:br/>
        <w:t>-- Би ағанды тыңдайық! -- десті. Айтудың құмында</w:t>
        <w:br/>
        <w:t>бой тасалаған бұл құрама ауылға осы қыс аяғында</w:t>
        <w:br/>
        <w:t>Балқиясымен келіп жалғыз үйлі Бұлыш та қосылған.</w:t>
        <w:br/>
        <w:t>Сөйтіп шешесімен табысқан.</w:t>
        <w:br/>
        <w:t>Пахраддин көп созбады. Төбе басында түн жа-</w:t>
        <w:br/>
        <w:t>мылып дөңгеленіп отырған жас-кәрісі аралас бір</w:t>
        <w:br/>
        <w:t>шоғыр қауымға қарап еңсесін көтеріп:</w:t>
        <w:br/>
        <w:t>-- Ал ағайын... онда ақсарбасты шалуға керек...</w:t>
        <w:br/>
        <w:t>Құдай жолына, боз ала таңнан! - деді.</w:t>
        <w:br/>
        <w:t>-- Аумин! -- деп ақ сақалды, ақ шашты аққудай</w:t>
        <w:br/>
        <w:t>Лабақ ахун бет сипады.</w:t>
        <w:br/>
        <w:t>-- Аумин! -- деп, гу ете түскен жұрт бет сипап</w:t>
        <w:br/>
        <w:t>ниет байласты. Сонымен талай күнгі кеңестің түйіні</w:t>
        <w:br/>
        <w:t>жасалып, таңертеңмен қимылдайтын болып жүрт төбе</w:t>
        <w:br/>
        <w:t>басынан тарасқан.</w:t>
        <w:br/>
        <w:t>Жалғыз Пахраддин ғана күм үстінде бөгелендеп</w:t>
        <w:br/>
        <w:t>тұрып қалған. Еркіне салса бір табан аттап шығар ма</w:t>
        <w:br/>
        <w:t>еді ел арасынан. “Иранға көшейік” деп Әзберген,</w:t>
        <w:br/>
        <w:t>“Түркияға көшейік” деп Ермағамбет үгіттегенде былқ,</w:t>
        <w:br/>
        <w:t>етпеген Пахраддин енді Ауғанға өзі тартты-ау. Беу,</w:t>
        <w:br/>
        <w:t>дүние-ай! Сұрқай заман, сұм тағдыр-ай.</w:t>
        <w:br/>
        <w:t>44282. %,.</w:t>
        <w:br/>
        <w:t>АҚ БОЗ ҮЙ</w:t>
        <w:br/>
        <w:t>-- Сайға! Сайға құландар түгел! -- деді Пахраддин</w:t>
        <w:br/>
        <w:t>шолақ, бұйрық етіп. Аласапыранның ішінен:</w:t>
        <w:br/>
        <w:t>-- Бұлыш! -- деген Балқияның ышқынған дауысы</w:t>
        <w:br/>
        <w:t>жетті құлағына. Бірақ қарайлайтын мезгіл емес еді.</w:t>
        <w:br/>
        <w:t>Жеңіл шекпенді жалаңбас, жалаңаяқ Бұлыш</w:t>
        <w:br/>
        <w:t>қараңғыға сүңги жүгіріп барып ербиген бір бүта</w:t>
        <w:br/>
        <w:t>тасасынан жауға қарап мылтық атты. Қоралы түйені</w:t>
        <w:br/>
        <w:t>қуалап ызғып шауып жүрген бір шөгерме бөріктіні</w:t>
        <w:br/>
        <w:t>аттан ұшырып түсірді. Төңірек ызы-шу, қым-қуыт.</w:t>
        <w:br/>
        <w:t>Бала-шағамен қоса көрпесін бүркеніп қашып бара</w:t>
        <w:br/>
        <w:t>жатқан еркектер де көрінеді. Қарсы бетте селеулі</w:t>
        <w:br/>
        <w:t>бұйрат тасасында тығылған жау “тарс та тарс” оқ,</w:t>
        <w:br/>
        <w:t>жаудырды. Жүгіріп ырсылдап Пахраддин келді.</w:t>
        <w:br/>
        <w:t>Жалаңбас.</w:t>
        <w:br/>
        <w:t>-- Бұлыш! Кейін шегін! Жұрттың бәрі сайға түсіп</w:t>
        <w:br/>
        <w:t>кетті! Жалғыз қалдық! -- деді ырсылдап.</w:t>
        <w:br/>
        <w:t>-- Аттар қайда, Би аға! Атқа жүгіріңіз! Ат керек!-</w:t>
        <w:br/>
        <w:t>деді Бұлыш түйені айдап бара жатқан екінші атты</w:t>
        <w:br/>
        <w:t>кісіні нысанаға ала беріп. Тағы гүрс етті мылтығы.</w:t>
        <w:br/>
        <w:t>Алақтап сайға қарай ұмтыла берген Пахраддин осы</w:t>
        <w:br/>
        <w:t>арада артына жалт қараса түйе қуалаған дұшпанның</w:t>
        <w:br/>
        <w:t>тағы бірі ат жалын құшқан екен.</w:t>
        <w:br/>
        <w:t>-- Я, Алла!-- деді Пахраддин, қараңғы сайға қарай</w:t>
        <w:br/>
        <w:t>бүлкілдей түсіп. -- Я, паруардігер!</w:t>
      </w:r>
    </w:p>
    <w:p>
      <w:r>
        <w:t>Жолында алакөлеңке, ию-қиюдың арасында “Я,</w:t>
        <w:br/>
        <w:t>Барақ!”, “Я, Барақ” деп сұңқылдап тірі аруақтай</w:t>
        <w:br/>
        <w:t>қалқиып Лабақ ахун түр. Үстінде -- боз шапаны, ба-</w:t>
        <w:br/>
        <w:t>сында -- ақ сәлдесі, қолында - аса таяғы, аузында -&lt;</w:t>
        <w:br/>
        <w:t>“дұғасы, тұс-тұстан жауған оқтың ортасында ұзарыт;</w:t>
        <w:br/>
        <w:t>ақ жалаудай желбіреп тұр. Сайға түсіп кеткен ауыл-</w:t>
        <w:br/>
        <w:t>дың жаман-жәутік еркектері енді қайырылып жата</w:t>
        <w:br/>
        <w:t>қалып жауға қарсы мылтық ата бастапты. Жан-</w:t>
        <w:br/>
        <w:t>жақтан атылған оқ-дәрінің исі сасиды. Дүние азан»</w:t>
        <w:br/>
        <w:t>қазан. Қыңсылаған ит. Үркіп жүрген қой-ешкі.</w:t>
        <w:br/>
        <w:t>48287</w:t>
        <w:br/>
        <w:t>АҚ БОЗ ҮЙ</w:t>
        <w:br/>
        <w:t>ахунды. Лабақ, ахун саңқылдаған ашық әуезді дауы-</w:t>
        <w:br/>
        <w:t>сымен осылай әңгімені жырдай төккенде тындаған</w:t>
        <w:br/>
        <w:t>жұрттың аузынан сілекейі ақты. Малын бағып, отын</w:t>
        <w:br/>
        <w:t>жағып, тек жатқан елді көз алдына келтіргенде шаруа</w:t>
        <w:br/>
        <w:t>ауылға Ауған жері бейне Асан қайғы іздеген</w:t>
        <w:br/>
        <w:t>Жерұйықтай елес берді. “Кеттік!”, “Көштік!” деп</w:t>
        <w:br/>
        <w:t>біразы салғаннан елпілдеп қоя берді. Шалдар жағы</w:t>
        <w:br/>
        <w:t>ойланып, толғанды. Қанша айтқанмен көбі көрсауат.</w:t>
        <w:br/>
        <w:t>Елден, жұрттан безіп, атасы басқа Ауған асуға жү-</w:t>
        <w:br/>
        <w:t>ректері дауаламады. Оқыған, тоқығаны бар, зама-</w:t>
        <w:br/>
        <w:t>нында би болып алдынан топ таратқан көзі ашық;</w:t>
        <w:br/>
        <w:t>көкірегі ояу ел азаматы Пахраддиннің аузына қарады</w:t>
        <w:br/>
        <w:t>бәрі. Пахраддин болса тұжырымды ештеңе айтпай</w:t>
        <w:br/>
        <w:t>жұртты тындады, жұртқа құлақ түрді. Құлақ-- сөзде,</w:t>
        <w:br/>
        <w:t>көзі-- әріпте, өзі соңғы төрт-бес жылдан бері жинап-</w:t>
        <w:br/>
        <w:t>теріп жазып жүрген шежірелеріне үңілді. Сүйтіі</w:t>
        <w:br/>
        <w:t>жүргенде сонау қиянда қалған елден -- Оймауыттан</w:t>
        <w:br/>
        <w:t>Хансүлу келді атасымен, жарты ай жол жүріп арып-</w:t>
        <w:br/>
        <w:t>ашын. Шегенің істі болғанын ұзынқұлақ жеткізсе:</w:t>
        <w:br/>
        <w:t>де қызының босанғанынан бейхабар еді: Шегенің</w:t>
        <w:br/>
        <w:t>жыл кесілгенінен бейхабар еді. Бұның бәрінен де:</w:t>
        <w:br/>
        <w:t>қызының жайы қатты батты қабырғасына. “Маң-"</w:t>
        <w:br/>
        <w:t>дайына -- күн, бетіне жел тимеген” Хансұлуы, қыз</w:t>
        <w:br/>
        <w:t>да болса ұлдан артық әспеттеп өсірген Хансұлуы...</w:t>
        <w:br/>
        <w:t>жалтақтап, жасқанып қалыпты өмірден... Байғұс бала!</w:t>
        <w:br/>
        <w:t>Сөйлегенде де жәутеңдеп жұртқа қарай беретін</w:t>
        <w:br/>
        <w:t>болыпты. Баяғы паң, еркін мінезі жоқ, жасып қалған. .</w:t>
        <w:br/>
        <w:t>Қудалау көріп қолына қызы келгеннен кейін-ақ</w:t>
        <w:br/>
        <w:t>Пахралдин еңсесін көтерді. Күрт өзгерді. Шежіре дәп-.</w:t>
        <w:br/>
        <w:t>терлерін жинап, қара қалтаға салып кереге басына,</w:t>
        <w:br/>
        <w:t>іліп қойды. Ауыл алды құмсақ төбе үстіне Лабақ ахун.</w:t>
        <w:br/>
        <w:t>бастаған кәрия ер-азаматтарды жинады. .Мынау-</w:t>
        <w:br/>
        <w:t>ойдан-қырдан құралған құрама ауыл ертең бір іске</w:t>
        <w:br/>
        <w:t>19-780 8281 5,</w:t>
        <w:br/>
        <w:t>Смағұл ЕЛУБАЙ</w:t>
        <w:br/>
        <w:t>жұмсақ құм баурайында көсіліп жатып ұйықтайды.</w:t>
        <w:br/>
        <w:t>Ояу Бұлыш соның бәріне үнсіз назар жібереді.</w:t>
        <w:br/>
        <w:t>Елден безіп бұл екі қыс құм арасында қаңғыды.</w:t>
      </w:r>
    </w:p>
    <w:p>
      <w:r>
        <w:t>Елсізде жүріп Балқия екеуінің шекпеген бейнеті</w:t>
        <w:br/>
        <w:t>қалмады, Аштық, жалаңаштықты да сауды бастан.</w:t>
        <w:br/>
        <w:t>Содан “Жалғыз жүріп жол тапқанша, ауылыңмен</w:t>
        <w:br/>
        <w:t>адас” деп, Айтудың құмына ойдан, қырдан жиналып</w:t>
        <w:br/>
        <w:t>жатқан осы ауылдың үстіне Балқиясымен бұ да келді.</w:t>
        <w:br/>
        <w:t>Ақылшы аға Пахраддинге, аңыраған шешесіне қо-</w:t>
        <w:br/>
        <w:t>сылып, бүгінде төрт жағы түгелденгендей еді Бұ-</w:t>
        <w:br/>
        <w:t>лыштың. Ендігі жерде тағдыр алдан не тосса да осы</w:t>
        <w:br/>
        <w:t>Пахраддин тәрізді азаматпен, ахун тәрізді көпті көр-</w:t>
        <w:br/>
        <w:t>ген кәриямен бірге болып, бірге көруге бекінді, Шал-</w:t>
        <w:br/>
        <w:t>дардың маслихаттаса келе баяғыдай кең жатқан қоныс</w:t>
        <w:br/>
        <w:t>іздеп Ауғанға қарай бет алғанын да мақұл тапты.</w:t>
        <w:br/>
        <w:t>Өстіп, әр нәрсені ойлап жатып Бұлыш түн ортасы</w:t>
        <w:br/>
        <w:t>ауа көзі ілініп кеткен екен. Шуылдап коя берген иттің</w:t>
        <w:br/>
        <w:t>дауысынан шошып оянды. Киімшең жатқан қалпы,</w:t>
        <w:br/>
        <w:t>алас-қапас ырғып тұрды орнынан. Жастық астындағы</w:t>
        <w:br/>
        <w:t>бесатарын ала түрегелді. Ұйыған таң қараңғысы. Еш</w:t>
        <w:br/>
        <w:t>нәрсені анық байқап болмайды.</w:t>
        <w:br/>
        <w:t>-- Ойбай, жау!</w:t>
        <w:br/>
        <w:t>-- Жау тидй -- деген, қатындардың ап-ашы айқай-</w:t>
        <w:br/>
        <w:t>ұйқайы шықты иттің шуына араласа. Желіде жатқан</w:t>
        <w:br/>
        <w:t>түйелер өре үркіп, екі-үш атты кісінің алдында</w:t>
        <w:br/>
        <w:t>шоғырланып жөңкіп барады.</w:t>
        <w:br/>
        <w:t>-- Атқа!</w:t>
        <w:br/>
        <w:t>-- Атқа жүгіріңдер! -- деп Пахраддин тұра айқай</w:t>
        <w:br/>
        <w:t>салды. Сөйткенше, үріп тұрған иттердің иек астынан</w:t>
        <w:br/>
        <w:t>құм шағылдың арасынан шаңқ-шұңқ мылтық</w:t>
        <w:br/>
        <w:t>атылды.</w:t>
        <w:br/>
        <w:t>-- Ой-бай!</w:t>
        <w:br/>
        <w:t>-- Ойбай! - десіп қатын-қалаш шуылдасып рей</w:t>
        <w:br/>
        <w:t>тұстағы сайға қарай лықсыды.</w:t>
        <w:br/>
        <w:t>44286,</w:t>
        <w:br/>
        <w:t>АҚ БОЗ ҮЙ</w:t>
        <w:br/>
        <w:t>біледі, одан әрі не болғанын білмейді. Дүние түгелімен</w:t>
        <w:br/>
        <w:t>қап-қара тамұқ түнге сүңгіді.</w:t>
        <w:br/>
        <w:t>Бұлыш жатқан жерде үш-төрт кісінің сұлбасы</w:t>
        <w:br/>
        <w:t>қараң-құраң үймелескенін көріп Пахраддин қалт</w:t>
        <w:br/>
        <w:t>тоқтады. Бұлыштың “қолға түскенін сезді. Қанша</w:t>
        <w:br/>
        <w:t>айтқанмен жан тәтті ғой. Бұта тасалап отыра қалды</w:t>
        <w:br/>
        <w:t>Пахраддин. Сөйткенше:</w:t>
        <w:br/>
        <w:t>-- Бұлыш! Бұлыш! - деген жан түршігерлік әйел</w:t>
        <w:br/>
        <w:t>дауысы шықты. Қараса, сай тұстан көкала түтінді</w:t>
        <w:br/>
        <w:t>қақ жара зымырап Балқия келеді. Жалаң аяқ, жалаң</w:t>
        <w:br/>
        <w:t>бас. Жаулығы қолында, антұрғанның жүйрігін,</w:t>
        <w:br/>
        <w:t>шашы жайылып, балтыры жарқылдап зымғап келеді.</w:t>
        <w:br/>
        <w:t>-- Қашты! Жау қашты! -- деп сайдан мылтығы бар</w:t>
        <w:br/>
        <w:t>ауыл еркектері де ере шықты. )</w:t>
      </w:r>
    </w:p>
    <w:p>
      <w:r>
        <w:t>Бұ кез таң қараңғысы сұйылып, шығыс көкжиек</w:t>
        <w:br/>
        <w:t>мүлдем бозарып, құмды өлке бедері көзге айқын</w:t>
        <w:br/>
        <w:t>малына бастаған шақ еді. Шағыл арасынан суырылып</w:t>
        <w:br/>
        <w:t>шығып, 20-30 аттылы бұлардың үрейін алып желе-</w:t>
        <w:br/>
        <w:t>жортып бел асып бара жатты. Оқ жетер жер емес.</w:t>
        <w:br/>
        <w:t>-- Бұлыш! Ойбай, Бұлыш!-- деп ышқынған Бал-</w:t>
        <w:br/>
        <w:t>қияның табаны жарқылдап жанынан құстай ұшып</w:t>
        <w:br/>
        <w:t>өтті.</w:t>
        <w:br/>
        <w:t>Буын-буыны дірілдеп бұта тасасынан Пахралдин</w:t>
        <w:br/>
        <w:t>да бой тіктеп “Сорладық қой!” “Сорладық” деп</w:t>
        <w:br/>
        <w:t>күніреніп Балқияның соңынан бүлкілдей жүгірді.</w:t>
        <w:br/>
        <w:t>Бұлыш құлаған бұта түбіне жеткенде Балқия</w:t>
        <w:br/>
        <w:t>ойбайлап шырқырады да қалды.</w:t>
        <w:br/>
        <w:t>Бүлкілдеп келе жатқан Пахраддиннің көзі жұмы-</w:t>
        <w:br/>
        <w:t>лып, жұмылған көзінен жасы ыршыды. Аяқ буыны</w:t>
        <w:br/>
        <w:t>қалтырап енді жүгіре алсашы.</w:t>
        <w:br/>
        <w:t>-- Боздағым-ай! Азаматым-ай! -- деп еңкілдей</w:t>
        <w:br/>
        <w:t>берді. Балқияның “ойбайы” ағарып атқан таңның</w:t>
        <w:br/>
        <w:t>құйқа тамырын шымырлатты. Оған сай тараптан</w:t>
        <w:br/>
        <w:t>аңырап жүгірген Дәу апаның боздау дауысы қосылды;</w:t>
        <w:br/>
        <w:t>44789 ,.</w:t>
        <w:br/>
        <w:t>Смағұл ЕЛУБАЙ</w:t>
        <w:br/>
        <w:t>-- Ахун бауа! Сайға түсіңіз! Сайға! -- деді: Пах-</w:t>
        <w:br/>
        <w:t>раддин даңғырлап, екпіндетіп жақындай беріп. Шал</w:t>
        <w:br/>
        <w:t>аса таяғын көтеріп шолтаң еткізді. Пахраддинге “Жо-</w:t>
        <w:br/>
        <w:t>лыңнан қалма!” деген ишарасы еді. Қараңғы сайға</w:t>
        <w:br/>
        <w:t>ауыр денесін әрең алып жүгіріп Пахраддиннің құлай</w:t>
        <w:br/>
        <w:t>бергені сол, сайтабандағы алажабыр сапырылысқан</w:t>
        <w:br/>
        <w:t>көп халықты аралап әжептарқы айқайлап сүріне аттап</w:t>
        <w:br/>
        <w:t>далақтап келе жатқан Қиқымбайды көрді.</w:t>
        <w:br/>
        <w:t>-- Ат жоқ! Ойбай, аттар жоқ! Би аға, ойбай, аттарды</w:t>
        <w:br/>
        <w:t>айдап кетіпті.</w:t>
        <w:br/>
        <w:t>-- Ай, қырсық шалды-ау! Қырсық шалды-ау</w:t>
        <w:br/>
        <w:t>бізді!-- деп, әншейінде тау қозғалғанда қозғалмайтын</w:t>
        <w:br/>
        <w:t>Пахраддин зар иледі. Шарасыздықтан не істерін</w:t>
        <w:br/>
        <w:t>білмей тықыршып кетті. Не қолында мылтық жоқ.</w:t>
        <w:br/>
        <w:t>Мылтық болғанда да атып келістіре алатын жан емес</w:t>
        <w:br/>
        <w:t>қой Пахраддин. Шыдап тұра алмай қаптаған жаудың</w:t>
        <w:br/>
        <w:t>өтінде жалғыз қалған Бұлышты ойлап кейін қарай</w:t>
        <w:br/>
        <w:t>тұра ұмтылды. “Оққа ұшам-ау” деген қорқыныш</w:t>
        <w:br/>
        <w:t>жоқ, сірә, жүрегінде.</w:t>
        <w:br/>
        <w:t>...Бұлыш бұта-бұтаның тасасымен бүкендеп тура</w:t>
        <w:br/>
        <w:t>желкесінен келіп қалған еңгезердей жаудан бихабар</w:t>
        <w:br/>
        <w:t>еді. Тізерлей отырып дүзген тасасынан тағы да оқ</w:t>
        <w:br/>
        <w:t>атқалы ұмсына бергенде құлақ түбінен мылтық гүрс</w:t>
        <w:br/>
        <w:t>етіп оң иығына бір соққы тигенін сезді. Мылтығы</w:t>
        <w:br/>
        <w:t>ұшып түсті. Ұшып түскен мылтығына жармасып,</w:t>
        <w:br/>
        <w:t>еңкейе беріп жалт бұрылды. Үстіне төніп келген</w:t>
        <w:br/>
        <w:t>Әзбергенді көрді. Әзберген “Әкеңнің!..? деп беса-</w:t>
        <w:br/>
        <w:t>тардың дүмімен құлаштап сілтеді. Бұлыш тек басын</w:t>
        <w:br/>
        <w:t>жасқап үлгірді. Мылтықтың ауыр дүмі сол иықтан</w:t>
        <w:br/>
        <w:t>тиді. Жанұшыра ыршыды. Қайдан келгенін білмейді,</w:t>
      </w:r>
    </w:p>
    <w:p>
      <w:r>
        <w:t>тура алдынан Мажанның Мотаны шыға келіп қылыш</w:t>
        <w:br/>
        <w:t>сермеді. Одан кейін серпілем дегенде дәл қарақұстан</w:t>
        <w:br/>
        <w:t>әлдеңе “сақ” етті. Көз алдында бір оттың жарқ еткенін</w:t>
        <w:br/>
        <w:t>45288 %,.</w:t>
        <w:br/>
        <w:t>Смағұл ЕЛУБАЙ</w:t>
        <w:br/>
        <w:t>Етбетінен жер құшып сұлап жатқан. Бұлыштың</w:t>
        <w:br/>
        <w:t>жанына Пахраддин де жетті ырсылдап, екі иығынан</w:t>
        <w:br/>
        <w:t>дем алып. Алдымен байқағаны -- көл-көсір қан</w:t>
        <w:br/>
        <w:t>Бұлыштың төңірегі. Шашын жайып Бұлыштың үстіне</w:t>
        <w:br/>
        <w:t>құлай зар илеген Балқияны қос қолдап жұлып алып</w:t>
        <w:br/>
        <w:t>былай тастады да, дереу Бұлыштың жарасына үңілді.</w:t>
        <w:br/>
        <w:t>Қарақұсы оңбай опырылыпты. Сол иығы шабылыпты.</w:t>
        <w:br/>
        <w:t>Оң жауырынын күл-талқан етіп оқ тиіпті.</w:t>
        <w:br/>
        <w:t>-- Боздағым-ай! Боздағым! -- деп күңіренген</w:t>
        <w:br/>
        <w:t>Пахраддин көз жасы бұршақтай жүріп Бұлыштың</w:t>
        <w:br/>
        <w:t>денесін аударып шалқасынан жатқызды да шапа-</w:t>
        <w:br/>
        <w:t>нын шешіп алып өліктің бетін жапты. Қабағын тү-</w:t>
        <w:br/>
        <w:t>Йіп тістеніп қалыпты Бұлыш. Пахраддин енді бай-</w:t>
        <w:br/>
        <w:t>қады -- Бұлыштың оң қолы жоқ, білегінен шауып</w:t>
        <w:br/>
        <w:t>түсірген сияқты қылышпен. Атаңа нәлеттер, неге</w:t>
        <w:br/>
        <w:t>өйтті екен? Әлде саусақтары қарысып қалып,</w:t>
        <w:br/>
        <w:t>мылтығын алу үшін шапты ма екен қолын?</w:t>
        <w:br/>
        <w:t>Аңырап, боздап Дәу апа жетті бір кезде. Улап-шулап</w:t>
        <w:br/>
        <w:t>қатын-қалаш, ауыл жұрты жетті топырлап. Сол-ақ</w:t>
        <w:br/>
        <w:t>екен, Балқия ағарып атқан таңның астына қарай тұра</w:t>
        <w:br/>
        <w:t>қашты. Етінен ет кесіп алғандай құлын дауысы</w:t>
        <w:br/>
        <w:t>шығып зар қақсап безіп барады құла дүзге қарай.</w:t>
        <w:br/>
        <w:t>Жалаң аяқ, жалаң бас, ақ табаны жарқылдап зытып</w:t>
        <w:br/>
        <w:t>барады.</w:t>
        <w:br/>
        <w:t>-- Құлыным! Ой-бо-ой, үзілді ғой жұлыным!-</w:t>
        <w:br/>
        <w:t>деген Дәу апаның зор қаралы дауысы таңғы аспанға</w:t>
        <w:br/>
        <w:t>әуелел көтерілді.</w:t>
        <w:br/>
        <w:t>Хансұлуда ес жоқ, түс жоқ. Боп-боз боп қалтырап</w:t>
        <w:br/>
        <w:t>мына табан астында ойраны шыққан тірлікке шошып</w:t>
        <w:br/>
        <w:t>қарайды. Ұлардай шулаған халық, Тоналған ауылдың</w:t>
        <w:br/>
        <w:t>жұртында сеңдей соғылысқан қозы-лақ, қой-ешкі.</w:t>
        <w:br/>
        <w:t>Елеуреп қыңсылай үрген иттер. Ауылдың айбаты мен</w:t>
        <w:br/>
        <w:t>сәніндей нарлар жоқ. Аттар да жоқ.</w:t>
        <w:br/>
        <w:t>46290 %,,</w:t>
        <w:br/>
        <w:t>Смағұл ЕЛУБАЙ</w:t>
        <w:br/>
        <w:t>“Қарақалпақ жақтың тәртібі босандау екен” деп,</w:t>
        <w:br/>
        <w:t>баяғы ен даладағы еркіндіктерін аңсап келген Көш-</w:t>
        <w:br/>
        <w:t>пенділердің алдынан бұ жерден тағы да “кәлектипке</w:t>
        <w:br/>
        <w:t>кіріңдер” деген үгіт-насихат шықты. Соңғы екі-үш</w:t>
        <w:br/>
        <w:t>жылда әр түрлі жоспар, салық, салғырттың тұсында</w:t>
        <w:br/>
        <w:t>“тапсыра”, “тапсыра”, қазір бұл ауылдарда жартымды</w:t>
        <w:br/>
        <w:t>мал да қалмап еді. Байы, кедейі, орташасы түгел:қатар</w:t>
        <w:br/>
        <w:t>деңгейленіп қолды жұқартқан еді. Айтудың құмына</w:t>
      </w:r>
    </w:p>
    <w:p>
      <w:r>
        <w:t>кіріп бой тасалап отырған қырық-елу үй тағы үрпиді.</w:t>
        <w:br/>
        <w:t>“Енді қайттік?” деп. Сөйтіп отырғанда жазғытұры</w:t>
        <w:br/>
        <w:t>Қоңыраттан бір топ белсенді сау ете түссін. Бірі -</w:t>
        <w:br/>
        <w:t>“дайындау бөлімінің агентімін”, бірі -- ауылсоветпін”,</w:t>
        <w:br/>
        <w:t>бірі -- “мелисамын” дейді. Малдың артығын тағы</w:t>
        <w:br/>
        <w:t>сыпырып алды, өкімет бағасымен ақша төлеп. “Қызыл</w:t>
        <w:br/>
        <w:t>ет” деген жоспар екен. Ол уақиғадан ес жиып үл-</w:t>
        <w:br/>
        <w:t>гіргенше тағы бір өкіл келіп, адамның бәрін тізімдеп</w:t>
        <w:br/>
        <w:t>қағазға түсірді, “бірігіп артель боласындар” деп. “Енді</w:t>
        <w:br/>
        <w:t>не істейміз?” деп ауыл ақсақалдары дағдарып отыр-</w:t>
        <w:br/>
        <w:t>ғанда, ақ түйесін желдіртіп қыс алдында Әмударияны</w:t>
        <w:br/>
        <w:t>жағалап жер іздеп кеткен Лабақ ахун оралды сапардан.</w:t>
        <w:br/>
        <w:t>Лабақ ахун бұл сапарында Хорезмнен, түрікпен,</w:t>
        <w:br/>
        <w:t>тәжік елінен қазаққа қоныс теберлік жер кездестіре</w:t>
        <w:br/>
        <w:t>алмай жылыстай-жылыстай Ауғанстанға жетіпті.</w:t>
        <w:br/>
        <w:t>Ауғанстанның бергі шетінде отырған кешегі төң-</w:t>
        <w:br/>
        <w:t>керістен қашқан түрікпен обаларында болыпты.</w:t>
        <w:br/>
        <w:t>Баяғыша малын бағып, отын жағып, етек-жеңі кең</w:t>
        <w:br/>
        <w:t>жатқан елді көріпті. Ауған өкіметінің бұларда, бұ-</w:t>
        <w:br/>
        <w:t>лардың Ауған өкіметінде шаруасы жоқ екен. Пүштун</w:t>
        <w:br/>
        <w:t>деген ауғанның көшпелі тайпасымен көрші-қолаң</w:t>
        <w:br/>
        <w:t>екен. Садағаң кетейін мүсылманның аты мұсылман</w:t>
        <w:br/>
        <w:t>ғой, ауыздарында -- дұғасы, қолдарында -- Құраны,</w:t>
        <w:br/>
        <w:t>көшіп-қонған осы қазақ-түрікпен тәрізді халық екен.</w:t>
        <w:br/>
        <w:t>“Көшіп келіңдер!” деп құшақ жая қарсы алыпты</w:t>
        <w:br/>
        <w:t>48280 %,,</w:t>
        <w:br/>
        <w:t>АҚ БОЗ ҰЙ</w:t>
        <w:br/>
        <w:t>қиған қара кемпір -- Дәу апа. Бұлыштың анасы.</w:t>
        <w:br/>
        <w:t>Оның-алдында да бір баланың басы қылтияды.</w:t>
        <w:br/>
        <w:t>Балқиядан туған немересі.</w:t>
        <w:br/>
        <w:t>Балқияның өзі салт атпен келеді. Анау Хансүлумен</w:t>
        <w:br/>
        <w:t>қатар-келе жатқан жирен үстіндегі ақсары келіншек</w:t>
        <w:br/>
        <w:t>сол.</w:t>
        <w:br/>
        <w:t>:-- “Кебін киген келмейді, кебенек киген келеді”,</w:t>
        <w:br/>
        <w:t>сол айтқандай, сіңлім, сен жаси берме, үміт үзбе</w:t>
        <w:br/>
        <w:t>ертеңіңнен!-- деп, Балқия басу айтты Хансұлуға</w:t>
        <w:br/>
        <w:t>алғашқы күні-ақ.</w:t>
        <w:br/>
        <w:t>-- Әке-шешем Ауғанына барып алғаннан кейін</w:t>
        <w:br/>
        <w:t>Сәбет өкіметінен қорқып кім біледі, күйсеуін өзгертіп</w:t>
        <w:br/>
        <w:t>жүре ме? Бірақ мен тірі жүріп о жақта қала алмаймын,</w:t>
        <w:br/>
        <w:t>Қайтсем де келемін! -- деп Хансұлу сыр ашты</w:t>
        <w:br/>
        <w:t>Балқияға.</w:t>
        <w:br/>
        <w:t>Балқия атын тебініп Хансұлуды қапталдай беріп:</w:t>
        <w:br/>
        <w:t>-- Ол сырың іште болсын, -- деді құпия күбірлеп.</w:t>
        <w:br/>
        <w:t>“Жаман айтпай жақсы жоқ” ондай күн туа қалса</w:t>
        <w:br/>
        <w:t>сені елге жеткізіп тастайтын кісің Бұлыш болады.</w:t>
        <w:br/>
        <w:t>Бұлыш жездең. Сені мен Шеге дегенде, ішкен асын</w:t>
        <w:br/>
        <w:t>жерге қояды.</w:t>
        <w:br/>
        <w:t>Балқияның мына айтқаны Хансұлудың қам кө-</w:t>
        <w:br/>
        <w:t>ңіліне медет болды. Шегеге қайтып қосылатын жолы</w:t>
        <w:br/>
        <w:t>кеңейе түсіп, көкірегінде үміт таңы сәулеленгендей.</w:t>
      </w:r>
    </w:p>
    <w:p>
      <w:r>
        <w:t>Жолдың үшінші күні дегенде бұлар құм арасында</w:t>
        <w:br/>
        <w:t>ақбас, жантақ, шырмауығы қалың өскен ойпаңға</w:t>
        <w:br/>
        <w:t>түнеді. Жүктерін жайратып тастап ас-суларын іш-</w:t>
        <w:br/>
        <w:t>кеннен кейін. ауыл шырт ұйқы құшағына енген.</w:t>
        <w:br/>
        <w:t>Анадай жерде бір шоғыр топ боп күйсеп түйелер</w:t>
        <w:br/>
        <w:t>жатыр. Ауылдың арқа тұсындағы раңды, селеулі сайға</w:t>
        <w:br/>
        <w:t>арқандалған жылқы малдар ғана анда-санда пыс-</w:t>
        <w:br/>
        <w:t>қырынып жайылады. Салдыратқан ұзақ жолдан</w:t>
        <w:br/>
        <w:t>байғұс иттер де шаршағанға ұқсайды. Жақтары семіп,</w:t>
        <w:br/>
        <w:t>48285 5.</w:t>
        <w:br/>
        <w:t>Смағұл ЕЛУБАЙ</w:t>
        <w:br/>
        <w:t>Үй ішінен Сырғаның үні шалынды:</w:t>
        <w:br/>
        <w:t>-- Қайт дейсің енді, қайт дейсің? -- деді шарасыз</w:t>
        <w:br/>
        <w:t>күй танытып. Пахраддин шыдамады. Үй сыртына таяу</w:t>
        <w:br/>
        <w:t>келіп, тамағын кенеді де:</w:t>
        <w:br/>
        <w:t>-- Әй! -- деді, бұл сөзін бәйбішесіне арнағаны еді.--</w:t>
        <w:br/>
        <w:t>“Қайтемізің не сенің?! Одан да шетірек көшіп бұ</w:t>
        <w:br/>
        <w:t>жақтағы жағдайдың аңысын аңдаймыз демейсің бе?</w:t>
        <w:br/>
        <w:t>“Ауған” дегенмен ол сонша жәланнам емес. Ел іші</w:t>
        <w:br/>
        <w:t>тынышталғасын қайта көшерміз! Тым құрыса, өзіңді</w:t>
        <w:br/>
        <w:t>әкеліп тастармыз демейсің бе? Солай деуге керек қой!</w:t>
        <w:br/>
        <w:t>Салмақты әке сөзіне кім ден қоймаған. Үйдегілер</w:t>
        <w:br/>
        <w:t>де бірауық толас тауып тыншығандай болды.</w:t>
        <w:br/>
        <w:t>Таң астынан Лабақ ахунның азан шақырған әуезді</w:t>
        <w:br/>
        <w:t>үні шарықтады. )</w:t>
        <w:br/>
        <w:t>-- Аш-шадан, ла-иллаһул, ил-Алла!</w:t>
        <w:br/>
        <w:t>-- Аш-шадан, ла-иллаһул, Ил-ал-ла-ау!</w:t>
        <w:br/>
        <w:t>Шыныдайын таза ауада мақамды әуен күллі өлкеге</w:t>
        <w:br/>
        <w:t>тарап тұрды.</w:t>
        <w:br/>
        <w:t>Көкжиектен бас жарып күн көрінгенде ауыл көші</w:t>
        <w:br/>
        <w:t>детізіліп қоңыраулатып ойпаңнан шыға берді. Таңды</w:t>
        <w:br/>
        <w:t>сол бүйірге ала отырып көш түстікке маңдай түзеді.</w:t>
        <w:br/>
        <w:t>Көш алдында үркердей топ атты -- Лабақ ахун, Пах-</w:t>
        <w:br/>
        <w:t>раддин бастаған ауылдың ер-азаматтары. Көлденең</w:t>
        <w:br/>
        <w:t>біреу кездессе “Мал жаюға ыңғайлы қоналқалық жер</w:t>
        <w:br/>
        <w:t>іздеп барамыз” деп айтуға сөз байласқан.</w:t>
        <w:br/>
        <w:t>Жез қоңыраулары күңгірлеп маң-маң басқан нар</w:t>
        <w:br/>
        <w:t>түйелердің үстінде ақ жаулықтары кекірейген кем-</w:t>
        <w:br/>
        <w:t>пірлер. Әжелерінің төңірегінде балапандай бастары</w:t>
        <w:br/>
        <w:t>қылтиған балалар. Көш бастаған сандық бас, салпы</w:t>
        <w:br/>
        <w:t>ерін қызыл нар үстінде -- Сырға бәйбіше. Белін қызыл</w:t>
        <w:br/>
        <w:t>түрмемен шарт буған. Қасындағы бесікке ауық-ауық</w:t>
        <w:br/>
        <w:t>еңкейіп қояды. Бесіктегі -- Хансұлудың бөпесі. Одан</w:t>
        <w:br/>
        <w:t>кейінгі нар үстінде қоршау ортасында отырған қау-</w:t>
        <w:br/>
        <w:t>48784 8,</w:t>
      </w:r>
    </w:p>
    <w:p>
      <w:r>
        <w:t>Смағұл ЕЛУБАЙ</w:t>
        <w:br/>
        <w:t>Кешкісін ауылдың бас көтерген бес-он ақсақал-</w:t>
        <w:br/>
        <w:t>қарасақалы Пахраддиннің ақ боз үйінің көлеңкесіне</w:t>
        <w:br/>
        <w:t>кең текемет жайдырып алқа-қотан отырып жалпақ</w:t>
        <w:br/>
        <w:t>маслихат құрды.</w:t>
        <w:br/>
        <w:t>-- Жолымызды байлап арғы жаққа жібермей тұрған</w:t>
        <w:br/>
        <w:t>Құдайдың ісі шығар! -- деп, бүгінгі болған хикматты</w:t>
        <w:br/>
        <w:t>кәрілер жағы түгел Құдайдан көрлі. “Ал ендігі тіршілік</w:t>
        <w:br/>
        <w:t>не болмақ?!” деген сауалға тірелді, содан кейінгі сөз</w:t>
        <w:br/>
        <w:t>жүйесі.</w:t>
        <w:br/>
        <w:t>-- Қолда бар ақша, алтын-күмісті түгел жинап,</w:t>
        <w:br/>
        <w:t>базар шығып, мал алып, ілекерлеп сол бұрынғы алған</w:t>
        <w:br/>
        <w:t>бағытымызбен Ауғанға қарай жылжи берсек қай-</w:t>
        <w:br/>
        <w:t>теді,- деген пікір шығып еді, оған қалғандары дүрсе</w:t>
        <w:br/>
        <w:t>қоя берді.</w:t>
        <w:br/>
        <w:t>-- Ау, штанымызға дейін сатып, Ақтан жеткенде</w:t>
        <w:br/>
        <w:t>не абырой таппақпыз?! Жалаңбұт келген ауылдың</w:t>
        <w:br/>
        <w:t>кімге қадірі болмақ)?! -- десті есі барлары.</w:t>
        <w:br/>
        <w:t>Бүл кеңестің тұсында Лабақ ахун көзін тарс жұмып</w:t>
        <w:br/>
        <w:t>басы салбырап, ерні күбірлеп, тасфих санап, бейтарап</w:t>
        <w:br/>
        <w:t>отырды.</w:t>
        <w:br/>
        <w:t>Мәжіліс ай туа тарқады. Пахраддин бас болып</w:t>
        <w:br/>
        <w:t>ертесіне төрт-бес кісі осы тұстан Қоңыраттан. гөрі</w:t>
        <w:br/>
        <w:t>жақындау түрікпеннің Көне- Үргеніш шәріне жол</w:t>
        <w:br/>
        <w:t>тартатын болды. Колхоз, артель дегенге кірмей</w:t>
        <w:br/>
        <w:t>уақытша көлік алып келісім шартпенен істейтін кәсіп</w:t>
        <w:br/>
        <w:t>іздейтін болды.</w:t>
        <w:br/>
        <w:t>3</w:t>
        <w:br/>
        <w:t>Төңірек сағым жортқан, құйын кезген қызылқия</w:t>
        <w:br/>
        <w:t>шөл. Еңсені басқан дел-сал тыныштық. Шулы дүние</w:t>
        <w:br/>
        <w:t>қайдағы бір қиян шет алыста өз арнасымен ағып</w:t>
        <w:br/>
        <w:t>жатқандай. Бұларда құм ішінде ұмыт қалған жалғыз</w:t>
        <w:br/>
        <w:t>48292 0,</w:t>
        <w:br/>
        <w:t>Смағұл БАУБАЙ</w:t>
        <w:br/>
        <w:t>4</w:t>
        <w:br/>
        <w:t>Сонау Кыр үстіндегі Қарымбеттің сорынан Қо-</w:t>
        <w:br/>
        <w:t>ңыраттың базарына есекпен тұз тасуды кәсіп еткен</w:t>
        <w:br/>
        <w:t>ауыл еркегі үй жүзін, бала-шаға жүзін айлап</w:t>
        <w:br/>
        <w:t>көрмейтін. Өткен жетіде Пахраддин мен Қиқымбай</w:t>
        <w:br/>
        <w:t>келді. Алыста жүрген ер-азаматтарының хабарын</w:t>
        <w:br/>
        <w:t>естіп, азын-аулақ қант, шай, бидай тары сияқты</w:t>
        <w:br/>
        <w:t>сәлемдемелерін алып, қатын-қалаш дүрлігіп қалды.</w:t>
        <w:br/>
        <w:t>Хансұлу осы жолы әкесінің қас-қабағынан, сал-</w:t>
        <w:br/>
        <w:t>быраңқы иығынан, аты белгісіз бір жаманшылық</w:t>
        <w:br/>
        <w:t>хабардың салқынын сезгендей шошынды. Мол</w:t>
        <w:br/>
        <w:t>келген кеудесін шалқақ ұстап, балпаң-балпаң басып</w:t>
        <w:br/>
        <w:t>жүретін әкесінің баяғы кербез қалпы жоқ. Мұқап,</w:t>
      </w:r>
    </w:p>
    <w:p>
      <w:r>
        <w:t>можайып иығы салбырап шөгіп қалыпты. Дастарқан</w:t>
        <w:br/>
        <w:t>басында да көбінесе төмен қарап, ұйқылы-ояу кісідей</w:t>
        <w:br/>
        <w:t>тұнжырайды да отырады. Еңсесін басқан бір ой бар.</w:t>
        <w:br/>
        <w:t>Оның себебін соң шешесінен есітті.</w:t>
        <w:br/>
        <w:t>Барған сайын базарда астық қымбаттап бара жатқан</w:t>
        <w:br/>
        <w:t>көрінеді. Итшілеп сонау қырдан тасыған тұздары ішер</w:t>
        <w:br/>
        <w:t>асқа жетпей қала ма деген қаупі бар. Соны айтып</w:t>
        <w:br/>
        <w:t>“Анау теңіздің жағасында “Қызыл қайыр” деген</w:t>
        <w:br/>
        <w:t>колхоз ашылып жатыр екен, балық аулайтын, соған</w:t>
        <w:br/>
        <w:t>кіреміз бе!” -- деп, Лабақ ахунға ақыл салса ахун бет</w:t>
        <w:br/>
        <w:t>бақтырмапты. “Колхозға барсаң, тізімге тұрасың,</w:t>
        <w:br/>
        <w:t>тізімге тұрғаннан кейін бірің бай, бірің кедей, бірің</w:t>
        <w:br/>
        <w:t>молда, бірің құлақ, бірің контр болып бөлінесің”</w:t>
        <w:br/>
        <w:t>депті. “Содан не істерін білмей әкеңнің шақша басы</w:t>
        <w:br/>
        <w:t>шарадай қазір”,-- деді шешесі.</w:t>
        <w:br/>
        <w:t>Арада және екі күн өтті. Жұтаған ауылдан алдымен</w:t>
        <w:br/>
        <w:t>ит кетеді екен. Тышқан аулап дала кезіп кетті Ит</w:t>
        <w:br/>
        <w:t>біткен. Дәу апа бастаған қатын-қалаш жиылып қыр</w:t>
        <w:br/>
        <w:t>басында мойны салбырап күнұзын намаз оқумен</w:t>
        <w:br/>
        <w:t>отырған Лабақ ахунның алдына келді. Тірі аруақтай</w:t>
        <w:br/>
        <w:t>48798 8,</w:t>
        <w:br/>
        <w:t>АҚ БОЗ ҮЙ</w:t>
        <w:br/>
        <w:t>алмапты. Күн суық екен. Сталин тауықтың жүнін</w:t>
        <w:br/>
        <w:t>жұлдырып аула ішіне қайта жіберген екен, жүні</w:t>
        <w:br/>
        <w:t>жұлынған тауық, Голошекинге өзі келіп тығылыпты.</w:t>
        <w:br/>
        <w:t>“Қазақты қолға ұстаудың тәсілін енді түсіндің бе?</w:t>
        <w:br/>
        <w:t>депті Сталин. “Түсіндім” депті Голошекин.</w:t>
        <w:br/>
        <w:t>-- Қасқа, біздің Қиекең де білгіш-ау, әңгімені тек</w:t>
        <w:br/>
        <w:t>әріден қозғайды!</w:t>
        <w:br/>
        <w:t>-- Ойбай, бері жағыңды неғылсын Қиекең. Бері</w:t>
        <w:br/>
        <w:t>жағынңның әңгімесін Байтақ та біледі, -- десіп, шайға</w:t>
        <w:br/>
        <w:t>терлеген жұрт гу-гу етеді.</w:t>
        <w:br/>
        <w:t>-- Заманақыр жақындағанда һәммә Йер йүзінде</w:t>
        <w:br/>
        <w:t>емге түяқ қалмайды деп жазылған-дүр, кітапта, --:</w:t>
        <w:br/>
        <w:t>деп сөз қозғады Лабақ ахун, тосыннан.</w:t>
        <w:br/>
        <w:t>Жүрт күлкіні тиып Лабақ ахунның аузына қарады.</w:t>
        <w:br/>
        <w:t>-- Ұшқан құс, жортқан аң, судағы балық һәммәсі</w:t>
        <w:br/>
        <w:t>һарап болмақ Сонда, мұсылман баласы, лекин, бүта</w:t>
        <w:br/>
        <w:t>басында ілініп қалған бір шөкім жүнді көрсе соны</w:t>
        <w:br/>
        <w:t>отқа тұтатып исінен ләззат алар болмақ. Баяғы</w:t>
        <w:br/>
        <w:t>мыңғырған мал айдаған күндерін сөйтіп еске алар</w:t>
        <w:br/>
        <w:t>болмақ... деп жазылған-дүр...</w:t>
        <w:br/>
        <w:t>Лабақ ахун жұрттың зәресін ұшырып Адам үрпа-</w:t>
        <w:br/>
        <w:t>ғының жер бетіндегі ұзақ тірлігінің зауал шағы -</w:t>
        <w:br/>
        <w:t>ақырзаман туралы құдды көзбен көріп келгендей</w:t>
        <w:br/>
        <w:t>әнгіме шертті. і</w:t>
        <w:br/>
        <w:t>Дәу апаның жыртық үйіне жиналған қауым бір</w:t>
        <w:br/>
        <w:t>етті жеп, одан кейін шұбат ішіп жұлдыз көріне</w:t>
      </w:r>
    </w:p>
    <w:p>
      <w:r>
        <w:t>тарқады.</w:t>
        <w:br/>
        <w:t>Ертесіне Шәріп құлқын сәріден бақырауық”</w:t>
        <w:br/>
        <w:t>жарбайының беліне отырып елге қайта жүріп кетті.</w:t>
        <w:br/>
        <w:t>1932 жылдың күзі еді бүл.</w:t>
        <w:br/>
        <w:t>20-780 4297 8,</w:t>
        <w:br/>
        <w:t>Смағұл ЕЛУБАЙ</w:t>
        <w:br/>
        <w:t>пірлер қауқылдасып әрқайсысы өз керегін сұрап</w:t>
        <w:br/>
        <w:t>Шәріпті ортаға алып жатыр.</w:t>
        <w:br/>
        <w:t>-- Құда, Шегеден не хабар бар? -- деген шешесінің</w:t>
        <w:br/>
        <w:t>үні естілді. Хансұлу жүгіре басып кеп босағаға құлақ</w:t>
        <w:br/>
        <w:t>түре қалған. Осы арада атасы:</w:t>
        <w:br/>
        <w:t>-- Келін! Ау, келін, қайдасың? -- деп дауыстады</w:t>
        <w:br/>
        <w:t>үйден. Хансұлу үй толы үлкендерден ұялып, қы-</w:t>
        <w:br/>
        <w:t>рындай қозғалып ішке кірді. Атасы төрде Түгелханды</w:t>
        <w:br/>
        <w:t>алдына алып басынан емірене иіскеп малдас құрып</w:t>
        <w:br/>
        <w:t>отыр екен,</w:t>
        <w:br/>
        <w:t>-- Отыр, айналайын! -- деді, - Аман жүрсің бе?</w:t>
        <w:br/>
        <w:t>Шәріп сөйдеді де дауысы бұзылып жанқалтасынан</w:t>
        <w:br/>
        <w:t>орамалын алып көзіне апарды.</w:t>
        <w:br/>
        <w:t>-- Шеге де аман... орысятқа барыпты. Хаты келді.</w:t>
        <w:br/>
        <w:t>Ор деген қаладан. Мынау хаты!</w:t>
        <w:br/>
        <w:t>Шәріп мыж-мыж болған үшбұрыш қағазды Хан-</w:t>
        <w:br/>
        <w:t>сұлуға ұсынды. Одан әрі сөйлей алмай сықсындап</w:t>
        <w:br/>
        <w:t>жылап көз жасы алдында отырған немересінің басына</w:t>
        <w:br/>
        <w:t>тамды. Оны көріп Хансұлу да бордай езілді.</w:t>
        <w:br/>
        <w:t>Шай үстінде Қиқымбай қисық:</w:t>
        <w:br/>
        <w:t>-- Уай, Шәке, айтпақшы кәллектібіңіздің ахуалы</w:t>
        <w:br/>
        <w:t>нешік, гүділдігүтпан? -- деп сауал қойды Шәріпке.</w:t>
        <w:br/>
        <w:t>Ыстық шайдан тұқшыңдап терлеп-терлеп сораптай</w:t>
        <w:br/>
        <w:t>берген Шәкең кекшең еткізіп басын жұлып алды,</w:t>
        <w:br/>
        <w:t>Сауал қойған кісі тілінің қотыры бар таңқы танау</w:t>
        <w:br/>
        <w:t>Қиқымбай қисыққа бағжаң етіп бір қарады. Еңсесін</w:t>
        <w:br/>
        <w:t>көтеріп аузына қараған шаршы топқа назарын тастап</w:t>
        <w:br/>
        <w:t>өтті. Қиқымбай қисык дегенмен шиқанға тиер сауал</w:t>
        <w:br/>
        <w:t>беріпті. Маңдайының терін сүртті Шәкең. Тісі</w:t>
        <w:br/>
        <w:t>ауырғандай қабағын шытып:</w:t>
        <w:br/>
        <w:t>-- Несін сұрайсың, кәллектиптің ... атаңа нәлет</w:t>
        <w:br/>
        <w:t>Жорға түбіне жетті ғой, жетті, -- деді.</w:t>
        <w:br/>
        <w:t>-- Ал?! Ие?? Сонда қалай, тарап кетті ме, “Жаң</w:t>
        <w:br/>
        <w:t>жол”?</w:t>
        <w:br/>
        <w:t>. ө8794 %,,</w:t>
        <w:br/>
        <w:t>АҚ БОЗ ҰЙ</w:t>
      </w:r>
    </w:p>
    <w:p>
      <w:r>
        <w:t>қуарған ахун бет сипап халайық пікіріне құлақ тосты.</w:t>
        <w:br/>
        <w:t>Дәу апа арқасына жабысып ұйықтап: жатқан</w:t>
        <w:br/>
        <w:t>немересін түсірместен, сәл еңкейіп тұрған қалпы сөз</w:t>
        <w:br/>
        <w:t>қозғады.</w:t>
        <w:br/>
        <w:t>-- Қайнаға-ау, не ойлағаныңыз бар? Бір тіршілік</w:t>
        <w:br/>
        <w:t>жасау керек шығар. Ау, жаман айтпай жақсы жоқ;</w:t>
        <w:br/>
        <w:t>күтіп отырған ер-азаматымыз келмеген күнде не</w:t>
        <w:br/>
        <w:t>істейміз? Өлеміз бе осылай?</w:t>
        <w:br/>
        <w:t>--“Осы бүгін түн шыдайық! ЕншАлла бір хабар</w:t>
        <w:br/>
        <w:t>болар..:- деді ахун тақуа кейіпке еніп, сақалын</w:t>
        <w:br/>
        <w:t>тарамдай түсіп.</w:t>
        <w:br/>
        <w:t>Түн желкемдеу болды. Айсыз. Тас қараңғы. Ауыл</w:t>
        <w:br/>
        <w:t>жатып қалған. Тынымсыз жел қозғап жабық сы-</w:t>
        <w:br/>
        <w:t>тырлайды. Кейде желдің екпінімен шаңырақ, уық</w:t>
        <w:br/>
        <w:t>сықырлап, үй құлайтындай кісінің зәресін ұшырады.</w:t>
        <w:br/>
        <w:t>Ұйықтап жатқан Түгелханын қымтай түсіп гуілдеген,</w:t>
        <w:br/>
        <w:t>ысылдаған, сыңсыған, ұлыған сырт дүниеге, демін</w:t>
        <w:br/>
        <w:t>ішіне тартып, құлақ Түреді Хансұлу. Ұйықтаған</w:t>
        <w:br/>
        <w:t>желмен бірге қосыла шауып мына дәрменсіз ауылды</w:t>
        <w:br/>
        <w:t>аралап небір қорқау құбыжықтар жүйткитіндей.</w:t>
        <w:br/>
        <w:t>Жиналып келіп іргені тіміскілейтіндей. Борбайдан</w:t>
        <w:br/>
        <w:t>тартып жейтін өлімтік іздеп үй арасын кезетіндей.</w:t>
        <w:br/>
        <w:t>Саңылаудан сығалап мына ұйықтап жатқан қаршадай</w:t>
        <w:br/>
        <w:t>ұлына көз тігетіндей. Көз алдына жан түршіктірер</w:t>
        <w:br/>
        <w:t>суреттер елестеп Хансұлудан ұйқы қашты.</w:t>
        <w:br/>
        <w:t>Сөйткенше, ірге жақ дүсірлеп қоя бергені.</w:t>
        <w:br/>
        <w:t>-- Апа! - деп ыршып кетті Хансұлу.</w:t>
        <w:br/>
        <w:t>-- Бісміллә! Бісміллә! Не болды? -- деп шешесі</w:t>
        <w:br/>
        <w:t>басын көтерді.</w:t>
        <w:br/>
        <w:t>-- Ух; іргеде бірнәрсе жүр!</w:t>
        <w:br/>
        <w:t>-- Тышқан да, Құдай, не болушы еді?!.. Шешесі</w:t>
        <w:br/>
        <w:t>оттық тұтатып іргені айналып қарады.</w:t>
        <w:br/>
        <w:t>-- Тышқан дағы... -- деді есінеп.</w:t>
        <w:br/>
        <w:t>441799 %,.</w:t>
        <w:br/>
        <w:t>АҚ БОЗ ҮЙ</w:t>
        <w:br/>
        <w:t>Жау жақтан екі кісі шығын болған екен. Бірі -</w:t>
        <w:br/>
        <w:t>құм етекте жер қауып құлаған Мажанның Қапаны</w:t>
        <w:br/>
        <w:t>да, екіншісі -- шөгерме бәрікті жас түрікпен жігіт.</w:t>
        <w:br/>
        <w:t>Бұлышты ертесіне түс қайта ауылдың құбыла жа-</w:t>
        <w:br/>
        <w:t>ғындағы дүзгенді төбе үстіне апарып жалғыз жерледі,</w:t>
        <w:br/>
        <w:t>Бұлыш өлімі күллі ауылдың қабырғасын қайыс-</w:t>
        <w:br/>
        <w:t>тырып, сансыратып жіберді. Ауылдың жас-кәрісі түгел.</w:t>
        <w:br/>
        <w:t>егілді. Байғұс Балқия қайта-қайта талып қала берді</w:t>
        <w:br/>
        <w:t>есін жоғалтып. Дәу апа қос қолдап белін таянып;</w:t>
        <w:br/>
        <w:t>теңселіп отырып боздаумен болды. Бір күнде шашы</w:t>
        <w:br/>
        <w:t>ағарып, шөгіп кеткендей көрінді ер пішінді кәрі ана:</w:t>
      </w:r>
    </w:p>
    <w:p>
      <w:r>
        <w:t>Ауыл ойламаған жерден жауға шабылып, көлік;</w:t>
        <w:br/>
        <w:t>малдан айрылғаннан кейін ендігі жердегі-тірлік жос-</w:t>
        <w:br/>
        <w:t>пары да күрт өзгерді. Төрт-бес жігіт ауылдың құбыла.</w:t>
        <w:br/>
        <w:t>жағынан Бұлыштың көрін қазып жатқанда, бір топ</w:t>
        <w:br/>
        <w:t>кісі сайланып шығып, сай табаннан құдық қазып</w:t>
        <w:br/>
        <w:t>жатты, Ауылдың кешегі бет алысы -- алыс Ауған-</w:t>
        <w:br/>
        <w:t>станға әзір көшпейтіні енді балаға шейін аян болды.</w:t>
        <w:br/>
        <w:t>“Өлгенмен бірге өлу жоқ” жол дағдысымен Бұлышты</w:t>
        <w:br/>
        <w:t>тездетіп жерге бергеннен кейін: “Үйлеріңді тігіндер,,</w:t>
        <w:br/>
        <w:t>осында отыратын болыппыз, әзірше” деген жарлық,</w:t>
        <w:br/>
        <w:t>тарады, қатын-қалаш арасына үлкендер тарапынан.</w:t>
        <w:br/>
        <w:t>Содан жылап-сықтау азайып, жұрт жүктерін жай-</w:t>
        <w:br/>
        <w:t>ратып шешіп, кереге жаятын орын тегістеп шаңырақ</w:t>
        <w:br/>
        <w:t>көтеріп абыр-сабыр үйлерін қалқита бастады. Жалғыз</w:t>
        <w:br/>
        <w:t>ғана Балқия ес жия алмады. Қоянсүйектің көлең-</w:t>
        <w:br/>
        <w:t>кесінде біресе талып, біресе “Бұлыш!”, “Бұлыш!” деп</w:t>
        <w:br/>
        <w:t>сандырақтап бұралып жата берді. Басын сүйеп</w:t>
        <w:br/>
        <w:t>Хансұлу отырды.</w:t>
        <w:br/>
        <w:t>Дәу апа күңіреніп жүріп шүңкиген шұрық тесік</w:t>
        <w:br/>
        <w:t>үйінің керегесін керді. Ағайын-туыс жиылып қара.</w:t>
        <w:br/>
        <w:t>жамылған кәрі анаға көмектесіп шаңырағын көтерісіп</w:t>
        <w:br/>
        <w:t>уықтарын байлап беріп жатты.</w:t>
        <w:br/>
        <w:t>48291 %,</w:t>
        <w:br/>
        <w:t>АҚ БОЗ ҮЙ</w:t>
        <w:br/>
        <w:t>ауылда тіріжанның шаруасы жоктай. Баяғыдай есігінді</w:t>
        <w:br/>
        <w:t>сілкіп ашып “салығынды өткіз!” деп діңкілдеп үйіңе</w:t>
        <w:br/>
        <w:t>кіріп келетін өкімет жоқ. Тек жеті сайын сексеуіл</w:t>
        <w:br/>
        <w:t>тиеп осы ауылдың түйелі керуені ғана сағымға сіңіп</w:t>
        <w:br/>
        <w:t>көкжиек асып бара жатады: Жеті сайын-сол керуен</w:t>
        <w:br/>
        <w:t>ғана тырнадай тізіліп сағымнан шығып келе жатады.</w:t>
        <w:br/>
        <w:t>Алыста қалған шулы өмірден хабар әкелсе солар ғана</w:t>
        <w:br/>
        <w:t>әкеледі. Бірақ қалашылар алажаздай Хансұлу күткен;</w:t>
        <w:br/>
        <w:t>сарыла күткен хабарды әкелген жоқ. Шегенің хабары</w:t>
        <w:br/>
        <w:t>еді Хансұлудың күткені. “Аманмын” деген, Шегенің</w:t>
        <w:br/>
        <w:t>жалғыз ауыз сәлемі еді. Сол: сәлем ақыры күзде,</w:t>
        <w:br/>
        <w:t>қайтқан қүспен бірге келді.</w:t>
        <w:br/>
        <w:t>Ауылдың Лабақ ахун бастаған шал-шауқандарына</w:t>
        <w:br/>
        <w:t>шейін сыртқа шығып түйелі керуеннен көз алмай</w:t>
        <w:br/>
        <w:t>қарап түр. Түгелханын көтеріп есік алдында шешесі</w:t>
        <w:br/>
        <w:t>детүр. е-0У 00</w:t>
        <w:br/>
        <w:t>Түйе үстінде жарбиып отырған қалашылар. Жол</w:t>
        <w:br/>
        <w:t>соғып, қаталап шөлдеп келе жатқан түрлері бар.</w:t>
        <w:br/>
        <w:t>Қызыл нардың үстінде көкесі -- Пахраддин.</w:t>
        <w:br/>
        <w:t>-- Көтек, анау артқы түйенің үстіндегі кісі</w:t>
        <w:br/>
        <w:t>шырылдауық қайнағаға ұқсайды ғойй |</w:t>
        <w:br/>
        <w:t>-- Жасаған ием-ау! Шәріп қой мына келе жатқан?</w:t>
        <w:br/>
        <w:t>Хансұлу өз көзіне өзі сенбеді. Қалашылардың со-</w:t>
        <w:br/>
        <w:t>ңын ала баяғы бақырауық жарбайымен атасы келеді,</w:t>
        <w:br/>
        <w:t>Өзі тұрқы кішкентай кісі ғой. Жапалақтай жарбиып</w:t>
        <w:br/>
        <w:t>отыр түйе үстінде. ;</w:t>
      </w:r>
    </w:p>
    <w:p>
      <w:r>
        <w:t>Лабақ ахун Шәріпті Дәу апаның үйіне алып кірді;</w:t>
        <w:br/>
        <w:t>Дәу апа боздап біраз жоқтау айтты. Шалдар құран</w:t>
        <w:br/>
        <w:t>оқып, бет сипасты. Үйде Балқия жоқ еді. “Қолында</w:t>
        <w:br/>
        <w:t>қапшығы бар, мана бір әзірде тезек-теруге кеткен”</w:t>
        <w:br/>
        <w:t>десті қатындар. Хансұлу тысқа самаурын алып шық-</w:t>
        <w:br/>
        <w:t>ты. Самаурынға: от сала жүріп ішке құлақ түреді..</w:t>
        <w:br/>
        <w:t>Шегенің хабарын айтар ма екен деп. Шалдар кем.</w:t>
        <w:br/>
        <w:t>48293 %,</w:t>
        <w:br/>
        <w:t>АҚ БОЗ ҮЙ</w:t>
        <w:br/>
        <w:t>-- Тарамағаны бар болсын... күйі кеткен соң...--</w:t>
        <w:br/>
        <w:t>деді Шәріп. -- Елде мал қалған жоқ. Тартып алды,</w:t>
        <w:br/>
        <w:t>“Ашатұяқ қалмасын, Голошекин заңына қарсы тұру</w:t>
        <w:br/>
        <w:t>болмасын” деп ұран салып өкілдер. “Салық” дегеннің</w:t>
        <w:br/>
        <w:t>Жорға күнде бір түрін ойлап табады. Малды</w:t>
        <w:br/>
        <w:t>бітіргеннен кейін енді “тері-терсек, жүн-жүрқа,</w:t>
        <w:br/>
        <w:t>бақай-түяқ тапсыр” дегенді шығарды әнеугүні. Берсең</w:t>
        <w:br/>
        <w:t>бергенің. Бермесең сенен жаман адам жоқ. “Жау да”</w:t>
        <w:br/>
        <w:t>сенсің, “контр да” сенсің. Қит етсең “түрмеге тығам”</w:t>
        <w:br/>
        <w:t>деп зіркілдейді. Қазір “Жаңа жолда” 16-ақ үй қалды.</w:t>
        <w:br/>
        <w:t>Жұрт кәллектиптен тағы қашып жатыр. Айтары жоқ...</w:t>
        <w:br/>
        <w:t>-- Ойпырмо-ой?!</w:t>
        <w:br/>
        <w:t>-- Аллам сақтағай! -- деп ел күңіреніп толқып кетті.</w:t>
        <w:br/>
        <w:t>-- ...Сіздерге өтірік, маған шын, -- деп Шәріп</w:t>
        <w:br/>
        <w:t>жалғастырды әңгімесін. -- Анау тұрған жаман жарбай</w:t>
        <w:br/>
        <w:t>ма? Ендеше, жалғыз сол, біздің үйде мал атаулыдан</w:t>
        <w:br/>
        <w:t>қалған. Оны алған күні аштан қырылатын шығармыз.</w:t>
        <w:br/>
        <w:t>Қиқымбай қисық жылтыр қара кесе иегін уқалай</w:t>
        <w:br/>
        <w:t>отырып:</w:t>
        <w:br/>
        <w:t>-- Ау, сонда бүл, гуділдігүтпан, өкімет саясаты ма:</w:t>
        <w:br/>
        <w:t>әлде бері жағындағы Жорға тәрізділердің асыра сілтеп</w:t>
        <w:br/>
        <w:t>жүргені ме? -- деді.</w:t>
        <w:br/>
        <w:t>-- Қайдан білейін... жоғарыдағылардың “шаш ал”</w:t>
        <w:br/>
        <w:t>десе төменгілердің бас алатын әдеті емес пе?!.. Әйтеуір,</w:t>
        <w:br/>
        <w:t>тонап жатыр ғой... -- деп Шәріп тағы да көз жасын</w:t>
        <w:br/>
        <w:t>сүртті.</w:t>
        <w:br/>
        <w:t>-- Ау, Шәке-ау, гүділдігүтпан, дүрілдеп тұрған</w:t>
        <w:br/>
        <w:t>“белсендісіз”, неге байбаламды салмайсыз жоғарыға</w:t>
        <w:br/>
        <w:t>барып?!</w:t>
        <w:br/>
        <w:t>Шәкеңді шын ашу қысқанда аузына сөз түспей</w:t>
        <w:br/>
        <w:t>тұттығып, қылғынып қалушы еді. Қазір де көзі ба-</w:t>
        <w:br/>
        <w:t>дырайып шеке тамыры шодырайып аузына біразға</w:t>
        <w:br/>
        <w:t>дейін сөз түспей:</w:t>
        <w:br/>
        <w:t>48295 %,,</w:t>
        <w:br/>
        <w:t>Смағұл ВАУБАЙ</w:t>
      </w:r>
    </w:p>
    <w:p>
      <w:r>
        <w:t>-- Атасы нәлет, б... 6... барғаннан бітетін болса...</w:t>
        <w:br/>
        <w:t>барып жатырмыз ғой... -- деді шытырлап кейіп. -</w:t>
        <w:br/>
        <w:t>Калашников бізбен сөйлеспейді, надан көреді.</w:t>
        <w:br/>
        <w:t>Орысшасы бар көзі қарақты, тілі майда Жорғаны</w:t>
        <w:br/>
        <w:t>тыңдайды қазір. Бұл “жағымпаздың өтпейтін тесігі,</w:t>
        <w:br/>
        <w:t>кірмейтін есігі болмайды” деуші еді. Рас екен. Кеңес</w:t>
        <w:br/>
        <w:t>өкіметін де алатын болды бұ жағымпаз...</w:t>
        <w:br/>
        <w:t>-- Ау, Апанас қайда жүр? Елдің күйін бір кісі</w:t>
        <w:br/>
        <w:t>түсінсе түсінетін адам Апанас еді ғой!</w:t>
        <w:br/>
        <w:t>-- Апанастың үнін өшірді ғой. Калашников.</w:t>
        <w:br/>
        <w:t>Қызметінен алып тастады айтыса бергесін.</w:t>
        <w:br/>
        <w:t>-- Е-е-е... -- десіп мұңайып қалды жұрт.</w:t>
        <w:br/>
        <w:t>Алыс жолдан қаталап шөлдеп келген Шәріп шайға</w:t>
        <w:br/>
        <w:t>қайта бас қойды. Бірауық шыныаяқтың сыңғыры</w:t>
        <w:br/>
        <w:t>ғана естіліп, үй ішінде аз-кем тыныштық орнады.</w:t>
        <w:br/>
        <w:t>Қиқымбай қисық мырс күлді. Бір тал қыл бітпеген</w:t>
        <w:br/>
        <w:t>қара жылтыр көсе иегін сипап қойды. Сөз бағып</w:t>
        <w:br/>
        <w:t>отырғандар елең етіп Қиқымбайға күлімсірей қарады.</w:t>
        <w:br/>
        <w:t>-- Е, сіздікі, Шәке, бері жақтың әңгімесі екен ғой,</w:t>
        <w:br/>
        <w:t>гүділдігүтпан, ары жақтың әңгімесін айта ма деп</w:t>
        <w:br/>
        <w:t>отырсам...-- деді.</w:t>
        <w:br/>
        <w:t>Шәріп түсінбей Қиқымбайға тағы да ажырайып</w:t>
        <w:br/>
        <w:t>қарады.</w:t>
        <w:br/>
        <w:t>-- Ендеше мен сізге... Шәке, бір қызық айтайын,</w:t>
        <w:br/>
        <w:t>тыңдаңыз! -- делі Қиқымбай қисық, жұртқа естірте</w:t>
        <w:br/>
        <w:t>дауысын саңқылдатып. Жұртқа қызық керек. Емініп,</w:t>
        <w:br/>
        <w:t>ынтыға түсті.</w:t>
        <w:br/>
        <w:t>-- Гүділдігүтпан, жақында Гәлөшәкін Сталинге</w:t>
        <w:br/>
        <w:t>барыпты дейді, гүділдігүтпан, мына ми далада аңдай</w:t>
        <w:br/>
        <w:t>өрген көшпенді халықты кәллектипке кіргізе алмай</w:t>
        <w:br/>
        <w:t>шашым ағарды деп... Сталин бір тауықты ауланың</w:t>
        <w:br/>
        <w:t>ішіне жіберіп “ал ұста!” депті Голошекинге. Го-</w:t>
        <w:br/>
        <w:t>лошекин олай қуып, былай қуып тауықты ұстай</w:t>
        <w:br/>
        <w:t>462960,</w:t>
        <w:br/>
        <w:t>Смағұл ЕЛУБАЙ</w:t>
        <w:br/>
        <w:t>Ізіне ерген әйел, бала-шаға осы жерде түгел бұ-</w:t>
        <w:br/>
        <w:t>рылып, лажсыз кейін қарады.</w:t>
        <w:br/>
        <w:t>Орасан шалқар ойдым-ойдым құм өлкесінің</w:t>
        <w:br/>
        <w:t>ортасында аядай алаңға үрке ұйлығыса сығылыса</w:t>
        <w:br/>
        <w:t>отырған ауыл. Есік, түндіктері жабулы томпиған</w:t>
        <w:br/>
        <w:t>қоңыр үйлер, тападай-тал түсте жетім қалған жа-</w:t>
        <w:br/>
        <w:t>зықсыз үйлер. Шаңыт дауыл бүркеп алған ауыл үстін.</w:t>
        <w:br/>
        <w:t>Балқиядан басқа әйел біткеннің бәрі бырсылдап</w:t>
        <w:br/>
        <w:t>жылауға кірісті. Сырға бәйбішенің көзіне кең бүйірлі</w:t>
        <w:br/>
        <w:t>ақ боз үйі мен есік алдында ноқаттай қарауытып</w:t>
        <w:br/>
        <w:t>қалып бара жатқан қара қазаны, әсіресе; оттай ба-</w:t>
        <w:br/>
        <w:t>сылды. ЫБістық жасы бетін жуып, дауыс етуге Пах-</w:t>
      </w:r>
    </w:p>
    <w:p>
      <w:r>
        <w:t>раддиннен қорқып жаулық ұшын тістелеп үнсіз</w:t>
        <w:br/>
        <w:t>егілді.</w:t>
        <w:br/>
        <w:t>Дүзген, қараған бастарын жұлқылап толассыз боз-</w:t>
        <w:br/>
        <w:t>даған жел сарыны Пахраддинге бір сәт аспан асты</w:t>
        <w:br/>
        <w:t>жер үстін керелеген әйел зарына ұқсап кетті. Содан</w:t>
        <w:br/>
        <w:t>тұла бойы түршікті. Көздерін жаспен шылап, быр-</w:t>
        <w:br/>
        <w:t>сылдап жылауға кіріскен мына төрт-бес әйелдін бетіне</w:t>
        <w:br/>
        <w:t>туралап қарай алмады. Қолындағы жыңғыл шы-</w:t>
        <w:br/>
        <w:t>бықпен:</w:t>
        <w:br/>
        <w:t>-- Шу!-- деп, құлағы салпиып мүлги қалған үлкен</w:t>
        <w:br/>
        <w:t>сұр есектің сауырынан ызаланып тартып жіберді.</w:t>
        <w:br/>
        <w:t>46308 5,</w:t>
        <w:br/>
        <w:t>ААҚ БОЗ ҮЙ</w:t>
        <w:br/>
        <w:t>Хансұлу да, Сырға да тұрған жерлерінде сілейді де</w:t>
        <w:br/>
        <w:t>қалды. Пахраддин қара дорбадан құтылуды ойға алған</w:t>
        <w:br/>
        <w:t>беті бар.</w:t>
        <w:br/>
        <w:t>.Аздасын Пахраддин тысқа шықты. Дала ызғыған</w:t>
        <w:br/>
        <w:t>жел. Жаяу шаңыт іргенің құмын суырып, онсыз да</w:t>
        <w:br/>
        <w:t>қиюы қашқан тірліктің ұсқынын кетіріп-ақ түр екен.</w:t>
        <w:br/>
        <w:t>Ауыл арасы сапырылысқан қатын, бала-шаға.</w:t>
        <w:br/>
        <w:t>Түйіншек, кәкір-шүкірлерін сыртқа шығарып жол</w:t>
        <w:br/>
        <w:t>жүруге қамданған қым-қиғаш қарбалас. Бұл көшудің</w:t>
        <w:br/>
        <w:t>кескін-келбеті бұл елдің бұрынғы көшулерінен</w:t>
        <w:br/>
        <w:t>бөлектеу еді. Бүл көшу -- көшу емес, көтергенді қолға</w:t>
        <w:br/>
        <w:t>алып үй-орман, жиған-тергенді айдалаға тастап қаңғу</w:t>
        <w:br/>
        <w:t>еді. Ыпындары кеткен кәрі-құртаң, аш-жалаңаш</w:t>
        <w:br/>
        <w:t>бала-шағаның кеспірлері соған келеді. Кеше қала</w:t>
        <w:br/>
        <w:t>жақтан келген бұл ауылдың Пахраддин бастаған ер-</w:t>
        <w:br/>
        <w:t>азаматтары тарығып отырған қатын, бала-шағаларына.</w:t>
        <w:br/>
        <w:t>бұл шұбырындының сыр-сипатын жұмсартыңқырап</w:t>
        <w:br/>
        <w:t>айтқан. Сонау дария бойында Қазақстаннан өкілдер</w:t>
        <w:br/>
        <w:t>келіп жатыр-мыс. Мақсаттары -- осы ауыл тәрізді</w:t>
        <w:br/>
        <w:t>коллективке кірмей ата жүрттан ауып кеткен, ашар-</w:t>
        <w:br/>
        <w:t>шылыққа ұрынған бөлшек-бөлшек ауылдарды</w:t>
        <w:br/>
        <w:t>жинау-мыс. Дария бойына жинап кемеге салып сонау</w:t>
        <w:br/>
        <w:t>кең байтақ, қазақ жеріне қайтару-мыс. “Көшпелі елдің</w:t>
        <w:br/>
        <w:t>ата мекеннен безініп тұс-түсқа бытырып кетуі --</w:t>
        <w:br/>
        <w:t>жергілікті белсенділердің асыра сілтеуінен, коллектив</w:t>
        <w:br/>
        <w:t>жөніндегі партия саясатын бұрмалауынан” деп</w:t>
        <w:br/>
        <w:t>Сталин Гәләшөкінді қатты сынға алыпты-мыс. Содан</w:t>
        <w:br/>
        <w:t>Қазақстан өкіметі өкілдер жіберіп, Қытайға, Иран,</w:t>
        <w:br/>
        <w:t>Ауғанға, көршілес орыс, өзбек, қырғыз, түрікпен,</w:t>
        <w:br/>
        <w:t>қарақалпақ жеріне лықсып жатқан ауылдарды ірку,</w:t>
        <w:br/>
        <w:t>кейін қайтару мақсатында-мыс.</w:t>
        <w:br/>
        <w:t>ҰҮй-орманын, жиған-тергенін жапан дүзде қалды-</w:t>
        <w:br/>
        <w:t>ратын сәт туғанда қатындар жағынан ши шыға</w:t>
        <w:br/>
        <w:t>бастады. дар і )</w:t>
        <w:br/>
        <w:t>48303 %,</w:t>
        <w:br/>
        <w:t>АҚ БОЗ ҮЙ.</w:t>
      </w:r>
    </w:p>
    <w:p>
      <w:r>
        <w:t>--- Қыр елі шұбырып, қалаға құйылып жатыр....</w:t>
        <w:br/>
        <w:t>Аш-жалаңаш... Өлім-жітім де жоқ емес...</w:t>
        <w:br/>
        <w:t>Хансұлу-қара шәйнекке су құя бастап еді, әкесі</w:t>
        <w:br/>
        <w:t>шай қойдыртпады, жатып дем аламын деп. Сырға</w:t>
        <w:br/>
        <w:t>төсекті кеңейтіп салды. Пахраддин ескірген шидем</w:t>
        <w:br/>
        <w:t>күшсін шешіп жатып:</w:t>
        <w:br/>
        <w:t>--Асасы, азанмен қозғалармыз... -- деді. -- Жағаға</w:t>
        <w:br/>
        <w:t>қарай... Заманның түрі жаман...</w:t>
        <w:br/>
        <w:t>Сырға ерінің басын сүйеп жастыққа жатқызды.</w:t>
        <w:br/>
        <w:t>Шамды сөндірді.</w:t>
        <w:br/>
        <w:t>-- Демінді ал, ұйықта! - деп, ерін айналып өбектеп</w:t>
        <w:br/>
        <w:t>жүр.</w:t>
        <w:br/>
        <w:t>Хансұлу “қозғалармызы” қалай деп таңырқады.</w:t>
        <w:br/>
        <w:t>Ауылда тұқымдыққа түйе жоқ, немен көшеді. Әр</w:t>
        <w:br/>
        <w:t>үйде бір-бір есек, кейбіреуде ол да жоқ, сонда қалай</w:t>
        <w:br/>
        <w:t>қозғалмақ?</w:t>
        <w:br/>
        <w:t>Әкесі таңертең үйдің ортасына от жақтырып, тонға</w:t>
        <w:br/>
        <w:t>оранып, маңдайын отқа бере отырып терлеп шай ішті.</w:t>
        <w:br/>
        <w:t>Сөйтіп отырғанда Лабақ ахун кірді. Қолында асатаяқ. .</w:t>
        <w:br/>
        <w:t>Сөзге сараң. Төрге шығып, ерні күбірлеп әлдебір</w:t>
        <w:br/>
        <w:t>батаны шапшаң оқыды да көзін жұмып бет сипады.</w:t>
        <w:br/>
        <w:t>Ақ сақалын тарамдап біраз үнсіз отырды. Ой-қиялы</w:t>
        <w:br/>
        <w:t>дүниені. шарлап жүргендей. “Пахраддин де үнсіз,</w:t>
        <w:br/>
        <w:t>еңсесі салынып тонға ораңған күйі Сырға бәйбіше</w:t>
        <w:br/>
        <w:t>құйған ыстық шайдан сораптап отыр.</w:t>
        <w:br/>
        <w:t>-- Ә-ә-ә, -- деп ахун іште булыққан ойын сыртқа</w:t>
        <w:br/>
        <w:t>шығарғандай көзі жұмулы қалпы бас изеді. -- Кейін</w:t>
        <w:br/>
        <w:t>қарай қайтудан басқа амал қалмады де?!</w:t>
        <w:br/>
        <w:t>-- Қалмады, -- деді Пахраддин.</w:t>
        <w:br/>
        <w:t>-- Ә-ә-ә, -- деп, жауапқа қанған Лабақ ахун,</w:t>
        <w:br/>
        <w:t>ұзақбас шұлғыды. Содан кейін, қалай келсе дәл со-</w:t>
        <w:br/>
        <w:t>лай, қолында аса таяғы, басында ақ сәлдесі ұзын боз</w:t>
        <w:br/>
        <w:t>шапанының етегі жер сызып тік басып есікке беттеді:</w:t>
        <w:br/>
        <w:t>«4301 %,</w:t>
        <w:br/>
        <w:t>Смағұл БАУБАЙ</w:t>
        <w:br/>
        <w:t>Бұ кезде көрші-қолаң сыртқа шыға бастаса керек.</w:t>
        <w:br/>
        <w:t>Әңгіме, дабыр, қатындардың шаңқылдаған үні,</w:t>
        <w:br/>
        <w:t>жылаған бала дауыстары естіле бастады сырттан.</w:t>
        <w:br/>
        <w:t>-- Бұ Құдайдың күні де не жаумады, не қойма-</w:t>
        <w:br/>
        <w:t>ДЫ...-- Деп, Сырға бәйбіше аштық түндікке, аспанға</w:t>
        <w:br/>
        <w:t>қарады. Таң атса да жел әлі басылмаған еді, аспан</w:t>
        <w:br/>
        <w:t>таза емес, шағырмақ тартып түр. Пахраддин кесесін</w:t>
        <w:br/>
        <w:t>төңкеріп, сүлгімен терін сүрте отырып:</w:t>
        <w:br/>
        <w:t>--... Тек керек нәрселерді алыңдар! Көрпе-тәсек,</w:t>
        <w:br/>
        <w:t>қазан-табақ, киім-кешек дегендей. Қалғаны қалсын.</w:t>
      </w:r>
    </w:p>
    <w:p>
      <w:r>
        <w:t>Бір есекке не сыймақ? Ана дорбаны алып берші, --</w:t>
        <w:br/>
        <w:t>деді Хансүлуға керегенің басын нұсқап. Керетенің</w:t>
        <w:br/>
        <w:t>басында қара мақпал дорба ілулі тұрған. Дорба ішінде</w:t>
        <w:br/>
        <w:t>Пахралдиннің өзі қолымен талай жыл жазып тол-</w:t>
        <w:br/>
        <w:t>тырған ескі шежіре дәптерлері бар тұғын.</w:t>
        <w:br/>
        <w:t>Ол дәптерлердің ішіне не жазылған? Ол жайлы</w:t>
        <w:br/>
        <w:t>Пахраддиннің ең жақын деген адамдары да білмейтін.</w:t>
        <w:br/>
        <w:t>Жазатайым: “Мынауыңыз не?” деп сұраған жанға</w:t>
        <w:br/>
        <w:t>. “Шежіре ғой, тарих қой...” деп қысқа ғана жауап</w:t>
        <w:br/>
        <w:t>қайыратын.</w:t>
        <w:br/>
        <w:t>Әкесінің сол қара дорбасын Хансұлу кереге ба-</w:t>
        <w:br/>
        <w:t>сынан алып берді. Пахраддин асықпай сарғайып</w:t>
        <w:br/>
        <w:t>кеткен дәптер беттерін парақтап үнсіз толғанып біраз</w:t>
        <w:br/>
        <w:t>отырды. Ала қоржынға кесе-аяғын орастырып</w:t>
        <w:br/>
        <w:t>тыққыштап жатқан Сырға, көрпе-төсекті жинауға</w:t>
        <w:br/>
        <w:t>кіріскен Хансүлу да отағасының мына аласапыран</w:t>
        <w:br/>
        <w:t>таңда ала қағазға үңіле қалғанын оғаш көріп жал-</w:t>
        <w:br/>
        <w:t>тақтай береді, “Бұнысы несі?” дегендей.</w:t>
        <w:br/>
        <w:t>Араб әрпімен әдемілеп жазылған ақ сары парақ-</w:t>
        <w:br/>
        <w:t>тарды аударыстырып, төңкерістіріп отырды да Пах-</w:t>
        <w:br/>
        <w:t>раддин, кенет, дәптерді ортасынан “дар” еткізіп</w:t>
        <w:br/>
        <w:t>айырды. Қақ айырылған дәптерді додасын шығарып</w:t>
        <w:br/>
        <w:t>жыртты да ошақтағы отқа бір-ақ атты. Қағаз лау етті.</w:t>
        <w:br/>
        <w:t>441302. %,,</w:t>
        <w:br/>
        <w:t>Смағұл ЕЛУБАЙ</w:t>
        <w:br/>
        <w:t>-- Әнеки, тағы келеді, таратып бер, енді мына</w:t>
        <w:br/>
        <w:t>қалған бір уыс бидайды да!.. -- деді Сырға. Ақырын</w:t>
        <w:br/>
        <w:t>айтса да күйініп айтты. Пахраддин басын көтерді.</w:t>
        <w:br/>
        <w:t>Қараса жетім қозылардай жан-жақтан өріп келе</w:t>
        <w:br/>
        <w:t>жатқан өңшең жоқ-жітік балалар.</w:t>
        <w:br/>
        <w:t>-- Ей, қарақтарым! Қайда келесіңдер ентелеп,</w:t>
        <w:br/>
        <w:t>түге?! -- деп қалды зор дауысты Дәу апа. Балалар</w:t>
        <w:br/>
        <w:t>үрпиісіп тоқтай қалды.</w:t>
        <w:br/>
        <w:t>-- Келіңдер! Келіңдер! -- деді Пахраддин. Дауысы</w:t>
        <w:br/>
        <w:t>қатқыл.</w:t>
        <w:br/>
        <w:t>: -- Көкесі-ау!.. -- дей беріп еді Сырға, Пахраддин:</w:t>
        <w:br/>
        <w:t>-- Жә, доғар! Өлсек бірге өлдік! Осы нәрестелердің</w:t>
        <w:br/>
        <w:t>жанынан артық емес менің жаным! -- деді ширығып.</w:t>
        <w:br/>
        <w:t>Әңгіме осымен бітті. Пахраддин әр баланың жайған</w:t>
        <w:br/>
        <w:t>алақанына бір-бір шөкім бидай салып жатты.</w:t>
        <w:br/>
        <w:t>Осы жүртта Күлзипаның кәрі әкесі үзілді. Үн</w:t>
        <w:br/>
        <w:t>шығармай тез жерледі оны ел. Түс ауа тағы шұбырды.</w:t>
        <w:br/>
        <w:t>..Хансұлудың бір қорыққан адамы Балқия еді.</w:t>
        <w:br/>
        <w:t>Бұрынғы күйіне басса, кез келген уақытта, басы ауған</w:t>
        <w:br/>
        <w:t>жаққа тұрып жүре беруі керек еді. Жоқ, Балқия</w:t>
        <w:br/>
        <w:t>өйтпеді. Жетекке ерген ботадай томпандап қалмай</w:t>
        <w:br/>
        <w:t>келеді қатардан. Жат қылығы болмағаннан кейін Дәу</w:t>
      </w:r>
    </w:p>
    <w:p>
      <w:r>
        <w:t>апа да, Хансұлу да оны аңдуды қойды. Бірақ қызықты</w:t>
        <w:br/>
        <w:t>қараңғы түскесін көрсетті Балқия.</w:t>
        <w:br/>
        <w:t>Іркіс-тіркіс шұбырған ел түс қайтқасын да екі-үш</w:t>
        <w:br/>
        <w:t>бел асқан. Кеш түсе койселеуі молдау құмсақ бір</w:t>
        <w:br/>
        <w:t>шағылды қоналқыға таңдап іркілді. Есектерді жа-</w:t>
        <w:br/>
        <w:t>йылсын деп селеуге арқандап, өздері шөпшек жинап</w:t>
        <w:br/>
        <w:t>от жағып, жүктен ықтасын жасады. Айсыз қою қа-</w:t>
        <w:br/>
        <w:t>раңғы түнде шағылдың тұс-тұсынан от лапылдап,</w:t>
        <w:br/>
        <w:t>адам қыбырлап төбе үсті пері қонғандай құжынап</w:t>
        <w:br/>
        <w:t>я4312%.</w:t>
        <w:br/>
        <w:t>АҚ БОЗ ҮЙ</w:t>
        <w:br/>
        <w:t>-- Ой-бүй-и, көкесі-ау! Қазанды ұмытып барады</w:t>
        <w:br/>
        <w:t>екенбіз ғой!-- деп есік алды жерошақтағы дәу қазанға</w:t>
        <w:br/>
        <w:t>қарай ұмтылды. Қызы да жүгіріп барып үлкен қара</w:t>
        <w:br/>
        <w:t>қазанның бір жақ құлағынан үстады. Пахраддин дәу</w:t>
        <w:br/>
        <w:t>қазанды көтеріп дедектеп келе жатқан әйелі мен</w:t>
        <w:br/>
        <w:t>қызына қарап шатынап түр. “Қазанды таста!” деп</w:t>
        <w:br/>
        <w:t>айтуға тілі барар емес. “Алайық!” деуге сұр есектің</w:t>
        <w:br/>
        <w:t>арқасына сыяр емес.</w:t>
        <w:br/>
        <w:t>-- Сыймас... -- деп, сыпайы айтыпгеді, әйелі мен</w:t>
        <w:br/>
        <w:t>қызы естімеді. Қара қазанды тұқшындап көтеріп</w:t>
        <w:br/>
        <w:t>әкеле берді жанына.</w:t>
        <w:br/>
        <w:t>Сол-ақ, екен талағы тарс айрылды Пахралдиннің:</w:t>
        <w:br/>
        <w:t>-- Таста!! Сыймайды! -- деп ышқынып дауысы</w:t>
        <w:br/>
        <w:t>шығып кетті. Пахраддин “Пахраддин” болғалы осы</w:t>
        <w:br/>
        <w:t>шығар бала-шағаға айқайлап тұрғаны. Қызы мен</w:t>
        <w:br/>
        <w:t>әйелі шошып кетіп, қара қазанды түсіріп алды</w:t>
        <w:br/>
        <w:t>қолдарынан. Өңдері қашып кеткен.</w:t>
        <w:br/>
        <w:t>Пахраддин түсі түтігіп, теріс бұрылды. “Ө, шұнақ</w:t>
        <w:br/>
        <w:t>Құдай! Шұнақ Құдай! Көрсетпегенің осы ма еді? Осы</w:t>
        <w:br/>
        <w:t>ма еді маған!” деп іштей күңіреніп, бұлыңғыр лайсаң</w:t>
        <w:br/>
        <w:t>көкжиекке қарап жыларман боп өксік атты Пахрад-</w:t>
        <w:br/>
        <w:t>дин. Бірақ көзінен жас шықпады. Тұл дүниедей бү</w:t>
        <w:br/>
        <w:t>да қаңсып қалыпты. Құлағында -- ысылдаған жел.</w:t>
        <w:br/>
        <w:t>-- Болыңдар! -- деді, өзі не істерін білмей әуре-</w:t>
        <w:br/>
        <w:t>сарсаң сенделіп.</w:t>
        <w:br/>
        <w:t>Біраз жұрт есектерін алдына салып айдап, ұбы-</w:t>
        <w:br/>
        <w:t>рынып-шұбырынып жолға шығып та барады. Қырық</w:t>
        <w:br/>
        <w:t>жамау жұпыны үйінен байғұс Дәу апа шыға алмай</w:t>
        <w:br/>
        <w:t>жүр айналсоқтап. Құлақ тосса үйінің ішінде сам-</w:t>
        <w:br/>
        <w:t>пылдап ол да біреуді тілдеп жүр. Көліксіз үйдің бірі</w:t>
        <w:br/>
        <w:t>осы Дәу апанікі еді.</w:t>
        <w:br/>
        <w:t>-- Әкел ана Дәу апаның жүгін! -- деп Хансұлуды</w:t>
        <w:br/>
        <w:t>жүмсады. Дәу апа екі-ақ түйіншек нәрсе алған екен</w:t>
        <w:br/>
        <w:t>48305 5,</w:t>
      </w:r>
    </w:p>
    <w:p>
      <w:r>
        <w:t>Смағұл ЕЛУБАЙ</w:t>
        <w:br/>
        <w:t>-- Ап! Ап! -- деп кебежені көрсетті.</w:t>
        <w:br/>
        <w:t>Хансұлу соң білді. Күлзипаның кәрі әкесі бар еді,</w:t>
        <w:br/>
        <w:t>аузы ұрадай опырылған. Сол шал жүре алмапты.</w:t>
        <w:br/>
        <w:t>Күлзипа сол әкесін есекке мінгізіп, қара кебежесін</w:t>
        <w:br/>
        <w:t>лақтырған екен.</w:t>
        <w:br/>
        <w:t>Ұзақ жүруге шама қайда, іркіс-тіркіс шұбырған</w:t>
        <w:br/>
        <w:t>жүрт түске таман жолшыбай кездескен шоқ жың-</w:t>
        <w:br/>
        <w:t>ғылдың арасына кіріп ығын паналап шоғырланып</w:t>
        <w:br/>
        <w:t>іркілді. Жүктерін түсіріп, төңіректен шөпшек жиып,</w:t>
        <w:br/>
        <w:t>бықсытып әр жерден от түтетті. Шәугім-шәйнектеріне</w:t>
        <w:br/>
        <w:t>су толтырып отқа қойды. Жұрттың соңын ала жеткен</w:t>
        <w:br/>
        <w:t>Хансүлулар да іркілді. Жыңғылдың түбіне жүк түсіріп,</w:t>
        <w:br/>
        <w:t>ықтасынға алаша жайды. Әр бұтаның түбінде түс-</w:t>
        <w:br/>
        <w:t>тенгелі жатқан бір үйлі жан. Ескі дағдымен түскі ас</w:t>
        <w:br/>
        <w:t>қамына кірісіп жатыр. Айтудың құмында отырғанда</w:t>
        <w:br/>
        <w:t>Хансұлу сығандардың тобырын көргені барды. Қазіргі</w:t>
        <w:br/>
        <w:t>мына шұбырған елдің жыңғыл арасына кеп түстеніп</w:t>
        <w:br/>
        <w:t>жатқан кейіптері дәл сол сығандардан аумай қалыпты.</w:t>
        <w:br/>
        <w:t>Қыз-келіншек, қатындар әр жерден бықсытып от</w:t>
        <w:br/>
        <w:t>жағып, шәугім көтеріп жатса да танауға бәрібір ет</w:t>
        <w:br/>
        <w:t>иісі, сорпа иісі келмейді. Содан болуы керек,</w:t>
        <w:br/>
        <w:t>қатындардың шаңқылдап бала-шағаға ұрысқан ашы</w:t>
        <w:br/>
        <w:t>үндері жиі естіледі.</w:t>
        <w:br/>
        <w:t>-- Қағынды келгір, әрі тұр, отқа түсеме-ай мына</w:t>
        <w:br/>
        <w:t>қояншық! -- деп жатыр Қатира ошақ басына емінген</w:t>
        <w:br/>
        <w:t>балаларын қарғап-сілеп.</w:t>
        <w:br/>
        <w:t>-- О, шұнақ Құдай! Шұнақ Құдай! -- деп бір қа-</w:t>
        <w:br/>
        <w:t>тын зарланып, Құдайды қарғыстың астына алып</w:t>
        <w:br/>
        <w:t>жатыр.</w:t>
        <w:br/>
        <w:t>Желкем күн ашық аспан астында Хансұлу жайған</w:t>
        <w:br/>
        <w:t>шағын дастарқанды қоршап, екі үйдің төрт-бес жаны</w:t>
        <w:br/>
        <w:t>қуырылған жүгері, зағра нан, ақ су шайға апақ-жапақ</w:t>
        <w:br/>
        <w:t>бас қоя берген. Сөйткенше Дәу апа дауысы дірілдеп:</w:t>
        <w:br/>
        <w:t>48310 5,</w:t>
        <w:br/>
        <w:t>Смағұл ЕЛУБАЙ</w:t>
        <w:br/>
        <w:t>жолға. Біріңде кішкентай қазаны бары байқалады. Сол</w:t>
        <w:br/>
        <w:t>екі түйіншекті салды сүр есектің беліне. Дәу апа үйіне</w:t>
        <w:br/>
        <w:t>қайта кіріп кеткен, бір кезде дауысы шықты саң-</w:t>
        <w:br/>
        <w:t>қылдаған:</w:t>
        <w:br/>
        <w:t>-- Қасқа Құдай, менің сорыма бұ қатынды да</w:t>
        <w:br/>
        <w:t>ауыртып қойды ғой!.. Енді қайттым?!-- деп, үйінен</w:t>
        <w:br/>
        <w:t>шығып келеді. Ізінен немересі жылап жүгіріп қалмай</w:t>
        <w:br/>
        <w:t>келеді.</w:t>
        <w:br/>
        <w:t>-- Пахраддин-ау, енді не істелім? Ана ауыш келінім</w:t>
        <w:br/>
        <w:t>жүретін емес. Жәй айтсам түсінбейді. Қатты айтсам</w:t>
        <w:br/>
        <w:t>жылайды. Енді қайттым, тақа?!</w:t>
        <w:br/>
        <w:t>Пахраддин Хансұлу мен Сырғаға бұрылды.</w:t>
      </w:r>
    </w:p>
    <w:p>
      <w:r>
        <w:t>-- Алдастырып алып шығыңдар? -- деді.</w:t>
        <w:br/>
        <w:t>Шашы бұрқырап керегені тас қып құшақтап теріс</w:t>
        <w:br/>
        <w:t>қарап бүрісіп отыр екен үйінде Балқия. Есіктен кірген</w:t>
        <w:br/>
        <w:t>Хансұлу мен Сырғаны көріп одан бетер жиырыла</w:t>
        <w:br/>
        <w:t>түсті. Үстінде жыртық йық ескі көйлек. Хансұлу:</w:t>
        <w:br/>
        <w:t>“Мен сөйлесіп көрейінші...” деп, Дәу апаны, шешесін</w:t>
        <w:br/>
        <w:t>сыртқа шығарып жіберіп үйде оңаша қалды.</w:t>
        <w:br/>
        <w:t>Балқияның қасына келіп тізе бүкті:</w:t>
        <w:br/>
        <w:t>-- Балқия, -- деп иығына ақырын қол салып еді,</w:t>
        <w:br/>
        <w:t>Балқия дір етіп жалт бұрылды. Көзінде сана жоқ.</w:t>
        <w:br/>
        <w:t>Танымай түр.</w:t>
        <w:br/>
        <w:t>-- Хансұлумын ғой мен!</w:t>
        <w:br/>
        <w:t>Балқия енді есіктің мандайшасына қадала қарады.</w:t>
        <w:br/>
        <w:t>Хансұлу бешлетінің қалтасынан айна, тарақ алып</w:t>
        <w:br/>
        <w:t>алдына қойды. Айна, тараққа назары ауды Бал-</w:t>
        <w:br/>
        <w:t>қияның. Бұрын да өстіп алдаусыратып, талай рет</w:t>
        <w:br/>
        <w:t>басын жуып беріп, шашын тарап жүрген ғой.</w:t>
        <w:br/>
        <w:t>-- Әкел... шашыңды тарап берейін! -- деді Хансұлу</w:t>
        <w:br/>
        <w:t>Балқияның енді икемге көнетінін сезіп.</w:t>
        <w:br/>
        <w:t>Аздасын Хансұлу Балқияны қолынан жетектеп</w:t>
        <w:br/>
        <w:t>үйден алып шықты. Бұл кезде, бұлардан басқа тірі</w:t>
        <w:br/>
        <w:t>448306 8,</w:t>
        <w:br/>
        <w:t>Смағұл ВАУБАЙ</w:t>
        <w:br/>
        <w:t>Ұлының шүңкиген бет-әлпетіне назары іркіліп, бір</w:t>
        <w:br/>
        <w:t>сәт жүрегі езіліп кетті Хансұлудың. Көз шарасы жасқа</w:t>
        <w:br/>
        <w:t>толды. Күшіктің мұрны, қасы, маңдайы, о жасаған</w:t>
        <w:br/>
        <w:t>ие, әкесінен аусайшы! Көрпеден шығып жатқан кін-</w:t>
        <w:br/>
        <w:t>кішкентай аяғына еңкейіп жыбырлаған майда</w:t>
        <w:br/>
        <w:t>башайларынан сүйді еміреніп.</w:t>
        <w:br/>
        <w:t>Түндік бауларды тысырлатып жел сыртта толассыз</w:t>
        <w:br/>
        <w:t>гуілдейді. Ағып жатқан көшкіндей. Соның табанында</w:t>
        <w:br/>
        <w:t>нәрестесін құшақтап бір уыс боп бүрісіп бұл жатыр.</w:t>
        <w:br/>
        <w:t>Қалғып барады екен әлден уақытта. Тағы да тысыр</w:t>
        <w:br/>
        <w:t>оятты. Қараса, шешесі тұрып оттық, тұтатып жатыр.</w:t>
        <w:br/>
        <w:t>-- О, не, апа! -- деді.</w:t>
        <w:br/>
        <w:t>-- Әкең келді ғой! -- деп шешесі барып есікті ашты.</w:t>
        <w:br/>
        <w:t>Үйге мол шидем күпілі әкесі кірді. Үнсіз, бөркінің</w:t>
        <w:br/>
        <w:t>астынан жағын орамалмен байлап алыпты, тісі ауыр-</w:t>
        <w:br/>
        <w:t>ған кісідей. Жүзі түтігіп домбығып іскенге ұқсайды.</w:t>
        <w:br/>
        <w:t>Етігі шаң-шаң.</w:t>
        <w:br/>
        <w:t>-- Көкесі, аман келдіңдер ме? -- деп, шешесі бәйек</w:t>
        <w:br/>
        <w:t>болып әкесінің қолындағы қоржынды алды.</w:t>
        <w:br/>
        <w:t>-- Келдік қой... -- деді әкесі әрең сөйлеп, қабағын</w:t>
        <w:br/>
        <w:t>шытып.</w:t>
        <w:br/>
        <w:t>-- Көп кешіктіңдер ғой... -- деді шешесі. Әкесі</w:t>
      </w:r>
    </w:p>
    <w:p>
      <w:r>
        <w:t>сөйлеуге зауқы жоқ, басы ауырып тұрғанға ұқсайды.</w:t>
        <w:br/>
        <w:t>Сырға шалының отыра қалып, етігін тартты.</w:t>
        <w:br/>
        <w:t>Пахраддин сөзін үзіп-үзіп, қабақ шыта отырып</w:t>
        <w:br/>
        <w:t>хабарын айтты.</w:t>
        <w:br/>
        <w:t>-- Тұзымыз өтпей, өтсе де ол-пүұл алуға жетпей...</w:t>
        <w:br/>
        <w:t>айналып қалдық. Бидай тұрмақ жүгерінің өзі қат</w:t>
        <w:br/>
        <w:t>базарда. Кіләсі 2 сомға көтерілді. Тұз сатып ман-</w:t>
        <w:br/>
        <w:t>дытпайтын болғаннан кейін, әнеугі тай-тұяқты</w:t>
        <w:br/>
        <w:t>өткіздім, бір өзбекке, 3 кілә жүгеріге. Анау қор-</w:t>
        <w:br/>
        <w:t>жындағы сол, -- деп Пахраддин демі дірілдеп шекесін</w:t>
        <w:br/>
        <w:t>ұстады. Сырға лып түрегеп барып ерінің басын</w:t>
        <w:br/>
        <w:t>уқалады.</w:t>
        <w:br/>
        <w:t>41300 %,</w:t>
        <w:br/>
        <w:t>АҚ БОЗ ҮЙ</w:t>
        <w:br/>
        <w:t>-- Ойбүй! -- деді бір кезде от жанында отырған</w:t>
        <w:br/>
        <w:t>Дәу апа, орнынан түрегеле беріп. -- Құдай безгелдек,</w:t>
        <w:br/>
        <w:t>келін қайда әлгі?!</w:t>
        <w:br/>
        <w:t>Бұлар жүктерді шешіп жұмсақ құмның үстіне тө-</w:t>
        <w:br/>
        <w:t>сек жайып күйбендеп жүргенде Балқия жандарында</w:t>
        <w:br/>
        <w:t>сияқты еді.</w:t>
        <w:br/>
        <w:t>-- Балқия! -- деп дауыстады Дәу апа. -- Балқия-</w:t>
        <w:br/>
        <w:t>ау-ууу?!</w:t>
        <w:br/>
        <w:t>Тым-тырыс. Пахраддин бастап бәрі түгел өре</w:t>
        <w:br/>
        <w:t>түрегелді. Оттан қашықтап түн ішіне таман барып,</w:t>
        <w:br/>
        <w:t>бәрі қосылып: “Балқия! Балқия!” деп айқайға басты.</w:t>
        <w:br/>
        <w:t>Аспан бұлтты. Көзге түртсе көргісіз қараңғы. Хан-</w:t>
        <w:br/>
        <w:t>сұлу отыра қалып үңілді көкжиекке. Не көп, жан-</w:t>
        <w:br/>
        <w:t>жақта бұталы шағылдар көп. Кенет түн түкпірінен</w:t>
        <w:br/>
        <w:t>сықылықтаған әйел күлкісі шықты. Хансұлудың тұла</w:t>
        <w:br/>
        <w:t>бойы түршігіп кетті.</w:t>
        <w:br/>
        <w:t>-- Мына жақта! -- деп әкесі далпылдап тұра жүгірді</w:t>
        <w:br/>
        <w:t>түн ішіне қарай. Әлгі есалаң күлкіден кейін Хансұлу</w:t>
        <w:br/>
        <w:t>қостан көп ұзауға қорықты. Пахраддинмен бірге ауыл</w:t>
        <w:br/>
        <w:t>еркектері де кетті дүрсілдеп жүгіріп.</w:t>
        <w:br/>
        <w:t>Балқияны қуған кісілердің айқайы түн ішіне қарай</w:t>
        <w:br/>
        <w:t>кем-кемдеп ұзай берді.</w:t>
        <w:br/>
        <w:t>Хансүлу шешесі екеуі түн жамылып бірауық тұрып</w:t>
        <w:br/>
        <w:t>кейін қайтты. Түнгі даланы бастарына көтеріп, қанша</w:t>
        <w:br/>
        <w:t>айқайлағанмен бұл түні Балқия таптыртпады. Таң</w:t>
        <w:br/>
        <w:t>сәулесі жерге түсісімен сұр есектің беліне отырып</w:t>
        <w:br/>
        <w:t>Пахраддин Балқияны іздеп кетті. “Ашыққан елді</w:t>
        <w:br/>
        <w:t>іркуге болмас, алға қозғала беріндер!” деп тапсырды</w:t>
        <w:br/>
        <w:t>Лабақ ахунға. Дәу апа, Хансұлу, Сырға бәйбіше жүк-</w:t>
        <w:br/>
        <w:t>терімен осы шағылдың басыңда күтетін болды</w:t>
        <w:br/>
        <w:t>Пахраддинді.:</w:t>
        <w:br/>
        <w:t>Пахраддин із кесіп әлектеніп жатпады. Кешегі</w:t>
        <w:br/>
        <w:t>келген жолға түсіп ескі жұртқа қарай тартты. Көп</w:t>
      </w:r>
    </w:p>
    <w:p>
      <w:r>
        <w:t>21-79 «6313 %,</w:t>
        <w:br/>
        <w:t>АҚ БОЗ ҮЙ</w:t>
        <w:br/>
        <w:t>жан жоқ, ауыл құлазып қаңырап бос қалған елі. Иесіз</w:t>
        <w:br/>
        <w:t>қалған үйлердің арасында шаң борасын сумаң қағып</w:t>
        <w:br/>
        <w:t>күлді ұшырып қағаздарды қуалайды.</w:t>
        <w:br/>
        <w:t>“ Шұбырып, жаяу-жалпылап бел асын бара жатқан</w:t>
        <w:br/>
        <w:t>жұрттың артын ала бір топ болып жүк тиелген сұр</w:t>
        <w:br/>
        <w:t>есектің. соңына еріп, Пахраддин, Дәу апа, Сырға;</w:t>
        <w:br/>
        <w:t>Балқия, Хансұлулар қозғалды.</w:t>
        <w:br/>
        <w:t>Шұбырған қауым мен-ауыл арасында бір үйір ит</w:t>
        <w:br/>
        <w:t>селтең қағады. Тышқан аулап қаңғып кетіп, қайтып</w:t>
        <w:br/>
        <w:t>келген ауыл иттері. Адамдардың тайлы-тұяғы қалмай</w:t>
        <w:br/>
        <w:t>ауылды тастап әлдеқайда бет алғанын көріп бү</w:t>
        <w:br/>
        <w:t>пақырлар дал. Не істерлерін білмей жұрт-соңынан</w:t>
        <w:br/>
        <w:t>бүлк-бүлк ере түседі де іле тоқтап, шақиып отырып;</w:t>
        <w:br/>
        <w:t>қалып бара жатқан ауылға қарап қыңсылайды. Ұлиды.</w:t>
        <w:br/>
        <w:t>Шаң суырған желге қырындай қозғалып-келеді</w:t>
        <w:br/>
        <w:t>Пахраддин. Бұта біткенді теңселтіп өтіп жатқан ұлы</w:t>
        <w:br/>
        <w:t>көшкін тозаңға әлдебір гуіл қосылып бүкіл дүние</w:t>
        <w:br/>
        <w:t>зор күңіреніп тұрғандай. Бір хикмат, әлемді астан-</w:t>
        <w:br/>
        <w:t>кестен етер бір хикмат бас көтеріп келе жатқандай:</w:t>
        <w:br/>
        <w:t>Күн көзін кіргукелеген шаң перде, мына жарық</w:t>
        <w:br/>
        <w:t>әлемді көлеңкелеуге бет бұрған. Аспан қызыл</w:t>
        <w:br/>
        <w:t>мұнарттанын қиямет-қайым хабаршысындай азынау</w:t>
        <w:br/>
        <w:t>жел сарнайды. Түзде қалған ұядай иесіз қаңырап</w:t>
        <w:br/>
        <w:t>қалып бара жатқан үйлерге, жұртта қалған иесіз жетім</w:t>
        <w:br/>
        <w:t>ауылға қарауға Пахраддиннің дәті шыдар емес. Енді</w:t>
        <w:br/>
        <w:t>не де болса көзді жұмып, алға, тек алға тарта беру</w:t>
        <w:br/>
        <w:t>керек еді.</w:t>
        <w:br/>
        <w:t>Әйелдер жақтарын жаулықпен таңып алған.</w:t>
        <w:br/>
        <w:t>Ауылдан шыққан жол алғашқы көлденең құм-</w:t>
        <w:br/>
        <w:t>шағыл белге көтеріліп әрі асар тұста, алдарақта, ауыр</w:t>
        <w:br/>
        <w:t>қозғалып демігіп келе жатқан мол денелі Пахраддин</w:t>
        <w:br/>
        <w:t>маңдай терін сүрткіштеп сәл іркілді. Бірақ кейін</w:t>
        <w:br/>
        <w:t>қарамады. Түйілген әлі сол тұйық қалпы.</w:t>
        <w:br/>
        <w:t>48307 %,</w:t>
        <w:br/>
        <w:t>Смағұл ЕЛУБАЙ</w:t>
        <w:br/>
        <w:t>ұзамай жерге жарық түсті. Күн шықты. Таң алдында</w:t>
        <w:br/>
        <w:t>ғана сәл-пәл сіркіреп өткен жаңбырдың исі бұрқы-</w:t>
        <w:br/>
        <w:t>райды. Топырақ, жас шөп исі кеңсірікті жарып барады.</w:t>
        <w:br/>
        <w:t>Сеңдей соғылысып алажабыр бұлт көшіп жатыр</w:t>
        <w:br/>
        <w:t>аспанда. Жалғыз аяқ жолға көп үзамай Балқияның</w:t>
        <w:br/>
        <w:t>да ізі келіп қосылды. Балқия жолменен жалаң аяқ,</w:t>
        <w:br/>
        <w:t>ызғып тартып отырыпты. Тіптен кідірмепті. Бүлкілдеп</w:t>
        <w:br/>
        <w:t>жүгіріпті әлсін-әлсін. Пахраддин да аямады есекті.</w:t>
        <w:br/>
        <w:t>Ызғытып айдап отырды. Содан екінді әлетінде ғана</w:t>
        <w:br/>
        <w:t>жақындады кешегі іркіліп өтетін көлденең белге. Оған</w:t>
        <w:br/>
        <w:t>шықса ескі жұртта қалған ауыл көрінеді.</w:t>
      </w:r>
    </w:p>
    <w:p>
      <w:r>
        <w:t>Сұр есек мамырлап құмсақ белге тырмысып шы-</w:t>
        <w:br/>
        <w:t>ғып келеді. Осы арада Пахралдинді бір сезім биледі.</w:t>
        <w:br/>
        <w:t>Күтпеген сезім. Ол -- жұртта қалған ауылға қараудан</w:t>
        <w:br/>
        <w:t>сескенген, белгісіз үрей еді. Қайта айналып келмеуі</w:t>
        <w:br/>
        <w:t>керек еді жұртқа, қаңырап қалған қара шаңырағын</w:t>
        <w:br/>
        <w:t>көрмеуі керек еді.</w:t>
        <w:br/>
        <w:t>Есегі, сөйтсе, асудың үстіне де шығыпты. Есектің</w:t>
        <w:br/>
        <w:t>аты есек емес пе, иесіз ауылға қарап құлағын ті-</w:t>
        <w:br/>
        <w:t>кірейтіп ал кеп ақырсын.</w:t>
        <w:br/>
        <w:t>Құм арасы қазан шұқыр ойпаңда үйректің жұ-</w:t>
        <w:br/>
        <w:t>мыртқасындай томпиған қоңыр үйлер. Есектің дү-</w:t>
        <w:br/>
        <w:t>ниені көшірген дауысынан кейін сыртқа адам қара</w:t>
        <w:br/>
        <w:t>жүгіріп шығатындай қарай қалды Пахраддин. Бірақ</w:t>
        <w:br/>
        <w:t>ауыл селт етпеді. Жабулы есіктер жабулы күйінде тұра</w:t>
        <w:br/>
        <w:t>берді. Қаңғыбас құйын ғана шайқақтап жер ошақ-</w:t>
        <w:br/>
        <w:t>тардың күлін көкке ұшырып ауылды аралап өтіп</w:t>
        <w:br/>
        <w:t>барады.</w:t>
        <w:br/>
        <w:t>Шағыл төбенің басындағы Бұлыштың томпайған</w:t>
        <w:br/>
        <w:t>жалғыз моласына қарай бұрды есегін. Жан-жағы да</w:t>
        <w:br/>
        <w:t>қоршалмай, басына қадау ағаш шаншылған жалғыз</w:t>
        <w:br/>
        <w:t>ғана төмпешік боп жатыр баяғы Бұлыш. Есіл Бұлыш.</w:t>
        <w:br/>
        <w:t>СЕТІЗ</w:t>
        <w:br/>
        <w:t>АҚ БОЗ ҮЙ</w:t>
        <w:br/>
        <w:t>тоқтыдай бір нәрсе ытқып шығып бажылдап тұра келе</w:t>
        <w:br/>
        <w:t>қашсын. Түу, атаңа нәлет, балпақ тышқан! Өмірінде</w:t>
        <w:br/>
        <w:t>бүйтіп қорықпаған шығар. Иманы тас төбесінен</w:t>
        <w:br/>
        <w:t>шықты. Үйдің іргесінен шырқырап шығып және екі-</w:t>
        <w:br/>
        <w:t>үшеуі безді. Аяғының буыны ұстасыншы енді.</w:t>
        <w:br/>
        <w:t>Тышқан жайлап кеткен мына Иесіз үйге кіру,</w:t>
        <w:br/>
        <w:t>қасқырдан да қорқынышты еді. Көзіне тер құйылып</w:t>
        <w:br/>
        <w:t>басы айналып теңселіп Дәу апаның жұлым үйіне</w:t>
        <w:br/>
        <w:t>қарай өте беріп аяқ астындағы жер ошаққа түсіп кетіп</w:t>
        <w:br/>
        <w:t>оңбай құлады. Қолымен жер таянып түрегеле беріп,</w:t>
        <w:br/>
        <w:t>басына бір ой келді. “Біткен жерім осы екен” деген</w:t>
        <w:br/>
        <w:t>ой. Шалғайының күлін қағып буын-буыны қалтырап</w:t>
        <w:br/>
        <w:t>әрең тіктеліп Дәу аланың қауашадай үйіне қарай</w:t>
        <w:br/>
        <w:t>тәлтіректеп аяқ басты. Одан сәл әрі есік, түндігі</w:t>
        <w:br/>
        <w:t>тұмшалаулы өз үйі. Есік алдында төңкеріліп жатқан</w:t>
        <w:br/>
        <w:t>дәу қара қазанның төңірегін тышқан қазып тастапты.</w:t>
        <w:br/>
        <w:t>Жоқ, өз үйіне өлсе жолағысы келмеді. Дәу апаның</w:t>
        <w:br/>
        <w:t>үйінің есігі сыртынан байланбапты. Ашық есікті</w:t>
        <w:br/>
        <w:t>ғашып, ішке бас сұғуға келгенде Пахраддин тағы жү-</w:t>
        <w:br/>
        <w:t>рексінді. Үй ішінде әлгіндей азынаған балпақ тыш-</w:t>
        <w:br/>
        <w:t>қандар толып жүргендей елестеді. Найсап, неткен</w:t>
        <w:br/>
        <w:t>жиіркенішті мақұлықтар еді!.. Ақыры, лажсыз ішке</w:t>
        <w:br/>
        <w:t>бас сұқты. Қаракөлеңке үй ішінде еш нәрсе бай-</w:t>
        <w:br/>
        <w:t>қалмайды. Сәл тұрып ішке кірді. Көзін жұмып тең-</w:t>
        <w:br/>
        <w:t>селіп біраз тұрды үй ортасында. Ес жинады. Қа-</w:t>
        <w:br/>
        <w:t>ракөлеңкеге көзі үйреніп үй ішіне назар қыдыртты.</w:t>
        <w:br/>
        <w:t>Тірілей молаға кіргендей түршікті жаны. Адам кеткен</w:t>
        <w:br/>
        <w:t>үйде не жылу, не үсқын болсын. Әйтеуір, қаңқиып</w:t>
        <w:br/>
        <w:t>тұрған бір қуыс.</w:t>
        <w:br/>
        <w:t>Төрде алашаның үстінде қырық құрау ескі көрпеше</w:t>
      </w:r>
    </w:p>
    <w:p>
      <w:r>
        <w:t>қалыпты. Сықырлауық есікті іштен ілдіріп әлгі</w:t>
        <w:br/>
        <w:t>көрпешенің шаңын сілкіп төрге қайта төседі. Соның</w:t>
        <w:br/>
        <w:t>үстіне отырды. Шаршаған, әлсіреген денесі ұйып,</w:t>
        <w:br/>
        <w:t>48317 8,</w:t>
        <w:br/>
        <w:t>Смағұл ЕЛУБАЙ</w:t>
        <w:br/>
        <w:t>Бұндайда Қиқымбайдың үйіндегі Қатира келінінің</w:t>
        <w:br/>
        <w:t>“көш бастайтын” әдеті ғой. Есектің үстіне сыймай</w:t>
        <w:br/>
        <w:t>жатқан түйіншектерін түйгіштеп:</w:t>
        <w:br/>
        <w:t>-- Осы біздің еркектерде бас жоқ, түге! --.деп</w:t>
        <w:br/>
        <w:t>бастап, соңын айқайға ұластырған еді бір кезде. --</w:t>
        <w:br/>
        <w:t>Бүйтіп қайта күйсейтініміз бар, әу баста неміз бар</w:t>
        <w:br/>
        <w:t>еді кәллектиптен қашып? Ау, сірә, қайтып бара-</w:t>
        <w:br/>
        <w:t>тынымыз бар, ел ішінде неге отыра бермедік, түге?</w:t>
        <w:br/>
        <w:t>--..Өшір үніңді, атаңа нәлет! Өшір! -- деп жатты</w:t>
        <w:br/>
        <w:t>Қиқымбай әйеліне тап-тап беріп.</w:t>
        <w:br/>
        <w:t>Қатира келіннің әлгі айқайы Пахраддинге ғана</w:t>
        <w:br/>
        <w:t>айтылған қарғыстай, лағынеттей еді. Сұр жебедей</w:t>
        <w:br/>
        <w:t>жанына қадалып етінен өтіп, сүйегіне бір-ақ жетті.</w:t>
        <w:br/>
        <w:t>Одан арғы ауыл арасының у-шуына құлақ тоспады.</w:t>
        <w:br/>
        <w:t>Ұяттан беті өртеніп, салпы етек қатынның шайпау</w:t>
        <w:br/>
        <w:t>тілі жанына қамшыдай батып, иттей қорланды. Сырға</w:t>
        <w:br/>
        <w:t>мен Хансұлу сыртқа шығарған қос қапшық, көрпе-</w:t>
        <w:br/>
        <w:t>төсекті бір меңіреу халде жүріп есекке теңдеді. Азық-</w:t>
        <w:br/>
        <w:t>түлік, аяқ-табақ салынған ала қоржынды да салды.</w:t>
        <w:br/>
        <w:t>Сұр есектің арқасы соныңмен сықап толып қалып</w:t>
        <w:br/>
        <w:t>еді. Бұдан артық нәстенің сыймайтынын көре тұра</w:t>
        <w:br/>
        <w:t>әйелі мен қызы күйбендеп үйден шығар емес. Оларға</w:t>
        <w:br/>
        <w:t>салсаң тіпті нәрсе тастағысы жоқ. Пахралдинді бір</w:t>
        <w:br/>
        <w:t>ыза буып тұр. Талайдан қақпақылдап әкеп осы ты-</w:t>
        <w:br/>
        <w:t>ғырыққа таяған тағдыр сұрқылтайға ма, әлде кеш</w:t>
        <w:br/>
        <w:t>қимылдаймын деп кеңірдегінен дұзаққа ілініп тұрған</w:t>
        <w:br/>
        <w:t>өзіне ме, әлде болған істі тек біреуден көретін Қатира</w:t>
        <w:br/>
        <w:t>тәрізділерге ме, әйтеуір, бір бунаған ыза бар.</w:t>
        <w:br/>
        <w:t>Шарасыздық ызасы. Осы кезде Пахраддиннің өңі</w:t>
        <w:br/>
        <w:t>қабарып сақал-шашы түгел қырау шалғандай еді.</w:t>
        <w:br/>
        <w:t>Әйелі мен қызы оны аңғарған жоқ. Ана нәрсені бір</w:t>
        <w:br/>
        <w:t>ұстап, мына нәрсені бір ұстап үйге кіріп-шығып</w:t>
        <w:br/>
        <w:t>жүйткіп жүр. Сөйткенше, Сырға бәйбіше:</w:t>
        <w:br/>
        <w:t>48304 %,.</w:t>
        <w:br/>
        <w:t>АҚ БОЗ ҰЙ</w:t>
        <w:br/>
        <w:t>2</w:t>
        <w:br/>
        <w:t>Пахраддиннің жолын тосып айдалада қалған</w:t>
        <w:br/>
        <w:t>Хансұлу, Дәу апа, Сырға бәйбіше екі түн ұдайы ұйқы</w:t>
        <w:br/>
        <w:t>көрмеді. Шағыл құмның басына от жақты. Айқай-</w:t>
        <w:br/>
        <w:t>лады. Пахраддин адасып жүр ме деп.</w:t>
        <w:br/>
        <w:t>-- Адлыраң қалғыр, осының бәрі ана қаншықтың</w:t>
        <w:br/>
        <w:t>әлегі! Өлсе өрем қапсын, неміз бар еді соны іздетіп ?і,-</w:t>
      </w:r>
    </w:p>
    <w:p>
      <w:r>
        <w:t>деп, күйінеді Дәу апа ашық үні саңқылдап.</w:t>
        <w:br/>
        <w:t>Сырғада үн жоқ. Иығына ішігін жамылып отқа</w:t>
        <w:br/>
        <w:t>қарап тұнжырап отырады да қояды. Ауыл, үйді тастап</w:t>
        <w:br/>
        <w:t>шұбырған күннен бері төңірек дүниеден бөлініп</w:t>
        <w:br/>
        <w:t>өзінше бір тұңғиық қалыпқа түсіп жүр еді. Бұрыннан</w:t>
        <w:br/>
        <w:t>да сөзге сараң, тілі майда, жұмсақ мінез шешесі соңғы</w:t>
        <w:br/>
        <w:t>күндері, тек, көлеңкедей қозғалып жүргені болмаса,</w:t>
        <w:br/>
        <w:t>үндеуден, сөйлеуден мүлдем қалғандай еді.</w:t>
        <w:br/>
        <w:t>Күн көтеріле Хансұлу жақын маңай шағылдар-</w:t>
        <w:br/>
        <w:t>ды аралап көсік қазды. Жуа терді. Осындай тіске</w:t>
        <w:br/>
        <w:t>басатын нәрселер болмаса қалта түбінде қалған</w:t>
        <w:br/>
        <w:t>азғантай бидай жүгеріні бұлар бір-ақ күнде жеп бітетін</w:t>
        <w:br/>
        <w:t>түрлері бар еді.</w:t>
        <w:br/>
        <w:t>Құмжуаны жұлып аузына салды Хансүлу. Қуат</w:t>
        <w:br/>
        <w:t>кеткен бойына ол да болса едәуір нәр, едәуір жұғын.</w:t>
        <w:br/>
        <w:t>Ал көсік дегеніңіз, кәдімгідей ас. Соны іздеймін деп</w:t>
        <w:br/>
        <w:t>Хансұлу шағыл аралап қостан ұзаңқырап кеткен</w:t>
        <w:br/>
        <w:t>екен. Әлден уақытта қыр астынан Дәу апаның айқайы</w:t>
        <w:br/>
        <w:t>шықты. Хансұлу. етегіне сүріне аттап төбе басына</w:t>
        <w:br/>
        <w:t>ұмтылды. Дәу апа таң саз берісімен ескі жұртқа қарай</w:t>
        <w:br/>
        <w:t>жүріп кеткен.</w:t>
        <w:br/>
        <w:t>Қырқаға шықса күн астынан ақ жаулығын бүл-</w:t>
        <w:br/>
        <w:t>ғайды Дәу апа. Шақырып тұр.</w:t>
        <w:br/>
        <w:t>Хансұлу жүгіріп келеді. Көкесінен бір белгі болған</w:t>
        <w:br/>
        <w:t>ғой.</w:t>
        <w:br/>
        <w:t>«6319 %,</w:t>
        <w:br/>
        <w:t>БАРАСАТ МАЙДАНЫ -</w:t>
        <w:br/>
        <w:t>1</w:t>
        <w:br/>
        <w:t>Аспанда күн тұтылғандай. Лабақ ахун көп айта-</w:t>
        <w:br/>
        <w:t>тын “ғарасат майданы” басталғандай. Көзі жас, көңілі</w:t>
        <w:br/>
        <w:t>пәс Хансұлу құмсақ жолменен ілбіп келеді. Арқа-</w:t>
        <w:br/>
        <w:t>сында -- бөпесі. Артта, бел астында моладай қаңырап</w:t>
        <w:br/>
        <w:t>ауыл қалды. Алда -- шаң буып мұнартқан беймағлұм.</w:t>
        <w:br/>
        <w:t>көкжиек.. Белгісіз тағдыр. Бұлар жаяу-жалпылап</w:t>
        <w:br/>
        <w:t>шұбырып келеді. Алыстан, арқа тұстан жұртта қалған</w:t>
        <w:br/>
        <w:t>иттердің созылтып ұлыған үндері естіледі. Жаманат</w:t>
        <w:br/>
        <w:t>хабаршысындай аспан астын құлазытып күңірене</w:t>
        <w:br/>
        <w:t>ұлиды. Хансұлу енді бұрылып кейін қарауға жүрегі</w:t>
        <w:br/>
        <w:t>дауаламады.</w:t>
        <w:br/>
        <w:t>Сәскеге көтерілген күн көзі шағырмақтанады. Шөл</w:t>
        <w:br/>
        <w:t>даланың әр тұсынан шаңыт бұрқылдайды. Бұта біткен</w:t>
        <w:br/>
        <w:t>боздап уіл салады. Көзге қиыршық құм ұрады. Жал-</w:t>
        <w:br/>
        <w:t>пақ дүние бір уыс тарылып түр. Бір ғаламат қалайда</w:t>
        <w:br/>
        <w:t>басталды. Жүрегі қалтыран қорқып келеді Хансұлу.</w:t>
        <w:br/>
        <w:t>Құмайт шағыл аралап ирелеңдеген аяқ жолменен</w:t>
        <w:br/>
        <w:t>үздік-создық шұбырған ел. Жыңғылды алаптан ете</w:t>
        <w:br/>
        <w:t>бергенде жол жиегінде біреудің ағаш сандығы қалды</w:t>
        <w:br/>
        <w:t>аузы аңқиып. Жақындай бере таныды, Күлзипаның</w:t>
        <w:br/>
        <w:t>қара кебежесі екен, әспеттеп төрінде сақтап жүрген.</w:t>
      </w:r>
    </w:p>
    <w:p>
      <w:r>
        <w:t>Жол шетінде жатқан әшекейлі сүйекті қара ке-</w:t>
        <w:br/>
        <w:t>бежеге бұлар бір-бір қарады да жұмған ауыздарын</w:t>
        <w:br/>
        <w:t>ашпастан өте берді. Не әкесінде, не шешесінде, не</w:t>
        <w:br/>
        <w:t>Дәу апада тіл қатуға деген құлық болмады. Жалғыз</w:t>
        <w:br/>
        <w:t>ғана, арқасындағы Түгелхан шыдамады, сұқ саусағын</w:t>
        <w:br/>
        <w:t>шошайтып;</w:t>
        <w:br/>
        <w:t>48309 5,</w:t>
        <w:br/>
        <w:t>АҚ БОЗ ҮЙ</w:t>
        <w:br/>
        <w:t>-- Боздағым-ай! Есіл азаматым-ай! - деді есегінен</w:t>
        <w:br/>
        <w:t>түсе берген Пахраддин. -- Сен бар екенсің ғой! Сен</w:t>
        <w:br/>
        <w:t>жатыр екенсің ғой!</w:t>
        <w:br/>
        <w:t>Пахраддин жүресінен отыра қалып көз жасы бетін</w:t>
        <w:br/>
        <w:t>жуа отырып, аят оқуға кірісті.</w:t>
        <w:br/>
        <w:t>Жануар сұр есек иесінің мына тосын халін түсінбей</w:t>
        <w:br/>
        <w:t>құлағы салпиып тұра берді.</w:t>
        <w:br/>
        <w:t>Әлден уақытта Пахраддин көзін сүртіп тізесінің</w:t>
        <w:br/>
        <w:t>құмын қаққыштап орнынан түрегелді. Байқаса,</w:t>
        <w:br/>
        <w:t>моланың төңірегінде Балқияның жалаң аяқ ізі жатыр.</w:t>
        <w:br/>
        <w:t>“Өй, антұрған-ай!” деп еңсесін тіктеп таң қалып жан-</w:t>
        <w:br/>
        <w:t>жағына көз жіберді. Кенет көзі анадай жерде шоқ</w:t>
        <w:br/>
        <w:t>дүзгеннің тасасынан сығалап тұрған келіншекті</w:t>
        <w:br/>
        <w:t>шалып қалды. Сол-ақ екен Балқия жалт берді.</w:t>
        <w:br/>
        <w:t>-- Балқия! Өй! Қашпа! Өй!-- деп Пахраддин тұра</w:t>
        <w:br/>
        <w:t>ұмтылды кеп.</w:t>
        <w:br/>
        <w:t>Балқия байғұс қобырап тарқатылып кеткен шатты.</w:t>
        <w:br/>
        <w:t>арқасында лықсып, ақ табаны жарқылдап зытып</w:t>
        <w:br/>
        <w:t>барады, тап-таза құм бетімен. Үстінде өрім-өрім ескі</w:t>
        <w:br/>
        <w:t>бөз көйлек, тәңір алғырдың тоқ балтыры жарқ-жұрқ</w:t>
        <w:br/>
        <w:t>етеді.</w:t>
        <w:br/>
        <w:t>-- Ай! Хай! Ұрып кеткен, тоқта! -- деп аяғында</w:t>
        <w:br/>
        <w:t>етігі, үстінде шапаны жүгіре алмай қорбаңдап келеді</w:t>
        <w:br/>
        <w:t>Пахраддин. “Тәңір алғыр, жабайы болып кеткен бе,</w:t>
        <w:br/>
        <w:t>киіктей жүйткуін!”. Балқия артына жалтақ-жалтақ</w:t>
        <w:br/>
        <w:t>қарап қойып қайқайып тартып барады.</w:t>
        <w:br/>
        <w:t>-- Балқия! Сәл кідірин, айналайын! Балқия! -- деп</w:t>
        <w:br/>
        <w:t>айқайлап келеді Пахраддин. Бірақ жалаңаяқ есалаң</w:t>
        <w:br/>
        <w:t>келіншек сөйткенше қыр асып та кетті. Пахраддин</w:t>
        <w:br/>
        <w:t>жүгіре алмады. Демікпесі ұстап ырсылдап қалды.</w:t>
        <w:br/>
        <w:t>Кеудесін әрең сүйреп сусыма құм төбеге де көтерілді-</w:t>
        <w:br/>
        <w:t>ау итшілеп. Қайда, бұл кезде Балқияның әлдеқашан.</w:t>
        <w:br/>
        <w:t>қарасы батқан-ды. )</w:t>
        <w:br/>
        <w:t>48315.</w:t>
        <w:br/>
        <w:t>Смағұл БАУБАЙ</w:t>
        <w:br/>
        <w:t>-- Қап, мына бейбақтың азабы-ай! -- деді, төбе</w:t>
        <w:br/>
        <w:t>үстінде іркіліп, ұшы-қиырсыз шалқар құм әлеміне</w:t>
      </w:r>
    </w:p>
    <w:p>
      <w:r>
        <w:t>көз жіберіп тұрып. Қайда қарасаң да жал-жал құмдар.</w:t>
        <w:br/>
        <w:t>Балқияның ізіне түсіп сөлпектеп жүгіріп және бір</w:t>
        <w:br/>
        <w:t>төбеге шықты. .</w:t>
        <w:br/>
        <w:t>-- Бұ қараң батқырдың қарасы қайда батты? -</w:t>
        <w:br/>
        <w:t>деді күйініп. Сөйтіп, тұрғанда есегі ақырды, манағы</w:t>
        <w:br/>
        <w:t>қалған тұстан. Бұрылып қараса, тұсаулы есегі ары</w:t>
        <w:br/>
        <w:t>қарай шапшып секіріп қашып барады. Оның ізінен</w:t>
        <w:br/>
        <w:t>ите, қасқыр ма, әйтеуір, бір қос көлеңке тақымдап</w:t>
        <w:br/>
        <w:t>қуып барады. Бұл ес жиып үлгіргенше, есегі сол ыты-</w:t>
        <w:br/>
        <w:t>рыныл қашқан күйі ойпаңға құлап көрінбей кетті.</w:t>
        <w:br/>
        <w:t>Пахраддин есеңгіреп сәл тұрды. “Қасқыр!” деген</w:t>
        <w:br/>
        <w:t>ой сап етті басына. Сол-ақ екен, тұла бойы мұздап</w:t>
        <w:br/>
        <w:t>қоя берді. “Бұлар қайдан тап болды?” Сөйтсе, байғұс</w:t>
        <w:br/>
        <w:t>есек мана ақырамын деп басына пәлені шақырған</w:t>
        <w:br/>
        <w:t>екен ғой. Түу, атаңа нәлет, енді көрмегені осы еді!</w:t>
        <w:br/>
        <w:t>Балқия болса құрыды құм арасына тастай батып,</w:t>
        <w:br/>
        <w:t>судай сіңіп. Өзінің тұрысы мынау сөлпиіп. Бұ кезде</w:t>
        <w:br/>
        <w:t>қос қасқыр сұр есектің кеудесін үңгіп жеп жатқан</w:t>
        <w:br/>
        <w:t>да болар. Есекті жайғап болып, атойлап қос қасқыр</w:t>
        <w:br/>
        <w:t>сайдан шыға кслсе не істемек? Пахраддин ауылға</w:t>
        <w:br/>
        <w:t>қарай елпен қақты.</w:t>
        <w:br/>
        <w:t>Ырсылдап борша-борша терлеп қоя берді. Бойынан</w:t>
        <w:br/>
        <w:t>әл кеткендей. Үйлерге дейін жүгіре алатын шамасы</w:t>
        <w:br/>
        <w:t>жоқ. Жөнді ас ішпегенліктен болар, көз алды қарауыта</w:t>
        <w:br/>
        <w:t>береді. Аяғы да ап-ауыр, ырқына әрең көнеді.</w:t>
        <w:br/>
        <w:t>Ауыл отырған аңғарға құлады. Қаңырап жетімсіреп</w:t>
        <w:br/>
        <w:t>тұрған үйлер. Қылт еткен тірлік нышаны жоқ. Жым-</w:t>
        <w:br/>
        <w:t>жырт тыныштық. Жалғыз-ақ өзінің аяқ дүрсілі</w:t>
        <w:br/>
        <w:t>дүниені көшіріп келеді.</w:t>
        <w:br/>
        <w:t>Шетте тұрған Қиқымбайдың үйінің есік алдына</w:t>
        <w:br/>
        <w:t>ырсылдап жақындай бергені сол еді, кенет іргеден</w:t>
        <w:br/>
        <w:t>44316 5,</w:t>
        <w:br/>
        <w:t>Смағұл ЕЛУБАЙ</w:t>
        <w:br/>
        <w:t>тыныш демалыс аңсайды. “Тынығайын, көп ұзамай</w:t>
        <w:br/>
        <w:t>күн батар, атасына нәлет, таңазанда-ақ жүрермін”</w:t>
        <w:br/>
        <w:t>деді ойы. Сыртқа құлақ түріп қалжырап жатып көзі</w:t>
        <w:br/>
        <w:t>ілініп кеткенін де байқамады.</w:t>
        <w:br/>
        <w:t>«Түннің біруағында оянды. Тұла бойы тоңазып</w:t>
        <w:br/>
        <w:t>қалған екен. Түндіктің жыртығынан жайнап жүл-</w:t>
        <w:br/>
        <w:t>дыздар көрінді. Үй іші қараңғы. Бірақ жүрегі неге</w:t>
        <w:br/>
        <w:t>екені белгісіз, дүрс-дүрс соғады. Қорқыныш бар</w:t>
        <w:br/>
        <w:t>бойында. Қартаяйын дегені ме, қорқа бергені несі?</w:t>
        <w:br/>
        <w:t>Сол-ақ екен, назары көлеңке ұйыған есік тұсқа</w:t>
        <w:br/>
        <w:t>іркілді. Жабық есіктің әрі жағында әлдене жасырынып</w:t>
        <w:br/>
        <w:t>тұрған сияқтанды. Пыс-пыс тыныс алғанын анық</w:t>
        <w:br/>
        <w:t>шалды құлағы. Дереу төңірегін қарманды. Түнде</w:t>
        <w:br/>
        <w:t>шешіп жатқан етігі ілінді қолына. Есіктің бармақ</w:t>
        <w:br/>
        <w:t>сиғандай саңылауынан бұған қарап бақшиған жалғыз</w:t>
        <w:br/>
        <w:t>көзді көріп қалды. Содан:</w:t>
        <w:br/>
        <w:t>-- АЙ! -- деп, ақырып айбат шегіп, қолындағы</w:t>
      </w:r>
    </w:p>
    <w:p>
      <w:r>
        <w:t>сыңар етікті есікке қарай жіберсін. Есік жақ сатыр-</w:t>
        <w:br/>
        <w:t>сұтыр етті. Бұны аңдыған жын ба, пері ме, әйтеуір,</w:t>
        <w:br/>
        <w:t>бір пәле апыл-ғұпыл тұра келе қашты.</w:t>
        <w:br/>
        <w:t>-- Айт! -- деп тағы ақырды Пахраддин бұ жолы</w:t>
        <w:br/>
        <w:t>орнынан ыршып түрегеп. Мақұүлықтың аяқ дүрсілі</w:t>
        <w:br/>
        <w:t>ұзап бара жатты кем-кемдеп.</w:t>
        <w:br/>
        <w:t>-- Астапыралла! Я, пірлерім!.. -- деп Пахраддин</w:t>
        <w:br/>
        <w:t>жатқа білетін аяттарын бірінен кейін бірін шұбыртып</w:t>
        <w:br/>
        <w:t>жатыр. Ұйықтау қайда енді? Тар үйдің ішінде теңселіп</w:t>
        <w:br/>
        <w:t>көрер таңды көзбен атырды. Құлқын сәріден тысқа</w:t>
        <w:br/>
        <w:t>шығып дәрет алды. Есік алдында отырып таң намазын</w:t>
        <w:br/>
        <w:t>оқыды. Жүруге халы бар сияқтанды. Қолына таяқ</w:t>
        <w:br/>
        <w:t>алды.</w:t>
        <w:br/>
        <w:t>Төңірек алакөлеңкелене бастағанда иесіз ауылдан</w:t>
        <w:br/>
        <w:t>жаяулатып жолға шықты.</w:t>
        <w:br/>
        <w:t>441318 %,</w:t>
        <w:br/>
        <w:t>АҚ БОЗ ҰЙ</w:t>
        <w:br/>
        <w:t>-- Ой-бүй, жазған-ай! -- деді. Сөйтсе, бөлек-бөлек</w:t>
        <w:br/>
        <w:t>дастарқан басында отырып қалған жұртшылықты</w:t>
        <w:br/>
        <w:t>аралап, қолында тостағаны бар бір бала келеді екен.</w:t>
        <w:br/>
        <w:t>Майлыбай мүсәпір деген бар еді. Қой аузынан шөп</w:t>
        <w:br/>
        <w:t>алмас, момын еді. Бала-шағасы тоғыз ба, он ба, көп</w:t>
        <w:br/>
        <w:t>болатын. Ас-суы таусылатын реті бар еді пақырдың.</w:t>
        <w:br/>
        <w:t>Қайыр сұрап келе жатқан соның баласы екен.</w:t>
        <w:br/>
        <w:t>Әркім дастарқанынан бір нәрсе шымшып алып</w:t>
        <w:br/>
        <w:t>баланың созған тостағанына салып жатты. Кейбіреулер</w:t>
        <w:br/>
        <w:t>көзін алартатын болуы керек, бала жылыстап өте</w:t>
        <w:br/>
        <w:t>береді. Қолында жамаулы тостағаны бар, жалаң аяқ,</w:t>
        <w:br/>
        <w:t>жалаң бас, бұтындағы дамбалы өрім-өрім, он екілер</w:t>
        <w:br/>
        <w:t>шамасындағы ер бала бұлардың жанына келді. Жазған</w:t>
        <w:br/>
        <w:t>баланың назары төменшектеп, кісінің бетіне тура</w:t>
        <w:br/>
        <w:t>қарай алмайды. Төмен қарап тостағанын созып тұр.</w:t>
        <w:br/>
        <w:t>-- Ау, жақындау.керек! -- деді Пахраддин, дас-</w:t>
        <w:br/>
        <w:t>тарқан үстінен бір уыс. қуырылған жүгеріні ұсына</w:t>
        <w:br/>
        <w:t>беріп. Бала үрке басып жақындады. Пахраддин</w:t>
        <w:br/>
        <w:t>тостағанға үңіліп қарады. Тостағанға Хансұлудың да</w:t>
        <w:br/>
        <w:t>көзі түсті. Баланың бүкіл ауылдан манадан бері жиған</w:t>
        <w:br/>
        <w:t>тары, жүгерісі бір уысқа да жетпейді екен.</w:t>
        <w:br/>
        <w:t>-- Манадан жиғаның осы-ақ па?-- деді Пахралдин,</w:t>
        <w:br/>
        <w:t>танауы шуылдап өз көзіне өзі сенбегендей.</w:t>
        <w:br/>
        <w:t>Бала бас изеді.</w:t>
        <w:br/>
        <w:t>Пахраддин Сырғаның тізесінің астында жатқан</w:t>
        <w:br/>
        <w:t>шүберек қалтадан және бір уыстай жүгері алып,</w:t>
        <w:br/>
        <w:t>баланың тостағанына тастады. Бала ұстап алатындай</w:t>
        <w:br/>
        <w:t>шапшаң бұрылып бүлкілдей жөнеді. Сырға шаршаулы</w:t>
        <w:br/>
        <w:t>назарын отағасыға қадап, сәл қабақ шытқандай</w:t>
        <w:br/>
        <w:t>болды.</w:t>
        <w:br/>
        <w:t>Пахраддин бәйбішесін түсінді. Түсінді де шарасыз</w:t>
        <w:br/>
        <w:t>күй кешіп:</w:t>
      </w:r>
    </w:p>
    <w:p>
      <w:r>
        <w:t>-- Е-е! Е-е -е!!-- деп ауыр шад, күрсінді. Еңсесі</w:t>
        <w:br/>
        <w:t>күрт түсіп ойға кетті.</w:t>
        <w:br/>
        <w:t>ЕСЕПЕОӘЗ</w:t>
        <w:br/>
        <w:t>Смағұл ЕЛУБАЙ</w:t>
        <w:br/>
        <w:t>Қырқаның күнгей баурайында керіскідей созылып</w:t>
        <w:br/>
        <w:t>біреу жатыр, шалқасынан түсіп. Қасында жаулығы:</w:t>
        <w:br/>
        <w:t>қарқарадай боп Дәу апа отыр. Қарасұр шапанынан</w:t>
        <w:br/>
        <w:t>таныды жатқан кісіні -- көкесі. Хансұлу жақындай</w:t>
        <w:br/>
        <w:t>бергенде басын көтерді. Пахраддин сырқаттанып</w:t>
        <w:br/>
        <w:t>қалыпты. Беті-аузы ісініп, көзі жасаурап, гүрк-гүрк</w:t>
        <w:br/>
        <w:t>жөтеле береді. Дәу апа мен Хансұлу екі жағынан</w:t>
        <w:br/>
        <w:t>сүйемелдеп қосқа әрең жеткізді.</w:t>
        <w:br/>
        <w:t>-- От жағыңдар! -- деді Пахралдин. -- От! От! Отты</w:t>
        <w:br/>
        <w:t>лаулатып жағып, суды қайнатып алаша керіп қалқа</w:t>
        <w:br/>
        <w:t>еткен қос ішінде дереу дастарқан жайылды. Пах-</w:t>
        <w:br/>
        <w:t>раддиннің ерні жарылып тобарсып кеткен. Бір кезде</w:t>
        <w:br/>
        <w:t>тұз салған ақ су шайдан тіктеліп отырып ұрттады.</w:t>
        <w:br/>
        <w:t>Зағра нан, қуырылған бидай, жүгеріден шымшып</w:t>
        <w:br/>
        <w:t>алып аузына салды. )</w:t>
        <w:br/>
        <w:t>-- Оуф! - деп қояды Пахраддин, ыстық шайдан</w:t>
        <w:br/>
        <w:t>ұрттаған сайын.</w:t>
        <w:br/>
        <w:t>--Я, Алла!</w:t>
        <w:br/>
        <w:t>-- Я, Барақ ата! Я, Бекет ата! - деп Дәу апа аруақ-</w:t>
        <w:br/>
        <w:t>ты сарнап шақырып отыр.</w:t>
        <w:br/>
        <w:t>Пахраддинде үн жоқ. Көрпені бүркеніп алып маң-</w:t>
        <w:br/>
        <w:t>дайы жіпсіп ақ су шайдан сораптай береді. Сораптай</w:t>
        <w:br/>
        <w:t>береді.</w:t>
        <w:br/>
        <w:t>Түске таянған көктем күні шақырайып шекені</w:t>
        <w:br/>
        <w:t>шағып барады. Аспан тараптан молдаторғай кқүй-</w:t>
        <w:br/>
        <w:t>қылжиды. Айнала ызыңдаған шыбын-шіркей. Босаң</w:t>
        <w:br/>
        <w:t>топырақ құм көгі ерте көтерілетін әдеті. Қайда қа-</w:t>
        <w:br/>
        <w:t>расаң да қаулап өскен көк раң, жантақ, мия, түйе-</w:t>
        <w:br/>
        <w:t>табан, қойселеу, ақшатау. Алыс-жақын ой, қыр-</w:t>
        <w:br/>
        <w:t>лардың арасында мөлдіреп кілкіп тұнған көгілдір ауа.</w:t>
        <w:br/>
        <w:t>Дала жарықтық құлпырып жатыр. Табиғаттың мына</w:t>
        <w:br/>
        <w:t>мамыражай қалпына назар жіберіп демі дірілдеп</w:t>
        <w:br/>
        <w:t>күрсінді Хансұлу.</w:t>
        <w:br/>
        <w:t>46320 8,</w:t>
        <w:br/>
        <w:t>Смағұл ЕЛУБАЙ</w:t>
        <w:br/>
        <w:t>Лап, шым-шытыр тағдыр соқпақтары жатыр шатысып,</w:t>
        <w:br/>
        <w:t>ию-қию араласып, тциеленісіп. О; паруадігер! Соны</w:t>
        <w:br/>
        <w:t>шешемін деп, соны бір қалыпқа келтіремін деп кісі</w:t>
        <w:br/>
        <w:t>ғұмыры өтеді арпалысумен. Қанша бас курап, қанша</w:t>
        <w:br/>
        <w:t>шаш ағарады. Бейне өзі жерді тіреп-тұрғандай, бейне</w:t>
        <w:br/>
        <w:t>өзі мәңгі сол жер бетінде алшаң басатындай то-</w:t>
      </w:r>
    </w:p>
    <w:p>
      <w:r>
        <w:t>йымсыз, қанағатсыз, кісі арманы әлемді шарлайды.</w:t>
        <w:br/>
        <w:t>Құлқынның да қомағайлығында шек жоқ: Талай бас</w:t>
        <w:br/>
        <w:t>соның құлы болып-ақ қурайды. Соның қанағатын</w:t>
        <w:br/>
        <w:t>толтырамын деп онды-солға соқтығады. Алдайды.</w:t>
        <w:br/>
        <w:t>Арбайды. Иіледі, бүгіледі. Жағынады. Жалбарынады.</w:t>
        <w:br/>
        <w:t>Тыныш ымырт қараңғысында жұлдызды алқара</w:t>
        <w:br/>
        <w:t>көк аспанға қарап осылай ой кешеді Пахраддин. Ойын</w:t>
        <w:br/>
        <w:t>бір көлденең тысыр бөліп жіберді. Мынау жым-жырт</w:t>
        <w:br/>
        <w:t>кешкі өлкеде өзінен басқа тірлік барын ұмытып</w:t>
        <w:br/>
        <w:t>кеткен екен Пахраддин. Тіксініп, тұла бойы түршікті,</w:t>
        <w:br/>
        <w:t>Кебісі сырпылдап біреу жақындап келеді.</w:t>
        <w:br/>
        <w:t>-- Сырға, сенсің бе? -- деді дауысы біртүрлі ала-</w:t>
        <w:br/>
        <w:t>бұртып.</w:t>
        <w:br/>
        <w:t>-- Мен ғой, -- деді Сырға әлсіреп әрең ғана дыбыс</w:t>
        <w:br/>
        <w:t>Пахраддин бәйбішесінің үнінен шошыды. Үлкен</w:t>
        <w:br/>
        <w:t>күйзеліс үнін есіткендей құлағы.</w:t>
        <w:br/>
        <w:t>--..Қайда жүрсің... жаным-ау! - Лықсып көмейіне</w:t>
        <w:br/>
        <w:t>тығылған бір ыстық толқынды әрең ірікті.</w:t>
        <w:br/>
        <w:t>-- Жуа тердім, Сен ұйықтасын дедім.</w:t>
        <w:br/>
        <w:t>“Алла-ай, Алла-ай!” деп ет-бауыры езіліп кетті</w:t>
        <w:br/>
        <w:t>Пахралдиннің. Жасаурай қалған көзін төңкеріп,</w:t>
        <w:br/>
        <w:t>бәйбішесіне ұзақ қарады. Сырға жаулығын жағына</w:t>
        <w:br/>
        <w:t>орап алыпты. Иығындағы жуа салған ескі кенеп</w:t>
        <w:br/>
        <w:t>дорбаны алып, ақырын жерге қойын жатыр. Өзінде</w:t>
        <w:br/>
        <w:t>үн жоқ. Баяу, биязы қозғалады. Жүрегі шымырлады</w:t>
        <w:br/>
        <w:t>Пахраддиннің. Жан дүниесі алай-дүлей болды. “О,</w:t>
        <w:br/>
        <w:t>48326%.</w:t>
        <w:br/>
        <w:t>Смағұл ЕЛУБАЙ</w:t>
        <w:br/>
        <w:t>танауды қытықтап барады. Хансұлудың аузынан</w:t>
        <w:br/>
        <w:t>сілекейі шұбырды. Дәу апа екі бөлінген жарты күл-</w:t>
        <w:br/>
        <w:t>шені және екірет сындырып төртке бөлді. Балалардың</w:t>
        <w:br/>
        <w:t>қолына бір-бірден жапырақтай ғана нанды ұстатты.</w:t>
        <w:br/>
        <w:t>-- Балаларым, өстіп жеткізбесек болмас, жол ұзақ.</w:t>
        <w:br/>
        <w:t>Шыдаңдар! -- деді Дәу апа. Піскен қызыл бидайдан</w:t>
        <w:br/>
        <w:t>Хансұлу аузына салды. Қатты бидай емес, таңдайына</w:t>
        <w:br/>
        <w:t>бейне бір сары май түскендей тұшынды. Іш-дүниесі</w:t>
        <w:br/>
        <w:t>қасқырша ұлып қатты ашыққанын осы сәт сезінді</w:t>
        <w:br/>
        <w:t>Хансұлу. Зағра нан, піскен бидайдың исі танауын</w:t>
        <w:br/>
        <w:t>жарып барады-ау. Жарып барады. Дәу апа орамалды</w:t>
        <w:br/>
        <w:t>жинады. Жақсылап түйді. Бәрінің көзі сол түйін-</w:t>
        <w:br/>
        <w:t>шекте. Түйіншекті Дәу апа қоржынға ықтияттап өз</w:t>
        <w:br/>
        <w:t>қолымен салды. Содан кейін, жүктерін иыққа алып</w:t>
        <w:br/>
        <w:t>жолға түсті. Жол жыңғылды, алаптан шығып дүзгенді,</w:t>
        <w:br/>
        <w:t>қарағанды қүмсақ адырларды аралап ирелендеп алға</w:t>
        <w:br/>
        <w:t>тарта берді.</w:t>
        <w:br/>
        <w:t>3</w:t>
        <w:br/>
        <w:t>Түс көріп жатыр Пахраддин.</w:t>
      </w:r>
    </w:p>
    <w:p>
      <w:r>
        <w:t>Ел іші бұзылмаған баяғы кездер екен дейді. Көл</w:t>
        <w:br/>
        <w:t>жағалай қонған әңшең ақ шағала үйлер. Ауыл іші</w:t>
        <w:br/>
        <w:t>құжынаған адам. Той ма, мереке ме, әйтеуір бір куа-</w:t>
        <w:br/>
        <w:t>нышты күн. Жұрттың бәрі Пахраддиннің аузына</w:t>
        <w:br/>
        <w:t>қарайды. Жұрттың бәрінің құрметтегені Пахраддин.</w:t>
        <w:br/>
        <w:t>Пахраддин билік айтуға тиіс екен дейді. Сөйлеуге тиіс</w:t>
        <w:br/>
        <w:t>екен дейді. Тәйірі, шаршы топ алдында сөйлеуден,</w:t>
        <w:br/>
        <w:t>сірә, Пахраддин қашқан ба? Бүгін әңгімені әріден</w:t>
        <w:br/>
        <w:t>бастағысы кеп жиылған дүйім қауымды көзбен</w:t>
        <w:br/>
        <w:t>шолады. Бүгін әңгімені тіптен әріден бастамақ.</w:t>
        <w:br/>
        <w:t>Мынау алаш ұранды халықтың ата тегі жайлы, түп-</w:t>
        <w:br/>
        <w:t>тамыры жайлы сөз қозғамақ. Тегін білмегеннен тексіз</w:t>
        <w:br/>
        <w:t>шығады. Талай жыл шежіре ақтарғаны содан емес пе?</w:t>
        <w:br/>
        <w:t>48324 Б,</w:t>
        <w:br/>
        <w:t>Смағұл БАУБАЙ</w:t>
        <w:br/>
        <w:t>Екі иығынан дем алып, дір-дір етіп, көзден жасы</w:t>
        <w:br/>
        <w:t>бұршақтап кеп берді.</w:t>
        <w:br/>
        <w:t>-- Қай қылығымнан жаздым! Не қиянатым болды</w:t>
        <w:br/>
        <w:t>адам баласына! Не жазығым бар еді?</w:t>
        <w:br/>
        <w:t>-- Бісміллә! Бісміллә! -- деп, зәресі ұшып кеткен</w:t>
        <w:br/>
        <w:t>Сырға зар илеп Пахраддинді құшақтай алды. -- Не</w:t>
        <w:br/>
        <w:t>болды, сабыр етші, көкесі!</w:t>
        <w:br/>
        <w:t>Сырға ерінің кең иығынан қапсыра құшақтап,</w:t>
        <w:br/>
        <w:t>ашылып қалған омырауын қымтап әлек. Пахраддин</w:t>
        <w:br/>
        <w:t>шағын денелі Сырғаны қармай құшақтап алдына</w:t>
        <w:br/>
        <w:t>отырғызын алды.</w:t>
        <w:br/>
        <w:t>-- ... Асасы, маған лағынет неге айтпайсың?! Мен...</w:t>
        <w:br/>
        <w:t>қарабет болдым ғой... кешегі қаңғыған дүйім ел</w:t>
        <w:br/>
        <w:t>алдында... сенің алдыңда... бала-шаға алдында... сенің</w:t>
        <w:br/>
        <w:t>обалыңа, жұрттың обалына қалдым... мен.</w:t>
        <w:br/>
        <w:t>-- Көкесі, қойшы енді... Құдайдың ісі шығар...</w:t>
        <w:br/>
        <w:t>Пахраддин Сырғаның сезіне жұбанғандай байыз</w:t>
        <w:br/>
        <w:t>тауып ойланғандай болды. Сырға ерін тас қып</w:t>
        <w:br/>
        <w:t>құшақтап жабыса сүйеніп отыр.</w:t>
        <w:br/>
        <w:t>-- ...Елді көшірсең... мал-жанына жайлы қоныс</w:t>
        <w:br/>
        <w:t>іздедің... Жамандық ойлаған нең бар? Көшпеген</w:t>
        <w:br/>
        <w:t>жұрттың да көріп отырған әуселесі белгілі ғой...</w:t>
        <w:br/>
        <w:t>-- Білмеймін... “Қырсық бір айналдырса шыр</w:t>
        <w:br/>
        <w:t>айналдырадының” кері ме. Әйтеуір, бір шырғалаңнан</w:t>
        <w:br/>
        <w:t>шыға алмай-ақ қойдық қой... Ақыры, мынау...</w:t>
        <w:br/>
        <w:t>тозғынға түскеніміз...</w:t>
        <w:br/>
        <w:t>Содан кейін екеуі жайдақ төбе басында түн</w:t>
        <w:br/>
        <w:t>жамыла отырып ұзақ ойға шомды.</w:t>
        <w:br/>
        <w:t>-- Ел дейсің-ау... Сол елің қайда қазір? Жапан</w:t>
        <w:br/>
        <w:t>дүзде шойырылып отырған сені неге сол елің қазір</w:t>
        <w:br/>
        <w:t>іздемейді? Аузындағыны жырып берген жұртың неге</w:t>
        <w:br/>
        <w:t>сені іздемейді?-- деді Сырға ашынып.</w:t>
      </w:r>
    </w:p>
    <w:p>
      <w:r>
        <w:t>Пахралдин таң қалды. Сөзге сараң, өмірде үні</w:t>
        <w:br/>
        <w:t>шықпайтын Сырғаның, міне, тұңғыш рет ашынып</w:t>
        <w:br/>
        <w:t>4328 %,.</w:t>
        <w:br/>
        <w:t>АҚ БОЗ ҮЙ</w:t>
        <w:br/>
        <w:t>Қуырылған бидайды қытырлатып, ақ су шайды</w:t>
        <w:br/>
        <w:t>үнсіз отырып ұзақ ішкен Пахраддин ақ тер, көк тер</w:t>
        <w:br/>
        <w:t>терлеп, аздасын көзін жұмып сұлқ жатты. Сырға</w:t>
        <w:br/>
        <w:t>бәйбіше жік-жапар боп Пахралдинді қымтаумен жүр.</w:t>
        <w:br/>
        <w:t>-- Ау!-деді бір кезде Пахраддин.</w:t>
        <w:br/>
        <w:t>-- Не? -- деді Сырға елп етіп.</w:t>
        <w:br/>
        <w:t>-- Тіске басатыннан не қалды?</w:t>
        <w:br/>
        <w:t>Сырға үндемеді. Кішкентай қара шүберек қалтаны</w:t>
        <w:br/>
        <w:t>қоржыннан алып Пахраддиннің алдына тастады.</w:t>
        <w:br/>
        <w:t>Қолдағы кішкентай бидайды талтүсте жүртқа Ұлебе</w:t>
        <w:br/>
        <w:t>тіріп берген әпенді еріне не десін.</w:t>
        <w:br/>
        <w:t>-- Осы-ақ па? -- деді Пахраддин.</w:t>
        <w:br/>
        <w:t>Сырға тағы да тіс жармады. Теріс қарап отыр.</w:t>
        <w:br/>
        <w:t>-- Ым... м,-- деп сағы сынып қалды Пахраддиннің.</w:t>
        <w:br/>
        <w:t>Көзін жұмып сәлкем үнсіз жатты. Ойланды. Әйелдер</w:t>
        <w:br/>
        <w:t>отағасыдан бір лебіз күткендей түгел тым-тырыс.</w:t>
        <w:br/>
        <w:t>-- Су қанша қалды? -- деді Пахраддин. -- Жарты</w:t>
        <w:br/>
        <w:t>мес... Дәу апа! -- деді Пахраддин, қымтанып жатқан</w:t>
        <w:br/>
        <w:t>қалпы.</w:t>
        <w:br/>
        <w:t>-- Айта бер! -- деді Дәу апа.</w:t>
        <w:br/>
        <w:t>-- Дәу апа! Былай етуге керек! Мен бүгін... асасы,</w:t>
        <w:br/>
        <w:t>жүре алмаспын... Ал сіздер Хансұлу екеулерің жүре</w:t>
        <w:br/>
        <w:t>берулерің керек! Іркілуге болмас... Менің қасымда...</w:t>
        <w:br/>
        <w:t>Сырға қалсын. Аман жүрсек, жетерміз іздеріңнен!</w:t>
        <w:br/>
        <w:t>Суды торсықтарға құйып екіге бөліңдер! Жүгеріден</w:t>
        <w:br/>
        <w:t>бір қос уыс тастаңдар! Қалғанын алыңдар! Көтер-</w:t>
        <w:br/>
        <w:t>тендеріңше көрпе-жастық, киім алыңдар! Ал қи-</w:t>
        <w:br/>
        <w:t>мылдаңдар!</w:t>
        <w:br/>
        <w:t>-- Бөлінбей-ақ, бірге болсақ, қайтеді, көке?! -- дей</w:t>
        <w:br/>
        <w:t>беріп еді Хансұлу, Пахраддин:</w:t>
        <w:br/>
        <w:t>-- Болды! Сөз қысқа! Қозғалыңдар! -- деп кесіп</w:t>
        <w:br/>
        <w:t>тастады.</w:t>
        <w:br/>
        <w:t>Манадан үнсіз отырған Сырға бәйбіше теріс қарап.</w:t>
        <w:br/>
        <w:t>көзінің жасын сықты. Дәу апа:</w:t>
        <w:br/>
        <w:t>48321 %,</w:t>
        <w:br/>
        <w:t>Смағұл ЕЛУБАЙ</w:t>
      </w:r>
    </w:p>
    <w:p>
      <w:r>
        <w:t>-- Інімдікі жөн ғой, қарақтарым!.. -- деп бет әжімі</w:t>
        <w:br/>
        <w:t>қалындап күңірене күрсінді.</w:t>
        <w:br/>
        <w:t>Содан Хансұлу мен Дәу апа екеуі екі баланы</w:t>
        <w:br/>
        <w:t>жетектеп жолға шықты. Дәу апаның иығында -- ала</w:t>
        <w:br/>
        <w:t>қоржын. Хансұлудың қолында -- су құйған торсық,</w:t>
        <w:br/>
        <w:t>киім-кешек.</w:t>
        <w:br/>
        <w:t>Иен дала. Селеулі шағыл басында шошайып қалып</w:t>
        <w:br/>
        <w:t>бара жатқан әке-шешесіне жалтақ-жалтақ қараумен</w:t>
        <w:br/>
        <w:t>Хансұлу кетіп барады. Дүние бұлдырап көздің ыстық</w:t>
        <w:br/>
        <w:t>жасымен жидіп еріп үгітіліп көк жиектер қорғасындай</w:t>
        <w:br/>
        <w:t>балқып, төңірек көлкіген сұйыққа айналғандай осы</w:t>
        <w:br/>
        <w:t>сәт. Аспан асты, жер үсті Хансұлудың шарасыз</w:t>
        <w:br/>
        <w:t>тұншығуға айналған ғаріп халына қарап қантарылып</w:t>
        <w:br/>
        <w:t>тұрғандай. Тірлік доғарылғандай. Жапырақтай жалғыз</w:t>
        <w:br/>
        <w:t>жүрегі қасырет айдынында малтыған Хансұлу басқа</w:t>
        <w:br/>
        <w:t>ұрған балықтай дал. Еш нәрсені ұқпай, әйтеуір, бір</w:t>
        <w:br/>
        <w:t>сергелдең далбаса күйде кеудесін сүйретіп келеді.</w:t>
        <w:br/>
        <w:t>Өмір кәдуілгі көктемнің қызыл суындай жайыла</w:t>
        <w:br/>
        <w:t>аққандай. Ештеңе ұға алмайды, ештеңе байыптай</w:t>
        <w:br/>
        <w:t>алмайды. Бар білетіні -- жетегінде томпаңдап келе</w:t>
        <w:br/>
        <w:t>жатқан құлыншағы, бөпесі. Бар білетіні -- содан</w:t>
        <w:br/>
        <w:t>айрылып қалмау. Білегінен қыса түседі ұлының.</w:t>
        <w:br/>
        <w:t>Біраз ұзап шыққанша баласының да, өзінің де</w:t>
        <w:br/>
        <w:t>көздері жастан құрғамады.</w:t>
        <w:br/>
        <w:t>Қолында ұзын сырық таяғы, иығында ауыр қор-</w:t>
        <w:br/>
        <w:t>жын, еңкеңдеп тартып келеді жалғыз аяқ жолменен</w:t>
        <w:br/>
        <w:t>Дәу апа. Үн жоқ іштей түйіліп тістеніп алған. Әлден</w:t>
        <w:br/>
        <w:t>уақта:</w:t>
        <w:br/>
        <w:t>-- Е-е, балам-ай, “болған іске болат бол” деген.</w:t>
        <w:br/>
        <w:t>Аллам душар қылмасын... де! Бұдан да зорын көрген,</w:t>
        <w:br/>
        <w:t>мына алдыңда келе жатқан бейбақ апаң!.. -- деді Дәу</w:t>
        <w:br/>
        <w:t>апа зор қоңыр дауысы күңіреніп.</w:t>
        <w:br/>
        <w:t>Жалғыз аяқ жол біресе құмсақ шағылды аралап</w:t>
        <w:br/>
        <w:t>ирелендеп, біресе тегіс сортаңға шығады. Жүрген</w:t>
        <w:br/>
        <w:t>48322 Ь,</w:t>
        <w:br/>
        <w:t>АҚ БОЗ ҰЙ</w:t>
        <w:br/>
        <w:t>сайын жантақты, ақбасты, жыңғылды, шилі аландар</w:t>
        <w:br/>
        <w:t>кездесе бастады. Алдан саяқ өскен биік торанғыл</w:t>
        <w:br/>
        <w:t>ағаштары көрінді. Құм аймағы артта қалғаны</w:t>
        <w:br/>
        <w:t>байқалады.</w:t>
        <w:br/>
        <w:t>Кіші бесін шамасында, балалар нан сұрап қың-</w:t>
        <w:br/>
        <w:t>қылдауға кірісті.</w:t>
        <w:br/>
        <w:t>Жол екі жағы жыңғылды; шилі ажырығы қалың</w:t>
        <w:br/>
        <w:t>сортаңмен келе жатқан. Лүп еткен леп жоқ. Кісі бойы</w:t>
        <w:br/>
        <w:t>жыңғыл арасы бұйығы тыныш ықтасын,</w:t>
        <w:br/>
        <w:t>Дәу апа иығындағы ала қоржынын ажырық Үстіне</w:t>
        <w:br/>
        <w:t>тастап, ұйып қалған белін жазып, тіктелді.</w:t>
      </w:r>
    </w:p>
    <w:p>
      <w:r>
        <w:t>-- Ал балам, кәне, не бар, шеш түйіншегіңді! --</w:t>
        <w:br/>
        <w:t>деді.</w:t>
        <w:br/>
        <w:t>Мана түсте жүрерде Сырға ас-суды өз қолымен</w:t>
        <w:br/>
        <w:t>екіге бөлген-ді. Дәу апа ол кезде араласпай сырт беріп</w:t>
        <w:br/>
        <w:t>күйбендеп жүрген-ді.</w:t>
        <w:br/>
        <w:t>Хансұлу жарты күлше зағра нан мен қос уыстай</w:t>
        <w:br/>
        <w:t>ҡуырылған бидай түйілген орамал түйіншегін шешіп</w:t>
        <w:br/>
        <w:t>Дәу апаның алдына қойды. Нанды көріп балалар</w:t>
        <w:br/>
        <w:t>тамсанып ұмтыла беріп еді, Дәу апа:</w:t>
        <w:br/>
        <w:t>-- Тәк! Тәк! Сәл сабыр етіңдер! -- деді. Күс-күс</w:t>
        <w:br/>
        <w:t>қолын созып, алдымен шаршы орамалдың жиырығын</w:t>
        <w:br/>
        <w:t>жазып кеңірек жайды. Арбиған саусақтарымен орамал</w:t>
        <w:br/>
        <w:t>үстіндегі шөкім бидайды бірнеше топқа бөлді.</w:t>
        <w:br/>
        <w:t>-- Сәл, сәл, сабыр етіңдер, балақайларым! -- деп</w:t>
        <w:br/>
        <w:t>танауынан сөйлеп, бидайды алдымен төрт, одан кейін</w:t>
        <w:br/>
        <w:t>сегіз, одан кейін он екіге бөлді. Құмалақ ашып</w:t>
        <w:br/>
        <w:t>отырған балгердей. Хансұлу да, балалар да Дәу апаның</w:t>
        <w:br/>
        <w:t>неістеп отырғанын түсінбеді.</w:t>
        <w:br/>
        <w:t>- ...Асып кетсе, Қоңыратқа дейін екі түнерміз...</w:t>
        <w:br/>
        <w:t>ымм... Мынауың былай, -- деп қабырғасымен кеңесіп</w:t>
        <w:br/>
        <w:t>отырған Дәу апа, енді қалған жарты күлше нанды да</w:t>
        <w:br/>
        <w:t>ортасынан сындырып, екіге бөлді. Нанның исі</w:t>
        <w:br/>
        <w:t>44323.</w:t>
        <w:br/>
        <w:t>АҚ БОЗ ҮЙ</w:t>
        <w:br/>
        <w:t>кер заман! Кер заман!!!” -- деп іштей күңіреніп кетті.</w:t>
        <w:br/>
        <w:t>Мына Сырға аяғын керіліп басатын кербездің өзі емес</w:t>
        <w:br/>
        <w:t>пе еді?! О, кер заман, көрмегенді көрсеттің-ау, сен</w:t>
        <w:br/>
        <w:t>заман! Қайран асығым, асылым; Сырға! Әйел заты-</w:t>
        <w:br/>
        <w:t>ның падишасы -- Сырға! Қыз күніңде сені жүрт</w:t>
        <w:br/>
        <w:t>бейіштен үзіліп түскен гүл ме деуші еді. Сәніңді,</w:t>
        <w:br/>
        <w:t>салтанатыңды көрген, сыңғыраған күлкіңді естіген</w:t>
        <w:br/>
        <w:t>жан қараптан қарап тұрып, шырын жаннан кеш-</w:t>
        <w:br/>
        <w:t>кендей еді. Сені қолға түсіру көктегі жұлдызды</w:t>
        <w:br/>
        <w:t>көксегенмен тең еді. Саған бас косққанда Пахралдин</w:t>
        <w:br/>
        <w:t>аспанның гауһар жұлдызын алақанына қондырған-</w:t>
        <w:br/>
        <w:t>дай байтақ сахарадағы жалғыз бақытты жігіт өзі болып</w:t>
        <w:br/>
        <w:t>еді. Содан бері мінеки өзіңмен талай сәулелі жылдары</w:t>
        <w:br/>
        <w:t>бірге өтіпті. Сенің жанарыңның, жаныңның шұ-</w:t>
        <w:br/>
        <w:t>ғыласы мынау сұрқай тірлігіне жарығын түсірумен</w:t>
        <w:br/>
        <w:t>келген. Қайран кермиығым, кербезім! Керілген кер</w:t>
        <w:br/>
        <w:t>маралым! Кенеп дорбаны иығыңа салғанынды көр-</w:t>
        <w:br/>
        <w:t>генше, Пахраддиннің шыққыр көзі неге шықпайды!</w:t>
        <w:br/>
        <w:t>Пахраддин жаралы арыстандай ыңыранып, бұ-</w:t>
        <w:br/>
        <w:t>лықсып күрсін атты.</w:t>
        <w:br/>
        <w:t>-- Не болды, көкесі? -- деп Сырға лып етіп отыра</w:t>
        <w:br/>
        <w:t>қалды қасына. Үздігіп мөлдіреп қарайды кеп бүған.</w:t>
        <w:br/>
        <w:t>Өзі көлеңкедей әрең қозғалып жүрсе де аяйтыны</w:t>
        <w:br/>
        <w:t>Пахраддин. Қайран Сырға, асылым-ай, аяулым-ай!</w:t>
        <w:br/>
        <w:t>Сөйткен қосағын, тәңірдей табынып жүрген аза-</w:t>
        <w:br/>
        <w:t>матың не көрсетті саған? Не әуселе көрсетті? Иығыңа</w:t>
        <w:br/>
        <w:t>кенеп дорба ілгізіп жуа тергізгені ме көрсеткен?</w:t>
      </w:r>
    </w:p>
    <w:p>
      <w:r>
        <w:t>-- Уһ! -- деп көкірегі қарс айрылып кетті</w:t>
        <w:br/>
        <w:t>Пахралдиннің. Дөңбекшіп кетті.</w:t>
        <w:br/>
        <w:t>-- Бісміллә! Бісміллә! -- деп үстіне түсіп жылам-</w:t>
        <w:br/>
        <w:t>сырап бебеу қақты Сырға. -- Көкесі, не болды?!</w:t>
        <w:br/>
        <w:t>-- УҺ, Алла-ай! Не жазығым бар еді?! Уһ! -- деп</w:t>
        <w:br/>
        <w:t>ышқынып жастықтан басын жұлып алды Пахраддин;</w:t>
        <w:br/>
        <w:t>463270,</w:t>
        <w:br/>
        <w:t>АҚ БОЗ ҮЙ</w:t>
        <w:br/>
        <w:t>сөйлегенінің куәсі болып отыр. Айтып отырғанының</w:t>
        <w:br/>
        <w:t>бәрі рас. Бірақ, Пахраддин кешегі шұбырған елден</w:t>
        <w:br/>
        <w:t>Сырға тәрізді қайырым, жәрдем дәме етіп иегі қы-</w:t>
        <w:br/>
        <w:t>шымас еді. Өзгеге қарайламақ тұрмақ, ол жазғандар</w:t>
        <w:br/>
        <w:t>өз бастарын аман алып-ел шетіне жетсе екен. Сөйтіп,</w:t>
        <w:br/>
        <w:t>өкіметтің назарына ілігіп, әйтеуір, аштық зұлматтың</w:t>
        <w:br/>
        <w:t>құрығынан құтылса екен.</w:t>
        <w:br/>
        <w:t>-- Бәйбіше! -- деді Пахраддин бір кезде.</w:t>
        <w:br/>
        <w:t>-- Ау!-- деді Сырға.</w:t>
        <w:br/>
        <w:t>-- Қозғалайық!</w:t>
        <w:br/>
        <w:t>-- Шамаң бар ма жүре алатын? -- деп қуанып</w:t>
        <w:br/>
        <w:t>сұрады Сырға.</w:t>
        <w:br/>
        <w:t>-- Бар-ау деймін...</w:t>
        <w:br/>
        <w:t>4</w:t>
        <w:br/>
        <w:t>Кісі арып-ашқанда қарға адым жер мұң болатын</w:t>
        <w:br/>
        <w:t>әдеті ғой. Ертесіне түске таман тіптен естен тануға</w:t>
        <w:br/>
        <w:t>айналды Хансұлу. Жапырақтап үзіп беріп үнем-</w:t>
        <w:br/>
        <w:t>дегенмен нан да бітті. Баласы нан сұрап қақсағанда</w:t>
        <w:br/>
        <w:t>алғаш жын қағып кетермін деп еді. Бірақ оған да</w:t>
        <w:br/>
        <w:t>көнді. Еті үйренді. Балалар қақылдап-қақылдап</w:t>
        <w:br/>
        <w:t>ақыры, нәтиже шықпағасын олар да тыншықты.</w:t>
        <w:br/>
        <w:t>Біресе арқалап, біресе жаяу жетелейді баласын.</w:t>
        <w:br/>
        <w:t>Балапанды жемдегендей ауық-ауық аузына бидай</w:t>
        <w:br/>
        <w:t>салып қояды. Бала соны талмап жатып, кейде ар-</w:t>
        <w:br/>
        <w:t>қасында ұйықтап та кетеді. Өз өзегі талып, көзінің</w:t>
        <w:br/>
        <w:t>алды қарауытсадағы сылпытып келеді. Әйтеуір,</w:t>
        <w:br/>
        <w:t>сылпытып келеді. Алдында таяғы тырсылдап, өң-</w:t>
        <w:br/>
        <w:t>кендеп адымдаған Дәу апа. Дәу апа... Япыр-ау, бү</w:t>
        <w:br/>
        <w:t>неткен қажырлы кісі. Шаршағаннан, қалжырағаннан</w:t>
        <w:br/>
        <w:t>Хансұлудың кейде тізесі бүгіліп, бүгіліп кетеді.</w:t>
        <w:br/>
        <w:t>Сондайда отыра кетейін десе Дәу ападан қорқады,</w:t>
        <w:br/>
        <w:t>Дәу апаның түсі өрт сөндіргендей ызбарлы. Іштей</w:t>
        <w:br/>
        <w:t>22-780 44329 %,</w:t>
        <w:br/>
        <w:t>Смағұл ЕЛУБАЙ</w:t>
      </w:r>
    </w:p>
    <w:p>
      <w:r>
        <w:t>ширыққан, жаныққан қолбасшыдай айбатты. Шар-</w:t>
        <w:br/>
        <w:t>шағанын айтуға Хансұлу сескенеді.</w:t>
        <w:br/>
        <w:t>“Жас басыңмен бұ не, тақа, қамырдай езіліп! Кәне</w:t>
        <w:br/>
        <w:t>кимылда, бас аяғыңды!” деп тастауы ықтимал.</w:t>
        <w:br/>
        <w:t>Өмірінде кісіден сөз естіп көрмеген Хансұлуды намыс</w:t>
        <w:br/>
        <w:t>қамшылай түседі. Жас басымен жетпіске келген</w:t>
        <w:br/>
        <w:t>кемпірден кем соққысы келмейді. Бір жағынан, ар-</w:t>
        <w:br/>
        <w:t>қасына жабысқан қаршадай нәрестесін ойлағанда</w:t>
        <w:br/>
        <w:t>кеудесінде жан барда қыбырлай беру керек екенін</w:t>
        <w:br/>
        <w:t>біледі. Божырауға, босауға хақы жоқ еді Хансұлудың.</w:t>
        <w:br/>
        <w:t>-- Балам, шаршадың ба? -- деп қояды Дәу апа.</w:t>
        <w:br/>
        <w:t>Үн қатуға шама жоқ Хансұлуда. Дыбыс қатпайды.</w:t>
        <w:br/>
        <w:t>-- Жә, шыда, қазір дем аламыз! -- дейді тағы да</w:t>
        <w:br/>
        <w:t>Дәу апа жұбатып.</w:t>
        <w:br/>
        <w:t>“Жиде, тораңғыл, тал өскен үлкен бір ұзынша аңғар</w:t>
        <w:br/>
        <w:t>сайдың шетіне жетіп іркілді түске таяу. Жар басына</w:t>
        <w:br/>
        <w:t>қоржынын қойды Дәу апа. Хансұлу арқасында</w:t>
        <w:br/>
        <w:t>ұйықтап жатқан баласын жерге түсірді. Байғұс балада</w:t>
        <w:br/>
        <w:t>үн жоқ. Әлсірегенге ұқсайды. Екі баланы жерге</w:t>
        <w:br/>
        <w:t>көрпеше төсеп соның үстіне отырғызды. Алдарына</w:t>
        <w:br/>
        <w:t>орамал жайып, орамал үстіне азғана бидай шашты.</w:t>
        <w:br/>
        <w:t>Балалар бидайды балапанша шұқып теріп жеуге</w:t>
        <w:br/>
        <w:t>кірісті. Бәрінде де үн жоқ. Дәу апа да, Хансұлу да</w:t>
        <w:br/>
        <w:t>қытыр-қытыр шайнайды бидайды. Жарықтық</w:t>
        <w:br/>
        <w:t>қуырылған қызыл бидайдың исі-ай. Дәмі балдай ериді</w:t>
        <w:br/>
        <w:t>таңдайда. Арандары ашылып өңіреңдеп жалмап</w:t>
        <w:br/>
        <w:t>барады дастарқандағы бидайды, түйіріне дейін теріп</w:t>
        <w:br/>
        <w:t>жеп. Әсіресе, екі бала шүйкілдеп өліп барады.</w:t>
        <w:br/>
        <w:t>-- Жә, болды! Қанағат! -- деп, Дәу апа орамалды</w:t>
        <w:br/>
        <w:t>жинады. Екі бала еріндерін жалап, жұтынып жәутең</w:t>
        <w:br/>
        <w:t>қақты. Баласының түріне одан әрі қарауға дәті</w:t>
        <w:br/>
        <w:t>жетпей, көзіне жас айналып назарын шөл далаға бұрды</w:t>
        <w:br/>
        <w:t>Хансұлу. Аспан таза, ашық. Жазғытұрғы жалпақ</w:t>
        <w:br/>
        <w:t>ЕЕСІЗ</w:t>
        <w:br/>
        <w:t>АҚ БОЗ ҮЙ</w:t>
        <w:br/>
        <w:t>әлемге күн нұрын риясыз төгіп тұр. Көгеріп, түлеп</w:t>
        <w:br/>
        <w:t>жатқан қырлар, сайлар, алыс-жақын көк сағым</w:t>
        <w:br/>
        <w:t>көлкіген алаптар.</w:t>
        <w:br/>
        <w:t>Тұла бойы зіл тартып, шаршаған Хансұлу отырған</w:t>
        <w:br/>
        <w:t>жерінде қоржынды жастанып қисайды. Сол-ақ екен</w:t>
        <w:br/>
        <w:t>күллі денесі маужырап ештеңені ойлатпай ұйқы</w:t>
        <w:br/>
        <w:t>шақырды. “Ух” деп жаны жай тауып күрсінді.</w:t>
        <w:br/>
        <w:t>5</w:t>
        <w:br/>
        <w:t>Пахраддин мен бәйбішесі түнделетіп біраз</w:t>
        <w:br/>
        <w:t>қозғалды. Аспанды бүлт бүркеп, аяқ жолдарын әрең</w:t>
        <w:br/>
        <w:t>көріп қана отырды. Түн ортасына таман бұлар бір</w:t>
        <w:br/>
        <w:t>кең айтақырға келіп тірелді де соқпақ жолдан адасып</w:t>
        <w:br/>
        <w:t>қалды. Бірақ іркілмеді. Келе жатқан бағыттарын</w:t>
        <w:br/>
        <w:t>өзгертпей ілби берді. Шығыстан таң сібірлей бастаған</w:t>
        <w:br/>
        <w:t>шамада қалың раң өскен үй орнындай тегіс</w:t>
      </w:r>
    </w:p>
    <w:p>
      <w:r>
        <w:t>көкшөптің, үстіне көрпеше төсеп жатып дем алды.</w:t>
        <w:br/>
        <w:t>Күн жерден тұсау бойы көтеріле қоржынды иыққа</w:t>
        <w:br/>
        <w:t>салып, тағы алға қарай тағы қозғалған.</w:t>
        <w:br/>
        <w:t>Сәскеге таман қарағанды, тырбық дүзгенді көк</w:t>
        <w:br/>
        <w:t>шөбі тұнып тұрған құмайт шағылға кезікті. Осы</w:t>
        <w:br/>
        <w:t>жерде Пахраддин ойланып іркілді.</w:t>
        <w:br/>
        <w:t>-- О, не көкесі? -- деді, діңкелеп әрең келе жатқан</w:t>
        <w:br/>
        <w:t>Сырға.</w:t>
        <w:br/>
        <w:t>Пахраддин сонау алыс, сағым кілки бастаған</w:t>
        <w:br/>
        <w:t>көкжиекке екі оқтылау ойланып кеп қарайды.</w:t>
        <w:br/>
        <w:t>-- Ух, -- деп Сырға жұмсақ құмға отыра кетті.</w:t>
        <w:br/>
        <w:t>-- Ымм... опаруардігер? -- деп жалпақ алақанымен</w:t>
        <w:br/>
        <w:t>мұртын сылап тұрып дағдарды Пахраддин. -- Менің</w:t>
        <w:br/>
        <w:t>шамалауымша бұ кезде біз “Есек өлгеннен” өтіп</w:t>
        <w:br/>
        <w:t>Жиделі сайдың о жақ бұ жағында жүруіміз керек еді.</w:t>
        <w:br/>
        <w:t>Ендігі жерде бағытымызда мынандай құм шағыл,</w:t>
        <w:br/>
        <w:t>кездеспеуі керек еді... бұ қалай?! Астапыралла!</w:t>
        <w:br/>
        <w:t>44з31%,</w:t>
        <w:br/>
        <w:t>АҚ БОЗ ҮЙ</w:t>
        <w:br/>
        <w:t>Күн ұясына еңкейген шамада қозыкеш жерде түтіні</w:t>
        <w:br/>
        <w:t>шүйкеленіп иірілген қала көрінді. Қоңырат деген</w:t>
        <w:br/>
        <w:t>қала.</w:t>
        <w:br/>
        <w:t>Жыңғыл арасындағы бұлтиған шағын бір төбешікке</w:t>
        <w:br/>
        <w:t>шығып қарап түр бүлар. Аштықтан, жол азабынан</w:t>
        <w:br/>
        <w:t>ит сілікпесі шығып аяқ үстінде әрең тұрған Хансұлуға</w:t>
        <w:br/>
        <w:t>Қоңырат о шеті мен бұ шеті көз жеткісіз үлкен ша-</w:t>
        <w:br/>
        <w:t>һардай боп елестеді. Біріне-бірі мінгескен үйлері де</w:t>
        <w:br/>
        <w:t>көп сияқты. Әйтеуір, көзге тығыз, жыпырлап көрінеді.</w:t>
        <w:br/>
        <w:t>Ғұмырында қала көрмеген Хансұлуға анау көрінген</w:t>
        <w:br/>
        <w:t>кесек үйлі Қоңырат қыры-сыры беймағлұм бір жат</w:t>
        <w:br/>
        <w:t>дүниедей.</w:t>
        <w:br/>
        <w:t>-- Қала дегенмен... бізді онда құшақ жайып күтіп</w:t>
        <w:br/>
        <w:t>отырған жан жоқ, балам! -- деді Дәу апа, қабақ</w:t>
        <w:br/>
        <w:t>шытып, арқасында ұйықтап жатқан немересін</w:t>
        <w:br/>
        <w:t>әлдилегендей теңселе түсіп. “Бәсе, -- деді іштей</w:t>
        <w:br/>
        <w:t>Хансұлу. -- Бәсе, осылай боларын сезген. Сонда бұлар</w:t>
        <w:br/>
        <w:t>танымайтын қалаға итініп неменеге сонша асықты?”</w:t>
        <w:br/>
        <w:t>-- Бейтаныс қала ғой... түнде кірмей-ақ қоялық...</w:t>
        <w:br/>
        <w:t>ұры-қары, аш-арық көп дейді ғой, -- деді Дәу апа,</w:t>
        <w:br/>
        <w:t>батыс жаққа мойын бұра беріп. -- Балам, мына тұрған</w:t>
        <w:br/>
        <w:t>зират -- “Дәуіт ата” зираты. Басында кісі түнейтін</w:t>
        <w:br/>
        <w:t>жері бар. Сонда барайық!</w:t>
        <w:br/>
        <w:t>“Дәуіт ата” зираты Үстірттің бергі бір мүйісінің</w:t>
        <w:br/>
        <w:t>үстінде екен. Төрт құлақты бейіттер батар күннің</w:t>
        <w:br/>
        <w:t>жалқын нұрына малынып түр.</w:t>
        <w:br/>
        <w:t>-- Балам, хабарың бар ма, жоқ па, білмеймін?..-</w:t>
        <w:br/>
        <w:t>деп, әңгіме бастады Дәу апа. -- Мына алдымыздағы</w:t>
        <w:br/>
        <w:t>зират жарықтық қасиетті бабамыз Дәуіт батырдікі.</w:t>
      </w:r>
    </w:p>
    <w:p>
      <w:r>
        <w:t>Барақ, Барақтан -- Асау, Асаудан Дәуіт туған ғой.</w:t>
        <w:br/>
        <w:t>Барақ батырдың әруағы өзінен кейін ұлы Асауға,</w:t>
        <w:br/>
        <w:t>Асаудан кейін осы немересі Дәуітке дарыған дейді.</w:t>
        <w:br/>
        <w:t>Әруағына бас иіп барайық басына! Жалбарынайық...--</w:t>
        <w:br/>
        <w:t>441333 %,</w:t>
        <w:br/>
        <w:t>АҚ БОЗ ҮЙ</w:t>
        <w:br/>
        <w:t>Дәу апа дегенмен жүректі кісі еді. “Бісміллә!” деп</w:t>
        <w:br/>
        <w:t>қараңғы үйдің табалдырығын жалғыз аттады. Жан</w:t>
        <w:br/>
        <w:t>дүниесінде үміт пен күдік шарқ ұрып, екі баланы</w:t>
        <w:br/>
        <w:t>білегінен ұстап шеттеңкірел тұр Хансүлу. Сыртта жел</w:t>
        <w:br/>
        <w:t>көтеріле бастаған. Аспанды жапқан бүлт бар. Жауын</w:t>
        <w:br/>
        <w:t>жауып кетпесе неғылсын... Дәу апа шырт еткізіп</w:t>
        <w:br/>
        <w:t>оттық тұтатып қараңғы жайдың ішін ала көлеңке</w:t>
        <w:br/>
        <w:t>жарық етті. Іле-шала кемпірдің:</w:t>
        <w:br/>
        <w:t>-- Е, садағаң кетейін! Бәсе! -- деген қош көңіл үні</w:t>
        <w:br/>
        <w:t>естілді. -- Хансұлу, Балам, бері кел!</w:t>
        <w:br/>
        <w:t>Хансұлудың жүрегі лүпілдеп кетті. Құдды жаюлы</w:t>
        <w:br/>
        <w:t>дастарқан, мол тағамның үстінен шыққандай Дәу</w:t>
        <w:br/>
        <w:t>апаның дауысында шаттық бар. Балаларды сүйрей-</w:t>
        <w:br/>
        <w:t>сүйрей есікке ұмтылды. Бірақ ала көлеңке үй ішінде</w:t>
        <w:br/>
        <w:t>босаға тұста май шамға от тұтатып сопайып тұрған</w:t>
        <w:br/>
        <w:t>Дәу ападан басқа назарға әлі кісі қуанарлықтай еш</w:t>
        <w:br/>
        <w:t>нәрсе ілінер емес. Хансұлудың назары дастарқанды,</w:t>
        <w:br/>
        <w:t>нанды іздегіштейді.</w:t>
        <w:br/>
        <w:t>-- Көрдің бе, балам, майшамды?! -- деді Дәу апа,</w:t>
        <w:br/>
        <w:t>жарық түскен иесіз бөлме ішіне ол да енді айнала</w:t>
        <w:br/>
        <w:t>қарап. Төрде қамыс төсеніш үстінде ескі текемет жа-</w:t>
        <w:br/>
        <w:t>тыр. Босаға жақта қазан, түтқыш, құман тұр. Дәу</w:t>
        <w:br/>
        <w:t>апа “Бісміллә!” деп қазанның қақпағын ашты. Үңіліп</w:t>
        <w:br/>
        <w:t>қарады. Міне су бар екен, балам!-- деді, дауысы</w:t>
        <w:br/>
        <w:t>ширап.</w:t>
        <w:br/>
        <w:t>Хансұлудың күткені бірақ басқа еді. Нан бар ма,</w:t>
        <w:br/>
        <w:t>сол еді білгісі келгені. Есеңгіреген күйі тек нанды</w:t>
        <w:br/>
        <w:t>іздейді. “Нан” деген ғажайып үнді естігісі келеді.</w:t>
        <w:br/>
        <w:t>Дәу апа үй ішіне үрпиіп үнсіз назар қыдыртқан</w:t>
        <w:br/>
        <w:t>Хансұлудың, көздері жаутаң қаққан нәрестелердің</w:t>
        <w:br/>
        <w:t>нені іздеп, нені көздегенін түсініп-ақ тұр. Өзі де</w:t>
        <w:br/>
        <w:t>көлеңкесімен қоса ербендеп тінтіп жүр бөлме ішін.</w:t>
        <w:br/>
        <w:t>Іздеп жүр. Балалардан маза кетті.</w:t>
        <w:br/>
        <w:t>48335%,</w:t>
        <w:br/>
        <w:t>АҚ БОЗ ҮЙ</w:t>
        <w:br/>
        <w:t>Қоңырат қаласына қадалды. Қала әлі ұйқыдан ояна</w:t>
        <w:br/>
        <w:t>қоймаған. Бірақ тұс-тұсынан тауықтар шақырып</w:t>
        <w:br/>
        <w:t>жатыр. Бір-біріне иін тіресе быжынаған кесек үйлер.</w:t>
        <w:br/>
        <w:t>Қарауытқан шоқ-шоқ түт ағаштары.</w:t>
        <w:br/>
        <w:t>Қалаға дейінгі аралық тегіс. Айқыш-үйқыш аяқ</w:t>
      </w:r>
    </w:p>
    <w:p>
      <w:r>
        <w:t>жолдар көрінеді. Ақ теңбілденіп тақыр жатыр.</w:t>
        <w:br/>
        <w:t>-- Ал балам, бір Аллаға сиынып, қимылда-</w:t>
        <w:br/>
        <w:t>йық!-- деді Дәу апа таң астында жатқан қаладан көз</w:t>
        <w:br/>
        <w:t>алмай.-- Біз барғанша таң да атып, күн де шығар...</w:t>
        <w:br/>
        <w:t>Содан ұйқылы-ояу, балаларды арқалап жүктерін</w:t>
        <w:br/>
        <w:t>қолға ұстап екеуі алакеуең таңменен қыбырлап</w:t>
        <w:br/>
        <w:t>қозғалып кетті қалаға қарай.</w:t>
        <w:br/>
        <w:t>Әудем жердегі қалаға жеткенше көкжиектен</w:t>
        <w:br/>
        <w:t>шаштырап күн де шықты. Әр жерден селтендеген адам</w:t>
        <w:br/>
        <w:t>қара көрініп, қаланың қыбыр-қыбыр тірлігі бас-</w:t>
        <w:br/>
        <w:t>талғандай. Иті үріп, сиыры мөңіреп, есегі ақырады.</w:t>
        <w:br/>
        <w:t>Көшеде ерсілі-қарсылы жаяулар. Есек жеккен жаман</w:t>
        <w:br/>
        <w:t>арбасын сықырлатып әнебір шөгерме бөрікті өлмелі</w:t>
        <w:br/>
        <w:t>шал шөп алып келеді. Орипек жамылған бір тобыр</w:t>
        <w:br/>
        <w:t>қыз-келіншек, иықтарында кетпендері шуылдасып</w:t>
        <w:br/>
        <w:t>қаладан шығып барады. Бригат болса керек жұмысқа</w:t>
        <w:br/>
        <w:t>беттеген.</w:t>
        <w:br/>
        <w:t>-- Ал балаларым, мінеки Қоңыратқа да келдік.</w:t>
        <w:br/>
        <w:t>Қазір базарға да барамыз. Кәнеки, енді өздерің жүре</w:t>
        <w:br/>
        <w:t>қойындар!-- деп Дәу апа балаларды көңілдендіріп,</w:t>
        <w:br/>
        <w:t>жерге түсіріп жаяу жүргізіп қойды. Балалар көрінген</w:t>
        <w:br/>
        <w:t>нәрсеге бір карап аздап та болса жұбанып, жетекке</w:t>
        <w:br/>
        <w:t>еріп келеді. Түнде жауған жаңбырдан жер бусанып</w:t>
        <w:br/>
        <w:t>жылы топырақ исі шығады.</w:t>
        <w:br/>
        <w:t>Жан-жағы дуал тар көшеге келіп кіре берді. Бейне</w:t>
        <w:br/>
        <w:t>бір ертек дүниесіне енгендей қатты әсерленді Хан-</w:t>
        <w:br/>
        <w:t>сұлу. Үйлердің бәрі кесек дуалдың ар жағында. Кө-</w:t>
        <w:br/>
        <w:t>рінбейді. Түтіндері шығып жатыр ошақтарынан:</w:t>
        <w:br/>
        <w:t>44339 %.</w:t>
        <w:br/>
        <w:t>Смағұл БАУБАЙ</w:t>
        <w:br/>
        <w:t>Дәу апаның дауысы дірілдеп сөзінің соңын жұтып</w:t>
        <w:br/>
        <w:t>үнсіз қалды.</w:t>
        <w:br/>
        <w:t>Кімге мұңын шағарын білмей келе жатқан Хан-</w:t>
        <w:br/>
        <w:t>сұлуға ұнай кетті мына ақыл. Бұның қасіретіне құлақ</w:t>
        <w:br/>
        <w:t>түрер әулие-әнбиелер бар болса, Хансұлуда оларға</w:t>
        <w:br/>
        <w:t>айтар мұң-зар аз емес-ті.</w:t>
        <w:br/>
        <w:t>Жайдақ төбе үстінде екен Дәуіт ата зираты. Көз</w:t>
        <w:br/>
        <w:t>байлана жетті. Ою-өрнекті сандық тастармен қор-</w:t>
        <w:br/>
        <w:t>шалған төрт құлақты бейіттердің сән, салтанаты</w:t>
        <w:br/>
        <w:t>бірінен бірі асады. Меңіреу ымырт қараңғысына еніп</w:t>
        <w:br/>
        <w:t>бара жатқан қойымшылық маңайы жан үріккендей</w:t>
        <w:br/>
        <w:t>зіл тыныштық.</w:t>
        <w:br/>
        <w:t>Төбенің батыс жақ құлай берісінде төбесі шым</w:t>
        <w:br/>
        <w:t>сылақ, қоңыр кесек үй түр. Дәу апаның айтқаны рас</w:t>
        <w:br/>
        <w:t>болып шықты. Есігін күректен тірей салған иесіз үй.</w:t>
        <w:br/>
        <w:t>Мінәжат етуші келім-кетім жұртқа арналып салынған</w:t>
        <w:br/>
        <w:t>үй. Балаларды жерге түсіріп, иықтан жүктерін алып</w:t>
        <w:br/>
        <w:t>Хансұлу да, Дәу апа да “ух” деп белдерін жазды.</w:t>
        <w:br/>
        <w:t>Балалар да төңірекке қарап аң-таң.</w:t>
      </w:r>
    </w:p>
    <w:p>
      <w:r>
        <w:t>-- Балаларым! Көрдіңдер ме? Үйге келдік... - деп</w:t>
        <w:br/>
        <w:t>қояды Дәу апа балаларды алдарқатып. Дәу апа есікке</w:t>
        <w:br/>
        <w:t>тіреулі тұрған күректі ала бергені сол еді маңдайша</w:t>
        <w:br/>
        <w:t>түс сатыр-сұтыр ете қалды.</w:t>
        <w:br/>
        <w:t>Құс екен. Қанаты сусылдап қараңғыға сүңгіп</w:t>
        <w:br/>
        <w:t>жоғалды.</w:t>
        <w:br/>
        <w:t>-- Тфә! Тфә! Жүректеріңе түкіріндер, қорық-</w:t>
        <w:br/>
        <w:t>саңдар!-- деді Дәу апа.</w:t>
        <w:br/>
        <w:t>Тіреулі күректі алғаннан кейін сықырлауық есік</w:t>
        <w:br/>
        <w:t>шыңғыра шиқылдап ашылды. Үңірейген қараңғы іш-</w:t>
        <w:br/>
        <w:t>ке кіруге Дәу апаның да жасқанып тұрған қалпы бар.</w:t>
        <w:br/>
        <w:t>-- Е, садағаң кетейін... -- деп қояды Дәу апа. --</w:t>
        <w:br/>
        <w:t>Осы әулиенің өзінің киелі құсы бар деуші еді. Сол</w:t>
        <w:br/>
        <w:t>екен ғой әлгі жарықтық.</w:t>
        <w:br/>
        <w:t>«4334 %,</w:t>
        <w:br/>
        <w:t>АҚ БОЗ ҮЙ</w:t>
        <w:br/>
        <w:t>-- Шыдандар! Шыдаңдар! -- деп жаны қуырылып</w:t>
        <w:br/>
        <w:t>ышқынды Хансұлу, есікке қайырыла қарап. Дәу апа</w:t>
        <w:br/>
        <w:t>тезірек бір амалын таппаса мына екі бала бұны түтіп</w:t>
        <w:br/>
        <w:t>жейтін түрлері бар. Балаларды алларқатайын деп, кесе</w:t>
        <w:br/>
        <w:t>алып дастарқанға қойды. Тұз қалтадан бір шымшым</w:t>
        <w:br/>
        <w:t>тұз алып құманға тастады. Сыртта әлдене “дүрс”,</w:t>
        <w:br/>
        <w:t>“дүрс” етті. Балалар есікке жалтақтады. Дастарқанға</w:t>
        <w:br/>
        <w:t>коятын енді еш нәрсе болмағасын Хансұлу бір сәтке</w:t>
        <w:br/>
        <w:t>лажсыз дағдарып қалды. Аш нәрестелерге қарауға беті</w:t>
        <w:br/>
        <w:t>шыдамай бір қырын есікке бұрыла отырды.</w:t>
        <w:br/>
        <w:t>Есік алдын орап жел есті. Іле кір-кір жаулығы</w:t>
        <w:br/>
        <w:t>қарқарадай бон еңкейіп, ішке Дәу апа кіріп келе жатты.</w:t>
        <w:br/>
        <w:t>Дәу апаның қолында бір ораулы шүберек. “Ия, Алла!”</w:t>
        <w:br/>
        <w:t>деп Хансұлу көзін жұмғанда дүние теңселіп кет-</w:t>
        <w:br/>
        <w:t>кендей болды. Балалар мойындарын созын ұшып кете</w:t>
        <w:br/>
        <w:t>жаздады.</w:t>
        <w:br/>
        <w:t>Дәу апа дастарқанның бұрышына кеп тізе бүкті.</w:t>
        <w:br/>
        <w:t>-- Бісміллә! Мінекиі,- деді ескі сұр шүберекті жаза</w:t>
        <w:br/>
        <w:t>беріп. Хансұлудың көзіне бөлшектелген ақ кесек күрт</w:t>
        <w:br/>
        <w:t>оттай басылды.</w:t>
        <w:br/>
        <w:t>-- Таңдайларыңа салып талмап сорсаңдар бұдан</w:t>
        <w:br/>
        <w:t>өткен ас жоқ. Тек асықпаңдар! -- деп Дәу апа әрқай-</w:t>
        <w:br/>
        <w:t>сысының қолына бармақ басындай құрттан ұстатты.</w:t>
        <w:br/>
        <w:t>Балалар құртқа бас салды. Қақала-шашала шайдан</w:t>
        <w:br/>
        <w:t>да ұрттап жатыр.</w:t>
        <w:br/>
        <w:t>-- Асықпаңдар!</w:t>
        <w:br/>
        <w:t>-- Сорып ішіңдер!</w:t>
        <w:br/>
        <w:t>Тілінің астында жатқан бармақ басындай тастай</w:t>
        <w:br/>
        <w:t>қатты құртты ақ су шаймен қоса талмап отыр Хан-</w:t>
        <w:br/>
        <w:t>сұлу. Жарықтық болмашы тұз қатқан ыстық шай</w:t>
      </w:r>
    </w:p>
    <w:p>
      <w:r>
        <w:t>таңдайында еріген құрттың сүт дәмін бүкіл тұла</w:t>
        <w:br/>
        <w:t>бойына жайып таратып, күллі алпыс екі тамырына</w:t>
        <w:br/>
        <w:t>жол тартқандай. Маңдайы жіпсіп коя берді. Көзі жарқ</w:t>
        <w:br/>
        <w:t>44337 %,</w:t>
        <w:br/>
        <w:t>Смағұл ЕЛУБАЙ</w:t>
        <w:br/>
        <w:t>-- Әже, ол не нан ба? -- Едігенін таңдайы тақ-тақ</w:t>
        <w:br/>
        <w:t>етеді.</w:t>
        <w:br/>
        <w:t>-- Ой, балаларым, кәне, сәл шыдандар! Қазір отты</w:t>
        <w:br/>
        <w:t>жағып өйдейт, шайды қайнатамыз! Өйдөйт, ыстық</w:t>
        <w:br/>
        <w:t>шай ішеміз! -- деп, кенет, Дәу ана дауысы самбырлап</w:t>
        <w:br/>
        <w:t>бала-шағаға қайрат бере, жігер бере сөйледі. Өзі құ-</w:t>
        <w:br/>
        <w:t>манды алып сүріне аттап сыртқа беттеді. Бидай са-</w:t>
        <w:br/>
        <w:t>лынған кішкентай қалтаның ырқы Дәу апада болатын.</w:t>
        <w:br/>
        <w:t>Дәу апа айтпайды қанша ас қалғанын. Үнемдеп келеді</w:t>
        <w:br/>
        <w:t>әйтеуір. Хансұлудың шамалауынша бүгін бидай бітуге</w:t>
        <w:br/>
        <w:t>тиісті. Шайға Дәу апа не бергелі отыр, о жағы жұмбақ.</w:t>
        <w:br/>
        <w:t>Дәу апаның ажарына қараса үміт оты жылтырай түседі.</w:t>
        <w:br/>
        <w:t>Қазір дастарқанға Дәу апа қалайда бір жейтін дәм</w:t>
        <w:br/>
        <w:t>тауып қоятын тәрізді.</w:t>
        <w:br/>
        <w:t>Отта тұрған қара құман, ақыры, сақырлап қайнай</w:t>
        <w:br/>
        <w:t>бастады.</w:t>
        <w:br/>
        <w:t>-- Қайнады ғой! -- деді Хансұлу.</w:t>
        <w:br/>
        <w:t>-- Қайнады, -- деді Дәу апа. -- Сен құманды ішке</w:t>
        <w:br/>
        <w:t>алып кіре бер.</w:t>
        <w:br/>
        <w:t>Хансұлу қара құманды түтқышпен көтеріп ішке</w:t>
        <w:br/>
        <w:t>беттеді. Бірақ Хансұлуға керегі қара құман емес еді.</w:t>
        <w:br/>
        <w:t>Анталап отырған балалардың аузына қазір не тауып</w:t>
        <w:br/>
        <w:t>салады Дәу апа! Сол еді аңдығаны. Буы бұрқыраған</w:t>
        <w:br/>
        <w:t>ыстық қара құманды көтеріп бара жатып ошақ жақта</w:t>
        <w:br/>
        <w:t>айналсоктаған Дәу апаға жалтақ-жалтақ қарай кеті</w:t>
        <w:br/>
        <w:t>барады. Қараңғыда жанған отты айналып Дәу апа</w:t>
        <w:br/>
        <w:t>әлдене іздейтін тәрізді.</w:t>
        <w:br/>
        <w:t>Хансұлу буы бұрқыраған қара құманды алып үйге</w:t>
        <w:br/>
        <w:t>кіргізді. Иықтарына күпі, бешпет жамылып, ұяда</w:t>
        <w:br/>
        <w:t>отырған балапандардай екі бала шүйкілдеп қоя берді.</w:t>
        <w:br/>
        <w:t>2 -- Нан!</w:t>
        <w:br/>
        <w:t>-- Нан!</w:t>
        <w:br/>
        <w:t>48336 %,,</w:t>
        <w:br/>
        <w:t>Смағұл ЕЛУБАЙ</w:t>
        <w:br/>
        <w:t>Сырға бәйбіше сөйлесуге шама жоқ отырған</w:t>
        <w:br/>
        <w:t>жерінде басын қоржынға сүйеп көзін жұмған. Пах-</w:t>
        <w:br/>
        <w:t>ралдин өз көзіне өзі сенбей биігірек бір төбешікке</w:t>
        <w:br/>
        <w:t>шығып тағы назар жіберді, сағым тола бастаған</w:t>
        <w:br/>
        <w:t>төңірек атырапқа. Уай, әттеген-ай. Түнделетіп бекер</w:t>
      </w:r>
    </w:p>
    <w:p>
      <w:r>
        <w:t>жүрген екен. Жарықта болса ғой, соқпақ жолдан</w:t>
        <w:br/>
        <w:t>шығар ма еді. Тіптен, жолсызбен жүрген күннің</w:t>
        <w:br/>
        <w:t>өзінде де бұншалықты бағыттан көп ауытқымауы</w:t>
        <w:br/>
        <w:t>керек еді. Бұған не көрінді адасып? Әлде мана таң</w:t>
        <w:br/>
        <w:t>алдында көз шырымын алып оянғанда, басы айналып</w:t>
        <w:br/>
        <w:t>басқа жаққа жүріп кетті ме екен? Ұқса бұйырмасын,</w:t>
        <w:br/>
        <w:t>Сырғаға не дейді енді? Қай бетімен айтады “адастық”</w:t>
        <w:br/>
        <w:t>деп? Жетпегені осы еді енді...</w:t>
        <w:br/>
        <w:t>6</w:t>
        <w:br/>
        <w:t>Хансұлулар “Ел қарасын көреміз-ау” деген үміттен</w:t>
        <w:br/>
        <w:t>күдер үзе бастаған. Жол жеткізетін емес. Әбден</w:t>
        <w:br/>
        <w:t>титықтады.</w:t>
        <w:br/>
        <w:t>-- Балам, -- деді алда келе жатқан Дәу апа. Бұл -</w:t>
        <w:br/>
        <w:t>мезгіл кіші бесінге таяған шама еді. Айнала кісі бойын</w:t>
        <w:br/>
        <w:t>жасырғандай қалық жыңғыл, тал, ши. Соның ара-</w:t>
        <w:br/>
        <w:t>сымен ирелеңдеп жалғыз аяқ соқпақ қашады.</w:t>
        <w:br/>
        <w:t>-- Балам, көріп келесін бе? Ел шетіне де жетішпіз-</w:t>
        <w:br/>
        <w:t>ау!</w:t>
        <w:br/>
        <w:t>Хансұлу еңсесін көтерді. Оң қапталда, әудем жерде</w:t>
        <w:br/>
        <w:t>қабырғалары жартылай құлаған ескі кесек там түр.</w:t>
        <w:br/>
        <w:t>Одан әрігеректе де қалқиған сыңар қабырғалар</w:t>
        <w:br/>
        <w:t>байқалады.</w:t>
        <w:br/>
        <w:t>Және сәл жүргеннен кейін Дәу апа:</w:t>
        <w:br/>
        <w:t>-- Естіп келесің бе? -- деді. Тоқтап тың тыңдады.</w:t>
        <w:br/>
        <w:t>Хансұлу да іркіліп құлақ түрді. Егентің ақырғаны</w:t>
        <w:br/>
        <w:t>естіледі алыстан.</w:t>
        <w:br/>
        <w:t>4839 %,</w:t>
        <w:br/>
        <w:t>Смағұл ЕЛУБАЙ</w:t>
        <w:br/>
        <w:t>етіп ашылып, санасына бір сәуле құйылғандай. Хан-</w:t>
        <w:br/>
        <w:t>сұлу осы кезге дейін мынадай дәмді құртты көрмеп</w:t>
        <w:br/>
        <w:t>еді. Бейне таңдайына майлы шырын сүт құйылып</w:t>
        <w:br/>
        <w:t>жатқандай. Бейне таңдайына бейіс тағамы тамып</w:t>
        <w:br/>
        <w:t>жатқандай.</w:t>
        <w:br/>
        <w:t>Шым-шымдап бойға ас нәрі жүгіре бастағаннан-</w:t>
        <w:br/>
        <w:t>ақ, енді шаршағандары сезіліп, сүйектері ауырлап</w:t>
        <w:br/>
        <w:t>отырған жерлерінде қисая кеткілері кеп маужырай</w:t>
        <w:br/>
        <w:t>бастады.</w:t>
        <w:br/>
        <w:t>Дәу апа бір кезде барып есікті жапты. Бармағын</w:t>
        <w:br/>
        <w:t>сорып ұйқыға кіріскен бөпесін құшақтап Хансұлу</w:t>
        <w:br/>
        <w:t>текеметтің үстінде ұзынынан түсіп сұлық жатыр. Кір-</w:t>
        <w:br/>
        <w:t>пігі айқаса береді. Денесі қорғасындай зілмауырланыт</w:t>
        <w:br/>
        <w:t>бір шырын масаң күйге көшіп барады ақыл-санасы.</w:t>
        <w:br/>
        <w:t>Қайдан келіп, қайда жатқанын, ертеңгі күні не</w:t>
        <w:br/>
        <w:t>болады, о жағын ойлаудан қалған.</w:t>
        <w:br/>
        <w:t>7</w:t>
        <w:br/>
        <w:t>Көзін ашса босаға тұсы, төбесі күйе-күйе болған</w:t>
        <w:br/>
        <w:t>қаңыраған ескі жайдың ішінде жатыр шалқасынан.</w:t>
      </w:r>
    </w:p>
    <w:p>
      <w:r>
        <w:t>Таңғы салқын жайлап алған бөлме ішін. Оң жағында</w:t>
        <w:br/>
        <w:t>бүрісіп тоңып Түгелхан жатыр, аштан бұралып. Киімі</w:t>
        <w:br/>
        <w:t>кір-кір. Оған тығылып Вдіге жатыр. Оның ұсқыны</w:t>
        <w:br/>
        <w:t>Түгелханнан да әрі. Байғұс балаға қарауға аяйсың.</w:t>
        <w:br/>
        <w:t>Дау апа орнында жоқ.</w:t>
        <w:br/>
        <w:t>Сыртқа шықса Дәу апа Дәуіт ата мазарының ал-</w:t>
        <w:br/>
        <w:t>дында түқшиып, шарт жүгініп құран оқып отыр екен.</w:t>
        <w:br/>
        <w:t>Қасына барып Хансұлу да тізе бүкті. Екеуі сарғайып</w:t>
        <w:br/>
        <w:t>келе жатқан таңға жүз беріп ата-баба аруағына</w:t>
        <w:br/>
        <w:t>сиынды.</w:t>
        <w:br/>
        <w:t>Аздасын бет сипап орындарынан тұрды.</w:t>
        <w:br/>
        <w:t>Екеуінің де назарлары төбе үстінен бейне алақанға</w:t>
        <w:br/>
        <w:t>салғандай ап-айқын көрініп жатқан әудем жердегі</w:t>
        <w:br/>
        <w:t>44328 ,,</w:t>
        <w:br/>
        <w:t>АҚ БОЗ ҰЙ</w:t>
        <w:br/>
        <w:t>Соны көкірекке түйген көкірегінде сайрап бұлбұл</w:t>
        <w:br/>
        <w:t>оянғандай, ағарып таң атқандай. Жағын ашса кө-</w:t>
        <w:br/>
        <w:t>мейден күмбірлеп сөз ақтарылардай, оқыс бір шабыт</w:t>
        <w:br/>
        <w:t>үстінде тамағын кенеп, халқына жүзін бұрып енді...</w:t>
        <w:br/>
        <w:t>енді тіл шеше бергенде... оянды да кетті.</w:t>
        <w:br/>
        <w:t>Шалқасынан жатқан Пахраддин басын сәл көтеріп</w:t>
        <w:br/>
        <w:t>төңірегіне қарады. Ми далада ашық аспан астында</w:t>
        <w:br/>
        <w:t>жатқан қалпына сенер-сенбесін білмегендей бір әуре-</w:t>
        <w:br/>
        <w:t>сарсаң күй кешіп отыр. Құй сен, құй сенбе, жан-</w:t>
        <w:br/>
        <w:t>басында-- қара жер, төбесінде - жұлдызы жылтырай</w:t>
        <w:br/>
        <w:t>бастаған алқаракөк кешкі аспан төніп келеді. Әтте-</w:t>
        <w:br/>
        <w:t>ген-ай! Түсі болып шықты-ау әлгінің бәрі. Бір жа-</w:t>
        <w:br/>
        <w:t>ғынан -- түс әсерінен арыла алмай, екіншіден -</w:t>
        <w:br/>
        <w:t>мына шындыққа, кескіні суық өмір шындығына көн-</w:t>
        <w:br/>
        <w:t>діге алмай біраз есеңгіреп отырды. Тері қайтып, бойы</w:t>
        <w:br/>
        <w:t>әлдеқашан тоңазып қалған екен.</w:t>
        <w:br/>
        <w:t>“Уф” деп күрсініп басын жастыққа қайта қойды.</w:t>
        <w:br/>
        <w:t>Ұйқысы шайдай ашылды. Бүгінгі күннің суреттері,</w:t>
        <w:br/>
        <w:t>тіптен, үй-орманын тастап қалаға қарай шұбырғаннан</w:t>
        <w:br/>
        <w:t>бергі уақиғалардың бәрі көз алдынан тізбек-тізбек</w:t>
        <w:br/>
        <w:t>етті. Тағдыр шіркін бұны ілгерілі-кейінді дірдектетіп,</w:t>
        <w:br/>
        <w:t>қуалап айдай жүріп, ақыры міне, жапан дүздегі қай-</w:t>
        <w:br/>
        <w:t>дағы бір құмсақ жайдақ төбе басына әкеп тастапты.</w:t>
        <w:br/>
        <w:t>О, паруардігер! Анау-мынау емес, алпыс жылға тарта</w:t>
        <w:br/>
        <w:t>созылған бұл фәнидегі сапарының соңы осы тәбе басы</w:t>
        <w:br/>
        <w:t>болғаны ма? Бұ не жатыс? Жүргенде не бітірмек?</w:t>
        <w:br/>
        <w:t>Барғанда қайда бармақ? Барар жері, басар тауы қайсы!</w:t>
        <w:br/>
        <w:t>Шырағдандай сирек жұлдыздары жылтырап</w:t>
        <w:br/>
        <w:t>далиған қаракөк аспанға қарайды. Сол баяғы атам</w:t>
        <w:br/>
        <w:t>заманнан таныс зеңгір көк, таныс жұлдыздар. Пах-</w:t>
        <w:br/>
        <w:t>ралдиннің бала кезінде сол қалпы еді, әлі сол қалпы.</w:t>
        <w:br/>
        <w:t>Түк өзгермепті. Бұл неткен кеңістік? Бұ неткен ме-</w:t>
        <w:br/>
        <w:t>ңіреу әлем? Мынау жер бетін құмырсқаша шимай»</w:t>
        <w:br/>
        <w:t>48325 Ы,</w:t>
      </w:r>
    </w:p>
    <w:p>
      <w:r>
        <w:t>Смағұл ЕЛУБАЙ</w:t>
        <w:br/>
        <w:t>Хансұлу да, Дәу апа да қолдарындағы нанның қал-</w:t>
        <w:br/>
        <w:t>ғанын балаларға берді.</w:t>
        <w:br/>
        <w:t>-- Қой, балам, қимылдайық! -- деді Дәу апа.</w:t>
        <w:br/>
        <w:t>Жүктерді иыққа қағып салып көшені бойлап қоз-</w:t>
        <w:br/>
        <w:t>ғалып кетті. Анда-санда “Базар қайда” деп қарсы</w:t>
        <w:br/>
        <w:t>кездескен жұрттан сұрастырып қояды. Көше ирек-</w:t>
        <w:br/>
        <w:t>ирек. Тар. Есек мініп митындап бара жатқан біреу.</w:t>
        <w:br/>
        <w:t>Базарға қарай ағылған жұрт.</w:t>
        <w:br/>
        <w:t>Біреу ешкісін сүйреп, біреу қойын айдайды. Қа-</w:t>
        <w:br/>
        <w:t>ланың ішіне ұзап кірген сайын әртүрлі Иіс-қоныс</w:t>
        <w:br/>
        <w:t>молайғандай. Өздері сияқты, арып азған қыр қа-</w:t>
        <w:br/>
        <w:t>зақтары көріне бастады. Балаларына қайыр сұратып</w:t>
        <w:br/>
        <w:t>қойып өздері дуалға арқа сүйеп әрең отырғандар көп.</w:t>
        <w:br/>
        <w:t>Сұлап жатқандары да көрінеді.</w:t>
        <w:br/>
        <w:t>Ағылған жүртпен қабаттасып, ақыры, базар ала-</w:t>
        <w:br/>
        <w:t>ңына да келіп кірді-ау. Абыр-жабыр әңгіме. Ығы-</w:t>
        <w:br/>
        <w:t>жығы адам. Біреу сатып жатыр. Біреу алып жатыр.</w:t>
        <w:br/>
        <w:t>Балаларының қолынан жетектеп құжынаған елдің</w:t>
        <w:br/>
        <w:t>арасымен келеді бұлар.</w:t>
        <w:br/>
        <w:t>-- Алыңыз! Түшпәра! Түшпәра алыңыз!</w:t>
        <w:br/>
        <w:t>-- Қатық бар! Айран! Бері келіңіз!</w:t>
        <w:br/>
        <w:t>-- Ыстық самса! Ыстық самса!</w:t>
        <w:br/>
        <w:t>-- Зағра нан! Зағра нан ал!</w:t>
        <w:br/>
        <w:t>Едіге мен Түгелхан самса сатқан әйелдің жанынан</w:t>
        <w:br/>
        <w:t>кегежектеп өтер емес.</w:t>
        <w:br/>
        <w:t>-- Әже! Нан!</w:t>
        <w:br/>
        <w:t>-- Ал балаларым, әжелеріңнің ақшасы әлгінде</w:t>
        <w:br/>
        <w:t>біткен! -- деді Дәу апа балаларға айтқан боп Хансұлуға</w:t>
        <w:br/>
        <w:t>естірте. Хансұлу түсіне қойды Дәу апаның нені</w:t>
        <w:br/>
        <w:t>мегзеп тұрғанын. “Ақшаң болса сауатын жер келді”</w:t>
        <w:br/>
        <w:t>дегені.</w:t>
        <w:br/>
        <w:t>Құлағындағы алтын сырғасы мен қолындағы жал-</w:t>
        <w:br/>
        <w:t>пақ күміс білезіктен басқа Хансұлуда нәрсе жоқ еді.</w:t>
        <w:br/>
        <w:t>48342 %,</w:t>
        <w:br/>
        <w:t>ААҚ БОЗ ҮЙ</w:t>
        <w:br/>
        <w:t>сұңғақ бойлы қара сұр келіншек есікті жартылай</w:t>
        <w:br/>
        <w:t>ашып бұларға таңырқай қарады.</w:t>
        <w:br/>
        <w:t>--.Балам, мұсылман баласы екенсің?! Наныңнан</w:t>
        <w:br/>
        <w:t>сат бізге!-- деді Дәу апа, келіншектің қолына мыж-</w:t>
        <w:br/>
        <w:t>мыж болған қағаз ақшаны ұстата беріп. Келіншек</w:t>
        <w:br/>
        <w:t>алақанындағы ақшаға бір, көзі жәутендеген балаларға</w:t>
      </w:r>
    </w:p>
    <w:p>
      <w:r>
        <w:t>бір қарап бөгелеңдей берген. Дәу апаның:</w:t>
        <w:br/>
        <w:t>-- Құдай үшін, балам! .Сата ғой наныңнан! --</w:t>
        <w:br/>
        <w:t>деген,жалбарынышты үні шығып кетті.</w:t>
        <w:br/>
        <w:t>-- Яхшы! -- деп келіншек бұрылды да әлгі та-</w:t>
        <w:br/>
        <w:t>бақтың бетіндегі орамалын сыпырып үстінен бір</w:t>
        <w:br/>
        <w:t>тандыр нан алды.</w:t>
        <w:br/>
        <w:t>-- Балаларым, жүріндер! Сыртқа шығайық! -- деп</w:t>
        <w:br/>
        <w:t>нанды алған Дәу апа, сыртқа беттеді. Опыр-топыр</w:t>
        <w:br/>
        <w:t>бәрі сыртқа ұмтылды. Шыға салысымен Дәу апа</w:t>
        <w:br/>
        <w:t>қоржынын жерге қойып дөңгелек жұқа тандыр нанды</w:t>
        <w:br/>
        <w:t>екіге, іле төртке бөлді.</w:t>
        <w:br/>
        <w:t>-- Маған!</w:t>
        <w:br/>
        <w:t>-- Маған! -- десіп шүйкілдейді балалар. Оңды-</w:t>
        <w:br/>
        <w:t>солды ағылған жұртта шаруасы жоқ. Бұлар енді</w:t>
        <w:br/>
        <w:t>дуалдың түбіне жүктерді қойып отыра қалып жұмсақ</w:t>
        <w:br/>
        <w:t>нанды ауызға бұрап соғып жатыр. Осы дуал түбінде</w:t>
        <w:br/>
        <w:t>отырып жеген мына ыстық нанның дәмі тандайында</w:t>
        <w:br/>
        <w:t>өмір бақи қалар-ау деген ой кірмеп еді Хансұлудың</w:t>
        <w:br/>
        <w:t>басына. Бұндай хош иісті дәмді нанды Хансұлу</w:t>
        <w:br/>
        <w:t>бұрын-соңды жеп көрмеген сияқты. Тіске тиісімен</w:t>
        <w:br/>
        <w:t>жұмсақ нан таңдайында өзінен-өзі еріп бара</w:t>
        <w:br/>
        <w:t>жатқандай. Осы кезге дейін өмірдің бір ақиқатын</w:t>
        <w:br/>
        <w:t>түсінбей келгеніне таң. Қызыл бидайдың наны дастар-</w:t>
        <w:br/>
        <w:t>қанда жатса, тіршіліктің өзге тауқыметі тауқымет</w:t>
        <w:br/>
        <w:t>емес екен ғой! О, жасаған ие! Өмірдің осы ақиқатын</w:t>
        <w:br/>
        <w:t>бұрын неге түсінбеген?!</w:t>
        <w:br/>
        <w:t>Балалар әлгі алақандай нанға тоймай қалып</w:t>
        <w:br/>
        <w:t>еріндерін жалап, жалмаңдап тағы қыңқылдайды:</w:t>
        <w:br/>
        <w:t>48,341 %,.</w:t>
        <w:br/>
        <w:t>АҚ БОЗ ҰЙ</w:t>
        <w:br/>
        <w:t>Дәу апаны шеткерірек шығарып құлағындағы сыр-</w:t>
        <w:br/>
        <w:t>ғасын шешіп қолына ұстатты.</w:t>
        <w:br/>
        <w:t>-- Апа! Осыны сатыңыз! Нан-пан алайық!-- деді.</w:t>
        <w:br/>
        <w:t>-- Ақша жоқ па еді? -- деді Дәу апа, күректей</w:t>
        <w:br/>
        <w:t>алақанында жылтыраған алтын сырғаға қарап: Іле:</w:t>
        <w:br/>
        <w:t>-- Жүр! Енді бұның бәсін білейік, қанша тұрады</w:t>
        <w:br/>
        <w:t>екен!-- деп Дәу апа жайма базарға қарай жол бастады.</w:t>
        <w:br/>
        <w:t>-- Құдай сәтін беріп, бүгін базар күнге тап</w:t>
        <w:br/>
        <w:t>келгенімізді қарашы! -- деп қояды Дәу апа. -- Жаң-</w:t>
        <w:br/>
        <w:t>жағыңа қарай жүр, таныс біреу кездесіп қалар!</w:t>
        <w:br/>
        <w:t>Базардың бір шетінде түйелерін шөгеріп қойып</w:t>
        <w:br/>
        <w:t>отын сатып жатқан түйе жүн шекпенді, елтірі бөрікті</w:t>
        <w:br/>
        <w:t>қыр қазақтарын Дәу апа танымады. Дәу апа жақындап</w:t>
        <w:br/>
        <w:t>жөн сұрап еді, ернінде бұлтиған насыбайы бар ала</w:t>
        <w:br/>
        <w:t>көз шермек сары:</w:t>
        <w:br/>
        <w:t>-- Қошай атам-ау, сол ауыл шіждей ме едіңіждей?</w:t>
      </w:r>
    </w:p>
    <w:p>
      <w:r>
        <w:t>Құмның ішінде башпашы шапқан? Қошай атам-ау,</w:t>
        <w:br/>
        <w:t>ол ауыл шөйтіп аштыққа ұттыйады деңін? Шеше!</w:t>
        <w:br/>
        <w:t>Шіж ол туыштайыңыжды жағадан іждеңіж! Қажақ-</w:t>
        <w:br/>
        <w:t>штаннан өкіл келіп жатый, Ашылбеков деген. Ол</w:t>
        <w:br/>
        <w:t>шондай ауылдайлы жинап жатый, кемемен алып</w:t>
        <w:br/>
        <w:t>кеткелі жатый. Шолай, шеше!</w:t>
        <w:br/>
        <w:t>-- Ай, інім, жағалауынды біз қалай табамыз? Соны</w:t>
        <w:br/>
        <w:t>айт сен! -- деді Дәу апа.</w:t>
        <w:br/>
        <w:t>-- Қошай атам-ау, міне тиіп тұй! Былай жүйе</w:t>
        <w:br/>
        <w:t>бейіндей! Суға байашындай, көп ұжамай! -- деді</w:t>
        <w:br/>
        <w:t>шүлжің шермек сары көзі бақырайып.</w:t>
        <w:br/>
        <w:t>Сөйткенше арт жақтан шаң-шұң айқай шықты.</w:t>
        <w:br/>
        <w:t>-- Мелиса шақырың! Бай-бай!</w:t>
        <w:br/>
        <w:t>-- Мелиса! -- деген байбалам үн естілді.</w:t>
        <w:br/>
        <w:t>Хансұлу шүлжің қазақтың аузына қарап тұрған</w:t>
        <w:br/>
        <w:t>кезде Едігеден айырылып қалыпты. Жаңа ғана</w:t>
        <w:br/>
        <w:t>қасында тұрған.</w:t>
        <w:br/>
        <w:t>48343 5,</w:t>
        <w:br/>
        <w:t>АҚ БОЗ ҮЙ</w:t>
        <w:br/>
        <w:t>өмірде көрмегені жоқ Дәу апа бүл жерден де бір жол</w:t>
        <w:br/>
        <w:t>тауып шығатын тәрізді Хансүлуға. Өстіп тұрғанда</w:t>
        <w:br/>
        <w:t>қозы-лақша жар басында ойнап жүрген балалар тағы</w:t>
        <w:br/>
        <w:t>да шуылдап қоя берді.</w:t>
        <w:br/>
        <w:t>-- Кеме! Кеме келе жатыр!!!</w:t>
        <w:br/>
        <w:t>-- Алақай! Кеме! Кеме!-- десіп.</w:t>
        <w:br/>
        <w:t>Кеме балалардың қуанышына орай жауап берген-</w:t>
        <w:br/>
        <w:t>дей алыстан үн қатты. Жар басындағы балалар одан</w:t>
        <w:br/>
        <w:t>бетер дуылдап мәз болын қалды.</w:t>
        <w:br/>
        <w:t>Дарияның төменгі жағынан түтіні будақтап қа-</w:t>
        <w:br/>
        <w:t>рауытып кеме келеді. Дәу апаны қайдам, Хансұлудың</w:t>
        <w:br/>
        <w:t>тұңғыш көруі еді кемені. Көз ала алмай қарайды.</w:t>
        <w:br/>
        <w:t>Дарияның ағысына қарсы жүзіп кеме жақындай түсті.</w:t>
        <w:br/>
        <w:t>Бұл кемеге отырды бітті, әке-шешесін, Шегені енді</w:t>
        <w:br/>
        <w:t>қайтып көре алмайтындай көрінді Хансұлуға. Жер</w:t>
        <w:br/>
        <w:t>түбіне шығандап кететіндей. Әулиеата қайда, біреу</w:t>
        <w:br/>
        <w:t>қайда?</w:t>
        <w:br/>
        <w:t>-- Апа, мен кемеге мінбеймін... - деді.</w:t>
        <w:br/>
        <w:t>-- Балам-ай, мен де соны ойлап тұрмын.</w:t>
        <w:br/>
        <w:t>8</w:t>
        <w:br/>
        <w:t>Қараңғы түсе кемеге отыру басталды. Бүл кеменің</w:t>
        <w:br/>
        <w:t>шын аты “Баржа” екен. Қарауытып түнеріп көлбеп</w:t>
        <w:br/>
        <w:t>түр жағада. Ішіне ауыл аймағыңмен, бота тайла-</w:t>
        <w:br/>
        <w:t>ғыңмен кірсең де тарлық етер түрі жоқ. Асылбеков</w:t>
        <w:br/>
        <w:t>басқарған қызыләскерлер алдымен кеменің үстіне</w:t>
      </w:r>
    </w:p>
    <w:p>
      <w:r>
        <w:t>шығып аралап көрді. Сөйтіп жүргенде ымырт</w:t>
        <w:br/>
        <w:t>жабылды. Жұрт бұ кезде жағада жүктерін буып-түйіп</w:t>
        <w:br/>
        <w:t>балаларын қолға ұстап өкілдің бұйрығын күтіп тұрды.</w:t>
        <w:br/>
        <w:t>Заттарын буып-түйіп жол жүретін адам тәрізденіп</w:t>
        <w:br/>
        <w:t>Дәу апа мен Хансұлу да қамданған. Шындығында</w:t>
        <w:br/>
        <w:t>бұлар абыр-сабыр қараңғыны пайдаланып қалың</w:t>
        <w:br/>
        <w:t>бүтаға қойып кетуді көздеп түр. Ақыры реті келді,</w:t>
        <w:br/>
        <w:t>Жүрт дабырлап тұрғанда:</w:t>
        <w:br/>
        <w:t>48353 %,</w:t>
        <w:br/>
        <w:t>Смағұл ЕЛУБАЙ</w:t>
        <w:br/>
        <w:t>-- Осы маңайға жайғаса беріндер! -- деп бұйрық</w:t>
        <w:br/>
        <w:t>беріп жандарынан жирен қасқа атты Асылбековтің</w:t>
        <w:br/>
        <w:t>өзі өте берді.</w:t>
        <w:br/>
        <w:t>Жүрт арбадан түсе бастады жапырлап. Хансұлу .</w:t>
        <w:br/>
        <w:t>мына келген төрт арба көпшіліктің ішінен өз әке-</w:t>
        <w:br/>
        <w:t>шешесін жалтақтап іздейді кеп.</w:t>
        <w:br/>
        <w:t>-- Жоқ қой... -- деді Дәу апа күдер үзгендей.</w:t>
        <w:br/>
        <w:t>-- Гүділдігүтпан, сіздерді іздеуге кеткен екі қызыл-</w:t>
        <w:br/>
        <w:t>әскердің екеуі де келді, -- деп жандарына Қиқымбай</w:t>
        <w:br/>
        <w:t>қисық жақындады, жылтыр көсе иегін сипалап.</w:t>
        <w:br/>
        <w:t>Хансұлу да, Дәу апа да Пахраддин мен Сырғаның</w:t>
        <w:br/>
        <w:t>тағдыры енді осы Қиқымбайдың қолында тұрғандай</w:t>
        <w:br/>
        <w:t>қарай қалды.</w:t>
        <w:br/>
        <w:t>-- Гүділдігүтпан... -- деп шойын қара Қиқымбай</w:t>
        <w:br/>
        <w:t>кесе иегін сипай түсті. -- Гүділдігүтпан... таба алмай</w:t>
        <w:br/>
        <w:t>оралыпты. Шамамыз келгенше іздедік дейді.</w:t>
        <w:br/>
        <w:t>Хансұлудың көз алдына құла-дүздің бір қалта-</w:t>
        <w:br/>
        <w:t>рысында бұта түбінде бұралып жатқан байғұс ата-</w:t>
        <w:br/>
        <w:t>анасы елестеді. Не істерін білмей көзі алақтап жаны</w:t>
        <w:br/>
        <w:t>қыдырды.</w:t>
        <w:br/>
        <w:t>Дәу апа:</w:t>
        <w:br/>
        <w:t>-- Ау, ахун қайда? Содан сұрайтын... -- деді.</w:t>
        <w:br/>
        <w:t>-- Йе, бәсе, ахун қайда?</w:t>
        <w:br/>
        <w:t>-- “Қоңыраттың базарында айрылып қалдық”</w:t>
        <w:br/>
        <w:t>дейді. “Қазір келемін” деп кеткен. Содан тостық,</w:t>
        <w:br/>
        <w:t>тостық келмеді,-- дейді.</w:t>
        <w:br/>
        <w:t>-- Ымм, -- деп Дәу апа әлденені түсінгендей бас</w:t>
        <w:br/>
        <w:t>изеді.-- Ахун енді келмейді. Осы өлкеде қалайын</w:t>
        <w:br/>
        <w:t>дегені ғой...</w:t>
        <w:br/>
        <w:t>-- Апа, енді қайттік? -- деді Хансұлу абдырап дегбірі</w:t>
        <w:br/>
        <w:t>кетіп.</w:t>
        <w:br/>
        <w:t>-- Сабыр... сабыр ет, балам! -- деді Дәу апа қабақ</w:t>
        <w:br/>
        <w:t>шытып ойланып. Алыс көкжиекке еңкейген күнге</w:t>
        <w:br/>
        <w:t>сығырайып қарап тұрды Дәу апа. Қайратты, жігерлі,</w:t>
      </w:r>
    </w:p>
    <w:p>
      <w:r>
        <w:t>48352,</w:t>
        <w:br/>
        <w:t>АҚ БОЗ ҮЙ</w:t>
        <w:br/>
        <w:t>-- Қой! Қой! Құлдық етейін, жылама! -- деп жатыр</w:t>
        <w:br/>
        <w:t>Дәу апа немересін көтеріп бауырына басып.</w:t>
        <w:br/>
        <w:t>-- Вай, бұ қырады, ә! -- деп сәлдесін қаққылап</w:t>
        <w:br/>
        <w:t>тұра берді таяқ жеген саудагер, қып-қызыл боп.</w:t>
        <w:br/>
        <w:t>-- Мелиса қайда бұ, вай! -- деп бажылдаумен түр</w:t>
        <w:br/>
        <w:t>самса сатушы әйел.</w:t>
        <w:br/>
        <w:t>-- Мында! Мен боламын “мелиса!” -- деп топ</w:t>
        <w:br/>
        <w:t>ішінен қара былғары кепкалы, қара былғары плашты</w:t>
        <w:br/>
        <w:t>ортабойлы бір сары кісі алға шыға берді.</w:t>
        <w:br/>
        <w:t>Самса сатушы әйел өзіне туралап келе жатқан</w:t>
        <w:br/>
        <w:t>оқыған төрені көріп сасқалақтап қалды.</w:t>
        <w:br/>
        <w:t>-- Қанша самсаңызды жеді бала? -- деді; әлгі кісі</w:t>
        <w:br/>
        <w:t>қалтасына қолын сұға беріп.</w:t>
        <w:br/>
        <w:t>-- Бітта! Біттасын жеді, -- деді әйел-қаймыжықтап;</w:t>
        <w:br/>
        <w:t>-- Мінеки, ақшаңыз! -- деді кісі. -- Және сегізін</w:t>
        <w:br/>
        <w:t>беріңіз!</w:t>
        <w:br/>
        <w:t>Қолына ақша тиген самса сатушы әйел тұқшындап</w:t>
        <w:br/>
        <w:t>алдында тұрған өкімет адамының өтінішін орындауға</w:t>
        <w:br/>
        <w:t>кірісті. Кісінің соңында екі қызыл әскері бар екен.</w:t>
        <w:br/>
        <w:t>Олар да жақындады. Кісі сегіз самсаны кәзитке өран</w:t>
        <w:br/>
        <w:t>алды да Дәу апаның құшағында өксігін баса алмай</w:t>
        <w:br/>
        <w:t>тұрған баланың қолына ұстатты. Жұрт аң-таң. Дәу</w:t>
        <w:br/>
        <w:t>апа да, Хансұлу да аң-таң.</w:t>
        <w:br/>
        <w:t>-- Бері жүріңіз, апа! -- деді кісі базардан шығатын</w:t>
        <w:br/>
        <w:t>есікке қарай жол бастай беріп. Әлгі екі қызыл әскердің</w:t>
        <w:br/>
        <w:t>бірі -- Дәу апаның, бірі -- Хансұлудың жүгін қолынан</w:t>
        <w:br/>
        <w:t>алды.</w:t>
        <w:br/>
        <w:t>-- Апа, қай жақтансың? -- деп былғары плашты</w:t>
        <w:br/>
        <w:t>кісі сыр тартты Дәу ападан.</w:t>
        <w:br/>
        <w:t>-- Е, балам-ай, қай жақтан дерің барма бүл</w:t>
        <w:br/>
        <w:t>апаңның?! Кезінде кәлектиптен қаштық. Сөйтіп</w:t>
        <w:br/>
        <w:t>жүргенде баспашыға тоналдық. Одан қалған малды</w:t>
        <w:br/>
        <w:t>індет алып ақырында жұтап, қаңғып жүрген бей-</w:t>
        <w:br/>
        <w:t>бақтар боламыз! -- деді Дәу апа.</w:t>
        <w:br/>
        <w:t>23-780 44345 %,.</w:t>
        <w:br/>
        <w:t>Смағұл ЕЛУБАЙ</w:t>
        <w:br/>
        <w:t>Базардың шетіндегі шаң-шүң айқайдың ортасында</w:t>
        <w:br/>
        <w:t>бір бала көрінеді. Самса сатушы әйел әлгі баланы</w:t>
        <w:br/>
        <w:t>білектен ұстап алыпты.</w:t>
      </w:r>
    </w:p>
    <w:p>
      <w:r>
        <w:t>-- Ойбай, менің балам ғой анау! -- деп, Дәу апа</w:t>
        <w:br/>
        <w:t>тұра ұмтылды. -- Кызым-ау, қалай айырылып</w:t>
        <w:br/>
        <w:t>қалдың?</w:t>
        <w:br/>
        <w:t>Хансұлу да қоса жүгірді.</w:t>
        <w:br/>
        <w:t>Самса сатушы әйел Едігені білектен ұстап түр.</w:t>
        <w:br/>
        <w:t>Төңірегі -- үймелеген кісі.</w:t>
        <w:br/>
        <w:t>-- Ұстатыш керек!</w:t>
        <w:br/>
        <w:t>-- Тапсырыш керек мелисаға!</w:t>
        <w:br/>
        <w:t>-- Шундақлар көбейіп кетті! -- деп бір томпақ</w:t>
        <w:br/>
        <w:t>саудагер қолын ербеңдетеді. Қорқып кеткен Едіге</w:t>
        <w:br/>
        <w:t>шырылдап тұр жылап.</w:t>
        <w:br/>
        <w:t>-- Адыраң қалғыр. Әй, жібер баланы! -- деп</w:t>
        <w:br/>
        <w:t>ұмтылып келеді Дәу апа, қалың жұртты жарып.</w:t>
        <w:br/>
        <w:t>-- Тапсырыш керек мелисаға, шундакларны! -- деп</w:t>
        <w:br/>
        <w:t>байбалам салып, әлгі томпақ қарын саудагер мұрты</w:t>
        <w:br/>
        <w:t>ербиіп, Дәу апаның алдын кес-кестеді.</w:t>
        <w:br/>
        <w:t>-- Адырам қалғыр, былай түр жолымнан! -- деді</w:t>
        <w:br/>
        <w:t>еңгезердей Дәу апа, томпақ, қарын саудагерге төніп</w:t>
        <w:br/>
        <w:t>келіп төбесінен еңкейіп.</w:t>
        <w:br/>
        <w:t>-- Яқ! Яқ! Болмиды. Мелиса! Мелиса! -- деп</w:t>
        <w:br/>
        <w:t>томпақ қарын саудагер Дәу апаны өңменінен итерді.</w:t>
        <w:br/>
        <w:t>Сол-ақ екен қаһарына мінген Дәу апа:</w:t>
        <w:br/>
        <w:t>-- Мә саған “мелиса!” -- деп кестапандай жұ-</w:t>
        <w:br/>
        <w:t>дырықпен томпақ қарын саудагерді құлақ шекеден</w:t>
        <w:br/>
        <w:t>қонжитты. Томпақ қарын саудагер төрттағандап</w:t>
        <w:br/>
        <w:t>ұшып түсті. Сәлдесі домалап кетті. Көріп тұрған</w:t>
        <w:br/>
        <w:t>халық қыран-топан күлкіге батты. Самса сатушы</w:t>
        <w:br/>
        <w:t>әйел қара кемпірдің екпінінен қорыққаннан Едігені</w:t>
        <w:br/>
        <w:t>босата салды. Едіге бақырып кеп әжесінің кең</w:t>
        <w:br/>
        <w:t>құшағына тығылды.</w:t>
        <w:br/>
        <w:t>44344%,,</w:t>
        <w:br/>
        <w:t>ААҚ БОЗ ҮЙ</w:t>
        <w:br/>
        <w:t>Дәу апа жатқан алаңқайға қарай мәз болып келеді.</w:t>
        <w:br/>
        <w:t>Едіге: “Әже! Әже!” деп жүгіріп барып қолындағы тақта</w:t>
        <w:br/>
        <w:t>шайды көрсетіп әжесін оятып жіберді. Түгелхан барып</w:t>
        <w:br/>
        <w:t>қантын көрсетіп жатыр. Дәу апа үрпиіп басын көтеріп</w:t>
        <w:br/>
        <w:t>балалар әкелген нәрселерді қолымен ұстап көріп</w:t>
        <w:br/>
        <w:t>таңырқады.</w:t>
        <w:br/>
        <w:t>-- Апа, ал, бидай керек болса! -- деп қапшықты</w:t>
        <w:br/>
        <w:t>кемпірдің алдына сылқ еткізді Хансұлу. Дәу апа өз</w:t>
        <w:br/>
        <w:t>көзіне сенбегендей қалтаның аузын ашып ішіне</w:t>
        <w:br/>
        <w:t>-- Садағаң кетейін, мұнша байлықты да көретін</w:t>
        <w:br/>
        <w:t>күн бар екен-ау! -- деп, күректей алақанымен қып-</w:t>
        <w:br/>
        <w:t>қызыл бидайдан көсіп алып қарады.</w:t>
        <w:br/>
        <w:t>Содан Дәу апа екеуі ұйқыны қойып балаларға</w:t>
        <w:br/>
        <w:t>шөпшек жинатып от жағып табаға бидай қуырды.</w:t>
      </w:r>
    </w:p>
    <w:p>
      <w:r>
        <w:t>Анадайда ойнап жүрген ересек балалар дүркірей</w:t>
        <w:br/>
        <w:t>жүгірді жар басына қарай. “Солдаттар келді! Сол-</w:t>
        <w:br/>
        <w:t>даттар!” деп. Жағада жатқан алабажыр бір қауым ел</w:t>
        <w:br/>
        <w:t>үрпиіп мойындарын созды. Қалың боян, шігілдік,</w:t>
        <w:br/>
        <w:t>қаратал ар жағынан екі-үш атты қызыләскердің</w:t>
        <w:br/>
        <w:t>бастары қылтиды. Жарау аттар мінген қызыләскерлер</w:t>
        <w:br/>
        <w:t>аздасын бұтаның тасасынан саудырап шыға келді.</w:t>
        <w:br/>
        <w:t>Іздерінше шықырлап, шиқылдаған атты арбалар</w:t>
        <w:br/>
        <w:t>көрінді. Төрт арба толған ақ жаулықты әйелдер, ки-</w:t>
        <w:br/>
        <w:t>мешекті әжелер, құлақшынды, бөрікті ер-азаматтар,</w:t>
        <w:br/>
        <w:t>қызыл орамалды қыздар, тебетей-тақиялы балалар.</w:t>
        <w:br/>
        <w:t>-- Осылардың ішінде келе жатпасын біздің адам-</w:t>
        <w:br/>
        <w:t>дар, -- деп Дәу апа қолымен көзін көлегейлеп күн</w:t>
        <w:br/>
        <w:t>астына қарады. Хансұлу арба керуені жақындағанша</w:t>
        <w:br/>
        <w:t>шыдамы жетпей алдынан жүгірді. Арбадағылар бұ-</w:t>
        <w:br/>
        <w:t>ларға, бұлар арбадағыларға қарайды үрпиісіп.</w:t>
        <w:br/>
        <w:t>Алдыңғы арба палаткілер тұрған алаңның шетіне</w:t>
        <w:br/>
        <w:t>келіп іркілді.</w:t>
        <w:br/>
        <w:t>48351 %,</w:t>
        <w:br/>
        <w:t>АҚ БОЗ ҮЙ</w:t>
        <w:br/>
        <w:t>ларға, түт ағаштарынын арасына жасырынған бал-</w:t>
        <w:br/>
        <w:t>шық үйлерге қазір Хансұлу өзгеше бір өміршең</w:t>
        <w:br/>
        <w:t>көзбен қарайды. Әлгінде базарда, бір түпсіз тұң-</w:t>
        <w:br/>
        <w:t>ғиыққа түскен екенбіз ғой, адам болудан қалған</w:t>
        <w:br/>
        <w:t>екенбіз ғой деп аспаңын мәңгі түнек басқандай жүн-</w:t>
        <w:br/>
        <w:t>жіп еді жаны. Бір күшті кұдірет келіп сол құлдырап</w:t>
        <w:br/>
        <w:t>құрдымға кетіп бара жатқан жерлерінен суырып ал-</w:t>
        <w:br/>
        <w:t>ғандай, тұнғиықтан жарық дүниеге алып шыққандай</w:t>
        <w:br/>
        <w:t>қазір.</w:t>
        <w:br/>
        <w:t>Дәу апа қызыләскерден жағадағы елдің ішінде</w:t>
        <w:br/>
        <w:t>“Пәленше деген бар ма, түгенше деген бар ма?” деп</w:t>
        <w:br/>
        <w:t>жөн сүрап еді, қызыләскер айтқан кісілерін таңы-</w:t>
        <w:br/>
        <w:t>майтын болып шықты.</w:t>
        <w:br/>
        <w:t>Көкжиекпен астасып жатқан сұрғылт тегістік</w:t>
        <w:br/>
        <w:t>шалынды көзге.</w:t>
        <w:br/>
        <w:t>-- Қайсы, жарықтық Әмудариямыз сонда анау ма?</w:t>
        <w:br/>
        <w:t>-- деп шұқшияды алға қарап Дәу апа. Дәу апаның</w:t>
        <w:br/>
        <w:t>да, Хансұлудың да Әмударияны тұңғыш көруі еді бұл.</w:t>
        <w:br/>
        <w:t>Балалар:</w:t>
        <w:br/>
        <w:t>-- Ол не? -- десіп, арбадан бастарын қылтитты.</w:t>
        <w:br/>
        <w:t>Хансұлу: )</w:t>
        <w:br/>
        <w:t>-- Апа, бұл дария неге сұп-сұр? -- деп таңырқады.</w:t>
        <w:br/>
        <w:t>-- Арнасына сыймай аққандықтан шығар лайытып</w:t>
        <w:br/>
        <w:t>жатқаны.</w:t>
        <w:br/>
        <w:t>Алыс көкжиекпен түнере тұтасып жатқан орасан</w:t>
        <w:br/>
        <w:t>жойқын дария бұларды ә дегеннен сұсымен сескеніті.</w:t>
        <w:br/>
        <w:t>Лайытып, көбіктеніп жал-жал толқындары аунап</w:t>
        <w:br/>
        <w:t>төңкеріліп арнасына сыймай толықсыған дарияны</w:t>
      </w:r>
    </w:p>
    <w:p>
      <w:r>
        <w:t>жаны бар су екен дерсіз. Сол суға, күдіретті жойқын</w:t>
        <w:br/>
        <w:t>күш иесіне тіке қарауға дәтің шыдамайды. Бойына</w:t>
        <w:br/>
        <w:t>біртүрлі үрей шапқандай Хансұлудың.</w:t>
        <w:br/>
        <w:t>-- Апа, мана сіз саудагерлермен шайқасты бастаған</w:t>
        <w:br/>
        <w:t>кезіңізде мен біреуді көрдім топ ішінде... -- деді</w:t>
        <w:br/>
        <w:t>Хансұлу. Дәу апа Хансұлуға қадады көзін. і</w:t>
        <w:br/>
        <w:t>А4347 %Ь,</w:t>
        <w:br/>
        <w:t>Смағұл ЕЛУБАЙ</w:t>
        <w:br/>
        <w:t>-- Бәсе... біз де солай шығар деп топшылап едік...-</w:t>
        <w:br/>
        <w:t>деді былғары плашты толықша, кой көзді сары кісі.--</w:t>
        <w:br/>
        <w:t>Былай, апа! Қазір, мына жігіттер сіздерді жағаға алып</w:t>
        <w:br/>
        <w:t>барады. Ас та, баспана да бәрі сонда бар. Қарсы емессіз</w:t>
        <w:br/>
        <w:t>ғой!</w:t>
        <w:br/>
        <w:t>-- Қалқам-ау, неге қарсы болайық! Ас берсеңдер,</w:t>
        <w:br/>
        <w:t>баспана берсеңдер неге қарсы болайық?!</w:t>
        <w:br/>
        <w:t>Көшеде ат жеккен екі арба тұр екен. Соның біріне</w:t>
        <w:br/>
        <w:t>бұларды отырғызды. Делбеге қызыләскердің бірі</w:t>
        <w:br/>
        <w:t>отырды. Мұрты енді тебіндеп келе жатқан жап-жас</w:t>
        <w:br/>
        <w:t>жігіт екен. Дәу апа да, Хансұлу да арбаға мінгеннен</w:t>
        <w:br/>
        <w:t>кейін әлгі “өкімет адамы” берген самсаға қол ұрды.</w:t>
        <w:br/>
        <w:t>Қашан самса ораған кәзит босағанша бұлар да үн</w:t>
        <w:br/>
        <w:t>болмады. Біркезде бойға нәр тарап ес жиған Дәу апа</w:t>
        <w:br/>
        <w:t>делбеде отырған қызыләскер баладан там-тұмдатып</w:t>
        <w:br/>
        <w:t>сыр тартты.</w:t>
        <w:br/>
        <w:t>-- Балам, әлгі төреңіздің ныспы кім болды?</w:t>
        <w:br/>
        <w:t>Қызыләскер мырс күлді.</w:t>
        <w:br/>
        <w:t>-- Шеше, ол “төреңіз” Абдолла Асылбеков деген</w:t>
        <w:br/>
        <w:t>КазЦИкКТтің секретары. Алматыдан келген, -- деді.</w:t>
        <w:br/>
        <w:t>Арба бұл кезде қаланың арқа тұсындағы сортаң</w:t>
        <w:br/>
        <w:t>жазыққа шыға беріп еді.</w:t>
        <w:br/>
        <w:t>-- Садағаң кетейін... кім болса о болсын, әйтеуір</w:t>
        <w:br/>
        <w:t>бір иман жүзді бала екен өзі, - деді Дәу апа.</w:t>
        <w:br/>
        <w:t>Қызыләскер:</w:t>
        <w:br/>
        <w:t>-- Кешегі асыра сілтеудің кезінде, ана, өздерің</w:t>
        <w:br/>
        <w:t>сияқты жан-жаққа қашқандар көп болды қазақ</w:t>
        <w:br/>
        <w:t>жерінен. Бүгінде аштықтан шұбырып кетіп жатыр</w:t>
        <w:br/>
        <w:t>елден, жерден. Соларды жинап елге көшіруге келдік,-</w:t>
        <w:br/>
        <w:t>деді тағы да.</w:t>
        <w:br/>
        <w:t>-- Е, жөн екен, балам! -- деді Дәу апа бас изеп,</w:t>
        <w:br/>
        <w:t>риза болып.</w:t>
        <w:br/>
        <w:t>Жан-жаққа күн сәулесі мол түсіп тұрған алаптар-</w:t>
        <w:br/>
        <w:t>ға, жыңғылды тоғайларға, тегістеп тастаған егінжай-</w:t>
        <w:br/>
        <w:t>48346 6.</w:t>
      </w:r>
    </w:p>
    <w:p>
      <w:r>
        <w:t>АҚ БОЗ ҰЙ</w:t>
        <w:br/>
        <w:t>Судың ызғары етігінен өтіп сүйегіне жетті. Ақыры</w:t>
        <w:br/>
        <w:t>жағаға да шықты. Жағаның құмын басқан кезде</w:t>
        <w:br/>
        <w:t>табанының біртүрлі жаны жоқ сияқтанды. Қоржын-</w:t>
        <w:br/>
        <w:t>ның үстіне отыра қалып аяғын кептірді. Сүртті.</w:t>
        <w:br/>
        <w:t>Шұлғауын орап жылы етігін кигесін барып қана</w:t>
        <w:br/>
        <w:t>аяғына жан енгендей болды.</w:t>
        <w:br/>
        <w:t>Бұ жақ беттің жерінің “миы шығып” жатқан бал-</w:t>
        <w:br/>
        <w:t>шық екен. Сайдан шыға алсашы, жүкпенен. Арқа-</w:t>
        <w:br/>
        <w:t>сында бала. Дәу апа балшыққа қарайтын емес, тайған</w:t>
        <w:br/>
        <w:t>сайын:</w:t>
        <w:br/>
        <w:t>-- О, адырам қалғыр, тақа! -- деп қарғанып не-</w:t>
        <w:br/>
        <w:t>мересін сүйрей-сүйрей қолымен жер таянып сай</w:t>
        <w:br/>
        <w:t>кенересіне жақындап қалды.</w:t>
        <w:br/>
        <w:t>Қайта-қайта тайып құлап Дәу апаның қиналғанын</w:t>
        <w:br/>
        <w:t>көріп Хансұлу сайдан шығатын басқа жылға көздеді.</w:t>
        <w:br/>
        <w:t>Судың ағысына таман бұрыла түсіп бір шағын</w:t>
        <w:br/>
        <w:t>жылғамен сайдан шығуға ыңғайланды. Бұл жылғадан</w:t>
        <w:br/>
        <w:t>дасу жүріп өткен екен. Көк өскіндердің үстімен аттап</w:t>
        <w:br/>
        <w:t>басып өрге тырмысты Хансұлу. Арқасында -- баласы.</w:t>
        <w:br/>
        <w:t>Қырқаға шығып алған Дәу апа:</w:t>
        <w:br/>
        <w:t>-- Балам! Ау, қайдасың? -- деп қақылдап дауыстап</w:t>
        <w:br/>
        <w:t>түр.</w:t>
        <w:br/>
        <w:t>Хансұлу екі бүктетіліп алға басқан аяғы кері кетіп</w:t>
        <w:br/>
        <w:t>сары балшығы иленіп етікті ұстаған баураймен өрлеп</w:t>
        <w:br/>
        <w:t>келеді. Кей жерде қолымен жер таяп төрттағандайды.</w:t>
        <w:br/>
        <w:t>Көзіне тері құйылып аяқ астын әзер-әзер көреді. Көз</w:t>
        <w:br/>
        <w:t>алды қарауытып дым көрмей басы айналып тұрып</w:t>
        <w:br/>
        <w:t>қалады кейде.</w:t>
        <w:br/>
        <w:t>- Апа, қара!-- деді, бір кезде арқасындағы баласы.</w:t>
        <w:br/>
        <w:t>-- О,не?-- деп бұл теңселіп түр. Көзіне құйылған</w:t>
        <w:br/>
        <w:t>ашы терін сүртті.</w:t>
        <w:br/>
        <w:t>-- Әне! Әне! -- деді Түгелхан. Оң жағына қарай</w:t>
        <w:br/>
        <w:t>назары түскені сол, жүрегі су етті. Үйілген балшық</w:t>
        <w:br/>
        <w:t>төбешіктің астынан қатар-қатар тізілген адам аяқтары</w:t>
        <w:br/>
        <w:t>48359 %,,</w:t>
        <w:br/>
        <w:t>АҚ БОЗ ҮЙ</w:t>
        <w:br/>
        <w:t>қалың боянның арасы еді. Балаларды, жүкті жерге</w:t>
        <w:br/>
        <w:t>түсіріп екі иыктан дем алып түр ырсылдап. Бұрылып</w:t>
        <w:br/>
        <w:t>сондарына қарайды, терлерін сүртіп. Боянның</w:t>
        <w:br/>
        <w:t>тасасынан не көрінсін. Аулақ қалған жаға тараптан</w:t>
        <w:br/>
        <w:t>сол ызы-шу, қым-қуыт кемеге мініп жатқан жұрттың</w:t>
        <w:br/>
        <w:t>дабыры жетіп түр.</w:t>
        <w:br/>
        <w:t>-- Мәссаған! -- деді түнеріп түн басқан төменгі</w:t>
        <w:br/>
        <w:t>ағыс жаққа бұрылған Дәу апа. -- Жалт ойнап келеді;</w:t>
        <w:br/>
        <w:t>адыраң қалғыр, жауын жауып кетер ме екен?</w:t>
      </w:r>
    </w:p>
    <w:p>
      <w:r>
        <w:t>Сөйткенше, арқа тұстан жел гулеп бұта бастарын</w:t>
        <w:br/>
        <w:t>сыбдырлатып шайқап өтті.</w:t>
        <w:br/>
        <w:t>Хансұлу өкпесін соғып ентігіп отыр. Жүрегі кеу-</w:t>
        <w:br/>
        <w:t>десіне сыймай дүрсіл қағады. Көзіне құйылған ашы</w:t>
        <w:br/>
        <w:t>терін қайта-қайта сүртеді. Алдында тәлтиіп тұрған</w:t>
        <w:br/>
        <w:t>кішкентай Түгелінің басынан сипай береді. Шегені</w:t>
        <w:br/>
        <w:t>айтам-ау, Хансұлу мен мына Түтелхан қазір түн</w:t>
        <w:br/>
        <w:t>жамылып қалың бұта арасында бүғып отырғанын</w:t>
        <w:br/>
        <w:t>білмейді-ау. Баласы мен жарының дауыл қуған</w:t>
        <w:br/>
        <w:t>қаңбақша дірдектеп жүргенін білмейді-ау. Шеге!</w:t>
        <w:br/>
        <w:t>Қайда екенсің? Алыссың-ау! Жете алмай жүрсің-ау!</w:t>
        <w:br/>
        <w:t>Бұл тағдыр сірә көрісуге жазса жарар еді... Осы</w:t>
        <w:br/>
        <w:t>айрылғанымыз айрылған, сен дүниенің бір бұры-</w:t>
        <w:br/>
        <w:t>шында, бұлар дүниенің бір бұрышында қаңғып кет-</w:t>
        <w:br/>
        <w:t>песе жарар еді... Сондай бір сұмдық ой келді басына.</w:t>
        <w:br/>
        <w:t>Жаны түршікті. Мына бұта бастарын теңсеген жел</w:t>
        <w:br/>
        <w:t>уілі сол мазасыз ызғар ойға қозғау салғандай. Мына</w:t>
        <w:br/>
        <w:t>тірліктің опасыз бейнесінен хабар бергендей. Сұсы</w:t>
        <w:br/>
        <w:t>жаман шындықты сыбырлап айтқандай.</w:t>
        <w:br/>
        <w:t>Дәу апа екеуінің ендігі мақсаты -- Қоңыратқа</w:t>
        <w:br/>
        <w:t>жетіп Пахраддиннің ескі тамыры Шамұрат деген қал-</w:t>
        <w:br/>
        <w:t>пақтың үйін тауып алу еді.</w:t>
        <w:br/>
        <w:t>Қараңғы әбден қоюлады. Бұлар жүріп келеді. Аяк</w:t>
        <w:br/>
        <w:t>асты көзге еміс-еміс шалынады. Қуалай соққан жел</w:t>
        <w:br/>
        <w:t>бар. Күн жауатынға ұқсайды. Манадан, көкжиектің</w:t>
        <w:br/>
        <w:t>46345 %ь,</w:t>
        <w:br/>
        <w:t>Смағұл ЕЛУБАЙ</w:t>
        <w:br/>
        <w:t>-- Қолында таяғы бар Лабақ ахунды көрдім топ</w:t>
        <w:br/>
        <w:t>ішінде. Тура, әпенді, түрі.</w:t>
        <w:br/>
        <w:t>-- Е, балам-ай, болса болар... “Тұрымтай тұсына,</w:t>
        <w:br/>
        <w:t>балапан басына” кеткен заман ғой... Оған таң қа-</w:t>
        <w:br/>
        <w:t>латыны жоқ... -- деді Дәу апа бет әжімі қалыңдап</w:t>
        <w:br/>
        <w:t>ауыр күрсініп. -- Сен оны айтасын... Әлгі базарда</w:t>
        <w:br/>
        <w:t>мен бір сұмдықты көрдім ғой... Қыз баласын базарға</w:t>
        <w:br/>
        <w:t>салып тұрған байғұс ата-ананы көзім көрді ғой...</w:t>
        <w:br/>
        <w:t>Өзіміз сияқты қырдың қазақтары...</w:t>
        <w:br/>
        <w:t>Дәу апа одан әрі сөйлей алмады. Тілін жұтып</w:t>
        <w:br/>
        <w:t>Хансұлу да үнсіз қалды...</w:t>
        <w:br/>
        <w:t>Жағада от түтетіп, қостанып жатқан алабажыр бір</w:t>
        <w:br/>
        <w:t>қауым ел көрінді. Жаулықтары ағарып арасында</w:t>
        <w:br/>
        <w:t>әйелдер жүр. Бұттары сидаңдап балалар жүр. Қаратал,</w:t>
        <w:br/>
        <w:t>шігілдік, бояуы қалың өскен жағаның тегістеу</w:t>
        <w:br/>
        <w:t>алаңқайына орныққан бір қауым ел. Екі-үш жұлым</w:t>
        <w:br/>
        <w:t>үй көрінеді. Оншақты қоңыр брезент шатыр тұр: Бес-</w:t>
        <w:br/>
        <w:t>алты жерде от түтеп мосыға шәугім, шелектер ілініп</w:t>
        <w:br/>
        <w:t>қойылыпты. Түс әлеті кез еді. Шамасы, жүрт ас</w:t>
        <w:br/>
        <w:t>қамына кірісіп жатса керек. Қатындар от басында</w:t>
        <w:br/>
        <w:t>күйбеңдеп әлденені турастырып, еркектер отын</w:t>
        <w:br/>
        <w:t>бұтарлап от жағып жүр.</w:t>
        <w:br/>
        <w:t>Алдымен бұлардың арбасын балалар коршап алды.</w:t>
      </w:r>
    </w:p>
    <w:p>
      <w:r>
        <w:t>Одан кейін жұмыстарын тастап әйелдер жүгірді.</w:t>
        <w:br/>
        <w:t>-- Ойбай, Дәу апа ғой мына келген?!</w:t>
        <w:br/>
        <w:t>-- Аман жеттіңдер ме? -- деді шуылдасып.</w:t>
        <w:br/>
        <w:t>-- Өздерің де амансыңдар ма? -- деп Дәу апа түсіп</w:t>
        <w:br/>
        <w:t>жатыр арбадан. Назарлары төмен, сүдіндері жоқ</w:t>
        <w:br/>
        <w:t>еркектер де біртіндеп жақындады.</w:t>
        <w:br/>
        <w:t>-- Ойбай-ау, би қайнағалар қайда?</w:t>
        <w:br/>
        <w:t>-- Балқия табылды ма? -- деп сұрақты жаудырып</w:t>
        <w:br/>
        <w:t>жатыр әйелдер үсті-үстіне.</w:t>
        <w:br/>
        <w:t>-- Е, қарақтарым-ай, жетпіске жетсекте бұл фә-</w:t>
        <w:br/>
        <w:t>ниде көрмегеніміз көп екен. Несін сұрайсыз, көрдік</w:t>
        <w:br/>
        <w:t>БЕСІ</w:t>
        <w:br/>
        <w:t>Смағұл ЕЛУБАЙ</w:t>
        <w:br/>
        <w:t>апа! Қасіретіңнің бәрін ішке жиып жүрген болдың-</w:t>
        <w:br/>
        <w:t>ау! Бұлышынды жоқтап жатсың-ау, байғұс ана!</w:t>
        <w:br/>
        <w:t>Хансұлу тым-тырыс жатыр. Дәу апа жаулығын</w:t>
        <w:br/>
        <w:t>тартып, көзін сүртіп, орнынан тұрды. Бұ кез төңірек</w:t>
        <w:br/>
        <w:t>тұс айқындала бастаған шақ еді. Жаңбыр да</w:t>
        <w:br/>
        <w:t>толастаған, Дәу апа жөткірінші:</w:t>
        <w:br/>
        <w:t>-- Хансұлу! - деді ақырын.</w:t>
        <w:br/>
        <w:t>-- Ау! - деді Хансұлу басын көтеріп.</w:t>
        <w:br/>
        <w:t>-- Қимылдайық, балам!</w:t>
        <w:br/>
        <w:t>Таң атып қалыпты. Жүктерін буып-түйіп ұйқылы-</w:t>
        <w:br/>
        <w:t>ояу балаларын арқалап алып, аздасын жүріп те кетті.</w:t>
        <w:br/>
        <w:t>Жер балшық. Шәп ылғал. Күн шыға көлденең үлкен</w:t>
        <w:br/>
        <w:t>сайға жолықты. Ары жағында қала да көрініп түр.</w:t>
        <w:br/>
        <w:t>-- Су жүріп кеткен бе, балам-ау? -- деп таңырқады</w:t>
        <w:br/>
        <w:t>Дәу апа. Мәссаған, лайытып жаңбырдың суы ағып</w:t>
        <w:br/>
        <w:t>жатыр сайменен, кішігірім өзендей.</w:t>
        <w:br/>
        <w:t>-- Ымм... алырам қалғыр... Су кешетін болдық-</w:t>
        <w:br/>
        <w:t>ау!-- деді Дәу апа.</w:t>
        <w:br/>
        <w:t>Не десін Хансұлу. Үндемеді. Аздап басы ауырып,</w:t>
        <w:br/>
        <w:t>еті ысып келе жатқанын айтпады. Топырақ, коқым</w:t>
        <w:br/>
        <w:t>аралас аққан лай судың жағасына жеткесін көк</w:t>
        <w:br/>
        <w:t>тырбық ажырықтың үстіне жүктерін қойып, етіктерін</w:t>
        <w:br/>
        <w:t>шешті. Ұйқыдан енді оянған балалар айналаға жал-</w:t>
        <w:br/>
        <w:t>тақтап таңырқайды. Баласы арқасында жүктерін,</w:t>
        <w:br/>
        <w:t>етіктерін қолға ұстап жалаң аяқ Дәу апа суға бастап</w:t>
        <w:br/>
        <w:t>түсті.</w:t>
        <w:br/>
        <w:t>-- Бісміллә! - деп қою лайсаң кешті Дәу апа. Су</w:t>
        <w:br/>
        <w:t>ені он бес қадамдай-ақ жер. Дәу апа ортасына таман</w:t>
        <w:br/>
        <w:t>барды. Хансұлу бір қолымен етігін көтеріп қырындай</w:t>
        <w:br/>
        <w:t>қозғалып, ылай суға бүл да аяғын батырды. Су тастай</w:t>
      </w:r>
    </w:p>
    <w:p>
      <w:r>
        <w:t>екен. Тура мидан шықты. Үн шығармай еңкейіп</w:t>
        <w:br/>
        <w:t>еппен басып балтырдан келетін мұздай суды жа-</w:t>
        <w:br/>
        <w:t>лаңаяқ кешіп келеді. Жұмсақ табанына су астының</w:t>
        <w:br/>
        <w:t>қиыршық тасы батады. Қабағын шытып тістенеді.</w:t>
        <w:br/>
        <w:t>441358 9.</w:t>
        <w:br/>
        <w:t>Смағұл ЕЛУБАЙ</w:t>
        <w:br/>
        <w:t>“Қала дегеніміз осы екен ғой!” дейді Хансұлу іштей</w:t>
        <w:br/>
        <w:t>үркініп. Дәу апа бір рет Қоңыраттың базарында бол-</w:t>
        <w:br/>
        <w:t>ған екен, ертеректе. Ғұмырында. қала көрмеген Хан-</w:t>
        <w:br/>
        <w:t>сұлу көшеге кірісімен-ақ басы айналғандай. Дәу апа</w:t>
        <w:br/>
        <w:t>болмаса мәңгіріп тұрып қалатын түрі бар: Орипек</w:t>
        <w:br/>
        <w:t>орамал жамылған әне біреулер қалпақтың әйелдері</w:t>
        <w:br/>
        <w:t>ғой. Ал мынау басына шапан бүркеніп беті-аузын</w:t>
        <w:br/>
        <w:t>тұмшалап алған өзбек келіншектері болар, сірә.</w:t>
        <w:br/>
        <w:t>Өстіп, әр нәрсеге бір алақтап келе жатқанда бұрқ</w:t>
        <w:br/>
        <w:t>етіп, піскен нанның исі шықты қаптал тұстан.</w:t>
        <w:br/>
        <w:t>Жасаған ие-ау, тура оттан енді суырған піскен нан</w:t>
        <w:br/>
        <w:t>исі, танауды жарып барады.</w:t>
        <w:br/>
        <w:t>-- Нан?!</w:t>
        <w:br/>
        <w:t>-- Апа, нан?! -- деп балалар жамырап қоя берді,</w:t>
        <w:br/>
        <w:t>Нанның Исі келген тарапта дуалдың ішінен түтін бу-</w:t>
        <w:br/>
        <w:t>дақтап жатыр екен. Балаларда ес жоқ. Жемге ұмтылған</w:t>
        <w:br/>
        <w:t>арық қойдай топырласып сол үйдің есігіне қарай</w:t>
        <w:br/>
        <w:t>жүгірді. Дәу апа артта қалды. Мына аяқтарын әрең</w:t>
        <w:br/>
        <w:t>көтеріп келе жатқан балалар енді жетім қозыдай</w:t>
        <w:br/>
        <w:t>томпаңдап шауып барады қақпаға қарай. Есікке Едіге</w:t>
        <w:br/>
        <w:t>бұрын жетті. Бала есіктің саңылауынан сығалады.</w:t>
        <w:br/>
        <w:t>Есіктің саңылауынан ішке Хансүлу да үңілді. Қа-</w:t>
        <w:br/>
        <w:t>телеспепті. Есікке жақын тұста орипегін жамылған</w:t>
        <w:br/>
        <w:t>қалпақтың бір келіншегі еңкейіп, тандырдан нан</w:t>
        <w:br/>
        <w:t>алып жатыр. Жап-жалпақ тандыр нанды оттан</w:t>
        <w:br/>
        <w:t>суырып, жердегі ағаш табаққа салды.</w:t>
        <w:br/>
        <w:t>-- Нан!</w:t>
        <w:br/>
        <w:t>-- Апа, нан! -- деп шүйкілдеп қоя берді, балалар.</w:t>
        <w:br/>
        <w:t>Осы кезде Дәу апа:</w:t>
        <w:br/>
        <w:t>-- Былай тұрыңдар! -- деп келіп есікті тарс-тұрс</w:t>
        <w:br/>
        <w:t>ұрды.-- Осы үй ме анық нан жауып жатқан?</w:t>
        <w:br/>
        <w:t>-- Осы үй,-- деді Хансұлу.</w:t>
        <w:br/>
        <w:t>-- Әне! Әне! -- деп, іш жақты нұсқады Едіге.</w:t>
        <w:br/>
        <w:t>Сөйткенше есік те ашылды. Орипек орамалды әлгі</w:t>
        <w:br/>
        <w:t>48340 %,</w:t>
        <w:br/>
        <w:t>АҚ БОЗ ҮЙ</w:t>
        <w:br/>
        <w:t>қой көресіні. Ух, -- деп қапсағай тұлғалы Дәу апа</w:t>
        <w:br/>
        <w:t>белін жазып қабақ шытып ауыр күрсінді. -- Анау...</w:t>
        <w:br/>
        <w:t>біздің “қаншықты” іздеймін деп Пахраддин сыр-</w:t>
      </w:r>
    </w:p>
    <w:p>
      <w:r>
        <w:t>қаттанып жолда қалды. Сырғасы қасында. Мына екі</w:t>
        <w:br/>
        <w:t>баламен біз де әйтеуір, итшілеп Қоңыратқа бүгін</w:t>
        <w:br/>
        <w:t>жеттік-ау. Несін сұрайсыз, абырой болғанда, Құдай</w:t>
        <w:br/>
        <w:t>оңдап мына өкімет балаларға ұшырасып...</w:t>
        <w:br/>
        <w:t>Содан ашық аспан астына алаша, сырмақ, төселіп</w:t>
        <w:br/>
        <w:t>кадірлі қонақ болып бұлар төрде отырды. Бұларды</w:t>
        <w:br/>
        <w:t>қоршай кемпір-шалдар жайғасты. Қатын-қалаш</w:t>
        <w:br/>
        <w:t>дастарқан жайды ортаға. Күлзипа қуырылған бидай</w:t>
        <w:br/>
        <w:t>төкті дастарқанға. Қатира шақпақ қантты пышақтың</w:t>
        <w:br/>
        <w:t>қырымен ұрғылап-жатыр.</w:t>
        <w:br/>
        <w:t>Хансұлу қарап отырса жағадағы халықтың ішінде</w:t>
        <w:br/>
        <w:t>бұл танымайтын да біраз қожалық бар екен. Дас-</w:t>
        <w:br/>
        <w:t>тарқан басына олар келген жоқ. Өздерінше бөлек-</w:t>
        <w:br/>
        <w:t>бөлек топ болып от түтетіп қазан көтеріп дербес</w:t>
        <w:br/>
        <w:t>тіршілік етіп жатыр. Және құлағы шалғаны Қати-</w:t>
        <w:br/>
        <w:t>раның шешесі аштан ісіп өліпті жолда. Біраз бала</w:t>
        <w:br/>
        <w:t>шығын болыпты. Ішінде -- Майлыбай мүсәпірдің үш</w:t>
        <w:br/>
        <w:t>баласы бар. Бұлардан екі-үш күн бұрын келген өз</w:t>
        <w:br/>
        <w:t>ауылдастарының да кәдімгідей райы өзгеріп қалған.</w:t>
        <w:br/>
        <w:t>Едәуір ес жиып тойынып, тыныққан сыңайы бар.</w:t>
        <w:br/>
        <w:t>Сөйлеген дауыстары да қаттырақ шығады. Әңгі-</w:t>
        <w:br/>
        <w:t>мелерінің де түрі бөлектеу. Өздері кешеден Арал</w:t>
        <w:br/>
        <w:t>тараптан келетін кемені күтулі екен. Сол кеме енді</w:t>
        <w:br/>
        <w:t>бүгін келер дейді. Қазақстаннан келген өкіл бұларды</w:t>
        <w:br/>
        <w:t>сол кемеге тиеп, теңіз арқылы пойыз аяғына әкетеді-</w:t>
        <w:br/>
        <w:t>мыс. Содан, жер түбіндегі Әулиеата деген қалаға дейін</w:t>
        <w:br/>
        <w:t>тартады-мыс. Әулигатадан түсіріп сол төңіректегі</w:t>
        <w:br/>
        <w:t>колхоздарға бөледі-міс.</w:t>
        <w:br/>
        <w:t>- Ей, жарайды да. Әйтеуір аш қылмаса болды да!--</w:t>
        <w:br/>
        <w:t>деп кемпір шалдар шүкірана етті.</w:t>
        <w:br/>
        <w:t>4839.</w:t>
        <w:br/>
        <w:t>Смағұл ЕЛУБАЙ</w:t>
        <w:br/>
        <w:t>Астан соң Дәу апа қисайып жатып дем алды.</w:t>
        <w:br/>
        <w:t>Хансұлу екі баланы ертіп, өзен жаққа барды. Жаға</w:t>
        <w:br/>
        <w:t>кісі бойы тік жарлауыт екен. Су төменде шылпытып</w:t>
        <w:br/>
        <w:t>жағаны ұрып жатыр. Ағыстың екпіні жақыннан</w:t>
        <w:br/>
        <w:t>қарағанда кісі шошырлық. Көз алмай тұрсаң бас</w:t>
        <w:br/>
        <w:t>айналғандай. Әредік-әредікте шұқыр иірімденіп,</w:t>
        <w:br/>
        <w:t>лайытып жөңкілген мол су. Балалар лақтырған</w:t>
        <w:br/>
        <w:t>жоңқаны шырқ көбелек айналдырып әкетеді. “Бұл</w:t>
        <w:br/>
        <w:t>неткен қүдірет. Бұл неткен мол су?” деп жар басында”</w:t>
        <w:br/>
        <w:t>таңырқаумен тұр Хансұлу. Ту, алыс жағада бір қайық</w:t>
        <w:br/>
        <w:t>көрінеді. Қайық үстінде шошайған екі кісі. Соған</w:t>
        <w:br/>
        <w:t>қарап отырып көз жасы бұрқ етті. Әке-шешесі түсті</w:t>
        <w:br/>
        <w:t>есіне. Құла дүзде қалған қос мұңдар! Күндері не</w:t>
        <w:br/>
        <w:t>болды екен? Тірі ме екен? Әлде... әлде бір бұтаның</w:t>
        <w:br/>
        <w:t>түбінде қарға-құзғынға жем болып жатыр ма екен?</w:t>
        <w:br/>
        <w:t>Не болды екен? О, арсыз тіршілік! Әлгінде ғана бұл</w:t>
        <w:br/>
        <w:t>өз жұмырына жұғын барғанға мәз болды-ау. Дүниені</w:t>
        <w:br/>
        <w:t>ұмытып есіл-дерті дастарқанның үстіндегі дәм болды-</w:t>
        <w:br/>
        <w:t>ау. Со кезде ғой, жарты жолда қалған байғұс әкесі</w:t>
        <w:br/>
        <w:t>мен шешесі миына кіріп те шыққан жоқ. Мінеки,</w:t>
        <w:br/>
        <w:t>еңді есіне алды, әбден қарны тойып болғасын... О,</w:t>
        <w:br/>
        <w:t>арсыз тіршілік! Айтпақшы, бұған не көрінді? Әке-</w:t>
        <w:br/>
        <w:t>шешесін тастап қайда барады? Әке-шешесінің өлі-</w:t>
      </w:r>
    </w:p>
    <w:p>
      <w:r>
        <w:t>тірісін білмей тұрып жер түбіндегі Әулиеатаға қалай</w:t>
        <w:br/>
        <w:t>кетпек?</w:t>
        <w:br/>
        <w:t>Манағы қызыләскер жігіт бұны іздеп жүр екен,</w:t>
        <w:br/>
        <w:t>қоймадан азық-түлік алып берейін деп. Киіз үйдің</w:t>
        <w:br/>
        <w:t>біреуі есігі құлыптаулы қойма екен. Төрт кісінің атына</w:t>
        <w:br/>
        <w:t>ширек қалтаға жуық бидай, бір тақта шай, екі қос</w:t>
        <w:br/>
        <w:t>уыстай шақпақ қант, бір шиша мақтаның майын</w:t>
        <w:br/>
        <w:t>берді. Хансұлу осы нәрселерді алғанын растап бір</w:t>
        <w:br/>
        <w:t>қағазға қол да қойды. Хансұлудың қуанышы қой-</w:t>
        <w:br/>
        <w:t>нына сыймай ширек қапшық бидайды мықшындап</w:t>
        <w:br/>
        <w:t>сүйреп, Едіге мен Түгелхан қалған нәрселерді көтеріп</w:t>
        <w:br/>
        <w:t>44350 5,</w:t>
        <w:br/>
        <w:t>Смағұл ЕЛУБАЙ</w:t>
        <w:br/>
        <w:t>ар жағында күн күркіреп келе жатқан. Кенет, тура</w:t>
        <w:br/>
        <w:t>көк желке түстан аспан шатыр-шұтыр етті. Оңбай</w:t>
        <w:br/>
        <w:t>шошыды бұлар.</w:t>
        <w:br/>
        <w:t>-- Бісміллә!</w:t>
        <w:br/>
        <w:t>-- Бісміллә!</w:t>
        <w:br/>
        <w:t>-- Қап, қалаға жетпей жаңбырдың астында қалатын</w:t>
        <w:br/>
        <w:t>болдық-ау! -- деді Хансұлу, иығында қапшық,</w:t>
        <w:br/>
        <w:t>еңкендеп.</w:t>
        <w:br/>
        <w:t>-- Неғылар дейсің, балам! Жазғытұрдың жаңбыры</w:t>
        <w:br/>
        <w:t>ғой...-- деді Дәу апа.</w:t>
        <w:br/>
        <w:t>Майда құрақ өскен тақырлау сортаң жерменен</w:t>
        <w:br/>
        <w:t>келеді. Құрақ судырлап аяқты қағады.</w:t>
        <w:br/>
        <w:t>-- Балам, әнебір қарауытқанды көріп келесін бе?</w:t>
        <w:br/>
        <w:t>Жассың ғой, қарашы, неге ұқсайды өзі? -- деп Дәу</w:t>
        <w:br/>
        <w:t>апа алға еңкейіп көкжиекке көз тікті. Жаңбыр да</w:t>
        <w:br/>
        <w:t>тамшылай берген бұ кезде. Қалтаны иығынан түсіріп</w:t>
        <w:br/>
        <w:t>Хансұлуда отыра қалып батыс көкжиекке шұқшиды.</w:t>
        <w:br/>
        <w:t>-- Ағаш тұр қауқиған... Қасында құлаған қабырға</w:t>
        <w:br/>
        <w:t>ма, бірнәрсе көрінеді...</w:t>
        <w:br/>
        <w:t>-- Дұрыс... -- деді Дәу апа. -- Неде болса сол</w:t>
        <w:br/>
        <w:t>қалқиған нәрсені паналайық... Балаларды жауратып</w:t>
        <w:br/>
        <w:t>алармыз.</w:t>
        <w:br/>
        <w:t>Қайта қозғалды әлгі белгіге бет түзеп. Дәу апа жол</w:t>
        <w:br/>
        <w:t>қысқарсын деп бір әңгіме бастады.</w:t>
        <w:br/>
        <w:t>-- Е-ей, балам-ай, жаңбыр дейсің бе, қар дейсің</w:t>
        <w:br/>
        <w:t>бе, жоқшылық дейсің бе, тоқшылық дейсің бе, бұл</w:t>
        <w:br/>
        <w:t>апаң көрмеген не қалды дейсің бұ дүниеде. Иен да-</w:t>
        <w:br/>
        <w:t>лада талай жападан жалғыз түнеп те шыққан бұл апаң!</w:t>
        <w:br/>
        <w:t>Дәу апаның әңгімесі біткенше түн жамылып тү-</w:t>
        <w:br/>
        <w:t>нерген ағашқа да жақындады. Ағашқа таяу балшық</w:t>
        <w:br/>
        <w:t>үйдің құлаған қабырғасы. Бұлар тұт ағаштың түбіне</w:t>
        <w:br/>
        <w:t>тығылып, бұ кезде сабалап жауып берген жаңбырдан</w:t>
        <w:br/>
        <w:t>бой тасалады. Өздерінің үстеріне көрпешелерді</w:t>
      </w:r>
    </w:p>
    <w:p>
      <w:r>
        <w:t>жамылып, балаларды күшіге орап бауырларына қысты.</w:t>
        <w:br/>
        <w:t>48356 8,</w:t>
        <w:br/>
        <w:t>АҚ БОЗ ҮЙ</w:t>
        <w:br/>
        <w:t>Күн тағы, да бірер рет дүниені дүңгірлетті де соң</w:t>
        <w:br/>
        <w:t>біржола тынышталды. Содан суылдап жылы жаңбыр:</w:t>
        <w:br/>
        <w:t>құйсын кеп. Жапырақтар, бұта бастары -- төңірек</w:t>
        <w:br/>
        <w:t>түгел қыбырлап, сыбырлап сыбдыр қақты. Жаң-</w:t>
        <w:br/>
        <w:t>бырдың ғажайып иісі бұрқырады. Күдіретті жаратылыс.</w:t>
        <w:br/>
        <w:t>үніне ден қойып бірауық бәрі қыбырсыз үнсіз қал-</w:t>
        <w:br/>
        <w:t>ған. Жаңбыр толастар емес. Әлден уақта балалар</w:t>
        <w:br/>
        <w:t>ашығып нан сұрады. Сол бүркеніп отырған күйі бәрі</w:t>
        <w:br/>
        <w:t>құнжыңдасып бидайдың наңынан ауызға бұрап</w:t>
        <w:br/>
        <w:t>соғып отыр. Балалар қарындары тойғасын қалғи</w:t>
        <w:br/>
        <w:t>бастады.</w:t>
        <w:br/>
        <w:t>Хансұлу баласын күпіге оран, бауырына қысып</w:t>
        <w:br/>
        <w:t>жатты. Тұттың жапырағы қанша қалың болғанмен</w:t>
        <w:br/>
        <w:t>бір кезде тысырлап үстеріне тамшы тамды. Көрпеше</w:t>
        <w:br/>
        <w:t>су болуға айналды. Хансүлу ұйықтап қалған Түгелін</w:t>
        <w:br/>
        <w:t>бауырына қымтап қыса түсті. і</w:t>
        <w:br/>
        <w:t>-- Қалайсың! -- деп қояды бұған арқасын беріп</w:t>
        <w:br/>
        <w:t>немересін бүкіл денесімен жауып жатқан Дәу апа.</w:t>
        <w:br/>
        <w:t>-- Тамшы тама бастады, -- деді Хансұлу.</w:t>
        <w:br/>
        <w:t>-- Шыдайық! Жерге жарық түссін. Сосын ҚИМЫЛ-.</w:t>
        <w:br/>
        <w:t>дармыз. Оған шейін мүмкін, жаңбыр да басылар, Көз</w:t>
        <w:br/>
        <w:t>шырымынды ал!</w:t>
        <w:br/>
        <w:t>Ит сілікпесі шығып шаршаған Хансұлудың көзі</w:t>
        <w:br/>
        <w:t>ілініп кеткен екен. Бір кезде тура жауырын ортасынан</w:t>
        <w:br/>
        <w:t>құйылған мұздай судан тітіркеніп оянды. Түрегеп</w:t>
        <w:br/>
        <w:t>малмандай су болған көрпешені сілікті. Көйлегінің</w:t>
        <w:br/>
        <w:t>етегі, оң иығы, жауырыны су болыпты. Жаңбыр</w:t>
        <w:br/>
        <w:t>саябырлай бастаған. Баласын қымтаңқырап, бала-</w:t>
        <w:br/>
        <w:t>панын бауырына басқан тауықтай үстін ылғалдан</w:t>
        <w:br/>
        <w:t>көлегейлеп қайта жатты. Киімінен өткен ылғалдан</w:t>
        <w:br/>
        <w:t>денесі түршігіп, қайтып көзі ілінбеді. Дәу апа ұйықтан</w:t>
        <w:br/>
        <w:t>жатып солықтап құрғақ өксіді. “Құлыным!” деп</w:t>
        <w:br/>
        <w:t>қалды. Көкірегі қарс айырыла “аһ” ұрды. Қайран Дәу.</w:t>
        <w:br/>
        <w:t>46357 8,</w:t>
        <w:br/>
        <w:t>Смағұл ЕЛУБАЙ</w:t>
        <w:br/>
        <w:t>-- Ал мініндер! -- деген бұйрық болды. Содан</w:t>
        <w:br/>
        <w:t>көпшілік бірін-бірі басқылап кеме мен жарлауытты</w:t>
        <w:br/>
        <w:t>жалғап тұрған ағаш баспалдаққа қарай таласа-тармаса</w:t>
        <w:br/>
        <w:t>ұмтылсын. Қызыләскер айқай салды. Оны тың-</w:t>
        <w:br/>
        <w:t>дайтын халық на, у да шу, опыр да топыр. Кеменің</w:t>
        <w:br/>
        <w:t>ішінен қараң-құраң етіп және екі-үш кісі жүгіріп</w:t>
        <w:br/>
        <w:t>келді. Қарақойдай топырлап ішке ұмтылған жұрттың</w:t>
        <w:br/>
        <w:t>алдын кес-кестеді.</w:t>
      </w:r>
    </w:p>
    <w:p>
      <w:r>
        <w:t>-- Тәртіп сақтандар! -- деген айқай әрең естіледі</w:t>
        <w:br/>
        <w:t>мол нөпір ызы-шудың арасынан. “Бүгін кемеге</w:t>
        <w:br/>
        <w:t>сыймай қалғандарды келесі кемеге қалдырады екен.</w:t>
        <w:br/>
        <w:t>Ол келесі кеме отырғандарды суық жаққа әкетеді</w:t>
        <w:br/>
        <w:t>екен” деген қауесет тарап кеткен мана. Қазір елдің</w:t>
        <w:br/>
        <w:t>бірін-бірі басқылап, басқа, көзге қарамай кемеге</w:t>
        <w:br/>
        <w:t>таласа-тармаса мініп жатқан себебі содан-ды.</w:t>
        <w:br/>
        <w:t>-- Ал, балам, осыдан ыңғайлы сәт тумас!-- деді</w:t>
        <w:br/>
        <w:t>Дәу апа.</w:t>
        <w:br/>
        <w:t>Содан екеуі ығысып шеттей беріп түнерген қалың</w:t>
        <w:br/>
        <w:t>бұтаның арасына қойды да кетті. Ақ жаулықтарын</w:t>
        <w:br/>
        <w:t>қоржынға тыққан, кешкі ымыртта ағарып көзге</w:t>
        <w:br/>
        <w:t>шалынбасын деп. Балалар -- арқасында, түйіншек-</w:t>
        <w:br/>
        <w:t>тер -- қолдарында, қалың шігілдік, боянның ара-</w:t>
        <w:br/>
        <w:t>сымен тартып барады, сарғайған шапағы бар батысты</w:t>
        <w:br/>
        <w:t>бетке алып. Іздерінен біреу қуып келе жатқандай.</w:t>
        <w:br/>
        <w:t>Жортақтап, бүлкектеп бұтасы қалың бұдыры көп</w:t>
        <w:br/>
        <w:t>жолсызбен сүріне аттап келеді. Үн жоқ. Жаңа бір</w:t>
        <w:br/>
        <w:t>әзірде, Едіге:</w:t>
        <w:br/>
        <w:t>-- Әже, неге мінбедік... кемеге? -- деп қыңқылдап</w:t>
        <w:br/>
        <w:t>еді. Дәу апа:</w:t>
        <w:br/>
        <w:t>-- Өшір үніңді! -- деп бір перді құйрықтан.</w:t>
        <w:br/>
        <w:t>Балаларда, жүк те ауыр көтеріп қашуға, ақ тер, көк</w:t>
        <w:br/>
        <w:t>терлері шығып ырсылдап қалды Дәу апа да, Хансүлу</w:t>
        <w:br/>
        <w:t>да. Енді құтылдық-ау деген шамада алда келе жатқан</w:t>
        <w:br/>
        <w:t>Дәуапа “Ух!” деп іркілді. Тоқтаған жерлері кісі бойы</w:t>
        <w:br/>
        <w:t>48354 %,.</w:t>
        <w:br/>
        <w:t>МАЗМҰНЫ</w:t>
        <w:br/>
        <w:t>Құдық басында .,4ееее несесе ие ее ккыес ене т еынеыа 4</w:t>
        <w:br/>
        <w:t>Үстірт үстіндегі көш...........ғ20м0222 м. 43</w:t>
        <w:br/>
        <w:t>Мазасыз жЖазапсогииеиеатеасе далел дЕО ЕЙ ЫЙЕРДЫДЫ 72</w:t>
        <w:br/>
        <w:t>Құм арасында,есезвевуиоеевнеткекокнкенннныеераға 279</w:t>
        <w:br/>
        <w:t>Ғарасат майданы...........аа.. ыы 309</w:t>
        <w:br/>
        <w:t>Түсініктер ......200.000Ц0ЫГ-Г- ."!.”-.8ыыеы--.-есн. 373</w:t>
        <w:br/>
        <w:t>малын құрту керек”,- дейді. Қазақ жерін бұрыннан</w:t>
        <w:br/>
        <w:t>жақсы білетін Апанастың тілін ол алмайды. Міне</w:t>
        <w:br/>
        <w:t>осындай науқан, бұйрық, қорқыту, үркіту заманында</w:t>
        <w:br/>
        <w:t>ауыл-ауыл бет-бетіне көшіп, малын сатып, Не сойып</w:t>
        <w:br/>
        <w:t>жеп ада еткен қауым ашаршылыққа ұшырамай</w:t>
        <w:br/>
        <w:t>қайтпек? Автор бұл жайында көптеген келеңсіз</w:t>
        <w:br/>
        <w:t>жайларды, психологиялық қарама-қайшылықтарды</w:t>
        <w:br/>
        <w:t>келтіріп, қатал науқанның арты қайда апарып</w:t>
        <w:br/>
        <w:t>соғарын тұспалдайды, дәлелдейді.</w:t>
        <w:br/>
        <w:t>Смағұл Елубаев бұл романымен есті, өзіндік</w:t>
        <w:br/>
        <w:t>қаламын танытты. Нық тұрып, өз қарасын жұртқа</w:t>
        <w:br/>
        <w:t>таныта алатын жайы барын байқатты.</w:t>
      </w:r>
    </w:p>
    <w:p>
      <w:r>
        <w:t>464%,</w:t>
        <w:br/>
        <w:t>Зос-ео</w:t>
        <w:br/>
        <w:t>“ҚАЗАҚТЫҢ 100 РОМАНЫ”? сериясы</w:t>
        <w:br/>
        <w:t>Смағұл ЕЛУБАЙ</w:t>
        <w:br/>
        <w:t>АҚ БОЗ ҮЙ</w:t>
        <w:br/>
        <w:t>Роман</w:t>
        <w:br/>
        <w:t>Редакторы Сәндібек Жұбаниязов</w:t>
        <w:br/>
        <w:t>Техникалық редакторы Зайра Бошанова</w:t>
        <w:br/>
        <w:t>Суретшісі Бейсен Серікбай</w:t>
        <w:br/>
        <w:t>Компьютерде беттеген Дилярам Мансурова</w:t>
        <w:br/>
        <w:t>ИБ Хе 7091</w:t>
        <w:br/>
        <w:t>Басуға 28.05.2011 берілді. Басуға 20.06.2011 қол қойылды. .</w:t>
        <w:br/>
        <w:t>Қалыбы 84х1087/,,. Офсетті басылыс. Қаріп түрі «Тип-таймс».</w:t>
        <w:br/>
        <w:t>Баспа табағы 23,5. Шартты баспа табағы 20,0.</w:t>
        <w:br/>
        <w:t>Таралымы 2000--1000 дана. Тапсырыс Х2 780.</w:t>
        <w:br/>
        <w:t>Казақстан Республикасы “Жазушы” баспасы, 050009.</w:t>
        <w:br/>
        <w:t>Алматы қаласы, Абай даңғылы, 143-үй.</w:t>
        <w:br/>
        <w:t>16ВМ 978-601-200-308-6</w:t>
        <w:br/>
        <w:t>9 %7880127%003086</w:t>
        <w:br/>
        <w:t>Тапсырыс берушінің дайын файлдарынан</w:t>
        <w:br/>
        <w:t>басылып шықты.</w:t>
        <w:br/>
        <w:t>| ЖШСРПБК «Дәуір», 050009,</w:t>
        <w:br/>
        <w:t>ЖИ Алматы қаласы, Гагарин д-лы, 93а.</w:t>
        <w:br/>
        <w:t>аләуір; Е-плай: грік-дашіг81(6тай.та</w:t>
        <w:br/>
        <w:t>АҚ БОЗ ҮЙ</w:t>
        <w:br/>
        <w:t>қасына қойды. Аяғын ыстық суға малып көзін жүмып</w:t>
        <w:br/>
        <w:t>бұл біраз отырды. Хансұлуға осының бәрі көрген</w:t>
        <w:br/>
        <w:t>түстей. Судың ыстығы шым-шымдап бойға тарады.</w:t>
        <w:br/>
        <w:t>Төңірегіндегі күбір-күбір әңгіменің бірін естісе бірін</w:t>
        <w:br/>
        <w:t>естімейді. Шал үлкен бір тонмен үстін жапты. Кем-</w:t>
        <w:br/>
        <w:t>пірдің аты Огултәч әже екен. Огултәч әже кесемен,</w:t>
        <w:br/>
        <w:t>ерітілген азғана қойдың құйрық майын әкелді, аяғын</w:t>
        <w:br/>
        <w:t>сылауға; Дәу апа әлгі маймен Хансұлудың аяғын</w:t>
        <w:br/>
        <w:t>тізесіне дейін сылады. Аздасын Огултәч әже май</w:t>
        <w:br/>
        <w:t>қатқан ыстық сүт әкелді. Оттың қызуынан ба, әлде</w:t>
        <w:br/>
        <w:t>ыстық сүт ішкесін бе, Хансұлудың мандайынан тері</w:t>
        <w:br/>
        <w:t>бұрқ етті:</w:t>
        <w:br/>
        <w:t>-- Енді тырп етпей жат! -- деп Дәу апа, бұның</w:t>
      </w:r>
    </w:p>
    <w:p>
      <w:r>
        <w:t>үсті-басын түгел қымтады. Киімнің бәрін үстіне үйіп</w:t>
        <w:br/>
        <w:t>тастады.</w:t>
        <w:br/>
        <w:t>-- Мен Шамұратты тауып алайын!.. Сен жат;</w:t>
        <w:br/>
        <w:t>қимылдама!- деді.</w:t>
        <w:br/>
        <w:t>Хансұлу бас изеді. Жүктерді қалдырып, балаларды</w:t>
        <w:br/>
        <w:t>ертіп Дәу апа қалаға кетті. Хансүлудың жатқан жері</w:t>
        <w:br/>
        <w:t>пешке жақын, іші-сыртын саз балшықпен сылаған</w:t>
        <w:br/>
        <w:t>тауық кетегіндей, төбесі аласа тап-тар ас үй. Ішінен</w:t>
        <w:br/>
        <w:t>от жаққаннан кейін қыз-қыз қайнады. Хансүлу қара</w:t>
        <w:br/>
        <w:t>су боп терлей бастады. Огултәч әже кіріп-шығып жүріп:</w:t>
        <w:br/>
        <w:t>-- Гызым, хәл нечик? -- деп қойды. |</w:t>
        <w:br/>
        <w:t>Сырттан Қақабай ата да бұның жағдайын ауық-</w:t>
        <w:br/>
        <w:t>ауық кемпірінен сұрап қояды. Түрікпен тілін түсін-</w:t>
        <w:br/>
        <w:t>бесе де мына ұлты басқа екі кәрінің мол шуақты</w:t>
        <w:br/>
        <w:t>пейілін сезеді. Ішкен сүт, жанған оттан да бөлегірек</w:t>
        <w:br/>
        <w:t>шипа -- мейірім сәулесі жан түкпіріне жарық</w:t>
        <w:br/>
        <w:t>түсіргендей.</w:t>
        <w:br/>
        <w:t>Таңертең кеткен Дәу апа кешкісін бір-ақ оралды</w:t>
        <w:br/>
        <w:t>қаладан.</w:t>
        <w:br/>
        <w:t>-- Балам-ай, жолымыз болады екен! -- деп ер</w:t>
        <w:br/>
        <w:t>пішінді еңгезердей Дәу апа ас үйдің есігінен екі</w:t>
        <w:br/>
        <w:t>24-780 «ӛзі</w:t>
        <w:br/>
        <w:t>Смағұл ЕЛУБАЙ</w:t>
        <w:br/>
        <w:t>жақындап келеді. Жым-жырт, құлаққа ұрған танадай</w:t>
        <w:br/>
        <w:t>тыныштықты бұзып, әлден уақытта тура желке тұстан</w:t>
        <w:br/>
        <w:t>байғыз сұңқылдады. Пахраддиннің тізесіне басын</w:t>
        <w:br/>
        <w:t>қойып жатқан Сырға дір етті.</w:t>
        <w:br/>
        <w:t>Пахраддиннің бойына да ызғар шапты. Қоянның</w:t>
        <w:br/>
        <w:t>көжегіндей бүрісіп жатқан Сырға әлдене деп сыбыр</w:t>
        <w:br/>
        <w:t>етті. Бұл құлақ тосты еңкейіп. Көзі жұмулы</w:t>
        <w:br/>
        <w:t>Сырғаның ерні болмашы ғана жыбырлады. Пахрад-</w:t>
        <w:br/>
        <w:t>дин құлақ тосып, еңкейе түсті. Бірақ ести алмады.</w:t>
        <w:br/>
        <w:t>Сырға кірпігін әрең қозғады. Алыстан, өзге бір дүние</w:t>
        <w:br/>
        <w:t>түкпірінен қарады Пахраддинге. Айта алмай жатқан</w:t>
        <w:br/>
        <w:t>мол сырын, жан сырын үнсіз жанарымен паш еткісі</w:t>
        <w:br/>
        <w:t>келгендей. Соған шамасы келмей қиналғандай. Ба-</w:t>
        <w:br/>
        <w:t>қылдасқысы келе ме, кім білсін. Пахраддиннің көзіне</w:t>
        <w:br/>
        <w:t>жас айналып бәйбішесінің шүңкиген сопақтау бетіне</w:t>
        <w:br/>
        <w:t>үңіліп отыр. Үздігіп қиылып қарайды Сырға. Үнсіз,</w:t>
        <w:br/>
        <w:t>қимай қарайды. Бәйбішесінің кішкентай ашаң жүзін</w:t>
        <w:br/>
        <w:t>жалпақ алақанымен аймалады. Сырғаның көз</w:t>
        <w:br/>
        <w:t>құйыршығынан ыстық тамшы үзілді.</w:t>
        <w:br/>
        <w:t>Қоянсүйектің шақасына қонып отырған жұды-</w:t>
        <w:br/>
        <w:t>рықтай жалғыз байғыз сүңқыл қақты. Қаңыраған</w:t>
        <w:br/>
        <w:t>елсіз кешкі өлкені сұңқыл үнге толтырып, одан бетер</w:t>
        <w:br/>
        <w:t>құлазытады. Жаманат шақырады.</w:t>
        <w:br/>
        <w:t>Құмшағыл үстінде құшақтары айқасып жатқан екі</w:t>
        <w:br/>
        <w:t>адам. Төбеде -- жұлдызы жайнап төңкерілген аспан.</w:t>
        <w:br/>
        <w:t>Төменде --.түнерген алып жер.</w:t>
      </w:r>
    </w:p>
    <w:p>
      <w:r>
        <w:t>Байғыз қанаты сынылдап, аздасын беталды ұша</w:t>
        <w:br/>
        <w:t>жөнеді.</w:t>
        <w:br/>
        <w:t>Құм басында қалған екеу осылай өтті дүниеден.</w:t>
        <w:br/>
        <w:t>1982-1985 жж.</w:t>
        <w:br/>
        <w:t>я8372%,</w:t>
        <w:br/>
        <w:t>Смағұл ЕЛУБАЙ</w:t>
        <w:br/>
        <w:t>шығып жатыр. Хансұлу сіресіп қатты да қалды. Бір</w:t>
        <w:br/>
        <w:t>жағын жаңбыр суы шайып кеткен топырақ астынан</w:t>
        <w:br/>
        <w:t>ырсиып жалаңаш кісі аяқтары шығып жатыр. Дені</w:t>
        <w:br/>
        <w:t>шілпиген бала аяқтары. Әйелдің аяғы да көрінеді,</w:t>
        <w:br/>
        <w:t>балтыры толықтау. Шала көмілген аштар екенін көріп</w:t>
        <w:br/>
        <w:t>тұр.</w:t>
        <w:br/>
        <w:t>-- Өліп қалған ғой, -- деді Түгел. Сонда барып</w:t>
        <w:br/>
        <w:t>Хансұлу есін жиды. Түла бойы дірілдеп енді аяғын</w:t>
        <w:br/>
        <w:t>көтере алсашы. Еңбектеп өрмеледі.</w:t>
        <w:br/>
        <w:t>Иттің азабын көріп, ақыры, қырқаға да көтерілді.</w:t>
        <w:br/>
        <w:t>Хансұлудың қос шекесі солқ-солқ етеді. Қара терге</w:t>
        <w:br/>
        <w:t>малшынды. Жаны көзіне көрінді. Қаланың бергі</w:t>
        <w:br/>
        <w:t>тұсында қалың тұттың арасында жалғыз там үй</w:t>
        <w:br/>
        <w:t>көрінеді. Бір сен-сең бөрікті шал қой-қозысын өр-</w:t>
        <w:br/>
        <w:t>гізіп жүр. Түріктен болар, үстінде қызғыш шапаны.</w:t>
        <w:br/>
        <w:t>-- Апа, басым... шағып барады, -- деді Хансұлу,</w:t>
        <w:br/>
        <w:t>өң жоқ, түс жоқ көзіне тері құйылып.</w:t>
        <w:br/>
        <w:t>Дәу апа бұның маңдайын ұстап көрді.</w:t>
        <w:br/>
        <w:t>-- Ой-бүй, етің күйіп түр ғой...</w:t>
        <w:br/>
        <w:t>Дәу апа бұны жүктің қасында қалдырып, өзі</w:t>
        <w:br/>
        <w:t>көгалда қой шетінде таяғына сүйеніп қалқиып тұрған</w:t>
        <w:br/>
        <w:t>түрікпен шалға қарай беттеді. Біраздан кейін сеңсең</w:t>
        <w:br/>
        <w:t>бөрікті шал бұлардың жүгін өзі көтеріп үйіне қарай</w:t>
        <w:br/>
        <w:t>бастап алып жүрді. Хансұлу мең-зең. Бір баспана</w:t>
        <w:br/>
        <w:t>болса, тек құлағалы келеді.</w:t>
        <w:br/>
        <w:t>Есік алдында шағын тоқал там бар екен. Ас үй</w:t>
        <w:br/>
        <w:t>тәрізді. Сонда кіргізді бұларды шал. Жерде қоғадан</w:t>
        <w:br/>
        <w:t>тоқыған шыпта жатыр. Басында гуппалы қызыл жау-</w:t>
        <w:br/>
        <w:t>лықты кемпір келіп, алаша төседі әлгі шыпта үстіне.</w:t>
        <w:br/>
        <w:t>-- Пешті қыздырайық? -- деді Дәу апа.</w:t>
        <w:br/>
        <w:t>-- Хава, хава, гыздырыш керек! Гыздырыш герек</w:t>
        <w:br/>
        <w:t>өйни!-- деп шал Дәу апаны мақұлдай кетті.</w:t>
        <w:br/>
        <w:t>Пеш жағылды. Үй қызды. Дәу апа жез легенге</w:t>
        <w:br/>
        <w:t>ысыған су құйып “Аяғыңды мал!” деп Хансұлудың</w:t>
        <w:br/>
        <w:t>БЕП</w:t>
      </w:r>
    </w:p>
    <w:p>
      <w:r>
        <w:t>АҚ БОЗ ҮЙ</w:t>
        <w:br/>
        <w:t>Сыртта тауықтар қыт-қыттайды. Екі бала ойнап жүр</w:t>
        <w:br/>
        <w:t>есік алдында.</w:t>
        <w:br/>
        <w:t>9</w:t>
        <w:br/>
        <w:t>Дүзген түбінде әлі құрып талықсып жатқан Сырға</w:t>
        <w:br/>
        <w:t>көзін ашса Пахраддин келіп отыр екен жанына. Сырға</w:t>
        <w:br/>
        <w:t>ыңырсып қозғалды. Сексеуілдің шарпысындай</w:t>
        <w:br/>
        <w:t>жіңішке әлсіз саусақтарын дірілдетіп ауа қармап</w:t>
        <w:br/>
        <w:t>әлдене іздеді. Неде болса тіске басатын нәрсе іздеді.</w:t>
        <w:br/>
        <w:t>Жұмырына жартымды нәр конбағалы қанша заман.</w:t>
        <w:br/>
        <w:t>Біліп болмайды. Күннің, түннің есебінен жаңылған</w:t>
        <w:br/>
        <w:t>Сырға. Сағыздай созылып бітпейтін бір бейнет мезгіл.</w:t>
        <w:br/>
        <w:t>Бар үміті -- Пахраддинде. Пахраддин тірі тұрғанда</w:t>
        <w:br/>
        <w:t>Сырға бүйтіп бейнет шекпеуге керек еді. Өмірде</w:t>
        <w:br/>
        <w:t>білмейтіні жоқ, қолынан келмейтіні жоқ, асқар таудай</w:t>
        <w:br/>
        <w:t>отағасының шынымен-ақ жол таба алмай шағылды</w:t>
        <w:br/>
        <w:t>айналып шырғалғаны ма? Сырға көрген Пахраддин</w:t>
        <w:br/>
        <w:t>бүйтіп ойламаған жерден дәрменсіз күйге түспеуге</w:t>
        <w:br/>
        <w:t>керек еді. Қой бастаған ай мүйізді серкедей ел бастаған</w:t>
        <w:br/>
        <w:t>Пахраддин емес пе? Не болды? Неге сонша бұ</w:t>
        <w:br/>
        <w:t>тығырақтан шыға алмады?</w:t>
        <w:br/>
        <w:t>Сырға, бұған сырт беріп отырған ерінің жауы-</w:t>
        <w:br/>
        <w:t>рынына қарады. Еңсесі түсіп отыр ерінің. Үстінде</w:t>
        <w:br/>
        <w:t>жалаң ақ жейде. Басында қара тақия. Сақал, шашы-</w:t>
        <w:br/>
        <w:t>ның ағы қалыңдаған. Сұрайтын несі бар. Шарасы</w:t>
        <w:br/>
        <w:t>таусылып отыр.</w:t>
        <w:br/>
        <w:t>-- Көкесі!.. -- деді Сырға, жатқан күйі. Пахралдин</w:t>
        <w:br/>
        <w:t>қыбыр етпеді. Жел ғана сақал-шашын, көйлек етегін</w:t>
        <w:br/>
        <w:t>үлбірете үрлеп қояды. Шыбын-шіркейдің ызыңынан</w:t>
        <w:br/>
        <w:t>өзге дыбыс естілмейді. Күн тал түс. Төңірек түс әуірлеп</w:t>
        <w:br/>
        <w:t>ысып тұр. Алыстан орағытып бұлаңдап құйын өтіп</w:t>
        <w:br/>
        <w:t>барады. ,</w:t>
        <w:br/>
        <w:t>Сырға арық әлсіз қолын созып ерінің арқасынан.</w:t>
        <w:br/>
        <w:t>сипады.</w:t>
        <w:br/>
        <w:t>«6363Ж.</w:t>
        <w:br/>
        <w:t>АҚ БОЗ ҰЙ</w:t>
        <w:br/>
        <w:t>жапан дүзге шаршаулы Назар жібереді. Адам-қара</w:t>
        <w:br/>
        <w:t>көрінбес пе екен дейді. Арқа тұсы бірсыдырғы тегіс</w:t>
        <w:br/>
        <w:t>сыңсыған раң, жусанды кең жасыл алап-ты. Аракідік</w:t>
        <w:br/>
        <w:t>сағымға қалқи жүзіп бұлтиған ақ селеулі құмайт</w:t>
        <w:br/>
        <w:t>шағылдар да кездеседі. Назары сондай бір шағылдан</w:t>
        <w:br/>
        <w:t>ысырылып өтіп күншығысқа қарай жылжи берген.</w:t>
        <w:br/>
        <w:t>Көк сағымы көлдей көлкіп бұлдыраған жайпақ</w:t>
        <w:br/>
        <w:t>жотаны қыдыра берген. Сол-ақ екен, я, паруардігер,</w:t>
        <w:br/>
        <w:t>көзіне сенсін бе, сенбесін бе, әлгі ұзыннан шұбақ</w:t>
        <w:br/>
        <w:t>сұлық жатқан жотаның үстінде томпиған бір үй тұр.</w:t>
        <w:br/>
        <w:t>Сағымнан жартылай шығып үлкен ақ боз үй тұр.</w:t>
        <w:br/>
        <w:t>Пахраддин ал кеп шұқшисын. Жоқ, айна қатесі жоқ,</w:t>
        <w:br/>
        <w:t>ақ күмбез үй тұр. Астапыралла, бұ қашан келін</w:t>
        <w:br/>
        <w:t>қонған үй? Жүрегі өректіп кетті Пахраддиннің.</w:t>
      </w:r>
    </w:p>
    <w:p>
      <w:r>
        <w:t>-- Бәйбіше! -- деді, қуанышын ірке алмай.</w:t>
        <w:br/>
        <w:t>-- А!-- деді Сырға көзі жұмулы қалпы.</w:t>
        <w:br/>
        <w:t>-- Бәйбіше, әне... Әне үй түр.</w:t>
        <w:br/>
        <w:t>-- Нг?..-- деп көзін ашты әлсіз Сырға.</w:t>
        <w:br/>
        <w:t>-- Әнеки... О күдірет! Үй тұр... Біздің үй!</w:t>
        <w:br/>
        <w:t>Сырға көзін ашып, мойнын бұрды.</w:t>
        <w:br/>
        <w:t>Бұ кезде Пахраддин тәлтіректеп тұрып кеткен еді</w:t>
        <w:br/>
        <w:t>орнынан. Есалаң жандай қолын алға созып, алыс</w:t>
        <w:br/>
        <w:t>көкжиектен көз алмай екі-үш аттай беріп іркілді.</w:t>
        <w:br/>
        <w:t>-- Әнеки! Ана белдің үстінде тұр! Біздің үй...</w:t>
        <w:br/>
        <w:t>Сырға қолымен көзін көлегейлеп сығырайып көп</w:t>
        <w:br/>
        <w:t>қарады, көлденең белге. Көзіне еш нәрсе түспеді.</w:t>
        <w:br/>
        <w:t>Дүниенің бәрі бұлдыр көк сағым. Көкжиек жидіп</w:t>
        <w:br/>
        <w:t>еріп бұлдырайды. Құбылып қыбырлайды.</w:t>
        <w:br/>
        <w:t>Пахраддин тіктеліп теңселе тұрып буыны жоқ</w:t>
        <w:br/>
        <w:t>адамдай аяғын әрпіл-тәрпіл басып қозғалды.</w:t>
        <w:br/>
        <w:t>-- Қайсы?-- деді Сырға сыбырлап.</w:t>
        <w:br/>
        <w:t>Бірақ дауысы шықпады. Пахраддин жейдесін жел</w:t>
        <w:br/>
        <w:t>кеулеп, жалаң аяқ қозғалып барады. Соқыр адамдай</w:t>
        <w:br/>
        <w:t>екі қолымен ауа қармап, біртүрлі ебедейсіз аттап</w:t>
        <w:br/>
        <w:t>48365,</w:t>
        <w:br/>
        <w:t>Смағұл ВЛУБАЙ</w:t>
        <w:br/>
        <w:t>басады. Осы сәт Пахралдин Сырғаның көзіне тәй-</w:t>
        <w:br/>
        <w:t>тәй басып бара жатқан бір үлкен сәбидей елестеді;</w:t>
        <w:br/>
        <w:t>“Құдайым-ау, құлайды-ау” деп қылпылдайды іші.</w:t>
        <w:br/>
        <w:t>-- Я, ата-баба? Я, Барақ! -- деп әулие-әнбиелерге</w:t>
        <w:br/>
        <w:t>жалбарынып құламауға әрекет етіп, қалт-құлт басып</w:t>
        <w:br/>
        <w:t>құмбаурайдан ойпаңға түсе берді Пахраддин. Тізесі</w:t>
        <w:br/>
        <w:t>құрмағырда әл жоқ. Салмағын ұстай алмай біресе</w:t>
        <w:br/>
        <w:t>оңға, біресе солға ауытқиды. Бірақ кеудесінде жан</w:t>
        <w:br/>
        <w:t>барда іркілуге жоқ Пахраддин. Құласа да қайтпас,</w:t>
        <w:br/>
        <w:t>қажымас ұрынып өлер. Бұ тірліктегі соңғы үміт, соңғы</w:t>
        <w:br/>
        <w:t>сәуледейін көз ұшында бұлыңдаған сол бір үйге</w:t>
        <w:br/>
        <w:t>жетпей шегінбес. Төбе басында қалды, жалғыз қалды,</w:t>
        <w:br/>
        <w:t>Сырғаны құтқарыңдар дер. Соны айтып өлер.</w:t>
        <w:br/>
        <w:t>Сырғаны құтқарып өлер.</w:t>
        <w:br/>
        <w:t>Жан-жағы қоянсүйек, дүзген, селеулі ойпан алаңға</w:t>
        <w:br/>
        <w:t>түсті. Тегіс құмсақ бетінде иретілген қоңыз, кесіртке</w:t>
        <w:br/>
        <w:t>ізі. Жұмсақ құм бетінде Пахраддиннің де ойдым-</w:t>
        <w:br/>
        <w:t>ойдым ізі қалып барады. Құм арасының мәңгі ұйыған</w:t>
        <w:br/>
        <w:t>зілмауыр тыныштығын Пахраддиннің жүрек дүрсілі,</w:t>
        <w:br/>
        <w:t>ырс-ырс еткен тынысы ғана үркітіп, серпілтіп келе</w:t>
        <w:br/>
        <w:t>жатқандай. Тым ауырлап кеткен кеудесін осы ой-</w:t>
        <w:br/>
        <w:t>паңнан алып шыға алар ма енді... Көзіне тері құйылып</w:t>
        <w:br/>
        <w:t>төңірек түнеріп, қарауытып кеткендей болады. Аш</w:t>
      </w:r>
    </w:p>
    <w:p>
      <w:r>
        <w:t>өзегі талғандықтан шығар... Санасы да божырап</w:t>
        <w:br/>
        <w:t>біртүрлі түс көргендей алмағайып кейіпте. Таңдайы</w:t>
        <w:br/>
        <w:t>құрғап тілі аузына сыймай тобарсып ісіңгендей.</w:t>
        <w:br/>
        <w:t>Соның бәріне қарайлатпай, тоқтатпай сүйрейді бір</w:t>
        <w:br/>
        <w:t>күш. Алаңнан шығар ернеуде дізерлеп қолымен жер</w:t>
        <w:br/>
        <w:t>тірей жүріп көтерілді қырқаға. Бой тіктеп көзіне</w:t>
        <w:br/>
        <w:t>құйылған терді сүртіп, назары әлгі сағым бұған</w:t>
        <w:br/>
        <w:t>көлденең дөң үстіндегі ақшаңқан үйді іздеді. Көгілдір</w:t>
        <w:br/>
        <w:t>айдын судай көлкіп жатқан көк сағым. Үй зым-</w:t>
        <w:br/>
        <w:t>қайым жоқ, жер жұтып қойғандай. Астапыралла, елес</w:t>
        <w:br/>
        <w:t>болғаны ма? Пахраддин өз көзіне өзі сенбей түр. Тағы</w:t>
        <w:br/>
        <w:t>441366 8,</w:t>
        <w:br/>
        <w:t>Смағұл ЕЛУБАЙ</w:t>
        <w:br/>
        <w:t>-- Өлгені өлді, қалғаны қалды, інім.</w:t>
        <w:br/>
        <w:t>-- Үстірт үстінде қалған ел-жұрттан не хабар?</w:t>
        <w:br/>
        <w:t>-- Істері бар болсын олардың. Жастары азғандүр.</w:t>
        <w:br/>
        <w:t>Бейіт тынышын бұзғандүр. Аруақты күңірентіп,</w:t>
        <w:br/>
        <w:t>содан елі тозғандүр. Мешіттерді құлатып сөйтіп</w:t>
        <w:br/>
        <w:t>Құдай атқандүр. Елін аштық жайлап, өздері тышқан</w:t>
        <w:br/>
        <w:t>аулап жеп, бытырап жөн-жөніне кеткендүр.</w:t>
        <w:br/>
        <w:t>Өздерімен кетпей кесепаты күллі адам баласына тиіп</w:t>
        <w:br/>
        <w:t>содан міне жер бетіне қиямет-қайым жеткендүр.</w:t>
        <w:br/>
        <w:t>-- Ехе-сее! -- деп күңіренді Пахраддин. Басы</w:t>
        <w:br/>
        <w:t>салбырап төсіне құлаған. Мұқап, мұңайып екі бүк-</w:t>
        <w:br/>
        <w:t>тетіліп отыр. Аздан соң танау астынан күбірлеп</w:t>
        <w:br/>
        <w:t>сөйлей бастады. Өзімен-өзі тілдесті.</w:t>
        <w:br/>
        <w:t>-- ..Қарағай басын шортан шалды десеңші...</w:t>
        <w:br/>
        <w:t>Тұрымтай тұсына, балапан басына кетті десеңші...</w:t>
        <w:br/>
        <w:t>Бәсе... бәсе... Күрең мен Сүржекей, Ждақай мен</w:t>
        <w:br/>
        <w:t>Қозбағар басқарған ел не оңсын... Басшысын таппаған</w:t>
        <w:br/>
        <w:t>ел азып, жолдасын таппаған ер азып... зұлмат өктеген</w:t>
        <w:br/>
        <w:t>екен ғой... О, жасаған, осы күнді көргенше күмрә</w:t>
        <w:br/>
        <w:t>неге болмадым... Осы күнді көрсетіп қинау ма еді</w:t>
        <w:br/>
        <w:t>мақсұтың? Бір емес екі өлтіргің келген екен ғой...</w:t>
        <w:br/>
        <w:t>Өлтірмей-ақ өртегенің ғой дозақ отына... Ажалынды</w:t>
        <w:br/>
        <w:t>да аяғаның ғой. Пахраддиннің алпыс жыл жанын отқа</w:t>
        <w:br/>
        <w:t>қақтағаны аз болып па еді? Ыбылыспен, сайтанмен,</w:t>
        <w:br/>
        <w:t>надандық, зұлымдықпен алпыс жыл айқасқаны аз</w:t>
        <w:br/>
        <w:t>болып па еді?.. Мынау фәниден өтерде енді... ең</w:t>
        <w:br/>
        <w:t>болмаса соңын күйретпей алсаң етті.</w:t>
        <w:br/>
        <w:t>Пахраддин енді бірде қараса еңбектеп келеді екен.</w:t>
        <w:br/>
        <w:t>Сөйлеп келеді екен. Қайда бара жатқанын үмытып</w:t>
        <w:br/>
        <w:t>іркілді. Осы арала өзінің қайда бет алғаны есіне түсті</w:t>
        <w:br/>
        <w:t>Пахраддиннің. Құм шағыл басында қалған Сырғаға</w:t>
        <w:br/>
        <w:t>жеткісі келген екен.</w:t>
        <w:br/>
        <w:t>Күн ұясына қонып төңірек маңайда көлеңке тұтаса</w:t>
        <w:br/>
        <w:t>бастаған шақ болыпты.</w:t>
        <w:br/>
        <w:t>СЕП</w:t>
      </w:r>
    </w:p>
    <w:p>
      <w:r>
        <w:t>ТҮСІНІКТЕР</w:t>
        <w:br/>
        <w:t>Қазақ прозасында ХХ ғасырдың 20-жылдарының</w:t>
        <w:br/>
        <w:t>аяғы, 30-жылдардың басы кезіндегі халық басынан</w:t>
        <w:br/>
        <w:t>кешкен ауыр ахуал, жаппай аштыққа ұшыраған кезең</w:t>
        <w:br/>
        <w:t>біршама қамтылды. С. Елубаевтың бұл романының</w:t>
        <w:br/>
        <w:t>желісіне арқау болған осы тарихи кезеңнің шындығы.</w:t>
        <w:br/>
        <w:t>Автордың бізге әкелген олжасы - осы аласапыран</w:t>
        <w:br/>
        <w:t>жайларды аса бір жан тебірентер хикаялық тілмен</w:t>
        <w:br/>
        <w:t>жеткізіп отыруы. Бір-біріне ұқсас кештер, қалаға</w:t>
        <w:br/>
        <w:t>азық-түлік қамымен кеткен кірекештер, ошарыла</w:t>
        <w:br/>
        <w:t>көшкен ауыл, босқан ел, аштық, жоқтық қысқан</w:t>
        <w:br/>
        <w:t>жандардың үрей жайы әрдайым өзіне лайық суретпен,</w:t>
        <w:br/>
        <w:t>өзіне тән сезім, әсермен баяндалады да, жалпы мал</w:t>
        <w:br/>
        <w:t>баққан қазақ ауылының адам айтқысыз мүшкіл халін</w:t>
        <w:br/>
        <w:t>көз алдыңа әкеледі. Сол жылдар трагедиясын бұлай</w:t>
        <w:br/>
        <w:t>жалаңаштап көрсету бұрын болмаған.</w:t>
        <w:br/>
        <w:t>Қарынның ашығуы көңілдің торығуынан басталды.</w:t>
        <w:br/>
        <w:t>Сталиндік қатаң тәртіптің салдарынан, асыра</w:t>
        <w:br/>
        <w:t>сілтеуінен егін екпейтін елге қайта-қайта салық түсіп</w:t>
        <w:br/>
        <w:t>жатады. Большевиктік тәртіпке Құдайдай сеніп, шәк</w:t>
        <w:br/>
        <w:t>келтірмейтін етікші кедей Шәріптің өзі, тағы да бес</w:t>
        <w:br/>
        <w:t>пұттан астық тапсырмасандар дегенде: “Бес пұты несі?</w:t>
        <w:br/>
        <w:t>Әй, бұл қыратын шығар елді? Бес пүт дей ме? Уа</w:t>
        <w:br/>
        <w:t>атаңның...” деп, қылғынып қалады. Мұның аржа-</w:t>
        <w:br/>
        <w:t>ғында ел аралаған өкілдер: “құлақты жою керек, жүз</w:t>
        <w:br/>
        <w:t>процент коллектив болу керек” дескен-ді. Голо- .</w:t>
        <w:br/>
        <w:t>шекиннің “аша тұяқ қалмасын” деген үраны да келіп</w:t>
        <w:br/>
        <w:t>жеткен. Оның жергілікті өкілі Калашников: “Бұл</w:t>
        <w:br/>
        <w:t>аймақта мен бірде-бір пролетариат көре алмадым...</w:t>
        <w:br/>
        <w:t>Бұл дала толған кулак. Кулакқа малды ортақтан-</w:t>
        <w:br/>
        <w:t>дыру - өлім. Сондықтан жеке шаруаның ең алдымен</w:t>
        <w:br/>
        <w:t>48373 8,</w:t>
        <w:br/>
        <w:t>Смағұл ЕЛУБАЙ</w:t>
        <w:br/>
        <w:t>-- Адасқанымыз ба?</w:t>
        <w:br/>
        <w:t>Пахраддин жауап қатпай, беті шалбарланып алыс</w:t>
        <w:br/>
        <w:t>көкжиекке шаршап құлазып қарады. Шағыл төбенің ”</w:t>
        <w:br/>
        <w:t>үстінен жарты әлем көрінеді. Сағым кілкіп жатқан</w:t>
        <w:br/>
        <w:t>ойқыл-шойқыл шөл дала. Бірақ қылт еткен тірлік</w:t>
        <w:br/>
        <w:t>белгісі жоқ.</w:t>
        <w:br/>
        <w:t>-- Аспан ашық қой бүгін... Жұлдызға қарап қоз-</w:t>
        <w:br/>
        <w:t>ғалармыз... кешкісін... -- деді әлден уақта Пахраддин</w:t>
        <w:br/>
        <w:t>Сырғаны жұбауратып. Ерінің үнінен сөне берген үміт</w:t>
        <w:br/>
        <w:t>оты қайта тұтанғандай. Пахраддин айтты -- бітті.</w:t>
        <w:br/>
        <w:t>Оның сөзіне өмірде шүбә келтіріп көрген жан емес</w:t>
        <w:br/>
        <w:t>қой Сырға. Үміт үзбеді тірліктен.</w:t>
        <w:br/>
        <w:t>Шайқақтап билеп алыстай берген жалғыз құйын-</w:t>
        <w:br/>
        <w:t>нан көз алмай тебіренеді Пахраддин. Жанынау себіліп</w:t>
        <w:br/>
        <w:t>күрсінеді. Алдамшы... жалған дүние... Бұның да</w:t>
        <w:br/>
        <w:t>басынан өткені-ау... Өткені-ау... Бір күнгідей болған</w:t>
        <w:br/>
        <w:t>жоқ. Кеп-кеше еді. Бала бол тайға шапқаны, жігіт</w:t>
        <w:br/>
        <w:t>боп ат жалын тартып мінгені, түн баласы үйқы көрмей</w:t>
      </w:r>
    </w:p>
    <w:p>
      <w:r>
        <w:t>қызды ауылды торығаны, соның бәрі кеп-кеше еді.</w:t>
        <w:br/>
        <w:t>Одан беріде есі кірді, ел қамын ойлады. Әділет қуды,</w:t>
        <w:br/>
        <w:t>дау-шарға араласты. Би атанды. Ірілік емес, бірлік</w:t>
        <w:br/>
        <w:t>іздеді. О да бір заман екен-ау. Киіз туырлықты көш-</w:t>
        <w:br/>
        <w:t>пендінің келмеске кеткен заманы екені-ау. Көрген</w:t>
        <w:br/>
        <w:t>түстей өтті кетті. Зым-қайым. Бәрін айт та бірін айт,</w:t>
        <w:br/>
        <w:t>басын ақ шалып жасы алпысқа таяған шағында бүйтіп</w:t>
        <w:br/>
        <w:t>аштан өлермін деп ойламап еді Пахраддин. Ит</w:t>
        <w:br/>
        <w:t>құзғынға жем болып далада көмусіз қалармын деп</w:t>
        <w:br/>
        <w:t>ойламап еді. О,- паруардігер, сонша итқорлықпен</w:t>
        <w:br/>
        <w:t>өлтірердей не жазығы бар еді бұның? Ең болмаса</w:t>
        <w:br/>
        <w:t>күнәсін біліп неге өлмейді? Не үшін, қай қылығы</w:t>
        <w:br/>
        <w:t>үшін бұндай зауалға ұшырады? Қай қылығы үшін?</w:t>
        <w:br/>
        <w:t>Өзегі талып өлім халінде отырған Пахраддиннің</w:t>
        <w:br/>
        <w:t>көкірегін осындай запыран ашы ойлар торлайды.</w:t>
        <w:br/>
        <w:t>Оқта-санда еңсесін көтеріп қаңырап сұлық жатқан</w:t>
        <w:br/>
        <w:t>48364 В,</w:t>
        <w:br/>
        <w:t>АҚ БОЗ ҮЙ</w:t>
        <w:br/>
        <w:t>Құмшағыл басына қарай еңбектеп келеді Пах-</w:t>
        <w:br/>
        <w:t>раддин. Шалбарының қалтасына салған екі тал жуасы</w:t>
        <w:br/>
        <w:t>бар, Сырғаны ойлауға тырысты. Өлген шығар. Ең</w:t>
        <w:br/>
        <w:t>болмаса ақтық сапарға аттанар алдында қасында да</w:t>
        <w:br/>
        <w:t>болмады-ау!.. Ит тағдыр-ай... ит тағдыр.</w:t>
        <w:br/>
        <w:t>Итшілеп өрмелеп ақыры төбе басына да шықты:</w:t>
        <w:br/>
        <w:t>Күнде бұ кезде жалындап барып кешкі ұясына қона</w:t>
        <w:br/>
        <w:t>берген екен. Дүзген түбінде құм үстінде шалқасынан”</w:t>
        <w:br/>
        <w:t>түсіп Сырға жатыр. Қимыл жоқ... Үстінде қырмызы</w:t>
        <w:br/>
        <w:t>торғын көйлегі, ақ жаулығымен мойны, басы шандып</w:t>
        <w:br/>
        <w:t>ораулы.</w:t>
        <w:br/>
        <w:t>-- Сырға! -- деді сыбырлап, бәйбішесінің жіңішке</w:t>
        <w:br/>
        <w:t>білегінен үстай беріп Пахраддин. Сырға тірі екен,</w:t>
        <w:br/>
        <w:t>кірпігі қимылдады. Ортайып нұры азайғандай болған</w:t>
        <w:br/>
        <w:t>жанарында тілмен айтып, сөзбен жеткізе алмастық</w:t>
        <w:br/>
        <w:t>бір қасірет мұң бар. Шаршаулы, жадау назарын сәл</w:t>
        <w:br/>
        <w:t>төменшіктетті. Пахраддиннің қалтасына қарады.</w:t>
        <w:br/>
        <w:t>Пахраддин қос тал жуаны қолына ұстатты. Басын</w:t>
        <w:br/>
        <w:t>сүйеді. Сырғада салмақ қалмаған. Қаңбақтай. Әлжуаз,</w:t>
        <w:br/>
        <w:t>әлсіз саусақтарын жыбырлатып жуа сабағын дәр-</w:t>
        <w:br/>
        <w:t>менсіз ұстағанмен қолын аузына апара алмады.</w:t>
        <w:br/>
        <w:t>Пахраддин жуаны өз қолымен Сырғаның аузына</w:t>
        <w:br/>
        <w:t>тыққыштады. Сырға ыңылдап асықпай талмады.</w:t>
        <w:br/>
        <w:t>Қиян шөл құм шағыл басында бірін-бірі сүйеген</w:t>
        <w:br/>
        <w:t>қос ғаріп, қос мұңдар.</w:t>
        <w:br/>
        <w:t>Кең шөлістан, сайын дала үстіне күміс жұлдызды</w:t>
        <w:br/>
        <w:t>алқаракөк кешкі аспан қанатын кең жайып төңке-</w:t>
        <w:br/>
        <w:t>ріліп келеді. Алыс көкжиек шеңберін тарылтып,</w:t>
        <w:br/>
        <w:t>күңгірт көлеңкеленіп, сай-салаға іңір қараңғысы үйи</w:t>
        <w:br/>
        <w:t>бастаған.</w:t>
        <w:br/>
        <w:t>Еңсені басқан бір ұлы тыныштық бүркеп келеді</w:t>
        <w:br/>
        <w:t>әлемді. Ымырт қаранғысымен қоса төңіректі түр-түсі</w:t>
        <w:br/>
        <w:t>белгісіз бір үрей жайлап келеді. Тысырсыз еппен ши</w:t>
        <w:br/>
        <w:t>бөрідей тіміскіленіп бұта-бұүтаны тасалап, орағыта</w:t>
      </w:r>
    </w:p>
    <w:p>
      <w:r>
        <w:t>44з1%Ь</w:t>
        <w:br/>
        <w:t>Смағұл ЕЛУБАЙ</w:t>
        <w:br/>
        <w:t>бүктеліп сөйлей кірді.-- Шамұратты тауып алдым.</w:t>
        <w:br/>
        <w:t>“Шамұрат” десем базардағы саудагерлердің бәрі біледі</w:t>
        <w:br/>
        <w:t>екен. Үйін де, жұмысын да көрсетіп жіберді. Содан</w:t>
        <w:br/>
        <w:t>екі баламды жетектеп үйіне барсам Шамұратым отыр</w:t>
        <w:br/>
        <w:t>төрде, садағаң кетейін. Ал, балам, бас қалай?</w:t>
        <w:br/>
        <w:t>Хансұлу тауықтың жас сорпасын ішкенін, үй</w:t>
        <w:br/>
        <w:t>иелерінің зор қонақжайлық көрсеткенін айтты.</w:t>
        <w:br/>
        <w:t>-- Шамұратым бір пысық пәле екен... -- деп Дәу</w:t>
        <w:br/>
        <w:t>апа әңгімесін жалғады. -- Мені ертіп “Інкібі” дегеніне</w:t>
        <w:br/>
        <w:t>алып барды. Олар түгел жазып алды Пахраддиннің,</w:t>
        <w:br/>
        <w:t>Сырғаның, Балқияның аты-жөнін, жас шамасын,</w:t>
        <w:br/>
        <w:t>табылса хабарлаймыз деп. Сөйтіп, Шамұраттың</w:t>
        <w:br/>
        <w:t>арқасында, балам, ол шаруаны бір жайғадық. Одан</w:t>
        <w:br/>
        <w:t>соң Шамұратым енді менің жағдайымды да бір жақты</w:t>
        <w:br/>
        <w:t>етуге кірісті. “Тнтірнат” дегеніне алып барды. Өзі сонда</w:t>
        <w:br/>
        <w:t>“забхоз” дей ма, бір қызметті істейді екен. “Інтір-</w:t>
        <w:br/>
        <w:t>натында” жоқ-жітік, жетім балалар толы екен. Өңшең</w:t>
        <w:br/>
        <w:t>қыр қазағының балалары. Солардың асханасында</w:t>
        <w:br/>
        <w:t>ыдыс-аяқ жуатын болып істей түр деді маған.</w:t>
        <w:br/>
        <w:t>Тамақтарың тоқ, болады деді. “Е, жарайды” дедім.</w:t>
        <w:br/>
        <w:t>Сол “інтірнаттың” отын жинайтын қорасынан ба-</w:t>
        <w:br/>
        <w:t>ламыз екеумізге бір қоналқалық орын да тауып берді,</w:t>
        <w:br/>
        <w:t>садағаң кетейін. “Бала-шағаңның рахатын көр! Маған</w:t>
        <w:br/>
        <w:t>істеген жақсылығың Құдайдан қайтсын!” дедім. Осы,</w:t>
        <w:br/>
        <w:t>міне, кешке дейін айналып қалған себебіміз. Құдай</w:t>
        <w:br/>
        <w:t>сақтасын, аштан бұралып жатқан көп екен көшеде...</w:t>
        <w:br/>
        <w:t>Бәрі өзіміз сияқты қырдың елі...</w:t>
        <w:br/>
        <w:t>-- Көкемдер жете алмағаны-ау, -- деп күрсінді</w:t>
        <w:br/>
        <w:t>Хансұлу, балшық сылақты ас үйдің қарауытқан ыс</w:t>
        <w:br/>
        <w:t>төбесіне қарап жатып.</w:t>
        <w:br/>
        <w:t>-- Қайткенде не лаж бар?..- деп Дәу апа да</w:t>
        <w:br/>
        <w:t>қамырықты, өлі-тірісі белгісіз Пахраддин, Сырға</w:t>
        <w:br/>
        <w:t>жайын ойлап. Бірауық алакөлеңке ас үйдің ішін</w:t>
        <w:br/>
        <w:t>зілмауыр тыныштық басты. Үнсіз налып отыр екеуі.</w:t>
        <w:br/>
        <w:t>44362%,</w:t>
        <w:br/>
        <w:t>АҚ БОЗ ҰЙ</w:t>
        <w:br/>
        <w:t>да әрпіл-тәрпіл аттап әрегірек барып, тағы да бір</w:t>
        <w:br/>
        <w:t>төбешікке шығып назар салды. О, жасаған ие, не</w:t>
        <w:br/>
        <w:t>көрінген бүған, талтүсте алжасып?! Ауыл қайда әлгі?</w:t>
        <w:br/>
        <w:t>Әлгі ақ боз үй қайда?</w:t>
        <w:br/>
        <w:t>Жым-жылас шөл дала қатытез тағдырдай мелшиіп</w:t>
        <w:br/>
        <w:t>сазарып жатыр. Сағымға алданағаны-ау бұның. Оңбай</w:t>
        <w:br/>
        <w:t>алланды-ау. Өзін ғана емес, Сырға байғұсты да</w:t>
        <w:br/>
        <w:t>алдады-ау, о, алжыған!</w:t>
      </w:r>
    </w:p>
    <w:p>
      <w:r>
        <w:t>Пахраддин бұрылын кейін қарады. Құмсақ төбе</w:t>
        <w:br/>
        <w:t>үстінде дүзген түбінде қалған Сырға көрінбеді. Басы</w:t>
        <w:br/>
        <w:t>қылтиып бұның соңынан қарап отырған тәрізді елі,</w:t>
        <w:br/>
        <w:t>жатып қалғаны-ау.</w:t>
        <w:br/>
        <w:t>Көз алды қарауытып, басы айналыт теңселіп кетті</w:t>
        <w:br/>
        <w:t>Пахраддин. Одан арғысын білмейді. Қанша мезгіл</w:t>
        <w:br/>
        <w:t>өткенін білмейді. Есі кіріп бір кезде көзін ашса күн</w:t>
        <w:br/>
        <w:t>ыстығы қайтып көлеңке басы ұзарып қалған екен,</w:t>
        <w:br/>
        <w:t>Бет-ауызы дуылдайды. Құмырсқаның жолағына</w:t>
        <w:br/>
        <w:t>құлаған екен, бет-аузын оңдырмай шағып тастапты.</w:t>
        <w:br/>
        <w:t>Еріндері көнектей ісік. Еңсесін көтеріп тіктеліп</w:t>
        <w:br/>
        <w:t>отырып ес жинады. Аштықтан да жаман шөл өртеп</w:t>
        <w:br/>
        <w:t>барады өзегін. Көзі көк шөпке түсті. Тырбық дүз-</w:t>
        <w:br/>
        <w:t>геннің әрегірек қалың раң, мияға араласа өскен жуа</w:t>
        <w:br/>
        <w:t>сабағы көзге оттай басылды. Бір тал жуа. Түрегеліп</w:t>
        <w:br/>
        <w:t>бару қайда. Оған әрекет те еткен жоқ. Шөп ара-</w:t>
        <w:br/>
        <w:t>сындағы тал жуаға қарай тырбаңдап еңбектеді Пах-</w:t>
        <w:br/>
        <w:t>раддин. Жуадан назарын алмайды. Бұ жолы да елес</w:t>
        <w:br/>
        <w:t>болып кете ме деп қорқады. Жоқ, елес емес, қолына</w:t>
        <w:br/>
        <w:t>жуа сабағы ілікті. Жұлғанша шыдамай еңкейе құлап</w:t>
        <w:br/>
        <w:t>қарш-қарш шайнады. О, паруардігер! Тал жуаның</w:t>
        <w:br/>
        <w:t>өзінен-ақ кәдімгідей әмір нәрі тамғандай таңдайына.</w:t>
        <w:br/>
        <w:t>Құлшынып, ындыны ашылып, көк шөпті аралап</w:t>
        <w:br/>
        <w:t>еңбектеп келеді. Тағы да, тағы да қарш-қарш шай-</w:t>
        <w:br/>
        <w:t>нағысы келеді, көк жуа сабағын. Ашқарақ назары</w:t>
        <w:br/>
        <w:t>аласұрып тағы да іздейді құм жуаны. Сөйтіп, ең-</w:t>
        <w:br/>
        <w:t>48367 %,</w:t>
        <w:br/>
        <w:t>АҚ БОЗ ҰЙ</w:t>
        <w:br/>
        <w:t>Естен танып сол жатқаннан мол жатып әлден</w:t>
        <w:br/>
        <w:t>уақытта санасы саңылауланып, шала-пұла ес жиды.</w:t>
        <w:br/>
        <w:t>Алдымен топырақ жас шөптің исін сезді. Кірпігін</w:t>
        <w:br/>
        <w:t>қозғап еді, тұмсығы жер сүзіп етбетінен жатыр. Бұл</w:t>
        <w:br/>
        <w:t>жатысының мәнісін түсінбеді. Өзегін өртеген шөл.</w:t>
        <w:br/>
        <w:t>Тілі тобарсып, желім болып қалғандай. Иегі астында</w:t>
        <w:br/>
        <w:t>жатқан көкөскін шөптен тістеп жұлды. Лабақ, ахун</w:t>
        <w:br/>
        <w:t>елес берді. Лабақ ахунның үні келді құлағына.</w:t>
        <w:br/>
        <w:t>-- Айтқаным келіп, болжағаным болды ма? Тау</w:t>
        <w:br/>
        <w:t>тауға соғылар, теңіз ернеуінен шығар, мағрыптан бір</w:t>
        <w:br/>
        <w:t>от, машырықтан бір от көрінер дегенмін. Аспаннан</w:t>
        <w:br/>
        <w:t>Ғайса түсер, жерден Мәді шығар дегенмін. Адамзат</w:t>
        <w:br/>
        <w:t>ғарасат майданына жиналар. Сол жерде Құдайдың</w:t>
        <w:br/>
        <w:t>жүзін көрер. Құдай алдында һәмме адам үлына ұлы</w:t>
        <w:br/>
        <w:t>сот болар дегенмін. Сол күнге жеттік, міне! Тілегіміз</w:t>
        <w:br/>
        <w:t>қабыл болды. Ақырды көзбен көрдік. Сен әлі де болса</w:t>
        <w:br/>
        <w:t>жалғаншыны қимай жатсың! Көк шөп талмап тірлікті</w:t>
        <w:br/>
        <w:t>көксеп жатсың! Ол райыңнан қайт! Қазір көз жұмсаң</w:t>
        <w:br/>
        <w:t>алдыңнан о дүниенің нұрлы қақпасы ашылар! Мы-</w:t>
        <w:br/>
        <w:t>нау жалғаншы тірліктен көтеріліп мәңгілікке бет</w:t>
        <w:br/>
        <w:t>түзерсің! Сол үшін жеттім қасыңа. Жылынбайын деп</w:t>
        <w:br/>
        <w:t>жаһилдің жаққан отына, тәрк еттім һәмме тірлікті.</w:t>
        <w:br/>
        <w:t>Қиналма! Шыдам ет! Қалимаға келтір тіліңді!</w:t>
        <w:br/>
        <w:t>Алдымнан жарылқа деп тіле! Иман сұра Алладан!</w:t>
        <w:br/>
        <w:t>Пахраддин ерні күбірлеп іштей дұға оқыды. Әлгі</w:t>
        <w:br/>
        <w:t>ашуланғанын, Құдайды кінәлағаным асылық болған</w:t>
        <w:br/>
        <w:t>екен деп ойлады. Кеше гөр, Жаппар Йем, деп</w:t>
      </w:r>
    </w:p>
    <w:p>
      <w:r>
        <w:t>жалбарынды.</w:t>
        <w:br/>
        <w:t>Пахраддин кеудесін әзер қозғап ауырсынып күш</w:t>
        <w:br/>
        <w:t>жиып тіктеліп отырды. Басы айналғандай. Аспан</w:t>
        <w:br/>
        <w:t>қиялап төңкеріле бергендей. Жер жылжығандай. Бет-</w:t>
        <w:br/>
        <w:t>аузының құм-топырағын сүрткен де жоқ.</w:t>
        <w:br/>
        <w:t>-- Бауа, шұбырған ел ... ел не болды?-- деп сұрады</w:t>
        <w:br/>
        <w:t>қиялындағы ахуннан.</w:t>
        <w:br/>
        <w:t>64369 %,</w:t>
        <w:br/>
        <w:t>Смағұл БАУБАЙ</w:t>
        <w:br/>
        <w:t>бектеп, шашағын жайып сәукеленіп тұрған қоян-</w:t>
        <w:br/>
        <w:t>сүйектін түбіне де жетті. Раңы тұнып тұрған үй ор-</w:t>
        <w:br/>
        <w:t>нындай аланда, о, күдіреті күшті Құдайым, самсап</w:t>
        <w:br/>
        <w:t>тұрған мол жуаға кезікті. Ие, берейін десе бұ Жа-</w:t>
        <w:br/>
        <w:t>ратқан Иеңнің шапағаты мол ғой. Содан кіріссін</w:t>
        <w:br/>
        <w:t>шетінен Пахраддин. Төрттағандап жүріп алаңды</w:t>
        <w:br/>
        <w:t>аралап көк жуаны тіспен орып қарш-қарш шайнайды</w:t>
        <w:br/>
        <w:t>кеп. Осы сәт өзге дүние-тірлікті түгел ұмытқан Пах-</w:t>
        <w:br/>
        <w:t>ралдин көксегені тек, ылғалы бар жуа сабағын талмау.</w:t>
        <w:br/>
        <w:t>Бар білгені сол ғана. Көбірек талмау, көбірек жұту.</w:t>
        <w:br/>
        <w:t>Пахраддин сөйтті. Есі кіргенше көк жуадан орып асай</w:t>
        <w:br/>
        <w:t>берді. Есі кіргенде өзінің жуа емес, кәдімгі мал жейтін</w:t>
        <w:br/>
        <w:t>көк раңға жайылып жүргенін бірақ білді. Аузы толы</w:t>
        <w:br/>
        <w:t>қышқылтым шөп... Гүкіріп тастады. Еңкейіп төрт-</w:t>
        <w:br/>
        <w:t>тағандап тұрған күйі көз жасы құм бетіне домалады.</w:t>
        <w:br/>
        <w:t>Адамға лайық ажалын қимайтындай не жазып еді бү</w:t>
        <w:br/>
        <w:t>Құдайға? Не жазып еді? Шөп жеп, құрт-құмырсқаға</w:t>
        <w:br/>
        <w:t>жем боп, ит қорлықпен өлетіндей бү Тәңірге?</w:t>
        <w:br/>
        <w:t>-- Мылқаусың... қатыгезсің безерген? Опасызсың,</w:t>
        <w:br/>
        <w:t>сұм жалған? Біресе бетіңді, біресе көтіңді беріп</w:t>
        <w:br/>
        <w:t>құбыласын! “Бұқа” сынды, Күрең сынды сұқ иттерге</w:t>
        <w:br/>
        <w:t>сүйек салдың! Абалаттың, айтақтап! Ақыры жетіп</w:t>
        <w:br/>
        <w:t>тындың ба дегеніңе!? Жынға тойған иттерге қойдай</w:t>
        <w:br/>
        <w:t>қоңыр халықты тақымдатып, талатып, тырқыратып</w:t>
        <w:br/>
        <w:t>торғайдай тоздырдың ба? Жеттің бе, мақсатыңа!</w:t>
        <w:br/>
        <w:t>Жемсауың толды ма? Ыбылыс иектеген кер заман!</w:t>
        <w:br/>
        <w:t>Судың да сұрауы болар! Елдің обалы жібермес. Бала-</w:t>
        <w:br/>
        <w:t>шағаның көз жасы жібермес! Аяғыннан шалар! Құдай</w:t>
        <w:br/>
        <w:t>алдында жауабын әлі берерсің, сен заман! Сұраусыз</w:t>
        <w:br/>
        <w:t>кетпес еш қылмыс... Сұраусыз кетпес! Кетпес! Кет-</w:t>
        <w:br/>
        <w:t>пес!!! -- деп қырқырап тұмсығымен жер сүзе құлады</w:t>
        <w:br/>
        <w:t>Пахраддин. Әлдебір құдырет Иесінің құлағына</w:t>
        <w:br/>
        <w:t>шалынар дегендей айқайламақ еді, бірақ кеуіп қалған</w:t>
        <w:br/>
        <w:t>аш өзегінен ысылдаған дыбыс қана шықты.</w:t>
        <w:br/>
        <w:t>«ӛз,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
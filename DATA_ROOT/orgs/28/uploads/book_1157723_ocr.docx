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ӘЛИ ЫСҚАБАЕВ</w:t>
        <w:br/>
        <w:t>Өлеңдер,</w:t>
        <w:br/>
        <w:t>жұмбақтар,</w:t>
        <w:br/>
        <w:t>жаңылтпаштар.</w:t>
        <w:br/>
        <w:t>е</w:t>
        <w:br/>
        <w:t>АЛМАТЫ «ЖАЛЫН» 1988</w:t>
        <w:br/>
        <w:t>Әли Ысқабаевтың</w:t>
        <w:br/>
        <w:t>бұл кітабына оның кейінгі</w:t>
        <w:br/>
        <w:t>кезде балаларға арнап жазған жаңа</w:t>
        <w:br/>
        <w:t>өлеңдері еніп отыр.</w:t>
        <w:br/>
        <w:t>Жинақ екі бөлімнен тұрады. Оның ал-</w:t>
        <w:br/>
        <w:t>ғашқысына Отан, туған жер табиғатының</w:t>
        <w:br/>
        <w:t>тамашалары, ауыл балаларының қызықты</w:t>
        <w:br/>
        <w:t>өмірі туралы өлеңдер топтастырылды.</w:t>
        <w:br/>
        <w:t>Енінші бөлімде әзіл-сықақ, өтірік өлең-</w:t>
        <w:br/>
        <w:t>дер, жұмбақтар мен жаңылтпаштар бар.</w:t>
        <w:br/>
        <w:t>Пінір жазған -- Сәрік Сатанов</w:t>
        <w:br/>
        <w:t>3803010200--32</w:t>
        <w:br/>
        <w:t>40405480 5-0</w:t>
        <w:br/>
        <w:t>1688 5--610--00460-8</w:t>
        <w:br/>
        <w:t>(6 «Жалын» баспасы --1988</w:t>
        <w:br/>
        <w:t>3. Әткеншек</w:t>
        <w:br/>
        <w:t>Әткеншек бар алаңға</w:t>
        <w:br/>
        <w:t>Жиналады балалар.</w:t>
        <w:br/>
        <w:t>Екпінімен қалаған</w:t>
        <w:br/>
        <w:t>Тербеледі, әне, олар.</w:t>
        <w:br/>
        <w:t>Бейне құстай қалықтап,</w:t>
        <w:br/>
        <w:t>Тербелсе, кім жалықпақ?!</w:t>
        <w:br/>
        <w:t>Көкке жетіп төбеміз,</w:t>
        <w:br/>
        <w:t>Әткеншекті тебеміз.</w:t>
        <w:br/>
        <w:t>Қызық-думан басталмақ,</w:t>
        <w:br/>
        <w:t>Кетті әніміз аспандап.</w:t>
        <w:br/>
        <w:t>ӘӘткеншектер --</w:t>
        <w:br/>
        <w:t>Алғашқы</w:t>
        <w:br/>
        <w:t>Көкке ұшатын баспалдақ.</w:t>
      </w:r>
    </w:p>
    <w:p>
      <w:r>
        <w:t>АРАЙЫН ТӨКТІ КҮМІС КҮН</w:t>
        <w:br/>
        <w:t>Ақ бұлттар тауға таласып,</w:t>
        <w:br/>
        <w:t>Қонақтап жатыр, қарашы!</w:t>
        <w:br/>
        <w:t>Түбіттей шәлі жамылған,</w:t>
        <w:br/>
        <w:t>Шыңдар тұр көкпен жанасып.</w:t>
        <w:br/>
        <w:t>Керіліп кемпірқосағы,</w:t>
        <w:br/>
        <w:t>Өрмегін алға тосады.</w:t>
        <w:br/>
        <w:t>Ойпаңда бұлақ жарысып,</w:t>
        <w:br/>
        <w:t>Даланы жырға қосады.</w:t>
        <w:br/>
        <w:t>Құлпыртып әңін өрістің,</w:t>
        <w:br/>
        <w:t>Бөледі нұрға жер үстін</w:t>
        <w:br/>
        <w:t>Аспаннан ашық жарқырап,</w:t>
        <w:br/>
        <w:t>Арайын төккен күміс күн.</w:t>
        <w:br/>
        <w:t>10</w:t>
        <w:br/>
        <w:t>ЕРЖЕТСІН СӘБИЛЕР</w:t>
        <w:br/>
        <w:t>Бейбіт күн тербетсін</w:t>
        <w:br/>
        <w:t>Бесігін баланың.</w:t>
        <w:br/>
        <w:t>Сәбилер ержетсін</w:t>
        <w:br/>
        <w:t>Әнімен ананың.</w:t>
        <w:br/>
        <w:t>Ашық боп ел көгі,</w:t>
        <w:br/>
        <w:t>Қара бұлт төнбесін.</w:t>
        <w:br/>
        <w:t>Жапсын бақ желегі</w:t>
        <w:br/>
        <w:t>Туған жер кең төсін.</w:t>
        <w:br/>
        <w:t>ДОСТАРМЕН БІЗ БІРГЕМІЗ</w:t>
        <w:br/>
        <w:t>. Әр уақытта</w:t>
        <w:br/>
        <w:t>Бар бақытқа</w:t>
        <w:br/>
        <w:t>Айқара ашық есігі,</w:t>
        <w:br/>
        <w:t>Ұлы Отаным,</w:t>
        <w:br/>
        <w:t>Гүл Отаным --</w:t>
        <w:br/>
        <w:t>Тыныштықтың бесігі.</w:t>
        <w:br/>
        <w:t>Тілегі бір,</w:t>
        <w:br/>
        <w:t>Жүрегі бір</w:t>
        <w:br/>
        <w:t>Достармен біз біргеміз.</w:t>
        <w:br/>
        <w:t>Туыс барда</w:t>
        <w:br/>
        <w:t>Құрыштан да -</w:t>
        <w:br/>
        <w:t>Берік біздің іргеміз.</w:t>
        <w:br/>
        <w:t>ҚАЗАҚСТАН</w:t>
        <w:br/>
        <w:t>Қазақстан даласы</w:t>
        <w:br/>
        <w:t>Қандай ғажап, қарашы,</w:t>
        <w:br/>
        <w:t>Алматысы --- күн қала,</w:t>
      </w:r>
    </w:p>
    <w:p>
      <w:r>
        <w:t>Үйлері көп: кіл жаңа,</w:t>
        <w:br/>
        <w:t>Байқоңырдан ғарышқа,</w:t>
        <w:br/>
        <w:t>Аттанса ерлер Марсқа,</w:t>
        <w:br/>
        <w:t>Сұңқар қанат самғайды,</w:t>
        <w:br/>
        <w:t>Жақын етіп шалғайды.</w:t>
        <w:br/>
        <w:t>Қазақстан --- кең өлке,</w:t>
        <w:br/>
        <w:t>Осында-- алып тың өлке.</w:t>
        <w:br/>
        <w:t>Заманға сай сәні бар,</w:t>
        <w:br/>
        <w:t>Шаттық жыры-әні бар.</w:t>
        <w:br/>
        <w:t>Елі дарқан жерге бай,</w:t>
        <w:br/>
        <w:t>Темір, көмір -- кенге бай,</w:t>
        <w:br/>
        <w:t>Өзен де бар, көл де бар,</w:t>
        <w:br/>
        <w:t>Жазира бар, шөл де бар.</w:t>
        <w:br/>
        <w:t>Асқар-асқар тауы бар,</w:t>
        <w:br/>
        <w:t>Жасыл желек бауы бар,</w:t>
        <w:br/>
        <w:t>Төрт түлікті малы бар,</w:t>
        <w:br/>
        <w:t>Құсы менен аңы бар.</w:t>
        <w:br/>
        <w:t>Қазақстан жерінде,</w:t>
        <w:br/>
        <w:t>Кең даланың төрінде</w:t>
        <w:br/>
        <w:t>Достық жырын ән қылып,</w:t>
        <w:br/>
        <w:t>Атады ылғи таң күліп.</w:t>
        <w:br/>
        <w:t>БІЗ САМАҒАЙМЫЗ ҒАРЫШҚА</w:t>
        <w:br/>
        <w:t>І. Сүйінші</w:t>
        <w:br/>
        <w:t>Адам ұшты ғарышқа</w:t>
        <w:br/>
        <w:t>Біздің елден бірінші.</w:t>
        <w:br/>
        <w:t>Хабар тарап алысқа,</w:t>
        <w:br/>
        <w:t>Сұрасты жұрт сүйінші.</w:t>
        <w:br/>
        <w:t>Жете алмаған шшалғайға</w:t>
        <w:br/>
        <w:t>Қыран түгіл қиял да</w:t>
        <w:br/>
        <w:t>Біздің совет адамы</w:t>
        <w:br/>
        <w:t>Салды өстіп ұлы арна.</w:t>
        <w:br/>
        <w:t>2. Батырлыққа баулыған</w:t>
        <w:br/>
        <w:t>Бұл жерді ел біледі,</w:t>
        <w:br/>
        <w:t>Досқа кең ғой құшағы,</w:t>
        <w:br/>
        <w:t>Ғарышкерлер үнемі</w:t>
        <w:br/>
        <w:t>Байқоңырдан ұшады.</w:t>
        <w:br/>
        <w:t>Сағағай ұшып заңғарға,</w:t>
        <w:br/>
        <w:t>Құрыш кеме заулайды.</w:t>
        <w:br/>
        <w:t>Биік құмар жандар да</w:t>
        <w:br/>
        <w:t>Қырандардан аумайды.</w:t>
        <w:br/>
        <w:t>Батырлыққа баулыған,</w:t>
        <w:br/>
        <w:t>Қайрат беріп жас ұлын,</w:t>
        <w:br/>
        <w:t>Корабльдер ағылған</w:t>
      </w:r>
    </w:p>
    <w:p>
      <w:r>
        <w:t>Қандай ғажап ғасырым!</w:t>
        <w:br/>
        <w:t>АНА ТІЛЕГІ</w:t>
        <w:br/>
        <w:t>Балақаныла,</w:t>
        <w:br/>
        <w:t>Дала таңын</w:t>
        <w:br/>
        <w:t>Қарсы ал дәйім қуанып,</w:t>
        <w:br/>
        <w:t>Бесігіңде</w:t>
        <w:br/>
        <w:t>Өсіп күнде,</w:t>
        <w:br/>
        <w:t>Жырмен жатшы уанып.</w:t>
        <w:br/>
        <w:t>Гүл де тұнып,</w:t>
        <w:br/>
        <w:t>Күн де күліп,</w:t>
        <w:br/>
        <w:t>Тұрсын ашық аспаның.</w:t>
        <w:br/>
        <w:t>Ақ тілегіла:</w:t>
        <w:br/>
        <w:t>Пәк жүрегің,</w:t>
        <w:br/>
        <w:t>Нұрға толсын жас жаның!</w:t>
        <w:br/>
        <w:t>АНАМ ҚАНДАЙ ЖАҢСЫ АДАМ</w:t>
        <w:br/>
        <w:t>Құшағына енгізген</w:t>
        <w:br/>
        <w:t>Аясындай гүл-бақтың.</w:t>
        <w:br/>
        <w:t>Аппақ сүтін емізген,</w:t>
        <w:br/>
        <w:t>ҚыллАбаттысы қымбаттың,</w:t>
        <w:br/>
        <w:t>Анаға қандай жақсы адам!</w:t>
        <w:br/>
        <w:t>Ұмытылмай күні-түн</w:t>
        <w:br/>
        <w:t>Жүрегімде жүретін,</w:t>
        <w:br/>
        <w:t>«Өсе түс,-- деп,-- үмітім»,-</w:t>
        <w:br/>
        <w:t>Күнмен бірге күлетін,</w:t>
        <w:br/>
        <w:t>Анаға қандай жақсы адам!</w:t>
        <w:br/>
        <w:t>ЖЕМІС ТОЛЫ БАҒЫМ БАР</w:t>
        <w:br/>
        <w:t>Іі. Өрік</w:t>
        <w:br/>
        <w:t>Тіл үйірген дәмі бар,</w:t>
        <w:br/>
        <w:t>Сары алтын түс -- сәні бар.</w:t>
        <w:br/>
        <w:t>Шақсаң егер кептіріп,</w:t>
        <w:br/>
        <w:t>Сүйегінің дәні бар.</w:t>
        <w:br/>
        <w:t>2. Алша</w:t>
        <w:br/>
        <w:t>Суық кетсе бүрлейді,</w:t>
        <w:br/>
        <w:t>Көктем шыға гүлдейді.</w:t>
        <w:br/>
        <w:t>Күнге басын иеді,</w:t>
        <w:br/>
        <w:t>Моя шуақты сүйеді.</w:t>
      </w:r>
    </w:p>
    <w:p>
      <w:r>
        <w:t>3. Жүзім</w:t>
        <w:br/>
        <w:t>Жасыл шатыр астында</w:t>
        <w:br/>
        <w:t>Кететіндей үзіліп,</w:t>
        <w:br/>
        <w:t>Тұр көп маржан тасындай</w:t>
        <w:br/>
        <w:t>Мөлдір моншақ тізіліп.</w:t>
        <w:br/>
        <w:t>ТИІН</w:t>
        <w:br/>
        <w:t>Бұтақтардан бұтаққа,</w:t>
        <w:br/>
        <w:t>Орғиды да қарғиды.</w:t>
        <w:br/>
        <w:t>Кейде салар бұлтаққа,</w:t>
        <w:br/>
        <w:t>Құйрығымен әр қилы.</w:t>
        <w:br/>
        <w:t>Қос құлағы делдиіп,</w:t>
        <w:br/>
        <w:t>Тыныштықты бағады.</w:t>
        <w:br/>
        <w:t>Ұясына жем жиып,</w:t>
        <w:br/>
        <w:t>Қыстай жаңғақ шағады.</w:t>
        <w:br/>
        <w:t>20</w:t>
        <w:br/>
        <w:t>ТАУ КӨРКІ</w:t>
        <w:br/>
        <w:t>Көрік беріп көк белге,</w:t>
        <w:br/>
        <w:t>Шырша, қайың, қарағай</w:t>
        <w:br/>
        <w:t>Тізіліп тұр бөктерде,</w:t>
        <w:br/>
        <w:t>Қол ұстасқан баладай.</w:t>
        <w:br/>
        <w:t>Көрік беріп көк белге,</w:t>
        <w:br/>
        <w:t>Шырша, қайың, қарағай</w:t>
        <w:br/>
        <w:t>Тізіліп тұр бөктерде,</w:t>
        <w:br/>
        <w:t>Қол ұстасқан баладай.</w:t>
        <w:br/>
        <w:t>сән</w:t>
        <w:br/>
        <w:t>Тау сәнді, қар жатса бетінде,</w:t>
        <w:br/>
        <w:t>Көл сәнді, тал өссе шетінде.</w:t>
        <w:br/>
        <w:t>Құс сәнді, ұшса еркін көгінде,</w:t>
        <w:br/>
        <w:t>Қыр сәнді, толса үсті егінге,</w:t>
        <w:br/>
        <w:t>Ер сәнді, етсе еңбек елінде.</w:t>
        <w:br/>
        <w:t>ТАУДЫҢ ЖҰТСАҢ АУАСЫН</w:t>
        <w:br/>
        <w:t>Самал өбіп бетімді,</w:t>
        <w:br/>
        <w:t>Жайлап сипар кекілді,</w:t>
        <w:br/>
        <w:t>"Қолы жұмсақ анамдай</w:t>
        <w:br/>
        <w:t>Аялайтын секілді.</w:t>
        <w:br/>
        <w:t>Көз алдымда нұрланып,</w:t>
        <w:br/>
        <w:t>Жайнайды гүл ырғалып,</w:t>
        <w:br/>
        <w:t>Таудың таза ауасын</w:t>
        <w:br/>
        <w:t>Жұтамын мен бір қанып.</w:t>
        <w:br/>
        <w:t>19</w:t>
      </w:r>
    </w:p>
    <w:p>
      <w:r>
        <w:t>2. Тербетемін әнменен</w:t>
        <w:br/>
        <w:t>Бесігіңді тербеттілл,</w:t>
        <w:br/>
        <w:t>Ұйқың, балалмл, қанды маа?</w:t>
        <w:br/>
        <w:t>Әсем әні жүректің</w:t>
        <w:br/>
        <w:t>Құлағыңа барды ма?</w:t>
        <w:br/>
        <w:t>Тербетейін әнменен,</w:t>
        <w:br/>
        <w:t>Уілдей бер, балбырап,</w:t>
        <w:br/>
        <w:t>Жоинасын күш, әл денең,</w:t>
        <w:br/>
        <w:t>Жүзің жайнап албырап.</w:t>
        <w:br/>
        <w:t>Жайлауысың жанымның,</w:t>
        <w:br/>
        <w:t>Шешек атар гүлімсің.</w:t>
        <w:br/>
        <w:t>Арайланған таңымның</w:t>
        <w:br/>
        <w:t>Шуақ шашар күнісің.</w:t>
        <w:br/>
        <w:t>Күліп жатсаң бесікте,</w:t>
        <w:br/>
        <w:t>Көңілілл шалқып кетеді.</w:t>
        <w:br/>
        <w:t>Уіліңді естіп те,</w:t>
        <w:br/>
        <w:t>Төбела көкке жетеді.</w:t>
        <w:br/>
        <w:t>3. Аяулы бол халқыңа</w:t>
        <w:br/>
        <w:t>Алдыңда асқар тұрар шың,</w:t>
        <w:br/>
        <w:t>Оған да еркін шығарсың.</w:t>
        <w:br/>
        <w:t>Таппайсың тыным талпынып,</w:t>
        <w:br/>
        <w:t>Биікке әлде құмарсың.</w:t>
        <w:br/>
        <w:t>Талабың таудай, қарағым,</w:t>
        <w:br/>
        <w:t>Арманға жетіп тынарсың.</w:t>
        <w:br/>
        <w:t>Әллди, бөпем, әлди-ай!</w:t>
        <w:br/>
        <w:t>Талпына берші, талпына,</w:t>
        <w:br/>
        <w:t>Лайық бол заман салтына.</w:t>
        <w:br/>
        <w:t>5</w:t>
        <w:br/>
        <w:t>Ерлігін әке ту етіп,</w:t>
        <w:br/>
        <w:t>Аяулы бол халқыңа.</w:t>
        <w:br/>
        <w:t>Үстем болсын мерейің,</w:t>
        <w:br/>
        <w:t>Қуансын Отан даңқыңа.</w:t>
        <w:br/>
        <w:t>Әлди, бөпем, әлди-ай!</w:t>
        <w:br/>
        <w:t>4. Әке әлдиі</w:t>
        <w:br/>
        <w:t>Менің балам батыр ғой,</w:t>
        <w:br/>
        <w:t>Ұйқың келіп жатыр ғой.</w:t>
        <w:br/>
        <w:t>Алаңдама, көзіңді іл,</w:t>
        <w:br/>
        <w:t>Көкең тербеп отыр ғой.</w:t>
        <w:br/>
        <w:t>Әлди, бөлем, ақ бөпем,</w:t>
        <w:br/>
        <w:t>Тербетеді шат көкең:</w:t>
        <w:br/>
        <w:t>Емізікті ем-дағы,</w:t>
        <w:br/>
        <w:t>Тыныш қана жат, бөпем.</w:t>
        <w:br/>
        <w:t>ТӘЙ-ТӘЙ!</w:t>
        <w:br/>
        <w:t>Тәй-тәй, бөпем, тәй, бөпем,</w:t>
        <w:br/>
        <w:t>Жүре қойшы жай, бөпем!</w:t>
        <w:br/>
        <w:t>Аяқ басып, қаз тұршы,</w:t>
      </w:r>
    </w:p>
    <w:p>
      <w:r>
        <w:t>Ерінуді қой, бөпем.</w:t>
        <w:br/>
        <w:t>Айналайын, қарағым,</w:t>
        <w:br/>
        <w:t>Жүргеніңе қарадым,</w:t>
        <w:br/>
        <w:t>Алға бастың бір аттап,</w:t>
        <w:br/>
        <w:t>Құтты болсын қадамың!</w:t>
        <w:br/>
        <w:t>6</w:t>
        <w:br/>
        <w:t>ОДАҒЫМ</w:t>
        <w:br/>
        <w:t>Әллемге аян даңқы бар, -</w:t>
        <w:br/>
        <w:t>Бақыт құшқан халқы бар.</w:t>
        <w:br/>
        <w:t>Елілл менің -- Ұлы Одақ,</w:t>
        <w:br/>
        <w:t>Жоалауында Балға--Орақ.</w:t>
        <w:br/>
        <w:t>Ұлы достық жалауы</w:t>
        <w:br/>
        <w:t>Нұрландырған алауы,</w:t>
        <w:br/>
        <w:t>Өркені өскен ерікті ел,</w:t>
        <w:br/>
        <w:t>Тұлғасы зор, көрікті ел.</w:t>
        <w:br/>
        <w:t>СССР-ім -- үлкен үй,</w:t>
        <w:br/>
        <w:t>Төрі -- шаттық ән мен күй.</w:t>
        <w:br/>
        <w:t>Он бес отау тіккен ел--</w:t>
        <w:br/>
        <w:t>МАақсатына жеткен ел.</w:t>
        <w:br/>
        <w:t>Он бес отау-- он бес ел,</w:t>
        <w:br/>
        <w:t>Ильич шамы сөнбес ел,</w:t>
        <w:br/>
        <w:t>СССР-ім -- Ұлы Отан,</w:t>
        <w:br/>
        <w:t>Жайнап өскен гүл Отан.</w:t>
        <w:br/>
        <w:t>КӨКТЕМ КӨРІНІСТЕРІ</w:t>
        <w:br/>
        <w:t>Көктем келіп көгілдір,</w:t>
        <w:br/>
        <w:t>Жасыл көрпе төседі.</w:t>
        <w:br/>
        <w:t>Күміс күн де төгіп нұр,</w:t>
        <w:br/>
        <w:t>Жылы самал еседі.</w:t>
        <w:br/>
        <w:t>Шомылдырды даланы:</w:t>
        <w:br/>
        <w:t>Құйып өткен нөсері,</w:t>
        <w:br/>
        <w:t>Бетке алып түу қаланы,</w:t>
        <w:br/>
        <w:t>Ақша бұлттар көшеді.</w:t>
        <w:br/>
        <w:t>Шың басында мұзат қар</w:t>
        <w:br/>
        <w:t>Жіпсіп жатыр,</w:t>
        <w:br/>
        <w:t>Күн ысып,</w:t>
        <w:br/>
        <w:t>Таудан құлап бұлақтар,</w:t>
        <w:br/>
        <w:t>Жөнңкіледі күлісіп.</w:t>
        <w:br/>
        <w:t>Шашымызды желбірете жел өбіп,</w:t>
        <w:br/>
        <w:t>Жүрміз біздер көп қызыққа кенелі!</w:t>
        <w:br/>
        <w:t>Бұрымына қыздар тақса гүл шоғын,</w:t>
        <w:br/>
        <w:t>Біз шыбықты аттай мініп жөнелдік.</w:t>
      </w:r>
    </w:p>
    <w:p>
      <w:r>
        <w:t>. ...</w:t>
        <w:br/>
        <w:t>Мен көріп жотаны:</w:t>
        <w:br/>
        <w:t>«Жайған ба бейне бір</w:t>
        <w:br/>
        <w:t>Әр түрлі матаны»,--</w:t>
        <w:br/>
        <w:t>Деп қалам кейде бір.</w:t>
        <w:br/>
        <w:t>Құшағын кең жазып</w:t>
        <w:br/>
        <w:t>Шуаққа, жасынға,</w:t>
        <w:br/>
        <w:t>Құлпырды кең жазық,</w:t>
        <w:br/>
        <w:t>Оранып жасылға.</w:t>
        <w:br/>
        <w:t>18</w:t>
        <w:br/>
        <w:t>ӨСІП КЕЛЕ ЖАТЫРМЫН!</w:t>
        <w:br/>
        <w:t>Бесігінде бақыттың,</w:t>
        <w:br/>
        <w:t>Ән-жырымен уақыттың,</w:t>
        <w:br/>
        <w:t>Қанатында арманның</w:t>
        <w:br/>
        <w:t>Шырамчасындай орманның</w:t>
        <w:br/>
        <w:t>Өсіп келе жатырмын.</w:t>
        <w:br/>
        <w:t>Гүл жамылған қыратта</w:t>
        <w:br/>
        <w:t>Көлге біткен құрақтай,</w:t>
        <w:br/>
        <w:t>Мәуелі еткен бағымды</w:t>
        <w:br/>
        <w:t>Сусындырған бұлақтай</w:t>
        <w:br/>
        <w:t>Өсіп келе жатырмын.</w:t>
        <w:br/>
        <w:t>Бейбіт өмір тынысын,</w:t>
        <w:br/>
        <w:t>Қазынасын, ырысын,</w:t>
        <w:br/>
        <w:t>Байтақ жатқан жерімді,</w:t>
        <w:br/>
        <w:t>Қорғау үшін елімді</w:t>
        <w:br/>
        <w:t>Өсіп келе жатырмын!</w:t>
        <w:br/>
        <w:t>БАСТАУЫ БІЛІМНІҢ</w:t>
        <w:br/>
        <w:t>Балалл менің таң қалып,</w:t>
        <w:br/>
        <w:t>Әлліппені ашады.</w:t>
        <w:br/>
        <w:t>Сөз құраған әр әріп</w:t>
        <w:br/>
        <w:t>Білімі нұрын шашады.</w:t>
        <w:br/>
        <w:t>Асыл сөзін тілімнің</w:t>
        <w:br/>
        <w:t>Бойға құйған әліппе.</w:t>
        <w:br/>
        <w:t>Нақ бастауы білімнің</w:t>
        <w:br/>
        <w:t>Қырық екі әріпте.</w:t>
        <w:br/>
        <w:t>КЕЛ, ЖАҢА ЖЫЛ, ЖАҢА ЖЫЛ!</w:t>
        <w:br/>
        <w:t>Көптен сені аңсаған</w:t>
        <w:br/>
        <w:t>Күтіп отыр барша жан,</w:t>
        <w:br/>
        <w:t>Кел, Жаңа жыл, Жаңа жыл!</w:t>
        <w:br/>
        <w:t>Шуақ төгіп жеріме,</w:t>
        <w:br/>
        <w:t>Қуат беріп еліме,</w:t>
      </w:r>
    </w:p>
    <w:p>
      <w:r>
        <w:t>Кел, Жаңа жыл, Жаңа жыл!</w:t>
        <w:br/>
        <w:t>Әлемнің бар адамын</w:t>
        <w:br/>
        <w:t>Нұрға бөлер қадамың</w:t>
        <w:br/>
        <w:t>Құтты болғай, Жаңа жыл!</w:t>
        <w:br/>
        <w:t>Бейбіт өмір нұсқаған,</w:t>
        <w:br/>
        <w:t>Достық туың ұстаған</w:t>
        <w:br/>
        <w:t>Мықты болғай, Жаңа жыл!</w:t>
        <w:br/>
        <w:t>АҚҚАЛА</w:t>
        <w:br/>
        <w:t>Тау беткейі омбы қар,</w:t>
        <w:br/>
        <w:t>Жиналдық та топтала,</w:t>
        <w:br/>
        <w:t>Демедік қол домбығар,</w:t>
        <w:br/>
        <w:t>Жасадық біз аққала.</w:t>
        <w:br/>
        <w:t>Содан кейін үйіп қар,</w:t>
        <w:br/>
        <w:t>Дайындадық сырғанақ.</w:t>
        <w:br/>
        <w:t>Пайда болды биік жар,</w:t>
        <w:br/>
        <w:t>Аққала оған тұр қарап.</w:t>
        <w:br/>
        <w:t>БЕСІК ЖЫРЛАРЫ</w:t>
        <w:br/>
        <w:t>І, Әже әлдиі</w:t>
        <w:br/>
        <w:t>Әлди, әлди, немерем,</w:t>
        <w:br/>
        <w:t>Мен өзіңмен көгерем.</w:t>
        <w:br/>
        <w:t>Жалықпаймын күн бойы,</w:t>
        <w:br/>
        <w:t>Қызығыңа кенелем.</w:t>
        <w:br/>
        <w:t>Әлди, бөпем, әлди-айі</w:t>
        <w:br/>
        <w:t>Бөлмелерді желдетіп,</w:t>
        <w:br/>
        <w:t>Ақ бесікті тербетіп,</w:t>
        <w:br/>
        <w:t>Әжең тыным таппайды,</w:t>
        <w:br/>
        <w:t>“Өссін деп сен ержетіп.</w:t>
        <w:br/>
        <w:t>Әлди, бөпем, әлди-ай!</w:t>
        <w:br/>
        <w:t>Бейбіт өмір қыраны --</w:t>
        <w:br/>
        <w:t>Солдат ағаң қырағы.</w:t>
        <w:br/>
        <w:t>Шекараны күзетіп,</w:t>
        <w:br/>
        <w:t>Кірпік қақпай тұр, әне.</w:t>
        <w:br/>
        <w:t>Әлди, бөпем, әлди-ай!</w:t>
        <w:br/>
        <w:t>Шешең қазір келеді,</w:t>
        <w:br/>
        <w:t>Аймалайды, өбеді.</w:t>
        <w:br/>
        <w:t>Балам әбден тойсын деп</w:t>
        <w:br/>
        <w:t>Ақ мамасын береді.</w:t>
        <w:br/>
        <w:t>Әлди, бөпем, әлди-ай!</w:t>
        <w:br/>
        <w:t>Сүйеу болар тірегім,</w:t>
        <w:br/>
        <w:t>Соғып тұрған жүрегім,</w:t>
        <w:br/>
        <w:t>Арналады өзіңе,</w:t>
        <w:br/>
        <w:t>Бар арманым, тілегім,</w:t>
        <w:br/>
        <w:t>Әлди, бөпем, әлди-ай!</w:t>
        <w:br/>
        <w:t>ОТАН ТУЫН СҮЙЕМІЗ</w:t>
      </w:r>
    </w:p>
    <w:p>
      <w:r>
        <w:t>Ақыл-ойын Ильичтің</w:t>
        <w:br/>
        <w:t>Ұраны етіп ұлы істің</w:t>
        <w:br/>
        <w:t>Біз келеміз,</w:t>
        <w:br/>
        <w:t>Ал көктен</w:t>
        <w:br/>
        <w:t>Нұр төгеді күміс күн.</w:t>
        <w:br/>
        <w:t>ӨӘрт-жалында сыналған,</w:t>
        <w:br/>
        <w:t>Талай ұлттан құралған</w:t>
        <w:br/>
        <w:t>Елім --- бақыт ордасы,</w:t>
        <w:br/>
        <w:t>Октябрьден нұр алған.</w:t>
        <w:br/>
        <w:t>Болашаққа сенеміз,</w:t>
        <w:br/>
        <w:t>Ағаларға ереміз.</w:t>
        <w:br/>
        <w:t>Отан туын сүйеміз,</w:t>
        <w:br/>
        <w:t>Биік ұстап келеміз.</w:t>
        <w:br/>
        <w:t>КҮН МЕН ГҮЛ</w:t>
        <w:br/>
        <w:t>Күннің көзі күлімдейді:</w:t>
        <w:br/>
        <w:t>-- Нұрымды құш, гүліма,-- дейді.</w:t>
        <w:br/>
        <w:t>Гүл де жайнап күлімдейді,</w:t>
        <w:br/>
        <w:t>--- Жарқырай түс, күнім,-- дейді.</w:t>
        <w:br/>
        <w:t>Гүл өседі құлпырып, ”</w:t>
        <w:br/>
        <w:t>Күн көзіне ұмтылып.</w:t>
        <w:br/>
        <w:t>3. Күрішші</w:t>
        <w:br/>
        <w:t>Қырманға үйіп күміс дән,</w:t>
        <w:br/>
        <w:t>Жалықпаған жұмыстан</w:t>
        <w:br/>
        <w:t>Жақаевтай атаны</w:t>
        <w:br/>
        <w:t>Ардақтайды Отаны.</w:t>
        <w:br/>
        <w:t>Күн нұрымен сыланып,</w:t>
        <w:br/>
        <w:t>Суда өсетін ырғалып,</w:t>
        <w:br/>
        <w:t>Байтақ елдің ырысын -</w:t>
        <w:br/>
        <w:t>Мақтайды атам күрішін.</w:t>
        <w:br/>
        <w:t>4. Қамыс сырнай</w:t>
        <w:br/>
        <w:t>Қамысты таңдап сәтімен,</w:t>
      </w:r>
    </w:p>
    <w:p>
      <w:r>
        <w:t>Үш жағын қиғаш кесемін.</w:t>
        <w:br/>
        <w:t>Әр жерін жонып бәкімен,</w:t>
        <w:br/>
        <w:t>Бірнеше ойық тесемін.</w:t>
        <w:br/>
        <w:t>Тазалап ішін, қырнаймын,</w:t>
        <w:br/>
        <w:t>Шықсын деп әр кез үні әсем,</w:t>
        <w:br/>
        <w:t>Құбылар сазы сырнайдың,</w:t>
        <w:br/>
        <w:t>Ауызға салып үрлесем.</w:t>
        <w:br/>
        <w:t>КІМ БОЛАМ!</w:t>
        <w:br/>
        <w:t>І. Шофермін</w:t>
        <w:br/>
        <w:t>«Дүр-дүр, дүр-дүр, дүріл!»- деп,</w:t>
        <w:br/>
        <w:t>Екі мығым дірілдеп,</w:t>
        <w:br/>
        <w:t>Педальды кеп басамын,</w:t>
        <w:br/>
        <w:t>Жылдамдықты қосамын.</w:t>
        <w:br/>
        <w:t>Өзім шофер -- рульде,</w:t>
        <w:br/>
        <w:t>Өзім мотор -- гүрілдеп,</w:t>
        <w:br/>
        <w:t>Бұрылыста тоқтаймын,</w:t>
        <w:br/>
        <w:t>Жол тәртібін сақтаймын.</w:t>
        <w:br/>
        <w:t>2. Тігіншімін</w:t>
        <w:br/>
        <w:t>ісмерлікті қалаймын,</w:t>
        <w:br/>
        <w:t>Үйренем деп қалайда</w:t>
        <w:br/>
        <w:t>Талаптандым талай күн.</w:t>
        <w:br/>
        <w:t>Қуыршақтың көйлегін</w:t>
        <w:br/>
        <w:t>Дұрыс тікпей басында,</w:t>
        <w:br/>
        <w:t>Жібергенмін кейде мін.</w:t>
        <w:br/>
        <w:t>Үйрендім бұл істі мен:</w:t>
        <w:br/>
        <w:t>Көйлегімді қуыршақ</w:t>
        <w:br/>
        <w:t>Тастамайды үстінен.</w:t>
        <w:br/>
        <w:t>Қажет етсең, әрине,</w:t>
        <w:br/>
        <w:t>Қона кетер денеңе</w:t>
        <w:br/>
        <w:t>Киім тігем бәріңе.</w:t>
        <w:br/>
        <w:t>«Ұмыттың ба мені?»--- деп,</w:t>
        <w:br/>
        <w:t>Өкпелеме, мысығым,</w:t>
        <w:br/>
        <w:t>Киіндірем сені де.</w:t>
        <w:br/>
        <w:t>21</w:t>
        <w:br/>
        <w:t>ЕҢБЕКҚОР ҚҰМЫРСҚА</w:t>
        <w:br/>
        <w:t>Шаруақор құмырсқа</w:t>
        <w:br/>
        <w:t>Ерте шығып жұмысқа,</w:t>
        <w:br/>
        <w:t>Былай деді жар салып:</w:t>
        <w:br/>
        <w:t>«Жан-жануар, туысқан,</w:t>
        <w:br/>
        <w:t>Біз сүйеміз еңбекті,</w:t>
        <w:br/>
        <w:t>Көре жүріп бейнетті,</w:t>
        <w:br/>
        <w:t>Маңдай термен жасаймыз</w:t>
      </w:r>
    </w:p>
    <w:p>
      <w:r>
        <w:t>Жақсы өмірді, зейнетті.</w:t>
        <w:br/>
        <w:t>Қарым талып сол үшін,</w:t>
        <w:br/>
        <w:t>Көпке берем қол ұшын.</w:t>
        <w:br/>
        <w:t>Денім сауда ел үшін</w:t>
        <w:br/>
        <w:t>Еңбек ету -- борышым.</w:t>
        <w:br/>
        <w:t>Бәрің жассың өрімдей,</w:t>
        <w:br/>
        <w:t>Еңбек етсең ерінбей,</w:t>
        <w:br/>
        <w:t>Барша қауым қол соғып,</w:t>
        <w:br/>
        <w:t>Қошеметтер ерінбей.</w:t>
        <w:br/>
        <w:t>Көп жүрген жер -- береке,</w:t>
        <w:br/>
        <w:t>Әрі қызық мереке.</w:t>
        <w:br/>
        <w:t>Ал шығайық жұмысқа,</w:t>
        <w:br/>
        <w:t>Кімдер іскер, ер екен!»</w:t>
        <w:br/>
        <w:t>Бастап істі құмырсқа,</w:t>
        <w:br/>
        <w:t>Бәріне аң-таң тұрысқан</w:t>
        <w:br/>
        <w:t>Берді былай тапсырма,</w:t>
        <w:br/>
        <w:t>Жұмылдырап жұмысқа.</w:t>
        <w:br/>
        <w:t>Деді әуелі қасқырға:</w:t>
        <w:br/>
        <w:t>«Ал, ағайын, бос тұрма,</w:t>
        <w:br/>
        <w:t>Желке жүнің дүрдимей,</w:t>
        <w:br/>
        <w:t>Тасы сайдан тас қырға.</w:t>
        <w:br/>
        <w:t>23</w:t>
        <w:br/>
        <w:t>-- Іс істеме асығып,</w:t>
        <w:br/>
        <w:t>Сөз сөйлеме лепіріп.</w:t>
        <w:br/>
        <w:t>-- Жарайды.</w:t>
        <w:br/>
        <w:t>-- Сабақ болсын ойыңда,</w:t>
        <w:br/>
        <w:t>Білім алсаң, озасың,</w:t>
        <w:br/>
        <w:t>--- Жарайды.</w:t>
        <w:br/>
        <w:t>--- Көп берілме ойынға,</w:t>
        <w:br/>
        <w:t>Далбақтап құр, азасың.</w:t>
        <w:br/>
        <w:t>-- Жарайды.</w:t>
        <w:br/>
        <w:t>54 ж ж</w:t>
        <w:br/>
        <w:t>Ақыл айтсаң Асанға,</w:t>
        <w:br/>
        <w:t>Жауабы тек: «Жарайды».</w:t>
        <w:br/>
        <w:t>Осы сөзін қашан да</w:t>
        <w:br/>
        <w:t>Тапқырлыққа балайды.</w:t>
        <w:br/>
        <w:t>ӨТІРІК ӨЛЕҢДЕР</w:t>
        <w:br/>
        <w:t>. ...</w:t>
        <w:br/>
        <w:t>Маұұзды қақтап, боршалап,</w:t>
        <w:br/>
        <w:t>Ет пісірдім дәмді етіп.</w:t>
        <w:br/>
        <w:t>Араларым қар жалап,</w:t>
        <w:br/>
        <w:t>Бал жинады әндетіп.</w:t>
      </w:r>
    </w:p>
    <w:p>
      <w:r>
        <w:t>.. .</w:t>
        <w:br/>
        <w:t>Жұмыртқаның қабығын</w:t>
        <w:br/>
        <w:t>Қайың гттім, қақ жарып.</w:t>
        <w:br/>
        <w:t>Құмның аулап балығын,</w:t>
        <w:br/>
        <w:t>Көлін кеттім ақтарып.</w:t>
        <w:br/>
        <w:t>. . “</w:t>
        <w:br/>
        <w:t>Инеліктің қанатын</w:t>
        <w:br/>
        <w:t>Төске салып қашадым.</w:t>
        <w:br/>
        <w:t>ТЫШҚАННЫҢ АҚЫЛЫ</w:t>
        <w:br/>
        <w:t>Мысық жатыр пырылдап,</w:t>
        <w:br/>
        <w:t>Оянбайды ол әзір.</w:t>
        <w:br/>
        <w:t>Қапқа жүгір зырылдап,</w:t>
        <w:br/>
        <w:t>Інге тасы мол мәзір.</w:t>
        <w:br/>
        <w:t>Байқағайсың, балашым,</w:t>
        <w:br/>
        <w:t>Мұртының кең құлқыны:</w:t>
        <w:br/>
        <w:t>Қолға түсіп қаласың,</w:t>
        <w:br/>
        <w:t>Білінсе егер тықырың.</w:t>
        <w:br/>
        <w:t>- Елпең қаққан пысығым,</w:t>
        <w:br/>
        <w:t>Дәнге толы ұраны аш.</w:t>
        <w:br/>
        <w:t>Керілсе үйдің мысығы,</w:t>
        <w:br/>
        <w:t>Кейін қарай тұра қаш.</w:t>
        <w:br/>
        <w:t>«БОКСШЫ»</w:t>
        <w:br/>
        <w:t>--- Мен боксшымын, күштімін,</w:t>
        <w:br/>
        <w:t>Бата алмайсың ешкімің!--</w:t>
        <w:br/>
        <w:t>Деп бесті Асан ысқырып,</w:t>
        <w:br/>
        <w:t>Мұратты да тықсырып,</w:t>
        <w:br/>
        <w:t>-- Қорықпаймын түк, тегі,</w:t>
        <w:br/>
        <w:t>Ал, боксшы, шық бері!--</w:t>
        <w:br/>
        <w:t>Деді Мұрат байсалды,</w:t>
        <w:br/>
        <w:t>Асан сол сәт тайсалды.</w:t>
        <w:br/>
        <w:t>Жауап қатпай ешқандай,</w:t>
        <w:br/>
        <w:t>Мысық көрген тышқандай,</w:t>
        <w:br/>
        <w:t>Тістеді де ерінді,</w:t>
        <w:br/>
        <w:t>Кейін қарай шегінді.</w:t>
        <w:br/>
        <w:t>Сөйтсек, Асан лепіріп,</w:t>
        <w:br/>
        <w:t>Мақтаныпты өтірік.</w:t>
        <w:br/>
        <w:t>«ЖАРАЙДЫ...»</w:t>
        <w:br/>
        <w:t>-- Сәлем бергін сыпайы</w:t>
        <w:br/>
        <w:t>Үйге келген кісіге.</w:t>
        <w:br/>
        <w:t>-- Жарайды.</w:t>
      </w:r>
    </w:p>
    <w:p>
      <w:r>
        <w:t>--- Қамқоршы бол ұдайы</w:t>
        <w:br/>
        <w:t>Өзіңнен жас кішіге.</w:t>
        <w:br/>
        <w:t>-- Жарайды.</w:t>
        <w:br/>
        <w:t>--- Шындықты сен: жасырып,</w:t>
        <w:br/>
        <w:t>Айтып жүрме өтірік...</w:t>
        <w:br/>
        <w:t>--- Жарайды.</w:t>
        <w:br/>
        <w:t>Қаспақ қатқан бес елі</w:t>
        <w:br/>
        <w:t>Мысық жусын кесені.</w:t>
        <w:br/>
        <w:t>Қара күшік, текке үрмей,</w:t>
        <w:br/>
        <w:t>Сыпыр барып көшені.</w:t>
        <w:br/>
        <w:t>Ешкі жемдеп Есекті</w:t>
        <w:br/>
        <w:t>Лағы жисын төсенті.</w:t>
        <w:br/>
        <w:t>Тауық үйсін бір жерге</w:t>
        <w:br/>
        <w:t>Қорадағы кәшекті.</w:t>
        <w:br/>
        <w:t>Бақа жусын дәлізді,</w:t>
        <w:br/>
        <w:t>Қоян қазсын сәбізді.</w:t>
        <w:br/>
        <w:t>Кірпі, барып тездетіп,</w:t>
        <w:br/>
        <w:t>Суғарып кел өгізді.</w:t>
        <w:br/>
        <w:t>Шіл де шықсын қызметке,</w:t>
        <w:br/>
        <w:t>Әтеш тұрсын күзетке.</w:t>
        <w:br/>
        <w:t>Мәәлін кетсін қой бағып,</w:t>
        <w:br/>
        <w:t>ШҮүйгін шөпті күзекке.</w:t>
        <w:br/>
        <w:t>Көкек, шеттеп ығыспа,</w:t>
        <w:br/>
        <w:t>Сенен асқан: кім ұста?</w:t>
        <w:br/>
        <w:t>Тақтайларды қаға ғой,</w:t>
        <w:br/>
        <w:t>Балға, шеге, міне, ұста!</w:t>
        <w:br/>
        <w:t>Тығылмасын қуысқа,</w:t>
        <w:br/>
        <w:t>Жылан барсын жынысқа...»--</w:t>
        <w:br/>
        <w:t>Осылайша құмырсқа</w:t>
        <w:br/>
        <w:t>Жекті бәрін жұмысқа.</w:t>
        <w:br/>
        <w:t>Әрқайсына тиісті</w:t>
        <w:br/>
        <w:t>Бөліп берді түрлі істі.</w:t>
        <w:br/>
        <w:t>Қарап тұрмай Құмырсқа</w:t>
        <w:br/>
        <w:t>Өзі де іске кірісті.</w:t>
        <w:br/>
        <w:t>Жеңіл жаққа баспады --</w:t>
        <w:br/>
        <w:t>Домалатып тастарды,</w:t>
        <w:br/>
        <w:t>24</w:t>
        <w:br/>
        <w:t>Табаны суды сүйеді,</w:t>
        <w:br/>
        <w:t>Қабағы күнге күйеді.</w:t>
        <w:br/>
        <w:t>(тиаАм)</w:t>
        <w:br/>
        <w:t>Түскенде салқын күз,</w:t>
        <w:br/>
        <w:t>Жинадық алтын тіс.</w:t>
      </w:r>
    </w:p>
    <w:p>
      <w:r>
        <w:t>(кіәыАЖ)</w:t>
        <w:br/>
        <w:t>Күн нұрымен піседі,</w:t>
        <w:br/>
        <w:t>Уылжып қолға түседі.</w:t>
        <w:br/>
        <w:t>(&gt; ”әж)</w:t>
        <w:br/>
        <w:t>Бақшадан жер қазып,</w:t>
        <w:br/>
        <w:t>Жиып алдым жез қазық.</w:t>
        <w:br/>
        <w:t>(сіое&gt;)</w:t>
        <w:br/>
        <w:t>Тігіп алып көк шатыр,</w:t>
        <w:br/>
        <w:t>Қызылкүрең доп жатыр.</w:t>
        <w:br/>
        <w:t>(еткічгічі)</w:t>
        <w:br/>
        <w:t>Аласа тал,</w:t>
        <w:br/>
        <w:t>Тамаша тал,</w:t>
        <w:br/>
        <w:t>Самсап тұр алмасы.</w:t>
        <w:br/>
        <w:t>Ол ал қызыл,</w:t>
        <w:br/>
        <w:t>Ол қан қызыл.</w:t>
        <w:br/>
        <w:t>Боялғанша, алмашы?</w:t>
        <w:br/>
        <w:t>(соғиууог1)</w:t>
        <w:br/>
        <w:t>Желден қатты сасады,</w:t>
        <w:br/>
        <w:t>Дөңгеленіп қашады.</w:t>
        <w:br/>
        <w:t>(яғонен)</w:t>
        <w:br/>
        <w:t>Жайнаған бақтың: әншісі,</w:t>
        <w:br/>
        <w:t>Тамсанған оған сан кісі.</w:t>
        <w:br/>
        <w:t>(иХоиХя)</w:t>
        <w:br/>
        <w:t>Кең жазықтан әр түсті</w:t>
        <w:br/>
        <w:t>Шығыс пенен батысты --</w:t>
        <w:br/>
        <w:t>Бар: әлемді табасың,</w:t>
        <w:br/>
        <w:t>Таңданып-ақ қаласың!</w:t>
        <w:br/>
        <w:t>(еісен ннцвкифиесішоә |)</w:t>
        <w:br/>
        <w:t>Жаңалықты үн-түнсіз таратады,</w:t>
        <w:br/>
        <w:t>Барша жұртты өзіне қаратады.</w:t>
        <w:br/>
        <w:t>(ләсгі)</w:t>
        <w:br/>
        <w:t>Қашық жердің сәлемін</w:t>
        <w:br/>
        <w:t>Тез-ақ алып келемін.</w:t>
        <w:br/>
        <w:t>(емууесіләгә1)</w:t>
        <w:br/>
        <w:t>Үш көзді батыр</w:t>
        <w:br/>
        <w:t>Жолды аңдып жатыр.</w:t>
        <w:br/>
        <w:t>(баофогәя2)</w:t>
        <w:br/>
        <w:t>Мөлдіреп тұрған қос көлге</w:t>
        <w:br/>
        <w:t>Шыныдан тұттым қос перде.</w:t>
      </w:r>
    </w:p>
    <w:p>
      <w:r>
        <w:t>(жәниесөу)</w:t>
        <w:br/>
        <w:t>Қысқа таяқ діңі бар,</w:t>
        <w:br/>
        <w:t>Шиырланған ізінде</w:t>
        <w:br/>
        <w:t>Сайрап тұрар тілі бар.</w:t>
        <w:br/>
        <w:t>(тетніясігу)</w:t>
        <w:br/>
        <w:t>Таба алмай оң менен солыңды,</w:t>
        <w:br/>
        <w:t>Адассаң алыста,</w:t>
        <w:br/>
        <w:t>Дәл сілтер, көрсетіп жолыңды</w:t>
        <w:br/>
        <w:t>Шығысқа,</w:t>
        <w:br/>
        <w:t>Батысқа.</w:t>
        <w:br/>
        <w:t>(оғиууоу)</w:t>
        <w:br/>
        <w:t>Жезге ұқсас сабағы,</w:t>
        <w:br/>
        <w:t>Дәні -- халық тамағы.</w:t>
        <w:br/>
        <w:t>(негия)</w:t>
        <w:br/>
        <w:t>Жапырақтың бетіне</w:t>
        <w:br/>
        <w:t>Атам жайды бір отар.</w:t>
        <w:br/>
        <w:t>Шыққанша бір шетіне,</w:t>
        <w:br/>
        <w:t>Таң атар да, күн батар.</w:t>
        <w:br/>
        <w:t>. . .</w:t>
        <w:br/>
        <w:t>Кәл үстіне құм төсеп,</w:t>
        <w:br/>
        <w:t>Көпірсіз-ақ жол салдым.</w:t>
        <w:br/>
        <w:t>Әсіпті оған шымтезек,</w:t>
        <w:br/>
        <w:t>Шаба алмады қол шалғым.</w:t>
        <w:br/>
        <w:t>Қылдан саты жасап ап,</w:t>
        <w:br/>
        <w:t>Жұлдыздарды жинадым.</w:t>
        <w:br/>
        <w:t>Аспан қалды босап-ақ,</w:t>
        <w:br/>
        <w:t>Айды алуға қимадым.</w:t>
        <w:br/>
        <w:t>. ..</w:t>
        <w:br/>
        <w:t>Арыстанды жүгендеп,</w:t>
        <w:br/>
        <w:t>Кәмпит беріп баптадым.</w:t>
        <w:br/>
        <w:t>Жүнін санап түгендеп,</w:t>
        <w:br/>
        <w:t>Бір тал қылын таппадым.</w:t>
        <w:br/>
        <w:t>....</w:t>
        <w:br/>
        <w:t>Тышқан мықты</w:t>
        <w:br/>
        <w:t>Пілді жықты.</w:t>
        <w:br/>
        <w:t>Қылқ еткізіп,</w:t>
        <w:br/>
        <w:t>Тұтас жұтты.</w:t>
        <w:br/>
        <w:t>. “0.</w:t>
        <w:br/>
        <w:t>Сиыр шығып ши басына,</w:t>
        <w:br/>
        <w:t>Шеге қақты пимасына.</w:t>
        <w:br/>
        <w:t>. к“ -</w:t>
      </w:r>
    </w:p>
    <w:p>
      <w:r>
        <w:t>Бір піл мініп лақты,</w:t>
        <w:br/>
        <w:t>Жағалапты бұлақты.</w:t>
        <w:br/>
        <w:t>Самолеттер қонатын</w:t>
        <w:br/>
        <w:t>Үлкен алаң жасадым.</w:t>
        <w:br/>
        <w:t>Тісі қарыс көкжалға</w:t>
        <w:br/>
        <w:t>Беріп қымыз, сөк, жарма,</w:t>
        <w:br/>
        <w:t>Күзеттірдік қойға оны,</w:t>
        <w:br/>
        <w:t>Мінгіздік те көк жорға.</w:t>
        <w:br/>
        <w:t>Тасбақаны міндім де,</w:t>
        <w:br/>
        <w:t>Мен жарыстым «Волга»-мен.</w:t>
        <w:br/>
        <w:t>Айға жеттім бір түнде,</w:t>
        <w:br/>
        <w:t>Бір жан салмай алға мен.</w:t>
        <w:br/>
        <w:t>. “ .</w:t>
        <w:br/>
        <w:t>Трактордың күшімен</w:t>
        <w:br/>
        <w:t>Атам жарды қауынын.</w:t>
        <w:br/>
        <w:t>Тауып алды ішінен</w:t>
        <w:br/>
        <w:t>Жоғалтқан ақ тауығын.</w:t>
        <w:br/>
        <w:t>...</w:t>
        <w:br/>
        <w:t>Кемпірқосақ жолағын</w:t>
        <w:br/>
        <w:t>Соқа салып айдадым.</w:t>
        <w:br/>
        <w:t>Қазір егін саламын</w:t>
        <w:br/>
        <w:t>Көк алқапты сайға тың.</w:t>
        <w:br/>
        <w:t>...</w:t>
        <w:br/>
        <w:t>Су түбінен көрдім мен</w:t>
        <w:br/>
        <w:t>Жүні қарыс қоянды.</w:t>
        <w:br/>
        <w:t>Жемі үшін тердім мен</w:t>
        <w:br/>
        <w:t>Сәбізше өскен шаянды.</w:t>
        <w:br/>
        <w:t>Сона күзеп балықты,</w:t>
        <w:br/>
        <w:t>Тонналап жүн алыпты.</w:t>
        <w:br/>
        <w:t>Өзі көйлек тоқыса,</w:t>
        <w:br/>
        <w:t>Сол жүн жетпей қалыпты.</w:t>
        <w:br/>
        <w:t>Жіп-жіңішке болса да,</w:t>
        <w:br/>
        <w:t>Тау ғып үйіп тастады.</w:t>
        <w:br/>
        <w:t>Енді бір кез ерінбей,</w:t>
        <w:br/>
        <w:t>Тасасынан көрінбей,</w:t>
        <w:br/>
        <w:t>Жалғыз келді арқалап,</w:t>
        <w:br/>
        <w:t>- Қоңызды ауру жерінбей.</w:t>
        <w:br/>
        <w:t>Енді бір кез жаңа істі,</w:t>
        <w:br/>
        <w:t>Қолына алып, жарысты:</w:t>
        <w:br/>
        <w:t>Шаршап қалған суырға</w:t>
      </w:r>
    </w:p>
    <w:p>
      <w:r>
        <w:t>Құмда құдық қазысты.</w:t>
        <w:br/>
        <w:t>Бойын жуған күміс тер,</w:t>
        <w:br/>
        <w:t>Ерінбейтін жұмыскер,</w:t>
        <w:br/>
        <w:t>Титтей ғана Құмырсқа -</w:t>
        <w:br/>
        <w:t>Өзі -- еңбекқор, өзі-- іскер.</w:t>
        <w:br/>
        <w:t>АЯНЫШ</w:t>
        <w:br/>
        <w:t>Мөңіреген бұзауды</w:t>
        <w:br/>
        <w:t>Асан көріп аяды:</w:t>
        <w:br/>
        <w:t>Енесі жоқ, түс ауды,</w:t>
        <w:br/>
        <w:t>Қарны ашып қалады.</w:t>
        <w:br/>
        <w:t>Жоқ кезінде енесін:</w:t>
        <w:br/>
        <w:t>«Сүт бермеді демесін»,-</w:t>
        <w:br/>
        <w:t>Деп, сүт құйып алды да,</w:t>
        <w:br/>
        <w:t>Қойды апарып алдына.</w:t>
        <w:br/>
        <w:t>26</w:t>
        <w:br/>
        <w:t>ҚҰЙЫН МЕН КҮШІК</w:t>
        <w:br/>
        <w:t>Жел толастар болмады,</w:t>
        <w:br/>
        <w:t>Шаң борады жолдағы.</w:t>
        <w:br/>
        <w:t>Сасқалақтап Асан тұр,</w:t>
        <w:br/>
        <w:t>Ала құйын жан-жағы.</w:t>
        <w:br/>
        <w:t>Бас киімде салмақ жоқ,</w:t>
        <w:br/>
        <w:t>Құйынға ұшты қаңбақ боп.</w:t>
        <w:br/>
        <w:t>Асан қашқан телпегін:</w:t>
        <w:br/>
        <w:t>Жүгірді ұстап алмақ боп.</w:t>
        <w:br/>
        <w:t>Жеткізбеді, зулады,</w:t>
        <w:br/>
        <w:t>Шаршаған соң, қумады.</w:t>
        <w:br/>
        <w:t>Ыза болды булығып,</w:t>
        <w:br/>
        <w:t>Көзін жасқа бұлады.</w:t>
        <w:br/>
        <w:t>Дәл өзіндей кішінің</w:t>
        <w:br/>
        <w:t>Халін, сірә, түсінді,</w:t>
        <w:br/>
        <w:t>Әкеп берді телпегін,</w:t>
        <w:br/>
        <w:t>Асанды аяп күшігі.</w:t>
        <w:br/>
        <w:t>КЕРІК</w:t>
        <w:br/>
        <w:t>Кран етіп керікті,</w:t>
        <w:br/>
        <w:t>Үй салсам-ау көрікті.</w:t>
        <w:br/>
        <w:t>Тұмсығымен көтеріп,</w:t>
        <w:br/>
        <w:t>Ол тұрса жүк әперіп.</w:t>
        <w:br/>
        <w:t>27</w:t>
        <w:br/>
        <w:t>ЖҰМБАҒЫМ ЖҰТЫЛДЫ...</w:t>
        <w:br/>
        <w:t>Тұрғанымен жырақ өзі,</w:t>
        <w:br/>
        <w:t>Таусылмайтын шырақ көзі.</w:t>
      </w:r>
    </w:p>
    <w:p>
      <w:r>
        <w:t>--(нАя)</w:t>
        <w:br/>
        <w:t>Орақ болып туады,</w:t>
        <w:br/>
        <w:t>Табақ болып тынады.</w:t>
        <w:br/>
        <w:t>(иә).</w:t>
        <w:br/>
        <w:t>Күндіз білінбейді,</w:t>
        <w:br/>
        <w:t>Түнде күлімдейді.</w:t>
        <w:br/>
        <w:t>(січ”гАуқ)</w:t>
        <w:br/>
        <w:t>Мөлдіреген жүзімді</w:t>
        <w:br/>
        <w:t>Ұстап едім, езілді...</w:t>
        <w:br/>
        <w:t>(яічгт)</w:t>
        <w:br/>
        <w:t>Жиегіне шатырдың</w:t>
        <w:br/>
        <w:t>Судан шеге қатырдыма.</w:t>
        <w:br/>
        <w:t>(ы-нА&gt;)</w:t>
        <w:br/>
        <w:t>Шашылды көктен ақ моншақ,</w:t>
        <w:br/>
        <w:t>Жоғалды, біздер тапқанша-ақ.</w:t>
        <w:br/>
        <w:t>(яептаЖа)-</w:t>
        <w:br/>
        <w:t>Даусыңды қайталап жырақта,</w:t>
        <w:br/>
        <w:t>Айнытпай жеткізер құлаққа.</w:t>
        <w:br/>
        <w:t>(зизсіннеж)</w:t>
        <w:br/>
        <w:t>Қаласы бар, елі жоқ,</w:t>
        <w:br/>
        <w:t>Даласы бар, шөбі жоқ.</w:t>
        <w:br/>
        <w:t>Мұхиты бар, суы жоқ,</w:t>
        <w:br/>
        <w:t>Орманы бар, нуы жоқ.</w:t>
        <w:br/>
        <w:t>Шыңдары да теп-тегіс,</w:t>
        <w:br/>
        <w:t>Құлмадары да теп-тегіс,</w:t>
        <w:br/>
        <w:t>Табаны суды сүйеді,</w:t>
        <w:br/>
        <w:t>Қабағы күнге күйеді.</w:t>
        <w:br/>
        <w:t>сти Ая)</w:t>
        <w:br/>
        <w:t>Түскенде салқын күз,</w:t>
        <w:br/>
        <w:t>Жинадық алтын тіс.</w:t>
        <w:br/>
        <w:t>(-4әгАж)</w:t>
        <w:br/>
        <w:t>Күн нұрымен піседі,</w:t>
        <w:br/>
        <w:t>Уылжып қолға түседі.</w:t>
        <w:br/>
        <w:t>(&gt;мғәЖж)</w:t>
        <w:br/>
        <w:t>Бақшадан жер қазып,</w:t>
        <w:br/>
        <w:t>Жиып алдым жез қазық.</w:t>
        <w:br/>
        <w:t>(сіое&gt;)</w:t>
        <w:br/>
        <w:t>Тігіп алып көк шатыр,</w:t>
        <w:br/>
        <w:t>Қызылкүрең доп жатыр.</w:t>
        <w:br/>
        <w:t>(втмнакічу)</w:t>
        <w:br/>
        <w:t>Аласа тал,</w:t>
        <w:br/>
        <w:t>Тамаша тал,</w:t>
      </w:r>
    </w:p>
    <w:p>
      <w:r>
        <w:t>Самсап тұр алмасы.</w:t>
        <w:br/>
        <w:t>Ол ал қызыл,</w:t>
        <w:br/>
        <w:t>Ол қан қызыл.</w:t>
        <w:br/>
        <w:t>Боялғанша, алмашы?</w:t>
        <w:br/>
        <w:t>(сотизчо(1)</w:t>
        <w:br/>
        <w:t>Желден қатты сасады,</w:t>
        <w:br/>
        <w:t>Дөңгеленіп қашады.</w:t>
        <w:br/>
        <w:t>(яғонея)</w:t>
        <w:br/>
        <w:t>Жайнаған бақтың: әншісі,</w:t>
        <w:br/>
        <w:t>Тамассанған оған сан КІСІ.</w:t>
        <w:br/>
        <w:t>(шАоидЯя)</w:t>
        <w:br/>
        <w:t>. ж</w:t>
        <w:br/>
        <w:t>Үлкен тойда бөдене</w:t>
        <w:br/>
        <w:t>Домбырамен күй тартты.</w:t>
        <w:br/>
        <w:t>Шіл көтеріп төбеге,</w:t>
        <w:br/>
        <w:t>Шапан жауып, сый тартты.</w:t>
        <w:br/>
        <w:t>. ..</w:t>
        <w:br/>
        <w:t>Шу асау масаны кісендеп,</w:t>
        <w:br/>
        <w:t>Ырыққа көндірдім, үйреттім.</w:t>
        <w:br/>
        <w:t>Керемет семірді пішен хжап-</w:t>
        <w:br/>
        <w:t>Түйемен оны әрең сүйреттім.</w:t>
        <w:br/>
        <w:t>Көрпе пішіп ақ қардан,</w:t>
        <w:br/>
        <w:t>Сүңгіменен көктедім.</w:t>
        <w:br/>
        <w:t>Жамылғанда, көкпардан</w:t>
        <w:br/>
        <w:t>Қайтқандай-ақ терледім.</w:t>
        <w:br/>
        <w:t>-.</w:t>
        <w:br/>
        <w:t>Жаздың күні қапырық,</w:t>
        <w:br/>
        <w:t>Бір топ бала шақырып,</w:t>
        <w:br/>
        <w:t>Қаудан-қаудан мұз ойып,</w:t>
        <w:br/>
        <w:t>Сарай салдық қатырып.</w:t>
        <w:br/>
        <w:t>. ..</w:t>
        <w:br/>
        <w:t>Ұйқтап жатқан жолбарысты</w:t>
        <w:br/>
        <w:t>Бас салдым да, мініп алдым.</w:t>
        <w:br/>
        <w:t>Ақырды кеп, ол да алысты,</w:t>
        <w:br/>
        <w:t>Табан тірей, тұрып алдым.</w:t>
        <w:br/>
        <w:t>Айбатынан жасымадым,</w:t>
        <w:br/>
        <w:t>Көндірдім-ау тез ырыққа.</w:t>
        <w:br/>
        <w:t>Топан беріп асырадым,</w:t>
        <w:br/>
        <w:t>Байлап қойып жез сырыққа.</w:t>
        <w:br/>
        <w:t>Секірсе лақ жартастан,</w:t>
        <w:br/>
        <w:t>Далбаңдап піл құлапты.</w:t>
        <w:br/>
        <w:t>. ж оу</w:t>
      </w:r>
    </w:p>
    <w:p>
      <w:r>
        <w:t>Ат қып мініп қамысты,</w:t>
        <w:br/>
        <w:t>Аралады Марсты.</w:t>
        <w:br/>
        <w:t>Бастықпады асауым,</w:t>
        <w:br/>
        <w:t>Аяқтарым қарысты.</w:t>
        <w:br/>
        <w:t>ж...</w:t>
        <w:br/>
        <w:t>Айға шықтым секіріп,</w:t>
        <w:br/>
        <w:t>Қағып алды кекілік.</w:t>
        <w:br/>
        <w:t>Тазша бала сонда екен,</w:t>
        <w:br/>
        <w:t>Айтты «қырық өтірік».</w:t>
        <w:br/>
        <w:t>...</w:t>
        <w:br/>
        <w:t>Шөжелерін тауықтың</w:t>
        <w:br/>
        <w:t>Ән мен биге үйретіп,</w:t>
        <w:br/>
        <w:t>Ортасында сауықтың</w:t>
        <w:br/>
        <w:t>Жаздай жүрдім күйге елтіп.</w:t>
        <w:br/>
        <w:t>Қосып едім бәйгеге,</w:t>
        <w:br/>
        <w:t>Тасбақа мен киікті:</w:t>
        <w:br/>
        <w:t>«Жүгірмейсің жай неге?»-</w:t>
        <w:br/>
        <w:t>Деп, киігім кейіпті.</w:t>
        <w:br/>
        <w:t>....</w:t>
        <w:br/>
        <w:t>Үгіттік те шәйнекті,</w:t>
        <w:br/>
        <w:t>Жент қылып шыладық.</w:t>
        <w:br/>
        <w:t>Лайға қосып әйнекті,</w:t>
        <w:br/>
        <w:t>Қабырғаны сыладық.</w:t>
        <w:br/>
        <w:t>Ағаш таппай, төбеге</w:t>
        <w:br/>
        <w:t>Қылдан салдым бөрене.</w:t>
        <w:br/>
        <w:t>Қауырсынын берді әкеп,</w:t>
        <w:br/>
        <w:t>Шатыр ет деп бөдене.</w:t>
        <w:br/>
        <w:t>.2...</w:t>
        <w:br/>
        <w:t>Шеше,</w:t>
        <w:br/>
        <w:t>Кеше,</w:t>
        <w:br/>
        <w:t>Неше</w:t>
        <w:br/>
        <w:t>Кесе</w:t>
        <w:br/>
        <w:t>Шай іштің?</w:t>
        <w:br/>
        <w:t>. . “</w:t>
        <w:br/>
        <w:t>Жазда</w:t>
        <w:br/>
        <w:t>Қазға</w:t>
        <w:br/>
        <w:t>Қажеті --</w:t>
        <w:br/>
        <w:t>Қазоты.</w:t>
        <w:br/>
        <w:t>. . ж</w:t>
      </w:r>
    </w:p>
    <w:p>
      <w:r>
        <w:t>Мол жинап астық,</w:t>
        <w:br/>
        <w:t>Межеден астық.</w:t>
        <w:br/>
        <w:t>Ал қызыл алма,</w:t>
        <w:br/>
        <w:t>Піспесе, алма.</w:t>
        <w:br/>
        <w:t>“., 7. -</w:t>
        <w:br/>
        <w:t>Шығыпты жаз,</w:t>
        <w:br/>
        <w:t>Бойыңды жаз.</w:t>
        <w:br/>
        <w:t>. “ж</w:t>
        <w:br/>
        <w:t>Суық түсіп қатты,</w:t>
        <w:br/>
        <w:t>“Мұз тез-ақ қатты.</w:t>
        <w:br/>
        <w:t>“. . з</w:t>
        <w:br/>
        <w:t>Апам күбі пісті,</w:t>
        <w:br/>
        <w:t>Сүті де тез пісті.</w:t>
        <w:br/>
        <w:t>Шымыр білек қайыспай,</w:t>
        <w:br/>
        <w:t>Көтергенде ауыр жүк,</w:t>
        <w:br/>
        <w:t>Тік тұрады майыспай.</w:t>
        <w:br/>
        <w:t>(зесімуғот?)</w:t>
        <w:br/>
        <w:t>Бірнеше тармақты</w:t>
        <w:br/>
        <w:t>Лақтырсаң қармақты,”</w:t>
        <w:br/>
        <w:t>Жүздірмей тастайды</w:t>
        <w:br/>
        <w:t>Кемені салмақты.</w:t>
        <w:br/>
        <w:t>(“ізес)</w:t>
        <w:br/>
        <w:t>Қос жағы бар,</w:t>
        <w:br/>
        <w:t>Бір сабы бар,</w:t>
        <w:br/>
        <w:t>Тілін бассаң ал,</w:t>
        <w:br/>
        <w:t>Сарт етіп жабылар.</w:t>
        <w:br/>
        <w:t>(неичеЯ)</w:t>
        <w:br/>
        <w:t>Сабы бар жұмыр,</w:t>
        <w:br/>
        <w:t>Еріні мықты.</w:t>
        <w:br/>
        <w:t>Шегені шымыр</w:t>
        <w:br/>
        <w:t>Суырып шықты.</w:t>
        <w:br/>
        <w:t>(еіаХесішуғәл)</w:t>
        <w:br/>
        <w:t>Болат түкті</w:t>
        <w:br/>
        <w:t>Көсеу мықты.</w:t>
        <w:br/>
        <w:t>Тозаңдатып,</w:t>
        <w:br/>
        <w:t>Темірді үкті.</w:t>
        <w:br/>
        <w:t>(Аә-а)</w:t>
        <w:br/>
        <w:t>Есіктегі құлыпқа</w:t>
        <w:br/>
        <w:t>Ұя жасау-- өнерім.</w:t>
      </w:r>
    </w:p>
    <w:p>
      <w:r>
        <w:t>Шаңырақтан уыққа</w:t>
        <w:br/>
        <w:t>Үңгір қазып беремін.</w:t>
        <w:br/>
        <w:t>(Хетең)</w:t>
        <w:br/>
        <w:t>Сояудай- әр тырнағы</w:t>
        <w:br/>
        <w:t>Шөпті жияр қырдағы.</w:t>
        <w:br/>
        <w:t>(еуусін1)</w:t>
        <w:br/>
        <w:t>Қатар өскен дос құсап,</w:t>
        <w:br/>
        <w:t>Ені жақта қос бұтақ.</w:t>
        <w:br/>
        <w:t>Бірі қысқа, бірі ұзын,</w:t>
        <w:br/>
        <w:t>Әррққайсында бес бұтақ.</w:t>
        <w:br/>
        <w:t>(че&gt;Хеэ нәуу под)</w:t>
        <w:br/>
        <w:t>Сөз ұққыш,</w:t>
        <w:br/>
        <w:t>Қос тұтқыш.</w:t>
        <w:br/>
        <w:t>(чегАЯ)</w:t>
        <w:br/>
        <w:t>Қабақта бар қалың тоғай,</w:t>
        <w:br/>
        <w:t>Жолсыз-ақ табасың оңай.</w:t>
        <w:br/>
        <w:t>(оғНн)</w:t>
        <w:br/>
        <w:t>Қатар жатқан кос ін,</w:t>
        <w:br/>
        <w:t>Аң кірмейтін бос ін.</w:t>
        <w:br/>
        <w:t>(Хене1)</w:t>
        <w:br/>
        <w:t>Жағасы құрақ,</w:t>
        <w:br/>
        <w:t>Мөлдір суат.</w:t>
        <w:br/>
        <w:t>(есөм)</w:t>
        <w:br/>
        <w:t>Сәбиге сәнді үй,</w:t>
        <w:br/>
        <w:t>Әжеге ән-күй.</w:t>
        <w:br/>
        <w:t>(жі&gt;ғч)</w:t>
        <w:br/>
        <w:t>Есігі біреу,</w:t>
        <w:br/>
        <w:t>Бөлмесі бесеу.</w:t>
        <w:br/>
        <w:t>(иеғгоч)</w:t>
        <w:br/>
        <w:t>ҰЙҚАСЫН ТАП!</w:t>
        <w:br/>
        <w:t>Үкісі бар қарыс,</w:t>
        <w:br/>
        <w:t>Бунағы көп...</w:t>
        <w:br/>
        <w:t>энууЫА</w:t>
        <w:br/>
        <w:t>Бата алмас түлкі,</w:t>
        <w:br/>
        <w:t>Үсті тікен...</w:t>
        <w:br/>
        <w:t>шей</w:t>
        <w:br/>
        <w:t>Тастан тасқа секіріп,</w:t>
        <w:br/>
        <w:t>Жем тереді...</w:t>
        <w:br/>
        <w:t>ТІНІКІЕ3І</w:t>
        <w:br/>
        <w:t>Көз алмай, күнге алыс</w:t>
        <w:br/>
        <w:t>Қарайды...</w:t>
        <w:br/>
        <w:t>&gt;іяз?ОНАЯУ</w:t>
      </w:r>
    </w:p>
    <w:p>
      <w:r>
        <w:t>Төменге қарамай,</w:t>
        <w:br/>
        <w:t>Көкке өрлер...</w:t>
        <w:br/>
        <w:t>ие-есіру</w:t>
        <w:br/>
        <w:t>. ...</w:t>
        <w:br/>
        <w:t>Алмастан тыным,</w:t>
        <w:br/>
        <w:t>Шабады...</w:t>
        <w:br/>
        <w:t>ния АН</w:t>
        <w:br/>
        <w:t>....</w:t>
        <w:br/>
        <w:t>Өзі жұмсақ,</w:t>
        <w:br/>
        <w:t>Өзі албырт,</w:t>
        <w:br/>
        <w:t>Дәмі ғажап,</w:t>
        <w:br/>
        <w:t>Ол...</w:t>
        <w:br/>
        <w:t>"ісіл ушу</w:t>
        <w:br/>
        <w:t>Шұнтиып қос құлағы,</w:t>
        <w:br/>
        <w:t>Түнде көрер қырағы.</w:t>
        <w:br/>
        <w:t>(А)</w:t>
        <w:br/>
        <w:t>Қалқан құлақ,</w:t>
        <w:br/>
        <w:t>Қанаты бар шатырдай.</w:t>
        <w:br/>
        <w:t>Жардан жырақ</w:t>
        <w:br/>
        <w:t>Түнде ұшады батырдай.</w:t>
        <w:br/>
        <w:t>(генезаеуқ)</w:t>
        <w:br/>
        <w:t>Қара жағал кішкене,</w:t>
        <w:br/>
        <w:t>Қанаты бар сүйріктей,</w:t>
        <w:br/>
        <w:t>Оған теңдес құс кәне?</w:t>
        <w:br/>
        <w:t>Тапшы сондай жүйрікті?</w:t>
        <w:br/>
        <w:t>(иеішезеу)</w:t>
        <w:br/>
        <w:t>Күн шықпай сап аттанды,</w:t>
        <w:br/>
        <w:t>Қуырады апшыны,</w:t>
        <w:br/>
        <w:t>Шырт ұйқыда жатқанды</w:t>
        <w:br/>
        <w:t>Оятады ашы үні.</w:t>
        <w:br/>
        <w:t>(сесіоу)</w:t>
        <w:br/>
        <w:t>Құжынаған жұмыскер,</w:t>
        <w:br/>
        <w:t>Бірлескенде тым іскер.</w:t>
        <w:br/>
        <w:t>(ея&gt;сһауғАн)</w:t>
        <w:br/>
        <w:t>Өзі алып кемедей,</w:t>
        <w:br/>
        <w:t>Дауылдан ықпайды.</w:t>
        <w:br/>
        <w:t>Мұхитты телегей</w:t>
        <w:br/>
        <w:t>Мекендеп, шықпайды.</w:t>
        <w:br/>
        <w:t>(аиу)</w:t>
      </w:r>
    </w:p>
    <w:p>
      <w:r>
        <w:t>Адамға серік,</w:t>
        <w:br/>
        <w:t>Күзетке берік.</w:t>
        <w:br/>
        <w:t>(и)</w:t>
        <w:br/>
        <w:t>Басы доғал,</w:t>
        <w:br/>
        <w:t>Мұрты бар.</w:t>
        <w:br/>
        <w:t>Аузы апандай,</w:t>
        <w:br/>
        <w:t>ЖҰрты бар.</w:t>
        <w:br/>
        <w:t>Түрі китке ұқсайды,</w:t>
        <w:br/>
        <w:t>Терең судан шықпайды.</w:t>
        <w:br/>
        <w:t>(ніичиеж)</w:t>
        <w:br/>
        <w:t>Жұқа тақтай бөлшегі,</w:t>
        <w:br/>
        <w:t>Ұзындықтың өлшемі.</w:t>
        <w:br/>
        <w:t>(тичжеіч&gt;)</w:t>
        <w:br/>
        <w:t>Бар ойыңды жиямын,</w:t>
        <w:br/>
        <w:t>Ақ қағазға құямын.</w:t>
        <w:br/>
        <w:t>(уғегеноівну)</w:t>
        <w:br/>
        <w:t>Әйнентей көгілдір,</w:t>
        <w:br/>
        <w:t>Өзі тұр төгіп нұр.</w:t>
        <w:br/>
        <w:t>(неиоу)</w:t>
        <w:br/>
        <w:t>Екі тас беттескен,</w:t>
        <w:br/>
        <w:t>Жұтады бидайды.</w:t>
        <w:br/>
        <w:t>Бір дәнін бірақта</w:t>
        <w:br/>
        <w:t>Жеуге өзі қимайды.</w:t>
        <w:br/>
        <w:t>Майдалап қайтадан</w:t>
        <w:br/>
        <w:t>Адамға сыйлайды.</w:t>
        <w:br/>
        <w:t>(нәуесіһиі?)</w:t>
        <w:br/>
        <w:t>Сулы жерді мекендеп,</w:t>
        <w:br/>
        <w:t>Құрлықта да секеңдеп,</w:t>
        <w:br/>
        <w:t>Шыбын-шіркей аңдиды,</w:t>
        <w:br/>
        <w:t>Жемге қашан жетем деп.</w:t>
        <w:br/>
        <w:t>(езе)</w:t>
        <w:br/>
        <w:t>Суда әседі, өнеді,</w:t>
        <w:br/>
        <w:t>Сыртқа шықса, өледі.</w:t>
        <w:br/>
        <w:t>(ячгеч)</w:t>
        <w:br/>
        <w:t>Ешбір бұйым тікпеген,</w:t>
        <w:br/>
        <w:t>Үсті толған көк тебен.</w:t>
        <w:br/>
        <w:t>(тисін).</w:t>
        <w:br/>
        <w:t>Тастан салған үйі бар,</w:t>
        <w:br/>
        <w:t>Көшіп жүрер асықпай.</w:t>
        <w:br/>
        <w:t>Қыста ұйқтап бұйығар,</w:t>
        <w:br/>
        <w:t>Тамақ іздеп, ашықпай.</w:t>
        <w:br/>
        <w:t>(езго&gt;г1)</w:t>
      </w:r>
    </w:p>
    <w:p>
      <w:r>
        <w:t>Тақылдатып таңдайды,</w:t>
        <w:br/>
        <w:t>Егінді тез жалмайды.</w:t>
        <w:br/>
        <w:t>Дәнін берер тазалап,</w:t>
        <w:br/>
        <w:t>Өзі түк те алмайды.</w:t>
        <w:br/>
        <w:t>(нивомоя)</w:t>
        <w:br/>
        <w:t>жер қатпарын қашайды,</w:t>
        <w:br/>
        <w:t>Тау да,</w:t>
        <w:br/>
        <w:t>Сай да жасайды,</w:t>
        <w:br/>
        <w:t>Қыршылдатып тістерін,</w:t>
        <w:br/>
        <w:t>Топырақты асайды.</w:t>
        <w:br/>
        <w:t>(соленея&gt;яс)</w:t>
        <w:br/>
        <w:t>ҚОС МАҒЫНАЛЫ СӨЗДЕР</w:t>
        <w:br/>
        <w:t>Тоғайды сен арала,</w:t>
        <w:br/>
        <w:t>Ағаш- әкеп, арала.</w:t>
        <w:br/>
        <w:t>. .</w:t>
        <w:br/>
        <w:t>Асан байлап қойды,</w:t>
        <w:br/>
        <w:t>Алдына жем қойды.</w:t>
        <w:br/>
        <w:t>Атып алып бірқазан,</w:t>
        <w:br/>
        <w:t>Ет пісірдік бір қазан.</w:t>
        <w:br/>
        <w:t>“ф..</w:t>
        <w:br/>
        <w:t>Саңлаудан жарық</w:t>
        <w:br/>
        <w:t>Түсіп тұр жарық.</w:t>
        <w:br/>
        <w:t>. . “</w:t>
        <w:br/>
        <w:t>Ағаштағы құртты</w:t>
        <w:br/>
        <w:t>Тоқылдақ-ақ құртты.</w:t>
        <w:br/>
        <w:t>“ ...</w:t>
        <w:br/>
        <w:t>Жинап ал да бұрышты,</w:t>
        <w:br/>
        <w:t>Тазалап қой бұрышты.</w:t>
        <w:br/>
        <w:t>Аунап жатып көкке,</w:t>
        <w:br/>
        <w:t>Қарадым мен көкке.</w:t>
        <w:br/>
        <w:t>. . .</w:t>
        <w:br/>
        <w:t>Көп аралап талды,</w:t>
        <w:br/>
        <w:t>Аяғымыз талды.</w:t>
        <w:br/>
        <w:t>Кеншінің жез қазған,</w:t>
        <w:br/>
        <w:t>Мекені ғой Жезқазған.</w:t>
        <w:br/>
        <w:t>Алты арқар да марқа арқар.</w:t>
      </w:r>
    </w:p>
    <w:p>
      <w:r>
        <w:t>Қарт арқар, марқа арқар,</w:t>
        <w:br/>
        <w:t>Алғы арқар -- қарт арқар,</w:t>
        <w:br/>
        <w:t>Артқы арқар -- марқа арқар.</w:t>
        <w:br/>
        <w:t>. . »</w:t>
        <w:br/>
        <w:t>Ұшқыш құсты ұшырғыш,</w:t>
        <w:br/>
        <w:t>Қызғыш құсты ұшырғыз.</w:t>
        <w:br/>
        <w:t>а. .</w:t>
        <w:br/>
        <w:t>Шемішкені шаңқыштар шақсыншы,</w:t>
        <w:br/>
        <w:t>Шөпшекті жаққыштар жақсыншы.</w:t>
        <w:br/>
        <w:t>.. ы</w:t>
        <w:br/>
        <w:t>Шырша сыпырғыштың ұшы шырпылсыншы,</w:t>
        <w:br/>
        <w:t>Барша сыпырғыштың ұшы қырқылсыншы.</w:t>
        <w:br/>
        <w:t>. з .</w:t>
        <w:br/>
        <w:t>Ұққыш ұпай ұтқыш,</w:t>
        <w:br/>
        <w:t>Ұпай ұтқыш ұққыш.</w:t>
        <w:br/>
        <w:t>Қыс құсты қысты,</w:t>
        <w:br/>
        <w:t>Құс қышты құшты.</w:t>
        <w:br/>
        <w:t>. . .</w:t>
        <w:br/>
        <w:t>Бірегей түсті</w:t>
        <w:br/>
        <w:t>Шүрегей ұшты.</w:t>
        <w:br/>
        <w:t>Шүрегей ұшты</w:t>
        <w:br/>
        <w:t>Бірегей түсті.</w:t>
        <w:br/>
        <w:t>. .Т ж</w:t>
        <w:br/>
        <w:t>Кіл алғыс</w:t>
        <w:br/>
        <w:t>Кім алғыш?</w:t>
        <w:br/>
        <w:t>Тіл алғыш.</w:t>
        <w:br/>
        <w:t>ж а ж</w:t>
        <w:br/>
        <w:t>Шабақ аңдып жағада,</w:t>
        <w:br/>
        <w:t>Шарқ ұрады...</w:t>
        <w:br/>
        <w:t>екезетті</w:t>
        <w:br/>
        <w:t>Сылдыр қағып,</w:t>
        <w:br/>
        <w:t>Таудан құлап,</w:t>
        <w:br/>
        <w:t>Жатыр ағып</w:t>
        <w:br/>
        <w:t>Мөлдір...</w:t>
        <w:br/>
        <w:t>меиХАд</w:t>
        <w:br/>
        <w:t>Таң нұрындай алаулар</w:t>
        <w:br/>
        <w:t>Шымлақай қызыл...</w:t>
        <w:br/>
        <w:t>сігиХегеу)к</w:t>
        <w:br/>
        <w:t>Ағашын сен танып ал,</w:t>
        <w:br/>
        <w:t>Гүлі майда көрікті.</w:t>
        <w:br/>
        <w:t>Жемісі бар, дәмі бал,</w:t>
        <w:br/>
        <w:t>Жақсы көрем...</w:t>
      </w:r>
    </w:p>
    <w:p>
      <w:r>
        <w:t>чажаө</w:t>
        <w:br/>
        <w:t>Дамыл таппай бір мезет,</w:t>
        <w:br/>
        <w:t>Жортумен жүр сұр:..</w:t>
        <w:br/>
        <w:t>“мәжөЯ</w:t>
        <w:br/>
        <w:t>ж. . ж</w:t>
        <w:br/>
        <w:t>Көкте ойнап найзадай</w:t>
        <w:br/>
        <w:t>Жарқылдайды...</w:t>
        <w:br/>
        <w:t>"иезекиен</w:t>
        <w:br/>
        <w:t>Күн жылынды көктем кеп,</w:t>
        <w:br/>
        <w:t>Жонның бәрі...</w:t>
        <w:br/>
        <w:t>киәонәнижөу</w:t>
        <w:br/>
        <w:t>Сән</w:t>
        <w:br/>
        <w:t>Таудың жұтсаң ауасын</w:t>
        <w:br/>
        <w:t>Жеміс толы бағым бар</w:t>
        <w:br/>
        <w:t>1. Өрін</w:t>
        <w:br/>
        <w:t>2. Алша.</w:t>
        <w:br/>
        <w:t>8. Жүзім</w:t>
        <w:br/>
        <w:t>Тин ...</w:t>
        <w:br/>
        <w:t>Кім. болам?</w:t>
        <w:br/>
        <w:t>1. Шофермін</w:t>
        <w:br/>
        <w:t>2. Тігіншімін</w:t>
        <w:br/>
        <w:t>3. Күрішші</w:t>
        <w:br/>
        <w:t>4. Қамыс сырнай</w:t>
        <w:br/>
        <w:t>Еңбекқор құмырсқа</w:t>
        <w:br/>
        <w:t>Аяныш</w:t>
        <w:br/>
        <w:t>Құйын мен: күшін</w:t>
        <w:br/>
        <w:t>Керік</w:t>
        <w:br/>
        <w:t>Тышқанның ақылы</w:t>
        <w:br/>
        <w:t>Кім дейміз</w:t>
        <w:br/>
        <w:t>Не жаман?.</w:t>
        <w:br/>
        <w:t>Не жаман!</w:t>
        <w:br/>
        <w:t>Өзім тұрдым қақпаға. . .</w:t>
        <w:br/>
        <w:t>Анасы мен баласы .</w:t>
        <w:br/>
        <w:t>«Қамқорлық»</w:t>
        <w:br/>
        <w:t>Аспан неге а КЕПІНдЕЙ</w:t>
        <w:br/>
        <w:t>«Боксшы»</w:t>
        <w:br/>
        <w:t>«Жарайды»</w:t>
        <w:br/>
        <w:t>Өтірік өлеңдер</w:t>
        <w:br/>
        <w:t>Жұмбағым жұтылды</w:t>
      </w:r>
    </w:p>
    <w:p>
      <w:r>
        <w:t>Метаграм малар</w:t>
        <w:br/>
        <w:t>Қос мағыналы</w:t>
        <w:br/>
        <w:t>Ұйқасын тап!</w:t>
        <w:br/>
        <w:t>Жаңылтпаштар</w:t>
        <w:br/>
        <w:t>сөздер</w:t>
        <w:br/>
        <w:t>22</w:t>
        <w:br/>
        <w:t>23</w:t>
        <w:br/>
        <w:t>26</w:t>
        <w:br/>
        <w:t>27</w:t>
        <w:br/>
        <w:t>28</w:t>
        <w:br/>
        <w:t>ЖАҢЫЛТПАШТАР</w:t>
        <w:br/>
        <w:t>Жаңылмай жаңылтпаш айтқышты</w:t>
        <w:br/>
        <w:t>Жаңылтпай жаңылтпаш айтқызшы.</w:t>
        <w:br/>
        <w:t>Жаңылмай айта алар ма екен,</w:t>
        <w:br/>
        <w:t>Әлде жаңылып, қайталар ма еке»</w:t>
        <w:br/>
        <w:t>. 0...</w:t>
        <w:br/>
        <w:t>Шегіншек құлыншақ --- тебіншенк,</w:t>
        <w:br/>
        <w:t>Тебіншек құлыншақ -- шегіншек.</w:t>
        <w:br/>
        <w:t>Шақпақ тасты,</w:t>
        <w:br/>
        <w:t>Аппақ тасты</w:t>
        <w:br/>
        <w:t>Шақпақшы шал,</w:t>
        <w:br/>
        <w:t>Шағып, шашты.</w:t>
        <w:br/>
        <w:t>Аппақ шағала</w:t>
        <w:br/>
        <w:t>Батпақ жағаға</w:t>
        <w:br/>
        <w:t>Жағалап, қонбайды.</w:t>
        <w:br/>
        <w:t>Аппақ шағала</w:t>
        <w:br/>
        <w:t>Шағыл жағада</w:t>
        <w:br/>
        <w:t>Шабағы аулайды.</w:t>
        <w:br/>
        <w:t>ж. 4</w:t>
        <w:br/>
        <w:t>Аппақ қарға</w:t>
        <w:br/>
        <w:t>Қара қарға,</w:t>
        <w:br/>
        <w:t>Ала қарға</w:t>
        <w:br/>
        <w:t>Қонып отыр.</w:t>
        <w:br/>
        <w:t>Қара қарға,</w:t>
        <w:br/>
        <w:t>Ала қарға</w:t>
        <w:br/>
        <w:t>Аппақ қарда</w:t>
        <w:br/>
        <w:t>Тоңып отыр.</w:t>
        <w:br/>
        <w:t>Қырқадағы қырық арқар,</w:t>
        <w:br/>
        <w:t>Қырқы-дағы қарт арқар.</w:t>
        <w:br/>
        <w:t>Арқадағы алты арқар,</w:t>
        <w:br/>
        <w:t>Аузы бір</w:t>
      </w:r>
    </w:p>
    <w:p>
      <w:r>
        <w:t>Қос құбыр.</w:t>
        <w:br/>
        <w:t>(сігәгетті)</w:t>
        <w:br/>
        <w:t>Тоққа тисе мұрты ұзын,</w:t>
        <w:br/>
        <w:t>Табанымен жазық.</w:t>
        <w:br/>
        <w:t>Киімдердің қыртысын</w:t>
        <w:br/>
        <w:t>Береді тез жазып.</w:t>
        <w:br/>
        <w:t>(яд)</w:t>
        <w:br/>
        <w:t>Қос рельстің арасын</w:t>
        <w:br/>
        <w:t>Қоссам егер белдеулеп,</w:t>
        <w:br/>
        <w:t>Биікке өрлеп барасың.</w:t>
        <w:br/>
        <w:t>(іеір2)</w:t>
        <w:br/>
        <w:t>Шыр көбелек айналып,</w:t>
        <w:br/>
        <w:t>Жүгіреді бір тынбай.</w:t>
        <w:br/>
        <w:t>Беліне жіп байланып,</w:t>
        <w:br/>
        <w:t>. Шөмеле үйер құйтымдай.</w:t>
        <w:br/>
        <w:t>(яізтеаід)</w:t>
        <w:br/>
        <w:t>Үсті жазық</w:t>
        <w:br/>
        <w:t>Терт қазық.</w:t>
        <w:br/>
        <w:t>(шәлод)</w:t>
        <w:br/>
        <w:t>Көгілдір түсі бар,</w:t>
        <w:br/>
        <w:t>Тас балқытар күші бар.</w:t>
        <w:br/>
        <w:t>(сә)</w:t>
        <w:br/>
        <w:t>Ақ қиыршық еритін,</w:t>
        <w:br/>
        <w:t>Ас жоқ одан жеритін.</w:t>
        <w:br/>
        <w:t>(еА1)</w:t>
        <w:br/>
        <w:t>Күміспенен күптелген,</w:t>
        <w:br/>
        <w:t>Теңгеменен қапталған.</w:t>
        <w:br/>
        <w:t>(нееео)</w:t>
        <w:br/>
        <w:t>МЕТАГРАММАЛАР</w:t>
        <w:br/>
        <w:t>«Қ»-дан бастап оқысақ,</w:t>
        <w:br/>
        <w:t>Жазда өсіп, піседі.</w:t>
        <w:br/>
        <w:t>«Қ» орнына «Ж» қойсаң,</w:t>
        <w:br/>
        <w:t>Көктен тамып түседі.</w:t>
        <w:br/>
        <w:t>(ничАеж -- нічЖей)</w:t>
        <w:br/>
        <w:t>Аспан көгі жамылды,</w:t>
        <w:br/>
        <w:t>Қара мақпал бүркеніп.</w:t>
        <w:br/>
        <w:t>«Т» орнына «К» қойсаң,</w:t>
        <w:br/>
        <w:t>Жылытып жон, шағылды,</w:t>
        <w:br/>
        <w:t>Тұрар елге нұр төгіп.</w:t>
        <w:br/>
        <w:t>(нАх -- нА1)</w:t>
      </w:r>
    </w:p>
    <w:p>
      <w:r>
        <w:t>Сая жермін,</w:t>
        <w:br/>
        <w:t>Тұратын</w:t>
        <w:br/>
        <w:t>Құстар әні естіліп,</w:t>
        <w:br/>
        <w:t>Сөз соңына «А» қоссаң,</w:t>
        <w:br/>
        <w:t>Сауық-сайран құрамын</w:t>
        <w:br/>
        <w:t>Шалшық көлде кешкілік.</w:t>
        <w:br/>
        <w:t>(езео -- зея)</w:t>
        <w:br/>
        <w:t>Қыста суды қаптаймын,</w:t>
        <w:br/>
        <w:t>Бірақ жазда жатпаймын.</w:t>
        <w:br/>
        <w:t>«М»-ны «Т»-ға өзгертсең,</w:t>
        <w:br/>
        <w:t>Онсыз тамақ татпаймын.</w:t>
        <w:br/>
        <w:t>(сЛл-- еАуу)</w:t>
        <w:br/>
        <w:t>Сұп-сұйықпын, тазамын,</w:t>
        <w:br/>
        <w:t>Басамын жер тозаңын.</w:t>
        <w:br/>
        <w:t>«С»орнына «Б» қойсаң,</w:t>
        <w:br/>
        <w:t>Көкке түбіт созамын.</w:t>
        <w:br/>
        <w:t>(Хо-- Ао)</w:t>
        <w:br/>
        <w:t>Екі сөзден тұрады,</w:t>
        <w:br/>
        <w:t>Құстың аты-құрамы.</w:t>
        <w:br/>
        <w:t>МАЗМҰНЫ</w:t>
        <w:br/>
        <w:t>Күн мен Гүл</w:t>
        <w:br/>
        <w:t>Бесік жырлары</w:t>
        <w:br/>
        <w:t>1 Әже әлдиі.</w:t>
        <w:br/>
        <w:t>2. Тербетемін әнменен .</w:t>
        <w:br/>
        <w:t>3. Аяулы бол халқыңа.</w:t>
        <w:br/>
        <w:t>4. Әке әлдиі.</w:t>
        <w:br/>
        <w:t>Тәй-тәй.</w:t>
        <w:br/>
        <w:t>Ана тілегі. 120.20...</w:t>
        <w:br/>
        <w:t>Анам қандай жақсы адам . .</w:t>
        <w:br/>
        <w:t>Ержетсін сәбилер...</w:t>
        <w:br/>
        <w:t>Достармен біз біргеміз .</w:t>
        <w:br/>
        <w:t>Отан туын сүйеміз.</w:t>
        <w:br/>
        <w:t>Күн мен гүл... ә Ж</w:t>
        <w:br/>
        <w:t>Арайын төкті күміс күн, 24...</w:t>
        <w:br/>
        <w:t>Одғым ............</w:t>
        <w:br/>
        <w:t>Қазақстан . . 12.20.7.</w:t>
        <w:br/>
        <w:t>Өсіп келе жатармын! %040жоа</w:t>
        <w:br/>
        <w:t>Бастауы білімнің ; .</w:t>
        <w:br/>
        <w:t>Кел, Жаңа жыл, Жаңа жыл! ой</w:t>
        <w:br/>
        <w:t>Аққала .0%Ф0ш 0% %Ж00ы0%</w:t>
      </w:r>
    </w:p>
    <w:p>
      <w:r>
        <w:t>Біз самғаймыз ғарышқа</w:t>
        <w:br/>
        <w:t>. 1. Сүйінші .....</w:t>
        <w:br/>
        <w:t>2. Батырлыққа баулыған</w:t>
        <w:br/>
        <w:t>3. Әткеншек</w:t>
        <w:br/>
        <w:t>Кектем көріністері .....</w:t>
        <w:br/>
        <w:t>Ту көні 0......</w:t>
        <w:br/>
        <w:t>Ігзісісшісіль</w:t>
        <w:br/>
        <w:t>15</w:t>
        <w:br/>
        <w:t>16</w:t>
        <w:br/>
        <w:t>18</w:t>
        <w:br/>
        <w:t>19</w:t>
        <w:br/>
        <w:t>Сызсаң егер «Бір» сөзін,</w:t>
        <w:br/>
        <w:t>Ас пісірем, көр өзін.</w:t>
        <w:br/>
        <w:t>(несен -- неевеясй4)</w:t>
        <w:br/>
        <w:t>Сапар -- алғаш буыным,</w:t>
        <w:br/>
        <w:t>Сосын тоғай нуының</w:t>
        <w:br/>
        <w:t>Жыртқышының бірімін.</w:t>
        <w:br/>
        <w:t>Екеуін қоссаң, ірімін --</w:t>
        <w:br/>
        <w:t>Көп аңдардың пірімін.</w:t>
        <w:br/>
        <w:t>(энчсірдиож -- энсіго-гож)</w:t>
        <w:br/>
        <w:t>Алып жатқан еңісті,</w:t>
        <w:br/>
        <w:t>Мекенмін мен келісті.</w:t>
        <w:br/>
        <w:t>«Қ» орнына «Д» қойсаң,</w:t>
        <w:br/>
        <w:t>Бола қалам кеңістік.</w:t>
        <w:br/>
        <w:t>(еге? -- егей)</w:t>
        <w:br/>
        <w:t>Шеге қағар шеберге</w:t>
        <w:br/>
        <w:t>Ең қажетті құралмын.</w:t>
        <w:br/>
        <w:t>«Б»-ны өшірсең егерде,</w:t>
        <w:br/>
        <w:t>Жігер берер ұранмын.</w:t>
        <w:br/>
        <w:t>(езге -- әнгея)</w:t>
        <w:br/>
        <w:t>«Ж»- әрпімен бастасаң,</w:t>
        <w:br/>
        <w:t>Көрінеді бар маңым.</w:t>
        <w:br/>
        <w:t>«Ж»-ны сызып тастасаң,</w:t>
        <w:br/>
        <w:t>Су ағатын арнамын.</w:t>
        <w:br/>
        <w:t>(ячсіе -- мясаіеж)</w:t>
        <w:br/>
        <w:t>Жасыл желек алабым,</w:t>
        <w:br/>
        <w:t>Жыл маусымы боламын.</w:t>
        <w:br/>
        <w:t>«Ж» орнына «Қ» жазсаң,</w:t>
        <w:br/>
        <w:t>Айдынға ұшып, қонамын.</w:t>
        <w:br/>
        <w:t>(сез - ееж)</w:t>
        <w:br/>
        <w:t>Для детей младшего школьного возраста</w:t>
        <w:br/>
        <w:t>Али Искабаев</w:t>
        <w:br/>
        <w:t>РАБОТЯГА-МУРАВЕЙ:</w:t>
      </w:r>
    </w:p>
    <w:p>
      <w:r>
        <w:t>Стихи,</w:t>
        <w:br/>
        <w:t>загадки,</w:t>
        <w:br/>
        <w:t>скороговорки</w:t>
        <w:br/>
        <w:t>(На казахскомі языке)</w:t>
        <w:br/>
        <w:t>Редакторы -- Е. Өтетілеуов</w:t>
        <w:br/>
        <w:t>Суретшісі - А. Вашенио. Көркемдеуші редак-</w:t>
        <w:br/>
        <w:t>торы-- Қ. Егізбаев</w:t>
        <w:br/>
        <w:t>Техникалық редакторы -- Н. Кушнарева. Кор-</w:t>
        <w:br/>
        <w:t>ректоры -- Л. Асенова</w:t>
        <w:br/>
        <w:t>ИЫ Не 3418</w:t>
        <w:br/>
        <w:t>Теруге 9.12.86. міберілді. Басуға 28.04.88. ңол қойылды.</w:t>
        <w:br/>
        <w:t>Форматы 84Х108:/зі. Қағазы офсеттік. Қаріп түрі «жүрналдық»</w:t>
        <w:br/>
        <w:t>Офсетті басылыс Шартты баспа табағы 3,15. Есептік</w:t>
        <w:br/>
        <w:t>басылу табаға 2,32.,Шартты бояу көлемі 13,44. Тиражы 7000</w:t>
        <w:br/>
        <w:t>дана. Заказ Ме 41/3179. Бағасы 10 т.</w:t>
        <w:br/>
        <w:t>Қазақ ССР Баспа, полиграфия және кітап саудасы істері</w:t>
        <w:br/>
        <w:t>жәніндегі мемлекеттік комитетінің «Жалым» баспасы. 480424,</w:t>
        <w:br/>
        <w:t>Алматы қапасы, Абай проспекті, 143-үй.</w:t>
        <w:br/>
        <w:t>Қазақ ССР Баспа, полиграфия және кітап саудасы істері жөнінде-</w:t>
        <w:br/>
        <w:t>гі мемлекеттік комитетіне қорасты «Кітап» полиграфиялың кәсіп</w:t>
        <w:br/>
        <w:t>орындары өндірістік бірлестігінің Полиграфия комбинаты,</w:t>
        <w:br/>
        <w:t>480002, Алматы қаласы, Пастер нешесі, 41-үй.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
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ТҰРЛЫХАН КӘРІМ</w:t>
        <w:br/>
        <w:t>ҚАС ҚАҒЫМ СӘТ</w:t>
        <w:br/>
        <w:t>“Күнделік</w:t>
        <w:br/>
        <w:t>“Хикаят</w:t>
        <w:br/>
        <w:t>“ Жолжазба</w:t>
        <w:br/>
        <w:t>” Қолтаңба</w:t>
        <w:br/>
        <w:t>“Рецензия</w:t>
        <w:br/>
        <w:t>"Арнау</w:t>
        <w:br/>
        <w:t>“Сықақ</w:t>
        <w:br/>
        <w:t>“Пародия</w:t>
        <w:br/>
        <w:t>“Достық әзіл</w:t>
        <w:br/>
        <w:t>«Комедия</w:t>
        <w:br/>
        <w:t>“Абзал-АЙ ”ЖЕННС</w:t>
        <w:br/>
        <w:t>Алматы</w:t>
        <w:br/>
        <w:t>2008</w:t>
        <w:br/>
        <w:t>Ұйы-ам</w:t>
        <w:br/>
        <w:t>Хиқаяна</w:t>
        <w:br/>
        <w:t>АЙТЫЛМАЙ КЕЛГЕН СЫР</w:t>
        <w:br/>
        <w:t>Бе 599</w:t>
        <w:br/>
        <w:t>Е-е</w:t>
        <w:br/>
        <w:t>БЫК 84 Қаз7-4</w:t>
        <w:br/>
        <w:t>к 25</w:t>
        <w:br/>
        <w:t>К25</w:t>
        <w:br/>
        <w:t>Кітап Алматы облысының әкімі</w:t>
        <w:br/>
        <w:t>Серік Әбікенұлы Үмбетовтің</w:t>
        <w:br/>
        <w:t>қолдауымен жарық көріп отыр</w:t>
        <w:br/>
        <w:t>Кәрім Т.</w:t>
        <w:br/>
        <w:t>Қас кағым сәт. -- Алматы: “Абзал-АЙ” ЖІПС, 2008. - 222 бет.</w:t>
        <w:br/>
        <w:t>ІЗНІМ 978-601-71272- 02-2</w:t>
        <w:br/>
        <w:t>Оқырманға «Құбыжық», «Есімде әлі сол күндер», «Еркек</w:t>
        <w:br/>
        <w:t>қалай күн кәрер?...», «Махаббат оты сөнбейді» жэне тағы</w:t>
        <w:br/>
        <w:t>баска кітаптарымен жақсы таныс жазушы Тұрлыхан Кәрім</w:t>
        <w:br/>
        <w:t>бұл туындысында әдеби жанрлардың барлығына икемділігін</w:t>
        <w:br/>
        <w:t>байқатады. Бірінде күлдірсе, бірінле мұңайтады. Қас қағым сот,</w:t>
        <w:br/>
        <w:t>қысқа ғұмырда пенде пешенесіне жазылар қым-қуыт ақиға, адал</w:t>
        <w:br/>
        <w:t>махаббат, сүйініш пен күйініш, окініш пен үміт көркем тілмен</w:t>
        <w:br/>
        <w:t>кестеленіп, шынайы суреттоледі.</w:t>
        <w:br/>
        <w:t>Кітап барша окырман кауымға арналады.</w:t>
      </w:r>
    </w:p>
    <w:p>
      <w:r>
        <w:t>-47022500201 ББК 84 Қаз 7-4</w:t>
        <w:br/>
        <w:t>00 (05) 08</w:t>
        <w:br/>
        <w:t>18ВЬ 978-601-7172-02-2</w:t>
        <w:br/>
        <w:t>Ж Карім Т., 2008</w:t>
        <w:br/>
        <w:t>Ф“Абзал-Ай” ЖШС, 2008</w:t>
        <w:br/>
        <w:t>Тұрлыхан КӘРІМ ласа 2552 а</w:t>
        <w:br/>
        <w:t>Нұрыңа сенің малынып.</w:t>
        <w:br/>
        <w:t>Көңілімде өзің жалғызсың,</w:t>
        <w:br/>
        <w:t>Сөндірме жүрек жалынын?!..</w:t>
        <w:br/>
        <w:t>-- Басты арманың не?..</w:t>
        <w:br/>
        <w:t>Арман. 20.09.1974.</w:t>
        <w:br/>
        <w:t>Адам баласының арманы таусылған ба?.. Өмірге келгеннен</w:t>
        <w:br/>
        <w:t>кейін алдыңа мақсат қоймасаң, соғаң жетуге талпынбасаң,</w:t>
        <w:br/>
        <w:t>несіқызық тіршіліктің... Болашаққа деген бастамаң балалық</w:t>
        <w:br/>
        <w:t>балғын шағыңнан басталмаса, не нәрседен кешігетіндей</w:t>
        <w:br/>
        <w:t>сезінемін. Басты арманым - жоғары білім алу, халқыма адал</w:t>
        <w:br/>
        <w:t>қызмет жасау, сүйгеніме қосылу, ардақты анаатану... Өзім көп</w:t>
        <w:br/>
        <w:t>балалы от басынан болғандықтан ба, үйімнен сәбидің күлкісі</w:t>
        <w:br/>
        <w:t>үзілмесе дәп тілеймін. Адам ұрпағымен ұзақ ғұмыр кешеді</w:t>
        <w:br/>
        <w:t>ғой. Солар менің аналық мейірімімнен нәр алып, баянды</w:t>
        <w:br/>
        <w:t>бақытымды солармен бөліссем деп армандаймын. Екеуміздің</w:t>
        <w:br/>
        <w:t>қалай танысып, табысқанымызды сұрайды ғой олар. Сонда</w:t>
        <w:br/>
        <w:t>бүгінгідей үмітке толы кезеңдерді, бір-бірімізге деген ыстық</w:t>
        <w:br/>
        <w:t>сезімдерімізді бастарынан сипап баяндап отырсам... Бала-</w:t>
        <w:br/>
        <w:t>ларымыз, немере, шөберелеріміз осы жазған күнделігімізді</w:t>
        <w:br/>
        <w:t>қолдан қолға көшіріл, қызықтай оқып жатса... (Тым қиялдап</w:t>
        <w:br/>
        <w:t>кеткен жоқпын ба?) Бәрі... бәрі арман мен үшін... Алдыңды</w:t>
        <w:br/>
        <w:t>орап, артықтау кетсем кешір...</w:t>
        <w:br/>
        <w:t>«Махаббат - адам ары,</w:t>
        <w:br/>
        <w:t>Мөлдір бұлақ суындай.</w:t>
        <w:br/>
        <w:t>Таза болсын жүрегің,</w:t>
        <w:br/>
        <w:t>Әр тарапқа бұрылмай...»</w:t>
        <w:br/>
        <w:t>Аяулым. 21.09.1974.</w:t>
        <w:br/>
        <w:t>Арманың жайлы әдеміайтыпсың... Сұлу сөзді жазғанда су</w:t>
        <w:br/>
        <w:t>жұқпас жорғадай сырғытасың-ау өзің... Жүздескенде сенен</w:t>
        <w:br/>
        <w:t>жуас, момақан адам жоқ. Жалықпай тындай беруге барсың,</w:t>
        <w:br/>
        <w:t>айтуға келгенде сараңсың... Бірақ осы жаратылыс өзіңс жа-</w:t>
        <w:br/>
        <w:t>расалы. Жаутаңдай қарағаның, күлімсірей езу тартқаныңның</w:t>
        <w:br/>
        <w:t>өзі көп нәрсені аңғартып тұрады. Соңғы кездесуімізде бір</w:t>
        <w:br/>
        <w:t>сүреңсіз сөздер айтамын деп, сені өкпелетіп алдым. Аузыңды</w:t>
        <w:br/>
        <w:t>Тұрлыхан КӘРІМ ФееФие о әк ое Ооы он ӘФӘ рө</w:t>
        <w:br/>
        <w:t>«Жазғанынды оқысам,</w:t>
        <w:br/>
        <w:t>Жас келеді көзіме.</w:t>
        <w:br/>
        <w:t>Қалай ғана құмар ғып,</w:t>
      </w:r>
    </w:p>
    <w:p>
      <w:r>
        <w:t>Қойды екен мені өзіңе?...»</w:t>
        <w:br/>
        <w:t>Арман. 23.09.1974.</w:t>
        <w:br/>
        <w:t>«Қалай ғана құмар ғып, қойды екен мені өзіңе?...» Осы</w:t>
        <w:br/>
        <w:t>сұрағыңды мен де еріксіз қайталап отырмын. Жуырда облыс</w:t>
        <w:br/>
        <w:t>орталығына, екі күндік семинарга кеттің ғой. Аз мерзім маған</w:t>
        <w:br/>
        <w:t>бір жылдай болып көрінді. Не үйге, не мектепке сыймадым.</w:t>
        <w:br/>
        <w:t>Сабақ оқуға да түк құлқым жоқ. Меңіреу адам сияқты бір</w:t>
        <w:br/>
        <w:t>үнсіздік жайлап алды тұлабойымды. Бір күн кешіккенің тіптен</w:t>
        <w:br/>
        <w:t>мазасыздандырды. Әртүрлі ой келеді екен адамға. «Ауылды</w:t>
        <w:br/>
        <w:t>менсінбей, қалада қалғысы келді ме?» деген суық ойда қарып</w:t>
        <w:br/>
        <w:t>өтгі. «Қаланың бұзықтарына кезігіп жұрмесе жарар еді?» деп</w:t>
        <w:br/>
        <w:t>те күйзелдім. Бағыма орай оралдың-ау... Өзіңмен клубтың</w:t>
        <w:br/>
        <w:t>алдында кездескенімде қандай қуандым десепші! Сағынып,</w:t>
        <w:br/>
        <w:t>маған арнап жазған өлеңіңді ұсындың да, «кешкісін тағы</w:t>
        <w:br/>
        <w:t>кездесеміз ғой» дедің. Жазған жырыңды кластас қыздарыма</w:t>
        <w:br/>
        <w:t>оқыттым. Олар да қуанып жатыр. Үнемі сырымды аша бер-</w:t>
        <w:br/>
        <w:t>мейтіндіктен бұл қылығыматанданыс білдіргендер де табыл-</w:t>
        <w:br/>
        <w:t>ды. Әдейі мақтандым. «Көре алмайтындардың іші күйсін»</w:t>
        <w:br/>
        <w:t>дедім. Жүректен жазылған мұндай жыр жолдары әркімнің</w:t>
        <w:br/>
        <w:t>маңдайына бұйырмаған ғой. «Әлі маған «поэма» арнайды.</w:t>
        <w:br/>
        <w:t>Оны да оқисыңдар!» деп, біраз жерге бардым. Артық кет-</w:t>
        <w:br/>
        <w:t>сем, айыпқа бұйырмағайсың, Арман. Сені көргеннен кейінгі</w:t>
        <w:br/>
        <w:t>қуаныш екпінін тоқтата алмадым. Енді алысқа кетпеші...</w:t>
        <w:br/>
        <w:t>өтінемін...</w:t>
        <w:br/>
        <w:t>«Көпті сыйла, бірді сүй?!»</w:t>
        <w:br/>
        <w:t>Өзіңді асыға күткен - Аяулым.</w:t>
        <w:br/>
        <w:t>Яяулым. 27.09.1974.</w:t>
        <w:br/>
        <w:t>Мені мақтан тұтып, бағалағаныңа рақмет. Сенен ешнәрсе</w:t>
        <w:br/>
        <w:t>жасырғым келмейді. Оқушы кезімде хат алып тұрған</w:t>
        <w:br/>
        <w:t>оңтүстіктің қызы жайлы әңгімелеп, жазғандарын оқытып едім</w:t>
        <w:br/>
        <w:t>ғой. Сонда өңің өзгеріп, қызғаныш оты қылаң бергенік сездім.</w:t>
        <w:br/>
        <w:t>«Өте талантты қыз көрінеді. Ондай өлең мен көркем сөзді</w:t>
        <w:br/>
        <w:t>уаты ом ое о ӨМ 10 ТБ е о Бә абз ӨЗ) с)</w:t>
        <w:br/>
        <w:t>ары Ры Ре О«ӨР С Кас қағым сәті</w:t>
        <w:br/>
        <w:t>Дәнекерімізге айналып, арамызда хат, күнделік тасып, тер</w:t>
        <w:br/>
        <w:t>төгіп жүрген Гүләйім, Гүлшатқа рақмет. Өзім жақсы көретін</w:t>
        <w:br/>
        <w:t>Ақмарал да әпкелерінің жолын қууға жарап қалыпты. Түске</w:t>
        <w:br/>
        <w:t>таяу: «Мынаны көкем беріп жіберді сізге» деп, майысып</w:t>
        <w:br/>
        <w:t>тұр. Ой, риза болғаным-ай! Қолына бір уыс кәмпит ұстатып</w:t>
        <w:br/>
        <w:t>жібердім. Барлық сіңілілерің тілеулес қой бізге... Солардың</w:t>
        <w:br/>
        <w:t>үмітін ақтайық?...</w:t>
        <w:br/>
        <w:t>Арман. 29.09.1974.</w:t>
        <w:br/>
        <w:t>Жазған өлеңдерің қатты ұнады. Кәдімгі қаламы төселген</w:t>
        <w:br/>
        <w:t>ақыңдардай болып көрінесің маған. Өзіме арналғандықтан</w:t>
        <w:br/>
        <w:t>ба, әр шумағы жүрегіме жылы тиіп, бір тың күні акелгендей</w:t>
        <w:br/>
        <w:t>сезіңемін. Осыншама жыр арналып жатқан мен бақыт</w:t>
        <w:br/>
        <w:t>тымың ғой.</w:t>
        <w:br/>
        <w:t>«Сүйгендіктен, Аяулым,</w:t>
        <w:br/>
        <w:t>Жырыма сені қосамын.</w:t>
        <w:br/>
        <w:t>Тек, бақытым жанса екен,</w:t>
        <w:br/>
        <w:t>Сенсің меңің- қосағым...»</w:t>
        <w:br/>
        <w:t>Маған деген бар сүйіспеншілігің осынау бір шумақтың іші-</w:t>
      </w:r>
    </w:p>
    <w:p>
      <w:r>
        <w:t>несиып тұрғандай. Іштегі көп арман, тілегімді жеткізе алмай</w:t>
        <w:br/>
        <w:t>қиналамын. «Қыздың жалы-- жіңішке» демекші, дайындаған</w:t>
        <w:br/>
        <w:t>сөздерім сені көргенде бытырап, берекесі қашып кетеді. Жеке</w:t>
        <w:br/>
        <w:t>жерде өзімді өзім жәбірлеп, ұяңдығыма, элсіздігіме ренжитін</w:t>
        <w:br/>
        <w:t>саттерім аз емес. Ешкімге көрсетпей жылап та аламын...</w:t>
        <w:br/>
        <w:t>Соңыма ерген сіңілілеріме көңіл бөлгеніңе рақмет. Олар</w:t>
        <w:br/>
        <w:t>арадағы жайдың бәрің біледі. Менімен бірге қуанып, бірге</w:t>
        <w:br/>
        <w:t>қайғырып жатады. Анада екеуміз болымсыз нарсеге бола</w:t>
        <w:br/>
        <w:t>ренжісіп қалдық қой. Сонда мені қаумалап: «Арман ағамыз</w:t>
        <w:br/>
        <w:t>жақсы. Бар кемшілік сенен шығар?» дегендері бар. Бұл сені</w:t>
        <w:br/>
        <w:t>қимайтындықтарынынң белгісі ғой.</w:t>
        <w:br/>
        <w:t>Апам да сені қолдап отырады. «Талабы бар, жақсы бала.</w:t>
        <w:br/>
        <w:t>Әкесі марқұм да топты жарып отыратын шешен адам еді.</w:t>
        <w:br/>
        <w:t>Бір тойда: «Аға, балаңызға менің үлкен немеремді қосайық,</w:t>
        <w:br/>
        <w:t>келінді тегін аласыз?» деп қалжыңдағаным бар еді. «Ба-</w:t>
        <w:br/>
        <w:t>лалар келісіп жатса, құптаймын, қарындасым» деп мені</w:t>
        <w:br/>
        <w:t>құшақтағаны әлі есімде» дегенде қызарып, бозарып құлап</w:t>
        <w:br/>
        <w:t>Тұрлыхан КӘРІМ сочФыВр«Флдери6раб?еФ&gt;ыФро</w:t>
        <w:br/>
        <w:t>АЛҒАШҚЫ МАХАББАТ</w:t>
        <w:br/>
        <w:t>(Арман мен Аяулымның күнделігінен)</w:t>
        <w:br/>
        <w:t>Бұл күнделікті жазудағы себебіміз, алғашқы махаббаты-</w:t>
        <w:br/>
        <w:t>мыз, жас жүрегіміздің үлпілі жайлы арамыздағы сырды ақ қағаз</w:t>
        <w:br/>
        <w:t>бетіне түсіру. Адал сезім алдамас, дегенмен емір ағымымен</w:t>
        <w:br/>
        <w:t>бір-бірімізден жырақта жүрсек жаңылыс баспауымызға, түбінде</w:t>
        <w:br/>
        <w:t>бір шаңырақ түтінін түтетуімізге дәнер болар. деген үміттен</w:t>
        <w:br/>
        <w:t>туындаған арманымыз. Шын көңілден шырқырай шыққан</w:t>
        <w:br/>
        <w:t>баңа сезім бақытын тауып, маңдайымызға жазылған ғұмырды</w:t>
        <w:br/>
        <w:t>бірігіп бастан кешсек, сандық түбіне мәңгілік сақтауға келіскен</w:t>
        <w:br/>
        <w:t>күнделігімізді келешек ұрпағымыз оқыса... Алла біледі-ау,</w:t>
        <w:br/>
        <w:t>бәрін... Ақ тілек, адал ниетіміз адастырмаса екен?!..</w:t>
        <w:br/>
        <w:t>(Арман мен Аяулым.</w:t>
        <w:br/>
        <w:t>Кешкі кездесуден соң...</w:t>
        <w:br/>
        <w:t>Кездесуіміздің әсерін ұмыта алар емеспін, Аяулым.</w:t>
        <w:br/>
        <w:t>Бұрынғы ұяңдығымды ұмытып. бірінші рет сүйетіндігімді</w:t>
        <w:br/>
        <w:t>айттым саған. Бізтығылыптұрған айыр талдың түбі бұған қуә.</w:t>
        <w:br/>
        <w:t>Нұрын төккен айлы аспан да сонің ақ жүзіне құмартқандай,</w:t>
        <w:br/>
        <w:t>менің батылдығыма сүйсінгендей... жыпырлаған жұлдыздар</w:t>
        <w:br/>
        <w:t>дасэулесін шашқандай күйге бөлендім... Күлімсірей қарадың</w:t>
        <w:br/>
        <w:t>да, үн қатпастан басыңды иығыма сүйедің. Құшақтай қолаң</w:t>
        <w:br/>
        <w:t>шашыңнан сипап, қос бұрымыңды тербедім. Айтар сөзімнің</w:t>
        <w:br/>
        <w:t>бәрі таусылғандай тынысым тарылып, жүрек соғысым</w:t>
        <w:br/>
        <w:t>жиіледі. Қас қарайғаннан түн ортасына дейін бір орнымда</w:t>
        <w:br/>
        <w:t>қатып қалған өзімді аланда орнатылған ескерткіштей сезіндім.</w:t>
        <w:br/>
        <w:t>Уысымнан шығарсам айырылатындай нәзік дененді бауыры-</w:t>
        <w:br/>
        <w:t>ма басып, балқи түстім. Қанша уақыт өткенін кім білсін, бір</w:t>
        <w:br/>
        <w:t>кезде: «Апам іздеп жатқан шығар, үйге барайын?» дедің баяу</w:t>
        <w:br/>
        <w:t>ғана. Есімді жинал алдым. Бірдеңені бүлдіріп қойған адамдай</w:t>
        <w:br/>
        <w:t>тыпыршып, тұла бойымды билеп алған еректие сезім күшінен</w:t>
        <w:br/>
        <w:t>арылар емеспін... Сені үйіңе шығарып салғаннан кейін де</w:t>
        <w:br/>
        <w:t>өзіме өзім келе алмай, беймаза күй кештім, түсінесің бе?..</w:t>
        <w:br/>
        <w:t>Ұйқыны ұмыттым...</w:t>
        <w:br/>
        <w:t>«ӨраЗре Фе Фе оы ыФоы80 4 Твхнибое лето Фа Фе е?</w:t>
      </w:r>
    </w:p>
    <w:p>
      <w:r>
        <w:t>Тұрлыхан КӘРІМ ассо сс аса а</w:t>
        <w:br/>
        <w:t>Ол қыз жайлы ұмыта бастап едім. тағы да ойға салдың-ау.</w:t>
        <w:br/>
        <w:t>Басында оған жаным қатты ашып еді. Сен жоқ жерде көз жасы-</w:t>
        <w:br/>
        <w:t>маерікберіп, хаттарындағы жылы сөздері есіме түскен сайын</w:t>
        <w:br/>
        <w:t>қатты қиналып жүрдім. Көзіңше «аяймын» деп айтқаныммен</w:t>
        <w:br/>
        <w:t>жүрегімді қызғаныш оты өртейтін. Саған -құмарлығымды</w:t>
        <w:br/>
        <w:t>аріқызған да сол қыз сияқты. Ауылдан ұзасаң, соны іздеп бара</w:t>
        <w:br/>
        <w:t>жаткандай сезініп, әзіңмен жүздескенше тағатым таусыла-</w:t>
        <w:br/>
        <w:t>тын. «Жүрек қалауы» деген кітапты қызыға оқығаным бар.</w:t>
        <w:br/>
        <w:t>Сонда жігіт інын сүйетіндіктен қыздың соңынан қалмайды.</w:t>
        <w:br/>
        <w:t>Мен керісінше сенің соңыңнан еремін. Қайда барсаң да</w:t>
        <w:br/>
        <w:t>қалмаймын. Көресің осыдан...</w:t>
        <w:br/>
        <w:t>Жолым түсіп, Алматыға барсам, Зағипамен жолыққым</w:t>
        <w:br/>
        <w:t>келеді. Сені жақсы көретіндігімді, ғүмыр бойы бірге болуға</w:t>
        <w:br/>
        <w:t>бел байлағанымды айтсам деймін. Жүрегі жұмсақ, түсінігі мол</w:t>
        <w:br/>
        <w:t>қыз ғой. «Жарайды, сіңілім» дейтін шығар. Сөйтпесем сенен</w:t>
        <w:br/>
        <w:t>айырылып қалатын түрім бар. Онымен кездесуіңді мұншама</w:t>
        <w:br/>
        <w:t>құбылтып жазуыңнан сескенейін дедім... Ол кезде сенің</w:t>
        <w:br/>
        <w:t>эскер қатарында жүруің де мүмкін. Екі жыл қарап жүремін</w:t>
        <w:br/>
        <w:t>бе, орайын тауып, оңтүстіктің қызының тілін тапсам... Г-ү-у,</w:t>
        <w:br/>
        <w:t>не жазып кеттім. Келшір, әйтеуір сенен жырақтап қалмаудың</w:t>
        <w:br/>
        <w:t>амалы ғой... Түсін мені2...</w:t>
        <w:br/>
        <w:t>«Тасты су бұзады,</w:t>
        <w:br/>
        <w:t>Досты сөз бұзады...»</w:t>
        <w:br/>
        <w:t>Осыны ұмытпағайсың?... :</w:t>
        <w:br/>
        <w:t>Аяулым. 28.09.1974.</w:t>
        <w:br/>
        <w:t>Түсінемін. Ұмытпаймын. Кешке дейін қара сөзбен қажай</w:t>
        <w:br/>
        <w:t>бермейін деп, өзіңе арнап біраз өлең жолдарын құрадым.</w:t>
        <w:br/>
        <w:t>Күнделікке жазбай-ақ қояйын, кезіккенде құлпыртып оқып</w:t>
        <w:br/>
        <w:t>беремін ғой. Мені де қай біртөкпе ақын дейсін... Қарадүрсін</w:t>
        <w:br/>
        <w:t>шумақтарым кейде өзіме де ұнамай жатады. Әйтеуір тер-</w:t>
        <w:br/>
        <w:t>Леп-тегішіп, бойымда барды саған арнап, жағынудың жолы.</w:t>
        <w:br/>
        <w:t>Көңіліңе қонақтап жатса құба-құп. Өзіңдей ақмаңдай аруға</w:t>
        <w:br/>
        <w:t>көлемді дастан жасса да артық емес. Әзірше қолдан келгені</w:t>
        <w:br/>
        <w:t>осы, Аяулым. Қүсым болып, қолыма қонсаң, шабытымның</w:t>
        <w:br/>
        <w:t>арқауы боларыңа күмән келтірме...</w:t>
        <w:br/>
        <w:t>«Әтайрраон и Ио Еа Ра ӨМ Қас қағын сәт</w:t>
        <w:br/>
        <w:t>Әр сөзіңді оқығап сайын тебірендім. Бұрынғыдай емес,</w:t>
        <w:br/>
        <w:t>жазуға төселіп алғандайсың. Күнделігіміз жалғаса түссе, сөз</w:t>
        <w:br/>
        <w:t>тіркестерінің не бір тамаша үлгілерін сенен үйренетіндеймін.</w:t>
        <w:br/>
        <w:t>Ризамын, өзіңдей жан сезімітерен, парасатты, ақылды қызбен</w:t>
        <w:br/>
        <w:t>тағдырымшың табыстырғапшпа. Бәріп жақсылыққа балайық.</w:t>
        <w:br/>
        <w:t>Алдағы жыл екеуміз үшін шапағатын шашқалы тұр. Мен</w:t>
        <w:br/>
        <w:t>көптен аңсаған қызметіме арналассам, сен мектебіңді бітіріп,</w:t>
        <w:br/>
        <w:t>үлкен өмірге жолдама аласың. Жазтқыға шешемді дс көшіріп</w:t>
        <w:br/>
        <w:t>аламын. Аудан басшысы жас каяр ретінде жәрдемдесіп, жаңа</w:t>
        <w:br/>
        <w:t>пәтер беремін деді...</w:t>
        <w:br/>
        <w:t>Күндер, түндер бойы жазылған күнделігімізді аяқтау саған</w:t>
      </w:r>
    </w:p>
    <w:p>
      <w:r>
        <w:t>да, маған да қиын. Аллв ғұмыр берсе, жалғасын табар әлі.</w:t>
        <w:br/>
        <w:t>Ерінбей, скі дана жасағанымыз қандай жаксы болды. Екеуміз де</w:t>
        <w:br/>
        <w:t>өле-өлгенше сақтайық. Әзірше екі жаққа бөлінгенімен, түбінде</w:t>
        <w:br/>
        <w:t>бір үйде табысар... Сол қуанышты асыға күтейік, жаным...</w:t>
        <w:br/>
        <w:t>Арман. 15.12.1974.</w:t>
        <w:br/>
        <w:t>Міне, тура үш айға созылған күнделігіміз осы. Біздің қос</w:t>
        <w:br/>
        <w:t>жүрегіміздің лүпілі, үкілі үмізіміз, ақ тілегіміз, асыл арма-</w:t>
        <w:br/>
        <w:t>нымыз... «Алдағы өмір қызығын да, қиындығын да, бірге</w:t>
        <w:br/>
        <w:t>өткіземіз!..» деп қолымызды қойдық.</w:t>
        <w:br/>
        <w:t>Арман мен Аяулым.</w:t>
        <w:br/>
        <w:t>..Одан бері отыз скі жыл өтіпті. Алғашқы махаббат иелері</w:t>
        <w:br/>
        <w:t>армандарына жетіп, үлгілі отбасын құрды. Балалары мен не-</w:t>
        <w:br/>
        <w:t>мерелері кқобдида сақталып келген қос күнделіктің сырына</w:t>
        <w:br/>
        <w:t>қанық. Олар да: «Әке-шешеміз сияқты адал махаббат иелері</w:t>
        <w:br/>
        <w:t>атансақ...» деп армандайды...</w:t>
        <w:br/>
        <w:t>ҚҰМДАҒЫ ІЗ</w:t>
        <w:br/>
        <w:t>Хиқаят</w:t>
        <w:br/>
        <w:t>Ойтолғақ</w:t>
        <w:br/>
        <w:t>Төңірегін құм көмкерген кең даланың ұшан-теңіз аймағына</w:t>
        <w:br/>
        <w:t>көз жетпейді. Әр жерде қылаң берген құмдауыт шағылдар түйе</w:t>
        <w:br/>
        <w:t>ес сс ел сос 2 -&lt;4 СІ 3 ӘуыеФе 9)</w:t>
        <w:br/>
        <w:t>ОФ ОРЫ ӘРЕ ЕФӘ Қас қағым сәні</w:t>
        <w:br/>
        <w:t>Арамызда мейілі дұшпан көп болсын,</w:t>
        <w:br/>
        <w:t>Бірақ бізде ажырасу жоқ болсын.</w:t>
        <w:br/>
        <w:t>Екеумізді жақындатқан қос жүрек,</w:t>
        <w:br/>
        <w:t>Сөнбейтіндей бейне мәңгі іпоқ болсын! -</w:t>
        <w:br/>
        <w:t>деген жыр жолдарын іштей қайталай бердім...</w:t>
        <w:br/>
        <w:t>Арман. 15,09.1974.</w:t>
        <w:br/>
        <w:t>Кездесуден менің де алған әсерім мол. Жылы сөздерің,</w:t>
        <w:br/>
        <w:t>айтқан ақылың көкейіме қонды. Сол бір жақсы лебізің жа-</w:t>
        <w:br/>
        <w:t>нымды жадыратып, көңілімді көтергенін жасырғым келмей-</w:t>
        <w:br/>
        <w:t>ді. Маған деген ссзімің азаймаса, көңілің ортаймаса дсген</w:t>
        <w:br/>
        <w:t>тілегім бар. Жүрегім осылай соғады. Айтуға тілім жетпей-</w:t>
        <w:br/>
        <w:t>ді... Бойымдағы ұяңдық өзіне бағындырып, айтам-ау деген</w:t>
        <w:br/>
        <w:t>сәздерім сені көргенде бытырап кетеді. Әншейінде әбігерге</w:t>
        <w:br/>
        <w:t>түсетін басым, құшағыңа алғанда күйіп-жанып, есім шығыл</w:t>
        <w:br/>
        <w:t>кетті. «Өңім бе, түсім бе?» дегендей денем дірілдеп, ауасыз</w:t>
        <w:br/>
        <w:t>кеністікке түрғандай күйге ендім. Бұрын қол ұстасын, аракідік</w:t>
        <w:br/>
        <w:t>колтықтасқанға қуанушы едім. Енді... кеше... Қойшы...</w:t>
        <w:br/>
        <w:t>қайталамай-ақ кояйын... Оның есесіне саған екі сұрақ ...</w:t>
        <w:br/>
        <w:t>- Менің қай жерім ұнайды?..</w:t>
        <w:br/>
        <w:t>-- Шын сүйетіндігіңе сенімдісің бе?..</w:t>
        <w:br/>
        <w:t>Яяулым. 17.09.1974.</w:t>
        <w:br/>
        <w:t>Сенің жүрегіңнен осыншама жылы сөздер шығады деп</w:t>
        <w:br/>
        <w:t>ойламаппын. Жыммнып кана күлгені болмаса, үнемі үнсіздік</w:t>
        <w:br/>
        <w:t>құрсауында жүретін қыздың қолына қалам алғанда қанаттанып</w:t>
      </w:r>
    </w:p>
    <w:p>
      <w:r>
        <w:t>кететінін кім білген. Адал ниетіңді эрбір жазу тіркестеріңнен</w:t>
        <w:br/>
        <w:t>аңғарғандаймын. Сұрағыңа ақ көңіліммен ақтарыла жауап</w:t>
        <w:br/>
        <w:t>іздеп көрейін, жаным...</w:t>
        <w:br/>
        <w:t>- Маған барлық жерің ұнайды. Сұңғақ бойың, ақ құба</w:t>
        <w:br/>
        <w:t>жүзің, жарасымды күлкің, ұяң үнің, кескін-келбетін, биязы</w:t>
        <w:br/>
        <w:t>мінезің, қарақаттай көздерің, тал шыбықтай белің... айта бер-</w:t>
        <w:br/>
        <w:t>сем... оймақтай ернін, қиылған қасың, сүйріктей саусақтарың,</w:t>
        <w:br/>
        <w:t>қолаң шашын, қос бұрымың...</w:t>
        <w:br/>
        <w:t>-“Сенімдімін.</w:t>
        <w:br/>
        <w:t>Көңілім менің шалқыды,</w:t>
        <w:br/>
        <w:t>«Өре Өө өр е ЕШ сан о су с аа ас</w:t>
        <w:br/>
        <w:t>Тұрлыхан КӘРІМ ое о То ои о2-</w:t>
        <w:br/>
        <w:t>Аллаамандығын берсе, осы армандарымыздың барлығы да</w:t>
        <w:br/>
        <w:t>орындалар. Қол ұстасып, талай сәтті сапарларға шығармыз.</w:t>
        <w:br/>
        <w:t>Бұған жеткізер жалғыз жол - арадағы адал сүйіспеншілік,</w:t>
        <w:br/>
        <w:t>бала күннен басталған алғашқы махаббат. Бір-бірімізге де-</w:t>
        <w:br/>
        <w:t>ген адалдығымыздан айнымасақ, маңдайымызға жазылған</w:t>
        <w:br/>
        <w:t>ғұмырды баянды өткізеріміз анық. Ортақ уадемен бір ай</w:t>
        <w:br/>
        <w:t>бұрын бастаған қос күнделік жазылып бітуге дс таяды. Аз</w:t>
        <w:br/>
        <w:t>уақыт ішінде іштегі біраз сырды ақтарып, бір-бірімізге деген</w:t>
        <w:br/>
        <w:t>көңілімізді, ақ ниетімізді мүмкіндігімізше жеткізгендейміз.</w:t>
        <w:br/>
        <w:t>Айтарымыз әлі таусылған жоқ. Өз басым сен деп соққан</w:t>
        <w:br/>
        <w:t>жүректің лүпілін сездіргеніммен, жан жылуын, махаббат</w:t>
        <w:br/>
        <w:t>бесігін толық тербетуге құдыретім жетпеді. Ұяңдығымнан,</w:t>
        <w:br/>
        <w:t>осалдыгымнан ба, әр күнгі кездесу шуағына шырмалып, жылы</w:t>
        <w:br/>
        <w:t>сөздеріңе балқып, алдағы жүздесулерді асыға күтумен жүрдім.</w:t>
        <w:br/>
        <w:t>Жағымды жақсылық, асыл арман, сенімді сүйіспеншіліктің</w:t>
        <w:br/>
        <w:t>аясы кең ұғым. Он жанғасады, арнасы кеңиді, ұзаққа созыла-</w:t>
        <w:br/>
        <w:t>ды. Сонысымен де қызық.</w:t>
        <w:br/>
        <w:t>Мектепті бітірер мерзім жақындаған сайын жүрегім алып</w:t>
        <w:br/>
        <w:t>ұшып, дегбірсіз күй кешуге әуестеніп алғандаймын. Ата-анам-</w:t>
        <w:br/>
        <w:t>нан, айтын ұямнан, балалық шағымнан алыс өмір сүру тым</w:t>
        <w:br/>
        <w:t>қиын сияқты маған. Барлық бақытымды, үзілмес үмшпімді,</w:t>
        <w:br/>
        <w:t>қызық пен қуанышымды, алғашқы бала махаббатымды осы</w:t>
        <w:br/>
        <w:t>балауси кезеңде кезіктіргендеймін. Жолға шықсам, бәрін</w:t>
        <w:br/>
        <w:t>жоғалтып алатындай, жас жаным жараланатындай қайдағы</w:t>
        <w:br/>
        <w:t>бір күдік мазалайды. Сенің болашақ мамандығың бойынша</w:t>
        <w:br/>
        <w:t>басқа ауданға қызметке ауысатындығыңды естігенде әбігерге</w:t>
        <w:br/>
        <w:t>түскенімді ойласаң ғой... Бір күн көрмесем, көңілі құрғыр</w:t>
        <w:br/>
        <w:t>құлазып тұратын. Енді апталап, айлап арадағы байланыс</w:t>
        <w:br/>
        <w:t>үзілсе... сағыныштың сары уайымы санамды улай ма деп</w:t>
        <w:br/>
        <w:t>сезіктенемін...</w:t>
        <w:br/>
        <w:t>«Қоштасарыңда «Үйленбесем болмас» дедің, «үйленейік?»</w:t>
        <w:br/>
        <w:t>демедің...» деген Зағипаның хатындағы сөздер ойыма жиі</w:t>
        <w:br/>
        <w:t>оралады... Қайталанатынңдай... қорқамын...</w:t>
        <w:br/>
        <w:t>Аяулым. 10.12.1974.</w:t>
        <w:br/>
        <w:t>Тұрлыхан КӘРІМ жоыФтыФры0600860а90оФоыФОо</w:t>
        <w:br/>
        <w:t>әркеш сияқтанып, адам көзін арбайды. Күнмен шағылысқан</w:t>
        <w:br/>
        <w:t>құмдауыт жоталар керуен кеш тарізді тізбектеле созылып,</w:t>
      </w:r>
    </w:p>
    <w:p>
      <w:r>
        <w:t>кербөздене көсіліп жатыр. Осынау ұланғайыр дала талай</w:t>
        <w:br/>
        <w:t>тарихты бауырына басып, әлі де сыр ашқысы келмеген-</w:t>
        <w:br/>
        <w:t>дей сыңай танытады. Тосқауылы жоқ толассыз жел ой мен</w:t>
        <w:br/>
        <w:t>қырды құммен бүркейді. Енді бір сот қыңыр қылығына</w:t>
        <w:br/>
        <w:t>қымсынғандай бетегеді белдерді аймалайды да, қуыс-қуысты</w:t>
        <w:br/>
        <w:t>қуалайды, тығылған құм түйіршіктерін іліп әкетеді. Күн</w:t>
        <w:br/>
        <w:t>бойы қудалау көрген тас түйіршіктер електен өткендей күп</w:t>
        <w:br/>
        <w:t>нұрымен шағылысады. Қуатын бойына жинаған құмдауыт</w:t>
        <w:br/>
        <w:t>дала қапырығы алқымыңнан алғанда өн бойың бусанып, жүйе-</w:t>
        <w:br/>
        <w:t>жүйең босап, табаныңнан өткен ыстық алпыс екі тамырыңа</w:t>
        <w:br/>
        <w:t>тарай бастайды. Жаныңа дауа, дертіңе шипа табиғат құдіретін</w:t>
        <w:br/>
        <w:t>енді сезіне бастайсың. Маңдайыңнан бұршақтай аққан тер</w:t>
        <w:br/>
        <w:t>сүрткен сайын суырыла шығып, самайыңнан сырғи барыл</w:t>
        <w:br/>
        <w:t>көк желкеңе қоныстана алмай жотаң арқылы жортады. Бел</w:t>
        <w:br/>
        <w:t>омыртқаңды қытықтай, сегізкөзіңді сүйсіндіре сырғыған беті</w:t>
        <w:br/>
        <w:t>табанына барып тұрақтайды. Тұлабойың толқынды күйге</w:t>
        <w:br/>
        <w:t>бөленеді. Жан рақатын сезінген шақта күндегі күйбең тір-</w:t>
        <w:br/>
        <w:t>шілікті ұмыта ғаламат бір дүниенің есігін ашқандай шапағат</w:t>
        <w:br/>
        <w:t>шуағына бөленесің. Бұл барлық жан иесіне тән нәрсе шығар-</w:t>
        <w:br/>
        <w:t>ау. Сейтсе де, ес білгеннен бергі қимастықпен қыр астында</w:t>
        <w:br/>
        <w:t>қалдырған ғұмырында Дәулет осындай бір тәтті тебіреністі бас-</w:t>
        <w:br/>
        <w:t>тан кешкен кезін көңіл көк жайлауына қондыра алмапты...</w:t>
        <w:br/>
        <w:t>Құмдауыт қырда ой сабақтаған Дәулеттің өткенді шарлаған</w:t>
        <w:br/>
        <w:t>қиял-арманын теміржол вокзалына келіп аялдаған жолаушы-</w:t>
        <w:br/>
        <w:t>лар поезының үні бұзды. Жанына етене жақын, жатса да.</w:t>
        <w:br/>
        <w:t>тұрса да тоғыз жыл толқытқан, алыс армандарға шақырған.</w:t>
        <w:br/>
        <w:t>сәтті сапарларға бастаған, болашағының бағдаршамын</w:t>
        <w:br/>
        <w:t>жаққан заман тұлпарының үні. Бүгінгі жеткен биігінің, көрген</w:t>
        <w:br/>
        <w:t>қызығының дәнекері. Өміріне өнегелі өзгеріс, келешегіне</w:t>
        <w:br/>
        <w:t>кемеңгерлік жол сілтеген биіктұлғаларды осы вокзал алдынан</w:t>
        <w:br/>
        <w:t>тебірене қарсы алып, қимастықпен шығарып салған. Орнынан</w:t>
        <w:br/>
        <w:t>белгі бере баяу жылжыған поезды көз алмастан «Лепсі» өзені</w:t>
        <w:br/>
        <w:t>көпірінен өткізіп салды.</w:t>
        <w:br/>
        <w:t>Жат жерде дүние есігін ашып, балалық күндерін Жетісудың</w:t>
        <w:br/>
        <w:t>Тұрлыхан КӘРІМ (декс да е аз ааа а ааа</w:t>
        <w:br/>
        <w:t>деймін. Жастай дүниеден еткен қарыпдасым - Кенже тірі</w:t>
        <w:br/>
        <w:t>болса сенімен бір класта оқып, інім-- Төлеу жер басып жүрсе,</w:t>
        <w:br/>
        <w:t>бауырыңмен бірге бір партада отырар ма еді деп армандаймын</w:t>
        <w:br/>
        <w:t>кейде. Орны толмас өкініш қой, әрине... Деленмен өзіңмен</w:t>
        <w:br/>
        <w:t>табысып, сырласқан күндер мен түндер тізбегі ойыма оралса,</w:t>
        <w:br/>
        <w:t>олқылықтардың орны толатындай сезінемін. Һүгінім мен ке-</w:t>
        <w:br/>
        <w:t>лешегімді жалғайтын дәнекерімдейсінң сен... Әкем фәниден</w:t>
        <w:br/>
        <w:t>бақилыққа өтіп, ауру шеше қамымен оқуымды сырттайға</w:t>
        <w:br/>
        <w:t>ауыстырып, қаладан ауылға оралғанымда жұбанышыма</w:t>
        <w:br/>
        <w:t>айналғаныңды қалай ұмытармын, жаным. Арада өсек өрті</w:t>
        <w:br/>
        <w:t>қаулап, былайғы жұрт екеумізді талай жерге апарып тастады.</w:t>
        <w:br/>
        <w:t>Қиқу сөз мұғалімдердің де құлағына жетіп, кыздар жиналы-</w:t>
        <w:br/>
        <w:t>сында қаралдың. Аға-женген де басыңнан сипамады. Бәрібір</w:t>
        <w:br/>
        <w:t>мойымадың. Ретін тауып, менімен жүздесудің жолын іздедің...</w:t>
        <w:br/>
        <w:t>Түсінемін бәрін. Тек бастаган ісіміз баянды болғай...</w:t>
        <w:br/>
        <w:t>Алдағы өмір қызығын,</w:t>
        <w:br/>
        <w:t>Сенімен бір өткізсем.</w:t>
        <w:br/>
        <w:t>Орындалар арманым,</w:t>
        <w:br/>
        <w:t>Осыған Алла жеткізсе...</w:t>
      </w:r>
    </w:p>
    <w:p>
      <w:r>
        <w:t>Арман. 24.09.1974.</w:t>
        <w:br/>
        <w:t>Өткенді қайталап қайтесің... Осы бір сергелдең сені</w:t>
        <w:br/>
        <w:t>мен мснің гана басымнан өтті деймісің. Кітап оқысам</w:t>
        <w:br/>
        <w:t>да, үлкендердің ұлағатты сөздеріне құлақ қойсам да,</w:t>
        <w:br/>
        <w:t>жеңілдіктен қиындық. қайырылымдықтан қайырымсыздық</w:t>
        <w:br/>
        <w:t>салмағы артығырақ көрініп тұрады маған. Өмірге кел-</w:t>
        <w:br/>
        <w:t>гесін сол қиындықпен күресіп, жеңуге ұмтылу адамзаттың</w:t>
        <w:br/>
        <w:t>міндеті ғой, Арман. Арыма адал, келешегіме сенімді</w:t>
        <w:br/>
        <w:t>болғандықтан көлденең сөздерге көп мән бермеймін. Кез-</w:t>
        <w:br/>
        <w:t>дескенсайын жасымнын кішілігін айтып, «бала ауыз-балапан»</w:t>
        <w:br/>
        <w:t>санайтындайсың... Қателесесің... «Ұлға қарағанда қыздардың</w:t>
        <w:br/>
        <w:t>сана-сезімі үш-төрт жыл ерте оянады» дегенді оқымыстылар</w:t>
        <w:br/>
        <w:t>жиі айтады. Соған сенсек, ақыл-ойым сеңімен шамалас бо-</w:t>
        <w:br/>
        <w:t>лып қалар (қалжынңым)... Азаматтың алдын орауды, ақыл</w:t>
        <w:br/>
        <w:t>үйретуді артық санаймын. Қашанда «қыздың шашы ұзын,</w:t>
        <w:br/>
        <w:t>ақылы қысқа» ғой. Десе де, жасым жетпегенімен, жаныңа</w:t>
        <w:br/>
        <w:t>серік, жанашырың боларыма:сенімдімін.</w:t>
        <w:br/>
        <w:t>Тұрлыхан КӘРІМ ес дас са а ааа ас а</w:t>
        <w:br/>
        <w:t>қала жаздадым. «Ұрының арты қуыс» дегендей, ішіп отырған</w:t>
        <w:br/>
        <w:t>тамағыма қақалып-шашалып, далаға беттедім. Дәп бір менің</w:t>
        <w:br/>
        <w:t>сырымды ұғып, сенімен жақындығым бар екендігін білген-</w:t>
        <w:br/>
        <w:t>дей... Соңғы кезде «Киноға жалғыз бар ма, Арманға еріп</w:t>
        <w:br/>
        <w:t>бар?» деуді шығарып жүр. «Жоқ. Құрбы қыздарым Салиха,</w:t>
        <w:br/>
        <w:t>Қалипамен бірге барамын» деп, безектеймін. Іштей сөзін</w:t>
        <w:br/>
        <w:t>құптап тұрғанымды қайдан білсін. Арадағы сырды өзің жақсы</w:t>
        <w:br/>
        <w:t>коретін сіңілілерім айтып жүр ме деп сезіктенемін кейде.</w:t>
        <w:br/>
        <w:t>Соңында «айтқаны дұрыс» деп қуанамын да...</w:t>
        <w:br/>
        <w:t>Білместігім көп шығар, кептір. Әлі он сегізге тола қоймаған</w:t>
        <w:br/>
        <w:t>қызга түсіністікпен қарайтын азаматқа балаймын сені. Үш</w:t>
        <w:br/>
        <w:t>жас үлкендігіңді пайдаланып, ұрса бермеші, маған?! (Өзіңнен</w:t>
        <w:br/>
        <w:t>үйренген әзілім ғой...)</w:t>
        <w:br/>
        <w:t>«Өмір - ойландырар, ләззат - толғандырар, сүйсен, бірді</w:t>
        <w:br/>
        <w:t>сүй, содан көңілің -- жайланар...»</w:t>
        <w:br/>
        <w:t>Аяулым. 1.10.1974.</w:t>
        <w:br/>
        <w:t>Өткен бір істі ойыма түсірдің. Көрші апа үлкендерді ораза</w:t>
        <w:br/>
        <w:t>кезінде ауыз ашуға шақырып, Батырлар жырын оқып беру</w:t>
        <w:br/>
        <w:t>үшінмені де орталарына алганы бар. Сәз арасында «құда түсу»</w:t>
        <w:br/>
        <w:t>деген әңгіме әрістеді де кетті. Көрші апа үлкен қызын маған</w:t>
        <w:br/>
        <w:t>бермекші болып, әкемнен қалың мал сұрай бастады. Бұған</w:t>
        <w:br/>
        <w:t>намыстанған сенің апаң: «Аға, шашылып қайтесіз, мен неме-</w:t>
        <w:br/>
        <w:t>ремді келіндікке тегін беремін. Оның қызы кәрі, менің қызым</w:t>
        <w:br/>
        <w:t>жас» деп, отырғандарды лу күлдірген. Әкем ҡауқалақтап ба-</w:t>
        <w:br/>
        <w:t>рып, алаңмен қол алысқаны есімде. Мен әкеме: «кішкентай</w:t>
        <w:br/>
        <w:t>қызды қостың» деп жатып өкпеледім. Сонда: «Әкеңнен он жас</w:t>
        <w:br/>
        <w:t>кішімін. Қарашы, қандай айырмашылығымыз бар. Әйеліңнің</w:t>
        <w:br/>
        <w:t>кіші болғаны жақсы» деп уатып еді шешем. Түбінде сол кіш-</w:t>
        <w:br/>
        <w:t>кентай қызға қызығарымды білген екен ғой, үлкендер жағы.</w:t>
        <w:br/>
        <w:t>Енді шал-кемпірлердің «уәдесі» басты үмітіме айналғандай,</w:t>
        <w:br/>
        <w:t>қуанып отырмын. Шешемнің де: «Алыстан арбалағанша,</w:t>
        <w:br/>
        <w:t>жақыннан дорбала» мақалын жиі айтып, сені мақтай бере-</w:t>
        <w:br/>
        <w:t>тіндігіне де енді түсінгендеймін. Үлкендердің ықыласына</w:t>
        <w:br/>
        <w:t>бөленген екеуміз қосылсақ бақытты боламыз, Аяулым. Бүгін</w:t>
        <w:br/>
        <w:t>көңілім сондай көтеріңкі... Жүздескенше, жаным...</w:t>
      </w:r>
    </w:p>
    <w:p>
      <w:r>
        <w:t>(рес ре ое ФФак иы оаӘ МЕС” 14” Буы Фикавк б Фе Ә ия бие 2)</w:t>
        <w:br/>
        <w:t>(Өры е Әз Ра ға ӨР Қас қағым сәт</w:t>
        <w:br/>
        <w:t>құбылтып жазу менің қолымнан келмейді. Маған бола сен оны</w:t>
        <w:br/>
        <w:t>ренжітпе?» дедің де, жүзіне ұялаған мұңды байқатқың келмей,</w:t>
        <w:br/>
        <w:t>бұрылып кеттің. Келесі бір кездескенімізде жанарың жасқа</w:t>
        <w:br/>
        <w:t>толып, ұзақ қарағаның есімде. «Мынадай сұлу да, сұңғыла</w:t>
        <w:br/>
        <w:t>қызы тұрғанда мені қайтсін?!» дегендей сыңай таныттың.</w:t>
        <w:br/>
        <w:t>Иә... жүрекжарды жырлар арқылы үш жылдай сырласқан</w:t>
        <w:br/>
        <w:t>Зағивапы ұмытуым мүмкін емес. Бойда бар балауса талабым-</w:t>
        <w:br/>
        <w:t>ды ұштап, балалық шағымның бағдаршамына айналғаны рас</w:t>
        <w:br/>
        <w:t>ол қыздың. Алғашқы хаттар, жұптасып жататын жылы сөздер</w:t>
        <w:br/>
        <w:t>келе-келе келелі ойлар туғызып, соңы жүрек лүпілінің үмітке</w:t>
        <w:br/>
        <w:t>толы сезімдеріне ұласқаны да жасырын емес. Бір-бірімізден</w:t>
        <w:br/>
        <w:t>алыста болсақ та, арманымыз, адал көңіліміз, алға қойған</w:t>
        <w:br/>
        <w:t>мақсатымыз бір еді. Хат арқылы тілдесіп, суреттеріміз арқылы</w:t>
        <w:br/>
        <w:t>сырласудың өзі ғана бізді адам сөнбейтін «сүйіспентшілік»</w:t>
        <w:br/>
        <w:t>сахнасына шығарды. Олай дейтінім, ата-аналарымыз да, дос-</w:t>
        <w:br/>
        <w:t>тарымыз да ортақ сырдан сырт қалмады. Бірге қуанып, бірге</w:t>
        <w:br/>
        <w:t>күрсінді. Бұл құпия өзіңе де аян.</w:t>
        <w:br/>
        <w:t>Қол ұстаса жүріп ару Алматыда білімімізді жалғастыруды</w:t>
        <w:br/>
        <w:t>армандадық. Ол шет тілдері институтына түскен қуанышына</w:t>
        <w:br/>
        <w:t>ортақтастым. Орталық паркті қызықтадық, «Целинный»</w:t>
        <w:br/>
        <w:t>кинотеатрына бардык. Бірақ та, хаттағыдай ағымыздан</w:t>
        <w:br/>
        <w:t>жарылып, сырласа алмадық. Өзім де білмеймін... әйтеуір</w:t>
        <w:br/>
        <w:t>томаға тұйықтау күй кешкенбіз. Сен жайлы да мандытып айта</w:t>
        <w:br/>
        <w:t>алмадым. Жылдар бойы маған арнап жазған альбомдарын</w:t>
        <w:br/>
        <w:t>қолына ұстатқанымда көзі боталап, жанарына жас толды.</w:t>
        <w:br/>
        <w:t>«Шешемді ескі ауруы мазалап жүр. Үйленбесем болмас...»</w:t>
        <w:br/>
        <w:t>дедім. «Үйленейік» демедім. Ертеңгісін мені шығарып</w:t>
        <w:br/>
        <w:t>салуға автовокзалға келді. Арамызда тағы үнсіздік жайлады.</w:t>
        <w:br/>
        <w:t>Автобусқа отырарымда: «Автовокзал кездесуіміздің соңғы</w:t>
        <w:br/>
        <w:t>нүктесін қоймасыншы?..» деді жалынышты үнмен. Көлік</w:t>
        <w:br/>
        <w:t>қозғаларда терезеден қарадым. Аялдаманың тіреуішіне</w:t>
        <w:br/>
        <w:t>сүйеніп, жылап тұрған қыз бейнесі көпке дейін кәз алдымнан</w:t>
        <w:br/>
        <w:t>кетпеді...</w:t>
        <w:br/>
        <w:t>2... Өзіңе тезірек жетуге асықтым...</w:t>
        <w:br/>
        <w:t>Арман. 28.09.1974.</w:t>
        <w:br/>
        <w:t>ео ене ессе ЫЫ Қас қағым сәт</w:t>
        <w:br/>
        <w:t>томпайтып, оймақтай ерніңді ойнақшыта өкпелегеніңде гіптен</w:t>
        <w:br/>
        <w:t>ақылықты қызға» айналады екенсің. Арығасозсам айырылыл</w:t>
        <w:br/>
        <w:t>қаламын ба деп, жұбатуға тырыстым. Кейіткеніме кешірім</w:t>
        <w:br/>
        <w:t>жасадың ғай... и22.. Ұсынған сыйлығымды алғаныңа кәңілім</w:t>
        <w:br/>
        <w:t>әсіп, «кешірді» деген ұйғарымға келдім. Сақтап қой. Өмір</w:t>
        <w:br/>
        <w:t>ағымымен алысқа кетсем берген ескерткішіме қарап, қасыңда</w:t>
        <w:br/>
        <w:t>жүргендей сезінсең болғаны... Бетіңнен сүйдім...</w:t>
        <w:br/>
        <w:t>Жалғызбын ғой деуші едім,</w:t>
        <w:br/>
        <w:t>Енді жалғыз емеспін.</w:t>
        <w:br/>
        <w:t>Сен тұрғанда тағдырға,</w:t>
        <w:br/>
        <w:t>«Жалғыз қылдың» демеспін...</w:t>
      </w:r>
    </w:p>
    <w:p>
      <w:r>
        <w:t>Арман. 22.09.1974.</w:t>
        <w:br/>
        <w:t>Елтеп... өкпелегенім рас, Арман. Сенең ауыр сөз естігім</w:t>
        <w:br/>
        <w:t>келмейді, түсінемісің?.. Ауыртпашы, жүрегімді... өтінемін...</w:t>
        <w:br/>
        <w:t>Міне, берген ескерткішіңе қарап отырмын. Ұмытпаймын</w:t>
        <w:br/>
        <w:t>мұныңды, тіршілігімде төрімде тұрады. Сені күннен-күнге</w:t>
        <w:br/>
        <w:t>жақсы көріп барамын. Өзіңді біреу мақтаса, мәре-сәре күй</w:t>
        <w:br/>
        <w:t>кешемін. Сен жайлы жақсы сөздер айтыла берсе, оның маған</w:t>
        <w:br/>
        <w:t>да қатысы бардай сезінемін. Өмірге, өзіңе құштарлығым арта</w:t>
        <w:br/>
        <w:t>түседі...</w:t>
        <w:br/>
        <w:t>«Махаббат бейнет - біреуге,</w:t>
        <w:br/>
        <w:t>Екеу үшін оя - бақыт.</w:t>
        <w:br/>
        <w:t>Жаңжал болар үшеуге,</w:t>
        <w:br/>
        <w:t>Қызғаныш туса біреуге...»</w:t>
        <w:br/>
        <w:t>Әр сөзіңді асыға күтуші - Аяулым.</w:t>
        <w:br/>
        <w:t>Аяулым. 23.09.1974</w:t>
        <w:br/>
        <w:t>Әрдайым сені көруге асығамын. Өмір бойы қасыңда болып,</w:t>
        <w:br/>
        <w:t>тіршілік қызығын бірге көрсем... Алақаныма салып, еркелет-</w:t>
        <w:br/>
        <w:t>кім келеді. Бізді күтіп тұрған талай қиындықтар, бұралаңы</w:t>
        <w:br/>
        <w:t>көп жолдар бар екендігін түсінемін. Келер көктемде мектепті</w:t>
        <w:br/>
        <w:t>бітіресің, одан соң жоғарғы оқу орны күтіп тұр. Сәтін салса,</w:t>
        <w:br/>
        <w:t>бәрі де бір күнгідей өте шығар-ау... Сағымданып көрінсе де,</w:t>
        <w:br/>
        <w:t>сол күндер тезірек жетсе екен?..</w:t>
        <w:br/>
        <w:t>Сенен үш жас үлкендігім бар. Ақылшы ағаңдай бауы-</w:t>
        <w:br/>
        <w:t>рыма бассам, туған қарындасымдай қамқорлыққа бөлесем</w:t>
        <w:br/>
        <w:t>ез осебарс кере Әлеке (орасыто;-) Кас қағым сәт</w:t>
        <w:br/>
        <w:t>Арманым менің, Аяулым менің,</w:t>
        <w:br/>
        <w:t>Тұрғандай алдан таң күліп.</w:t>
        <w:br/>
        <w:t>Саған деген махаббатым,</w:t>
        <w:br/>
        <w:t>Сөнбейді менің мәңгілік!...</w:t>
        <w:br/>
        <w:t>Арман. 7.10.1974.</w:t>
        <w:br/>
        <w:t>Кешегі кездесуден әсер алдың ба, Арман?... Мен үшін</w:t>
        <w:br/>
        <w:t>орны бөлек - кездесу. Бір жағы ыңғайсыздау... Қоштасарда</w:t>
        <w:br/>
        <w:t>белімді бекем буып, бірінші рет бетіңнен сүйдім. Қатты</w:t>
        <w:br/>
        <w:t>таңданған шығарсың... иә?... Бірақ жамандыққа жорыма...</w:t>
        <w:br/>
        <w:t>Бауырыңа басып, ыстық құшағыңа тартқандағы ықыласыңа,</w:t>
        <w:br/>
        <w:t>жылы сөздеріңе берген жауабым ғой. «Қызда қырық жан бар»</w:t>
        <w:br/>
        <w:t>дейді. Соның экиырмасы сенікі... Әзілім емес, шыным. Қасыңда</w:t>
        <w:br/>
        <w:t>жүрсем көп нәрсені үйрететін сияқтысың. Үйрене берейін...</w:t>
        <w:br/>
        <w:t>Қуаньнцтан болар, үйге сыймадым. Телевизор да, кітап та</w:t>
        <w:br/>
        <w:t>қызықтырмайды. Тамаққа да тәбетім шаппады. Үйге берген</w:t>
        <w:br/>
        <w:t>мұғалімнің тапсырмасы да орындалмады. Бсейген адамдай,</w:t>
        <w:br/>
        <w:t>ерсілі-қарсылы жүрмін. Ұйқым да қашты. Сені көргім келеді</w:t>
        <w:br/>
        <w:t>де тұрады...</w:t>
        <w:br/>
        <w:t>«...Қалай ғана құмар ғып,</w:t>
        <w:br/>
        <w:t>Қойды екен мені өзіце?...»</w:t>
        <w:br/>
        <w:t>Маған арнаған өлеңіннің осы бір соңғы жолдары ойыма</w:t>
        <w:br/>
        <w:t>орала береді...</w:t>
        <w:br/>
        <w:t>Аяулым. 9.10.1974.</w:t>
        <w:br/>
        <w:t>Досым Мұратхан, Салихамен бірігіп өткізген кешіміз</w:t>
        <w:br/>
        <w:t>қандай қызықты өтті. Шырқаған әніміз, билеген биіміз,</w:t>
      </w:r>
    </w:p>
    <w:p>
      <w:r>
        <w:t>арадағы кызықты әңгімелер ойымнан кетпейді. Салиханың</w:t>
        <w:br/>
        <w:t>туған күніне арнап жазған өлеңім ұнады ма? Тезірек жазылды</w:t>
        <w:br/>
        <w:t>да, тек ұйқасқа құрылды-ау деймін. Саған арналған жырла-</w:t>
        <w:br/>
        <w:t>рымды оқығанда ана екеуі қалай қуанды. Қызыға да, қызғана</w:t>
        <w:br/>
        <w:t>караған сияқты бізге.</w:t>
        <w:br/>
        <w:t>Келесі күні кешкісін Мұратханның әскерге шақырылуына</w:t>
        <w:br/>
        <w:t>арналған тойына бардым. Сені неге ерте келмедің деп жа-</w:t>
        <w:br/>
        <w:t>тыр. Былайғы жұрттың көзінен, осек сөзінен қорықтым да,</w:t>
        <w:br/>
        <w:t>Тұрлыхан КӘРІМ маб Фа б та бра т Фы Р</w:t>
        <w:br/>
        <w:t>сені ертіп баруға дәтім шыдамады. Кеші таңға созылды.</w:t>
        <w:br/>
        <w:t>Бірге ақыған достармен жүздестік, сырластық. Сыр білдір-</w:t>
        <w:br/>
        <w:t>медім. Бәрібір көнілім құлазып, қасымда жоқтыгың жаныма</w:t>
        <w:br/>
        <w:t>батты. Қызық думанда жұп жазбай бірге жүрер күндерді</w:t>
        <w:br/>
        <w:t>аңсадым...</w:t>
        <w:br/>
        <w:t>Совхоз басшыларының құрамында Қаражиде мал</w:t>
        <w:br/>
        <w:t>қыстағына баратын болдым. Науқандық жұмысқа көмекке</w:t>
        <w:br/>
        <w:t>жібермек. Мәдениет үйінің кілтін уақытша Шайзада ағаға</w:t>
        <w:br/>
        <w:t>тапсыруға тура келді. Ол кісі де сезген-ау шамасы, «Бізді</w:t>
        <w:br/>
        <w:t>қойшы, ақ құба қызды бір жетіге қалай қиып кетесің?»</w:t>
        <w:br/>
        <w:t>леп қалжыңдайды. Үндемей құтылдым. Өмір ағымы осы-</w:t>
        <w:br/>
        <w:t>дай, үнемі қасыңда отырғыза ма сенің... Қайта айналып</w:t>
        <w:br/>
        <w:t>кездескенше, жаным...</w:t>
        <w:br/>
        <w:t>Арман. 12.10.1974.</w:t>
        <w:br/>
        <w:t>Сенсіз маған өмір мүлдем қызықсыз көрінеді. Қаражидег е</w:t>
        <w:br/>
        <w:t>кеткеніңде бұған көзім жетті. Қабағым түсіңкі, көңілім</w:t>
        <w:br/>
        <w:t>жабырқау, мылқау адамша, тірі жанмен тілдеспеудішнығардым.</w:t>
        <w:br/>
        <w:t>Үңеміаландаймын. Киноға дабармадым, мектепте өткен түрлі</w:t>
        <w:br/>
        <w:t>кештерде қызықтырмады. Досым Салихамон де ақжарқын</w:t>
        <w:br/>
        <w:t>сырласа алмадым. Ол аң-таң. «Мазаламашы мені» дегенім</w:t>
        <w:br/>
        <w:t>үшін өкпеледі де. Сол бір баурап алған көңілсіздік, үнсіздік</w:t>
        <w:br/>
        <w:t>бұғауынан құтылуым қиынға соқты.</w:t>
        <w:br/>
        <w:t>Қапалдан Серік жездем келіпті. Лепсідегі ағайымның</w:t>
        <w:br/>
        <w:t>үйіне мені де ала кетпек ойы барын білсем де, арнарсені</w:t>
        <w:br/>
        <w:t>сылтауратын, бармаудың амалын іздедім. Қасына бауырым-</w:t>
        <w:br/>
        <w:t>ды ертіп, аттанып кетті. Осыны күткендей үйге апаңның</w:t>
        <w:br/>
        <w:t>келгенін айтсаңаны. Дәп бір «ұлымды сағынған шығарсың?»</w:t>
        <w:br/>
        <w:t>деп арнайы іздеп келгендей. Әт кен-кеткенді қозғап, апаммен</w:t>
        <w:br/>
        <w:t>ұзақ сөйнесті, Мен тамақ әзірлен, бауырсақ пісіріп, әбісерге</w:t>
        <w:br/>
        <w:t>түстім. Өзімше пысықтығымды байқатып жатқаным гой</w:t>
        <w:br/>
        <w:t>баяғы. Аңда-санда көзінің қиығын маған салып қояды. Ұялып</w:t>
        <w:br/>
        <w:t>та барамын, Әйтеуір сынынан сүрінбей өттім-ау деймін,</w:t>
        <w:br/>
        <w:t>кетерінде батасын беріп, сен сияқты маңдайымнан сүйді.</w:t>
        <w:br/>
        <w:t>Үлкен бір іс тындырғандай қуанып қалғаным. Ол кісі кет-</w:t>
        <w:br/>
        <w:t>кесін апам: «Ноғып вонша берекең қашты, қызым-ау?» деп</w:t>
        <w:br/>
        <w:t>сұрап жатыр. «Арман мені жақсы көретінін айтып қойыпты»</w:t>
        <w:br/>
        <w:t>«омы а ом рм 6Фе С 16 Бен Фе бәз детте ӨС”</w:t>
        <w:br/>
        <w:t>Шредер &gt; еМЕы (ом Әр ое Қор) Қас қағым сәт</w:t>
        <w:br/>
        <w:t>«Бақалы», «Асылөзек» өзендеріне (помылын,2лемдітауының бау-</w:t>
        <w:br/>
        <w:t>райында өткізгенімен желкілдеген жігіттік шағының қайталанбас</w:t>
        <w:br/>
        <w:t>қызығын осынау құлазыған құмды өмірде қалдырам деп ойлап</w:t>
      </w:r>
    </w:p>
    <w:p>
      <w:r>
        <w:t>па? Еріксіз езу тартқан ол кешегі думанға толы шуақты күндерін</w:t>
        <w:br/>
        <w:t>есіне алды...</w:t>
        <w:br/>
        <w:t>Тіліті</w:t>
        <w:br/>
        <w:t>Тарихы терең Түрксіб теміржолының бойына орналасқан</w:t>
        <w:br/>
        <w:t>кішігірім стансаның жұпыны көрінісіне қарағанда көңілің</w:t>
        <w:br/>
        <w:t>тоймасы анық. Жаратылысынан жатаған, жайдақ төбелі</w:t>
        <w:br/>
        <w:t>жатақ үйлердің іргесін құм көміп, терезеден түсер күн</w:t>
        <w:br/>
        <w:t>сәулесін көлегейлеп тұр. Сыртынан қараған адамға сый-</w:t>
        <w:br/>
        <w:t>диа көрінген мұржалар арқылы ғана мұнда тіршілік иелері</w:t>
        <w:br/>
        <w:t>тұратындығын пайымдайсың. Аудан орталығы атанғанына</w:t>
        <w:br/>
        <w:t>скі жылдай мерзім өткенімен жылдар бойы тұралап калған</w:t>
        <w:br/>
        <w:t>елді мекеннің енсесі көтеріле қоймаған. Кіреберіс көшенің</w:t>
        <w:br/>
        <w:t>сол қапталында қызыл кірпіштен көтерілген екі қабатты</w:t>
        <w:br/>
        <w:t>екі-үш тұрғын үй, қонақ үйі, одан әріректе орналасқан</w:t>
        <w:br/>
        <w:t>аудандық партия комитетінің ғимараты ғана жаңалықтың</w:t>
        <w:br/>
        <w:t>алғашқы жаршысындай дараланып көрінеді. Сұрастыра</w:t>
        <w:br/>
        <w:t>келе Дәулет шеге заводының қарама-қарсысындағы ұзын</w:t>
        <w:br/>
        <w:t>дәлізді жатаған кеңсеге кірді. Аудандық газет редакциясы</w:t>
        <w:br/>
        <w:t>осында екен. Татар өңдес, орта бойлы толықша келген жылы</w:t>
        <w:br/>
        <w:t>жүзді азамат қалталақтай қара сөмкесін сүйрете кірген жас</w:t>
        <w:br/>
        <w:t>жігітті жатырқамады. Жөн-жосығың білісімен-ақ әңгімеге</w:t>
        <w:br/>
        <w:t>тартып, өзі басқаратын қаламгерлер ұжымының тыныс-</w:t>
        <w:br/>
        <w:t>тіршілігін баяндады.</w:t>
        <w:br/>
        <w:t>- Осылай, бауырым, қызмет істеймін десең біраз</w:t>
        <w:br/>
        <w:t>қиындықтарға шыдауыңа тура келеді. Баспана мәселесі</w:t>
        <w:br/>
        <w:t>қиын. Жігіттеріміздің біразы жатақханада тұрады. Пәтер</w:t>
        <w:br/>
        <w:t>жалдап, күн көріп жатқандары да бар. Тәуекелге бел</w:t>
        <w:br/>
        <w:t>бусаң қатардчғы тілші ретінде ертеңнен бастап іске</w:t>
        <w:br/>
        <w:t>кірісесің, - деді өзін Асхат Шайахметұлымын деп</w:t>
        <w:br/>
        <w:t>ганыстырған редактор.</w:t>
        <w:br/>
        <w:t>Тұрлыхан КӘРІМ еее ра рер а о</w:t>
        <w:br/>
        <w:t>Тәуекелге бел буып келгеннен кейін іске кірісуден басқа</w:t>
        <w:br/>
        <w:t>амал жоқ. Жаңа бастығымен уақытша қоштасты да, далаға</w:t>
        <w:br/>
        <w:t>беттеді. Осылай аттанарда бір таңыс азаматтың мекен</w:t>
        <w:br/>
        <w:t>жайын алып еді. Оның үйі теміржолдың арғы бетінде бо-</w:t>
        <w:br/>
        <w:t>лып шықты. Ұлты ұйғыр, Тұрсын жатаған ғана қоржын</w:t>
        <w:br/>
        <w:t>жер үйдің иесі екен. Ауылда бірді-екілі көргені болмаса</w:t>
        <w:br/>
        <w:t>етене араласқан адамы смес. Соған қарамастан қызмет</w:t>
        <w:br/>
        <w:t>бабымен келген танысын жатырқамады. Бір бөлмесін</w:t>
        <w:br/>
        <w:t>ұсынып жатыр.</w:t>
        <w:br/>
        <w:t>- Аманшылық болса жаңа пәтер де алып қаларсың. Оған</w:t>
        <w:br/>
        <w:t>дейін осында тұра бер. Мына жеңгең де жөн білетін жан.</w:t>
        <w:br/>
        <w:t>Енді отбасы болғасын ыдыс-аяқ сылдырламай тұрмас. Сыл-</w:t>
        <w:br/>
        <w:t>дырлай қалса сыр білдірмегенсіп жата берерсің. бауырым...</w:t>
        <w:br/>
        <w:t>- Жерлесім ағынан жарылды. - Былай ғой... Өзімнің ешкім-</w:t>
        <w:br/>
        <w:t>мен жұмысым аз, күнделікті тіршілік қамымен тырбаңдап</w:t>
        <w:br/>
        <w:t>жүре беретін жуастын. Біреу тосыннан тисе қалса қарап та</w:t>
        <w:br/>
        <w:t>қалмаймын. ІШын айтамын, қызып кетемін кейде. Ой, ба-</w:t>
        <w:br/>
        <w:t>уырым, ағаңның көрмегені жоқ. Қайтесің, уақыт алда ести</w:t>
        <w:br/>
        <w:t>жатарсың бәрін...</w:t>
        <w:br/>
        <w:t>Әйтеуір істің басы сәтімен басталғандай. Редакция ұжымын-</w:t>
        <w:br/>
        <w:t>дағылар да басқаны бөтенсімейтін, бауырмашыл жандар екен.</w:t>
        <w:br/>
        <w:t>Редактордың орынбасары, орта бойлы, ашаң жүзді азамат</w:t>
        <w:br/>
        <w:t>екеуі бір ауданнан болып шықты. Тілшілік қызметтің қыр-</w:t>
      </w:r>
    </w:p>
    <w:p>
      <w:r>
        <w:t>сырымен қанықтырып, бауырына тартты да экетті.</w:t>
        <w:br/>
        <w:t>- Сенің біраз әдеби дүниелеріңді газеттерден оқығанмын.</w:t>
        <w:br/>
        <w:t>Әсіресе бірқақпай, әзіл-оспақтарың ұнайды. Сатира жанрын</w:t>
        <w:br/>
        <w:t>меңгеру әркімнің қолынан келе бермейді. Алған бетіңнен</w:t>
        <w:br/>
        <w:t>қайтпай, журналистік кәсібіңмен көркем әдебиеттізгінін тең</w:t>
        <w:br/>
        <w:t>ұста. Бойыңда бар таланттың сағын сындырма, - деп ағалық</w:t>
        <w:br/>
        <w:t>ақылын алға тартты.</w:t>
        <w:br/>
        <w:t>Кезінде «Мен туған ауыл», «Таң алдында», «Ар алдында»</w:t>
        <w:br/>
        <w:t>деген кітаптарын құмарта оқыған жазушы АсылбекӘлсеровты</w:t>
        <w:br/>
        <w:t>жолықтыруын жақсылыққа балады. Жетімдіктің тақсіретін</w:t>
        <w:br/>
        <w:t>тартып өскен қаламгердің аянышты ғұмырын жазғанынан</w:t>
        <w:br/>
        <w:t>ұғынған Дәулет кездескен сәтте бойындағы кісілік қасиетіне</w:t>
        <w:br/>
        <w:t>ризашылық танытты.</w:t>
        <w:br/>
        <w:t>ТӘзсӨйеб&gt;е ес о ооо 2) Кас қағын сән</w:t>
        <w:br/>
        <w:t>Кешегі бір сөзінде «Әскерге шақыртып жатыр» деп қалдың</w:t>
        <w:br/>
        <w:t>Дәл сол жерде ештеңе айтпасам да, жүрегім сыздап, жанарыма</w:t>
        <w:br/>
        <w:t>жас келді. Түнімен ұйықтай алмай, мазасыз күй кештім. Бір</w:t>
        <w:br/>
        <w:t>күн көрмесем алаңдайтын басым, екі жыл әскерге кетсең...</w:t>
        <w:br/>
        <w:t>Алаң--жалғыз... Мен--жалғыз... Қалай қиып, тастап кетес ің</w:t>
        <w:br/>
        <w:t>бізді?.. Мүмкін емес сиякты... «Жанашыры жоқ, жалғыз бала-</w:t>
        <w:br/>
        <w:t>ны әскерге алмайды» деуші еді ғой... Жарайды. Егер әскерге</w:t>
        <w:br/>
        <w:t>кетсен, институтқа сырттай түссмін де, жұмыс істеп, апама</w:t>
        <w:br/>
        <w:t>сені жоқтатпаймын. Шын айтамын...</w:t>
        <w:br/>
        <w:t>«Адамға - ең бірінші өмір керек,</w:t>
        <w:br/>
        <w:t>Екінші - көтерінкі көңіл керек.</w:t>
        <w:br/>
        <w:t>Анадан артық туған болсаң зерек,</w:t>
        <w:br/>
        <w:t>Махаббат - бір күн емес, мәңгі керек!»</w:t>
        <w:br/>
        <w:t>Аяулым. 26.09.1974,</w:t>
        <w:br/>
        <w:t>Шынайы пейіліңе ризамын. Сен «бала ауыз - балапан»</w:t>
        <w:br/>
        <w:t>емессің. Айтарың бар, ақылың - кемел, алды-артыңды ой-</w:t>
        <w:br/>
        <w:t>лап сөйлейтін қызсың. Екеуміздің тереңірек сырласып, бір-</w:t>
        <w:br/>
        <w:t>бірімізді түсіне бастағанымызға екі жылға жуықтады. Өзара</w:t>
        <w:br/>
        <w:t>сыйласым, арадағы аға-қарындас ұғымы кеңейіп, кейіннен</w:t>
        <w:br/>
        <w:t>жақсы көру, ұнату пиғылы өріс алды. Қалада жүріп, өзіңнен</w:t>
        <w:br/>
        <w:t>хат алғанымда, демалысқа келіп, киноға барғанымызда, апа-</w:t>
        <w:br/>
        <w:t>ма көмектесіп тұратындығыңды айтып, аландамай оқуымды</w:t>
        <w:br/>
        <w:t>жалғастыруымды қалайтынсың. Бұл туған қарындасқа</w:t>
        <w:br/>
        <w:t>тән қамқорлық қой. Сондықтан шшығар, әлі күнге сені</w:t>
        <w:br/>
        <w:t>қарындасымдай көруім. Есіңде ме, үйіне шығарып салып,</w:t>
        <w:br/>
        <w:t>қоштасарда бұрымыңнан сипап, маңдайыңнан иіскейтінмін.</w:t>
        <w:br/>
        <w:t>Ағалыққа тән касиет қой. Қалаға аттанарымда «сүйемін» деп</w:t>
        <w:br/>
        <w:t>айта алмай, айлап сергелденге түсетінмін. Талықсып ұйықтап,</w:t>
        <w:br/>
        <w:t>түсімде көретінмін сені. Апама көмектесіп жүретінсің... Қазір</w:t>
        <w:br/>
        <w:t>басқаша. Түсімде балғын денеңді бауырыма басамын, айма-</w:t>
        <w:br/>
        <w:t>лаймын. Алақаныма қондырып, көтеріп жүремін...</w:t>
        <w:br/>
        <w:t>Отан алдындағы борышын өтеу - әр азаматтың міндеті.</w:t>
        <w:br/>
        <w:t>Барасың десе, кете беремін. Арттағы анама қарайласатын адам</w:t>
        <w:br/>
        <w:t>бар, несіне алаңдаймын. Әскерден сон, сол жақта қызметімді</w:t>
        <w:br/>
        <w:t>жалғастыруыма да болады. Қорқып қалған жоқпысың,</w:t>
        <w:br/>
        <w:t>қалжыңым ғой, әншейін...</w:t>
        <w:br/>
        <w:t>«оеарыФоыФо(ФФыЗФыБома” 9 “хе Ф Фе Ә о Әт Әб е бо</w:t>
      </w:r>
    </w:p>
    <w:p>
      <w:r>
        <w:t>Әэме»е о Ра ла ӘКЕ ете Қас қағым сәт</w:t>
        <w:br/>
        <w:t>едім ақырында. Үндемеді. Екеуміз жайлы пікірі теріс емес</w:t>
        <w:br/>
        <w:t>екендігін бұрыннан білетінмін. Бүгін тіптен көзім жеткендей.</w:t>
        <w:br/>
        <w:t>«Ол жақсы бала ғой» деген үйреншікті сөзін тағы қайталады.</w:t>
        <w:br/>
        <w:t>Пштей құптадым.</w:t>
        <w:br/>
        <w:t>Сен жоқ кезде жазған күнделігімізді екі қайтара оқып</w:t>
        <w:br/>
        <w:t>шықтым. Біршама жылы сөздердің басын құраппыз. Күлдім</w:t>
        <w:br/>
        <w:t>де, жыладым ла. Бір-бірімізге арнап қолтаңба қалдырып</w:t>
        <w:br/>
        <w:t>жүргеніміз маңызы бар, үлкен ескерткіш қой келешек үшін.</w:t>
        <w:br/>
        <w:t>Бұлда сенің ақылың. Мен-қайдан білейін мұндайды. Көкірегі</w:t>
        <w:br/>
        <w:t>ояу, сезімі сергек, ойы орамды қыздаймын қазір. Көп нәрсені</w:t>
        <w:br/>
        <w:t>пайымдап, оң мен солымды аңғаратын шаққа жеткендей-</w:t>
        <w:br/>
        <w:t>мін. Сол үшін де қарыздармын саған. Өмір бойы жанында</w:t>
        <w:br/>
        <w:t>жүріп, осы қарызымды өтесем деймін... Тезірек орая...</w:t>
        <w:br/>
        <w:t>сағындым...</w:t>
        <w:br/>
        <w:t>Өмір деген өтер қайық,</w:t>
        <w:br/>
        <w:t>Білеміз ғой, келмесін.</w:t>
        <w:br/>
        <w:t>Маған деген махаббатың,</w:t>
        <w:br/>
        <w:t>Мәңгі сенің сөнбесін!...</w:t>
        <w:br/>
        <w:t>Аяулым. 17.10.1974.</w:t>
        <w:br/>
        <w:t>Ауылдан жырақ кеткен бір аптаның ішінде менде әуре-</w:t>
        <w:br/>
        <w:t>сарсаңға түстім. Бейнең көз алдымнан кетпеді. Жұмыс істеп</w:t>
        <w:br/>
        <w:t>те береке таптырғам жоқ. Көптің қатарында межелеген экерге</w:t>
        <w:br/>
        <w:t>сүйретіліп барамын, сүлдерім қайтады. Қолым босаған сәтте</w:t>
        <w:br/>
        <w:t>қырға шығып, өзіңмен кездескен кездерімді ой елегінен</w:t>
        <w:br/>
        <w:t>өткіземін. Тылсым табиғат аясында тыныстап, болашағыма</w:t>
        <w:br/>
        <w:t>болжам жасаймын. Түпсіз қиялға берілемін. Сені ертіп, сонау</w:t>
        <w:br/>
        <w:t>Кавказ, Қырымға да барып қайтамын. Өзіңді жетелеп, жер</w:t>
        <w:br/>
        <w:t>шарын аралап жүремін. Енді бірде отағасына айналамын. Іші</w:t>
        <w:br/>
        <w:t>жиһазға толы зәулім үй... Айналамыз толған бала... Екеуміз</w:t>
        <w:br/>
        <w:t>солардың қызығына тоймаймыз...</w:t>
        <w:br/>
        <w:t>Күндізгі арман, түнгі түсімде жалғасады. Ақбоз ат мініп,</w:t>
        <w:br/>
        <w:t>ауылдан алысқа аттанамыз. Сәйгүлікпен сайын далада жа-</w:t>
        <w:br/>
        <w:t>рысамыз. Кең жазық бұйрат-бұйрат белдерге, биік тауларға</w:t>
        <w:br/>
        <w:t>ұласады... Бәрін жақсылыққа жоримын. «Бірігіп, бақытты</w:t>
        <w:br/>
        <w:t>өмір сүреді екенбіз...»жепоқорамалдаймын. Тәңірден тілерім</w:t>
        <w:br/>
        <w:t>де осы...</w:t>
        <w:br/>
        <w:t>ЖҮЙЕ 19.10.1974.</w:t>
        <w:br/>
        <w:t>ЕС ЕС ао аз с ое Қас қағым сәт</w:t>
        <w:br/>
        <w:t>Газет жұмысының қыр-сыры көп. Аптасына үш рет қазақ,</w:t>
        <w:br/>
        <w:t>орыс тілдерінде үзбей шығатын басылымның уақытпен</w:t>
        <w:br/>
        <w:t>санаспайтын тынымсыз жұмысына төтеп беру оңай емес.</w:t>
        <w:br/>
        <w:t>Жаңа нөмірдің шығуына кезекшілік жасау тіптен қиын.</w:t>
        <w:br/>
        <w:t>Әр мақаланың әр сөзіне телміре қарал отырғаның. Коррек-</w:t>
        <w:br/>
        <w:t>тордан кейін алдыңа келетін әр беттің қатесіз шығуымен</w:t>
        <w:br/>
        <w:t>қатар көркемдік ерекшелігі, сызылған жобадан ауытқымау,</w:t>
        <w:br/>
        <w:t>суреттерінің “гизалығы, тақырыптарының терілімі талапқа</w:t>
        <w:br/>
        <w:t>сай болуы тиіс. Жауапты хатшы Тілеукен, тәжірибе жинақтап</w:t>
        <w:br/>
        <w:t>қалған қызметкерлер-- Болат, Роза да көмектерін аямады. Бәрі</w:t>
        <w:br/>
        <w:t>де Дәулеттің өз қатарластары. Ақжарқын, адал жандар. Өмір</w:t>
        <w:br/>
        <w:t>үйретеді ғой. Алғашқы қиындықтар да артта қалып жатты. Тек</w:t>
        <w:br/>
        <w:t>біреудің үйінде тұру. жанұя ортасындағы кикілжіңдерге куә</w:t>
      </w:r>
    </w:p>
    <w:p>
      <w:r>
        <w:t>болу, арашаға түссең сүйкімсіздеу көріну сырт адамға онша</w:t>
        <w:br/>
        <w:t>абырой әкелмейді екен. Алғашқы Тұрсын, кейінгі Бармаш</w:t>
        <w:br/>
        <w:t>атты азаматтың да босағасына көп тұрақтай алмауының се-</w:t>
        <w:br/>
        <w:t>бебі сол. Жұмыс аптасы аяқталысымен жүз жиырма шақырым</w:t>
        <w:br/>
        <w:t>жердегі ауылына асығады. Бір үйде жалғыз тұратын кәрі</w:t>
        <w:br/>
        <w:t>шеше тауқыметі тағы бар. Шалының фани дүниеден өткеніне</w:t>
        <w:br/>
        <w:t>көп бола қоймаса да ескі науқасы сыр беріп, соңғы кездері</w:t>
        <w:br/>
        <w:t>тым шөгіп кетті. Ауруының жанына батып жүргенін жолына</w:t>
        <w:br/>
        <w:t>қарап отырған жалғыз ұлынан жасырғысы келеді. Ауа жетпей</w:t>
        <w:br/>
        <w:t>алқынып отырса да «Маған алаңдама, қызметіңе кеселім тиіп</w:t>
        <w:br/>
        <w:t>жүрмесін, құлыным» дейді.</w:t>
        <w:br/>
        <w:t>Соңғы кездері көрші апа Қайшаның мектеп бітіргелі</w:t>
        <w:br/>
        <w:t>отырған қызын көп мақтайды. «Әкеңнің көзінің тірісінде</w:t>
        <w:br/>
        <w:t>Қайшамен құдандалас боламыз деп қол алысқаны бар еді.</w:t>
        <w:br/>
        <w:t>Алланың құлағына шалынды ма, Гүлнәр осы үйдің босағасын</w:t>
        <w:br/>
        <w:t>аттайтын сияқты болып тұрады. Айналайын ақжарқын</w:t>
        <w:br/>
        <w:t>кейіппен апалап келіп бүкіл үй жұмысын атқаратындығын</w:t>
        <w:br/>
        <w:t>қайтерсің. Күнімнің, істеген ісі қолмен қойғандай. Көптің</w:t>
        <w:br/>
        <w:t>ортасынан шыққан бала емес пе?!» Бұл анасының жиі</w:t>
        <w:br/>
        <w:t>қайталайтын сөздері. Басында бұған мән бермеуге тыры-</w:t>
        <w:br/>
        <w:t>сатын Дәулеттің соңгы кездері көрші қыз туралы әңгімеге</w:t>
        <w:br/>
        <w:t>елеңдейтіндігі байқалып жүр. Ұзын бойлы, ақ құба, жайдары</w:t>
        <w:br/>
        <w:t>жүзінен сүйкімділік лебі есетін ерке бойжеткеннің бітім-</w:t>
        <w:br/>
        <w:t>Се осо СӨ ЕД сс сос с)</w:t>
        <w:br/>
        <w:t>Тұрлыхан КӘРІМ (52422522025 С56 2522</w:t>
        <w:br/>
        <w:t>кесенесі Ақсуат өңіріндегі «Кіндікті» ауылына апаратын үлкен</w:t>
        <w:br/>
        <w:t>жолдың бойында. 1902 жылдан бастап келімді-кетімді кісінің</w:t>
        <w:br/>
        <w:t>көптігі сондай, жарықтықтың зиратында үнемі шырақ жанып</w:t>
        <w:br/>
        <w:t>тұрады екен...</w:t>
        <w:br/>
        <w:t>- Әулие ата туралы экем марқұм жиі айтатын. Жанында</w:t>
        <w:br/>
        <w:t>«Бөрітостаған» деген киелі тас бар деп...</w:t>
        <w:br/>
        <w:t>Дұрыс, дұрыс... Мұрынның ішінде Тоқабаймын де</w:t>
        <w:br/>
        <w:t>сонымен?</w:t>
        <w:br/>
        <w:t>- Иә, аға...</w:t>
        <w:br/>
        <w:t>- Халық ақыны Сапарғали Әлімбетов өзінің «Молдабай</w:t>
        <w:br/>
        <w:t>балуан» дастанында:</w:t>
        <w:br/>
        <w:t>«Тоқабай Жанболаттың өскен ұлы,</w:t>
        <w:br/>
        <w:t>Жайлауға ши бойынан көшкеп күні.</w:t>
        <w:br/>
        <w:t>Қырық ауыл қатар кетсе, токтамайтын,</w:t>
        <w:br/>
        <w:t>Көптігінің белгісі дескен мұны...</w:t>
        <w:br/>
        <w:t>ұрпағының көптігін жырға қосқан. Ал он үш жасынан билік</w:t>
        <w:br/>
        <w:t>құрған Кегенбай Тоқабайдын баласы Жомарт батырдың ұлы.</w:t>
        <w:br/>
        <w:t>Білетін дешшығарсың, әкелі-балалы екеуі дс бір ғасырдан өмір</w:t>
        <w:br/>
        <w:t>сүрген. Аудан орталығы Көкпектіден бес шақырымдай жерде</w:t>
        <w:br/>
        <w:t>кесенелері әлі тұр. Сол бабаларыңның аруағы қолдасын сені,</w:t>
        <w:br/>
        <w:t>бауырым...</w:t>
        <w:br/>
        <w:t>--Әмині.. Айтқаныңыз келсін, аға. Шеткерірек ортаға келгенімде</w:t>
        <w:br/>
        <w:t>өзіңізді жолықтырғаныма ризамын. Асылтайыңыздың қызығын</w:t>
        <w:br/>
        <w:t>» - деп Тоқабай</w:t>
        <w:br/>
        <w:t>көріңіз!..</w:t>
        <w:br/>
        <w:t>- Оқасы жоқ, аға деп арқа тұта білсеңдер қол ұшын беруге</w:t>
        <w:br/>
        <w:t>әзірмін. Тіршілікте сыйласқанға жетер не бар. Бұл бес күндік</w:t>
        <w:br/>
        <w:t>дүние алдамшы ғой...</w:t>
        <w:br/>
        <w:t>Бүгің Дәулет өзін тым сергек сезінді. Келіншегі Гүлнәр</w:t>
      </w:r>
    </w:p>
    <w:p>
      <w:r>
        <w:t>да туыс тартқан үлкендердің мейірімділігін көпке дейін</w:t>
        <w:br/>
        <w:t>ұмыта алмай, бара-бара бір үйдің адамдарындай араласып</w:t>
        <w:br/>
        <w:t>кетті. Күмісхан апайы отбасында ғана емес, ұстаздық мол</w:t>
        <w:br/>
        <w:t>тәжірибесімен сусындатып, шәкірт тәрбиелеудің қыр-сырын</w:t>
        <w:br/>
        <w:t>үйретті. Жалпы Мұқаң бастаған ұлағатты ортадан жас жанұя</w:t>
        <w:br/>
        <w:t>мүшелерінің барлығы өмірлік дәріс алды.</w:t>
        <w:br/>
        <w:t>Алыстағы аудан орталығына алаңдай келгенде айқара</w:t>
        <w:br/>
        <w:t>құшағын ашқан тағы бір абзал ағасы - Мақсұт Майшынов.</w:t>
        <w:br/>
        <w:t>&lt;ЕркФо ы ӘрхӘзыБФыФрыб! 24 Ур» ФсФхсФөсФисЭоббееФ</w:t>
        <w:br/>
        <w:t>(ӘзебӘре дао За Ола о ое о ВР Қас қағым сәт</w:t>
        <w:br/>
        <w:t>қиналса да, сәрсенбінің сәтін бетке ұстап, екі қабатты еңселі</w:t>
        <w:br/>
        <w:t>ғимараттың есігін ашты. Қабылдау бөлмесіндегі сүйкімді</w:t>
        <w:br/>
        <w:t>қызға келу себебін түсіндіріп жатыр.</w:t>
        <w:br/>
        <w:t>- Бірініті хатшының жеке адамдарды қабылдайтын күні-</w:t>
        <w:br/>
        <w:t>сенбі. Дегенмен айтып көрейін, - деді Дәмені есімді хатшы қыз.</w:t>
        <w:br/>
        <w:t>Дәулеттің жүрегі атша тулады. Тағы бір таныс ағасы</w:t>
        <w:br/>
        <w:t>«Хатшының елі - Найманның ішінде Садыр руынан» деп</w:t>
        <w:br/>
        <w:t>еді. Болашақ жары осы рудан екенін айтсашы?... Екі ортада</w:t>
        <w:br/>
        <w:t>қуып шығып... Өзойымен элек болып отырғанда бастығының</w:t>
        <w:br/>
        <w:t>кабинетінен шыққан қыздың «кір» дегені. Жымқыра ұстап</w:t>
        <w:br/>
        <w:t>отырған кәнетоз кепкісін қолтығына қыса ішке беттеген. Қос</w:t>
        <w:br/>
        <w:t>есіктен кіргенше әбден терледі. Кең бөлменің терінде отырған</w:t>
        <w:br/>
        <w:t>толықтау қара кісі босағада тұрып қалған Дәулетке қарсы</w:t>
        <w:br/>
        <w:t>алдындағы орындықты нұсқады.</w:t>
        <w:br/>
        <w:t>- Иа, бала, бүйімтайыңды айт? - деді сәлемдесуден</w:t>
        <w:br/>
        <w:t>соң сал жымиып. Басында түсі суық көрініп еді. Сұрағын</w:t>
        <w:br/>
        <w:t>«бүйімтайдан» бастауы, күле қарауы жігітке жан бітірді.</w:t>
        <w:br/>
        <w:t>Миына тоқып келген жаттанды сөздерін іркілмесген айтып</w:t>
        <w:br/>
        <w:t>шықты. Хатшы үнтаспа тыңдағандай әсер алея керек, басын</w:t>
        <w:br/>
        <w:t>шайқап қойды да:</w:t>
        <w:br/>
        <w:t>- Әкеңді есіме түсіре алмай отырмын. Бақалыдан тағы</w:t>
        <w:br/>
        <w:t>кімдерді білесін?- деді.</w:t>
        <w:br/>
        <w:t>- Асхатбек, Зәкен, Мұстафа...</w:t>
        <w:br/>
        <w:t>Осы кісіге жақындығы бар деп естіген бірнеше есімдерді</w:t>
        <w:br/>
        <w:t>атап жіберді.</w:t>
        <w:br/>
        <w:t>- Жарайды, бәтендігің жоқ екен... - Бірінші басшы</w:t>
        <w:br/>
        <w:t>қуақылана күлді. - Бәрін айтып болдың ба?</w:t>
        <w:br/>
        <w:t>- Үйленетін қызым сізге қарындас болып келеді...</w:t>
        <w:br/>
        <w:t>-- Ә-ә... Солай де...</w:t>
        <w:br/>
        <w:t>- Иә... Найманның ішінде Садырдың қызы...</w:t>
        <w:br/>
        <w:t>-Әй, қу бала-ай, менің шыққан тегіме дейін зерттеп келіпсің</w:t>
        <w:br/>
        <w:t>ғой,-- деп Қали Әмірханұлы Нүкенов рақаттана күлді.</w:t>
        <w:br/>
        <w:t>- Енді қайтейін, аға, сүйеніші жоқ жалғыз жігіт болғаннан</w:t>
        <w:br/>
        <w:t>кейін ағымнан жарылғаным ғой... Артық кетсем, айыпқа</w:t>
        <w:br/>
        <w:t>бұйыра көрмеңіз?</w:t>
      </w:r>
    </w:p>
    <w:p>
      <w:r>
        <w:t>- Солай де, күйеу бала?..- Қарсы алдында қайыстай қатып</w:t>
        <w:br/>
        <w:t>Тұрлыхан КӘРІМ Әегегсемоо со ала до</w:t>
        <w:br/>
        <w:t>тау бөктерімен тартылуы тиіс күре жолды кілең бауырлары</w:t>
        <w:br/>
        <w:t>мекендейтін қалың құм арасымен тәтелей тартқызыпты де-</w:t>
        <w:br/>
        <w:t>ген дерек бар. Ерте бастан ел қамын ойлаған арыс азаматқа</w:t>
        <w:br/>
        <w:t>«Халық жауы» деп тағылған айыптың бірі де осы көрінеді.</w:t>
        <w:br/>
        <w:t>Тосыннан ғұмыры қиылған қайран ердің қайырымды ісін</w:t>
        <w:br/>
        <w:t>сонында қалған ұрпақтары ұмытпай еске алып отырады.</w:t>
        <w:br/>
        <w:t>Талқаны таусылмағандарға талғажау, тірліктегі тағдыр-</w:t>
        <w:br/>
        <w:t>ластардың табысуына дәнекер, өмірдегілердің үміт өткелі</w:t>
        <w:br/>
        <w:t>атанған теміржол бекеттері жергілікті жұрттың жан сақтау</w:t>
        <w:br/>
        <w:t>жатақтарына айналғанын тірі қуәлері тамсана айтады. Кем-</w:t>
        <w:br/>
        <w:t>кетіктердің «көсемі» атанғысы келген Кеңес үкіметінің осы</w:t>
        <w:br/>
        <w:t>бір шалғайдағы шашыранды қазақ ауылдарына бүйрегі бұра</w:t>
        <w:br/>
        <w:t>қоймады. Қысқарту қажеттігітуса, гізімнің басында Бөрлітөбе</w:t>
        <w:br/>
        <w:t>ауданы тұрады. Енді әркендеу жолына ұмтылған өңір то-</w:t>
        <w:br/>
        <w:t>сыннан талауға түсіп, төркініне қайтқан қыздай күй кешеді.</w:t>
        <w:br/>
        <w:t>Біріккен қалпында бір ауданның жетегінде кетсе тәуба ғой.</w:t>
        <w:br/>
        <w:t>Жоқ, жұлым-жұлымы шығын, жүндей түтіліп, ор ауданға, одан</w:t>
        <w:br/>
        <w:t>қалса көршілес облыстың территориясына телініп кететінін</w:t>
        <w:br/>
        <w:t>қайтерсің. Бұл тұтас жер, елді мекендер гана емес, түтіндес,</w:t>
        <w:br/>
        <w:t>туыстас ағайындардың ірге ажыратуына әкеліп тіреді. Осы</w:t>
        <w:br/>
        <w:t>тұман жетпісінші жылдардың басында сейілді. Жаңа ауданның</w:t>
        <w:br/>
        <w:t>қайтадан ірге көтергеніне үшінші жыл.</w:t>
        <w:br/>
        <w:t>Әлеуметтік мәселе шешілгеннен кейін алаңсыз қызметіне</w:t>
        <w:br/>
        <w:t>кіріскен Дәулет енді оң мен солына көз жүгірте бастады. Алам</w:t>
        <w:br/>
        <w:t>араласа, білісе келе тіршілікке бейімделеді. Бірте-бірте жөн-</w:t>
        <w:br/>
        <w:t>жосықты білетін, жаны аши жол сілтейтін ағаларды, қысылсаң</w:t>
        <w:br/>
        <w:t>қасыңнан табылатын құрбы-құрдастарды. иіліп тұратын ізетті</w:t>
        <w:br/>
        <w:t>інілерді жолықтыра бастады. Бастысы баспана десек те, оған</w:t>
        <w:br/>
        <w:t>қосымша қажеттіліктер де аз болмайтын көрінеді. Он сегізге</w:t>
        <w:br/>
        <w:t>жаңа толған жас келін, жетпіске жуықтап қалған қарт ана</w:t>
        <w:br/>
        <w:t>барды ұқсатуға тырысса да, қолдың қысқалығы, жетіспеу-</w:t>
        <w:br/>
        <w:t>шілік жүгі иықтан басқаны рас. Осындайда қол ұшын берген</w:t>
        <w:br/>
        <w:t>жаны жайсаң жақсы адамдарды қалай ұмытсын. «Өзі жақсы</w:t>
        <w:br/>
        <w:t>адамға бір кісілік орын бар» деген емес пе. Аудан өміріндегі</w:t>
        <w:br/>
        <w:t>қоғамдық жұмыстарға қоса араласқан, өнер мен әдебиеттің</w:t>
        <w:br/>
        <w:t>тізгінін тең ұстаған талапкер азаматтың көптің кәзіне түсуі</w:t>
        <w:br/>
        <w:t>ел қатарына ертерек ілінуіне жол ашты.</w:t>
        <w:br/>
        <w:t>азасас ас с Се ИӘ 22 е</w:t>
        <w:br/>
        <w:t>Тұрлыхан КӘРІМ Ес с сар асасы</w:t>
        <w:br/>
        <w:t>нан шыққандар да астанаға ят басын тіреді. Зиялылардың</w:t>
        <w:br/>
        <w:t>ұсыныс-пікірлері көңілге қонғанымен әкесінің жансыз</w:t>
        <w:br/>
        <w:t>денесін жыраққа тастағысы келмеген Айбардың күйзелісі</w:t>
        <w:br/>
        <w:t>жиналғандарды тебірентті.</w:t>
        <w:br/>
        <w:t>--ӘЭкемніңсүйегін Алматыда қалдырып, жалғыз қайтқанымды</w:t>
        <w:br/>
        <w:t>жұртқалайтүсінеді? Аңырапотырғананама, әпке-қарындастарыма</w:t>
        <w:br/>
        <w:t>не айтамын? Анда-санда рухына бас иіп тұрсақ та әкеміз</w:t>
        <w:br/>
        <w:t>қасымызда болсыншы, аға?!-деп, сөзінің салмағынәзіне салғанда</w:t>
        <w:br/>
        <w:t>Дәулет жалғыз ұлдың әке алдындағы аманатының орындалуын</w:t>
        <w:br/>
        <w:t>парыз санады.</w:t>
      </w:r>
    </w:p>
    <w:p>
      <w:r>
        <w:t>Жастайынан жетім атанып, тіршілігінде емір қызығына</w:t>
        <w:br/>
        <w:t>қаныға алмаса датағдыр сыйы 44 жасты қанағат тұтқан қайран</w:t>
        <w:br/>
        <w:t>ағаға «Лепсі» өзеніне қарама-қарсы қырдағы қазақ зираты-</w:t>
        <w:br/>
        <w:t>нан топырақ бұйырды. Арманы асқақ, көздеген биігі жоғары</w:t>
        <w:br/>
        <w:t>еді. Бәріне тосын ажал тосқауыл жасады. «Ғалымның хаты,</w:t>
        <w:br/>
        <w:t>жақсының аты өлмейді» дегендей жазған кітаптарының арттағы</w:t>
        <w:br/>
        <w:t>ұрпақтарына мұра болып қалғаны ғана көңілге демеу.</w:t>
        <w:br/>
        <w:t>Өнер қонған өлке</w:t>
        <w:br/>
        <w:t>Мәдениет саласының қызметі Дәулетке онша таңсық</w:t>
        <w:br/>
        <w:t>емес. Дегенмен бір ауыл мен бүкіл ауданның арасындағы</w:t>
        <w:br/>
        <w:t>құрылымдық айырмашылық барысы жер мен көктей.</w:t>
        <w:br/>
        <w:t>Мәдениет бөлімінің бастығы Серік Әбдіхамитов өз ісіне</w:t>
        <w:br/>
        <w:t>ұқыпты, жақсы-жаманды айыратын сұңғыла жігіп. Дәулеі гті</w:t>
        <w:br/>
        <w:t>бұрыннан білетін. Осы қызметке келуіне тікелей себепкер</w:t>
        <w:br/>
        <w:t>бояған да өзі. Ауданның жаңа басшысы Қажымұқан Есімха-</w:t>
        <w:br/>
        <w:t>нов аудан тұрғындарының мәдениеті мен тұрмысын бірінші</w:t>
        <w:br/>
        <w:t>кезекке қойған тұста Лепсі поселкесінде жаңа үлгідегі төрт</w:t>
        <w:br/>
        <w:t>қабатты модениет үйі пайдалануға берілді. Бұрынғыларға</w:t>
        <w:br/>
        <w:t>қосымша жетпіске жуық мәдениет қызметкерлері қатарға</w:t>
        <w:br/>
        <w:t>тартылды. Ауылдық, теміржол бекеттеріндегі клубтар</w:t>
        <w:br/>
        <w:t>мен кітапханалардың жұмыстарын бакылау бір ортаға</w:t>
        <w:br/>
        <w:t>шоғырландырылған. Шалғайдағы еңбеккерлерге арна-</w:t>
        <w:br/>
        <w:t>шып, ондаған автоклубтар жаңадан берілді. Жаз жайлауда,</w:t>
        <w:br/>
        <w:t>Тұрлыхан КӘРІМ сос о оар аза ао а</w:t>
        <w:br/>
        <w:t>Содан біраз үнсіз отырды да, Дәулетке бұрылып:</w:t>
        <w:br/>
        <w:t>- Ұй сенікі. Ертеңгісін комхоздың бастығы Басыбековтен</w:t>
        <w:br/>
        <w:t>баспанаңның ордерін ал, - деді байсалды қалыппен.- Үмітті</w:t>
        <w:br/>
        <w:t>акта, журналистік қызметіңді абыроймен атқар?!</w:t>
        <w:br/>
        <w:t>Әй, туған ағаңның да дәл осылай жақсылық жасауы екі-</w:t>
        <w:br/>
        <w:t>талай. Ел басқарған азаматтың алдынан шыққан Дәулет өзін</w:t>
        <w:br/>
        <w:t>еркін сезініп, келешегіне сеніммен қарады. «Ұлым, қолыңнан</w:t>
        <w:br/>
        <w:t>келсеадамға жақсылық жаса, түбінде қайырымы қайтады» деп</w:t>
        <w:br/>
        <w:t>жиі ескертетін акесі жарықтық. Ешкімге септігі тие қоймаса</w:t>
        <w:br/>
        <w:t>да, алдыңғы буын ағалардың көрсетіп жатқан жәрдемі түбінде</w:t>
        <w:br/>
        <w:t>әтемін қайтаруға тиіс қарыз сияқты сезінді. Көтеріңкі көңіл</w:t>
        <w:br/>
        <w:t>күйде жұмысына келіп кіріскен. Әріптестері күнделікті тір-</w:t>
        <w:br/>
        <w:t>шілік күйбеңімен мұрындарына су жетпей жүр. Өзіне берілген</w:t>
        <w:br/>
        <w:t>кезектітапсырманы орындауға отырғаны сол еді, кешегі үйге</w:t>
        <w:br/>
        <w:t>таласқан жігіттің бөлмесіне бас сұққаны. Әбден зәрезеп болып</w:t>
        <w:br/>
        <w:t>қалған Дәулеттің жүрегі зу ете түсті.</w:t>
        <w:br/>
        <w:t>- Бауырым, үйің құтты болсын! Ауданның бірінші хат-</w:t>
        <w:br/>
        <w:t>шысы шақырып алып, бәрін түсіндірді. Мен де баспанамның</w:t>
        <w:br/>
        <w:t>тарлығынан қиындық көріп жүрген азамат едім. Әйтеуір</w:t>
        <w:br/>
        <w:t>ішінде жүрген соң... «Жас кадрге жәрдем жасау ортақ бо-</w:t>
        <w:br/>
        <w:t>рышымыз...» деді үлкен кісі. Сыйласытт жүрейік. Аудандық</w:t>
        <w:br/>
        <w:t>атқару комитетінің жалпы бөлімін басқарамып. Есімім -</w:t>
        <w:br/>
        <w:t>Өмірсерік.</w:t>
        <w:br/>
        <w:t>Дәулет қолын ұсынған жчігітті қапсыра құшақтады. Біреудің</w:t>
        <w:br/>
        <w:t>егініне түскендей күй кешсе де, тіршілік үшін күрес әркімнің</w:t>
        <w:br/>
        <w:t>тағдырымен тамырлас екенін түсіндіруге тырысты. Білімді</w:t>
        <w:br/>
        <w:t>азамат емес пе, ол да бәріне түсіністікпен қарады. Осылайіна</w:t>
        <w:br/>
        <w:t>баспана мәселесі түпкілікті шешілді. Арада ай әтпей көрші</w:t>
        <w:br/>
        <w:t>қыз осы үйдің босағасын аттады. Әке-шешесінің ықыласы</w:t>
      </w:r>
    </w:p>
    <w:p>
      <w:r>
        <w:t>арқылы қазақтың салт-дәстүрімен келді. Той ырымы жасалды.</w:t>
        <w:br/>
        <w:t>Ат шаптырып, алты алаштың басын қоспаса да, өзім деген</w:t>
        <w:br/>
        <w:t>ағайын-туыс, жора-жолдастардың басын біріктірді. Екі жастың</w:t>
        <w:br/>
        <w:t>тілегін жерге қалдырмаған аудан басшысы Қали Әмірханұлы</w:t>
        <w:br/>
        <w:t>Нүкеновтың жас шаңыраққа арнайы келіп, дастарханнан</w:t>
        <w:br/>
        <w:t>дәм татуы жиналған жұртты елең еткізді. Бұған дейін де</w:t>
        <w:br/>
        <w:t>«Дәулеттің келіншегі бірінші хатшының жақын қарындасы</w:t>
        <w:br/>
        <w:t>Тұрлыхан КӘРІМ сас с о сес саз а</w:t>
        <w:br/>
        <w:t>қақшиыл отырған қара жігітке сүйсіне қарады. - Жаңа үйлер</w:t>
        <w:br/>
        <w:t>салынып жатыр. Әзір бос тұрған пәтер жоқ. Реті келгенде</w:t>
        <w:br/>
        <w:t>көмектесейін...</w:t>
        <w:br/>
        <w:t>Шешінген судан тайынбас дегендей, босағалы жатқан</w:t>
        <w:br/>
        <w:t>Сәрсеннің үйі жайлы айтқанында:</w:t>
        <w:br/>
        <w:t>- Ол қашан көшеді? - деді.</w:t>
        <w:br/>
        <w:t>&lt; Осы аптаның аяғында... Қазір сол үйдің бір бөлмесінде</w:t>
        <w:br/>
        <w:t>тұрып жатырмын.</w:t>
        <w:br/>
        <w:t>- Ә-ә-ә... Кіріп алғасын келіп отыр екенсің ғой. күйеу</w:t>
        <w:br/>
        <w:t>бала. Жарайды сол үй сенікі. Ертеңгісін коммуналдық</w:t>
        <w:br/>
        <w:t>шаруашылықтың бастығы Басыбековтен ордеріңді ал!</w:t>
        <w:br/>
        <w:t>Қуаныштан есі шыққан Дәулет бірінші хатшыға қайта-</w:t>
        <w:br/>
        <w:t>қайта қол ұсынғанын кеш сезді. Бекер адам ел басқара ма,</w:t>
        <w:br/>
        <w:t>есі шығып, өбі қашқан жігіт абыржуын түсінді де, ұсынған</w:t>
        <w:br/>
        <w:t>қолын қайтармады.</w:t>
        <w:br/>
        <w:t>Дал осылай болар деп ойламаған еді. Жаратушы Алланың</w:t>
        <w:br/>
        <w:t>жасаған жәрдемі шығар. Жүрекжарды қуанышын тілеулес</w:t>
        <w:br/>
        <w:t>Сәрсен ағасынан басқа тірі жанға білдірмеді. Жақсылық</w:t>
        <w:br/>
        <w:t>атаулыны жариялаудың ерте-кеші жоқ. Алдымен анасынан</w:t>
        <w:br/>
        <w:t>барып сүйінші сұрауды жөн көрді. Кешкілік апақ-сапақта</w:t>
        <w:br/>
        <w:t>алкын-жұлқын жетіп келген ұлын көргенде бейқам отырған</w:t>
        <w:br/>
        <w:t>шешесішошып қалған. Жағымды жаңалықты естігенде барып</w:t>
        <w:br/>
        <w:t>есін жиды. Бұзаулы сиыры мен үй-мүлкін қызы мен күйеу ба-</w:t>
        <w:br/>
        <w:t>дасынатапсырып, бір қабат көрпе жастығын Дәулетті әкелген</w:t>
        <w:br/>
        <w:t>жеңіл машинаға тиеді де жолға түсті.</w:t>
        <w:br/>
        <w:t>Келсе Сәрсеннің есік алды апыр-топыр адам. Ортадағы</w:t>
        <w:br/>
        <w:t>толықша келген сары жігіт тіптен ашулы. Жанындағы мили-</w:t>
        <w:br/>
        <w:t>ция мең ұзын қара амандық-саулықтан бұрын мөр басылған</w:t>
        <w:br/>
        <w:t>бір бет қағазды көлденең тартты.</w:t>
        <w:br/>
        <w:t>2- Мынау аудандық атқару комитетінің шешімі. Міне, үйге</w:t>
        <w:br/>
        <w:t>кіруге рұқсат берілген ордер. Ал мына кісі асы пәтердің</w:t>
        <w:br/>
        <w:t>заңды иесі. Мен аудандық коммуналдық шаруашылықтың</w:t>
        <w:br/>
        <w:t>бастығымын,--деді ұзын қара шікірейе. - Жалпы цоселкедегі</w:t>
        <w:br/>
        <w:t>баспаналар мен басқаратын мекеменің құзырында.</w:t>
        <w:br/>
        <w:t>- Иә, Сәрсен Мінсізбайұлы қалай көшеді, солай мына</w:t>
        <w:br/>
        <w:t>кісі жүгін кіргізеді. Егер де кеудемсоқтық жасап, әділ заңды</w:t>
        <w:br/>
        <w:t>«Ее ФФоФриФоа ора об) 26 УБохивинафха Өл буа 5)</w:t>
        <w:br/>
        <w:t>Тұрлыхан КӘРІМ зибӘв бр Фрө6ЭоФ9«ӘргӘзы Фа</w:t>
      </w:r>
    </w:p>
    <w:p>
      <w:r>
        <w:t>болмысы назарына іліккелі мазасыз күйде. Бұрын екеуі ауыл</w:t>
        <w:br/>
        <w:t>клубының киносын тамашалаумен ғана шектелушіеді. Кейінгі</w:t>
        <w:br/>
        <w:t>кездері табиғат көріністерін қызықтау, кешкі сырласу, келе-</w:t>
        <w:br/>
        <w:t>шек жайлы армандау, сағыныштарын сипаттайтын күнделік</w:t>
        <w:br/>
        <w:t>жазу тіршіліктерінің айнымас бөлігіне айналды. Апта сайын</w:t>
        <w:br/>
        <w:t>ынтыға қауышатын.</w:t>
        <w:br/>
        <w:t>Оның мектеп бітіру кешінен кейінгі тэтті кездесу болашақ</w:t>
        <w:br/>
        <w:t>ғұмырларына сара жол салғандай. Арманға қанат қаққан</w:t>
        <w:br/>
        <w:t>асыл сезімнін түйіні-- екеуінің маңгі біргеміз деген арнасын-</w:t>
        <w:br/>
        <w:t>да түйісті. Айлы түнде «Ердім соңыңнан. Ертеңіме бастар</w:t>
        <w:br/>
        <w:t>азаматым атансаң, сүйікті жарың болуға дайынмын» деген</w:t>
        <w:br/>
        <w:t>жүреюжарды тілегін бойына тұмар ғып таққан. Қайран шеше</w:t>
        <w:br/>
        <w:t>ұлының жүрек лүпілін сезе ме, алдағы келін түсіру тойына</w:t>
        <w:br/>
        <w:t>дайындалып жатқандығын да құлаққағыс жасауды ұмытпады</w:t>
        <w:br/>
        <w:t>соңғы барғанында.</w:t>
        <w:br/>
        <w:t>Хатшының күйеу баласы</w:t>
        <w:br/>
        <w:t>Кезекті жұмыс күні ауылдас ағасы Сэрсен тың әңгіменің</w:t>
        <w:br/>
        <w:t>шетін шығарды.</w:t>
        <w:br/>
        <w:t>- Бауырым, меніноблыстық газетке ауысам бадетен үмізім бар.</w:t>
        <w:br/>
        <w:t>Осында қызметке келуінесептігімтиді. Ендіәзімотырғанүшбөлмелі</w:t>
        <w:br/>
        <w:t>үйдісенмеленсеңтеріс болмаседі. Таласушы көп. Әсіресеауданның</w:t>
        <w:br/>
        <w:t>азулы басшылары көз тігуде. Жағдайыңды айтып, аудандык</w:t>
        <w:br/>
        <w:t>партия комитетінің бірінші хатшысына барсаң қайтеді? -</w:t>
        <w:br/>
        <w:t>деді Дәулетке. -- Ұмытпасам, біздің ауылға көршілес Сарқан</w:t>
        <w:br/>
        <w:t>зуданының «Бақалы» ауылынан көшіп келмеп пе едіңдер?</w:t>
        <w:br/>
        <w:t>- Иә... Әкем сол ауылдың бөлімшесінде қызмет</w:t>
        <w:br/>
        <w:t>жасаған.</w:t>
        <w:br/>
        <w:t>- Онда сәтін салайын доп тұр. Ауданның бірінші хатшысы--</w:t>
        <w:br/>
        <w:t>Қали Әмірханұлын да дәл сол ауылдан деп естідім. Тәуекелге</w:t>
        <w:br/>
        <w:t>бел бу да, ертеңгісін кабинетіне бар. Сөйт, бауырым...</w:t>
        <w:br/>
        <w:t>Қолында билігі бар адам, бір қайыры тиер...</w:t>
        <w:br/>
        <w:t>) Жоғарғы лауазымды адамдардың есігін ашып көрмеген жас</w:t>
        <w:br/>
        <w:t>жігітке мына ұсыныс ауыртиді. Қалай қабылдайды? Ол кісінің</w:t>
        <w:br/>
        <w:t>есігін тоздырып баспана сұрайтындар аз деймісің? Қанша</w:t>
        <w:br/>
        <w:t>ызасы сас ас «ро 5-22 2-</w:t>
        <w:br/>
        <w:t>Тұрлыхан КӘРІМ ео өре с а ооо ола</w:t>
        <w:br/>
        <w:t>Ұзын жолға қарап біраз үнсіз отырған Нұрекең:</w:t>
        <w:br/>
        <w:t>--Сен қашаннан бері мәдениетке бастықсың?! - дегенде</w:t>
        <w:br/>
        <w:t>онсыз да берекесі қашып әрең отырған Дәулет дір ете түсті.</w:t>
        <w:br/>
        <w:t>«Орынбасармын» десе, «бірінші басшыларыңның бәрі</w:t>
        <w:br/>
        <w:t>қырылып қалған ба?» деп ашуланар деген күдікпен:</w:t>
        <w:br/>
        <w:t>- Аға, мен өзіңіздің көемегіңізбен жаңадан салынған зәулім</w:t>
        <w:br/>
        <w:t>мәдениет үйінің директорымын, - деді баяу ғана.</w:t>
        <w:br/>
        <w:t>-Е.. е!.. Мәдениет ошағын өрге сүйрейтіндей өнер ауы-</w:t>
        <w:br/>
        <w:t>лынажақындығың бар ма? Әлде, сілтеген жаққа жұмсалатын</w:t>
        <w:br/>
        <w:t>партократтардың қолпюқпарымысың?!..</w:t>
        <w:br/>
        <w:t>- Ептеп... Домбыра тартатыным бар... солақай...</w:t>
      </w:r>
    </w:p>
    <w:p>
      <w:r>
        <w:t>- Шынымен солай ма?... Онда сен осал болмадың ғой,</w:t>
        <w:br/>
        <w:t>бауырым... - Артынабұрылды. Жүзінен ризашылық нышаны</w:t>
        <w:br/>
        <w:t>байқалды.- Ім... Сонымен домбыраны солақай тартамын Де...</w:t>
        <w:br/>
        <w:t>Д-ұ-р-ыс... Жоспарларың қалай? Қазір қайда апарасыңдар?</w:t>
        <w:br/>
        <w:t>- Алдымен асханадан дәм татып... Содан соң...</w:t>
        <w:br/>
        <w:t>- Солдан соң не жасайын деп едіндер?</w:t>
        <w:br/>
        <w:t>-Сіздер біраз дем алып... Кешкісін көрермендер оркеетрдің</w:t>
        <w:br/>
        <w:t>өнерін тамашаласа...</w:t>
        <w:br/>
        <w:t>- Алдымен асханаңа тарт, қалғанын көре жатармыз, бала,-</w:t>
        <w:br/>
        <w:t>деді сәл-сабасына түскендей.</w:t>
        <w:br/>
        <w:t>Аудан орталығындағы жалғыз асхананың арт жағынан</w:t>
        <w:br/>
        <w:t>кіретін шағын бәлмесі бар. Бетке ұстар азаматтар келгенде</w:t>
        <w:br/>
        <w:t>ғанатіршілігі басталатын орын ойдағыдай даярланыпты. Төрге</w:t>
        <w:br/>
        <w:t>Нұрекең, қатарласа ақ машинада бірге келген бір қыз, бір жігіт</w:t>
        <w:br/>
        <w:t>жайғасты. Алғашқы қалыптан айыға алмаған қарсы алушы</w:t>
        <w:br/>
        <w:t>топ лауазымдарына қарай төмендеу жайғасты. Бәрі де «ендігі</w:t>
        <w:br/>
        <w:t>билік өзіңде» дегендей Дәулетке қарай береді. Бұл кезде табақ</w:t>
        <w:br/>
        <w:t>татартылып, дәмді тағам иісі кеңсірікті кеулей бастаған. Бірак</w:t>
        <w:br/>
        <w:t>«Ауданның бірінші хатшысы келмей тамақ ішпеймін» деген</w:t>
        <w:br/>
        <w:t>Нұрағаңның бір ауыз сөзі ортаға тылсым тыныштықты тағы</w:t>
        <w:br/>
        <w:t>ұяиатты. Осы сәтті күткендей аудандық партия комитетінің</w:t>
        <w:br/>
        <w:t>бірінші хатшысының көмекшісі сәлем бере кіріп келгені. Сәлемі</w:t>
        <w:br/>
        <w:t>дұрыс сұңғақ бойлы жігітті қапсыра құшақтаған Нұрекең беті-</w:t>
        <w:br/>
        <w:t>нен сүйді де:</w:t>
        <w:br/>
        <w:t>анасы сас ас сс е ур» СС о</w:t>
        <w:br/>
        <w:t>Ель о аа еб А ос қореІ Қас қағым сәт</w:t>
        <w:br/>
        <w:t>көрінеді» деген жел сөз, енді шындыққа яйЙналғандай еді. Е, ел</w:t>
        <w:br/>
        <w:t>недемейді. Дегенмен ертерек үйлесімін тауып жатқан игілікті</w:t>
        <w:br/>
        <w:t>іске достың да, дұшпанның да бір дүрліккені анық.</w:t>
        <w:br/>
        <w:t>«Парто рг» пазмасы</w:t>
        <w:br/>
        <w:t>Берлітебе ауданының елдімекендерінің көбі«Лепсі» өзенінің</w:t>
        <w:br/>
        <w:t>жағасына қоныстанған. Негізінен малшаруашылығымен</w:t>
        <w:br/>
        <w:t>шұғылданатын совхоздардың тұрғындары жаз жайлау, қыс</w:t>
        <w:br/>
        <w:t>қыстау қамымен орталықтан жырағырақ жүреді. Әйтеуір</w:t>
        <w:br/>
        <w:t>ауыл орталығында тіркелген демесеңіз. шалғайдағы ферма-</w:t>
        <w:br/>
        <w:t>лар мен бөлімше олардың құтты орны. Оған барып-қайтудың</w:t>
        <w:br/>
        <w:t>өзі бір қиямет. Талай рет тарап, әр ауданның үлесіне түскен</w:t>
        <w:br/>
        <w:t>бұл өңірдің тиянақ тауып, еншілеп алған жерлері де бір-</w:t>
        <w:br/>
        <w:t>келкі емес. Біріне машинамсн әрең жетсең, «Көпбірлік»,</w:t>
        <w:br/>
        <w:t>«Қарақұмға» бару үшін самолетпен ұшасыз. Айналдырған</w:t>
        <w:br/>
        <w:t>бес шаруашылықтың малшылары облысқа қарасты бес</w:t>
        <w:br/>
        <w:t>ауданның жайлауларына белшектеніп қоныстанады. Ал таулы</w:t>
        <w:br/>
        <w:t>өлкеден тұрақ таппайтын «Прибалхаш» совхозының бір-екі</w:t>
        <w:br/>
        <w:t>бөлімшесінің шопандары Балқаш көлін жағалай аң жортып,</w:t>
        <w:br/>
        <w:t>күс ұшпайтын Саяқ даласына табан тірейді. Бір жағы «Атың</w:t>
        <w:br/>
        <w:t>болса жер таны желіп жүріп» қағидасын ұстаушыларға жақсы,</w:t>
        <w:br/>
        <w:t>ал өрісін ұзартқысы келмейтіндерге сор. Оның ақ-қарасын</w:t>
        <w:br/>
        <w:t>айырып жатқан тағы ешкім жоқ. Ең бастысы жоғарыдан</w:t>
        <w:br/>
        <w:t>берілген бұйрық орындалуы тиіс.</w:t>
        <w:br/>
        <w:t>Кеңес үкіметі кезіндегі орыстандыру саясаты Жеті-</w:t>
      </w:r>
    </w:p>
    <w:p>
      <w:r>
        <w:t>су аймағының шеткерірек жатқан бұл өңірінің де іне-</w:t>
        <w:br/>
        <w:t>кесін қыздырған жоқ. Жазы ыстық, қысы қатты Балқаш</w:t>
        <w:br/>
        <w:t>кәлі жағалауындағы құмдауыт шағылдарға шашырай</w:t>
        <w:br/>
        <w:t>қоныстанғандар атақонысын қимаған қазақтар. Кезінде</w:t>
        <w:br/>
        <w:t>шөліркеп, шекесінен күн өткен қандастарымыздың тамырына</w:t>
        <w:br/>
        <w:t>қаң жүгірткен кәрі Балқаштың балығы, теріскей мен күнгейді</w:t>
        <w:br/>
        <w:t>табыстырған теміржол деседі. Бұратана халыққа солақай сая-</w:t>
        <w:br/>
        <w:t>сат бұл игілікті де артық көрсе керек. Найман ұрпағының Са-</w:t>
        <w:br/>
        <w:t>дыр әулетінен шыққан Түрксіб теміржолының бас инженері-</w:t>
        <w:br/>
        <w:t>Мұхаметжан Тынышбаев қолда бар билігін пайдаланып,</w:t>
        <w:br/>
        <w:t>сес сс ес с 2 ер аа саа ааыс</w:t>
        <w:br/>
        <w:t>Гұрлыхан КӘРІМ тәзеСее 9 «62в99е3?Ы30Ә22ө</w:t>
        <w:br/>
        <w:t>бол Омарұлы деген азамат отырды.</w:t>
        <w:br/>
        <w:t>ды түсінетін Асылбек Әлсеровтен</w:t>
        <w:br/>
        <w:t>9» деген редакция ұжымының та-</w:t>
        <w:br/>
        <w:t>әап-тілегіне аудандық партия комитетіңдегі шенеуніктер онша</w:t>
        <w:br/>
        <w:t>құлак аса коймады. Кезінде республикалық, облыстық газет-</w:t>
        <w:br/>
        <w:t>герде түрлі жауапты қызметтер атқарған, аудандық үнжария</w:t>
        <w:br/>
        <w:t>ашылған күннен орынбасар, қазақ оқырмандарына көлемді</w:t>
        <w:br/>
        <w:t>керкем шығармаларымен танымал, алты кітаптың авторы,</w:t>
        <w:br/>
        <w:t>жазушы Асекең алақандай ғазетті басқаруға лайықсыз болып</w:t>
        <w:br/>
        <w:t>шықты. Не дейсің, қолдан келер дәрмен жоқ. Әділдік іздеп,</w:t>
        <w:br/>
        <w:t>экірендегендер өз еріктерімен қызметтерінен кетіп тынды.</w:t>
        <w:br/>
        <w:t>Арадағы алаауыздық адамға абырой әкелген бе, тегінде.</w:t>
        <w:br/>
        <w:t>Ұжым арасындағы дүрдараз, әсіресе басшылар қақтығысы</w:t>
        <w:br/>
        <w:t>қарапайым қызметкерлердің қабырғасына қатты батты.</w:t>
        <w:br/>
        <w:t>Шындық іздеп шырылдағандардың тізіміне Дәулет те</w:t>
        <w:br/>
        <w:t>қосылған. Бұл қылығы жаңа бастыққа ұнаған жоқ әрине.</w:t>
        <w:br/>
        <w:t>Шығар есікті нұсқамаса да, шырыл шымбайына батқан редак-</w:t>
        <w:br/>
        <w:t>тор өшіріп жібергеннен гәрі өсіріп жіберудің тиімді жолдарын</w:t>
        <w:br/>
        <w:t>іздестіретін. «Бауырым, болашағың үлкен, байқаймын. Сенің</w:t>
        <w:br/>
        <w:t>орныңда болсам бұл жерде отырмас едім» деген сөздерді жиі</w:t>
        <w:br/>
        <w:t>қайталайтынды шығарды.</w:t>
        <w:br/>
        <w:t>Жаңадан келген басшының</w:t>
        <w:br/>
        <w:t>орысша тәрбиеленген Ес</w:t>
        <w:br/>
        <w:t>«Бізге мұң-мұқтажымыз</w:t>
        <w:br/>
        <w:t>артық қандай басшы керек</w:t>
        <w:br/>
        <w:t>Дәулетке ұнамайтын жері -</w:t>
        <w:br/>
        <w:t>өзім білемдігі. Басқалардың пікірімен санаспайды. Қазақша</w:t>
        <w:br/>
        <w:t>жазылған материалдарды орысшаға аударттырып, тілшінің</w:t>
        <w:br/>
        <w:t>леріне күдікпен қарайды. Сосын</w:t>
        <w:br/>
        <w:t>тірнектеп жинаған дүние</w:t>
        <w:br/>
        <w:t>көңіл тоярлық</w:t>
        <w:br/>
        <w:t>өз білгені бойынша қайта жазып шығады. Бір</w:t>
        <w:br/>
        <w:t>соны өзгеріс енгізсе жақсы-ау. жоқ, сол деректер, үйреншікті</w:t>
        <w:br/>
        <w:t>сөздер,тек жазу стилі ғана редактордікі. Келіспеушілік осыдан</w:t>
        <w:br/>
        <w:t>келіп туады. Соңында бәріне кінәлі редактордың орынбасары</w:t>
        <w:br/>
        <w:t>Асылбек болып шығады. Ол жаратылысында жуас кісі. Бірақ</w:t>
        <w:br/>
        <w:t>жүніне түте берсе, жуастан да жуан шықпай ма? Әншейінде</w:t>
        <w:br/>
        <w:t>жылы жүзбен жымнып қана отыратын орынбасар еріксіз «от</w:t>
        <w:br/>
        <w:t>алады». Бірлік болмаған жердегі тірліктің де берекесі шамалы.</w:t>
        <w:br/>
        <w:t>Дау жүрген жерді жау жағалайды, дүшпан басынады. Ұжымнан</w:t>
        <w:br/>
        <w:t>ұйымшылдық, ауызбірлік кеткесін, шығармашылық істің де</w:t>
      </w:r>
    </w:p>
    <w:p>
      <w:r>
        <w:t>шаңырағы шайқала бастады. Газеттің қатесі көбейіп, баспасөз</w:t>
        <w:br/>
        <w:t>(эм ке ра ы (Әр Ое( МӘ Кас қағым сәт</w:t>
        <w:br/>
        <w:t>бұзсаңыз жауапқа тартылатындығыңызды ұмытпаңыз, - деп</w:t>
        <w:br/>
        <w:t>милиция жігіт те араға қыстырылды.</w:t>
        <w:br/>
        <w:t>--Өмекеңаудандықатқару комитетінің бөлім меңгеруімісі. Ара-</w:t>
        <w:br/>
        <w:t>датүсінбестік болмасын деп өзі келді. Лауазымдылар арасындағы</w:t>
        <w:br/>
        <w:t>пәтер алушылардың бірінші кезегінде тұрған азамат.</w:t>
        <w:br/>
        <w:t>Ұзын қара толықша сарыға «қарызымнан құтылдым»</w:t>
        <w:br/>
        <w:t>дегендей иек қақты.</w:t>
        <w:br/>
        <w:t>- Бәрін түсінген шығарсын? Жетісіп жүрген ешкім жоқ.</w:t>
        <w:br/>
        <w:t>Бір баспана үшін тер төгіп жүрген жайымыз бар.</w:t>
        <w:br/>
        <w:t>- Бұл жігіттің кінәсі не? Жас кадр ретінде үйді ұсынған</w:t>
        <w:br/>
        <w:t>ауданның бірінші хатшысының өзі. Арыз-армандарыңды</w:t>
        <w:br/>
        <w:t>сол кісіге барып айтқандарың жөн, -- деп бағанадан үндемсй</w:t>
        <w:br/>
        <w:t>тұрған Сәрсен ескерту жасады.</w:t>
        <w:br/>
        <w:t>- Ол кісінің алдына жүздеген адам өтінішпен келіп жата-</w:t>
        <w:br/>
        <w:t>ды. Оның үстіне атқару комитетінің шешімі шығып қойғанын</w:t>
        <w:br/>
        <w:t>білмеген шығар. Әйтпесе... -деп ұзын қаратөңірегіндегілерге</w:t>
        <w:br/>
        <w:t>жаутандай қарады.</w:t>
        <w:br/>
        <w:t>Дәулет дауласа келгендермен тәжікелесіп жатпады. «Ақ-</w:t>
        <w:br/>
        <w:t>қарасы ертеңгісін інешілер» деді де, келушілермен сыпайы</w:t>
        <w:br/>
        <w:t>қоштасты. Дегенмен шытырман ойдаң арылтса. Бұрып</w:t>
        <w:br/>
        <w:t>мұндайды кормеген. Сәрсен «Былқ етпе, үй сенікі» десе</w:t>
        <w:br/>
        <w:t>де, тосыннан бір күш алдын тосатындай мазасызданды.</w:t>
        <w:br/>
        <w:t>Кәрі шешесін сонау жерден сүйрелеп келгенде мақсаты</w:t>
        <w:br/>
        <w:t>жүзеге аспай жатса, ол кісіге де жеңіл тимесі анық. Бизеш</w:t>
        <w:br/>
        <w:t>келінінің берген бір шәугім шайын да дұрыс ішкен жоқ.</w:t>
        <w:br/>
        <w:t>«Құлыным-ау, әлгі мелиса бастаған өркөкіректеріңнен</w:t>
        <w:br/>
        <w:t>қорықтым. Заң аядында жауап бересің деді ғой. Үй алам</w:t>
        <w:br/>
        <w:t>деп жүріп бірдеңеге ұрынып кетпегейсің, жаным. О, Алла,</w:t>
        <w:br/>
        <w:t>жалғызымды жарылқа» деп күңіренді. Түнімен дөңбекшіұйқы</w:t>
        <w:br/>
        <w:t>көрмеген Дәулет таңатысымен ауданның бірінші басшысының</w:t>
        <w:br/>
        <w:t>қабылдау бөлмесіне кайта кірді. Хатшы қыз келе қоймапты.</w:t>
        <w:br/>
        <w:t>Есігінен имене кірген «күйеу баласының» Қали Әмірханұлы</w:t>
        <w:br/>
        <w:t>бетін қайтармады. Оқиға барысын соңына дейін тыңдады да,</w:t>
        <w:br/>
        <w:t>ішкі телефон арқылы бір жас жігітті шақырып алды.</w:t>
        <w:br/>
        <w:t>-Райисполкомның председателі, милицияның, комхоздың</w:t>
        <w:br/>
        <w:t>бастықтары маған келсін!</w:t>
        <w:br/>
        <w:t>Тұрлыхан КӘРІМ тата еоы ары ере ре 2Әе</w:t>
        <w:br/>
        <w:t>жүретін. Ұйымдар мен мекемелерден жиналған жүздеген</w:t>
        <w:br/>
        <w:t>адамды құрайтын хор үйірмесі де соның жетекшілігімен ел</w:t>
        <w:br/>
        <w:t>құрметіне бөленді. Ірі.өнер жарыстарына барарда басшылар</w:t>
        <w:br/>
        <w:t>облыс, астанадан дирижер, режиссорларға арнайы ақша беріп</w:t>
        <w:br/>
        <w:t>шақыртып, соңында бәрі Аманға жүгінетін. «Мықтылардың»</w:t>
        <w:br/>
        <w:t>ай бойы дайындағанын Аман бір жетіде қайта оңден,</w:t>
        <w:br/>
        <w:t>жүйріктермен жарыста жүлделі орынды иеленіп қайтады.</w:t>
        <w:br/>
        <w:t>Қара баянын арқалап қайырымдылығымен көзге түсетін</w:t>
      </w:r>
    </w:p>
    <w:p>
      <w:r>
        <w:t>қарапайым талант иесінің төккен тері ескеріле бермейді.</w:t>
        <w:br/>
        <w:t>Жүлде қолға тигенше үкілеп, төбеге көтерілетін дарынды</w:t>
        <w:br/>
        <w:t>азаматқа соңын ала көліктен орын бұйырмай, қайтар жолына</w:t>
        <w:br/>
        <w:t>қаржы сұрап жүретін. Өкпелеп жатқан ол жоқ.</w:t>
        <w:br/>
        <w:t>«Өнер үшін туған адаммын. Қажеттеріңе жарасам болғаны»</w:t>
        <w:br/>
        <w:t>дейді өзіне тән сыпайылығымен.</w:t>
        <w:br/>
        <w:t>Тегі өнер адамдарының ортасы жыр-думанмен қоса</w:t>
        <w:br/>
        <w:t>қызықты хикаяларга толы. Олармен дәмдес, сапарлас болудың</w:t>
        <w:br/>
        <w:t>өзі түсінген жанға бір ғанибет. Баяғыда ата-бабаларымыз</w:t>
        <w:br/>
        <w:t>дүбірлі тойды, аруақты ардақтаған үлкен асты өнер адамда-</w:t>
        <w:br/>
        <w:t>рынсыз өткізбеген. Қастарында суырып салма ақыны, асқақ</w:t>
        <w:br/>
        <w:t>әншісі, күйшісі, жауырыны жерге тимеген палуаны жүрген.</w:t>
        <w:br/>
        <w:t>Ел ағаларының беделі солар арқылы насихатталып, жалпақ</w:t>
        <w:br/>
        <w:t>жұртқа даңқы шыққан.</w:t>
        <w:br/>
        <w:t>Бөрлітөбені шалғайдағы шашыранды ауданның қатарына</w:t>
        <w:br/>
        <w:t>қосқанмен ор құмдауыт шағылы шырқай ән салыптұратындай</w:t>
        <w:br/>
        <w:t>сөзіледі. Салқын лебімен жан сарайыңды ашатын Лепсі</w:t>
        <w:br/>
        <w:t>өзені, ол еркелей барып бауырына кіретін Балкаш көлі құмды</w:t>
        <w:br/>
        <w:t>әңірдің көркі. Құс еркесі қырғауылы, қалқаң құлақ қояны,</w:t>
        <w:br/>
        <w:t>қатыгез қабаны қарсы жолығатын Қарашыған мен Құрақсудың</w:t>
        <w:br/>
        <w:t>сұлу табиғаты еріксіз тамсандырады. Барып көріңіз,</w:t>
        <w:br/>
        <w:t>қайтқыңыз келмейді. Шұрайлы жерден шынайы таланттар</w:t>
        <w:br/>
        <w:t>шығатыны рас. Қазақ халқының сүйіктілері, опера жұлдызы,</w:t>
        <w:br/>
        <w:t>әлемге әйгілі - Мұқан Төлебаевтың, композитор Еркеғали</w:t>
        <w:br/>
        <w:t>Рахмадиевтің, күміс көмей әншілер - Сара Тыныштығұлова</w:t>
        <w:br/>
        <w:t>мен Кеңес Бақтаевтың Шұбартүбектегі бір ғана «Үлгі» ауы-</w:t>
        <w:br/>
        <w:t>лынан шыққанып әркім біле бермейді. Осындай өңірде өскен</w:t>
        <w:br/>
        <w:t>адамдардың өнерге құмартпауы мүмкін емес.</w:t>
        <w:br/>
        <w:t>ЭО оо ооФовФо8) 40 Уот еб о Әбд)</w:t>
        <w:br/>
        <w:t>ааа қаса сас с ЖӘ Қас қағым сәғп</w:t>
        <w:br/>
        <w:t>Қара суықты күз айының орта тұсы. Стансадағы қазақ</w:t>
        <w:br/>
        <w:t>теміржолы мектебінде әлеби кеші өтетіндіктен оны газетке</w:t>
        <w:br/>
        <w:t>жазу тапсырмасы жас тіпшшіге жүктелді. Бұл кездері күнделікті</w:t>
        <w:br/>
        <w:t>мақалаларымен қатар әзіл, сықақ әңгімелері аудандық,</w:t>
        <w:br/>
        <w:t>облыстық. республикалық баспасөздерден аракідік көріне</w:t>
        <w:br/>
        <w:t>бастаған. Мектеп директоры да өлең жазатын кісі екен.</w:t>
        <w:br/>
        <w:t>Кілең қаламы төселген ақындарды шақыртыпты. Солардың</w:t>
        <w:br/>
        <w:t>құрамында Дәулеттің де есімі аталды.</w:t>
        <w:br/>
        <w:t>-- Бұл баланың жазған дүниелері көңілімнен шығып жүр.</w:t>
        <w:br/>
        <w:t>Жаңа ауданның шешілмей жатқан проблемаларын көтерген</w:t>
        <w:br/>
        <w:t>өзекті мақалалары ұнайды. Тілінің уыты бар. Сын, сықақтарын</w:t>
        <w:br/>
        <w:t>оқыған кезде қышыған жеріңді дал басады, - деп көпшілік</w:t>
        <w:br/>
        <w:t>алдында беделін көтеріп тастады.</w:t>
        <w:br/>
        <w:t>Сұраса келе аталас туыс болып шықты. Тіптен іш тарта,</w:t>
        <w:br/>
        <w:t>тұрмыс-тіршілігіне ден қойды. Кездесуден кейін кабинетіне</w:t>
        <w:br/>
        <w:t>шақырып:</w:t>
        <w:br/>
        <w:t>- Бір жердін топырағынан екенбіз, бауырым. Келін баланы</w:t>
        <w:br/>
        <w:t>мектепке жұмысқа алайын. «Жас өспей ме, жарлы байымай</w:t>
        <w:br/>
        <w:t>ма» деген, сырттай оқуын жалғастырады. Ал біздің үйдегі</w:t>
        <w:br/>
        <w:t>кісісенің ең жақын әпкең. Қазір апарып табыстырамын,- деп</w:t>
        <w:br/>
        <w:t>құрақ ұшты.</w:t>
      </w:r>
    </w:p>
    <w:p>
      <w:r>
        <w:t>Ел басына күн туған соғыс жылдарының аңы дәмін татқан,</w:t>
        <w:br/>
        <w:t>қан майдан төсіндегі сұрапыл қырғында бес бірдей бауырынан</w:t>
        <w:br/>
        <w:t>айырылған Мұратбек ағаның өзі де бірнеше рет жараланыпты.</w:t>
        <w:br/>
        <w:t>«Қырық жыл қырғын болса да ажалды өледі» демекші, елге</w:t>
        <w:br/>
        <w:t>оралысымен партия, совет органдарында жемісті қызметтер</w:t>
        <w:br/>
        <w:t>атқарды. Аудандық партия комитетінің хатшысы, аудандық</w:t>
        <w:br/>
        <w:t>атқару комитетінің председателі, облыстық кәсіподақ</w:t>
        <w:br/>
        <w:t>комитетінің төрағасы лауазымдарының иесі. Сонау 1958 жыл-</w:t>
        <w:br/>
        <w:t>дан бері үзбей осы Лепсі станциясындағы 54-шітеміржол қазақ</w:t>
        <w:br/>
        <w:t>орта мектебінің директоры.</w:t>
        <w:br/>
        <w:t>Көпті көрген елгезек жан жастық ғұмырын поэзия тілімен</w:t>
        <w:br/>
        <w:t>суреттепті. Ертеректе жазылған «Парторг» поэмасының басты</w:t>
        <w:br/>
        <w:t>кейіпкері өзі. Соғыс кезіндегі, кейінгі бейбіт өмірдегі жазылған</w:t>
        <w:br/>
        <w:t>жырлары жарық көрген газет-журналдарымен қоса сақтаулы.</w:t>
        <w:br/>
        <w:t>Бөлменің бір қабырғасында қалаулы тұрған үнжариялардың</w:t>
        <w:br/>
        <w:t>(фа рес Әке зе ра ӘӨИ ЛЫ ӨаӘ Қас қағым сат</w:t>
        <w:br/>
        <w:t>беделі төмендеді, Ауданның бірінші хатшысы «екінші», ке-</w:t>
        <w:br/>
        <w:t>лесі нөмірде қатардағы «хатшы» лауазымына «тәмендетілуі»,</w:t>
        <w:br/>
        <w:t>«Аудандық партия комитетінің бірінші хатшысы Нүкенов</w:t>
        <w:br/>
        <w:t>жолдас баяндама жасады» тіркестеріндегі «жолдас» сөзіпің «с»</w:t>
        <w:br/>
        <w:t>әрпі түсіп қалып, «жолда» баяндама жасады» деп жариялануы</w:t>
        <w:br/>
        <w:t>үнжария үшін абыройдан айыру деректері еді. Кеңес дәуірінің</w:t>
        <w:br/>
        <w:t>қылышынан қан тамып тұрған шақта партия жетекшісін</w:t>
        <w:br/>
        <w:t>бұлайша келемеждеу келместің кемесіне мінумен бірдей</w:t>
        <w:br/>
        <w:t>болатын. Бір тәуірі «сөгіс», «қатаң сөгіс» деген жазалардың</w:t>
        <w:br/>
        <w:t>шеңберінде дау-дамайға нүкте қойылып жатты.</w:t>
        <w:br/>
        <w:t>Шырғалаң әбден шымбайына батқан жазушы Асылбек</w:t>
        <w:br/>
        <w:t>Әлсеров соңында астанадағы Жазушылар Одағын барып</w:t>
        <w:br/>
        <w:t>паналауға мәжбүр болды. Даулетпен көрші тұрупты еді.</w:t>
        <w:br/>
        <w:t>Қадірлейтін інісіне артта қалып бара жатқан жанұясына көз</w:t>
        <w:br/>
        <w:t>қырын салуын өтініп:</w:t>
        <w:br/>
        <w:t>- Өзімді де, сөзімді де түсінетін әріптестерімнің ортасына</w:t>
        <w:br/>
        <w:t>баруды жән санадым. Қалихан Ысқақов, Сәкен Иманасов,</w:t>
        <w:br/>
        <w:t>Қастек Баянбаев сияқты жазушы достарым қол ұшын берді.</w:t>
        <w:br/>
        <w:t>Ол жақта жүрсек, өзіңдей талапкер бауырларымызға да сеп-</w:t>
        <w:br/>
        <w:t>тігіміз тиіп жатар, - деп ағынан жарылды жақсы аға</w:t>
        <w:br/>
        <w:t>Осыдан бір ай бұрын ғана аудандық мәдениет бөлімі</w:t>
        <w:br/>
        <w:t>бастығының орынбасары қызметіне ауысқан Дәулет сүйікті</w:t>
        <w:br/>
        <w:t>жазушысының құтты қадамын қуана құптады. Алматыға апа-</w:t>
        <w:br/>
        <w:t>ратын кешкі пойызға сәт сапар тілеп, шығарып салды. Арман</w:t>
        <w:br/>
        <w:t>қуалап келгенде ыстық құшағына басқан ақылгөй ағасымен</w:t>
        <w:br/>
        <w:t>бұл соңғы кездесуі екенін қайдан білсін. Жүрек, қан қысымы</w:t>
        <w:br/>
        <w:t>ауруымен күйзеліп жүретін Асекең жаңа қызметінде үш-ақ</w:t>
        <w:br/>
        <w:t>күн отырып, төртінші күн дегенде асқақ Алатау баурайындағы</w:t>
        <w:br/>
        <w:t>астана ауруханасында көз жұмды. Суық хабар жетісімен</w:t>
        <w:br/>
        <w:t>маркұмның сонындағы жалғыз ұлы Айбарды, аудандық газет</w:t>
        <w:br/>
        <w:t>қызметкері Болат Жұматаевты қасына ерткен Дәулет жедел</w:t>
        <w:br/>
        <w:t>түрде жолға шықты.</w:t>
        <w:br/>
        <w:t>Жазушылар қазақ жұртшылығына танылған қарымды</w:t>
        <w:br/>
        <w:t>қаламгерді Алматы іргесіндегі Кеңсайда жатқан ұлы</w:t>
        <w:br/>
        <w:t>тұлғалардың жанына жерлеуді ұйғарыпты. Арнайы комиссия</w:t>
        <w:br/>
        <w:t>құрылып, тапсырылған жұмысқа кірісе бастагап тұста аудан-</w:t>
      </w:r>
    </w:p>
    <w:p>
      <w:r>
        <w:t>ФребовФ Фа оре о Ы аҚ БР Қас қағылы сәт</w:t>
        <w:br/>
        <w:t>Омырауы ордендер мен медальдарға толы, сәйлескен</w:t>
        <w:br/>
        <w:t>адамын жылы лебізімен баурап алатын абзал ағаның айбын-</w:t>
        <w:br/>
        <w:t>ды жүзінен көп нәрсені анғарғандайсың. Артық айтпайды.</w:t>
        <w:br/>
        <w:t>Кепті кәрдім, кеп білемін дегендей кеудемсоқтық мінез</w:t>
        <w:br/>
        <w:t>байқалмайды. Әр нәрсені орнымен әңгімелейді. Үйлесім</w:t>
        <w:br/>
        <w:t>тауып жатқан әсерлі үнінен тыңдаушысына бағытталған</w:t>
        <w:br/>
        <w:t>шапағат тшуағын сезінесің.</w:t>
        <w:br/>
        <w:t>- Жақсы, жаман атану адамның өзіне байланысты. Тір-</w:t>
        <w:br/>
        <w:t>шілікте маңдайыңа жазылған нәрсені қанағат тұтып қана</w:t>
        <w:br/>
        <w:t>қоймай, бойыңда бар қуатты, талантты, білімді ұштау, сол ар-</w:t>
        <w:br/>
        <w:t>намен ілгеріге ұмтылу өмір кемесімен жүзу жолындағы басты</w:t>
        <w:br/>
        <w:t>бағытың болуға тиіс. Бұл бір орнында тұрмайтын аумалы-</w:t>
        <w:br/>
        <w:t>төкпелі заманда адаспаудың жолы. Сен өмір деген кеністіктіп</w:t>
        <w:br/>
        <w:t>кең арнасына енді ғана түстің. Алар асуың, шығар биігің әлі</w:t>
        <w:br/>
        <w:t>алда, бауырым. Өзіңмен пікірлесе отырып пайымдағаным,</w:t>
        <w:br/>
        <w:t>жас та болсаң тағылымың мол, өткен тарихты, көне сөздерді,</w:t>
        <w:br/>
        <w:t>бабаларымыздың өсиеттерін бойыңа жинақтапсың. Бала</w:t>
        <w:br/>
        <w:t>кезіңнен Батырлар жырын жаттап өсіпсің. Тегіндетарихтан нәр</w:t>
        <w:br/>
        <w:t>алу, өткеннен өнеге іздеу болашақ баспалдағын сеніммен басу.</w:t>
        <w:br/>
        <w:t>Бір сөзіңде бүкіл Орта жүзге танылған әйгілі Кегенбай бидін</w:t>
        <w:br/>
        <w:t>алтыншы ұрпағымын дедің. Қасиетіңнен айналайын бабаңның</w:t>
        <w:br/>
        <w:t>артқа қалдырған сөз мұраларының біразы менің қоржынымда</w:t>
        <w:br/>
        <w:t>да сақтаулы. Артығы болмас, апайыңның қысқы соғымнан</w:t>
        <w:br/>
        <w:t>қалған сыбағасы алдыға келгеніше айтып тастайын.</w:t>
        <w:br/>
        <w:t>- Сағынып тапқап бауырыма сыбағаның ең дәмдісін асып</w:t>
        <w:br/>
        <w:t>жатырмын. Көресің қазір... Әй, Асылтай, сен бар да ана</w:t>
        <w:br/>
        <w:t>жеңгеңді ертіп кел. Үйді көрсін, бізбен таныссын. Байқаймын</w:t>
        <w:br/>
        <w:t>мыналардың әңгімесі ұзаққа созылады. Мен дебір келініммен</w:t>
        <w:br/>
        <w:t>көсіле сөйлесейін...</w:t>
        <w:br/>
        <w:t>Ауызғы үйде ас қамымен жүрген Күмісхан апайдың</w:t>
        <w:br/>
        <w:t>тапқырлығы ағалы-інінің көңілін тапқандай. Екеуі де риза.</w:t>
        <w:br/>
        <w:t>- Сенің арқанда келін екеуміз бүйенімізді бір майлайтын</w:t>
        <w:br/>
        <w:t>болдық,-- деп Мұратбек аға сықылықтай күлді. - Қаракерейдің</w:t>
        <w:br/>
        <w:t>ішінде сен Мұрыннан тарасан, мен -- Қыржымын. Екеуі бір</w:t>
        <w:br/>
        <w:t>атаның балалары гой. Аруағына ел табынып, құлшылық жасап</w:t>
        <w:br/>
        <w:t>жататын - Ырғызбай әулиенің тұқымымың мен. Ол кісінің</w:t>
        <w:br/>
        <w:t>Тұрлыхан КӘРІМ Сол ес то ос с22)</w:t>
        <w:br/>
        <w:t>атауы, қай бетінде қандай өлеңдері жарияланғандығы</w:t>
        <w:br/>
        <w:t>жөніндегі деректер көз алдыңызда. Ұлылардың кітаптары,</w:t>
        <w:br/>
        <w:t>ғылыми еңбектері де рет-ретімен, шыққан жылдарына қарай</w:t>
        <w:br/>
        <w:t>сап түзеген.</w:t>
        <w:br/>
        <w:t>- Өлеңдерім - екінші өмірім. Күніне бір қалам ұстап, бір</w:t>
        <w:br/>
        <w:t>шумақ жыр жолдарын қағазға түсірмесем көңілім көншімейді,-</w:t>
        <w:br/>
        <w:t>дейді дастархан басына жайғасқаннан кейін деәңгіме желісін</w:t>
        <w:br/>
        <w:t>үзбеген ұлағатты ұстаз.-- Кіндік қаным тамған жер Семейдің</w:t>
        <w:br/>
        <w:t>Ұржар ауданы. Осы бекетті мекендегеніме жиырма жылға</w:t>
        <w:br/>
        <w:t>жуықтанты. Аз мерзім емес қой. Жергілікті тұрғындармен</w:t>
        <w:br/>
        <w:t>туыстасып кеттік.</w:t>
        <w:br/>
        <w:t>- Рақмет саған, отағасы, ең жақын бауырымды тауып</w:t>
        <w:br/>
        <w:t>бергеніңе. Ру қуа келсек, асы өңірдегі бір атадан тараған туы-</w:t>
      </w:r>
    </w:p>
    <w:p>
      <w:r>
        <w:t>сым осы. Жаным сол, бұл өз үйің. Келінмен де танысамын.</w:t>
        <w:br/>
        <w:t>Араласып, құраласып тұрайық. Мына жалған фәниде одан</w:t>
        <w:br/>
        <w:t>асқан қандай сый-құрмет бар дейсің, қалқам...</w:t>
        <w:br/>
        <w:t>Толықша келген жайдары жүзді Күмісхан апайдың</w:t>
        <w:br/>
        <w:t>қуанышында шек жоқ. Жиыла қоймаған мол дастарханның</w:t>
        <w:br/>
        <w:t>бетін түрлі дәмді тағамдарға толтырып тастады. Тоңазытылған</w:t>
        <w:br/>
        <w:t>ет, құрт, май, ірімшік дегәндеріңіз тәбетіңізді тартады. Дәм</w:t>
        <w:br/>
        <w:t>түрлерінің молдығына қарап-ақ шаңырақ иелерінің тұрмыс-</w:t>
        <w:br/>
        <w:t>тіршілігіне сүйсініп, сыртартқандайсың. Ерлі-зайыптылардың</w:t>
        <w:br/>
        <w:t>бір-біріне деген құрметі, инабаттылығы, сөз мәдениеттілігі,</w:t>
        <w:br/>
        <w:t>сыйласымдылығы сырт көзге білініп тұр.</w:t>
        <w:br/>
        <w:t>- Бұл өңірдің құлазыған құмдауыт даладай көрінетіні рас</w:t>
        <w:br/>
        <w:t>бір қарағанда. Бірақ жері қандай кең болса адамдары да дар-</w:t>
        <w:br/>
        <w:t>хан көңілді, жылы жүректі жандар. Осыдан жиырма жылдай</w:t>
        <w:br/>
        <w:t>бұрын жырақта жатқан осы бір станцияға тұрақтағанымызда</w:t>
        <w:br/>
        <w:t>тосырқай қарағанымыз есімізде. Бәрін өмірдің өзі үйретеді</w:t>
        <w:br/>
        <w:t>екен. Алғашқы қиындықтарды артқа гастап, алдағы күндерге</w:t>
        <w:br/>
        <w:t>үмітпен қарадық. Қазір ғылым саласында кандидаттық дис-</w:t>
        <w:br/>
        <w:t>сертацияларын қорғап, астанадағы жоғарғы оқу орындарында</w:t>
        <w:br/>
        <w:t>доцент атанып жүрген қыздарымыз осыннан білім алды. Мына</w:t>
        <w:br/>
        <w:t>өзіңе сәлем беріп жатқан Асылтай- немереміз. Кішкентайы-</w:t>
        <w:br/>
        <w:t>нан бауырымызға басқандықтан ба, апасы екеумізден басқа</w:t>
        <w:br/>
        <w:t>ешкімді мойындамайды. Е-е-е... құлыным-ау сол...</w:t>
        <w:br/>
        <w:t>Қадамы а о ес а ла аы Қас қағым сәт</w:t>
        <w:br/>
        <w:t>қыс қыстауда қоғам малын бағушыларға, егіншілер мен</w:t>
        <w:br/>
        <w:t>шөпшілерге мүлтіксіз қызмет көрсету күн тәртібінде тұрды.</w:t>
        <w:br/>
        <w:t>- Дәуке, беріміз үшін жауапкершілік жүгі тым ауырлап</w:t>
        <w:br/>
        <w:t>тұрған кезеңде жолықтық. Тілің де, өнерің де, іскерлігің де</w:t>
        <w:br/>
        <w:t>жеткілікті жігіт екендігіңді білемін. Орынбасарлықпен қоса</w:t>
        <w:br/>
        <w:t>мәдениет үйін басқаруды да өз қолыңа алсаң қайтеді? Жаңа</w:t>
        <w:br/>
        <w:t>үлгімен салынған зәулім ғимараттың ішіне орналасайық деп</w:t>
        <w:br/>
        <w:t>жатырмыз. Түбінде бәріміз саған тәуелді болып қалатын</w:t>
        <w:br/>
        <w:t>түріміз бар, - деп бастық қуақылана күлді.</w:t>
        <w:br/>
        <w:t>- Ой, Сәке, басшылықтын дәмін татып үйренген сіз</w:t>
        <w:br/>
        <w:t>тұрғанда отыру мен тұруға жаралған орынбасардың қолында</w:t>
        <w:br/>
        <w:t>не бар дейсіз? - деп Даулет те іліп әкетті.</w:t>
        <w:br/>
        <w:t>Басқы кезде қысылып, қымтырылып жүретін жас кадр</w:t>
        <w:br/>
        <w:t>тәжірибе жинақтаған сайын есін жиып, ілгерлеушілердің</w:t>
        <w:br/>
        <w:t>легіне қосыла бастаған. Мәленист үйі жанынан «Ақ толқын»</w:t>
        <w:br/>
        <w:t>эстрадалық ән-би аңсамблі, «Қызғалдақтар» үгіт бригадасы</w:t>
        <w:br/>
        <w:t>құрылып, аз уақыттың ішінде аудан, облыс көлеміне таны-</w:t>
        <w:br/>
        <w:t>ла бастады. Драма үйірмесі белгілі драматургтардың төл</w:t>
        <w:br/>
        <w:t>шығармаларын сәтті сахналады. Астанадағы өнер институты,</w:t>
        <w:br/>
        <w:t>училицшцелермен келісім жасалып, оқу бітіруші түлектерін</w:t>
        <w:br/>
        <w:t>қызметке тарту жүзеге асырылды. Игілікті іс бастауын тапса,</w:t>
        <w:br/>
        <w:t>жемісі көзге көрініп тұрады. Алдарына мақсат қойған аудан</w:t>
        <w:br/>
        <w:t>өнерпаздары көп ұзамай абырой биігіне көтеріле білді.</w:t>
        <w:br/>
        <w:t>Кез келген аспапта ойнайтын -- Дүйсен, Бағдат, Бақытбек,</w:t>
        <w:br/>
        <w:t>әр халықтың биімен ұршықша үйірілетін - Зәуре, әсем</w:t>
        <w:br/>
        <w:t>әндерімен, күмбірлеген күйлерімен көрермен ықыласына</w:t>
        <w:br/>
        <w:t>бөлонгон -- Бағлан, Жанар, Нәзипа, Нұргүл, Назгүл, Айман,</w:t>
        <w:br/>
        <w:t>қобызшы қыз- Қаракөз аудан мақтанышына айналды.</w:t>
        <w:br/>
        <w:t>Ауылдағы өнерлілерді іріктеп, аудан, облыс көлемінде</w:t>
        <w:br/>
        <w:t>өткізілетін талапкерлер сайысына қатыстыру дәстүрге енді.</w:t>
      </w:r>
    </w:p>
    <w:p>
      <w:r>
        <w:t>Солардың басын қосып, жетекші атанатын Егінсу ауылы орта</w:t>
        <w:br/>
        <w:t>мекгебі музыка пәнінің мұғалімі -- Аман Ұзақбаеввтың орны</w:t>
        <w:br/>
        <w:t>бөлек азамат еді. Мектебінің директоры Құрмаштан бастап</w:t>
        <w:br/>
        <w:t>бүкіл әріптестерін ұлттық оркестрге қатыстырып, ауылдан</w:t>
        <w:br/>
        <w:t>ауданға дейінгі екі аралықты он-күйлерімен сусындатып</w:t>
        <w:br/>
        <w:t>эмФыФты оыФоыбтыФоы62 30 “ӘэбФоФосФосбе оо ФӘобФ)</w:t>
        <w:br/>
        <w:t>мер (Өаа а а РЫ КӨРЕ Қас қағым сәт</w:t>
        <w:br/>
        <w:t>Ұлы композитордың ұлағаты</w:t>
        <w:br/>
        <w:t>Бұл жерге қазаққа танымал тума дарын, талант иелері</w:t>
        <w:br/>
        <w:t>ат басын жиі бұрады. Бір жылы ұлы композитор, ғұлама</w:t>
        <w:br/>
        <w:t>күйші Нұрғиса Тілендиев «Отырар сазы» оркестрімен келді.</w:t>
        <w:br/>
        <w:t>Ауданның бүкіл атқамінерлері тік тұрды. Ол кісінің тік мі-</w:t>
        <w:br/>
        <w:t>незі, өз айтқаны болмаса ерікке көнбейтін қайсарлығы елге</w:t>
        <w:br/>
        <w:t>тараған кез. Композиторды күтіп алуға жасақталған топ аудан</w:t>
        <w:br/>
        <w:t>шекарасына белгіленген мерзімнен бұрын жетті. Топтың әр</w:t>
        <w:br/>
        <w:t>мүшесінің атқарар міндеті алдын ала айқындалған. Алдымен</w:t>
        <w:br/>
        <w:t>амандасып, асыл ағаның алтын алақанын қысушылардың бірі -</w:t>
        <w:br/>
        <w:t>Дәулет. Сырттай даболса сырына қанық болғандықтан ба, сырғый</w:t>
        <w:br/>
        <w:t>келіп тоқтаған ақ Волгага беттегенде жүрегі дүрсілдей соқты.</w:t>
        <w:br/>
        <w:t>Жеңіл машинаның алдында отырған Нұрғиса аға жалырлай</w:t>
        <w:br/>
        <w:t>келген жандайшаптардың әрқайсысымен жекелей танысты да:</w:t>
        <w:br/>
        <w:t>7. Ауданның бірінші хатшысы кім?- деді.</w:t>
        <w:br/>
        <w:t>- Ол кісі облыс басшысының орынбасарын қарсы алуға</w:t>
        <w:br/>
        <w:t>кетіп еді...</w:t>
        <w:br/>
        <w:t>- Қазір келіп қалар...</w:t>
        <w:br/>
        <w:t>- Басқалары түгел осында...</w:t>
        <w:br/>
        <w:t>Аудандык советі атқару комитетінің председателі</w:t>
        <w:br/>
        <w:t>Н.Белянина бастаған аудан басшылары шу ете қалды.</w:t>
        <w:br/>
        <w:t>- Жуырда жетпіс жылдық мерей тойы аталғалы жатқан бір</w:t>
        <w:br/>
        <w:t>туар тұлға, ұлы композитор, қазақ операсының жұлдызы -</w:t>
        <w:br/>
        <w:t>Мұқан Төлебаев емес пе еді?! Оның мұңын мұңдап, жоғын</w:t>
        <w:br/>
        <w:t>жоқтап, ізін жалғастырушылар біз бе десек, облыс басшылары</w:t>
        <w:br/>
        <w:t>екең ғой... Солай ма?... А??...</w:t>
        <w:br/>
        <w:t>Жиналғандардың үні өшті.</w:t>
        <w:br/>
        <w:t>- Менің машинама мәдениетке қатысы бар адам ғана</w:t>
        <w:br/>
        <w:t>отырсын. Қалғандарың келе жатарсыңдар... - деп Нұрекең</w:t>
        <w:br/>
        <w:t>машинасының есігін тарс жапты.</w:t>
        <w:br/>
        <w:t>Дәулет бастығы Серікке қарап еді, үрейі ұшып кеткенге</w:t>
        <w:br/>
        <w:t>ұқсайды. «Сен отыршы?» дегендей белгі берді. Ойланып</w:t>
        <w:br/>
        <w:t>тұруға уақыт қайда, орынбасар, әрі мәдениет үйінің дирек-</w:t>
        <w:br/>
        <w:t>торы артқы орындыққа жайғаса бере машина орнынан жедел</w:t>
        <w:br/>
        <w:t>қозғалды.</w:t>
        <w:br/>
        <w:t>ЛС сс с сс «рас сс сасыса;</w:t>
      </w:r>
    </w:p>
    <w:p>
      <w:r>
        <w:t>ісер ерсе оры Қас қағым сәт</w:t>
        <w:br/>
        <w:t>-- ӘЙ, айтқан сөзімді естіп қойдып-ау, бірінші хатшы жол-</w:t>
        <w:br/>
        <w:t>дас! - деді. Қапелімде ыңғайсызданып қалған жігіт «ок-жоқ,</w:t>
        <w:br/>
        <w:t>көмекшісімін» деуі мұң екен, «О, атаңды... бірінші хатшы</w:t>
        <w:br/>
        <w:t>ғой...» деп сүйін жатсам орнына отыра кетті.</w:t>
        <w:br/>
        <w:t>Дастархан басындағы белсенділер не күлерін, не жыларын</w:t>
        <w:br/>
        <w:t>білмей қыстығып тұрғанда бірінші басшының өзі кіріп келді.</w:t>
        <w:br/>
        <w:t>Жанында облыстық советі атқару комитеті председателініц</w:t>
        <w:br/>
        <w:t>орынбасары бар.</w:t>
        <w:br/>
        <w:t>- Ассалаумағалайкум, аға, кешіккеніме кешірім сұраймын...</w:t>
        <w:br/>
        <w:t>- Айналайындар, сендер біреудің ұйғарымымен таққа</w:t>
        <w:br/>
        <w:t>уақытша отырған адамсыңдар. Ұнамай қалсандар, ертең</w:t>
        <w:br/>
        <w:t>қызметтеріңнен кетесіндер. Ал Алланың өзі ғана сыйлаған</w:t>
        <w:br/>
        <w:t>тума таланты бар Нұрғиса Тілендиевті өнердегі тағынан тек</w:t>
        <w:br/>
        <w:t>сұм ажал ғана айырады. Осыны түсінесіңдер ме?!..</w:t>
        <w:br/>
        <w:t>- Қашаннан қызын құрметтеген халықпыз. Қарын-</w:t>
        <w:br/>
        <w:t>дасыңыздың қас-қабағына қараймын деп... мен үшін кешігіп</w:t>
        <w:br/>
        <w:t>қалды аудан басшысы... Кінәлімін, Нұраға... -деп келісті кел-</w:t>
        <w:br/>
        <w:t>ген қараторы келіншек кішіпейілділік таныта композитордың</w:t>
        <w:br/>
        <w:t>бетінен сүйді.</w:t>
        <w:br/>
        <w:t>Ұлы адамдар кек сақтамайды тегінде. Ашуын ақылға</w:t>
        <w:br/>
        <w:t>жеңдірген композитор ағамыз алдына келген екеуді де</w:t>
        <w:br/>
        <w:t>ыстық құшағына алды. Дегенмен өлімнен ұят күшті. Лауа-</w:t>
        <w:br/>
        <w:t>зымды бірінші кезекке қоятын шенқұмар басшылардың қай-</w:t>
        <w:br/>
        <w:t>қайсысына да сабақ аларлықтай сұсты сөз еді Нұрағанның</w:t>
        <w:br/>
        <w:t>айтқаны. Басқалардың жетесіне жетті ме, жетпеді ме, кім</w:t>
        <w:br/>
        <w:t>білсін, Дәулеттін қышыған жерін дәл басты.</w:t>
        <w:br/>
        <w:t>Аудан орталығы жұртшылығының ыстық ықыласына</w:t>
        <w:br/>
        <w:t>бөленген өнер саңылақтары ертеңгісін ұлы композитор</w:t>
        <w:br/>
        <w:t>Мұқан Төлебаевтың туған ауылына қарай бет түзеген.</w:t>
        <w:br/>
        <w:t>Шаруашылыққа, ондағы күрделі жөндеуден өткізілген</w:t>
        <w:br/>
        <w:t>мәдениет үйіне опера жұлдызының есімі беріліп, мерейтой</w:t>
        <w:br/>
        <w:t>қарсаңында қыруар жұмыстар атқарылған еді. Бұған алдын</w:t>
        <w:br/>
        <w:t>ала ризашылығын білдіріп келе жатқан Нұрғиса аға клуб</w:t>
        <w:br/>
        <w:t>маңдайшасына ілінген композитор сурстін көргенде бұлкан-</w:t>
        <w:br/>
        <w:t>талқан аштуланбасы бар ма.</w:t>
        <w:br/>
        <w:t>жоо Ы ре ӘоыФоебҚ 23 УрэжФовФасФз Фев әбаӘо 2</w:t>
        <w:br/>
        <w:t>(Әт Еа кА и (ОР БЕУ Қас қағым сәт</w:t>
        <w:br/>
        <w:t>Өмірі әнермен байланысты. кәсек тұлға шеге зауытында</w:t>
        <w:br/>
        <w:t>қоймашы қызметін атқарды. Өнермен байланысты” дей-</w:t>
        <w:br/>
        <w:t>тініміз, ұлы композитор Мұқан Төлебаевтың бала күнгі досы,</w:t>
        <w:br/>
        <w:t>кластасы. Композитор қазақтың тұңғыш Әнұранын дүниеге</w:t>
        <w:br/>
        <w:t>әкелгенде алғаш рет орындаушысы, шалғайдағы «Үлгі»</w:t>
        <w:br/>
        <w:t>ауылында басталып жазылған «Біржан - Сара» операсының</w:t>
        <w:br/>
        <w:t>бастапқы куггері. Екі достың кейіннен бірі ауылда, екіншісі</w:t>
        <w:br/>
        <w:t>астанада жүрсе де тіршіліктегі жұптары жазылмаған. Отан</w:t>
        <w:br/>
        <w:t>соғысы жылдарында туған «Кестелі орамал», «Тос мені,</w:t>
        <w:br/>
        <w:t>тос» әндерінің шығу тарихын тандай қақтыра айтушы еді.</w:t>
        <w:br/>
        <w:t>Ол туралы жазып, естелік кітаптарға да кіргізді. Деулетті ба-</w:t>
        <w:br/>
        <w:t>ласындай бауырына басқан, аталық қамқорлығын көрсеткен</w:t>
        <w:br/>
        <w:t>қайран аға өмірден ертерек өтсе де, артына өлместей із</w:t>
      </w:r>
    </w:p>
    <w:p>
      <w:r>
        <w:t>қалдырды. Тағдыр табыстырған, аға-іні атанған Тоқан Аман-</w:t>
        <w:br/>
        <w:t>досов екеуінің арасындағы сыйласымның орны болек еді.</w:t>
        <w:br/>
        <w:t>Келіншегі Мәкизаның туысқа деген бауырмашылдығы көпке</w:t>
        <w:br/>
        <w:t>үлгі. Ағайын, туыс, оларман араласудын, сыйласудың жол-</w:t>
        <w:br/>
        <w:t>дарын солар үйретті. Қыста соғым басын беру, жазда сыбаға</w:t>
        <w:br/>
        <w:t>тарту, күзгі жиын-терім дәміне шақырудың бәрі береке-</w:t>
        <w:br/>
        <w:t>бірлікті әйгілейтін дәстүр екен. Бас қосуға жиналған жамағат</w:t>
        <w:br/>
        <w:t>көпті көрген қариялардан көріп-білгенін жүзеге асыруды</w:t>
        <w:br/>
        <w:t>болашакқтарының бағдар шамындай сезінетін.</w:t>
        <w:br/>
        <w:t>Жапа шкеккен жазушы</w:t>
        <w:br/>
        <w:t>Ұлы Отан соғысының сұрапыл жылдарында ішкері орыс</w:t>
        <w:br/>
        <w:t>жерінен көшіріліп әкелінген шеге заводы осы Лепсі стан-</w:t>
        <w:br/>
        <w:t>циясына тұрақтапты. Іргесі қаланғаннан әскери қару жарақ</w:t>
        <w:br/>
        <w:t>жасауға бейімделген іргелі кәсіпорын бейбіт жылдарда</w:t>
        <w:br/>
        <w:t>халыққа қызмет көрсете бастады. Кеңес үкіметінің түкпір-</w:t>
        <w:br/>
        <w:t>түкпіріне жөнелтіліп жататын темір шеге түрлерінен басқа</w:t>
        <w:br/>
        <w:t>тұрмыстық қолданысқа ие көптеген өнім түтынушыларын</w:t>
        <w:br/>
        <w:t>тауып жатады. Осы заводтың ескі кенсесінің аудандық</w:t>
        <w:br/>
        <w:t>газет пен баспаханаға бұйыруы үйсіз-күйсіз, жаяу жалпы</w:t>
        <w:br/>
        <w:t>жүрсе де журналист ағайындарға тамаша тарту еді. Есесі-</w:t>
        <w:br/>
        <w:t>не қайырымы мол редактор Асхат Шайахметұлы облыс</w:t>
        <w:br/>
        <w:t>орталығының төңірегіндегі бір ауданға ауысты да, орнына</w:t>
        <w:br/>
        <w:t>асс ес сс ЕЕ сас сс</w:t>
        <w:br/>
        <w:t>АТЫҢ БАР ДА ЕЛ ТАНЫ...</w:t>
        <w:br/>
        <w:t>Жолжазбалар</w:t>
        <w:br/>
        <w:t>е-е</w:t>
        <w:br/>
        <w:t>Тұрлыхан КӘРІМ еесе сес сол-елода</w:t>
        <w:br/>
        <w:t>өңіріндегі тоғыз жылдың кейбір тұстары ғана баяндалды.</w:t>
        <w:br/>
        <w:t>Алла жазса, айтылар, қағазга да түсер әлі... Үйрек ұшып,</w:t>
        <w:br/>
        <w:t>қаз қонған, Балқашының балығы тулаған, қос рельсі арқылы</w:t>
        <w:br/>
        <w:t>әңтүстік пен солтүстікті түйістіріп жатқан ұланғайыр өлке</w:t>
        <w:br/>
        <w:t>бүгінгі таңда жетімсіреп тұр. Аудан орталығы статусынан</w:t>
        <w:br/>
        <w:t>айырылғалы сүрепеті қашқан - Лепсі кенті, жүні жұлынған</w:t>
        <w:br/>
        <w:t>тырнадай күйге енген. Тоғыз жолдың торабындағы елді</w:t>
        <w:br/>
        <w:t>мекендор көл шетінде қайрандап қанған ескексіз қайыққа</w:t>
        <w:br/>
        <w:t>ұқсайды... Ілгеріге үмітпен қарайтын халықпыз ғой... Ес-</w:t>
        <w:br/>
        <w:t>кек те табылар, қайықта қозғалар орнынан... Тек, ел іргесі</w:t>
        <w:br/>
        <w:t>сөгілмесін деңіз...</w:t>
        <w:br/>
        <w:t>«Әз иер о о оиың; 34. е БхониФе арена е Өн быннЗ)</w:t>
        <w:br/>
        <w:t>Тұрлыхан КӘРІМ Әгсел-ееоесс(/ ссе.</w:t>
        <w:br/>
        <w:t>бүлдіріп кетіпті» деген суық хабар келді. Маскара! Данышпан</w:t>
        <w:br/>
        <w:t>атамыздың жөн сілтеп тұрған оң қолы шынтағынан жоқ.</w:t>
        <w:br/>
        <w:t>Төтенше жағдай жарияланып, құқық қорғаушылар кінәлілерді</w:t>
        <w:br/>
        <w:t>қуып кетті де, қалғандар жұлынған қолды жапсырудың тиімді</w:t>
        <w:br/>
        <w:t>тәсілдерін іздестіруге кірісті. Адамнан қулық құтылған ба,</w:t>
        <w:br/>
        <w:t>тәйірі. Сәулетші, суретшілер сүрініп-жығыла жүріп күн</w:t>
        <w:br/>
        <w:t>көсемнің қайтадан қол көтеруіне мүмкіндік тугызды. Тұтастай</w:t>
      </w:r>
    </w:p>
    <w:p>
      <w:r>
        <w:t>кайта әрленген ескерткіш бұрынғысынан да айбаттана</w:t>
        <w:br/>
        <w:t>түскендей әсер қалдырды...</w:t>
        <w:br/>
        <w:t>Қуырдақша қуырылып, сүтше сапырылған аудан басшы-</w:t>
        <w:br/>
        <w:t>лары күн шыға бастарын қайта құрады. Сценарий бойынша</w:t>
        <w:br/>
        <w:t>кадірлі апамыздың саябақты аралап, ондағы Ленин ескерт-</w:t>
        <w:br/>
        <w:t>кішіне гүл қою рәсімі сәтті өтті. Былай қарасаң ештеңе</w:t>
        <w:br/>
        <w:t>болмағандай. Сонда да күпті көңіл күдігінен құтыла алмаған</w:t>
        <w:br/>
        <w:t>аудан атқа мінерлері жан-жақтарына жалтақтай қарайды.</w:t>
        <w:br/>
        <w:t>Апайымыз оқиғадан хабардар ма, хабарсыз ба, кім білсін,</w:t>
        <w:br/>
        <w:t>жайдары мінезінен айырылмаған. Ұнатып қалған Серік інісін</w:t>
        <w:br/>
        <w:t>арқасынан қағып қояды.</w:t>
        <w:br/>
        <w:t>- Сіз кешкісін өнер көрсететін «Прибалхаш» совхозы ну</w:t>
        <w:br/>
        <w:t>тоғайға жақын. Жортып жүрген қырғауылдары қандай, көптігі</w:t>
        <w:br/>
        <w:t>сондай, қуып жүріп құрықпен ұрып аламыз, -деді әзІл-шынын</w:t>
        <w:br/>
        <w:t>араластыра.</w:t>
        <w:br/>
        <w:t>- Ойхой, Серік бауырым, қуып ұстаған қырғауылдың еті</w:t>
        <w:br/>
        <w:t>тіл үйіреді. Кешкісін дәмін тататын шығармыз бұйырса...</w:t>
        <w:br/>
        <w:t>Айтылған сөз -- атылған оқ. Қалжыңдаймын деп, тағы</w:t>
        <w:br/>
        <w:t>да шоқ басқанын сезген аккөңіл Сәкең бірінші бастығына</w:t>
        <w:br/>
        <w:t>жаутаңдай қарады.</w:t>
        <w:br/>
        <w:t>- Ой, мықтым-ай! Бар енді, қырғауылды құрықпен</w:t>
        <w:br/>
        <w:t>Хатшы әйел комиссияның төрағасына жақт ырмай қарады.</w:t>
        <w:br/>
        <w:t>«Прибалхаш» совхозының директоры Советбек Мұқатов</w:t>
        <w:br/>
        <w:t>ақын жанды, сөз қадірін түсінетін жігіт еді. Әңгіменің</w:t>
        <w:br/>
        <w:t>желісін үзбестен:</w:t>
        <w:br/>
        <w:t>- Ой, апай, қырғауыл ұстау үйренген кәсібіміз. Кеш-</w:t>
        <w:br/>
        <w:t>шанысас сас ж Та с</w:t>
        <w:br/>
        <w:t>ор езе ез е осер ое) Қас қағым сәт</w:t>
        <w:br/>
        <w:t>кс дейін бәрін қатырып қоямыз, - деп қысылгандарды</w:t>
        <w:br/>
        <w:t>құтқарып кетті.</w:t>
        <w:br/>
        <w:t>Қырғауылдың еті де желініп, ардақты апамыздың басқа</w:t>
        <w:br/>
        <w:t>да арман тілектері жүзеге асырылып, көш керуен көршілес</w:t>
        <w:br/>
        <w:t>«Құрақсу» елді мекеніне қарай ойысқан. Өзінің сұлу</w:t>
        <w:br/>
        <w:t>табиғатымен тамсантып «Кіші ІПШвейцария» атанып кеткен</w:t>
        <w:br/>
        <w:t>бұл еңір көрген адамын қызықтырмай қоймайтын. Қырғауыл,</w:t>
        <w:br/>
        <w:t>кекілік, қоян, түлкісі өз алдына, қалың қамысын жабайы</w:t>
        <w:br/>
        <w:t>қабан жайлайтын тоғайлы жазық- жан азығы. Нулы орман</w:t>
        <w:br/>
        <w:t>атанғанымен бой түзеген қалың қарағайлар мен қайыңдар</w:t>
        <w:br/>
        <w:t>көзге шалынбайды. Бірақ адам бойынан сәл асатын түп-түп</w:t>
        <w:br/>
        <w:t>шоғыр талдар жасыл жапырақтарын жая құшағына алады.</w:t>
        <w:br/>
        <w:t>Әр жерден мәлдірей қарсы алатын шағын көлішіктер қаз бен</w:t>
        <w:br/>
        <w:t>үйректің құтты орны. Аң мен құстардың еркінситіні сондай,</w:t>
        <w:br/>
        <w:t>өтіп бара жатқан жолаушының жолын кесе көлбеңдейді.</w:t>
        <w:br/>
        <w:t>От бүркетін қарусыз-ақ қолында құрығы бар адам олжасыз</w:t>
        <w:br/>
        <w:t>калмайды.</w:t>
        <w:br/>
        <w:t>Табиғаттың таңғажайып сұлулығына тамсанып келе</w:t>
        <w:br/>
        <w:t>жатқан апайды «Құрақсу» совхозының директоры мен парт-</w:t>
      </w:r>
    </w:p>
    <w:p>
      <w:r>
        <w:t>ком хатшысы Тәлепбек түстік жерден қарсы алды. Топ ор-</w:t>
        <w:br/>
        <w:t>тасында келе жатқан Дәулет сырын жақсы білетін танысын</w:t>
        <w:br/>
        <w:t>көргенде тізгінін тарта бастады. Сөз арасына «нетіп... нетейік</w:t>
        <w:br/>
        <w:t>деп жатырмыз» тіркестерін көбірек қосатын хатшы жігіттен</w:t>
        <w:br/>
        <w:t>күдіктенген. Үйренген әдет қала ма:</w:t>
        <w:br/>
        <w:t>--О, апай! - дептамағын бір кенеп алды да сайрай жөнелді.</w:t>
        <w:br/>
        <w:t>- Құтты жерімізге келуіңізбен... нетіп... Кешке таман мына</w:t>
        <w:br/>
        <w:t>директордың үйінс, ертеңгісін біздің үйде... не-не-нетеміз...</w:t>
        <w:br/>
        <w:t>Ертең түсте көгалға тігілген киіз үйге апарып...</w:t>
        <w:br/>
        <w:t>Қасындағы директор бүйірінен түртті.</w:t>
        <w:br/>
        <w:t>-Кешіріңіз, апай, ауыз екі сөзге шорқақтау едім. Сізді көріп</w:t>
        <w:br/>
        <w:t>қуанғаннан нетіп жатқаным ғой... былай...</w:t>
        <w:br/>
        <w:t>Жиналғандар не күлерін, не жыларын білмей қыстығып</w:t>
        <w:br/>
        <w:t>тұр. Көпті көрген адам көрегендігін танытты. Ниеті дұрыс</w:t>
        <w:br/>
        <w:t>бауырын құшағына алып, қуақылана:</w:t>
        <w:br/>
        <w:t>еле оре сор-(о о Қас қағым сәт</w:t>
        <w:br/>
        <w:t>Ауданды әйел басқарғанда</w:t>
        <w:br/>
        <w:t>Шалғайдағы шағын ауданды әйел де басқарды. Осы өңірдің</w:t>
        <w:br/>
        <w:t>түлегі, сырттан келген жоқ. Ауылдасыныңаты озса мәз бола-</w:t>
        <w:br/>
        <w:t>тын қазақ жерлес қыздарының таққа отырғанына кәдімгідей</w:t>
        <w:br/>
        <w:t>қуанды.Түсі жылы көрінгенімен талабы күшті келіншек келе</w:t>
        <w:br/>
        <w:t>аудан азаматтарын тік тұрғызды. Дәулеттің шамалағаны,</w:t>
        <w:br/>
        <w:t>жалғанда әйел басшымен жұмыс істесу қиямет көрінеді.</w:t>
        <w:br/>
        <w:t>Ойынды жеткізу; пікіріңді тыңдату, ұсыныс жасау өз алдына,</w:t>
        <w:br/>
        <w:t>жөнін тауып амандасудың амалын табу оңайға соқпайды.</w:t>
        <w:br/>
        <w:t>Алғашқы күндері біраз бауырлары «апай» деп, айдалып кете</w:t>
        <w:br/>
        <w:t>жаздаған. Бір қария «қызым» дегені үшін қабинетіне кіре</w:t>
        <w:br/>
        <w:t>алмай кетті. Осыдан кейін оғаш қимылдап көріңіз...</w:t>
        <w:br/>
        <w:t>Бір күні аудан басшыларын жинап алып, халқымыздың</w:t>
        <w:br/>
        <w:t>сүйікті әнші қызы алпыс жылдық мерейтойы қарсаңында</w:t>
        <w:br/>
        <w:t>қонаққа келетінін хабарлады. Арнайы күтіп алу комиссиясы</w:t>
        <w:br/>
        <w:t>құрылды. Негізгі салмақ мәдениет, сауда, медицина саласы</w:t>
        <w:br/>
        <w:t>басшыларына бағытталды. Егер қызмет көрсетуде сәл-пәл</w:t>
        <w:br/>
        <w:t>кемшілік орын алса, қателескен басшы қатардан кетпек.</w:t>
        <w:br/>
        <w:t>Оңайлықпен кім креслосынан айырылсын, бәрі де алжас-</w:t>
        <w:br/>
        <w:t>пауға ант берді.</w:t>
        <w:br/>
        <w:t>Аласапыранға түскен аудан басшылары екі күн бойы таңғы</w:t>
        <w:br/>
        <w:t>терттің пойызын телміре күтті. Үшінші күнітүс ауа «ардақты</w:t>
        <w:br/>
        <w:t>энші апайымыз тұмауратып қалыпты» деген құлаққағыс</w:t>
        <w:br/>
        <w:t>жасалып, теміржол вокзалың торушылар біраз тыныс алды.</w:t>
        <w:br/>
        <w:t>Төртінші күн де тыныш өтті. Бесінші күні таңға жуық төле-</w:t>
        <w:br/>
        <w:t>фән біткен шырылға басты. Комиссия бастығының айтуына</w:t>
        <w:br/>
        <w:t>қарағанда апайымыз жайғасқан жолаушылар пойызы аудан</w:t>
        <w:br/>
        <w:t>орталығынан қырық шақырым жердегі Матай станциясынан</w:t>
        <w:br/>
        <w:t>қозғалып кетсе керек. Әр үйден әртіс қыздарын әрең жинаған</w:t>
        <w:br/>
        <w:t>Дәулет жанұшыра вокзалға келсе, бірінші хатшы кешіккен-</w:t>
        <w:br/>
        <w:t>дерді қуырып жатыр.</w:t>
        <w:br/>
        <w:t>- Гүлдерің қайда?!</w:t>
        <w:br/>
        <w:t>Комиссия бастығы жауап таппай тыпыршыды. «Бұл жерде</w:t>
        <w:br/>
        <w:t>гүл өспейді» деуге дәті қайтып шыдасын. Хатшы сұрағының</w:t>
      </w:r>
    </w:p>
    <w:p>
      <w:r>
        <w:t>«оыФовФХеры оыФоеФон( 45 ТБеӘәсФесФовФозФжеФоС2</w:t>
        <w:br/>
        <w:t>СО Сосо стөоор о С; Қас қағым сәт</w:t>
        <w:br/>
        <w:t>Қызықты оқиғалардың қайсыбірі есте қалады дейсіз. Жал-</w:t>
        <w:br/>
        <w:t>пы қызығы мен қиындығы жұптаса өткен аудаңдағы тоғыз</w:t>
        <w:br/>
        <w:t>жыл Дәулет үшін оз жемісін берді. Жаманшылық көрген жоқ.</w:t>
        <w:br/>
        <w:t>Отағасы, бір ұл, бір қыздың әкесі атанды. Қызметі өсті, абы-</w:t>
        <w:br/>
        <w:t>рой, беделі көтерілді. Төл шығармаларымен қалың оқырманға</w:t>
        <w:br/>
        <w:t>осы әңірдең таныла бастады. Жеңімпаз, делегат, дипломант,</w:t>
        <w:br/>
        <w:t>лауреат атанды. Осы құтты мекеннен облыс орталығына</w:t>
        <w:br/>
        <w:t>қызметке шақырылды. Ауданға келуі таусылмас жырға ай-</w:t>
        <w:br/>
        <w:t>налса, жоғарыға көтерілуі өз алдына бір хиқая.</w:t>
        <w:br/>
        <w:t>Жаңа қызмет жыры</w:t>
        <w:br/>
        <w:t>Жайма шуақ жаз күндерінің бірінде облыстық «Октябрь</w:t>
        <w:br/>
        <w:t>туы» газетінің жаңадан сайланған бас редакторы Тұрсын</w:t>
        <w:br/>
        <w:t>Әбдуәли іс салармен ауданға келді. Тегінде бұл жерге жа-</w:t>
        <w:br/>
        <w:t>зушы, журналист, өнер адамы келсе қарсыалушылар тізімінің</w:t>
        <w:br/>
        <w:t>басында Дәулет тұрушы еді. Үйренген дағды осы жолы</w:t>
        <w:br/>
        <w:t>да қайталанды. Белгілі саясаткер, білгір басшы, қарымды</w:t>
        <w:br/>
        <w:t>қаламгермен жүздесуді жақсылыққа жорыды.</w:t>
        <w:br/>
        <w:t>- Ой, інім-ау, әзіл-сықақ, уытты сын-фельетондарымен</w:t>
        <w:br/>
        <w:t>дүрліктіріп жүретін нағыз жатыпатар өзің екенсің ғой. Білем,</w:t>
        <w:br/>
        <w:t>білем... Облыстықтелерадио комитетін басқарып жүргенімде</w:t>
        <w:br/>
        <w:t>біраз дүнислеріңмен танысқанмын, - деп жатсынбастан бауы-</w:t>
        <w:br/>
        <w:t>рынатартты. Жылы сөз естісе жүрегі жылый кететін жалынды</w:t>
        <w:br/>
        <w:t>жасқа керегі осы. Аптаға жуық жұп жазбаған күндер аға мен</w:t>
        <w:br/>
        <w:t>ініні тіптен жақындастыра түсті.</w:t>
        <w:br/>
        <w:t>- Сен өсетін жігітсің, - деді қоштасар сәтте.- Облыстық</w:t>
        <w:br/>
        <w:t>газетке кел. Қызметің дайын, қаладан үй алуға көмектесемін.</w:t>
        <w:br/>
        <w:t>Кезекті еңбек демалысыңды ал да, суықтүспей көшудің қамын</w:t>
        <w:br/>
        <w:t>жаса, інім.</w:t>
        <w:br/>
        <w:t>Аңның қашуына мылтықтың басуы дәл келді. Жатса,</w:t>
        <w:br/>
        <w:t>тұрса ілгерірек барып, дамыған ортадан дәм татуды армандап</w:t>
        <w:br/>
        <w:t>жүруші еді. Сәті түскендей. Тек тәуекелдің жел қайығына</w:t>
        <w:br/>
        <w:t>жайғасу ғана қалғаңынтүсінді. Арада апта өтпестен аңыратып</w:t>
        <w:br/>
        <w:t>Фуко Оо ХаБ о ОК ӨЗӘ Қас қағым сәт</w:t>
        <w:br/>
        <w:t>қызмет істеп жүргеніңді ұмыттың ба? Білгеніңді жасап, билік-</w:t>
        <w:br/>
        <w:t>ті өз қолына алуыңа кім рұқсат еті?!..</w:t>
        <w:br/>
        <w:t>- Арнайы шақырған соң...</w:t>
        <w:br/>
        <w:t>- Е-е-е... Шақырған соң де... Мен жаңа ғана Күмісжан</w:t>
        <w:br/>
        <w:t>Сағындыққызымен сойлестім. ІШеттегі ауданнан кадр алмау</w:t>
        <w:br/>
        <w:t>жонінде облиополкомның шешімі бар екендігін ол кісі ескер-</w:t>
        <w:br/>
        <w:t>мепті. Бар, жұмысыңды істей бер... Рұқсат жоқ!</w:t>
        <w:br/>
        <w:t>Қарсы сөз айту қайда. Іштен тына шыға берді. Оқиғадан</w:t>
        <w:br/>
        <w:t>Тұрсын Әбдуәли де хабардар екен. «Артын тосайық, бауы-</w:t>
        <w:br/>
        <w:t>рым. Өз еркіңмен жұмыстан шығуға әтініні бер де, екі ай</w:t>
      </w:r>
    </w:p>
    <w:p>
      <w:r>
        <w:t>күт. Келгеніңше біздегі қызмет орның сақталады. Оған дейін</w:t>
        <w:br/>
        <w:t>есебін тауып, үйіңді қалага көшір» деді. Сәтін салайын деп</w:t>
        <w:br/>
        <w:t>тұр ғой. Ауданға ауысып келген таныс азамат қаладағы меншік</w:t>
        <w:br/>
        <w:t>үйін ұсына қойғаны. Дәулеттің үйіне ол кіретін болып, игілікті</w:t>
        <w:br/>
        <w:t>іс жедел жүзеге асы рылды.</w:t>
        <w:br/>
        <w:t>Арада ай өтіп, абыр-сабыр басылды-ау деген кезде бірінші</w:t>
        <w:br/>
        <w:t>басшының алдынан тағы бір өтті. Әйелі мен балаларынын</w:t>
        <w:br/>
        <w:t>қалаға орнығып алғанын, өзінің салт бас, сабау қамшы қиналып</w:t>
        <w:br/>
        <w:t>жүргендігін баса айтты.</w:t>
        <w:br/>
        <w:t>- Алаңдама, әйелсіз қалмайсың. Осындағы бойдақ</w:t>
        <w:br/>
        <w:t>қыздардың бірін қасыңа қосып беремін,- деді шімірікпестен.</w:t>
        <w:br/>
        <w:t>Бұдан әрі тұра берудің қисынын таппай, «жарайды» деді</w:t>
        <w:br/>
        <w:t>де кабинеттен шығып кетті. Үздіксіз өтіп жатқан өмір ағысы</w:t>
        <w:br/>
        <w:t>адам ырқына көнуші ме еді. Өзгеруі де оңай. Шамамен он</w:t>
        <w:br/>
        <w:t>күн өткенде кезектен тыс бюро болып, белгілі себептермен</w:t>
        <w:br/>
        <w:t>бірінші хатшы қызметінен босады. Сол күні кешкісін азаттық</w:t>
        <w:br/>
        <w:t>алған Дәулет машинасына отырып, Талдықорғанға тартты.</w:t>
        <w:br/>
        <w:t>Ешкімге өкпе артпады. Басшының жіберуге қимағандығы</w:t>
        <w:br/>
        <w:t>«керектігінен» шығар...</w:t>
        <w:br/>
        <w:t>ж ж ж</w:t>
        <w:br/>
        <w:t>...Аты аңызға айналған, талай тауқыметті корген, не</w:t>
        <w:br/>
        <w:t>бір дүлдүл, дара тұлғаларды сыйлаған қасиетті Бөрлітөбе</w:t>
        <w:br/>
        <w:t>«зе бФе ӘеСезе( е» а 53 “БәбФбоФфэ Фе Фе Өла5)</w:t>
        <w:br/>
        <w:t>Тұрлыхан КӘРІМ жебе РЫ ан 6 ооо (9-і</w:t>
        <w:br/>
        <w:t>- Мыналарың кім?!</w:t>
        <w:br/>
        <w:t>- М-мұ-қан ағамыз ғой... -- дейді аудандық мәдениет</w:t>
        <w:br/>
        <w:t>бөлімінің бастығы, арамдығы жоқ ақкөңіл жігіт- Серік.</w:t>
        <w:br/>
        <w:t>- Мұқан! Қай, Мұқан?...</w:t>
        <w:br/>
        <w:t>Сұрақтың мағынасына түсінбегендер аң-таң күйде. Әр</w:t>
        <w:br/>
        <w:t>тұстан «композитор Төлебаев қой» деген көмескілеу күбірлер</w:t>
        <w:br/>
        <w:t>шығып жатты.</w:t>
        <w:br/>
        <w:t>-- Аталарыңның басы... Мен көрген ұлы тұлға бейнесі</w:t>
        <w:br/>
        <w:t>бұған мүлде ұқсамайды. Мынаны осы шаруашылықтың</w:t>
        <w:br/>
        <w:t>қойшысы -- Мұқан Төлебаев десеңдер сенуім мүмкін.</w:t>
        <w:br/>
        <w:t>Композиторлардың кемеңгерін мазақ қылмай, суретті қазір</w:t>
        <w:br/>
        <w:t>алып тастаңдар?!</w:t>
        <w:br/>
        <w:t>Ауданнан автокран алдырып әрең ілген суретті орнынан</w:t>
        <w:br/>
        <w:t>қозғау оңай тимеді. Амал нешік, автоклубтың үстіне шығып,</w:t>
        <w:br/>
        <w:t>одан әрі арқан байлап, «жабыл кедей, жабыл» дегендей кешкі</w:t>
        <w:br/>
        <w:t>концерт басталғанша сурет алынды-ау, әйтеуір. Бұл жерде</w:t>
        <w:br/>
        <w:t>ауыл суретшісі Асқардың кінәсі жоқ. Ол қарап салған бейне</w:t>
        <w:br/>
        <w:t>болашақ композитордың колхозда есепші болып жүргенде</w:t>
        <w:br/>
        <w:t>түскен суретінен алыныпты.</w:t>
        <w:br/>
        <w:t>Иә, қашан да сын түзелмей, мін түзелмейді. Жіберіл-</w:t>
        <w:br/>
        <w:t>ген олқылықтың орны толып, Нұрекеңнің көмегімен Ұлы</w:t>
        <w:br/>
        <w:t>композитордың келісімді бейнесі астанадан әкелінді. Бұл бір</w:t>
        <w:br/>
        <w:t>әткінші оқиғалар тізбегі болып көрінуі мүмкін-ау. Десе де,</w:t>
        <w:br/>
        <w:t>астарында үлкен тарбие, түсінер адамға ұлағаты мол уытты</w:t>
      </w:r>
    </w:p>
    <w:p>
      <w:r>
        <w:t>да.ұтымды мағына жатыр. Алам бойындағы білместігін осын-</w:t>
        <w:br/>
        <w:t>дай ойлы қағидалардан кейін қайталамауға тырысары анық.</w:t>
        <w:br/>
        <w:t>Ақпарат, енер салаларындағы көрген, білгендері Дәулет үшін</w:t>
        <w:br/>
        <w:t>алға апарар үлкен жолдың бастамасындай көрінеді. Жасынан</w:t>
        <w:br/>
        <w:t>халық фольклорынан нәр алып, ата-баба тарихынан сусын-</w:t>
        <w:br/>
        <w:t>дап өскендіктен бе, Алла дарын сыйлаған сөз сүлейлерінің</w:t>
        <w:br/>
        <w:t>сүйсіндірер сәттерін зердеге тоқып, айғқандарын қойын кітап-</w:t>
        <w:br/>
        <w:t>шасына түртіп алатын әдеті бар. Зияны жоқ, ой толқындары</w:t>
        <w:br/>
        <w:t>ақ қағазға түсерде жинағандары бір кәдеге жарап жатады.</w:t>
        <w:br/>
        <w:t>«Өре рекБос (Әркез ы еехбеқй” 44 БзеФовФевФоо Фон осФеФ)</w:t>
        <w:br/>
        <w:t>қӘзиӘре( ее Ин өза ы рә Қас қағым сәт</w:t>
        <w:br/>
        <w:t>ағамыз Әбен қарқылдай күліп. - Мені қойшы, Тұрсынды</w:t>
        <w:br/>
        <w:t>«Шылырлақ» атауы көкейімс қонып тұр. Әй, қулар-ай!</w:t>
        <w:br/>
        <w:t>«Бөрібасарларынң» кім?...</w:t>
        <w:br/>
        <w:t>- Қаракерейдің ішіндегі «Төбет» руынан тарайтын мені</w:t>
        <w:br/>
        <w:t>меңзеп отыр ғой... - деді төрде жатқан Қанат аға. - Осындай</w:t>
        <w:br/>
        <w:t>тағы екі-үш бауыр табылса дұшпанның керегі жоқ.</w:t>
        <w:br/>
        <w:t>Бізге косылып қос үйге сабылып жүрген бауырлар мен</w:t>
        <w:br/>
        <w:t>келіндер қыран-топан күлкіге кенелді.</w:t>
        <w:br/>
        <w:t>- Бәрі түсінікті. Сонда «Кірпісі» мен екенмін</w:t>
        <w:br/>
        <w:t>бұлардың...</w:t>
        <w:br/>
        <w:t>Дәулетқали тікірейген шашын сипады.</w:t>
        <w:br/>
        <w:t>«Қыз сыны» аяқталған тұста таң да ата бастаған. Тегін</w:t>
        <w:br/>
        <w:t>театрды тамашалаған үй мелері, қонақтарды күтісуге кел-</w:t>
        <w:br/>
        <w:t>тендерде риза</w:t>
        <w:br/>
        <w:t>- ӘЙ, жігіттер жүргізушілердің келетін уақыты да таяды.</w:t>
        <w:br/>
        <w:t>Алда жол ұзақ, кішкене көз іліп алсақ қайтеді? -- деп Қанат</w:t>
        <w:br/>
        <w:t>ағамыз ескерту жасады.</w:t>
        <w:br/>
        <w:t>- Енді ұйқының ауылы алыс. Таң атуға жақын. Әуелі</w:t>
        <w:br/>
        <w:t>машина келіп те қалған шығар... - деп елгезек Түкең терезе</w:t>
        <w:br/>
        <w:t>пердесіне жармасты. -- Айттым ғой, жігіттер машиналарын</w:t>
        <w:br/>
        <w:t>үлкен жолға қарай бұрып қойыпты.</w:t>
        <w:br/>
        <w:t>Асығыс күйде артынып-тартынып, жинала бастадық.</w:t>
        <w:br/>
        <w:t>Үйдегілер қимастық танытуда. «Тағы да бір-екі күн</w:t>
        <w:br/>
        <w:t>аялдамадыңыздар ма?» деп алды-артымызды орады.</w:t>
        <w:br/>
        <w:t>- Айналайындар, «Жігіт сұлтаны» басталмай тұрғанда</w:t>
        <w:br/>
        <w:t>ілгері жылжмық. Біздің сапарымызға сәттілік тілеңдер2--деген</w:t>
        <w:br/>
        <w:t>Әбекеннің сөзінен кейін қонақ күтушілер игі ықылас танытты.</w:t>
        <w:br/>
        <w:t>Ерке «Ертісті» артқа тастап, Жаңа Семей арқылы Абай ауда-</w:t>
        <w:br/>
        <w:t>нына апаратын даңғыл жолға түскенімізде бұйрат-бұйрат боз</w:t>
        <w:br/>
        <w:t>дала таң шапағының алтын нұрына бөлене бастаған.</w:t>
        <w:br/>
        <w:t>Ғашықтар рухымен сырласу</w:t>
        <w:br/>
        <w:t>Әкем марқұм екінші класс оқып жүргенімде іпнізде он</w:t>
        <w:br/>
        <w:t>төрт батыры бар дәу жыр кітабын сатып әперіп еді. Мен</w:t>
        <w:br/>
        <w:t>осындағы «Қарадәң батырдың ұрпақтарын», «Сейпіл-Мәлік»,</w:t>
        <w:br/>
        <w:t>(озара а ора ао 63 Боза те Фа ӘесыЗлө 692</w:t>
      </w:r>
    </w:p>
    <w:p>
      <w:r>
        <w:t>(ал бы олесы б С е Қас қағым сәт</w:t>
        <w:br/>
        <w:t>Дәуренбек, Талдықорған облыстық «Жерұйық» газетінің бас</w:t>
        <w:br/>
        <w:t>редакторы-- Тұрсын Әбдіуали, бас редактордың орынбасары-</w:t>
        <w:br/>
        <w:t>Қанат Асқар, «Халық кеңесі» газетінің меншікті тілшісі -</w:t>
        <w:br/>
        <w:t>Талғат Батырхан, қала әкімінің орынбасары - Дәулетқали</w:t>
        <w:br/>
        <w:t>Оңалбаев және облыстық «Қазақ тілі» қоғамының төрағасы-</w:t>
        <w:br/>
        <w:t>Кемел Құсайын бар.</w:t>
        <w:br/>
        <w:t>- Жетісу жері сенісыртқатепкен жоқ. Құдайға тәубә, қағардағы</w:t>
        <w:br/>
        <w:t>тілішіден «Талдықорған» газетінің бас редакторына дейінгі</w:t>
        <w:br/>
        <w:t>қызметке қол жеткіздің... Міне, туған жерің-- Семей топырағын</w:t>
        <w:br/>
        <w:t>да бастық. Еңдігісый-құрмет сенен... -деп Кемел құрдасым мені</w:t>
        <w:br/>
        <w:t>бір қағытып өтті.</w:t>
        <w:br/>
        <w:t>- Қанша рет еліңе апарып құрмет көрсетіп едің? Халық</w:t>
        <w:br/>
        <w:t>қадірлеген Мұқағали Мақатаевтың 60 жылдық тойына да мені</w:t>
        <w:br/>
        <w:t>тастап жалғыз барғансың... Қатардан қалмай келе жатқаныңа</w:t>
        <w:br/>
        <w:t>куан...</w:t>
        <w:br/>
        <w:t>- Ойпырмай, осыекеуінің қақтығысуы қалмайды. Ылғидабір-</w:t>
        <w:br/>
        <w:t>біріңді жекпе-жекке шақырушы едіңдер... Сәті түскен сияқты.</w:t>
        <w:br/>
        <w:t>Мына кең далада айқасып көрсеңдер қайтеді? - деп Қанат аға</w:t>
        <w:br/>
        <w:t>екеумізді қайрады.</w:t>
        <w:br/>
        <w:t>- Мен дайынмын!</w:t>
        <w:br/>
        <w:t>Кемел өршелене түсті.</w:t>
        <w:br/>
        <w:t>- Бас қолбасшы атанған Қабанбай батырдың тұқымымын.</w:t>
        <w:br/>
        <w:t>Қатардағы бір қазақтың кеңірдегінен алып жатқаным ұят емес</w:t>
        <w:br/>
        <w:t>пе... -- дедім құрдасымның намысына тие.</w:t>
        <w:br/>
        <w:t>- Күшіңді көріп алдық! ӘЙ. жүргізуші жігіттер,</w:t>
        <w:br/>
        <w:t>машиналарыңды тоқтатыңдар?!</w:t>
        <w:br/>
        <w:t>- Мыналардың беталысы жаман. Араша!..</w:t>
        <w:br/>
        <w:t>Дәулетқалидың сөзіне машинадағылар күліп жатыр.</w:t>
        <w:br/>
        <w:t>- Жеке машинада отырып, рация арқылы айқасқандарың</w:t>
        <w:br/>
        <w:t>жақсы болды. Қатаротырса бір-бірін қылқындыратын түрлері</w:t>
        <w:br/>
        <w:t>бар. Құрдас деп мына Әбен екеумізді айтсандаршы. Бір ма-</w:t>
        <w:br/>
        <w:t>шинада отырсақ та мәдениетті түрде тілдесеміз, - деп қояды</w:t>
        <w:br/>
        <w:t>Тұрсын ағамыз.</w:t>
        <w:br/>
        <w:t>- Е-е-е... Тұқаң мен Кәкеңнің қалжыңына әбден үйрендік</w:t>
        <w:br/>
        <w:t>қой. Алды бар да, арты жоқ, - деп бағанадан үнсіз отырған</w:t>
        <w:br/>
        <w:t>Талғат ініміз бір теңселіп қойды.</w:t>
        <w:br/>
        <w:t>Тұрлыхан КӘРІМ аееФес ое Фе ра ао ое ӨЗә</w:t>
        <w:br/>
        <w:t>отырып Талдықорған қаласына барған Дәулетті бас ре-</w:t>
        <w:br/>
        <w:t>дактор облыстық партия комитетінің хатшысы Күмісжан</w:t>
        <w:br/>
        <w:t>Сағындыққызына алып кірді.</w:t>
        <w:br/>
        <w:t>- Кадр мәселесін шешу өз қолыңызда. Сізге ұнап жатса</w:t>
        <w:br/>
        <w:t>бізден не қарсылық,- деді қасы-көзі қиылған әдемі келіншек</w:t>
        <w:br/>
        <w:t>күлімсірей.</w:t>
      </w:r>
    </w:p>
    <w:p>
      <w:r>
        <w:t>- Қызметке арнайы шақыру арқылы қабылдамақпын. Жол,</w:t>
        <w:br/>
        <w:t>коші-қон шығыңын төлеп дегендей. Пәтер кезегіне тұрғанда</w:t>
        <w:br/>
        <w:t>да жеңілдік жасалады ғой.</w:t>
        <w:br/>
        <w:t>- Келістік! - Хатшы назарын қарсы алдында отырған</w:t>
        <w:br/>
        <w:t>журналистке аударды. - Тұрсын Әбдуәлиұлы бекер адамды</w:t>
        <w:br/>
        <w:t>таңдамайды, жаңа қызметіңе табыс тілеймін!</w:t>
        <w:br/>
        <w:t>Үйіне қуанып қайтты. Есіне шешесі марқұм орал-</w:t>
        <w:br/>
        <w:t>ды. Жоғарғы жақтан лауазымы бар бір азамат келе қалса</w:t>
        <w:br/>
        <w:t>«Сүйенері жоқ бір жалғыз еді. Көзіңнің қырын сала жүргейсің,</w:t>
        <w:br/>
        <w:t>қарағым?» деп, тапсырып жүретін, жарықтық. Ол кісі де бір</w:t>
        <w:br/>
        <w:t>зунап жатқан шығар...</w:t>
        <w:br/>
        <w:t>Қайдан еститінін кім білген, жаңалықтан аудандағылар</w:t>
        <w:br/>
        <w:t>аядын ала құлақтаныпты. Көп кешікпей «райком шақырады»</w:t>
        <w:br/>
        <w:t>деген қоңырау түскен. Партияға бағынған кез. Жеделдете</w:t>
        <w:br/>
        <w:t>жеткен Дәулетті аудан хатшысы Совет Кенжебеков салқындау</w:t>
        <w:br/>
        <w:t>қарсы алды.</w:t>
        <w:br/>
        <w:t>- Бізден не жаманшылық көрдің? Өз қалауың бойынша</w:t>
        <w:br/>
        <w:t>газеттің жауапты қызметіне жылжыттық. Облысқа шақырды</w:t>
        <w:br/>
        <w:t>екен деп шалқайып кете беру керек пе? Ақылиасу деген бол-</w:t>
        <w:br/>
        <w:t>маушы ма еді?..</w:t>
        <w:br/>
        <w:t>- Бастығым Болатхан Ахметұлымен келісілген.</w:t>
        <w:br/>
        <w:t>- Сең бір ғана редакцияда емес, ауданның маңызды са-</w:t>
        <w:br/>
        <w:t>лаларында орнықты қызмет атқарған азаматсың. Резервтегі</w:t>
        <w:br/>
        <w:t>қадрсың. Сондықтан тағдырыңды райком шешеді. Жүр, бірініші</w:t>
        <w:br/>
        <w:t>хатшыға кіреміз?...</w:t>
        <w:br/>
        <w:t>Ісшилеңісті. Әншейіндеәрең отыратын Күлзия Мәжитқызы</w:t>
        <w:br/>
        <w:t>Дәулетті кергенде тіптен түтігіп кетті.</w:t>
        <w:br/>
        <w:t>- Не, астыңнан су шықты ма? Әлде партия органында</w:t>
        <w:br/>
        <w:t>Тұрлыхан КӘРІМ есслтелес ота ео тосса</w:t>
        <w:br/>
        <w:t>- Бізді алдымен мына шыжыған ыстықтан құтқарып, айтқан</w:t>
        <w:br/>
        <w:t>үйлеріңе апарсаңшы, бауырым-ау... Сәтін салса, қалғанын</w:t>
        <w:br/>
        <w:t>асықпай көре жатармыз, өзің айтпақшы... нетіп... - дегенде</w:t>
        <w:br/>
        <w:t>үлкен-кіші ду күлді.</w:t>
        <w:br/>
        <w:t>Сөз төркінін түсінген жақсы ғой, шіркін. Тосыннан қылаң</w:t>
        <w:br/>
        <w:t>берген қалжың қағытпа ұмытылмастан ауылдарды аралаған</w:t>
        <w:br/>
        <w:t>бір апта бойы жалғасын тауып жаңғырып отырды. Қай жер-</w:t>
        <w:br/>
        <w:t>ге ат басын тіресең де Құрақсуда туған қуақы сөз тіркестері</w:t>
        <w:br/>
        <w:t>құрдастардың құралына айналып, естіген жандардың естерін-</w:t>
        <w:br/>
        <w:t>де сақталып жатты.</w:t>
        <w:br/>
        <w:t>Бала кезінен сықақ жазуға әуестеніп, әзіл-оспаққа қарай</w:t>
        <w:br/>
        <w:t>аузы қисайып тұратын Дәулет үшін бұл кездесудің күлкі</w:t>
        <w:br/>
        <w:t>қоржынын толықтыра түскені анық. Бас қосуда дастарханға</w:t>
        <w:br/>
        <w:t>жиналғандарды жалықтырмайтын «той жүргізуші» атағы</w:t>
        <w:br/>
        <w:t>тағы бар. Алпыс жылдық мерейтойы қарсаңында келген</w:t>
        <w:br/>
        <w:t>казақ бұлбұлының қуанышынан несін аясын, серпілді бір.</w:t>
        <w:br/>
        <w:t>Риза болған әніші де алғысын аяған жоқ. «Алматының ясаба-</w:t>
        <w:br/>
        <w:t>ларын көрін жүрмін ғой осы. Мына бауырымның аяқ алысы</w:t>
        <w:br/>
        <w:t>көңіліме қонды. Маған арнаған өлеңінді қағазға түсіріп бер,</w:t>
      </w:r>
    </w:p>
    <w:p>
      <w:r>
        <w:t>айналайын? Мұражайымнан орын алсын» дегені. Бұл ұсыныс</w:t>
        <w:br/>
        <w:t>біреуге ұнады, көре алмаушылардың қытыгына да тиді.</w:t>
        <w:br/>
        <w:t>Көршілес Ақсу ауданының азаматтары қарсы алған шекарада</w:t>
        <w:br/>
        <w:t>әлеңнің көшірілуі, қатардағы жігітке құрмет ретінде жақсы</w:t>
        <w:br/>
        <w:t>тілек жазылып ұсынылған ұлы жазушы Мұхтар Әуезов ту-</w:t>
        <w:br/>
        <w:t>ралы естелік кітап, кезекті іс сапардың сол күнге дәл келуі</w:t>
        <w:br/>
        <w:t>алдағы аптаның дау-дамайына ұласарын қайдан білсін.</w:t>
        <w:br/>
        <w:t>Сапардан оралған Дәулетті «Өз ортаңды менсінбей, басқа</w:t>
        <w:br/>
        <w:t>топқа қосылдың», «Іс сапарға басқа күні барсаң қайтеді?»,</w:t>
        <w:br/>
        <w:t>«ОЖылы сөзестіп, сыйлық алғанғамастанып кеттің» деген сияқты</w:t>
        <w:br/>
        <w:t>қаңқу сөздер қарсы алған. Бұл кылығы коммунистік этикаға</w:t>
        <w:br/>
        <w:t>жатпайтын болып шықты. Нұсқаушыдан бірінші басшыға дейін</w:t>
        <w:br/>
        <w:t>сілкіленген Дәулет «Бұдан кейін басқа топқа қосылмайтын</w:t>
        <w:br/>
        <w:t>болып» уәде берді. Егер аудандық партия комитетінің хатшысы</w:t>
        <w:br/>
        <w:t>Совет Кенжебеков «менің рұқсатыммен кетіп еді» демесе, ай,</w:t>
        <w:br/>
        <w:t>кім біледі, қайда барып тұрақтарын...</w:t>
        <w:br/>
        <w:t>Тұрлыхан КӘРІМ (зебра Әт ры о Ән ӘӘ ое Уә</w:t>
        <w:br/>
        <w:t>«Құбықұл», «Мұңлық-Зарлык», «Айдос батыр» жырларын</w:t>
        <w:br/>
        <w:t>жаттап өстім. Сөйтсе де шешем марқұм әлдилеп отырып,</w:t>
        <w:br/>
        <w:t>қоңыр дауысымен ертерек құлағыма құйған «Еңлік-Ке-</w:t>
        <w:br/>
        <w:t>бек» дастанының орны бөлек. Сонау бір заманда катыгез</w:t>
        <w:br/>
        <w:t>жандардың құрбанына айналған қос ғашықтың мұңды ма-</w:t>
        <w:br/>
        <w:t>хаббаттары. орындалмай кеткен армандары бала жүрегімді</w:t>
        <w:br/>
        <w:t>ауыртатын. «Апа, оларды ат құйрығына байлап өлтірстіндей</w:t>
        <w:br/>
        <w:t>неістепті2» деп қайғыратынмын. «Қайдан білейін, құлыңым.</w:t>
        <w:br/>
        <w:t>Осы жырды жазған Шәкәрім атаң да кейіннен халық жауы</w:t>
        <w:br/>
        <w:t>аталып, атылыпты» дейтін де, жырды жалғастыратын.</w:t>
        <w:br/>
        <w:t>Санарластарыма осы әңгіменің шет жағасын айтқанымда</w:t>
        <w:br/>
        <w:t>Кемел:</w:t>
        <w:br/>
        <w:t>- Әй, құрдас, осының рас болса «Еңлік-Кебектен» үзінді</w:t>
        <w:br/>
        <w:t>айтып жіберші, кәне...- деп іліп экетті.</w:t>
        <w:br/>
        <w:t>«...Екеуінің мойнына арқан салып,</w:t>
        <w:br/>
        <w:t>Екі аттың құйрығына байлап алып.</w:t>
        <w:br/>
        <w:t>«Матайлап» ұран салып шауып-шауып,</w:t>
        <w:br/>
        <w:t>Өлтіріп бір төбеге қойды апарып.</w:t>
        <w:br/>
        <w:t>Тастады бесігімен баласын да,</w:t>
        <w:br/>
        <w:t>Обалга еріккен ел қарасын ба? -</w:t>
        <w:br/>
        <w:t>Еңлік-Кебек моласы бүгін де бар,</w:t>
        <w:br/>
        <w:t>Таймақ пен Ералының арасында...» - деп жырлай</w:t>
        <w:br/>
        <w:t>жөнелдім.</w:t>
        <w:br/>
        <w:t>- Бәрекелді! Бауырымнық Кемел құрдасын жеңген жері</w:t>
        <w:br/>
        <w:t>осы шығар!..</w:t>
        <w:br/>
        <w:t>Алдағы машинада отырған Қанат ағамның көтерінкі дауы-</w:t>
        <w:br/>
        <w:t>сы рация арқылы бізге анық жетті.</w:t>
        <w:br/>
        <w:t>- Пай-пай! Мына сар жазықпен Абай атамыз көсілтіп талай</w:t>
        <w:br/>
        <w:t>жүрген шығар. Жерінің құнарлысын қараңыздаршы, жаз орта-</w:t>
      </w:r>
    </w:p>
    <w:p>
      <w:r>
        <w:t>сы Таяса да сұлулығын жоғалтпапты, -- деп Дәулетқали әңгіме</w:t>
        <w:br/>
        <w:t>арнасын бұрды.</w:t>
        <w:br/>
        <w:t>-Күн сәулесі төңірекке түсе қоймаған сияқты. Сұлулықты</w:t>
        <w:br/>
        <w:t>қайдан көріп қойдын?..</w:t>
        <w:br/>
        <w:t>“Ол үшін таңғы ауамен тыныстай отырып, машина терезесі-</w:t>
        <w:br/>
        <w:t>нен жан-жаққа көз жіберу керек, жолдастар. Қалғыған адам не</w:t>
        <w:br/>
        <w:t>көруші еді?.,</w:t>
        <w:br/>
        <w:t>шысы саса «С е</w:t>
        <w:br/>
        <w:t>Тұрлыхан КӘРІМ «ое ао ора БЫ Ы Ы рә</w:t>
        <w:br/>
        <w:t>ҰМЫТЫЛМАС ҮШ КҮН</w:t>
        <w:br/>
        <w:t>Алаш партиясының 75 жылдығы</w:t>
        <w:br/>
        <w:t>қарсаңында</w:t>
        <w:br/>
        <w:t>Жол үстінде</w:t>
        <w:br/>
        <w:t>Семей қаласын бетке ұстау зуылдап келе жатқан судай жаңа</w:t>
        <w:br/>
        <w:t>екі «Волгаға» тең бөлініп жайғасқандардың бері де күнделікті</w:t>
        <w:br/>
        <w:t>бір-бірін көріп жүрген бір қаланың азаматтары. Жас мәлшері</w:t>
        <w:br/>
        <w:t>жағынан бірі аға, бірі іні іспеттес болғанымен әзілдері жа-</w:t>
        <w:br/>
        <w:t>расып. әңгіме-дүкенді құрып-ақ келеді. Талдықорғаннан</w:t>
        <w:br/>
        <w:t>шыққалы талай елді мекендерге аялдап, сый-құрмет кәріп келе</w:t>
        <w:br/>
        <w:t>жатқан топ мүшелерінің жүздерінен шаршап-шалдығудың</w:t>
        <w:br/>
        <w:t>нышаны байқалмайды. Бастары қосылса қисынды қалжың,</w:t>
        <w:br/>
        <w:t>әсерлі әзілдің тиегін ағытатындарға екі «Волғаға» орнатылған</w:t>
        <w:br/>
        <w:t>рацияның жұмыс істеуітіптен жақсы болды. Өзара сұхбат әуе</w:t>
        <w:br/>
        <w:t>толқыны арқылы жалғасады.</w:t>
        <w:br/>
        <w:t>--Бауырларым, жағдайларың қалай? Әуе толқыны арқылы</w:t>
        <w:br/>
        <w:t>біраз сөз таластырып көрсек қайтеді? -- дейді жүз метрдей</w:t>
        <w:br/>
        <w:t>ілгеріде кетіп бара жатқандардың ішінен - Тұрсын аға.</w:t>
        <w:br/>
        <w:t>- Бастаңыздар, әуелгі кезек сіздердікі... - дейміз соңғы</w:t>
        <w:br/>
        <w:t>машинадағы біз де дауыс күшейткішке ентелей.</w:t>
        <w:br/>
        <w:t>- Жақсы онда... Өлеңнің алғашқы шумағы бізден. АЛ Әбен</w:t>
        <w:br/>
        <w:t>құрдас, баста?! - дейді Тұрсын ағамыз шыдамсыздана.</w:t>
        <w:br/>
        <w:t>-«Топырағын Семейдің бастыңыздар, Жаңа ғана Аякөзден</w:t>
        <w:br/>
        <w:t>астыңыздар...» - деген Әбен ақынның айбынды үні естілді.</w:t>
        <w:br/>
        <w:t>- «Жеделдетіп жүрісін машинаның,</w:t>
        <w:br/>
        <w:t>- Неден үркіп, соншама қаштыңыздар?..» - деп мен іліп</w:t>
        <w:br/>
        <w:t>әкеттім.</w:t>
        <w:br/>
        <w:t>2 - Өлеңге біз де қосылып кеттік-ау. .. Ақырындау жүрмесек</w:t>
        <w:br/>
        <w:t>болмас...</w:t>
        <w:br/>
        <w:t>Сәэтті ұйқастарға, жүргізуші жігіттердің сөздеріне күліп</w:t>
        <w:br/>
        <w:t>жатырмыз.</w:t>
        <w:br/>
        <w:t>Семей қаласында өтетін Алаш партиясынын 75 жылдығына</w:t>
        <w:br/>
        <w:t>арналған мерейтойға қатысу мақсатымен сапарға шыққан</w:t>
        <w:br/>
        <w:t>бұл топтың құрамында республикаға танымал ақын - Әбен</w:t>
      </w:r>
    </w:p>
    <w:p>
      <w:r>
        <w:t>Тұрлыхан КӘРІМ Фе 2е%0ы82в024%7689599609ө</w:t>
        <w:br/>
        <w:t>бостандықтың жалына алғаш бас тіккендер сол Алаш азамат-</w:t>
        <w:br/>
        <w:t>тары болатын. Қаншама жылдар олардың есімдерін ауызға</w:t>
        <w:br/>
        <w:t>алуға тиым салынғанымен халқының келешегін ойлаған</w:t>
        <w:br/>
        <w:t>көсемдер Әлихан Бөкейханов, Ахмет Байтұрсыновтардың</w:t>
        <w:br/>
        <w:t>әділетті істерінің өміршеңдігінің белгісі еді бұл. Осын-</w:t>
        <w:br/>
        <w:t>дай асыл бабаларымыздың өлмес идеяларының жалғасын</w:t>
        <w:br/>
        <w:t>тапқанына куәгер өзімізді бақытты сезіндік. Жер жәннаты</w:t>
        <w:br/>
        <w:t>Жетісу ұрпақтары атынан бабалар аруағына тағзым ету</w:t>
        <w:br/>
        <w:t>өздерінің еншісіне тигеніне сапарлас жігіттер тәуба қылған.</w:t>
        <w:br/>
        <w:t>Тарихы тереңнен сыр шертетін ежелгі Семей қаласының</w:t>
        <w:br/>
        <w:t>көрікті жерлері қаншама. Сәті түскен сапарда түгелдей</w:t>
        <w:br/>
        <w:t>тамашалай алмасақ та, бұл ортадан көргеніміз бен көкейге</w:t>
        <w:br/>
        <w:t>түйгеніміз аз емес. Енді Ұлы Абай, Шәкәрім бабаларымыздың</w:t>
        <w:br/>
        <w:t>жатқан жеріне барып, аруақтарына тағзым жасауды парыз</w:t>
        <w:br/>
        <w:t>санадық.</w:t>
        <w:br/>
        <w:t>- Қарауылға апаратын төте жолды жақсы білемін.</w:t>
        <w:br/>
        <w:t>Жолда «Еңлік-Кебекке» орнатылған ескерткіш, Бөрліде</w:t>
        <w:br/>
        <w:t>Мұхтар Әуезовтің мұражайы бар, -- деп азаматтарды қостап</w:t>
        <w:br/>
        <w:t>жатырмын.</w:t>
        <w:br/>
        <w:t>Ұй иелері де бізді тағатсыздана күтіп отыр екен. Көрген</w:t>
        <w:br/>
        <w:t>қызықтарымыздан олар да хабардар болып, әзіл аралас</w:t>
        <w:br/>
        <w:t>әңгімелерге дән риза.</w:t>
        <w:br/>
        <w:t>- Мен сурет нәнінің мұғалімімін. Келіндеріңіз облыстык</w:t>
        <w:br/>
        <w:t>банкте бас есепші. Сіздердің дастарханымыздан дәм та-</w:t>
        <w:br/>
        <w:t>тып, қонақ болғандарыңызды жақсылыққа балап жатыр-</w:t>
        <w:br/>
        <w:t>мыз. Оның үстіне құдай қосқан көршіміз де Тұрсын ағаның</w:t>
        <w:br/>
        <w:t>баласы. Бәрін достарымызға айтып жүретін болдық, -</w:t>
        <w:br/>
        <w:t>деп менің бауырым Төленді қуанышын жасыра алмады.</w:t>
        <w:br/>
        <w:t>Қонактарекі үйге жатар кезде ғана бөлінеміз. Соның өзінде</w:t>
        <w:br/>
        <w:t>бір-бірімізге өлеңмен хат жолдаймыз. Топ ішінде жастауы-</w:t>
        <w:br/>
        <w:t>мыз да, тіліміздің ептеген «қотыры» бары да Талгат екеуміз</w:t>
        <w:br/>
        <w:t>едік. Үлкендердің түр-тұлғаларын сомдап, «Қыз сынын»</w:t>
        <w:br/>
        <w:t>ұйымдастырдық. Әрқайсысы жаратылыс мінездеріне қарай</w:t>
        <w:br/>
        <w:t>«Шытырлақ қайным», «Кірпі қайным», «Бөрібасар қайным»,</w:t>
        <w:br/>
        <w:t>«Ұзынтұра қайным» деген есімдерді иеленді.</w:t>
        <w:br/>
        <w:t>-«Ұзынтұрасы» менмін ғой баяғы... - дейді аласа бойлы</w:t>
        <w:br/>
        <w:t>реф та оте оры Фр 62” Уа н о ае Әз ОәбФх е</w:t>
        <w:br/>
        <w:t>Тұрлыхан КӨРІМ Феоеты оо аа е а ое рө Оә</w:t>
        <w:br/>
        <w:t>- Ойбай, Әбеке, қойдым. «Суанның алып ақынының асты-</w:t>
        <w:br/>
        <w:t>на түсіпті» деген сөзге қалар жайым жоқ.</w:t>
        <w:br/>
        <w:t>- Әйтеуір құрдастар жағы береке-бірлікке келгендей...</w:t>
        <w:br/>
        <w:t>Бұған да, тәубә... - деп өздігінен көп сойлей бермейтін</w:t>
        <w:br/>
        <w:t>Даулетқали әдеттегідей негін сипады.</w:t>
        <w:br/>
        <w:t>Салқын суға шайынып, сірнеге сылқия тойғаннан кейін</w:t>
        <w:br/>
        <w:t>сергіп, тың күш жинағандай сезіндік. Әзіліміз жараса ілгері</w:t>
        <w:br/>
        <w:t>ж&gt;шылжығанбыз. Көп ұзамай-ақ, Алаштын астанасы атанған</w:t>
        <w:br/>
        <w:t>Әемей қаласының зәулім үйлері, түтіні будақтаған зауыт,</w:t>
      </w:r>
    </w:p>
    <w:p>
      <w:r>
        <w:t>фабрикаларының сырт көрінісі «мен мұндалап» тұрды.</w:t>
        <w:br/>
        <w:t>Семей қаласында</w:t>
        <w:br/>
        <w:t>Адам өмірінде сәті түсіп, қиюласып жататын жағдайлар</w:t>
        <w:br/>
        <w:t>да жиі кездеседі. Ойламаған жерден орайы келетін мұндай</w:t>
        <w:br/>
        <w:t>сәтті құбылыстар жанға жылу ұялататындығы да рас. Бей-</w:t>
        <w:br/>
        <w:t>ганыс ортаға ат басын тірегенде жайғасар жайлы орын іздеу</w:t>
        <w:br/>
        <w:t>де әркімге тон әдет. Осы қалада Тұрсын ағамыздың ұлы мен</w:t>
        <w:br/>
        <w:t>келіні, менің бауырым мен келінім тұратындығынаң сапарлас</w:t>
        <w:br/>
        <w:t>жолдастарымыз жол үстінде хабардар болған. Бірақ солардың</w:t>
        <w:br/>
        <w:t>көп қабатты үйлердің біреуінде. тіпті бір подьездің бесінші,</w:t>
        <w:br/>
        <w:t>алтыншы қабаттарында көрші тұратындығын кездейсоқтық</w:t>
        <w:br/>
        <w:t>деп қараудың өзіне аузың қалай барар? Қонақ үйді ұмытып,</w:t>
        <w:br/>
        <w:t>жұбыимызды жазбастан екі машинадағылар екі пәтерге кірдік</w:t>
        <w:br/>
        <w:t>те көттік. Жас отбасылар бізсіз де бір-бірімен етене араласып</w:t>
        <w:br/>
        <w:t>жүрген жастар екен, тік тұрып қарсы алды.</w:t>
        <w:br/>
        <w:t>- Біз жоғарғы қабатта тұрамыз ғой, бірінші біздің</w:t>
        <w:br/>
        <w:t>қонағымыз боласыздар, - дейді менің бауырым Төленді мен</w:t>
        <w:br/>
        <w:t>келін бала Рысалды жарыса.</w:t>
        <w:br/>
        <w:t>-Жоқ,біздіңүйжолда,алдыменбұлкісілербіздіңқонағымыз,-</w:t>
        <w:br/>
        <w:t>деп Түкеннің келіні де есесін жіберер емес?</w:t>
        <w:br/>
        <w:t>- Жарайды, таласпай-ақ қойыңдар, екі үйдің де тамағын жеп</w:t>
        <w:br/>
        <w:t>үлгереміз, -- деп Қанат аға бәрімізді ду күлдірді.</w:t>
        <w:br/>
        <w:t>Сонымен екі үйдің де сый-құрметін көріп, екі үйге бөлініп</w:t>
        <w:br/>
        <w:t>жататын болдық.</w:t>
        <w:br/>
        <w:t>- Алғашқы мініп шыққан рафигіміз орта жолда бұзылып,</w:t>
        <w:br/>
        <w:t>қайтадан екі волгаға мінгеніміз болмаса, жолымыз сәтті</w:t>
        <w:br/>
        <w:t>Тұрлыхан КӘРІМ Теге о сос а оло ода</w:t>
        <w:br/>
        <w:t>жауабын күтнестен жаңадан ғана сайланған аудандық атқару</w:t>
        <w:br/>
        <w:t>комитеті председателінің орынбасары Серік Әбдіхамитовқа</w:t>
        <w:br/>
        <w:t>«Тездетіп ғұл табыңдар?!» деді. Айтылды орындалуы керек.</w:t>
        <w:br/>
        <w:t>Орынбасар өз орнына отырған Дәулетті машинасына салып</w:t>
        <w:br/>
        <w:t>алды да, орталыққа қарай құстай ұшты. Аудандык атқару коми-</w:t>
        <w:br/>
        <w:t>теті ғимаратының алдында өсірілген гүлді тонаудан басқа амал</w:t>
        <w:br/>
        <w:t>қалмады. Әйтеуір қолдарына ілінгендерін топырағымен қопара</w:t>
        <w:br/>
        <w:t>уыстаған беттері жол бойы сорттап бірінші басшыға жеткен-</w:t>
        <w:br/>
        <w:t>дерінде «Жылтыр қағазға орандар!» деген бұйрық берілді. Тегі</w:t>
        <w:br/>
        <w:t>адамнан қулық аспаған ғой. Теміржол дүкенінің сатушысын</w:t>
        <w:br/>
        <w:t>шырт ұйқысынан оятып, шетелдік көйлектердің сыртындағы</w:t>
        <w:br/>
        <w:t>жылтыр жапсырмасымен оралған гүл құлпырып шыға келді.</w:t>
        <w:br/>
        <w:t>Қызықтың көкесі алдыдан шықты. Ардақты апамыздың қай</w:t>
        <w:br/>
        <w:t>вагонда екенін ешкім білмейді. Болжам бойынша не екінші,</w:t>
        <w:br/>
        <w:t>нс жиырмасыншы вагонда. Бірінші басшы бастаған бюро</w:t>
        <w:br/>
        <w:t>мүшелері поездың бас жағына, ұсақ басшылар құйындатып</w:t>
        <w:br/>
        <w:t>аяқ жағына кетті. Алаөкпе болып жүгірген Дәулеттен сауда</w:t>
        <w:br/>
        <w:t>бастығы мен бас дәрігер де қалысар емес. Жасалган сце-</w:t>
        <w:br/>
        <w:t>парий бойынша алайдың аягын жерге тигізбестен көтеріп</w:t>
        <w:br/>
        <w:t>алу керек. Далбалақтап жиырмасыншы вагонныпц есігіне</w:t>
        <w:br/>
        <w:t>жақындағандары сол еді, «Құлындарым, бауырларым!»</w:t>
        <w:br/>
        <w:t>деп әнші апай табалдырықтан түсіп келе жатыр. Жанталя-</w:t>
        <w:br/>
        <w:t>са ұмтылған Дәулет пен сауда бастығы Ізбасар Ақтымбаев</w:t>
        <w:br/>
        <w:t>жылдамдықпен апайларына алақандарын тоса қойды. Ана</w:t>
        <w:br/>
        <w:t>кісі де кет әрі емес екен, бауырларына қарай жантая кеткені.</w:t>
        <w:br/>
        <w:t>Ендігі мақсат осы бір көріністі бірінші хатшының назарына</w:t>
      </w:r>
    </w:p>
    <w:p>
      <w:r>
        <w:t>ұсыну. Ол кісі де толықтығына қарамай томпандап келеді.</w:t>
        <w:br/>
        <w:t>Озуға құқылары жоқ нөкерлерінің алды қолтығынан демесе,</w:t>
        <w:br/>
        <w:t>қалғандары қалталақтай қасына ергендеріне мәз. Дәулеттің</w:t>
        <w:br/>
        <w:t>көз алдына үндінің «Зита мен Гита» фильміндегі қызды қуған</w:t>
        <w:br/>
        <w:t>кемпір елестеді. Күлген қайда, апайын арқалаймын деп ән</w:t>
        <w:br/>
        <w:t>салуға тиіс әртістерін ұмытқанын енді білді. Ақырындап ар-</w:t>
        <w:br/>
        <w:t>тына қараса домбыра, қобыздарын арқалай бастықтарының</w:t>
        <w:br/>
        <w:t>саңынан сүйретіліп келеді екен. Әйтеуір сабақты ине сәтімен</w:t>
        <w:br/>
        <w:t>«о Эе Әр ее (ао 26 “реак бл еа аа 69)</w:t>
        <w:br/>
        <w:t>со Өре (Әле Өре (Ор) Қас қағым сәт</w:t>
        <w:br/>
        <w:t>болған еді. Енді жатақ орнымыздың да бір жерден табылғанын</w:t>
        <w:br/>
        <w:t>қарашы, - дейді Кемел қуақылана күліп.</w:t>
        <w:br/>
        <w:t>- Бәрі облыс әкімінің орынбасары Гүлша Тәңірбергенқы-</w:t>
        <w:br/>
        <w:t>зының көмегі. Үші таксиді жіберіп, бірін Үйгентас ауданының</w:t>
        <w:br/>
        <w:t>орталығынан кейін қайтарғанымыз жоқ па.</w:t>
        <w:br/>
        <w:t>Қанат ағамыздың бұл сөзін бәріміз қостап, қуаттап жатыр-</w:t>
        <w:br/>
        <w:t>мыз. Екі үйге емін-еркін жайғасканнан кейін көңіліміз орнына</w:t>
        <w:br/>
        <w:t>түсті. Құралақан келмегендігімізді көрсетіп, сойылған қой</w:t>
        <w:br/>
        <w:t>етін, басқа да сәлем-сауқытымызды үй иелеріне бөліп беріп</w:t>
        <w:br/>
        <w:t>жатырмыз.</w:t>
        <w:br/>
        <w:t>-Іішіп-жейтінін өзі ала келетін жақсы қонақ екенсіздер,-</w:t>
        <w:br/>
        <w:t>деп Төленді келіншегін құшақтап күліп қояды.</w:t>
        <w:br/>
        <w:t>- Сіздер кездесуге барып қайтқандарыңызша ет те пысып</w:t>
        <w:br/>
        <w:t>қалар, -- дейді екі үйдегі келің де жарыса.</w:t>
        <w:br/>
        <w:t>Жеңіл-желпі тамақтанып алдық та, қала орталығына</w:t>
        <w:br/>
        <w:t>тарттық. Мерекенің қайда ететінін де дәл білмейді екенбіз.</w:t>
        <w:br/>
        <w:t>Біреулердің сілтеуімен Ертіс өзенінің жағаларын бір сүзіп</w:t>
        <w:br/>
        <w:t>шықтық. Баяғыда Абай атамыз бен Мұхтар ағамыз ат басын</w:t>
        <w:br/>
        <w:t>тіреген өзен айырығындағы көрікті арал табиғатын да көз</w:t>
        <w:br/>
        <w:t>көрді. «Сұрастырған адам Меккеге де барады» демекші,</w:t>
        <w:br/>
        <w:t>Ертістің бергі жағалауындағы су жолы вокзалының тұсында</w:t>
        <w:br/>
        <w:t>тігілген ақ шанқан киіз үйлерге де келгенбіз. Бізді бірінші</w:t>
        <w:br/>
        <w:t>болып қарсы алған қалалық ішкі істер бөлімінің бастығы</w:t>
        <w:br/>
        <w:t>Гаухарбек деген азамат еді. Жөн-жосықты білетін кішіпейіл</w:t>
        <w:br/>
        <w:t>екен. Той басқарушылармен таныстырып, ортадағы үлкен</w:t>
        <w:br/>
        <w:t>үйге апарып кіргізді. Кең жайылған дастархан басында бүкіл</w:t>
        <w:br/>
        <w:t>түркі тілдес халыққа белгілі ғалым Халифа Алтай бастаған</w:t>
        <w:br/>
        <w:t>зиялы қауым отыр. Арнайы Жетісу өңірінен келген өкілдерді</w:t>
        <w:br/>
        <w:t>төрге шақырып, жергілікті той иелері ыстық ілтипат көрсетті.</w:t>
        <w:br/>
        <w:t>Сапырылып құйылған сары қымызды сораптай жұта отырып,</w:t>
        <w:br/>
        <w:t>мерейтой бағдарламасымен таныстық. Делегация жетек-</w:t>
        <w:br/>
        <w:t>шісі Тұрсын Әбдуали мырза айтулы мөрекеге деген облыс</w:t>
        <w:br/>
        <w:t>басшыларының ізгі ниетін жеткізді.</w:t>
        <w:br/>
        <w:t>Кезінде казақ халқының тұтастығын, ел тәуелсіздігін</w:t>
        <w:br/>
        <w:t>аңсаған Алаш партиясы жетекшілерінің мақсаты бүгінгі</w:t>
        <w:br/>
        <w:t>дәуір талабымен үндес еді. Қазір халқымыз қол жеткізген</w:t>
        <w:br/>
        <w:t>СТС сс Сер сысы сысы</w:t>
        <w:br/>
        <w:t>кере оХСОмӘФ е Ы Өз ЭТӘ Қас қазым сәті</w:t>
      </w:r>
    </w:p>
    <w:p>
      <w:r>
        <w:t>Күліп жібергенімді кеш байқадым.</w:t>
        <w:br/>
        <w:t>- Тұқа, жайшылық па? - дейді қасымда отырған Талғат</w:t>
        <w:br/>
        <w:t>бетіме үңіліп.</w:t>
        <w:br/>
        <w:t>Мен күлгеп себебімді айтқанымда:</w:t>
        <w:br/>
        <w:t>-- Мынауыңызды Кемел құрдасыңыз естімей-ақ қойсын,-</w:t>
        <w:br/>
        <w:t>деді баяу ғана.</w:t>
        <w:br/>
        <w:t>- Е-е-с... Естігенде оның қолынан нс келедідейсін...--деп</w:t>
        <w:br/>
        <w:t>шіреніп қойдым.</w:t>
        <w:br/>
        <w:t>Таң қылаң беге Жарма ауданы жерінен етіп, Семей</w:t>
        <w:br/>
        <w:t>қаласына тура бастап апаратын кең жолғатүстік. Сәл-пәл көз</w:t>
        <w:br/>
        <w:t>ілгендер ұйқыдан арылып, Тұрсын ағамыздың Қабанбай ауы-</w:t>
        <w:br/>
        <w:t>лынан дайындаттырып, машинаның артына салғызып алған</w:t>
        <w:br/>
        <w:t>қой етінен жасалған сірнені еске ала бастаған.</w:t>
        <w:br/>
        <w:t>- Алдымыздағы Шар өзеніне тоқтайық та, жуынып-</w:t>
        <w:br/>
        <w:t>шайынған соң, солсірненің қызығын көрейік?--деген көкейге</w:t>
        <w:br/>
        <w:t>қонымды ұсыныс жасадым.</w:t>
        <w:br/>
        <w:t>- Өзін болып өмірге әкелген дұрыс ұсынысың осы ғана</w:t>
        <w:br/>
        <w:t>шығар... - деп, Кемел іліп әкетті.</w:t>
        <w:br/>
        <w:t>- Қашпанда жақсы идея ақылды адамнан шығады ғой...</w:t>
        <w:br/>
        <w:t>- Сонда ақылсыз мен екенмін... ә... Шық жөкпе-</w:t>
        <w:br/>
        <w:t>жекке?...</w:t>
        <w:br/>
        <w:t>- Бәрі дұрыс-ау... Бірак мына жақтағы бауырларым көрсе:</w:t>
        <w:br/>
        <w:t>«Кезіккен адаммен белдесіп, ағамыз ұсақтап кетіпті» дейді</w:t>
        <w:br/>
        <w:t>ғой... Әйтпесе мыққа салып лақтыра салар едім...</w:t>
        <w:br/>
        <w:t>- Түке, осы екі құрдасты ертпеуіміз керек еді. Осыларға</w:t>
        <w:br/>
        <w:t>араша түсумен уақыт өткізетін түріміз бар,--деп Қанат ағамыз</w:t>
        <w:br/>
        <w:t>қайрап қойды.</w:t>
        <w:br/>
        <w:t>- Қанат-ау, осылардың қалжыңының аркасында жол</w:t>
        <w:br/>
        <w:t>қысқарды. Мұндай құрдастар керек, - деп Тұрсын ағамыз</w:t>
        <w:br/>
        <w:t>бізді қостап жатыр. - Тек жекпе-жекті қоя тұрыңдаршы,</w:t>
        <w:br/>
        <w:t>кездесуімізді өткізіп, көңіліміз жайланғасын оның да сәті</w:t>
        <w:br/>
        <w:t>түсер, айналайындар. Мына Әбен құрдасым үндемей-ақ жүр</w:t>
        <w:br/>
        <w:t>гой. Бірақ... бойы біртұтам мұндайлардың күреске шығуы</w:t>
        <w:br/>
        <w:t>даекіталай...</w:t>
        <w:br/>
        <w:t>- Әй, Тұрсын! Аласалар астыңа кіріп кетіп алып ұрғанда</w:t>
        <w:br/>
        <w:t>ауылыңды таппай қаларсың...</w:t>
        <w:br/>
        <w:t>көрер оре деб рер ха 50 "ЖәзнФесфе с Фоб Әсе од б3</w:t>
        <w:br/>
        <w:t>зы де лк УӘ ОР (ЕР Қас қағым сәт</w:t>
        <w:br/>
        <w:t>дегендей бәрі үйлесімін тапты. Көтеріп әкелінген қонақ</w:t>
        <w:br/>
        <w:t>қиқаландап келе жатқан бірінші хатшының алдына әдемі</w:t>
        <w:br/>
        <w:t>қондырылды. Дәм, тұз, құндақталған қызыл гүл ұсынылып,</w:t>
        <w:br/>
        <w:t>жергілікті композитор Құдыш Адамбековтың «Балқашым -</w:t>
        <w:br/>
        <w:t>мақтанышым» әні хормен орындалды. Таңғы дауыс қандай,</w:t>
        <w:br/>
        <w:t>оган қозғалғалы тұрған пойыздың ашцы үні қосылғанда вокзал</w:t>
      </w:r>
    </w:p>
    <w:p>
      <w:r>
        <w:t>басы азан-қазан күй кешті.</w:t>
        <w:br/>
        <w:t>Кездесудің басы осылайша сәтті басталып, апаларын ба-</w:t>
        <w:br/>
        <w:t>уырына алған аудан атқамінерлері орталықтағы екі қабатты</w:t>
        <w:br/>
        <w:t>қонақ үйге тартқан. Мұнда жатқандар уақытша училише</w:t>
        <w:br/>
        <w:t>жатақханасына көшіріліп, бөлмелеріне күзетші қойылғалы</w:t>
        <w:br/>
        <w:t>қашан. Барлық басшы апайдың артынан кетіп, концерт</w:t>
        <w:br/>
        <w:t>жүргізуші жігіт вокзал басында қалғаны кейіннен білінді.</w:t>
        <w:br/>
        <w:t>Әйтеуір аман екен, байқұс. Соңынан кеткен жедел іздестіру</w:t>
        <w:br/>
        <w:t>тобымен жеткізілді.</w:t>
        <w:br/>
        <w:t>Жоғын түгендеп, қонақ үйдің кіре берісіне бас сұққандары</w:t>
        <w:br/>
        <w:t>сол еді, аңқылдаған орынбасар Серік «Қасиетті Бөрлітөбе</w:t>
        <w:br/>
        <w:t>жеріне хош келдіңіз, апай! Қол созым жерде Балқаш келі жа-</w:t>
        <w:br/>
        <w:t>гыр. Жанға жайлы суы мең қара батпағын ерекше бағалаймыз»</w:t>
        <w:br/>
        <w:t>дегені.</w:t>
        <w:br/>
        <w:t>- Ой, жаным сол, қара батпақ ауырған жерге таптырмайтын</w:t>
        <w:br/>
        <w:t>ем ғой. Осы сапарға шығар алдында ептеп суық тиіп, тұмауратып</w:t>
        <w:br/>
        <w:t>қалғаным... Айналайын, батпағыңды жылытып алдырсаң жаман</w:t>
        <w:br/>
        <w:t>болмас еді. Күнім... ек-ек... Өзің бір маңдайы жарқыраған жөні</w:t>
        <w:br/>
        <w:t>түзу жігіт екепсің...</w:t>
        <w:br/>
        <w:t>Қонақ апай жадырай күлді. Қолтығынан демеп келе жагқан</w:t>
        <w:br/>
        <w:t>бірінші хатшы сәл шегініс жасады да, сыбырлай:</w:t>
        <w:br/>
        <w:t>-Әр нәрсені орнымен айту керек қой. Ал бар да батпақ алып</w:t>
        <w:br/>
        <w:t>кел?! - деді ызғарлана, Бұл бүкіл комиссия мүшелеріне ортақ</w:t>
        <w:br/>
        <w:t>бұйрық еді. Тан атпай тағы тыпыр басталды. Аурухананың</w:t>
        <w:br/>
        <w:t>жедел жәрдем машинасымен жөнелтілген дәрігер қыз бұл</w:t>
        <w:br/>
        <w:t>қыспақтан да құтқарды. Жаратқанға іштей жалбарынып (ол</w:t>
        <w:br/>
        <w:t>кезде Алланы ауызға алуға болмайды ғой) тұрғанда орталық</w:t>
        <w:br/>
        <w:t>саябақтағы күн кәсем Лениннің ескерткішін «бір бұзақы</w:t>
        <w:br/>
        <w:t>сс сес сас «ҮДЕ сос сс ыы</w:t>
        <w:br/>
        <w:t>Тұрлыхан КӘРІМ ГӘзе о се ос оо сор о о оса</w:t>
        <w:br/>
        <w:t>Осындай орынды қалжыңмен түн ортасынан ауды. Жол</w:t>
        <w:br/>
        <w:t>бойы қызық-думан, мол дастарханға ден қойып келсе жатқан</w:t>
        <w:br/>
        <w:t>үлкен-кіші енді бір сәт маужырай бастағандай. Осыны аңғарған</w:t>
        <w:br/>
        <w:t>Тұрсын ағамыз:</w:t>
        <w:br/>
        <w:t>- Жігіттер, ертең бізді басқа ортаның адамдары қарсы</w:t>
        <w:br/>
        <w:t>алады. Біраз тынығып алғанымыз жон, -- деп үлкендік та-</w:t>
        <w:br/>
        <w:t>нытты.</w:t>
        <w:br/>
        <w:t>Орынды ұсыныс көкейге қонса да, менің көзім ілінер емес.</w:t>
        <w:br/>
        <w:t>Бұл талай рет сапар шеккен жолым ғой. Созылып жатқан кең</w:t>
        <w:br/>
        <w:t>жазық, қыратты бөл-белестер, қазақы ауылдар, өзен, бұлақтары,</w:t>
        <w:br/>
        <w:t>тіпті осынау тылсым түніне дейін жаныма жақын. Дәл осыдан</w:t>
        <w:br/>
        <w:t>жиырма жыл бұрын мектет бітіріп, осы жолмен үміт жете-</w:t>
        <w:br/>
        <w:t>гіне ілескенмін. Менің болашағыма бақ тілеген әкем марқұм</w:t>
        <w:br/>
        <w:t>Семейге апаратын автобустың жүргізушісіне тапсырып қоя</w:t>
        <w:br/>
        <w:t>берген. Бода-бода терлесемде басымдағы қара кепкім мен</w:t>
        <w:br/>
        <w:t>қоңыр кастөмімді шешпестен қара шамаданымды қыса ұстап,</w:t>
        <w:br/>
        <w:t>дел бүгінгідей көз ілмей отырғаным бар. «Ұйыктап қалсаң,</w:t>
        <w:br/>
        <w:t>тоналасың» деген әкемнің қатаң сскертуі есіме түскен сайын</w:t>
        <w:br/>
        <w:t>төңірегімдегілерге күдікпен қараймын. Қасымдағы дәу қара</w:t>
        <w:br/>
        <w:t>жеп отырған тамағынан ұсынып, алмасының жартысын беріп</w:t>
        <w:br/>
        <w:t>жік-жапар болған сайын зарем ұшқан. Апам тос қалтама са-</w:t>
      </w:r>
    </w:p>
    <w:p>
      <w:r>
        <w:t>лып, аузын түйреуішпентүйреп тастаған қырық сомның сыр-</w:t>
        <w:br/>
        <w:t>тынан қайта-қайта сипап қоямын. Дәу қара қозғалса берекем</w:t>
        <w:br/>
        <w:t>қашып, қылмыскерді күзетіп отырған әскердей есімді жинап</w:t>
        <w:br/>
        <w:t>аламын. «Қалаға дейін әлі қ-а-а-Й-да... алаңдамай ұйықтап</w:t>
        <w:br/>
        <w:t>ал...» деғен сайын көршіме күдігім көбейе түседі. Сөйтіп</w:t>
        <w:br/>
        <w:t>отырып қалғып кетсем керек. Бірдеңе «гүрс» ете түсті. Орын</w:t>
        <w:br/>
        <w:t>болмай ортада түрегеп тұрған ұзынбойлы кісі екен. Жүргізуші</w:t>
        <w:br/>
        <w:t>автобустың тежегішін тосыннан басқанда төңкеріліп түсіпті</w:t>
        <w:br/>
        <w:t>байқұс. Алып келе жатқанын астына салып еденге жайғасқан</w:t>
        <w:br/>
        <w:t>жігіттің жан дауысы шықты. Елдің ұйқысы қапты. Егескен</w:t>
        <w:br/>
        <w:t>екеу алдымен боқтасып, артынан төбелеске көшті. Сілтенген</w:t>
        <w:br/>
        <w:t>жұдырық басқаларға тиіп, төбелестің ауқымы кеңейген тұста</w:t>
        <w:br/>
        <w:t>автобус тоқтады. Бірін-бірі қуғандар далаға беттеген. Бірсулер</w:t>
        <w:br/>
        <w:t>«артықадамды неге аласың?!» деп жүргізушілерге жармасты.</w:t>
        <w:br/>
        <w:t>Содан қойшы, айқастың соңы Семейге дейіп созылған.</w:t>
        <w:br/>
        <w:t>ұлына са сс ЧЕН.</w:t>
        <w:br/>
        <w:t>(се егеске Өре е Қас қағым сәт</w:t>
        <w:br/>
        <w:t>Түйін</w:t>
        <w:br/>
        <w:t>Мүмкіндігі барларға ел аралап, жер көргенге не жет-</w:t>
        <w:br/>
        <w:t>сін. Үн күндік сапарда көрген қызғылықты оқиғалардың</w:t>
        <w:br/>
        <w:t>бұл айтқанымыз кейбір үзінділері ғана. Қалам алғандағы</w:t>
        <w:br/>
        <w:t>мақсат есте сақталған әсерлі сәттердегі ой-арманды сөз</w:t>
        <w:br/>
        <w:t>қадірін түсінер оқырмандармен бөлісу. Бірі аға, бірі іні, бірі</w:t>
        <w:br/>
        <w:t>құрдас сапарлас азаматтардың әркайсысы ар салада жауап-</w:t>
        <w:br/>
        <w:t>ты қызметтер аткарып жүр. Кездесе қалса: «Сол сапардың</w:t>
        <w:br/>
        <w:t>қызығын әлі ұмыта алмай жүрміз. Арманымыз жүзеге асын,</w:t>
        <w:br/>
        <w:t>Абай атамыздың 150 жылдық мерейтойына барсақ қой, дәм</w:t>
        <w:br/>
        <w:t>бұйырып...» дейді.</w:t>
        <w:br/>
        <w:t>Иә, Алла жазып, дәм тартса баруымыз да мүмкін. Бірақ</w:t>
        <w:br/>
        <w:t>сол азаматтардың бәрі бірдей бас қосып, сол бір шуақты</w:t>
        <w:br/>
        <w:t>күндер қаз-қалпында қайталана қоймасы анық. Ақ тілек,</w:t>
        <w:br/>
        <w:t>жақсылыққа толы жайдары жүздесулер, сәтті сапарлар</w:t>
        <w:br/>
        <w:t>аяқталмасыншы?!</w:t>
        <w:br/>
        <w:t>еее сема сс сер сасыса асс</w:t>
        <w:br/>
        <w:t>(е сорсб&gt; о Ссосхорс и (ороқары Өр) Қас қағым сәни</w:t>
        <w:br/>
        <w:t>заңғар тұлғаның мәңгілік мекені. Жазықсыз жапа шегіп, өзге</w:t>
        <w:br/>
        <w:t>ұлттың ұйғарымымен өз қазағының қолынан оққа ұшып, ал-</w:t>
        <w:br/>
        <w:t>пыс жылға жуық құдықтың түбінде жатқан кемеңгер философ</w:t>
        <w:br/>
        <w:t>ақын, шәкірт інісі Шәкәрімді де қатарына алыпты. Құран</w:t>
        <w:br/>
        <w:t>оқылғаннан кейін алты Алашқа аты танылған Әбен ақын</w:t>
        <w:br/>
        <w:t>адамның сай-сүйегін сырқыратып, күңірене жыр оқыды.</w:t>
        <w:br/>
        <w:t>Ақын өлімі</w:t>
        <w:br/>
        <w:t>Албастыдай сап еткен санға барып,</w:t>
        <w:br/>
        <w:t>Қарғыс атқан пәңгі оқпен таңбаланып.</w:t>
        <w:br/>
        <w:t>Аппақ жейде, дамбалшаң ақын жатыр,</w:t>
        <w:br/>
        <w:t>Аппақ қудай сақалын қанға малып.</w:t>
        <w:br/>
        <w:t>Ақын жатыр айырылған жер-елінен,</w:t>
        <w:br/>
        <w:t>Ақын жатыр айырылған жүрегінен.</w:t>
        <w:br/>
        <w:t>Күңіреніп жер жатыр күреңітіп,</w:t>
        <w:br/>
        <w:t>Батқан күннің артындағы реңімен.</w:t>
      </w:r>
    </w:p>
    <w:p>
      <w:r>
        <w:t>Кәрі Шыңғыс куәгер, куә Шындық,</w:t>
        <w:br/>
        <w:t>Мың құбылды дүние... Мың ашындық.</w:t>
        <w:br/>
        <w:t>Сахарапың салтына қанжар салды-ау,</w:t>
        <w:br/>
        <w:t>Өз ақынпгін өзі атқан мына сұмдық.</w:t>
        <w:br/>
        <w:t>Адамдық ар, намысы - сыйынғаны,</w:t>
        <w:br/>
        <w:t>Таусылмайтын еді ғой биыл дәмі.</w:t>
        <w:br/>
        <w:t>Жетпіс үш жыл тербетіп басқан жерден,</w:t>
        <w:br/>
        <w:t>Топырақ та бір шымшым бұйырмады.</w:t>
        <w:br/>
        <w:t>Корсеткені болмаса жауын ымдап,</w:t>
        <w:br/>
        <w:t>Жұмған аузың аша алмай ауылың қап,</w:t>
        <w:br/>
        <w:t>Шәкәрімдай қазақтың қазасына,</w:t>
        <w:br/>
        <w:t>Ат қоймады-ау бір адам «бауырымдап».</w:t>
        <w:br/>
        <w:t>Бұл тұманнан мен қалай арыламын,</w:t>
        <w:br/>
        <w:t>Сары уайым сапырды сары лағым.</w:t>
        <w:br/>
        <w:t>Құдіретті ақынның алпыс жылдай,</w:t>
        <w:br/>
        <w:t>Аттап өтті-ау уақыт аруағын!</w:t>
        <w:br/>
        <w:t>Көрінгендей қазақтың данасы артық,</w:t>
        <w:br/>
        <w:t>Шіыңымызды жіберген аласартып.</w:t>
        <w:br/>
        <w:t>Жалтақтаймын,</w:t>
        <w:br/>
        <w:t>жаза тэ онӘоы оҚФ&gt;ма) 07 “ӘәзФФосӘтеЭосФсФФоФФоеФ</w:t>
        <w:br/>
        <w:t>Тұрлыхан КӘРІМ бвевинкерабоа ог ФИ ә Әс рә</w:t>
        <w:br/>
        <w:t>қырдың көкмайсасын аялай сипалайды. Көздің жауын алатын</w:t>
        <w:br/>
        <w:t>түрлі-түсті тастарды естелік ретінде қалтама салып жатқан</w:t>
        <w:br/>
        <w:t>маған:</w:t>
        <w:br/>
        <w:t>- Дұрыс,Түке! Өсіп келе жатқан ұл, қыздарыңа шапағаты</w:t>
        <w:br/>
        <w:t>гисін.Тегін жердің тасы емес қой шын түсінетін адамға.</w:t>
        <w:br/>
        <w:t>М-г-ә... Мұңдай сұлулыққа күнде куэ бола бермесшіз. Қарашы,</w:t>
        <w:br/>
        <w:t>маңайымыз ерекіше құлпырып тұр,- дейді тәңірекке сүйсіне</w:t>
        <w:br/>
        <w:t>ғарап.</w:t>
        <w:br/>
        <w:t>- Ниетіңе рақмет, - деймін мен де. - Жылтыр тасғардан</w:t>
        <w:br/>
        <w:t>сен деал. Жан жарың - Шәкен жыр жазуға құмар ғой. Сезімі</w:t>
        <w:br/>
        <w:t>сергек, нәзік жүректі сүйгеніңе бүдан артық сый болмас...</w:t>
        <w:br/>
        <w:t>- Иә, қуанары сөзсіз... Сен осы бір көріністерді сстелік</w:t>
        <w:br/>
        <w:t>ретінде жазсаңшы, ел оқысын...</w:t>
        <w:br/>
        <w:t>- Алла сәтін салса, қолдан келетін іс қой... - деймін баяу</w:t>
        <w:br/>
        <w:t>ғаиа, таңғы тыныштықты бұзғым келмей.</w:t>
        <w:br/>
        <w:t>Аспан шайдай ашық. Үлпетіп соққан жел де жоқ. Біз қайта</w:t>
        <w:br/>
        <w:t>жолға түскенде күн шығып, төңірек айқын көріне бастаған.</w:t>
        <w:br/>
        <w:t>Сол жағымызда Архат тауының тас шоқылары, алдымызда</w:t>
        <w:br/>
        <w:t>Шыңғыс тауының сілемі сонадайдан көз тартады. Жеделдете</w:t>
        <w:br/>
        <w:t>жүрген «Волгалар» көп ұзамай-ақ «Жидебайға» апаратын</w:t>
        <w:br/>
        <w:t>қосымша жолға бұрылды.</w:t>
        <w:br/>
        <w:t>«Жидебайда»</w:t>
        <w:br/>
        <w:t>Ежелгі қыстақ бүгінде қайта өнделіп Абай ақыпның</w:t>
        <w:br/>
        <w:t>мұражайына айналыпты. Жағалай салынған тұрғын үйлердің</w:t>
        <w:br/>
        <w:t>ортасындағы байырғы үлгісін сақтаған ғимарат сәнді</w:t>
        <w:br/>
        <w:t>коршауымен ерекшеленеді. Көптің ұйғарымы бойынша шағын</w:t>
        <w:br/>
        <w:t>ауыл шетіндегі баба зиратына бет түзеп келеміз. Алдымен</w:t>
        <w:br/>
        <w:t>Ұлылқынның әжесі Зере мен анасы Ұлжанның бесік үлгісінде</w:t>
        <w:br/>
        <w:t>тұрғызылған кесенесіне бас идік. Сәл арырақта Абайдың</w:t>
        <w:br/>
        <w:t>сүйікті інісі Оспанның бейіті. Осы арадан арнайы қоршалған,</w:t>
      </w:r>
    </w:p>
    <w:p>
      <w:r>
        <w:t>маңайын әсем шырша, талдар, түрлі-түсті гүлдер көмкерген</w:t>
        <w:br/>
        <w:t>саялы бақ басталады. Дәл ортасында Кеңес үкіметінің жо-</w:t>
        <w:br/>
        <w:t>Сасымен ақын кесенесі тұр. Исі қазақтың жоғын жоқтап,</w:t>
        <w:br/>
        <w:t>мұңын мұңдаған, ғұламалығымен халқын әлемге танытқан</w:t>
        <w:br/>
        <w:t>села о со селосы, Қас қағым сәт</w:t>
        <w:br/>
        <w:t>Екі-үги күннің ішінде сән-салтанатымен ірге көтерген көркем</w:t>
        <w:br/>
        <w:t>қалашық енді екі аптадан кейін көшкен елдің жұртына айна-</w:t>
        <w:br/>
        <w:t>лады деуге қимайсыз...</w:t>
        <w:br/>
        <w:t>- Мен «Айттым сәлем, Қаламқасты» нақышына келтіре</w:t>
        <w:br/>
        <w:t>шырқағым келіп тұрғаны, - деді жан-жаққа жіті көз жіберіп</w:t>
        <w:br/>
        <w:t>тұрған бізге Талғат.</w:t>
        <w:br/>
        <w:t>Басында үйреншікті қалжыңы шығар дегенбіз. Жоқ, да-</w:t>
        <w:br/>
        <w:t>ралау тұрған қақпа тастың үстіне шыққан ол шынымен-ақ</w:t>
        <w:br/>
        <w:t>шырқап бергені. Жаңға жайлы қоңыр дауыс ән ырғағына</w:t>
        <w:br/>
        <w:t>қарай шарықтап, бірте-бірте аспан көкжиегіне биіктеп бара</w:t>
        <w:br/>
        <w:t>жатты. Кәсіпқой әншілердей құшағын кеңге жайған біртоға</w:t>
        <w:br/>
        <w:t>жуас жігіттің осыншама дарын иесі екендігін бұрын кім</w:t>
        <w:br/>
        <w:t>байқаған. Жерлестеріне сан қырлы сәулет өнерімен белгілі</w:t>
        <w:br/>
        <w:t>азаматтың тағы бір қырын таныдық. Қотнеметпен қол соғып</w:t>
        <w:br/>
        <w:t>жатырмыз.</w:t>
        <w:br/>
        <w:t>- «Әнді сүйсең менше сүй» деген Абай атамыздың</w:t>
        <w:br/>
        <w:t>өсиетіне адалдығымды білдіріп жатқаным ғой, әйтеуір...--деп</w:t>
        <w:br/>
        <w:t>байсалдылық байқатады.</w:t>
        <w:br/>
        <w:t>- Мынаны білгенде филармониядан әнші әкеліп қажеті</w:t>
        <w:br/>
        <w:t>жоқ еді...</w:t>
        <w:br/>
        <w:t>-- Кешке конақтардың алдына шығарамыз...</w:t>
        <w:br/>
        <w:t>Жігіттер бірінен кейін бірі іліп әкетті.</w:t>
        <w:br/>
        <w:t>- Мен биіктен ғана шырқайтын әншімін. Етекке түскесін</w:t>
        <w:br/>
        <w:t>жұмған аузымды аштыра алмайсыңдар, - дейді сықылықтай</w:t>
        <w:br/>
        <w:t>күлген Талғат.</w:t>
        <w:br/>
        <w:t>Тұс ауа төбеден түстік. Ертеңгісін зұлмат заман құрбандары</w:t>
        <w:br/>
        <w:t>Еңлік-Кебек кесенесіне, олар тығылған Тас үңгірге, «Жиде-</w:t>
        <w:br/>
        <w:t>байдағы» мұражайға, елді елеңдеткен Күмбез кешеніне,</w:t>
        <w:br/>
        <w:t>«Ақшоқыдағы» Құнанбай қажы әулетінің зиратына барып</w:t>
        <w:br/>
        <w:t>тағзым жасау жоспары тұрды.</w:t>
        <w:br/>
        <w:t>Ақшоқы - аруактар мекені</w:t>
        <w:br/>
        <w:t>Абай ауданының орталығы -Қарауылдан (Семей қаласына</w:t>
        <w:br/>
        <w:t>қарай) 60.нақырымдай жерде таудың тасымен қоршалған үлкен</w:t>
        <w:br/>
        <w:t>зират тұр. Осында Абайдың әкесі -- Құнанбай қажы, сүйікті</w:t>
        <w:br/>
        <w:t>Тұрлыхан КӘРІМ Феабенола со ра Әә</w:t>
        <w:br/>
        <w:t>аруағына сиынып тұрып, тебірене тілек айтуы жиналған</w:t>
      </w:r>
    </w:p>
    <w:p>
      <w:r>
        <w:t>жұртты тебірентті. Баба мұражайында сақталмақ «Зерде кі-</w:t>
        <w:br/>
        <w:t>табы» әкелініп, еліміздің тұңғыш Президенті бірінші болып</w:t>
        <w:br/>
        <w:t>қолтаңбасын қалдырды. Алпыс килограмдық салмағы бар</w:t>
        <w:br/>
        <w:t>бұл кітапқа Тәуелсіз мемлекетіміздің талай ұрпағы өздерінің</w:t>
        <w:br/>
        <w:t>ақ тілегін жазары анык.</w:t>
        <w:br/>
        <w:t>Сөз семсерін суырып қынабынан...</w:t>
        <w:br/>
        <w:t>Қазақ халқының бойына дарыған қасиетті өнер -- айтыс.</w:t>
        <w:br/>
        <w:t>Атадан балаға мирас болған соз сайысы ғасырлар бойы</w:t>
        <w:br/>
        <w:t>жалғасып келеді. Тәуелсіздік алған тұста жаңаша жаңғырып,</w:t>
        <w:br/>
        <w:t>қайта түледі. От тілді, орақ ауызды шешендерді Кеңес кезінде</w:t>
        <w:br/>
        <w:t>тарих қойнауынан ғана іздесек, солардың ізбасарлары қазір</w:t>
        <w:br/>
        <w:t>ортамызда. «Ат аунаған жерде түк қалады» деген осы-ау дейсің</w:t>
        <w:br/>
        <w:t>қырғитілді қырандарды көргенде. Сөзімізге Ұлы Абайдың 150</w:t>
        <w:br/>
        <w:t>жылдыгына арналыпеткізілтен ақындар айтысы дәлел. Ежелден</w:t>
        <w:br/>
        <w:t>«сөззергері» деп тамсана таңдай қақтыратын «мықтылардың»</w:t>
        <w:br/>
        <w:t>жолын қуғандардың дені-- жастар. Үмітін үкілей әр облыстан</w:t>
        <w:br/>
        <w:t>келген жиырмаға жуық айтыскерлердің аты-жөні, туған жер-</w:t>
        <w:br/>
        <w:t>лері көрсеткіш тақтаға алдын-ала ілінді. Жергілікшілдік десе</w:t>
        <w:br/>
        <w:t>желкілдегі кететін қазақ емеспіз бе, сала құланг тізімнен әркім</w:t>
        <w:br/>
        <w:t>әз жерінің саңылақтарыніздеуде. Көзімізге Жетісудың Сарасы</w:t>
        <w:br/>
        <w:t>атанған - Қаныша Райысова оттай басылды. Соңғы жылдары</w:t>
        <w:br/>
        <w:t>тапай ақтық сайыстың алдын бермей келе жатқан жерлесімізді</w:t>
        <w:br/>
        <w:t>біз де мақтап жатырмыз.</w:t>
        <w:br/>
        <w:t>- Түке, сіз осы Семейдің Ақсуатынан емеспісіз? - дейді</w:t>
        <w:br/>
        <w:t>кешеден бері екеуара жұбымызды жазбай жүрген Үйгентас</w:t>
        <w:br/>
        <w:t>ауданындағы Натутин атындағы ұжымжардың төрағасы -</w:t>
        <w:br/>
        <w:t>Құттыбек Рамазанов. ;</w:t>
        <w:br/>
        <w:t>- Бүкіл ата-бабаларымнын кіндік қаны тамған жер ғой...</w:t>
        <w:br/>
        <w:t>Оны неғып сұрадыңыз?...</w:t>
        <w:br/>
        <w:t>- Тараздың атын қорғап жүрген Айнұр қыз сіздің</w:t>
        <w:br/>
        <w:t>қарындасыңыз скен. Әне... Семей облысының Ақсуат аула-</w:t>
        <w:br/>
        <w:t>нында туған деп жазылыпты.</w:t>
        <w:br/>
        <w:t>Жүрегім елжіреп кеткені рас. Сахна сәніне айналып, сөз</w:t>
        <w:br/>
        <w:t>семсерімен қарсыласын қағып түсіретін жұдырықтай қыздың</w:t>
        <w:br/>
        <w:t>ФОыЗ ое Ре ры ое ры е Кас қағым сәт</w:t>
        <w:br/>
        <w:t>Бұл жолы арадағы әңгімеге көп араласпадым. Қазақ</w:t>
        <w:br/>
        <w:t>сахарасының бір пұшпағы- бұл өңір деталай зобалаңды бас-</w:t>
        <w:br/>
        <w:t>тан кешіргені тарихтан мәлім. Кешпегі ашаршылық, ел серке-</w:t>
        <w:br/>
        <w:t>лерін қуғындау, жарылыс зардабы... Тауба,еліміз тәуелсіздік</w:t>
        <w:br/>
        <w:t>алғалы іс оңға басып келеді ғой. Ұлы Абайдың 150 жылдық</w:t>
        <w:br/>
        <w:t>мерейтойына республика жұртшылығы дайындық үстінде.</w:t>
        <w:br/>
        <w:t>Соңғы салмақ өздеріне түсерін сезінсе керек, семейліктер де</w:t>
        <w:br/>
        <w:t>салтанатты жиынға қазірден кірісіп жатқандығы байқалады.</w:t>
        <w:br/>
        <w:t>Мәдени орталықтар, қала мен ауданды жалғастырятын</w:t>
        <w:br/>
        <w:t>маңызды жолдар күрделі жөндеуден өткізілуде.</w:t>
        <w:br/>
        <w:t>-Осы сапарымыз сәтті аяқталып, үш жылдан кейін өтетін</w:t>
        <w:br/>
        <w:t>Абай атамыздың үлкен тойына жұбымыз жазылмай келсек</w:t>
        <w:br/>
        <w:t>қой, шіркін, -- дейді менің ойымды дөп басқан Қанат аға.</w:t>
        <w:br/>
        <w:t>- Жол бастайтын өздеріңіздей үлкендер аман болса ол</w:t>
        <w:br/>
        <w:t>арманда жүзеге асар, - дейміз жастар жағы жарыса.</w:t>
      </w:r>
    </w:p>
    <w:p>
      <w:r>
        <w:t>- Сәтін саяса ол күнді де көрерміз... Алла амандығын</w:t>
        <w:br/>
        <w:t>берсін...</w:t>
        <w:br/>
        <w:t>Үнемі ағалық танытып, жол бастап жүретін Тұрсын</w:t>
        <w:br/>
        <w:t>ағамыздың сөзіне ішіміз жылып қалғаны анық.</w:t>
        <w:br/>
        <w:t>Жарасымды әзіл, астарлы әңгіме элдиімен таңды атыра</w:t>
        <w:br/>
        <w:t>Еңлік пен Кебектің ескерткішіне де жеттік. Жапан даланы</w:t>
        <w:br/>
        <w:t>бір сәт үнсіздік жайлады. Анда-санда бозторғайдың шырылы</w:t>
        <w:br/>
        <w:t>ғана естіледі. Жырда айтылған, қос ғашық мәңгітыныстаған</w:t>
        <w:br/>
        <w:t>Таймақ пен Ералының ортасындағы қырқа осы. Күре</w:t>
        <w:br/>
        <w:t>жолдың жиегіне таяу бой кетерген кесене бүгініі ұрпақтың</w:t>
        <w:br/>
        <w:t>қолтаңбасы. Қасіретті кезеңнің қанды: қиянатына қаймықпай</w:t>
        <w:br/>
        <w:t>қарсы тұрған адал махаббат иелеріне деген құрмет. Арман-</w:t>
        <w:br/>
        <w:t>тілектері бір арнаға тоғысын, соңғы өсиеттері бойынша қара</w:t>
        <w:br/>
        <w:t>жер қойнына құшақтаса кірген ғашықтардың рухы әлі өлген</w:t>
        <w:br/>
        <w:t>жоқ. Отбасын құрап, отау тігушілер алдымен аттарының</w:t>
        <w:br/>
        <w:t>басын осында бұрады. Солып үлгермеген мына бір алқызыл</w:t>
        <w:br/>
        <w:t>гүл шоқтары кесене керегесін құлпыртып тұр. Сөзіміздің</w:t>
        <w:br/>
        <w:t>дәлеліндей көрініс.</w:t>
        <w:br/>
        <w:t>Бабалар аруағына тағзым жасадық. Құран бағышталды.</w:t>
        <w:br/>
        <w:t>Ақжарқын тілектер айтылды. Ғашықтық жайлы өлеңдер</w:t>
        <w:br/>
        <w:t>оқылды. Поэзияға жаныжақын Даулетқали косенетөңірегіндегі</w:t>
        <w:br/>
        <w:t>(орар оры ор (о хол орг Кас қағым сәт</w:t>
        <w:br/>
        <w:t>оқиды. Осы дүниені қаншама тілге аударған, қазақшасын да</w:t>
        <w:br/>
        <w:t>халқына ұсынған ұлағатты жанға таңырқай қараймын. Түпкі</w:t>
        <w:br/>
        <w:t>ойымды сезгендей:</w:t>
        <w:br/>
        <w:t>- Балам, бұл қасиетті кітапты ор мемлекеттің тіліне</w:t>
        <w:br/>
        <w:t>тәржімаласам да, өмір бойы оқысам да мән-мағынасын толық</w:t>
        <w:br/>
        <w:t>меңгердім деу қиын. Шетсіз, шексіз ғылым ғой... - деді баяу</w:t>
        <w:br/>
        <w:t>ғана.</w:t>
        <w:br/>
        <w:t>Сөздің реті келгесін, әкем жарықтықтың өле-өлгенінше бес</w:t>
        <w:br/>
        <w:t>уақыт намазын қаза қылмағанын, маған құраннан «Фатиха»,</w:t>
        <w:br/>
        <w:t>«Ықылас» сүрслерін жаттатқанын айтып жатырмын.</w:t>
        <w:br/>
        <w:t>- Алла сауапқа жазсын, ұлым, -- деп ризашылығын біл-</w:t>
        <w:br/>
        <w:t>дірді де, өзі аударған «ҚҰРАН КӘРИМ қазақша мағына және</w:t>
        <w:br/>
        <w:t>түсінігі» кітабына қолтаңбасын жазын ұсынды. -- Талабың</w:t>
        <w:br/>
        <w:t>бар, жазушы көрінесің. Күллі әлем мұсылмандары қадірлеп</w:t>
        <w:br/>
        <w:t>жатқан Абай атаңның аруағы қолдасын сені...</w:t>
        <w:br/>
        <w:t>Мұнан асқан қандай құрмет бар. Тізерлей жылжып! қос</w:t>
        <w:br/>
        <w:t>қолымды ұсындым да, ғасыр ғұламасы алақаныма аялай</w:t>
        <w:br/>
        <w:t>қондырған қасиетті кітапты кеудеме бастым...</w:t>
        <w:br/>
        <w:t>ж ж ж</w:t>
        <w:br/>
        <w:t>Қонақтардың жатын орындары бөлек болғанымен күндізгі</w:t>
        <w:br/>
        <w:t>дастархан басында шұрқыраса табысады. Әңгіме тиегі ағыл-</w:t>
        <w:br/>
        <w:t>тегіл ағытылады. Атақаныстарын аңсап келген ағайындардың</w:t>
        <w:br/>
        <w:t>бір-біріне деген сағынышын айтып жеткізу қиын.</w:t>
        <w:br/>
        <w:t>- Абайдың ұлылығын паш етіп, әлем жұртының таңдайыш</w:t>
        <w:br/>
        <w:t>қақтырған Қазақ еліне рақмет! Бұл менің өмірімдегі ең бір</w:t>
        <w:br/>
        <w:t>ұмытылмас күн, - дейді Өзбекстан, Қаракалпақстан халык</w:t>
        <w:br/>
        <w:t>жазушысы -- Төлепберген Қайыпбергенов.</w:t>
      </w:r>
    </w:p>
    <w:p>
      <w:r>
        <w:t>- Дұрыс айтасыз, қазағым деген әрбір азаматты құдіретті</w:t>
        <w:br/>
        <w:t>баба - Абайдың аруағы колдасын! - деп Қытай Жазушылар</w:t>
        <w:br/>
        <w:t>одағының, Музыканттар қоғамының мүшесі, ақын, сазгер -</w:t>
        <w:br/>
        <w:t>Керім Елемес бауырымыз қостап жатыр.</w:t>
        <w:br/>
        <w:t>Қытай жерінен келген жазушылар- Серік Қапшықбайұлы,</w:t>
        <w:br/>
        <w:t>Ерболат Шамшарип, Өзбекстанның халық әртісі -- Гүлчехра</w:t>
        <w:br/>
        <w:t>Жамилова, композитор - Дилором Омонуллаева күтуші үй</w:t>
        <w:br/>
        <w:t>иелеріне алғыс айтты.</w:t>
        <w:br/>
        <w:t>Тұрлыхан КӘРІМ осо о ес ссоо оры (9254</w:t>
        <w:br/>
        <w:t>Дастархан мәзірі ерекше еді. Қазы-қарта, жал-жая, құс</w:t>
        <w:br/>
        <w:t>етінен әзірленген тағамдар, кәкөністің түрлері, қымыз, шұбат,</w:t>
        <w:br/>
        <w:t>құрт-ірімшік көз сүріндіреді. Арнайы дайындықпен келген</w:t>
        <w:br/>
        <w:t>асизшылар мен күтушілердің қызметі, ақжарқын ілтипаттары</w:t>
        <w:br/>
        <w:t>ар қонақтың көңілінен шықты. Бас аспаз Гүлбану бастаған</w:t>
        <w:br/>
        <w:t>даяшылар, Салтанаттың жетекшілігіндегі өнерпаз қыздар,</w:t>
        <w:br/>
        <w:t>азық-түлікпен камтамасыз етуші Мәлік Алтынбеков пен</w:t>
        <w:br/>
        <w:t>Амантай Әденов бастаған елгезек жігіттер көлшілік алғысына</w:t>
        <w:br/>
        <w:t>бөленді. Әр облыстың тойға дайындығына баға беруші</w:t>
        <w:br/>
        <w:t>қазылар алқасы сәулетші Талгаттың жобасымен жасалған</w:t>
        <w:br/>
        <w:t>қалашыққа қызыға қарап, көңілдері толды.</w:t>
        <w:br/>
        <w:t>Шетелден келген қонақтардың қатары өзіміздің сыйла-</w:t>
        <w:br/>
        <w:t>сымды азаматтарымызбен толыға түсті. Әбен Дәуренбек</w:t>
        <w:br/>
        <w:t>лен Тұрсын Әбдуэли ағамыз бастаған ақын, жазушылар, той</w:t>
        <w:br/>
        <w:t>қызығын жазуға келген журналистер қауымы да осында.</w:t>
        <w:br/>
        <w:t>- (інім, үш жыл бұрынғы арманымыз жүзеге асып, бұл</w:t>
        <w:br/>
        <w:t>күзге де аман-есен жеттік-ау... - дейді Гұрсын аға Абай</w:t>
        <w:br/>
        <w:t>жеріне жасаған сапарымызды еске түсіріп. -- Уодем бойын-</w:t>
        <w:br/>
        <w:t>ша Әбеп құрдасымды ертіп әкелдім. Сенің құрдастарың</w:t>
        <w:br/>
        <w:t>байқалмайды...</w:t>
        <w:br/>
        <w:t>Түкеңнің сөзінің түптәркіні түсінікті. «Уақыт адам</w:t>
        <w:br/>
        <w:t>сірқына көнген бе, өзіндік себептері бар шығар...» - деймін</w:t>
        <w:br/>
        <w:t>сабырмен.</w:t>
        <w:br/>
        <w:t>Киелі кесене</w:t>
        <w:br/>
        <w:t>Той басталар күні ертеңгісін шетелден келген ағайындар,</w:t>
        <w:br/>
        <w:t>мерейтойға келген дүйім жұрт аудан орталығы Қарауылдан</w:t>
        <w:br/>
        <w:t>25 шақырымдай жердегі «Жидебай» қыстағына қарай</w:t>
        <w:br/>
        <w:t>ағылды. Мұнда он сегізінші ғасырдың ортасында Құнанбай</w:t>
        <w:br/>
        <w:t>қажы, кейіннен ұлы Оспан, ол дүниеден қайтқасын Абай</w:t>
        <w:br/>
        <w:t>қоныстанған. Данышпан ақынның мәнгілік мекеңі де осы</w:t>
        <w:br/>
        <w:t>жерге таяу. Кейінгі жылдары өңдеу жұмыстары жүргізілгені</w:t>
        <w:br/>
        <w:t>болмаса қыстаудағы үйдің бұрынғы жобасы сол күйінде</w:t>
        <w:br/>
        <w:t>сақталған. Бүгін де сәулетті мұражайга айналған ғимараттың</w:t>
        <w:br/>
        <w:t>ішіне кіргеннен-ақ әткен ғасырға сапар шеккендей сезінесіз.</w:t>
        <w:br/>
        <w:t>Тұрлыхан КӘРІМ олса оба ом&lt;олас2</w:t>
        <w:br/>
        <w:t>ҰЛЫ АБАЙҒА БАСЫН ИДІ АДАМЗАТ</w:t>
        <w:br/>
        <w:t>ақынның 150 жылдық мерейтойынан</w:t>
      </w:r>
    </w:p>
    <w:p>
      <w:r>
        <w:t>Қарауылға бет алған керуен</w:t>
        <w:br/>
        <w:t>Әлем көз тіккен Ұлы Абайдың мерейтойына қатысу адам-</w:t>
        <w:br/>
        <w:t>зат атаулының асқақ арманына айналғаны ақиқат. Салтанатты</w:t>
        <w:br/>
        <w:t>думанның боларынан хабардар жандар осыдан үш-терт жыл</w:t>
        <w:br/>
        <w:t>бұрын-ақ атын даярлап, көшін қомдаған. Ертеңін ойлап, ер-</w:t>
        <w:br/>
        <w:t>терек қимылдағандардың қатарына бізде қосылдык. Осыдан</w:t>
        <w:br/>
        <w:t>ұш жыл бұрын сл намысын ойлаған зиялы топтын құрамында</w:t>
        <w:br/>
        <w:t>Абай жерінің топырағын басып, аруақты әңірге бас игенбіз-</w:t>
        <w:br/>
        <w:t>Сол жолы алдағы ұлы тойға қатысуды азаматтық парыз</w:t>
        <w:br/>
        <w:t>санаған едік. Асыға күткен шапағатты күнніц арайлы таңы</w:t>
        <w:br/>
        <w:t>да атты тірі адамға.</w:t>
        <w:br/>
        <w:t>Міне, Абай тойына беттеген көш керуеннің бас-аяғына</w:t>
        <w:br/>
        <w:t>көз жетпейді. Қыз Жібек жырындағыдай жетекке алған</w:t>
        <w:br/>
        <w:t>түйесі, қоңыраулы күймесі, жорғаға мініп, жайқалған</w:t>
        <w:br/>
        <w:t>қыз-жігіттері жоқ демесеңіз, бүгінгінің темір тұлпарымен</w:t>
        <w:br/>
        <w:t>тізбектеле жылжыған көш көрінісінің сәні де бұрынғыдан</w:t>
        <w:br/>
        <w:t>кем емес. Алакөлдің тұсына барғанда біраз дамылдаған</w:t>
        <w:br/>
        <w:t>Талдықорғандықтардың қатарына Алматы, Шымкент, Жам-</w:t>
        <w:br/>
        <w:t>был, Қызылорда облыстарының салтанатты шеруі қосылды.</w:t>
        <w:br/>
        <w:t>Сап түзеген жүздеген машина сырнайлатып Семей жеріне</w:t>
        <w:br/>
        <w:t>қарай жылжығанда жанына жылылық ұяламаған, жүректері</w:t>
        <w:br/>
        <w:t>тебіренбеген жан жоқ шығар, сірә...</w:t>
        <w:br/>
        <w:t>Араға қона жеткен қонақтарын «Қарауылтөбе» баурайы се-</w:t>
        <w:br/>
        <w:t>белеген жазғы жаңбырымен қарсы алды. Көңілдері көтеріңкі</w:t>
        <w:br/>
        <w:t>жұрт мұны Алланың нұры деп бағалады. Белгіленген жерге</w:t>
        <w:br/>
        <w:t>шаңырақ көтеріліп, керегелер керіліп жатты. Көп ұзамай</w:t>
        <w:br/>
        <w:t>қатарласа қоныстанған ақ шаңқан үйлер көсіліп жаткан</w:t>
        <w:br/>
        <w:t>кең жазықтың көркіне айналды. Ертерек келіп ен даланың</w:t>
        <w:br/>
        <w:t>«қожасы» атана бастаған Семей, Торғай, Қостанай, Павлодар,</w:t>
        <w:br/>
        <w:t>Ақмола, Қарағанды, Жезқазғандықтар жаңбырлата келген</w:t>
        <w:br/>
        <w:t>коршілеріне көмек қолын созып, соңын ала ерулікке шақыра</w:t>
        <w:br/>
        <w:t>бастады. Әр үйде қазан-қазан ет, саба-саба қымыз... Құрмет,</w:t>
        <w:br/>
        <w:t>Тұрлыхан КӘРІМ і Өзеб (250 5</w:t>
        <w:br/>
        <w:t>жерге келгесін басшы азаматтармен сәлемдесу, жөн сұрасу</w:t>
        <w:br/>
        <w:t>бұрынғы-соңғының жолы. Өзін аудан экімінің орынбасарымын</w:t>
        <w:br/>
        <w:t>деп таныстырған орта бойлы сары жігіт ауданның бүгінгісі</w:t>
        <w:br/>
        <w:t>мен болашағына қысқаша шолу жасады. Нарық қиындығы,</w:t>
        <w:br/>
        <w:t>халықты тұралаткан полигон зардабынан да сыр шертті. Алда</w:t>
        <w:br/>
        <w:t>келе жатқан Абайдың 150 жылдығына дайындық жайлы да</w:t>
        <w:br/>
        <w:t>хабардар жасады. Сәулетті қонақ үй, Мәдениет орталығы</w:t>
        <w:br/>
        <w:t>және басқа да қажетті нысаңдардың іргесі бүгіннен қаланып</w:t>
        <w:br/>
        <w:t>жатқандығы, бұл мерейтойға мемлекет басшыларының өзі</w:t>
        <w:br/>
        <w:t>ерекше ман берін отырғандығы, биылдан бастап Ұлытаудың</w:t>
        <w:br/>
        <w:t>мәрмар тасынан Абай мен Шәкәрімге арналып халықаралық</w:t>
        <w:br/>
        <w:t>маңызы бар алып кешен бой котере бастайтындығын тілге</w:t>
        <w:br/>
        <w:t>тиек етті. Баба аруағын қастерлеп алыстан келген абыройлы</w:t>
        <w:br/>
        <w:t>азаматтарды дастарханнан дәм татуға шақырды.</w:t>
        <w:br/>
        <w:t>Кешегі Кеңес Одағы кезіндегі солақай саясаттың</w:t>
        <w:br/>
        <w:t>салқыны бұл өңірді де сергелдеңге салды. Әсіресе отызын-</w:t>
        <w:br/>
        <w:t>шы жылдардағы ашаршылық алапаты мен қуғын-сүргін</w:t>
        <w:br/>
        <w:t>кесапатын мұндағылар жиі еске алады. «Халық жауы», бай</w:t>
        <w:br/>
        <w:t>тұқымы деген желеумен өсіп-өнген Құнанбай ұрпағы түгелдей</w:t>
        <w:br/>
        <w:t>қудаланып, адам айтқысыз азап тартты. Айуандықпен атылды,</w:t>
        <w:br/>
        <w:t>жер аударылды. Сол зұлымдықтың отын лаулатқан зиянкес-</w:t>
        <w:br/>
        <w:t>тер тобы оз орталарынан шыққанын да жасырмайды жер-</w:t>
        <w:br/>
        <w:t>гілікті халық. Әркез де қазақтың түбіне жеткен рушылдық,</w:t>
      </w:r>
    </w:p>
    <w:p>
      <w:r>
        <w:t>көреалмаушылық екенін несіне жасырайық. Бұл Ұлы Абай</w:t>
        <w:br/>
        <w:t>заманында да етек алған зардап. Осы зұлымдықпен өмір</w:t>
        <w:br/>
        <w:t>бойы күрескен кемеңгер ақын өзінің «Өлсем орным қара жер»</w:t>
        <w:br/>
        <w:t>әлеңінде:</w:t>
        <w:br/>
        <w:t>«Жүрегімнің түбіне терең бойла,</w:t>
        <w:br/>
        <w:t>Мен бір жұмбақ адаммын, оны да ойла.</w:t>
        <w:br/>
        <w:t>Соқтықпалы, соқпақсыз жерде өстім,</w:t>
        <w:br/>
        <w:t>Мыңмен жалғыз алыстым кінә қойма!»</w:t>
        <w:br/>
        <w:t>Деп күңіренуінің астарынан анғару қиын емес.</w:t>
        <w:br/>
        <w:t>Түс ауа Аякөз қаласына апаратын төте жолға түстік. Кең</w:t>
        <w:br/>
        <w:t>жазыққа жайғасқан ауыл, оны бауырына тартқан Қарауылтәбе</w:t>
        <w:br/>
        <w:t>шоқысы бірте-бірте көңілден кетпесе де, көзден тасаланып</w:t>
        <w:br/>
        <w:t>бара жатты...</w:t>
        <w:br/>
        <w:t>70 ;</w:t>
        <w:br/>
        <w:t>Тұрлыхан КӘРІМ Тос се осо а-а</w:t>
        <w:br/>
        <w:t>Мұхтар Әуезов бастаған бір топ ақын-жазушылар жүзге таяған</w:t>
        <w:br/>
        <w:t>Жамбыл атамыздың көңілін сұрай барыпты. Сөз арасында</w:t>
        <w:br/>
        <w:t>біреуі: «Абай қандай ақын?» деп сұраса керек. «Кім айтты</w:t>
        <w:br/>
        <w:t>саған, Абай ақын емес» денті сонда Жамбыл. Отырғандардың</w:t>
        <w:br/>
        <w:t>бәрі аң-таң. Қоштасу сәтінде: «Жәке, Абайды ақын емес</w:t>
        <w:br/>
        <w:t>деуіңізге түсінбедік?..» дейді әлгі жігіт ренішті кейіппен. «Е-</w:t>
        <w:br/>
        <w:t>е-е... Бәріңде сөз төркінін түсінбедіндер, байқаймын. Абай</w:t>
        <w:br/>
        <w:t>ақын емес, ақындардың пайғамбары!» деп жауап қайтарыпты</w:t>
        <w:br/>
        <w:t>Жамбыл бабамыз. .</w:t>
        <w:br/>
        <w:t>-- Ой,Түке,ұмытпайайтажүретінәңгімеекентүсінерадамға....</w:t>
        <w:br/>
        <w:t>Ұлыақынға берген Жамбыл атамыздың лайықты бағасы ғой! -</w:t>
        <w:br/>
        <w:t>деп Талғат қошемет көрсетіп жатыр.--Мына «Қарауылтөбенің»</w:t>
        <w:br/>
        <w:t>ұшар басына Абай атамыз талай рет шығып, толғанбауы</w:t>
        <w:br/>
        <w:t>мүмкін емес. Біз де көтеріліп көрсек қайтеді?..</w:t>
        <w:br/>
        <w:t>--Өте дұрыс ұсыныс. Мен дайынмын...</w:t>
        <w:br/>
        <w:t>Әскербектің демеу сөзімен жігерленгендер белді бекем</w:t>
        <w:br/>
        <w:t>буына жоғары жылжыдық. Етегі көк майса биік бірте-бір-</w:t>
        <w:br/>
        <w:t>те жақпар тастарға ұласып, шоқының тебесі сүйірлене</w:t>
        <w:br/>
        <w:t>түсті. Жігіттер бір-бірімізге сыр берместен көздеген ме-</w:t>
        <w:br/>
        <w:t>жемізге ұмтылып келеміз. Қияға күнде көтеріле бермейтін</w:t>
        <w:br/>
        <w:t>қалалықтарға қыран бүркіт қонақтайтын тік шоқыға шығу</w:t>
        <w:br/>
        <w:t>оңайға түскен жоқ. Өкпеміз өшіп, тіземіз дірілдей бастаған</w:t>
        <w:br/>
        <w:t>тұста өркештене тізілген тастарға өрмелеп, ұшар басына жете</w:t>
        <w:br/>
        <w:t>жығылғанбыз.</w:t>
        <w:br/>
        <w:t>-- Алла. мынабиікке Абай ятамыз да ойланып барып шыққан</w:t>
        <w:br/>
        <w:t>шығар, - деп Ғабит ініміз элсіреп отырған бәрімізді күлдірді.</w:t>
        <w:br/>
        <w:t>-- Ол кездің ауасы таза, тамағы құнарлы... Жегені қазы-</w:t>
        <w:br/>
        <w:t>қарта, ішкені шұбат, қымыз... Аға сұлтанның баласы біз</w:t>
        <w:br/>
        <w:t>сияқты қинала қоймаған шығар,- дедім мен де әзілдей.</w:t>
        <w:br/>
        <w:t>«Қарауылтәебе» деп тегін аталмаған-ау. Айнала тегіс</w:t>
        <w:br/>
        <w:t>алаканыңда тұрғандай. Төңіректі түгел түгендеп, мұнартқан</w:t>
        <w:br/>
        <w:t>Шыңғыс тауының шыңдарына, айбатты Архат асуларына,</w:t>
        <w:br/>
        <w:t>«Жидебай» қыстағына, жаңадан бой көтерген Ұлылар Абай</w:t>
        <w:br/>
        <w:t>мен Шәкәрімнің көкке бойлаған ғажайып күмбездеріне</w:t>
      </w:r>
    </w:p>
    <w:p>
      <w:r>
        <w:t>көз тоқтаттық. Той қарсаңында тігілген, әсем безендірілген</w:t>
        <w:br/>
        <w:t>мыңдаған киіз үйлер биіктен қарағанда тіптен ғажап көрінеді.</w:t>
        <w:br/>
        <w:t>«Еэуазеэ кер едор аз лкез е 72 ркезонв фе зиФокбоеФысФ</w:t>
        <w:br/>
        <w:t>Тұрлыхан КӘРІМ Фен он ОНО Он еФЫ РЫЗр ы ӨЗе</w:t>
        <w:br/>
        <w:t>Ет үйреніп, іргелес жатқан ел гой, тез тіл табыстық. Қызықтың</w:t>
        <w:br/>
        <w:t>көкесіалда екен. Түнжарымында дүние жүзіне танымал ғұлама</w:t>
        <w:br/>
        <w:t>ғалым, бүкіл түркі тектес халқымыздың данагөй ақсақалы -</w:t>
        <w:br/>
        <w:t>Халифа Алтай бастаған Түркия елінің азаматтяры сау ете</w:t>
        <w:br/>
        <w:t>түсті. Бәрі де ислам дінінің көшбасшылары. Кеңес үкіметінің</w:t>
        <w:br/>
        <w:t>құрсауында тұншығып, «дін- апиын» деп келген біздің елдің</w:t>
        <w:br/>
        <w:t>әкілдеріне бұл оңайға соқпады. Жоғарыдағылардың ұйғарымы</w:t>
        <w:br/>
        <w:t>бойынша Халифа Алтай мен оған ере келген Палестина елінің</w:t>
        <w:br/>
        <w:t>оқу министрі жеке үйге орналастырылды.</w:t>
        <w:br/>
        <w:t>- ішіміздегі «біссіміллесі» дұрысы өзіңсің. Атага қызмет</w:t>
        <w:br/>
        <w:t>көрсетуге лайықты сенен басқа кім бар? -- деп қасымдағылар</w:t>
        <w:br/>
        <w:t>жауапкершілікті маған итере салды.</w:t>
        <w:br/>
        <w:t>Алдында бүкіл мұсылмандар қауымы бас иетін, қасиетті</w:t>
        <w:br/>
        <w:t>Құран Кәрімді бірнелпе елдің тіліне аударған тірі ғұламаға</w:t>
        <w:br/>
        <w:t>қызмет көрсетуден асқан құрмет бар ма, қуана келістім.</w:t>
        <w:br/>
        <w:t>Жер шарының түкпір-түкпірінен келген қандастарымыз</w:t>
        <w:br/>
        <w:t>Халифа Алтайға сәлем беру үшін біз тіккен ақбоз үйге</w:t>
        <w:br/>
        <w:t>ынталары артты. Іле-тцала Германиядан, Қытайдан келуші</w:t>
        <w:br/>
        <w:t>қонақтарымыздың кобі ақсақалымызға амандаспай тұрып</w:t>
        <w:br/>
        <w:t>ас ішуді артық санағандарын көріп, қайран қалдық. Көрші</w:t>
        <w:br/>
        <w:t>ауылдардағы қонақтар да осылай қарай лек-легімен ағылды.</w:t>
        <w:br/>
        <w:t>Атамызбірде-біреуінің бетін қайтармады. Қол алыса амандық-</w:t>
        <w:br/>
        <w:t>саулық сұрасып, ерте келген балаларының бетінен сүйіп,</w:t>
        <w:br/>
        <w:t>батасын беріп жатты.</w:t>
        <w:br/>
        <w:t>Атамыз өздігінен көп сөйлемейтін, тек қойылған сүраққа</w:t>
        <w:br/>
        <w:t>қысқаша ғана жауяп берумен шектелетін томаға тұйықтау</w:t>
        <w:br/>
        <w:t>адам екен. Қолына су құйып, орамалын әзірлеп, айтқанын</w:t>
        <w:br/>
        <w:t>екі етпей зыр жүгіріп жүрген менің өзім де еркін әңгімелесе</w:t>
        <w:br/>
        <w:t>алмадым. Қасындағы оқу министрі, бұйра шаш қара жігіттің</w:t>
        <w:br/>
        <w:t>түсі жылы. Араб тілінде бірдеңелерді айтып, күлімсіреп</w:t>
        <w:br/>
        <w:t>қояды. Басымды изеп, «не айтып отыр?» дегендей атама қарап</w:t>
        <w:br/>
        <w:t>қоямын. Қажетті-ау деген сөздерін маған қазақшалап қояды.</w:t>
        <w:br/>
        <w:t>Қастарынан ұзап кете алмадым. Келімді-кетімді кісілерді</w:t>
        <w:br/>
        <w:t>жолықтыру, дастархан мәзірін дайындаттыру, далаға ертіп</w:t>
        <w:br/>
        <w:t>шығып, төңірекгі таныстыру, дәрет суын эзірлегуге дейінгі</w:t>
        <w:br/>
        <w:t>міндеттер жүктелгендіктен қол-аяғым еріксіз байланды.</w:t>
        <w:br/>
        <w:t>Түннің бір уағына дейін құран кітапты парақтап, күбірлей</w:t>
        <w:br/>
        <w:t>еомФоа на а Ооо Ы аЕРӘ Қас қағым сат</w:t>
        <w:br/>
        <w:t>тараған» деушілер де жоқ емес» деген әзіл-шыны аралас сөз</w:t>
        <w:br/>
        <w:t>де туындады. Мұның кімге бағытталып тұрғанын ішім сезіп</w:t>
        <w:br/>
        <w:t>тұр. Тарихи деректер де Зере әжеміз бен Шәкәрімнің шешесі</w:t>
        <w:br/>
        <w:t>Семей өңірінің Аксуат ауданын мекендейтін Тоқабай атаның</w:t>
        <w:br/>
        <w:t>тұқымынан екендігі айтылады. Құнанбай қажы мен Шәкәрім</w:t>
        <w:br/>
        <w:t>қажы көзінің тірісінде «нағашы жұртым» деп Тоқабай ата</w:t>
        <w:br/>
        <w:t>ұрпақтарымен сыйласымды қарым-қатынаста өмір сүрген. Мен</w:t>
        <w:br/>
        <w:t>сол Тоқабай атаның кіндігінентараған тоғызыншы ұрпағы болсам,</w:t>
        <w:br/>
        <w:t>ЖҰлыларға қандай бөтендігім бар?...</w:t>
      </w:r>
    </w:p>
    <w:p>
      <w:r>
        <w:t>Іргелес қоныстанған үйлердің біріне кіріп бардым. Той</w:t>
        <w:br/>
        <w:t>болғанға ұқсайды. Төргі бөлмедегі жаюлы дастархан жинала</w:t>
        <w:br/>
        <w:t>қоймапты. Ұйқылы-ояу күйде жапсарлас болмеден шыққан</w:t>
        <w:br/>
        <w:t>әйел аң-таң. ПІкірейе киінген, мойнында шоқпардай галстугі</w:t>
        <w:br/>
        <w:t>бар адамның мынадай оғаш қылығына «Өңім бе, түсім бе?»</w:t>
        <w:br/>
        <w:t>дегендей таңырқай қарайды. Жеделдете жөн-жосығымды</w:t>
        <w:br/>
        <w:t>айтып жатырмын. «Төрлетіңіздер!.. Қуанышымыздың үстіне</w:t>
        <w:br/>
        <w:t>келдіңіздер... Келініміз ұл туып, кешеден бері мәре-сәре</w:t>
        <w:br/>
        <w:t>күйдеміз... Құда-жегжат, ағайын-туысқандар да осында...»</w:t>
        <w:br/>
        <w:t>деп әбігерге түсті.</w:t>
        <w:br/>
        <w:t>- Демалып жатқан кісілердің мазаларын алмайық,</w:t>
        <w:br/>
        <w:t>карындасым. Кішкентайдың жасы ұзақ болсын. Қасиетті</w:t>
        <w:br/>
        <w:t>бабаға бас ие келгесін сәлемдесейік, жөнімізді айтайық</w:t>
        <w:br/>
        <w:t>деп жатқанымыз ғой. Мұнда бекер адамдар келс ме, Жетісу</w:t>
        <w:br/>
        <w:t>жерінің ақын-жазушылары, журналистері...</w:t>
        <w:br/>
        <w:t>- А-а-а... Әй, Бәке, тұр ... Қонақтар келді... Мен қазір...</w:t>
        <w:br/>
        <w:t>- Рақмет, жаным... Асығыс едік... Мына той сарқытынан</w:t>
        <w:br/>
        <w:t>азын-аулақ дәм салып берсең жетеді...</w:t>
        <w:br/>
        <w:t>«Апырай, ә... Ыңғайсыз болды-ау...» дей жүріп жас</w:t>
        <w:br/>
        <w:t>келіншек толтырып берген жылтыр дорбаны қолтығыма қыса</w:t>
        <w:br/>
        <w:t>сапарластарыма келдім.</w:t>
        <w:br/>
        <w:t>--Көмел құрдасыңыздыңалдындалағы бірұпайжинадыңыз,-</w:t>
        <w:br/>
        <w:t>дейді Талғат бауырым.</w:t>
        <w:br/>
        <w:t>-Бір дорба құрт, бауырсақпен құтылмайды. Семей облысы</w:t>
        <w:br/>
        <w:t>территориясынан шыққанша ас-суымыз осының мойнында, -</w:t>
        <w:br/>
        <w:t>деп Кемел кітірлек бауырсақты кірт-кірт шайнады.</w:t>
        <w:br/>
        <w:t>Аудан орталығы -- Қарауыл елді мекеніне келдік. Елге,</w:t>
        <w:br/>
        <w:t>Ееее сс с с 4 сс саса аа т</w:t>
        <w:br/>
        <w:t>(әре (ӨЗ ӘР е МЕРЫ У Қас қағым сәні</w:t>
        <w:br/>
        <w:t>қошемет, Үлкен тойдың басталуына әлі аптаға жуық мерзім</w:t>
        <w:br/>
        <w:t>бар еді. Соған дайындық ретінде басталған бас қосулардың езі</w:t>
        <w:br/>
        <w:t>керемет әсер қалдырды. Таңның атысы, күннің батысынан түн</w:t>
        <w:br/>
        <w:t>ортасына созылатын қызық думан ертеңгісін қайта жалғасады.</w:t>
        <w:br/>
        <w:t>Әр облыс әз жобасымен тұрғызған киіз үйлі қалашықтардың</w:t>
        <w:br/>
        <w:t>сыртқы және ішкі көріністерін тамашалаған сайын дәп бір</w:t>
        <w:br/>
        <w:t>ергегі әлемінде жүргендей сезінесіз. Киіз үйлерді бір-біріне</w:t>
        <w:br/>
        <w:t>жалғастырған үш-төрт бөлмелі, екі қабатты қонақ үйлер,</w:t>
        <w:br/>
        <w:t>шетелдік ағайындарды жайғастыратын сәнді сарайлар, хан</w:t>
        <w:br/>
        <w:t>шатыры... Жерастымен тартылған су құбырлары, тақтайдай</w:t>
        <w:br/>
        <w:t>түзу жол, айдаланы гсем нұрына белеген электр жарығы сәңді</w:t>
        <w:br/>
        <w:t>ортаны тіптен көріктендіріп тұр. Алтыбақан, ақсүйек ойнау,</w:t>
        <w:br/>
        <w:t>ақындар айтысы, әуенді ән, күмбірлеген күй, мың бұралған</w:t>
        <w:br/>
        <w:t>би де осында.</w:t>
        <w:br/>
        <w:t>Әр қалашықтың кірер қақпасына таясаңыз сол өңірдің</w:t>
        <w:br/>
        <w:t>бетке ұстар азаматтары нөкерін ертіп алдыңыздан шығады.</w:t>
        <w:br/>
        <w:t>Торгайлыктарды белгілі айтыскер ақын - Қонысбай,</w:t>
        <w:br/>
        <w:t>Жезқазғандықтарды жыршы -- Шынболат бастап келіпті.</w:t>
        <w:br/>
        <w:t>Қай қаланың қонағы болсаңыз да ел-жұртқа таңымал өпер</w:t>
        <w:br/>
        <w:t>майталмандарымен жүздесесіз. Аудандарды қоспағанда</w:t>
        <w:br/>
        <w:t>Талдықорған қаласының өзі он үй тікті. Көшті бастап</w:t>
      </w:r>
    </w:p>
    <w:p>
      <w:r>
        <w:t>келушілердің қатарында қала әкімінің орынбасары -</w:t>
        <w:br/>
        <w:t>Зура Дүйсенқызы, қала экімшілігінің бас маманы - Салтанат</w:t>
        <w:br/>
        <w:t>Дәулетханқызы, бас сәулетші -- Галғат Жортанұлы, жастар</w:t>
        <w:br/>
        <w:t>комитетінің жетекшісі - Ғабит Тұрсынбайұлы, «Береке»</w:t>
        <w:br/>
        <w:t>акционерлік қоғамының президенті- Әскербек Сәрсенбайұлы</w:t>
        <w:br/>
        <w:t>бар. Тойға келуші қонақтарды алдын ала күтіп алуға</w:t>
        <w:br/>
        <w:t>сұрыпталып шыққандар. Әрқайсысы өз міндеттерін білетін,</w:t>
        <w:br/>
        <w:t>бұлжытпай орындауға төселген жандар. Кезінде «Қыз</w:t>
        <w:br/>
        <w:t>сыны» сайысынан сүрінбей өткен сұлуларымыз, тіл үйіретін</w:t>
        <w:br/>
        <w:t>тамақтардың түрлерін әзірлеуге машықтанған аспаздарымыз</w:t>
        <w:br/>
        <w:t>әлекедей жаланып дайын тұр. Дастархан басына жиналған</w:t>
        <w:br/>
        <w:t>ағайындардың тілін табу, жон-жосығымен сөз беру, ән салғызу,</w:t>
        <w:br/>
        <w:t>көңілдендіру ісі маған жүктелген сді. Табиғатыма біткен</w:t>
        <w:br/>
        <w:t>талантымды пайдаланып, Жамбыл бабамыз бағалағандай</w:t>
        <w:br/>
        <w:t>ақындардың «пайғамбарынын» аруағы алдында тік тұрып</w:t>
        <w:br/>
        <w:t>қызмет көрсету мәртебесіне иеленудің өзі бакыт емес пе?..</w:t>
        <w:br/>
        <w:t>Фөа б ы зе ее ы о ЗЫ уә Қас қағым сәт</w:t>
        <w:br/>
        <w:t>Мұражайдан шыққан қонақтардың алдыңғы легі алыстан</w:t>
        <w:br/>
        <w:t>көз тартқан кешенді кесенеге.қарай аяндап барады. Төселген</w:t>
        <w:br/>
        <w:t>жолдың оң жағында Абайдың әжесі (Құнанбайдың шешесі)-</w:t>
        <w:br/>
        <w:t>Зере, анасы -- Ұлжанның зираты. Алыптарды дүниеге</w:t>
        <w:br/>
        <w:t>әкелген аруақты аналарға кейінгі ұрпақтары тал бесік жоба-</w:t>
        <w:br/>
        <w:t>сымен ескерткіш орнатыпты. Шәкәрімнің әкесі Құдайберді</w:t>
        <w:br/>
        <w:t>(Құнанбайдың үлкен ұлы) осы кісілердін жанына жерленген.</w:t>
        <w:br/>
        <w:t>Келушілер алдымен кемеңгер ақынның әжесі мен анасының,</w:t>
        <w:br/>
        <w:t>ағасының аруақтарына бас иді.</w:t>
        <w:br/>
        <w:t>Абай мен Шәкәрім бабаларымызға арналып, Ұлытаудың</w:t>
        <w:br/>
        <w:t>ақ тасынан өрілген алып кесененің сырт көрінісін суреттеп</w:t>
        <w:br/>
        <w:t>жеткізу мүмкін емес. Аумағы атшапгырым кешеннің астыңғы</w:t>
        <w:br/>
        <w:t>қабаты тұтастай -- мұражайға арналған бөлмелер. Көлешекте</w:t>
        <w:br/>
        <w:t>бүкіл түркітектес халықтардың, еліміздің бай эдеби мұралары</w:t>
        <w:br/>
        <w:t>осында сақталатын көрінеді. Кіреберістегі қондырғының</w:t>
        <w:br/>
        <w:t>құлағын бұрасаңыз бабалар қабірінен топырақ келтіріледі.</w:t>
        <w:br/>
        <w:t>«Топырақ салу» ырымы жасалғасын асыл тастардан жасалған</w:t>
        <w:br/>
        <w:t>баспалдақтармен кешеннің үстіңгі қабатына көтерілесіз. Бір-</w:t>
        <w:br/>
        <w:t>біріпен қашықтау орналасқан екі кесененің оң жақтағысы</w:t>
        <w:br/>
        <w:t>(биіктігі 38 метр) - Абай атамызға, сол жақтағысы (биіктігі</w:t>
        <w:br/>
        <w:t>32 метр)- Шәкәрім атамызға арналған. Ұшар басы сүйірленіп</w:t>
        <w:br/>
        <w:t>келстін алып мұнара тым айбатты. Сыртқы әсемдігіне ішкі</w:t>
        <w:br/>
        <w:t>көрінісі де үйлесімді. Тура ортасында Ұлылардың аты- -жөні</w:t>
        <w:br/>
        <w:t>жазылған тас табыт тұр. Қабырғаның көз жетер тұсына құран</w:t>
        <w:br/>
        <w:t>сүрелері жазылған. Айналаңда шырақ жанып, кесене ішін</w:t>
        <w:br/>
        <w:t>нұрға бөлейді.</w:t>
        <w:br/>
        <w:t>Ұрлақтан ұрпаққа мәңгі мирас болып қалар әлмес</w:t>
        <w:br/>
        <w:t>ғимараттың жобасын жасаушы-- Бек Ыбырайымов деген аза-</w:t>
        <w:br/>
        <w:t>матекен. Кезінде Жетісудағы Шоқан, Сыр бойындағы Қорқыт</w:t>
        <w:br/>
        <w:t>ата кесенесінің тұрғызылуына үлесін қосқан сәулетші Абай</w:t>
        <w:br/>
        <w:t>мен Шәкәрім аруағы алдындағы парызын да адал өтегендігі</w:t>
        <w:br/>
        <w:t>білініп тұр-</w:t>
        <w:br/>
        <w:t>Әлем жұртшылығы назарын тіккен көрікті кесененің</w:t>
        <w:br/>
        <w:t>ашылу салтанатына Қазақстан Республикасының Президенті</w:t>
        <w:br/>
        <w:t>Нұрсұлтан Назарбаевтың арнайы келуі ел еңсесін биіктетті.</w:t>
        <w:br/>
        <w:t>Елбасының өзіне арналған тас мінбеге көтеріліп, ұлылар</w:t>
      </w:r>
    </w:p>
    <w:p>
      <w:r>
        <w:t>тұраижан КӘРІМ Басе сасыса ас</w:t>
        <w:br/>
        <w:t>Қапыда бір жағымнан</w:t>
        <w:br/>
        <w:t>Сап ете түсетіндей Қарасартов...</w:t>
        <w:br/>
        <w:t>Қаттытебірендік. Менің көзіме жаратылысында кішкентай Әбен</w:t>
        <w:br/>
        <w:t>аға тұлғасы жыр оқығанда алып адамдай көрінді. Бұл пікірімді</w:t>
        <w:br/>
        <w:t>сапарластарым да қолдады. Поэзия пайғамбарлары рухы дем</w:t>
        <w:br/>
        <w:t>белген болар...</w:t>
        <w:br/>
        <w:t>Ауылтіршілігі енді-еңді басталып, мал өріске шыға бастаған</w:t>
        <w:br/>
        <w:t>тұста Абай мұражайына келдік. Мұражайды аралатқан халық</w:t>
        <w:br/>
        <w:t>ағарту ісінің ардагері -- Ғизат Рахымұлы қария сөзге жүйрік,</w:t>
        <w:br/>
        <w:t>эделі жан екен. Қонақтарды жылы қабылдап, жер, ел тари-</w:t>
        <w:br/>
        <w:t>хына. ақынның мұражайына жинақталған құнды дүниелерге</w:t>
        <w:br/>
        <w:t>кеңінен тоқталды. Кіреберіс оң жақта кең тошала. Қыстық</w:t>
        <w:br/>
        <w:t>соғым сті осында сақталған. Бұтағы көп адалбақандар түтінге</w:t>
        <w:br/>
        <w:t>ысталған мал етін іліп қоюға лайықталған. Қазан-ошақ, мосы,</w:t>
        <w:br/>
        <w:t>ә</w:t>
        <w:br/>
        <w:t>ә</w:t>
        <w:br/>
        <w:t>астау; келі-келсап осында.</w:t>
        <w:br/>
        <w:t>Әр бөлмедегі үй мүліктері ұқыпты жиналуымен көз тар-</w:t>
        <w:br/>
        <w:t>тады. Абай атамыздың жыл мезгілдерінде киетін киімдері,</w:t>
        <w:br/>
        <w:t>тұтынған ыдыстары, домбырасы, сағаты, жазу столы, сия</w:t>
        <w:br/>
        <w:t>сауыты, құс қанатынан жасалған қаламы, сонғы қолжазбалары</w:t>
        <w:br/>
        <w:t>сақтаулы тұр. Ақынның сүйікті жары Әйгерімнің күміспен</w:t>
        <w:br/>
        <w:t>күптелген ертоқымы, өмілдірік. құйысқан, жүгені, сүйектен</w:t>
        <w:br/>
        <w:t>жасалған керуеті, сандығы, кебеже, жүкаяғы, түскиізі, сәнімен</w:t>
        <w:br/>
        <w:t>жиналған көрпе, жастығы, эшекей бұйымдары көрген жанды</w:t>
        <w:br/>
        <w:t>еріксіз таңдандырады. Құнанбай қажының Меккеден киіп</w:t>
        <w:br/>
        <w:t>келген тақиясы тәрде ілулі...</w:t>
        <w:br/>
        <w:t>Есік алдында екі кісілік пәуеске сақталған. Ұлы Абайдың</w:t>
        <w:br/>
        <w:t>талай сапарының куәсі. Азаматтар ырым жасап, екідөңгелекті</w:t>
        <w:br/>
        <w:t>көлікке жайғасып көріп жатыр. Арада ғасыр өтсе де маңызын</w:t>
        <w:br/>
        <w:t>жоймаған асыл мұралардың шып-шырғасы шықпай бүгінге</w:t>
        <w:br/>
        <w:t>жетуіғұлама ақын ұрпақтарының еңбегі екендігі анық. Асыл</w:t>
        <w:br/>
        <w:t>текті адамның артында қалғандары қанына тартып, баба жо-</w:t>
        <w:br/>
        <w:t>лын қастерлейтіндігі ықылым заманнан бергі қалыптасқан</w:t>
        <w:br/>
        <w:t>қасиетті дәстүр. Мұражайдан мол әсер алып шықканнан</w:t>
        <w:br/>
        <w:t>кейін арамыздан: «Айналайын Абай бабамыздың кіндік қаны</w:t>
        <w:br/>
        <w:t>тамған жерде тұрмыз. Қасиетті жерден дәм татқанымыз да</w:t>
        <w:br/>
        <w:t>артық болмас еді. «Осындағы Ұлылар біздің апайларымыздан</w:t>
        <w:br/>
        <w:t>ынасы ыс сас Ыр ыса асса сы</w:t>
        <w:br/>
        <w:t>Фивы кезе Ы РЕФ е зм Қас қағым сәт</w:t>
        <w:br/>
        <w:t>талантын бағалаушы едім. Іздеп жүріп, кездесудің де сәті</w:t>
        <w:br/>
        <w:t>түсті. Әдемі жүзінен күлкі нұры төгілген, инабатты Айнұр</w:t>
        <w:br/>
        <w:t>Тұрсынбаева жылы шырай танытып, өмір жолын ұғындырып</w:t>
        <w:br/>
        <w:t>жатыр бізге.</w:t>
        <w:br/>
        <w:t>Тағдырдың жазуы ғой. Шешесі Ақсуаттың жігітіне</w:t>
        <w:br/>
        <w:t>үйленіп, Айнұр өмірге келеді. Кейіннен әке-шешенің дәм-</w:t>
        <w:br/>
        <w:t>тұзы жараспаса керек. Анасы қызын ертіп, туған жері Таразға</w:t>
        <w:br/>
        <w:t>тартыпты.</w:t>
      </w:r>
    </w:p>
    <w:p>
      <w:r>
        <w:t>- Әкемді де, шешемді де жазғырмаймын. Бұған кіндік</w:t>
        <w:br/>
        <w:t>қаным тамған жердің жазығы не? Найманның қызымын...</w:t>
        <w:br/>
        <w:t>Ақсуаттың түлегімін деп сөз бастайтындығым да содан...</w:t>
        <w:br/>
        <w:t>- Жаным сол... Мен Ақсуат өңіріндегі өскен ата -</w:t>
        <w:br/>
        <w:t>Тоқабайдан тараймын.</w:t>
        <w:br/>
        <w:t>-Ой...ағатайым екенсіз ғой... Алдыңыз датұр, Тоқабайдың</w:t>
        <w:br/>
        <w:t>бір қызы...</w:t>
        <w:br/>
        <w:t>Маңдайынан сүйіп, сөз сайысына түскелі тұрған қарын-</w:t>
        <w:br/>
        <w:t>дасыма ақ жол тіледім.</w:t>
        <w:br/>
        <w:t>-- Бөтендігім жоқ. Біздің үйде де бір әпкелерің отыр. - деп</w:t>
        <w:br/>
        <w:t>Құттыбек жездеміз де қалысар емес.</w:t>
        <w:br/>
        <w:t>--Өстіп геніздей шалкып жүргеніңіз сол әпкеміздің арқасы</w:t>
        <w:br/>
        <w:t>шығар, -- дейміз қарындасымыз скеуміз қосарлана.</w:t>
        <w:br/>
        <w:t>- Оларың рас енді,- дейді Құтекең сықылықтай күліп.</w:t>
        <w:br/>
        <w:t>Бұрыннан бір-бірімізді сырттай танығанымызбен</w:t>
        <w:br/>
        <w:t>әкеуміздің еркін сыр шертіскеніміз соңғы екі-үш күннің іші.</w:t>
        <w:br/>
        <w:t>Адамды етене жақындастыратын жақсылық, сыйласымдық,</w:t>
        <w:br/>
        <w:t>өзара құрмет. Аузын ашса көмейі көрінетін аңқылдақ,</w:t>
        <w:br/>
        <w:t>ақжарқын ағамен тез тіл табыстым. Сөйлер сөздің жүйесін</w:t>
        <w:br/>
        <w:t>ажырата білетін, айтары мол азаматпен сұхбаттасудың өзі</w:t>
        <w:br/>
        <w:t>бір ғанибет. Ақындар отауынан шыққасын да жүп жазбай</w:t>
        <w:br/>
        <w:t>катар келеміз.</w:t>
        <w:br/>
        <w:t>--Бл алдына шығып іркілместен сөз құрау өз алдына,</w:t>
        <w:br/>
        <w:t>айтарынды жүрек жібітер жыр жолдарымен суырып салып</w:t>
        <w:br/>
        <w:t>төкпелеу әркімнің маңдайына жазылмайды. Мұндай талант</w:t>
        <w:br/>
        <w:t>тамыры тым тереңде... - дейді тебірене.</w:t>
        <w:br/>
        <w:t>- Кеше Әйгерімнің ауылындағы қыздарды көргеннен бері</w:t>
        <w:br/>
        <w:t>күрт өзгергендейсіз, қажы аға, -- деймін әзілдеп.</w:t>
        <w:br/>
        <w:t>-. Әй, ол көрініс енді қайталана қоймас...</w:t>
        <w:br/>
        <w:t>Оссыдан екі күн бұрын түс ауа қымызға қанып алдық та,</w:t>
        <w:br/>
        <w:t>(ом ан Ен Ек он ОР ӘӨрӘ Қас қазым сәт</w:t>
        <w:br/>
        <w:t>Құндыз жағалы шапанын желбегей жамылған тақиялы</w:t>
        <w:br/>
        <w:t>мырза мен кербездене басқан кербез сұлу он сегізінші</w:t>
        <w:br/>
        <w:t>ғасырдың соңындағы жас Абай мен мөлдіреген Әйгерім бей-</w:t>
        <w:br/>
        <w:t>несін шынайы сомдаған. Таңырқай қарадық. Жас жүбайлар</w:t>
        <w:br/>
        <w:t>отауының сыртқы және ішкі көрінісін айтып жеткізу қиын.</w:t>
        <w:br/>
        <w:t>Бәрі өз орнында. Үй иелерінің ұйғарымымен қос жастықты</w:t>
        <w:br/>
        <w:t>қолтығымызға қыса қалы кілемге төселген көрпе үстінде</w:t>
        <w:br/>
        <w:t>көсіліп жатырмыз.</w:t>
        <w:br/>
        <w:t>Әйгерім тостағанға құйған сары қымызды Абайдың өзі</w:t>
        <w:br/>
        <w:t>ұсынып жатыр. Ара-арасында ру арасындағы тартысты,</w:t>
        <w:br/>
        <w:t>болыстыққа сайлану кезіндегі әділетсіздікті, елдің білім,</w:t>
        <w:br/>
        <w:t>ғылымға деген ынтасының аздығын әңгімелеп отырды.</w:t>
        <w:br/>
        <w:t>Мұхтар Әуезовтің «Абай жолындағы» көркем тілмен кес-</w:t>
      </w:r>
    </w:p>
    <w:p>
      <w:r>
        <w:t>теленген көсем сөздер еріксіз ойыңа оралады. Шынайы,</w:t>
        <w:br/>
        <w:t>қоспасыз тіркестер... Көңіл шіркін көрініс екенін сезіп тұрса</w:t>
        <w:br/>
        <w:t>да, тұла бойың шымырлап, Абайдың сол айтқанына әлі күнге</w:t>
        <w:br/>
        <w:t>куа болып жүргеніміз қынжылтады...</w:t>
        <w:br/>
        <w:t>Кілең өнерпаздар асқақтата эн шырқады, мың бұрала</w:t>
        <w:br/>
        <w:t>биледі. Ата жолымен табақ толы етте келді. «Қонақ кәде»</w:t>
        <w:br/>
        <w:t>сұралғасып біз де қарап қалмадық. Біреуіміз домбыраға</w:t>
        <w:br/>
        <w:t>қосыла ән айтып, екіншіміз күй тартып, онерден құралақан</w:t>
        <w:br/>
        <w:t>еместігімізді дәлелдедік. Қызықты ортаны қимай, кеш батып,</w:t>
        <w:br/>
        <w:t>қас қарайған шақта Абай-Әйгерім бастаған қыз-жігіттермен</w:t>
        <w:br/>
        <w:t>қоштастық-ау, әйтеуір...</w:t>
        <w:br/>
        <w:t>- Сәлеметсіз бе, Әсеке? Құнанбай қажы атамыз жатқан</w:t>
        <w:br/>
        <w:t>жерден мол қуат алып қайтқан шығарсыз9- деген Құтекеннің</w:t>
        <w:br/>
        <w:t>сөзі ойымды бөліп жіберді.</w:t>
        <w:br/>
        <w:t>-О, жігіттер амансыңдар ма? Кеше қажы атамның зираты-</w:t>
        <w:br/>
        <w:t>на құран оқи барғанда жүздесіп едік. Міне, аламан айтысқа бе-</w:t>
        <w:br/>
        <w:t>талып бара жатқанымда тағы кездестіңдер. Бәрімізді де қажы</w:t>
        <w:br/>
        <w:t>атамыздың аруағы қолдасын. Құнанбай атамыз болмаса, Ұлы</w:t>
        <w:br/>
        <w:t>Абай қайдан дүниеге келсін. Айтысты қызықтаңдар, енді бір</w:t>
        <w:br/>
        <w:t>жарты сағаттан кейін басталады - деп жылы шырай танытып</w:t>
        <w:br/>
        <w:t>жатыр, Оңтүстіктің төкпе ақыны - Әселхан Қалыбекова.</w:t>
        <w:br/>
        <w:t>Қарауылтөбенің бауырына орнатылған ксң сахна әссм</w:t>
        <w:br/>
        <w:t>безендірілген. Кеше кешкісін осында Роза Рымбаева бастаған</w:t>
        <w:br/>
        <w:t>Тұрлыхан КӘРІМ (Әлеке олер өрео2ы Өр е</w:t>
        <w:br/>
        <w:t>ұлдары-- Әбдірахман мен Мағауия, Мүхтар Омарханұлының</w:t>
        <w:br/>
        <w:t>бабасы.- Әуез және қажының басқа да танымал ұрпақтары</w:t>
        <w:br/>
        <w:t>жатыр. Коңес империясы кезінде Құнанбай шонжардың</w:t>
        <w:br/>
        <w:t>тұқымы, қатыгез, қайырымсыз тұлға ретінде насихатталып,</w:t>
        <w:br/>
        <w:t>әдебиетімізде жағымсыз кейіпкер санатында көрініс бергені</w:t>
        <w:br/>
        <w:t>баршаға аян. Абайдай ұл туғызған, балаларының бәрін білім</w:t>
        <w:br/>
        <w:t>нәрімен сусындатқан, Меккеге қажылыққа барган сапарында</w:t>
        <w:br/>
        <w:t>мұсылман қауымы ат басын тірейтін қонақ үй салдырған,</w:t>
        <w:br/>
        <w:t>Қарқаралыдан мешіт тұрғызған қазақтың бір туар ұлының</w:t>
        <w:br/>
        <w:t>қисынсыз қараланғандығын енді ғана ұғынудамыз. Қазақты</w:t>
        <w:br/>
        <w:t>әлемге танытқан «Абай жолын» оқып өстік. Кеңес дәуірінің</w:t>
        <w:br/>
        <w:t>кісенін киген әдебиетіміздің алыбы Мұхтар Әуезовтің көзі</w:t>
        <w:br/>
        <w:t>тірі болып, қасиетті кітабын қайта жазар болса ұлы томның</w:t>
        <w:br/>
        <w:t>кіріспесін Құнанбайды дәріптеуден бастар ма еді, кім біл-</w:t>
        <w:br/>
        <w:t>сін. Белгілі әдебиеттанушы, жазушы Бейбіт Сапаралының</w:t>
        <w:br/>
        <w:t>«Құнанбай қажы» атты зерттеу кітабын оқығанда осындай ой</w:t>
        <w:br/>
        <w:t>жетелейді. Болашақтың қамын жеген қасиетті қажының, содан</w:t>
        <w:br/>
        <w:t>тараған тағылымды ұрпақтардың мәңгілікке тыныстаған ме-</w:t>
        <w:br/>
        <w:t>кені әлі күнге дейін елеусіздеу тас қорғанда жатуы кешегінің</w:t>
        <w:br/>
        <w:t>салқыны ма дейсің. Ел тәуелсіздік алған тұста тас қорғанның</w:t>
        <w:br/>
        <w:t>да көк тірер күмбезге айналар жәні бар еді-ау деген арман</w:t>
        <w:br/>
        <w:t>көкейіңе кептеледі. Көрсетілер құрмет кемеңгер әкеден бас-</w:t>
        <w:br/>
        <w:t>талып, ұлағатты ұлына деген ізгі ілтипатпен жалғасып жатса</w:t>
        <w:br/>
        <w:t>қандай жарасар еді, шіркін.</w:t>
        <w:br/>
        <w:t>Бұл олке тұнып тұрған тарих қой. Қажы әулеті жатқан</w:t>
        <w:br/>
        <w:t>жерден қайтарда ескілік бұғауына ілініп, жарық дүниемен</w:t>
        <w:br/>
        <w:t>ертерек қоштасқан қос ғашықты қойнына алған сұр төбеге ат</w:t>
        <w:br/>
        <w:t>басын тірейсіз. Сүйген жүректер соғуын іоқтатқаннан бері</w:t>
        <w:br/>
        <w:t>ғасырлар өткенімен халқы боздақтарын ұмытқан жоқ. Шәкәрім</w:t>
        <w:br/>
        <w:t>шығармасы арқылы жыр болып таралды, Мұхтар драматургия-</w:t>
        <w:br/>
        <w:t>сы арқылы әлем сахнасына көтерілді. Отау тіккен екі жас алды-</w:t>
      </w:r>
    </w:p>
    <w:p>
      <w:r>
        <w:t>мен осындағы махаббат ескерткішіне келіп гүл шоғын қояды.</w:t>
        <w:br/>
        <w:t>Алладан мұндай зұлымдықтың қайталанбауын тілейді.</w:t>
        <w:br/>
        <w:t>Қарауылға апаратын үлкен жолдан сәл қиыстау тау</w:t>
        <w:br/>
        <w:t>қойнауында Еңлік пен Кебектің көзі тірісінде тығылған үңгір</w:t>
        <w:br/>
        <w:t>әлі бар. Бастарына бостандық алуды аңсаған екі жастың</w:t>
        <w:br/>
        <w:t>(есе ас ао а ос Қас қағым сәт</w:t>
        <w:br/>
        <w:t>пана тұтқан орны. Алғашқы сабилері де осында дүние есігін</w:t>
        <w:br/>
        <w:t>ашқан деседі. Тас үңгірге тығылған сүйіктісі мен нәрестесін</w:t>
        <w:br/>
        <w:t>ан, құс етімен қоректендірген Кебекке жанашыр хабаршы</w:t>
        <w:br/>
        <w:t>келіп: «Сендерді өлім жазасына кесті, Қашыңдар?!» дегенде:</w:t>
        <w:br/>
        <w:t>«Өзім жаудан қорғаған қайран елім тас үңгірін де артық көріп,</w:t>
        <w:br/>
        <w:t>олімге қиса қайда барып паналамақпын. Шығарған үкімдеріне</w:t>
        <w:br/>
        <w:t>әзірмін» деген екен. Ат құйрығына байланып, қатыгездіктен</w:t>
        <w:br/>
        <w:t>өлтірілген кос гашықты жерлегенде, соңғы тілектері бойын-</w:t>
        <w:br/>
        <w:t>ша аман қалдырылған құндақтаулы жетім қас қарайғанға</w:t>
        <w:br/>
        <w:t>дейін мола түбінде шырылдап жылап жатыпты деген де аңыз</w:t>
        <w:br/>
        <w:t>бар. Қалай болғанда да олімге қаймықпай қарсы тұрған қос</w:t>
        <w:br/>
        <w:t>ғашыққа аз күн пана болған тас үңгір «махаббат мекені»</w:t>
        <w:br/>
        <w:t>ретінде тарихқа кіргені шындық.</w:t>
        <w:br/>
        <w:t>Құтты қонақ келсе...</w:t>
        <w:br/>
        <w:t>Ұлы той алдында басталған ақ жауын әлемнің түкпір-</w:t>
        <w:br/>
        <w:t>түкпірінен қонақтар ағылып келе бастаған тұста күрт то-</w:t>
        <w:br/>
        <w:t>ластады. Бірнеше таулік бойы тұнжыраған аспанның бұлты</w:t>
        <w:br/>
        <w:t>ыдырап, алтын күн шапағын шашты келіп. Түнерген табиғат</w:t>
        <w:br/>
        <w:t>райынан қайтып, туған жер бесігінде жатқан ұлын жұбатқысы</w:t>
        <w:br/>
        <w:t>келгендей, асқа келген адам атаулыға мейірімін төкті. Жер-</w:t>
        <w:br/>
        <w:t>гілікті жұрттың айтуы бойынша жылда кесенесі кеуіп тұратын</w:t>
        <w:br/>
        <w:t>боз дала биыл бір ерекшелік танытыпты. Көктемнен бері</w:t>
        <w:br/>
        <w:t>жауын үзілмей, аптап ыстықтан аңызағы шығып жататын</w:t>
        <w:br/>
        <w:t>қыратты қойнау көкорай шалғынға айналыпты. Осы құбылыс</w:t>
        <w:br/>
        <w:t>Аякөзден өтіп, Шыңғыс тауын бөктерлеген кезде-ақ өзіне</w:t>
        <w:br/>
        <w:t>баурай бастайды. Осыны сезінген қандастарымыз: «О,</w:t>
        <w:br/>
        <w:t>аруағыңнан айналайын, Абай ата!» деп ғұлама дарын иесіне</w:t>
        <w:br/>
        <w:t>табынып жатты.</w:t>
        <w:br/>
        <w:t>Талдықорған қаласы атынан тігілген киіз үйлердің алды</w:t>
        <w:br/>
        <w:t>карбалас күйде. Мұндағылар өздеріне бөлінген қонақтар</w:t>
        <w:br/>
        <w:t>Түркиядан, Германиядап, Қытайдан, Өзбекстаннан екендігін</w:t>
        <w:br/>
        <w:t>кеше білген. Қыдырма қонақ есік ашса қырыла жаздайтын</w:t>
        <w:br/>
        <w:t>қазақ емеспіз бе, келушілер шетелден болғасын не жан қалсын,</w:t>
        <w:br/>
        <w:t>тікемізден тіктұрдық. Бірінші болып Өзбекстандықтар жетті.</w:t>
        <w:br/>
        <w:t>Тұрлыхан КӘРІМ оре С ссресосос сиқы)</w:t>
        <w:br/>
        <w:t>кеңшар бастығының көк «Волгасымен» Жидебайға тарттық та</w:t>
        <w:br/>
        <w:t>кеттік. Мақсатымыз жаңадан салынған Абай кесенесін алдын</w:t>
        <w:br/>
        <w:t>ала көріп қайту еді. Барғанымызды қайтейік, республика авто</w:t>
        <w:br/>
        <w:t>инспекторларының қоршауына түстік. Кесене салтанатты</w:t>
        <w:br/>
        <w:t>түрле ашылмайынша бірде-бір адамды жақындатпау жөнінде</w:t>
        <w:br/>
        <w:t>бұйрық бар екен. Қулыққа көше бастадық. Жол күзетушілердің</w:t>
        <w:br/>
        <w:t>бастығына бардым да: «Алып келе жатқан кісім Түркияның</w:t>
        <w:br/>
        <w:t>кұрметті азаматы, Меккеге барған қажы. Баба басына барып</w:t>
        <w:br/>
        <w:t>құрап оқығысы келеді» дедім бетім бұлк етпестен. Артыма</w:t>
        <w:br/>
        <w:t>бұрылсам оюлы шапан, құндыз бөрік киген «қажы» да маң-</w:t>
        <w:br/>
        <w:t>маң баса жақындапты. Алып денелі, еңгезердей, ұлттық</w:t>
      </w:r>
    </w:p>
    <w:p>
      <w:r>
        <w:t>киімі жарасқан дара тұлғаны көргенде мені онша менсінбей</w:t>
        <w:br/>
        <w:t>тұрған МАЙ бастығы қос қолын ала жүгірді. «Қош келдіңіз!</w:t>
        <w:br/>
        <w:t>Алыстан келген ағайын екенсіз. Сізге рұқсат!» дел көмекшісін</w:t>
        <w:br/>
        <w:t>қасымызға қосып берді. «Жоғарыдан келген дәкейлер!» деп</w:t>
        <w:br/>
        <w:t>қалса керек, жол бойындағы сақшылар тік тұрып, қолдарын</w:t>
        <w:br/>
        <w:t>шекесіне апарады. Қасшы жігіттің қолдауымен кесенені</w:t>
        <w:br/>
        <w:t>аралап шықтық.</w:t>
        <w:br/>
        <w:t>- Қажеке, қызметіме ризасыз ба? -- деймін қайтар жолда</w:t>
        <w:br/>
        <w:t>қалжыңдап.</w:t>
        <w:br/>
        <w:t>-Бәрідұрыс-ау... Бірақмынаныэзіршеешкімгеайтпайық...-</w:t>
        <w:br/>
        <w:t>дейді төңірегіне жалтақтай қарап.</w:t>
        <w:br/>
        <w:t>Үлкен жолға түсіп, Қарауылға қарай беттегенімізде</w:t>
        <w:br/>
        <w:t>«Әйгерімнің ауылы» деген белгіні байқадық. Ойланбас-</w:t>
        <w:br/>
        <w:t>таң тау бөктеріне қоныстанған киіз үйлердің қақпасына</w:t>
        <w:br/>
        <w:t>жақындағанбыз. Алдымыздан шыққан орта бойлы жігіт пен</w:t>
        <w:br/>
        <w:t>сүйкімді қыз ілтипатпен қарсы алды. Ауыл тарихымен тапыс-</w:t>
        <w:br/>
        <w:t>тырыл жатыр. «Көктем, күз кездерінде осы бір табиғаты сұлу</w:t>
        <w:br/>
        <w:t>тау қойнауына Абай атамыздың сүйіктісі-- Әйгерімнің отауы</w:t>
        <w:br/>
        <w:t>тігіледі екен. Мерейтой құрметіне сол бір үрдісті жаңарту</w:t>
        <w:br/>
        <w:t>мақсатында «Әйгерім ауылын» өмірге әкелдік. Анау ортадағы</w:t>
        <w:br/>
        <w:t>апты қанатты ақ үй - Әйгерімнің отауы. Жүріңіздер, сонда</w:t>
        <w:br/>
        <w:t>барайық?» дейді ұзын бұрымына таққан шатпбауы сыңғырлай,</w:t>
        <w:br/>
        <w:t>қазақы көйлек, қызыл камзол киген сұңғақ бойлы қыз.</w:t>
        <w:br/>
        <w:t>- Әне, Абай мен Әйгерімнің өздері де келе жатыр... - деді</w:t>
        <w:br/>
        <w:t>бөрікті жігіт отаудан шыға бізге бет алған екеуді нұсқап.</w:t>
        <w:br/>
        <w:t>«Оо эерра рк он ы ом 84 жоФоео аре ов Бө өө)</w:t>
        <w:br/>
        <w:t>Тұриыхан КӘРІМ за аз с ола ас о а</w:t>
        <w:br/>
        <w:t>Қызылордалықтардың айы оңынан туды. Жеңімпаздар «Су-</w:t>
        <w:br/>
        <w:t>пер Камаз», «Мерседес», «Волга» автомашиналарын иеленді.</w:t>
        <w:br/>
        <w:t>Жорғамен келгендер де жүрлек машиналардын кілтін алды.</w:t>
        <w:br/>
        <w:t>Той-думанның «эттеген-айлары» да аз болмаған ғой, тегін-</w:t>
        <w:br/>
        <w:t>де. Мұндада қайталанды. Жарыс басталғаннан бақталастарын</w:t>
        <w:br/>
        <w:t>шаң қаптырып келе жатқан бәйге күрең мәре сызығына 10-15</w:t>
        <w:br/>
        <w:t>метрдей жер қалғанда құлап түсті. Жануары жан тапсырған</w:t>
        <w:br/>
        <w:t>жаяу бала сәйгүлігінің жүгенін сыпыра төрешілер отырған</w:t>
        <w:br/>
        <w:t>сахнаға қарай жүгіргенде тау етегі теңселіп кетті. Жүрегі</w:t>
        <w:br/>
        <w:t>ауырмаған жан жоқ. Амал не, сыйлық соңындағыларға</w:t>
        <w:br/>
        <w:t>бұйырды да, ботадай боздаған бала, зар еңіреген бапкер</w:t>
        <w:br/>
        <w:t>жүлдеден үміткер жануарын Қарауылтәбенің қойнына тап-</w:t>
        <w:br/>
        <w:t>сырды.</w:t>
        <w:br/>
        <w:t>Міне, дүниенің терт бұрышынан келгеп адамзат атаулы</w:t>
        <w:br/>
        <w:t>тамашалаған дүбірлі бәйге осылай аяқталды.</w:t>
        <w:br/>
        <w:t>Айтарым...</w:t>
        <w:br/>
        <w:t>Той тамашасын түгел жаздым деу ағаттық болар. Көз</w:t>
        <w:br/>
        <w:t>көрген, көңілге түйген жайларды жеткізуге тырыстым. Мұны</w:t>
        <w:br/>
        <w:t>бір туар ғұлама Абай бабамыздың адамзат бас иген мерей-</w:t>
        <w:br/>
        <w:t>тойынан тәбәрік ретінде қабылдасаңыздар жеткілікті...</w:t>
        <w:br/>
        <w:t>«Ұмытшақтыққа не дауа?» деген әңгімеңді оқығанда</w:t>
        <w:br/>
        <w:t>сатираға деген бейіміңді байқадым. Ізден, жаза бер,түбісенен</w:t>
        <w:br/>
        <w:t>жақсы сықақшы шығарына сенімім мол, бауырым.</w:t>
      </w:r>
    </w:p>
    <w:p>
      <w:r>
        <w:t>Асылбек Әлсеров,</w:t>
        <w:br/>
        <w:t>СССР Жазушылар одағының мүшесі.</w:t>
        <w:br/>
        <w:t>25 қазан. 1976 жыл.</w:t>
        <w:br/>
        <w:t>Жақсы прозаик болайын деп жүрген талантты інім</w:t>
        <w:br/>
        <w:t>Тұрлыханға «Жеткіншектер» атты жаңа кітабымды жақсы</w:t>
        <w:br/>
        <w:t>ниетпен бердім.</w:t>
        <w:br/>
        <w:t>Мұқатай Иманбаев,</w:t>
        <w:br/>
        <w:t>СССР Жазушылар одағының мүшесі.</w:t>
        <w:br/>
        <w:t>Тұрлыхан КӘРІМ ео. Өсер ессого Оолқагса</w:t>
        <w:br/>
        <w:t>эстрада жұлдыздарының концертін тамашалап едік. Енді</w:t>
        <w:br/>
        <w:t>көппен бірге суырып салма ақындардың сөз сайысына куә</w:t>
        <w:br/>
        <w:t>болып отырмыз. Қиыннан қиыстырылған әдемі ұйқастарымен,</w:t>
        <w:br/>
        <w:t>қисынды қалжыңдар. Ұлы Абайдың, оның туған жерінің</w:t>
        <w:br/>
        <w:t>тағдыры туралы толғауларға толы тіркестерімен тебіренткен</w:t>
        <w:br/>
        <w:t>ақындар аянып қалған жоқ. Халықтың қошеметіне бөленіп,</w:t>
        <w:br/>
        <w:t>әділ қазылардың елегінен өткендер жарыс мәресіне де таяп</w:t>
        <w:br/>
        <w:t>қалып еді. Алаңдаған жұрт ілгеріге ентелей түсті. Үкілі үміт</w:t>
        <w:br/>
        <w:t>жетегінде келгендердің барі де жүлде алды. Дегенмен кермеде</w:t>
        <w:br/>
        <w:t>тұрған «Джип», «Волга» тұлпарлары кімнің тақымында ке-</w:t>
        <w:br/>
        <w:t>тер екен9» деген саналы сұрақ әркімді мазалағаны анық еді.</w:t>
        <w:br/>
        <w:t>Бұл сұраққа да жауап табылды. Құдай тіл-сұқтан сақтасын,</w:t>
        <w:br/>
        <w:t>өткір де, керкем сөздің тамаша үлгісін жұрт алдыңа жайып</w:t>
        <w:br/>
        <w:t>салған Алматы қаласының студенті -- Мұхаметжан Тазабе-</w:t>
        <w:br/>
        <w:t>қов бас жүлдені олжалады. Бәйгеге мінген жүрдек «Джип»</w:t>
        <w:br/>
        <w:t>өз алдына, Қарауылтөбе баурайын балқытқан батаны,</w:t>
        <w:br/>
        <w:t>каранайым халықтың қошемет, қолдауын қайда қоярсыз...</w:t>
        <w:br/>
        <w:t>Екінші темір тұлпар Оңтүстіктің сайыпқыран ақыны --</w:t>
        <w:br/>
        <w:t>Әселхан Қалыбековаға бұйырды. «Құнанбай қажы бабамыздың</w:t>
        <w:br/>
        <w:t>аруағы қолдады ғой...» дедікбіз. Үшінші орынды «Жетісудың</w:t>
        <w:br/>
        <w:t>Сарасы» атанған жерлесіміз- Қаныша Райысова иеленді. Та-</w:t>
        <w:br/>
        <w:t>лайды тамсандырып, таңдайларын қақтырған шоқтығы биік</w:t>
        <w:br/>
        <w:t>қазақ енерінің бірі - ақындар айтысы осылай аяқталды.</w:t>
        <w:br/>
        <w:t>Сәйгүліктер сап түзеді</w:t>
        <w:br/>
        <w:t>Той басталмас бұрын Шыңғыстау өңірін сәнге бөлеген</w:t>
        <w:br/>
        <w:t>сұлу сәйгүліктер еді. «Бап шаба ма, бақ шаба ма» дегендей,</w:t>
        <w:br/>
        <w:t>жүйріктерін жаратып, республиканың түкпір-түкпірінен</w:t>
        <w:br/>
        <w:t>ағылған бапкерлер ғасыр жүгін көтерген үлкен тойға үлкен</w:t>
        <w:br/>
        <w:t>үмітпен келді. Бас қосқан екі қазақтың амандықтан соңғы</w:t>
        <w:br/>
        <w:t>әңгімелері аламан байге төңірегінде өрбиді. «Пай-пай!..</w:t>
        <w:br/>
        <w:t>Көкшетаудың күреңі көз сүріндіреді, Жамбылдың жиренін</w:t>
        <w:br/>
        <w:t>айтсаңшы, Қызылорданың қара қасқасына қарасаңшы,</w:t>
        <w:br/>
        <w:t>Жезқазғанның кер төбелін-ай, Торғайдыңторысыдажұлқынып</w:t>
        <w:br/>
        <w:t>тұр...» деген теңеулер жан тебірентеді. «Талдықорған облы-</w:t>
        <w:br/>
        <w:t>Тұрлыхан КӘРІМ 2 ссей-а лы 552452552022</w:t>
        <w:br/>
        <w:t>маған түсіп тұрғанын сезсем де, сабырлық сақтадым. Марат</w:t>
        <w:br/>
        <w:t>екеуміз машинадан түсісімен келіншектерімізді жетектей</w:t>
        <w:br/>
        <w:t>жиналғандарға жақындадық.</w:t>
        <w:br/>
        <w:t>5- Әй, мына Мараттың бұл кездесуге қандай қатысы бар?</w:t>
        <w:br/>
        <w:t>Төртінші кластан кейін бізді менсінбей, Сарқанның мектебіне</w:t>
        <w:br/>
        <w:t>ауысып кеткен.</w:t>
      </w:r>
    </w:p>
    <w:p>
      <w:r>
        <w:t>- Қай бір жетіскеннен кетті дейсің мені. Қайта ұмытпай</w:t>
        <w:br/>
        <w:t>іздеп келгеніме рақмет айтыңдар? - деп Марат та есесін жі-</w:t>
        <w:br/>
        <w:t>берер емес.</w:t>
        <w:br/>
        <w:t>«Амансыңдар ма-ей?» деп Мұратханнын әйелі Рая майыс-</w:t>
        <w:br/>
        <w:t>ты, Әдетінше мекірене күліп Мұратхан тұр. Қызара бәртіп</w:t>
        <w:br/>
        <w:t>Әділхан, қутың қағып, кушікеіп Құрман келді қасымызғга.</w:t>
        <w:br/>
        <w:t>-- Күйеу бала, қалың қалай? Қарындасымызды қолыңа</w:t>
        <w:br/>
        <w:t>түсіргесін ауылды ұмытып кеткендейсің...</w:t>
        <w:br/>
        <w:t>Құрман мені қалжыңымен қағытып өтті.</w:t>
        <w:br/>
        <w:t>-Қарындастарын қартайды. Ағалары жастаукі біреудітағы</w:t>
        <w:br/>
        <w:t>тауып бере ме деген үмітпен келдім, - деп мен дг кекірейдім.</w:t>
        <w:br/>
        <w:t>- Мынаның дәмесін қарай ғәр... Тойынған екен,</w:t>
        <w:br/>
        <w:t>қарындасымызды алып қалайық та, жалғыз қайтарайық</w:t>
        <w:br/>
        <w:t>өзің...</w:t>
        <w:br/>
        <w:t>- Соларың дұрыс болар еді. Әйтпесе күнде басқан ізімді</w:t>
        <w:br/>
        <w:t>торуылдап, қаланың сұлуларынан қағылып жүрмін... - деймін</w:t>
        <w:br/>
        <w:t>рахаттана күліп.</w:t>
        <w:br/>
        <w:t>Осы ауылдағы тұрғындардың көбі Найман ішіндегі</w:t>
        <w:br/>
        <w:t>Садырдың ІШүйесінен тарайды. Менің әйелімде сол атадан.</w:t>
        <w:br/>
        <w:t>Отбасы жағдайымен екінші класта ауысып келіп, мектеп бітір-</w:t>
        <w:br/>
        <w:t>гесін қарындастарын жетектей кеткен мені «күйеу бала» дей-</w:t>
        <w:br/>
        <w:t>тіндері сондықтан. Бөлініп-жарылуды жән санамаған болар,</w:t>
        <w:br/>
        <w:t>қатарлас киаста оқыған қу ауыз -- Қасымбек пен қанды ауыз</w:t>
        <w:br/>
        <w:t>атанып кеткен -- сары Серікбай да осында жүр. Жарасымды</w:t>
        <w:br/>
        <w:t>әзіл, қағытпа қалжың біразға дейін жалғасты.</w:t>
        <w:br/>
        <w:t>- Класс стростасына кеңіл бөлетін түрлерің байқалмайды.</w:t>
        <w:br/>
        <w:t>Қазір Мақпал апайымызға айтып барамын, - дейді Әлия</w:t>
        <w:br/>
        <w:t>қуақыланып.</w:t>
        <w:br/>
        <w:t>- Арада жиырма жыл атсе де қаталдығың қалпында</w:t>
        <w:br/>
        <w:t>көрінеді, Әлия. Дұрыс, өстіп тәртіпке шақырмасан, мына</w:t>
        <w:br/>
        <w:t>(Фа ка о те УЫ Фе ГЕР Ре Қас қағым сәт</w:t>
        <w:br/>
        <w:t>сынан келген Көктеректің «Шайтан торысын», Қызылтаңның</w:t>
        <w:br/>
        <w:t>күреңін көріп барып мақтаныңдар?» деп қызыл өңеш</w:t>
        <w:br/>
        <w:t>болып, «қырқысып» жатқандарға қыза-қыза бізде де</w:t>
        <w:br/>
        <w:t>қосылып кетеміз.</w:t>
        <w:br/>
        <w:t>Бәйгені қызықтайтын күңге де жеттік. Қарауылтөбенің</w:t>
        <w:br/>
        <w:t>орта тұсына жайғасып алып, төменгі жазықпен жүйткіген</w:t>
        <w:br/>
        <w:t>жүйріктерге сүйсіне қараймыз. Осыдан екі күн бұрын</w:t>
        <w:br/>
        <w:t>Қарауылтебенің басында шабандоз балалармен жолыққанымыз</w:t>
        <w:br/>
        <w:t>есіме түсті. Көздерінен ұшқын атқан жасөспірімдердің ішінен</w:t>
        <w:br/>
        <w:t>суырылып шыққан әжет ұл:</w:t>
        <w:br/>
        <w:t>- Есімім - Ерлан. Шайтан торымның бағын сынағяалы кел-</w:t>
        <w:br/>
        <w:t>дім. Үлкен жарыс алдында Қарауылтөбеге көтерілуді жақсы</w:t>
        <w:br/>
        <w:t>ырым санадым. Абай атамның аруағы қолдап, алдагы бәйгеде</w:t>
        <w:br/>
        <w:t>биіктен көрінсем ғой... -- деген арманын жасырмады.</w:t>
        <w:br/>
        <w:t>«Көздеген мақсатыңа жет!» дедім маңдайынан сүйіп.</w:t>
      </w:r>
    </w:p>
    <w:p>
      <w:r>
        <w:t>- 1945 жылы Абай атамыздың 100 жылдығына арналып</w:t>
        <w:br/>
        <w:t>өткізілген аламанбайгедеөзсәйгүлігіменбірінші келіп,басжүлде</w:t>
        <w:br/>
        <w:t>алған баламен кезіктік. Қазір 63 жастаекен. Бізгебатасын берді,-</w:t>
        <w:br/>
        <w:t>деді қуанып. .</w:t>
        <w:br/>
        <w:t>- Тарихи кездесу екен, балам. Ұлы ақынның 200 жылдық</w:t>
        <w:br/>
        <w:t>мерейтойында өзің де 63 жасқа толады екенсің. Бізді Алла</w:t>
        <w:br/>
        <w:t>біледі, сен келерсің осы жерге. Сонда ағаларыңды есіңе ал? -</w:t>
        <w:br/>
        <w:t>деп ежет ұлдың басынан сипадым.</w:t>
        <w:br/>
        <w:t>-Түке,күдерүзбеңіз... бәлкімүшеуміздекелетіншығармыз?-</w:t>
        <w:br/>
        <w:t>дейді жанымдағы Талғат пен Ғабит.</w:t>
        <w:br/>
        <w:t>-Сексеннен асқан Ғабитті болмаса, тоқсан жасты тауысқан</w:t>
        <w:br/>
        <w:t>екеумізді ешкім әкеле коймас...</w:t>
        <w:br/>
        <w:t>Менің сөзіме үлкен-кішінің бәрі күліп жатыр.</w:t>
        <w:br/>
        <w:t>Міне, сол Ерлан мінген «Шайтан торы» қырық шақырымдык</w:t>
        <w:br/>
        <w:t>Аламан бәйгеге түскен 135 сәйгүліктің ішінен оныншы болып</w:t>
        <w:br/>
        <w:t>маре сызығын кесті. Тілеуін тілеген «Қызылтаңның» күреңі</w:t>
        <w:br/>
        <w:t>сегізінші келді. Бұл Жетісулықтар үшін үлкен жетістік еді.</w:t>
        <w:br/>
        <w:t>Қатарлас отырған қадірлі ағаларым -- Әбен Дәуренбек, Тұрсын</w:t>
        <w:br/>
        <w:t>Әбдуәли, Сейдіахмет Мұхаметше, Нүсіп Дайырұлы, Ораз</w:t>
        <w:br/>
        <w:t>Исмайыл өздері бәйгеден келгендей қуанды.</w:t>
        <w:br/>
        <w:t>Жамбыл облысы, Қордай ауданының сәйгүлігі топ</w:t>
        <w:br/>
        <w:t>жарып, көмбеге бірінші келді. Жиырма шақырымдықта</w:t>
        <w:br/>
        <w:t>Тұрлыхан КӘРІМ (Росс (о25 0228256 ОФ а</w:t>
        <w:br/>
        <w:t>де тербеліп әстім. Сезімнің оты тұтанып, ұнатқан қызға</w:t>
        <w:br/>
        <w:t>деген сәби жырларым осында туды. Оның тірі куәсі асы -</w:t>
        <w:br/>
        <w:t>Керімғажы жездем. Ат жалын тартып, «Болпаң», Көк жорға,</w:t>
        <w:br/>
        <w:t>«Шешенқара», «Ақ жал» сияқты сәйгүліктерді мінгізіп, серу-</w:t>
        <w:br/>
        <w:t>ен құрғызған да осы кісі екенін неге ұмытайын. Өз қатарына</w:t>
        <w:br/>
        <w:t>дес бермейтін, артындағыны алып, алдындағысын шалып</w:t>
        <w:br/>
        <w:t>жығатын еңгезердей азамат қартайыпты. Туған жездем бол-</w:t>
        <w:br/>
        <w:t>маса да, туған бауырындай еркелетуші еді мені...</w:t>
        <w:br/>
        <w:t>-- Жездеңмен кезіккеннен кейін терең ойға беріліп, біз-</w:t>
        <w:br/>
        <w:t>ді ұмыта бастадың ғой, - деп жанымда отырған Талғат</w:t>
        <w:br/>
        <w:t>бүйірімнен түртті.</w:t>
        <w:br/>
        <w:t>- Сен сияқты темір кемірген - инженер, мен сияқты</w:t>
        <w:br/>
        <w:t>электр желісін түгендеген - механик емес, қаламы жүрдек -</w:t>
        <w:br/>
        <w:t>журналист. Ойын бөлме, мүмкін болашақ кітабына бізді де</w:t>
        <w:br/>
        <w:t>кіргізер... - дейді Мұратхан әзіл-шыны аралас.</w:t>
        <w:br/>
        <w:t>- «Б» класында бірге оқыған сендердін кітап кейіпкеріне</w:t>
        <w:br/>
        <w:t>айналатындыктарыңа сенімдіміз. «А» класындағы бізді не</w:t>
        <w:br/>
        <w:t>қылсын!</w:t>
        <w:br/>
        <w:t>Серік қырағылық байқатты.</w:t>
        <w:br/>
        <w:t>-Әй, күдер үзбеңдер. Қалай болғанда да бір жылдың түлегі</w:t>
        <w:br/>
        <w:t>емеспіз бе2- деп бір бүйірден Қаматай қосылды.</w:t>
        <w:br/>
        <w:t>- Бай совхоздың мал дәрігері атансаң да, тойымызға</w:t>
        <w:br/>
        <w:t>тартуың уызға жарымаған қозы. Үлкен кітапқа кірмесең де,</w:t>
        <w:br/>
        <w:t>сықаққа ілінеріңе күмән келтірме, Қаматай, - деп Құрман</w:t>
        <w:br/>
        <w:t>құрдасын іліп әкетті.</w:t>
      </w:r>
    </w:p>
    <w:p>
      <w:r>
        <w:t>«Асылөзектің» жағасындағы қазақ зиратына бұрылып, о</w:t>
        <w:br/>
        <w:t>дүниелік болғандарға құран бағыштауды да ұмытқамыз жоқ.</w:t>
        <w:br/>
        <w:t>Әкемнің мәңгілік мекеңі «Централбаздың» қарсысындағы</w:t>
        <w:br/>
        <w:t>кең жазықта. Кезінде ескі қорғандар ғана тұратын. Соңғы</w:t>
        <w:br/>
        <w:t>жиырма жылдың ішінде зираттар молайыпты. Бұл фәниде</w:t>
        <w:br/>
        <w:t>тақшылықты да, жоқшылықты да көріп өткен әкемнің жаны</w:t>
        <w:br/>
        <w:t>жәннат та болсын деген тілегіммен қоса өзі үйреткен «Фати-</w:t>
        <w:br/>
        <w:t>ха», «Ықылас» сүрелерін қайталадым.</w:t>
        <w:br/>
        <w:t>аз Ата-бабаларымыздың басына молда экелмедік-ау деп</w:t>
        <w:br/>
        <w:t>қиналып едіңдер. Тегін молда қасымызда екең ғой,- деп қу</w:t>
        <w:br/>
        <w:t>ауыз Қасымбек зыр-зыр етеді.</w:t>
        <w:br/>
        <w:t>Тұрлыхан КӘРІМ Фе «Өре о рот оө РЫ</w:t>
        <w:br/>
        <w:t>- Ағай, кешіріңізші бір жолға?.. Кеше бір тойға барып...</w:t>
        <w:br/>
        <w:t>Жылаған сәбиін бауырына алған әйел шыр-шыр етеді.</w:t>
        <w:br/>
        <w:t>- Ешқандай кешірім жоқ. Қазір аудандық милицияға</w:t>
        <w:br/>
        <w:t>өз қолыммен апарып тапсырамын. Қызып жатқан науқан</w:t>
        <w:br/>
        <w:t>жұмысы болса анау... Мұның жатысы мынау... Араға түспе,</w:t>
        <w:br/>
        <w:t>айналайын. Он бес күн ана жаққа барып тынығып келсін...</w:t>
        <w:br/>
        <w:t>- Жаным аға, мына шиеттей балалармен жалғыз үйде</w:t>
        <w:br/>
        <w:t>қайтып отырамын...</w:t>
        <w:br/>
        <w:t>- Қорықпа, кешкісін өзім келемін...</w:t>
        <w:br/>
        <w:t>Сүйкімді келіншек босағадасерейді де қалды. Жүргізушімді</w:t>
        <w:br/>
        <w:t>шақырып алдым да: «Ананы көтеріп апарып машинаға сал?»</w:t>
        <w:br/>
        <w:t>дедім. Ол да қалжыңды түсінетін жігіт еді. Ыңырсып жатқан</w:t>
        <w:br/>
        <w:t>Құрманды иығына салып, далаға беттеді.</w:t>
        <w:br/>
        <w:t>- Бұрын да жазаланып, зардабын тартқан. Ендігі күні не</w:t>
        <w:br/>
        <w:t>болар екен? - деп әйелі зар иледі.</w:t>
        <w:br/>
        <w:t>-- Мен тұрғанда ештеңеден қорықпа,жалғызсыратпай-</w:t>
        <w:br/>
        <w:t>мын. Мына совхоздын бүкіл байлығы сенікі! - деп шіреніп</w:t>
        <w:br/>
        <w:t>қоямын.</w:t>
        <w:br/>
        <w:t>Машинаға кіргесін Құрманның есі жиналғанға ұқсайды.</w:t>
        <w:br/>
        <w:t>Жақындаған мені көріп, «О-ой... Мынау қайдан жүр-ей?!»</w:t>
        <w:br/>
        <w:t>деп майныма асыла кеткенде, егіле етегіме жармасқан әйелі</w:t>
        <w:br/>
        <w:t>отыра кетті.</w:t>
        <w:br/>
        <w:t>- Алла, мынаның қалжыңы кісі өлтіреді екен, құрысын.</w:t>
        <w:br/>
        <w:t>Бәйбіше, сені кұдай бір сақталы, - деді Серік әйелін құшақтап.</w:t>
        <w:br/>
        <w:t>- Мынау қаласына қайтқанша қасымнан ұза ма27..</w:t>
        <w:br/>
        <w:t>Жиналғандар мәз-мәйрәм. Құрманның үйіне бас сұққанда</w:t>
        <w:br/>
        <w:t>да, осы күлкілі жайды өрбітумен болды.</w:t>
        <w:br/>
        <w:t>- Шошынғаным сондай, мынаны көрсем әлі күнгедейін селк</w:t>
        <w:br/>
        <w:t>ете түсемін, - деп Құрманның зайыбы жандырып қояды.</w:t>
        <w:br/>
        <w:t>Ансап келгеніңде ауылдың әр адамы ыстық көрінеді.</w:t>
        <w:br/>
        <w:t>Әрқайсысын бір құшақтап, сағынышыңды бөліскің келеді.</w:t>
        <w:br/>
        <w:t>Құрманның үйінен шығып үлкен көшеге ілінер тұста қой</w:t>
        <w:br/>
        <w:t>айдап бара жатқан ұзын бойлы кісіге кәзім түсті. Баяғыдай</w:t>
        <w:br/>
        <w:t>емес еңкіш тартыпты. Тағдырдың талай тауқіметін бастан</w:t>
        <w:br/>
        <w:t>кешірген бұл адам маған жақын жезде. Машинадан түстім</w:t>
      </w:r>
    </w:p>
    <w:p>
      <w:r>
        <w:t>де, сзлем бердім.</w:t>
        <w:br/>
        <w:t>- Қарғам-ау, қайдан жүрсің? Шынымен мені ізлеп келе</w:t>
        <w:br/>
        <w:t>Тұрлыхан КӘРІМ ары эвФра (бо уе 2р6962ө</w:t>
        <w:br/>
        <w:t>- Рақмет, аға. Жуырда баспадан жеке кітап болып шығар</w:t>
        <w:br/>
        <w:t>деген үмітім бар. Сонда толық оқисыз...</w:t>
        <w:br/>
        <w:t>- Шыққан кезде бір данасын маған сыйлауды ұмытпа?..</w:t>
        <w:br/>
        <w:t>Келешегіңнен үлкен үміт күтемін, жаным. Алла денсаулық</w:t>
        <w:br/>
        <w:t>берсін саған... і</w:t>
        <w:br/>
        <w:t>Ұстазыммен қимай қоштастым. Достарым мектен</w:t>
        <w:br/>
        <w:t>қақпасының алдында күтіп тұр екен.</w:t>
        <w:br/>
        <w:t>-Бүгіңгізаман талабынасай Борлыдағы орталық қырманда</w:t>
        <w:br/>
        <w:t>жаңаша тіршілік жасал жатқан жайымыз бар. Мал әсіріп,</w:t>
        <w:br/>
        <w:t>егін салып дегендей... Жазғы каникулда жұмыс жасап, талай</w:t>
        <w:br/>
        <w:t>қызықтарды сонда өткізгендеріңді ұмытпаған боларсыңдар?</w:t>
        <w:br/>
        <w:t>Енді біздің соңымыздан ересіңдер?..</w:t>
        <w:br/>
        <w:t>Біз қайда бастаса да дайынбыз ғой. Мұратханның сөзін екі</w:t>
        <w:br/>
        <w:t>атней, үлкен жолға түстік.</w:t>
        <w:br/>
        <w:t>- Арамыздан шыққан ауқаттымыз осы. Жылқы, ірі</w:t>
        <w:br/>
        <w:t>қараларың санамағанда жүзден астам қойы бар. Қырмандағы</w:t>
        <w:br/>
        <w:t>бүкіл астық осының қарамағында, - деп Әділхан кластасы-</w:t>
        <w:br/>
        <w:t>мызды мақтап қойды.</w:t>
        <w:br/>
        <w:t>- Құдайға тәубә, бір ай көсіліп жатсаңдар да күтіп алуға</w:t>
        <w:br/>
        <w:t>шамамыз жетеді. Бірақ сол малдың кімнің арқасында мо-</w:t>
        <w:br/>
        <w:t>лайып жатқанына үңіліңдер? - дейді Мұратханның зайыбы</w:t>
        <w:br/>
        <w:t>Рая шірене.</w:t>
        <w:br/>
        <w:t>- Әй, дұрыс-ау... Үйдегі әйел ұқсатпаса, байынын</w:t>
        <w:br/>
        <w:t>жинағанынан не пайда...</w:t>
        <w:br/>
        <w:t>--Жыпылдама, Қасымбек, елу қой сенде де бар. Бес жылда</w:t>
        <w:br/>
        <w:t>бір жиналатын кластастарыңды үйіңе жинап, бір қойыңды</w:t>
        <w:br/>
        <w:t>сойып тастасаң қарсылық білдірмес едік...</w:t>
        <w:br/>
        <w:t>- Ойбу, Қасымбек кой сояды деп... Қыстың күні қар сұрап</w:t>
        <w:br/>
        <w:t>ала алмайсың одан, - деп жақын досы Марат қарқылдай</w:t>
        <w:br/>
        <w:t>күлді.</w:t>
        <w:br/>
        <w:t>- Ей, жаның шыққыр, ана бытпиған қатынын екеуің талай</w:t>
        <w:br/>
        <w:t>етімізді жедіңдер ғой. Басқалар жарайды,дәп сенің осылай дейтін</w:t>
        <w:br/>
        <w:t>жөнің жоқ.</w:t>
        <w:br/>
        <w:t>-- Өй, албасты! «Бытпиған қатының» не, айтып тұрған?</w:t>
        <w:br/>
        <w:t>Мені жемдеп, бордақыға қойып па едің? Әлде,ана әйеліңді</w:t>
        <w:br/>
        <w:t>шыбықтай қын арыктатқан мен бе едім... Сорлының сәзін</w:t>
        <w:br/>
        <w:t>қарашы...</w:t>
        <w:br/>
        <w:t>Әз ы ӘКЕзы нбРай 104: Уреебо е бәсе ео Өууд б)</w:t>
        <w:br/>
        <w:t>елес ас о 29 5ӨИ5522522 Қас қағым сәрі</w:t>
      </w:r>
    </w:p>
    <w:p>
      <w:r>
        <w:t>СОЛ БІР КОКТЕМ</w:t>
        <w:br/>
        <w:t>жиырма жылдан кейінгі жүздесу</w:t>
        <w:br/>
        <w:t>Алып Алатаудың тебінгі тұсына тұмсық сұға көлбеп</w:t>
        <w:br/>
        <w:t>жатқан таулы жота- Әлемді деп аталады. Сан жылғы құпиясы</w:t>
        <w:br/>
        <w:t>ашыла қоймаған,бұйратты белдері мен құтты қойнауын</w:t>
        <w:br/>
        <w:t>қыста қар басса, көктем де алқызыл гүл көмкеретін өңірді</w:t>
        <w:br/>
        <w:t>сұңғыла қарттар кие тұтады. Қырқасынан аң мен құсы, сай-</w:t>
        <w:br/>
        <w:t>саласынан жеміс-жидегі үзілмейтін құтты мекен ел басына</w:t>
        <w:br/>
        <w:t>қауіп төндірген зұлмат жылдарда кем-кетік пен жоқ-жітіктің</w:t>
        <w:br/>
        <w:t>панасы болған деседі көзі көргендер. Жаны жүдеу жарлы-</w:t>
        <w:br/>
        <w:t>жақыбайларды күшпен жылжытқан жасанған жау да, ұрымтал</w:t>
        <w:br/>
        <w:t>сәтті ұтымды пайдаланған ұры-қары да осы маңайдан</w:t>
        <w:br/>
        <w:t>алыстамаған көрінеді. Арғысын айтпағанда кешегі ақ пен</w:t>
        <w:br/>
        <w:t>қызыл да шешуші қақтығыстарын осында өткізіп, Әлемді</w:t>
        <w:br/>
        <w:t>баурайына кезектесіл «қоныстаныпты». Жарықтық, қара жер</w:t>
        <w:br/>
        <w:t>хабар бермесін, ауылымызда бір әңгімешіл қарт өмір сүрді.</w:t>
        <w:br/>
        <w:t>Акпен қызыл соғысып жатқанда мұрты жаңа тебіндеген боз-</w:t>
        <w:br/>
        <w:t>бала болса керек. Ат арбамен әскерлерге су тасыпты. «Әлемді</w:t>
        <w:br/>
        <w:t>биігіне бір шықсам, ақтың әскері, кайтып оралсам қызылдарға</w:t>
        <w:br/>
        <w:t>кезігемін. Маған жан керек. Екі жақты да өкпелетпедім» деп</w:t>
        <w:br/>
        <w:t>күлдіріп отыратын. ӨліспейЙ беріспейтін қиян кескі айқас осы</w:t>
        <w:br/>
        <w:t>жерде өтіп, «Черкас қорғанысы» деген атпен тарихта қалды.</w:t>
        <w:br/>
        <w:t>Әлемнің арғы бетіндегі ауыл айлап қоршауға түсіп,бейбіт</w:t>
        <w:br/>
        <w:t>тұрғындардың көбі аштыққа ұрынды, қырғынға ұшырады. Ақ</w:t>
        <w:br/>
        <w:t>гвардияшылар жетекшісінің атымен аталған «Анненковтың</w:t>
        <w:br/>
        <w:t>акобы» деген жер әлі бар.</w:t>
        <w:br/>
        <w:t>Әлемді тауын жарып ағатын «Лепсі» өзенінің бір тармағы-</w:t>
        <w:br/>
        <w:t>Асылөзек. Тау суы құлдилай құлап, кең жазыққа түскесін</w:t>
        <w:br/>
        <w:t>«сабыр сақтайтын» тұсында үлкен ауыл көзге түседі.</w:t>
        <w:br/>
        <w:t>Оңтүстік пен шығысты табыстырып жататын керуен жолдың</w:t>
        <w:br/>
        <w:t>бойындағы елді мекен - Көлбай деп аталады. Үлкендердің</w:t>
        <w:br/>
        <w:t>айтуынша ол кісі батыр, көреген адам болған. «Мен жатқан</w:t>
        <w:br/>
        <w:t>маңайдан айқай-шу арыла қоймас» деген екен өлерінде. Содан</w:t>
        <w:br/>
        <w:t>ба, осы ауылдан қылмыс жисау, арыздасу, тексеріс үзілг БЫ</w:t>
        <w:br/>
        <w:t>емес. Осының кесірінен қырқада бой кетере бастаған Көлбай</w:t>
        <w:br/>
        <w:t>бабаның күмбезі де аяқталмады.</w:t>
        <w:br/>
        <w:t>ДС СР сос ааа</w:t>
        <w:br/>
        <w:t>Тұрлихан КӘРІМ Сорос ссе о оо)</w:t>
        <w:br/>
        <w:t>марқұм екеуміз шөп шабушы едік. Кемпір-шалдың қолғанаты</w:t>
        <w:br/>
        <w:t>ретінде мені ертіп алғаны болмаса, барлық істі сол кісі тынды-</w:t>
        <w:br/>
        <w:t>рады. Шөмеде салу, оны атарбаға тиеу кезінде септігімдітигізі</w:t>
        <w:br/>
        <w:t>қоямын. Шағын ғана алаңқайлан екі үйдің бұзаулы сиырын</w:t>
        <w:br/>
        <w:t>қыстан алып шығатын шөп дайындалатын.Кейіннен каналдар</w:t>
        <w:br/>
        <w:t>тартылып, жер құрғатылғасын баяғы көкорай шалғынды сұлу</w:t>
        <w:br/>
        <w:t>саздың сұрқы қашқан. Шаңы шығып, шөлдеп жатыр.</w:t>
        <w:br/>
        <w:t>- Есіңде ме, мекгепті бітіруімізге арналған кештен кейін</w:t>
        <w:br/>
        <w:t>бүкіл класв окушылары жаяулатып осы Сарат ауылына кел-</w:t>
        <w:br/>
        <w:t>генбіз,- деді Талғат тағы бір ойға жетелеп.</w:t>
        <w:br/>
        <w:t>Иә, Мұрат, Болат, Қаматайлардың шақыруымен келгенбіз.</w:t>
        <w:br/>
        <w:t>Мектеп табалдырығын бірге аттағанымызбен бұлар кейін-</w:t>
        <w:br/>
        <w:t>нен көрші «А» класына ауысып кеткен. Жел соқса қозгала</w:t>
        <w:br/>
        <w:t>қоймайтын Болат қазір ортамызда жоқ. Техникум бітіргеннен</w:t>
        <w:br/>
        <w:t>кейін қалаға тұрақтап қалған азаматтарымыздың бірі сал.Өз</w:t>
        <w:br/>
        <w:t>жеріне әзі сыймай, басқа ұлттың босағасын сығалап, пәтер</w:t>
        <w:br/>
        <w:t>жалдау қазақ жастарының қанына сіңген ғадет емес пе. Қала</w:t>
      </w:r>
    </w:p>
    <w:p>
      <w:r>
        <w:t>түбіндегі Еркін ауылында біраз жыл Болат екеуміздің де қазақ</w:t>
        <w:br/>
        <w:t>үшін қалыптасқан дәстүрдің дәмін татқанымыз бар. Күйші</w:t>
        <w:br/>
        <w:t>атамыз Құрманғазы атындағы көшеде көрніі тұрдық.</w:t>
        <w:br/>
        <w:t>-Шыдайық, уақытша қиындық қой. Кімнен кембіз. Ел</w:t>
        <w:br/>
        <w:t>қоныстанып жатқан жаңа пәтер бізге де тиер әлі. Ең бастысы</w:t>
        <w:br/>
        <w:t>жұмысымыз бар, қалаға тіркеуге алындық, -- деп басу айтатын.</w:t>
        <w:br/>
        <w:t>Сөйтіп жүргенде қасымызға төртінші класқа дейін бір-</w:t>
        <w:br/>
        <w:t>ге оқыған Мараттың жанұясы келіп қосылды. Мұңымыз</w:t>
        <w:br/>
        <w:t>Алланын құлағына шалынды ма,арада көп уақыт отпестен</w:t>
        <w:br/>
        <w:t>қаланың жаңадан салынған шағын ауданынан сәулетті</w:t>
        <w:br/>
        <w:t>пәтерге иеленіп, іркес-тіркес көштік. Есікті тарс жауып</w:t>
        <w:br/>
        <w:t>алып, біреу қоңырау соқса әйнекті тесіктен әрең сығалайтын</w:t>
        <w:br/>
        <w:t>қалалықтардың қатарына осылай қосылғанбыз.</w:t>
        <w:br/>
        <w:t>Сол тағдырлас досымыз Болаттан бір-ақ күнде айырылдық.</w:t>
        <w:br/>
        <w:t>Белгісіз қарақшы айуандықпен өлтіріп, үйінің кірс берісіне</w:t>
        <w:br/>
        <w:t>экеліп тастапты. Аңсап келген қаласында қысқа ғұмырын</w:t>
        <w:br/>
        <w:t>аяқтап, туған ауылының топырағын жамылды. Қазір де қайран</w:t>
        <w:br/>
        <w:t>достыңанасын жұбатып, қырдағы зиратына гүл қойып, құран</w:t>
        <w:br/>
        <w:t>оқу мақсатымен жылжып келеміз.</w:t>
        <w:br/>
        <w:t>Қу Құрман құбылтады келіп... Ол шаршай бастаған да «тың</w:t>
        <w:br/>
        <w:t>жаңалығымен» Берікбол түрегеледі. Одан соң - Әділхан...</w:t>
        <w:br/>
        <w:t>Қалған үшсумізде қалыспаймыз. Соңында қоңырау соғылып,</w:t>
        <w:br/>
        <w:t>үзілісте ағайымыз біздің тәртібізді қарайды. Сабақ барысында</w:t>
        <w:br/>
        <w:t>мұғалімдермен шахмат ойнап, «еркіндік» сыйлайтын мектеп</w:t>
        <w:br/>
        <w:t>директоры-- Жақан ағаны, ашуланған кезінде паркке «жекпе-</w:t>
        <w:br/>
        <w:t>жекке» шақыратын- Мәжен ағаны, дене шынықтыру пәнінде</w:t>
        <w:br/>
        <w:t>біріміздің етегімізден екіншімізді ұстатып, стадионды айнал-</w:t>
        <w:br/>
        <w:t>дырып қоятын-- Қажікен ағайымызды қалай ұмытайық. Көріші</w:t>
        <w:br/>
        <w:t>ауылдан келіп, неміс тілің үйрететін жалғыз орыс апайымыз</w:t>
        <w:br/>
        <w:t>бар. Өзі жуас. Құрман құлағының түбінен жез мылтық атып.</w:t>
        <w:br/>
        <w:t>құлатып тастағаны әлі есімізде. Сол үшін парталасымыз</w:t>
        <w:br/>
        <w:t>жазаланып, көрші «А» класына ауыстырылды. У-шуға мән</w:t>
        <w:br/>
        <w:t>бермей, өзін тыңдаған балаға қарап сөйлей беретін - Арап,</w:t>
        <w:br/>
        <w:t>Зікір ағайларымыз басқаларға ұқсамайтын ерекше тұлғалар</w:t>
        <w:br/>
        <w:t>Кездесудің алғашқы күні балалық бал дәуреннің, мектеп</w:t>
        <w:br/>
        <w:t>өмірінің небір қызықтарын еске алумен ерекшеленді.Жиырма</w:t>
        <w:br/>
        <w:t>жылдан кейін сағыныса көріскен достардың жарасымды әзілі.</w:t>
        <w:br/>
        <w:t>әсерлі әңгімелері кештен таңға созылды.</w:t>
        <w:br/>
        <w:t>Мамыр айы көк желекке оранған ауылымыздың құлпыра</w:t>
        <w:br/>
        <w:t>түсетін шағы. Әсіресе ауыл іргесіндегі «Қарағашка» барып</w:t>
        <w:br/>
        <w:t>көрсеңіз... Лепсіөзенінің бергі жақ қапталы иттұмсығы кірмес</w:t>
        <w:br/>
        <w:t>қалың тал. Қоян, қырғауыл көз қызықтырады, құс атаулынын</w:t>
        <w:br/>
        <w:t>түр-түрі осында. Бастауыш класта оқып жүргенімізде осы</w:t>
        <w:br/>
        <w:t>жерге көкке шығатынбыз. Үйден алып шыққан тамағымызға</w:t>
        <w:br/>
        <w:t>тойып алып, кеш батқанша ойын қызығына түсеміз. Ол кезде</w:t>
        <w:br/>
        <w:t>Қарағаштың қарсысында қалқиып екі-үш үй ғана тұратын.</w:t>
        <w:br/>
        <w:t>Қазір адам танымастай өзгеріпті. Облысқа танымал сауын</w:t>
        <w:br/>
        <w:t>сиыр комплексінің құрылысы, қатарласа сап түзеген сәулетті</w:t>
        <w:br/>
        <w:t>үйлер көз тартады.</w:t>
        <w:br/>
        <w:t>Сағынысып табысқан ауыл түлектерін тиеген маяшиналар</w:t>
        <w:br/>
        <w:t>Қарағаштың құшағындагы «Бұдыр» ауылын бөктерлей Сарат</w:t>
        <w:br/>
        <w:t>елді мекеніне беттел барады. Бұл шаруашылық пен Көлбай</w:t>
        <w:br/>
        <w:t>ауылының арасы онша алыс емес. Табылса көлікпен, табылма-</w:t>
        <w:br/>
        <w:t>са жаяулап шұбыратын сазды өнірдің қамыс, қоғасына дейін</w:t>
      </w:r>
    </w:p>
    <w:p>
      <w:r>
        <w:t>таныс. Үлкен жолдың оң жағындағы саздан жездем Қожабек</w:t>
        <w:br/>
        <w:t>жыеоеаоыФитоаароФӨе 95 ТБочибоифхмафинн бл хве 2)</w:t>
        <w:br/>
        <w:t>С зе Фа Әб Әе рыба Фа ӘУ Қас қағым сағи</w:t>
        <w:br/>
        <w:t>Ауылға жақындағанымызда досымыз Серік күтіп алды.Ол</w:t>
        <w:br/>
        <w:t>осындаучаскелік инспектор. Жұбын жазбай жолдастары сау ете</w:t>
        <w:br/>
        <w:t>түскенде Болаттың анасы қандай күй кешкенін айту қиын. Есіл</w:t>
        <w:br/>
        <w:t>ұлын есіне алып, еңіреп жылады. Ел қатарынаенді қосылған аза-</w:t>
        <w:br/>
        <w:t>матын қай ана қисын ажалға. Сөз арасында Болаттың ауылдағы</w:t>
        <w:br/>
        <w:t>достарының қайырымдылығын жиі қайталады. Жетісіне жет-</w:t>
        <w:br/>
        <w:t>кізбей-ақ ақ кірпіштен күмбез тұрғызған азаматтар қасымызда</w:t>
        <w:br/>
        <w:t>еді. Аты-жөні жазылған мәрмәр тастағы жансыз бейнесі іздеп</w:t>
        <w:br/>
        <w:t>келгендерге ризашылық танытқандай күлімсірейді... Е-е-е...</w:t>
        <w:br/>
        <w:t>Ерте ме, кеш пе, қатал ажалдың құрығынан кім құтылар, ағаш</w:t>
        <w:br/>
        <w:t>бесікке түскен адамның жер бесікке де бөленеріне күмән жоқ.</w:t>
        <w:br/>
        <w:t>Мұнан соң тірілер тіршілігін жасап, Серіктің босағасын</w:t>
        <w:br/>
        <w:t>аттағанбыз. Бұрын көрмесек те, құдай қосқан қосағының түсі</w:t>
        <w:br/>
        <w:t>жылы екен. Барын дастарханына салып, келгендерге құрмет</w:t>
        <w:br/>
        <w:t>көрсетуде. Қағынған құрдастар тыныш отыра ма, «Басқасы</w:t>
        <w:br/>
        <w:t>болмаса да, қатын жағынан құдай жарылқапты» деп, достарын</w:t>
        <w:br/>
        <w:t>улы тілдерімен түйреп жатыр. «Қатындарың қорқынышты</w:t>
        <w:br/>
        <w:t>болғасын көре алмай отырғандарың ғой» деп Серік те есесін</w:t>
        <w:br/>
        <w:t>жіберер емес.</w:t>
        <w:br/>
        <w:t>- Менің әйелім бұданда көрікті. Қазір барғанда көресіңдер?--</w:t>
        <w:br/>
        <w:t>деп Құрман күні бұрын мақтанды.</w:t>
        <w:br/>
        <w:t>- Тұрлыханнан қорқып жүрген әйеліңді мақтай бермеші,-</w:t>
        <w:br/>
        <w:t>деп Әділхан сөзге араласты.</w:t>
        <w:br/>
        <w:t>- Әзіл-сықағымен бүкіл жұртты дүрліктіретін Түкеңе</w:t>
        <w:br/>
        <w:t>шыдап, аман қалғанының өзі ерлік. Солай емес пе, редактор</w:t>
        <w:br/>
        <w:t>жолдас?...</w:t>
        <w:br/>
        <w:t>Еріксіз езу тартып, басымды шұлғыдым. Ол кезде көрип</w:t>
        <w:br/>
        <w:t>ауданда мәдениет саласын басқаратынмын. Ауылға келе жа-</w:t>
        <w:br/>
        <w:t>тып Құрманның үйіне бұрылдым. «Уазикпен» есігінің алдына</w:t>
        <w:br/>
        <w:t>тоқтағаным сол еді, жас келіншек үйден жүгіріп шықты да,</w:t>
        <w:br/>
        <w:t>сасқалақтаған беті «Сіз совхоз директорысыз ба?» дегені.</w:t>
        <w:br/>
        <w:t>Бұрын көрмесем де, кластасымның әйелі екенін сездім де,</w:t>
        <w:br/>
        <w:t>түсімді суытқан қалпы: «Из, директормын. Күйеуің қайда?»</w:t>
        <w:br/>
        <w:t>деп, үйге кіріп кеттім. Құрман төр алдындағы диванда жатыр</w:t>
        <w:br/>
        <w:t>екен. Шамасы, ашы суғатойып алғанға ұқсайды. Жұлқыласам</w:t>
        <w:br/>
        <w:t>да, есін жинар түрі жоқ.</w:t>
        <w:br/>
        <w:t>уе Ы ӨЗ ео ҚОРЫ Ы Рә Қас қағым сәт</w:t>
        <w:br/>
        <w:t>- Қалжыңың бұл жерге жүрмейді. Тәубаңа кел! -- дейді</w:t>
        <w:br/>
        <w:t>Байдәулет ескерту жасап.</w:t>
        <w:br/>
        <w:t>Қырқа қуалай қатар-қатар қорымдарды аралағанымыздата-</w:t>
        <w:br/>
        <w:t>лайтаныстың,туыс-жегжаттардың, қадірлі ұстаздарымыздың</w:t>
        <w:br/>
        <w:t>жатқан жерлерін көріп, тағзым жасадық.</w:t>
      </w:r>
    </w:p>
    <w:p>
      <w:r>
        <w:t>Талма түстің шағында ат басын ауылға бұрдық. Әйелдер</w:t>
        <w:br/>
        <w:t>жагы дастархан мәзірін әзірлеп, күйеулерін асыға күтіп отыр</w:t>
        <w:br/>
        <w:t>екен.</w:t>
        <w:br/>
        <w:t>- Бостандыққа шығып, бір жасап қалдыңдар-ау, ә?! Бала</w:t>
        <w:br/>
        <w:t>махаббаттарыңды еске алып дегендей...</w:t>
        <w:br/>
        <w:t>- Кімнің кімге қырындағанын кластас қыздарыңнан біліп</w:t>
        <w:br/>
        <w:t>алдық...</w:t>
        <w:br/>
        <w:t>- Сезіктенді-ау... Айтылған қыздар кездесуге келмепті..:</w:t>
        <w:br/>
        <w:t>Кластастарымызға сырттан келіп қосылған жұбайлар</w:t>
        <w:br/>
        <w:t>ақылдасып алғандай гу-гу етеді.</w:t>
        <w:br/>
        <w:t>Бұл әзілдіңтүбіңдешындық жатқанын осындағы жігіттердің</w:t>
        <w:br/>
        <w:t>ешқайсысы жоққа шығара алмайды. Бозбала шақтың қимас</w:t>
        <w:br/>
        <w:t>қызығы,есте қалар тұстары алғашқы бала махаббатымен</w:t>
        <w:br/>
        <w:t>жалғасып жатады. Әр адамның басынан өтетін арманға толы</w:t>
        <w:br/>
        <w:t>ұмытылмас сәттерді біз де серік етіп, талай сергелдең күй</w:t>
        <w:br/>
        <w:t>кешкенімізді несіне жасырайық. Алдыңғы ағаларымыздың</w:t>
        <w:br/>
        <w:t>сүйіспеншілікке толы хаттарын ұнатқан қыздарына тасып</w:t>
        <w:br/>
        <w:t>жүріп, соңынан қызға деген қызбалық торына өзіміз де</w:t>
        <w:br/>
        <w:t>тұтылғанбыз. Сегізінші класқа ілінер шақта ұлдарымыз бен</w:t>
        <w:br/>
        <w:t>қыздарымызды сезімге деген құмарлық құрығы мазалай</w:t>
        <w:br/>
        <w:t>бастаған. Бір-бірімізден сырымызды жасырмай, жалтақтамай,</w:t>
        <w:br/>
        <w:t>көңіліміз қалаған жанға жылы лебізімізді жолдадық. Жолымыз</w:t>
        <w:br/>
        <w:t>болып, «жүру» туралы жылы жауап алғанымыз да,бетіміз</w:t>
        <w:br/>
        <w:t>қайтып, беттемей қалғанымыз да табылды. Осы тұста ептеп</w:t>
        <w:br/>
        <w:t>өлең жазатын менің «дәуірімнің» біраз жүргенін достарым</w:t>
        <w:br/>
        <w:t>жақсы біледі. Ғашықтық отына күйіп, шөлден таңдайы</w:t>
        <w:br/>
        <w:t>кеберсігендердің «тапсырыстарын» орындап, өлең жазып</w:t>
        <w:br/>
        <w:t>бергенімді кебі ұмыта қойған жоқ. Басқаға жыр арнағанда</w:t>
        <w:br/>
        <w:t>өзімнен аяйын ба, класымыздағы ең тәуір деген аруға «позма»</w:t>
        <w:br/>
        <w:t>арнадым. Кейіпкеріме кәз салушылар көп еді. Сондықтан</w:t>
        <w:br/>
        <w:t>«сүйгенімнің» жүрегін жаулау үшін бір-екі беттік сылдыр-су</w:t>
        <w:br/>
        <w:t>жонФокаФвоыӘоеое БЕС ІОТ Безефоади Фа хыЕЗ ез)</w:t>
        <w:br/>
        <w:t>Тұрлыхан КӘРІМ еее ое 6 сс 0</w:t>
        <w:br/>
        <w:t>-“Жақыпбек ағайдың сабағында мұрны дәу адамның</w:t>
        <w:br/>
        <w:t>сүретін саламын деп мына күйеуің кластағы екінші бұзық</w:t>
        <w:br/>
        <w:t>атанған. Осылардың ішінде жібі түзуі мен едім...</w:t>
        <w:br/>
        <w:t>Класты қойғанда бүкіл мектепті шулататын Құрманның</w:t>
        <w:br/>
        <w:t>мына сөзіне бәріміз күліп жатырмыз. Ағасы Қосыман сабақ</w:t>
        <w:br/>
        <w:t>берді. Ол кісі үйге берілген тапсырманы сұрағанда ешкім қол</w:t>
        <w:br/>
        <w:t>көтере қоймайтын. Сонда ағайымыз «Омарқұлов айтады»</w:t>
        <w:br/>
        <w:t>деп інісін еріксіз алдыға шығаратын. Тайсалатын Құрман</w:t>
        <w:br/>
        <w:t>жоқ, білсін-білмесін алдыға шығып, қара құрт оқығандай</w:t>
        <w:br/>
        <w:t>күбірлей жөнеледі.</w:t>
        <w:br/>
        <w:t>-- Міңгірлемей, жөндеп айт? - деп ағасы ескерту жасайды.</w:t>
        <w:br/>
        <w:t>Жаутандай бастаған кластасына оқушылар сыбырлай</w:t>
        <w:br/>
        <w:t>бастайды.Бірін естіп,бірін естімегенімен Құрманда тоқтау</w:t>
        <w:br/>
        <w:t>жоқ.Ыржия күледі де,ыңырана толғайды.Не айтып тұрғаны</w:t>
        <w:br/>
        <w:t>түсініксіз.Осы кезде күлкішіл Талғаттың көзінен жас парлап,</w:t>
        <w:br/>
        <w:t>ескі партаны шиқылдатады келіп...</w:t>
      </w:r>
    </w:p>
    <w:p>
      <w:r>
        <w:t>- Неменеңе жетісіп күлесің, Сәулебияев?.. Қазір сұрақ</w:t>
        <w:br/>
        <w:t>қойсам ғой,сең десылқ сте қаласың. Кешке дейін бітіретіндерің</w:t>
        <w:br/>
        <w:t>айын. Төменнен -- Қалдыбеков, бір бүйірден - Болысбеков,</w:t>
        <w:br/>
        <w:t>көрші көшеден дәу бас Бекен келеді. Түннін бір уағына дейін</w:t>
        <w:br/>
        <w:t>тентірейсіңдер. Солай ма, Омарқұлов жолдас?.. Ө-ө-й-й...</w:t>
        <w:br/>
        <w:t>Тұрысын қарашы... жұлынған тырнадай...Отыр, «екі»!..</w:t>
        <w:br/>
        <w:t>Мұнлай да байсалды бола қалатын Бейсен екеуміз кәбіне</w:t>
        <w:br/>
        <w:t>құтылып кетеміз.</w:t>
        <w:br/>
        <w:t>Ұстаздарымыздың мінез-құлқы әртүрлі. Ботаникадан</w:t>
        <w:br/>
        <w:t>Есімхан ағамыз сабақ берді. Өздігінен үндемейтін жуас адам</w:t>
        <w:br/>
        <w:t>еді,жарықтық. Көзі бақырайған, өңлікісі. «Сіз Үнді фильміндегі</w:t>
        <w:br/>
        <w:t>Радж Капурға ұқсайсыз?» дейтінбіз.Сөзімізді жек көрмейді.</w:t>
        <w:br/>
        <w:t>«Соны үзілісте дс айтуға болады ғай» дейтін баяу ғана.</w:t>
        <w:br/>
        <w:t>Математикадан Фермахан ағамыз оқытты. Бәрімізде есеп-</w:t>
        <w:br/>
        <w:t>ке тпорқақпыз. Ұстазымыз тосын жаңалықтарға әуес. Уақыт</w:t>
        <w:br/>
        <w:t>өткізу үшін не бір көз көріп, құлақ естімеген оқиғаларды</w:t>
        <w:br/>
        <w:t>жинастырып келеміз. Ағайымыз үй тапсырмасын сұрауға</w:t>
        <w:br/>
        <w:t>ыңғайлаңғанда:</w:t>
        <w:br/>
        <w:t>- Естідіңіз бе, кеше радиодан тамаша жаналық айтты? -</w:t>
        <w:br/>
        <w:t>деп сөзді Құрман бастайды.</w:t>
        <w:br/>
        <w:t>- Е-е-е... Түрегеліп айт?.. -- дейді қуанған ұстазымыз.</w:t>
        <w:br/>
        <w:t>&lt;Әре уны Зор Өре 94 Бөбек ле ес Өте ӘФ)</w:t>
        <w:br/>
        <w:t>ФЭеЕреФӘкелы ы ы Ы кә Қас қағым сәт</w:t>
        <w:br/>
        <w:t>Жайбырақат отырған Мараттың әйелі Күләйхан от ала</w:t>
        <w:br/>
        <w:t>түрегелді.</w:t>
        <w:br/>
        <w:t>-- Шынында... Мен болсам түрегеліп қана қоймай, ана</w:t>
        <w:br/>
        <w:t>оңбағанның төбесін ояр сдім, - дедім мен детыныш отырмай.</w:t>
        <w:br/>
        <w:t>- Нағыз шық бермес Шығайбай, үйіне барғанда құр шай беріп</w:t>
        <w:br/>
        <w:t>қайтарады.</w:t>
        <w:br/>
        <w:t>- Ішің кепкір-ау, айранымызды ішіп, сүзбемізді дорбасы-</w:t>
        <w:br/>
        <w:t>мен сұрап әкетуші сдің ғой... :</w:t>
        <w:br/>
        <w:t>- Сұрап алған нәрсе де қайыр бола ма?..</w:t>
        <w:br/>
        <w:t>Қалжыңдасып отырып, 12-ші шақырым деп аталатын</w:t>
        <w:br/>
        <w:t>қайқаңға да көтерілдік. Төменде Кәлбай ауылы, оң жақта</w:t>
        <w:br/>
        <w:t>Бесқопаның жасыл белдері, ту сыртымызда Бақай сайы көлбеп</w:t>
        <w:br/>
        <w:t>жатыр. Осы биікке дейін велигімізді жетектеп келіп, төменге</w:t>
        <w:br/>
        <w:t>қарай қоя беретінбіз. Темір тұлпарымызды аққан жұлдыздай</w:t>
        <w:br/>
        <w:t>ацыратып, ауылымызға бір-ақ кіретін қайран балалық балғын</w:t>
        <w:br/>
        <w:t>күндер-ай!</w:t>
        <w:br/>
        <w:t>Қырман басы қарбалас. Көктемгі егіс қамымен жүрген</w:t>
        <w:br/>
        <w:t>диханшылар қимылы ширақ. Бәрімізге таныс тіршілік баяғы.</w:t>
        <w:br/>
        <w:t>Тосыннан сау сте түскен «конақтарды» Мұратханның, әкесі</w:t>
        <w:br/>
        <w:t>Жұмахан аға қарсы алды. «Алыссынбай, іздеп келгендеріңе</w:t>
        <w:br/>
        <w:t>рақмет» дейді жаратылысынан жайдары жан.</w:t>
        <w:br/>
        <w:t>Жайлауға қой айдағанда осы өңірді қапталдай өтіп, кезең</w:t>
        <w:br/>
        <w:t>астындағы «Тастұмаға» дамылдайтынбыз. Анау терең сайдың</w:t>
        <w:br/>
        <w:t>жағасына малшылар қос тігетін. Үш ай бойғы «көмекшілік»</w:t>
      </w:r>
    </w:p>
    <w:p>
      <w:r>
        <w:t>міндетімді осы «Борлыда» аяқтан, салт атпен тәтелей ауылға</w:t>
        <w:br/>
        <w:t>қайтушы едім. Құйындата шауып, ауылдағы достармен тезірек</w:t>
        <w:br/>
        <w:t>табысуға асығатынмын. Солардың кебі қазір қасымда. Бір сәт</w:t>
        <w:br/>
        <w:t>әздеріне тыныштық жариялағандай бәрі де ойға шомған.</w:t>
        <w:br/>
        <w:t>Әне, тұқым сақтайтын үлкен-үлкен цементтен құйылган</w:t>
        <w:br/>
        <w:t>қоймалар. Жайлауға бармаған жылдардың жазында осы</w:t>
        <w:br/>
        <w:t>қырманға келіп, жұмыс істейтінмін. Бидай тазалаймыз.</w:t>
        <w:br/>
        <w:t>машинаға тиейміз. Түнде қоймадағы бидайдың үстіне</w:t>
        <w:br/>
        <w:t>ұйықтаймыз. «Жетпегірлер» тыныш жатушы ма еді, қырман</w:t>
        <w:br/>
        <w:t>күзетшісі Молдашбекті зар илететін. Есімде катты сақталып</w:t>
        <w:br/>
        <w:t>қалғаны бәріміз ұйықтағанда басталатын «велосипед» ойыны.</w:t>
        <w:br/>
        <w:t>зыао ое ороатаот87105 вв ол об ө ане уе б)</w:t>
        <w:br/>
        <w:t>Тұрлыхан КӘРІМ (езе ты Фа ора ӘӘ (ере Ор</w:t>
        <w:br/>
        <w:t>шумақтардан гөрі, сұлулықбет-бейнесін сомдайтын ұзақ жыр</w:t>
        <w:br/>
        <w:t>жолдарын ақ қағазға түсірдім. Жиырма шумақты құрайтын</w:t>
        <w:br/>
        <w:t>мол дүнием езіме ұнады. Бір өшіріп, бір көшіріп, қаншама</w:t>
        <w:br/>
        <w:t>әуре-сарсанғатүскеніме бір құдай қуа. Жырымды жаңалаған</w:t>
        <w:br/>
        <w:t>сайын әлгі қызға деген құмарым бұрынғыдан да артып, шын</w:t>
        <w:br/>
        <w:t>«ғашық» болғанымды артынан сездім. Күндіз еркімді алған</w:t>
        <w:br/>
        <w:t>елеске еріп, түнде түсімде көремін. Ретін тауып,жүрек жарды</w:t>
        <w:br/>
        <w:t>жырымды табыстағанымды қайтейін,ұнататын қызымның</w:t>
        <w:br/>
        <w:t>«иесі» бар екен. Жазған дүнием «қайтып» келді. Сондағы</w:t>
        <w:br/>
        <w:t>қиналғанымды ешкімнің басына бермесін. Мүлдем көрмей</w:t>
        <w:br/>
        <w:t>кетсең бір сәрі, күнде бір класта отыру жаныма батты.</w:t>
        <w:br/>
        <w:t>Арадағы сырды менімен өзін дос санап жүретін тағы бір клас-</w:t>
        <w:br/>
        <w:t>тас қыз Раушангүл ғана білді. Қашан да қасымнантабылушы</w:t>
        <w:br/>
        <w:t>еді. Мереке сайын сыйлығын әзірлегі, әбігерге түсетін сол бір</w:t>
        <w:br/>
        <w:t>қара торы қыздың қадірін кеш түсінгеніме өкінемін кейде...</w:t>
        <w:br/>
        <w:t>Ауыз толтырып айтқанымызбен, бұйырықтан адам аса</w:t>
        <w:br/>
        <w:t>алмайды екен. Жүз жерден хат жолдап, он жерден ұнатсақ та</w:t>
        <w:br/>
        <w:t>бір класта оқыған он алты қыздың ешқайсысы жеті ұлдың же-</w:t>
        <w:br/>
        <w:t>тегінде кетпеді. Үйленгендері басқа отаудың отын жақты...</w:t>
        <w:br/>
        <w:t>Біз қайтып оралғанда кластастардың құрамы толыға</w:t>
        <w:br/>
        <w:t>түсіпті. Меңді қыз - Зүбәйда мен мектелі бітіргелі кермеген -</w:t>
        <w:br/>
        <w:t>Айгүл жүр.</w:t>
        <w:br/>
        <w:t>- Апырай, Бейсен мен Берікбол кешікті ғой... Бас қосудың</w:t>
        <w:br/>
        <w:t>сәні балып отыратын - Қалқа қыз да көрінбейді, - дейді</w:t>
        <w:br/>
        <w:t>Мұратхан алаңдап.</w:t>
        <w:br/>
        <w:t>- Үйлеріне арнайы барып, хабар айтқанмын. Уәделері</w:t>
        <w:br/>
        <w:t>бойынша келулері тиіс,- деймін мен ақталып.</w:t>
        <w:br/>
        <w:t>- Жарайды, әлі уақыт бар. Жол алыс, жете алмай жатқан</w:t>
        <w:br/>
        <w:t>шығар.</w:t>
        <w:br/>
        <w:t>- Қызмет бабымен де келе алмауы мүмкін...</w:t>
        <w:br/>
        <w:t>Басқаларға қарағанда Бейсен, Берікбол, Қалқамен жиі</w:t>
        <w:br/>
        <w:t>араласып тұрамын. Қу тіршіліктен қол босай қалса бас құрап,</w:t>
        <w:br/>
        <w:t>өткен-кеткен жайлы тереңірек сырласамыз. Екі досымның</w:t>
        <w:br/>
        <w:t>жұбайлары Жұмагүл мен Дариға да ақкөңіл. кең пейілді</w:t>
        <w:br/>
        <w:t>жандар. Қашан барсаңда қуанып, құшақ жая қарсы алады.</w:t>
        <w:br/>
        <w:t>Алматыға барсақ Қалқаның үйіне бас сұқпай кетпейміз. Баяғы</w:t>
        <w:br/>
        <w:t>масасы сас уы сб СС</w:t>
      </w:r>
    </w:p>
    <w:p>
      <w:r>
        <w:t>ФоеФое а Фе ре Кер Юн УӘ Қас қағым сәт</w:t>
        <w:br/>
        <w:t>ларың бұзылып кеткенге ұқсайды, - деп Байдаулет</w:t>
        <w:br/>
        <w:t>сырттағыларды үйге шақырды.</w:t>
        <w:br/>
        <w:t>Дастархан басында үш-төрт күнге созылатын кездесудің</w:t>
        <w:br/>
        <w:t>жоспары жасалды. Жиырма жыл аз уақыт емес. Кешегі көз</w:t>
        <w:br/>
        <w:t>көргендердің көбі бүгін де жоқ. Олардың қатарында аке-шеше,</w:t>
        <w:br/>
        <w:t>ағайын-туыс, ұстаздар, бірге жүріп, бірге оқыған достар да бар.</w:t>
        <w:br/>
        <w:t>Жиналғандардың жүздесу дастарханын сол марқұмдардың</w:t>
        <w:br/>
        <w:t>басына барып, құран бағыштағаннан кейін жаяйық дегені</w:t>
        <w:br/>
        <w:t>менің де көкейіме қонды. «Өлі риза болмай, тірі байымайды»</w:t>
        <w:br/>
        <w:t>деген халқымыздың қанатты сөзі бар. Қарап отырсақ, саналы</w:t>
        <w:br/>
        <w:t>білім, әнегелі тәрбие берген ұзтаздарымыздың да көбінен</w:t>
        <w:br/>
        <w:t>айылыппыз. Осындайда бастауыш кластағы жетекшіміз -</w:t>
        <w:br/>
        <w:t>Нұғыман ағайымыз еріксіз еске түседі. Өнер десе ішкен</w:t>
        <w:br/>
        <w:t>асын жерге қоятын шебер күйші, бабаларымыздан қалган</w:t>
        <w:br/>
        <w:t>шешендік сөздерді бойымызға дарытқан шежіреші. Оқыту</w:t>
        <w:br/>
        <w:t>бағдарламасынан тыс халқымыздың бай ауыз әдебиетінің</w:t>
        <w:br/>
        <w:t>тұнық бұлағынан сусындататын. Батырлар жырын жатқа ай-</w:t>
        <w:br/>
        <w:t>татын мені жанындай жақсы көруші еді, жарықтық.</w:t>
        <w:br/>
        <w:t>Балалық бұғауында жүріп, бұзықтық жасаған кездеріміз аз</w:t>
        <w:br/>
        <w:t>болмады. Мұндай даата-аналар мектелкс шақыртылады. О баста</w:t>
        <w:br/>
        <w:t>мұғаліміме «еті - сенікі, сүйегі -- менікі» деп тапсырған әкем</w:t>
        <w:br/>
        <w:t>шақыруды құлағы шалса, жүлде алатындай жеделдетіп бірінші</w:t>
        <w:br/>
        <w:t>келуші еді. Талғаттың атасы -- Сәулебай, Бейсеннің әкесі -</w:t>
        <w:br/>
        <w:t>Мінсізбай, Берікболдың әкесі-- Болысбектен бұрынырақ жететін.</w:t>
        <w:br/>
        <w:t>Соңдай да жақсы оқитындығымды, балауса дарынымды көлденең</w:t>
        <w:br/>
        <w:t>тартып, көмекке келетін -- Нұғыман ағайым. Ашуланғанда</w:t>
        <w:br/>
        <w:t>басқаға ырық бермей кететін әкем оның жылы сөздерін естігенде</w:t>
        <w:br/>
        <w:t>біраз жуасып, қонышына қайрап келген қамшысын қолтығына</w:t>
        <w:br/>
        <w:t>тығатын. Бәрін ақылға жендіріп, төбелескентентектердің уәдесін</w:t>
        <w:br/>
        <w:t>алып, ата-аналар жиналысының соңы оқушылардың он-күйіне,</w:t>
        <w:br/>
        <w:t>биіне ұласатын. «Адам бол!» деп қуатын айбатты әкеге де,</w:t>
        <w:br/>
        <w:t>«Дұрыс оқы!» деп маңдайдан сипайтын мейірімді ұстазға да бір</w:t>
        <w:br/>
        <w:t>жерден топырақ бұйырды.</w:t>
        <w:br/>
        <w:t>-Ұмытпапсың-ау, бәрін... Екінші кпаста екеуміз төбелесіп, ата-</w:t>
        <w:br/>
        <w:t>ларымыз мектепке тағы келген... -- дейді Талғат еңкілдей күліп.</w:t>
        <w:br/>
        <w:t>- Шеттеріңпеп бұзық болыпсыңдар ғой, - деп Талғаттың</w:t>
        <w:br/>
        <w:t>зайыбы Әлия сөзге араласты.</w:t>
        <w:br/>
        <w:t>ФәеФоебары ы теФооФӘС 93 “БхаФодо Фет о ФФ а?</w:t>
        <w:br/>
        <w:t>Тұрлыхан КӘРІМ (реа Фе ае о Ре ое Фе УӘ</w:t>
        <w:br/>
        <w:t>Қалай десек те, қырынан көбелек қуып, Асылөзектің</w:t>
        <w:br/>
        <w:t>айдынында жүзіп, «Дәуренбек», «Шоршыма», «Көбікті»</w:t>
        <w:br/>
        <w:t>Мірімдерінің тереңіне сүңгіген, «Жамантас», «Үйгентас»,</w:t>
        <w:br/>
        <w:t>Аршалыдай көрікті жайлауының таза ауасын жұтып, сары</w:t>
        <w:br/>
        <w:t>қымызын сапырып ішкен әнірім. Аға, іні, қарындастың ар-</w:t>
        <w:br/>
        <w:t>тында қалған жалғыздығыма қарамастан қия бассам «дұрыс</w:t>
        <w:br/>
        <w:t>оқы, білімді азамат бол!» деп гкем жарықтықтың қамшының</w:t>
        <w:br/>
        <w:t>астына ала қуатын мекенім. Сөйткен әкеден айырылып, ауру</w:t>
        <w:br/>
        <w:t>шешем қолыма қарап қалғанда «жалғыздық көрме» деп, өзім</w:t>
        <w:br/>
        <w:t>терген қыр гүліндей бір қызын қосып, болашағыма аттанды-</w:t>
      </w:r>
    </w:p>
    <w:p>
      <w:r>
        <w:t>рып салған ауылым...</w:t>
        <w:br/>
        <w:t>Кеңсс империясы кезінде халықтың құтты қонысы небір</w:t>
        <w:br/>
        <w:t>қияметті бастан кешірді. Көлбай ата есімі жаңа өкіметтің жа-</w:t>
        <w:br/>
        <w:t>нына жақпай, алдымен Энгельс, артынан Комсомол атанды.</w:t>
        <w:br/>
        <w:t>Іргесін енді бекітіл, ел қатарына қосыла бастағанда көршілес</w:t>
        <w:br/>
        <w:t>Саратов совхозының бөлімшесіне айналды. Сейтіп көңілдеп</w:t>
        <w:br/>
        <w:t>таса, кәзден жырақ күй кешіп жатқанда құдай көз жасын</w:t>
        <w:br/>
        <w:t>көрді ме, шаруашылық орталығы мәртебесін қайта алды.</w:t>
        <w:br/>
        <w:t>Үш қабатты мектебі, екі қабатты бала бақшасы мен кеңсесі,</w:t>
        <w:br/>
        <w:t>сәулетті мәдениет үйі және басқа да халыққа қызмет көрсету</w:t>
        <w:br/>
        <w:t>орындары бар кеңшар еңсесін көтерді.</w:t>
        <w:br/>
        <w:t>Тоғыз жолдың торабына орналасқан осы ауылдың орта</w:t>
        <w:br/>
        <w:t>білім беру мектебінен оң алты қыз, жеті ұл бітіріп шықтық.</w:t>
        <w:br/>
        <w:t>Бәріміздің де арманымыз биік еді. Мамандық таңдау кешін</w:t>
        <w:br/>
        <w:t>ертерек, тоғызыншы класс оқып жүргенде өткіздік. Же-</w:t>
        <w:br/>
        <w:t>текшіміз, қазақ тілі, әдебиеті пәнінің мұғалімі - Мақпал</w:t>
        <w:br/>
        <w:t>Сәрсенова тәтейіміз жылы жүректі, кішіпейіл жан. Бәріміздің</w:t>
        <w:br/>
        <w:t>басымыздан сипап, еркелетіп, бізбен бірге ренжіп, бірге</w:t>
        <w:br/>
        <w:t>күлетін. Осы ұстазына деген құрметтен бе, қыздардың көбі</w:t>
        <w:br/>
        <w:t>бала оқытуды мақсат тұтты. Дәрігер атанғысы келетіндер</w:t>
        <w:br/>
        <w:t>де табылды. Мектеп қабырғасында білім алумен қатар</w:t>
        <w:br/>
        <w:t>өнерлерімен де көпті сүйсінткен парталастарымның беделі</w:t>
        <w:br/>
        <w:t>жоғары. Қызықты кенітер, ойын-сауықтар біздің кластың ба-</w:t>
        <w:br/>
        <w:t>лаларынсыз өтпейтін. Қушікеш Құрманның әзілі, Әділханның</w:t>
        <w:br/>
        <w:t>салған әні, Қалқаның тартқан күйі, Шолпан, Зүбәйдә, Ай-</w:t>
        <w:br/>
        <w:t>ман, Қарлыға, Өрік, Элиянын биі қандай?... Талғат, Бейсеп,</w:t>
        <w:br/>
        <w:t>(бәк ва оре Етене ова ы Қас каға сәт</w:t>
        <w:br/>
        <w:t>Мұратхан, Берікбол да өзіндік таланттарымен ерекшеленді.</w:t>
        <w:br/>
        <w:t>Бәріде бір күнгідей болмады. Соңғы қоңырау үнін естіп, Жа-</w:t>
        <w:br/>
        <w:t>уынгер ағамыздың үйінде қоштасу кешін өткізіп, Асыләзектің</w:t>
        <w:br/>
        <w:t>бойында алтын таң шапағына үмітпен қарағанымыз есімізде.</w:t>
        <w:br/>
        <w:t>Ортақ тілегіміз «Оқуымызды жалғастырсақ» деген жалғыз</w:t>
        <w:br/>
        <w:t>арманның арнасында тоғыстіь.</w:t>
        <w:br/>
        <w:t>Арманымыз алдаған жоқ. Сол жылғы түлектердің барлығы</w:t>
        <w:br/>
        <w:t>үлкенді-кішілі оқу орындарының табалдырығын аттады.</w:t>
        <w:br/>
        <w:t>Жұбы жазылмайтын төрт ұлдың төртеуі де бір техникумға</w:t>
        <w:br/>
        <w:t>түсті. Әке-шешенің қатаң тәртібінде өмір сүрген үшеуміздің де</w:t>
        <w:br/>
        <w:t>үмітіміз ақталды. Бейсен Гашкенттегі байланыс инжерлерін,</w:t>
        <w:br/>
        <w:t>Талғат Алматыдағы теміржол инженерлерін дайындайтын</w:t>
        <w:br/>
        <w:t>институтты бітіріп, мен Қазақ Мемлекеттік университетін</w:t>
        <w:br/>
        <w:t>тәмамдадым. Қыздардан Қалқа, Әлия, Өрік, Гүлнәр, Айман,</w:t>
        <w:br/>
        <w:t>Шолпан... бәрі де жоғары білімді ұстаздар. Қарлыға, Күләш -</w:t>
        <w:br/>
        <w:t>дәрігер... Басқа да әртүрлі мамандық иелері атанған парта-</w:t>
        <w:br/>
        <w:t>ластарымды әркез мақтан тұтамын...</w:t>
        <w:br/>
        <w:t>... Соңғы қоңыраудан кейін ле арада жиырма жыл өтіпті.Содан</w:t>
        <w:br/>
        <w:t>бері арада бес жылдан салып кездескеніміз бар. Бәріміз бірдей</w:t>
        <w:br/>
        <w:t>шұрқыраса табыстық десек, артық, әрине. Біреуі ойда, біреуі</w:t>
        <w:br/>
        <w:t>қырда өмір ағымы кемесімен жүзіп, жүз көріспегендер де жетерлік.</w:t>
        <w:br/>
        <w:t>Міне, көптен күткен шақыру қағазын қолға алып, балғын балалық</w:t>
        <w:br/>
        <w:t>шағымыздың куәсі--ауылымызға ат басын тіредік.</w:t>
        <w:br/>
        <w:t>Негізгі салмак ауылдағыларға түсетіндігі белгілі. Бірі</w:t>
        <w:br/>
        <w:t>малын сойып, екіншісі үйін дайындап, мәре-сәре күй ке-</w:t>
        <w:br/>
        <w:t>шуде. Алыстан келгендердің басын бір ортаға біріктіруді</w:t>
        <w:br/>
        <w:t>кластасымыз Айман мен күйеу баламыз Байдәулет мойнына</w:t>
      </w:r>
    </w:p>
    <w:p>
      <w:r>
        <w:t>алыпты. Бірі өзіміз оқыған мектепте - мұғалім, бізден бір</w:t>
        <w:br/>
        <w:t>қласс жоғары оқыған Байдәулет ауылдың бір бөлімшесін</w:t>
        <w:br/>
        <w:t>басқарады екен. Облыс отралығынан келгендерді құшақ жая</w:t>
        <w:br/>
        <w:t>қарсы алып жатыр.</w:t>
        <w:br/>
        <w:t>- Мына тұрған Талдықорғаннан кешігіп... Сонау аста-</w:t>
        <w:br/>
        <w:t>нада тұратындар сендерден бұрын жеттік. Біз сияқты қара</w:t>
        <w:br/>
        <w:t>жаяу емес, астыңда машинан бар, беделді бір газеттің бас</w:t>
        <w:br/>
        <w:t>редакторысың... Мыңа кешігуің кәңілге қонбай тұр, -</w:t>
        <w:br/>
        <w:t>деп Талғат ауыр денесін селкілдете күлді. Сөздің салмағы</w:t>
        <w:br/>
        <w:t>«ребоеФикхФоа о ӘОыФоыС 91 “БәэФәе Бөтә е ФесФ</w:t>
        <w:br/>
        <w:t>(бао ол ооо оо оло (оре Қас қағым сәт</w:t>
        <w:br/>
        <w:t>жатырмысың? - деп қауқалақтап жатыр. - Жарықтық,</w:t>
        <w:br/>
        <w:t>нағашым өмірден еткелі ағайын арасындағы береке бірлікте</w:t>
        <w:br/>
        <w:t>ыдырады ғой... Ойдағы мен қырдағыныңбасын құрап жүретін</w:t>
        <w:br/>
        <w:t>қайран нағашым...</w:t>
        <w:br/>
        <w:t>Керімғажы жездем қалтасынан алған бет орамалымен</w:t>
        <w:br/>
        <w:t>көзінің жасын сүртті.</w:t>
        <w:br/>
        <w:t>- Айыпқа бұйырма, іштегі мұңды саған айтпағанда кім-</w:t>
        <w:br/>
        <w:t>ге айтамын. Ары-бері өткенде аг басын бұрып тұрсаңшы,</w:t>
        <w:br/>
        <w:t>жарығым. Мұндағы туыстарыңа артар өкпең аз емес.</w:t>
        <w:br/>
        <w:t>Түсінемін бәрін. Зерделі, оқыған жігітсің. Білмегеннің біл-</w:t>
        <w:br/>
        <w:t>местігін кешіру қолыңнан келетін азаматсың, айналайын.</w:t>
        <w:br/>
        <w:t>Өткен іске өкініш артпай, өтпелі өмірдің кешегісінен гөрі</w:t>
        <w:br/>
        <w:t>бүгінгісіне байыппен қара. Қарындастарыңның алды үйленді.</w:t>
        <w:br/>
        <w:t>Күмісжаным Түркияда оқып жүр. Міне,суреті... - деп ішкі</w:t>
        <w:br/>
        <w:t>қалтасынан алған қызының бейнесін қолыма ұстатты.</w:t>
        <w:br/>
        <w:t>Әдемі бойжеткен күлімсіреп тұр.</w:t>
        <w:br/>
        <w:t>- Бағы жансын. Хат жазғанда менен дұғай сәлем</w:t>
        <w:br/>
        <w:t>айтыңыз? - деп арамдығы жоқ, ақкөңіл жездемді қапсыра</w:t>
        <w:br/>
        <w:t>құшақтадым.</w:t>
        <w:br/>
        <w:t>- Қайда жүрсең аман бол. Жақсылығыңды естігенде</w:t>
        <w:br/>
        <w:t>қуанамын. Құдайдан басқа сүйенері жоқ, бір жалғызсың</w:t>
        <w:br/>
        <w:t>ғой... Нағашымның аруағы қолдап жүрсін сені... Басқа не</w:t>
        <w:br/>
        <w:t>айтайын... - деп екі иығын қомдана қимылдатып, кеткен</w:t>
        <w:br/>
        <w:t>қойларының соңынан жылжыды. Ілгерірек барып қайта</w:t>
        <w:br/>
        <w:t>бұрылды да: «Үйге келуді ұмытпа, менің де тәрімнен көрім</w:t>
        <w:br/>
        <w:t>жақын!» деп дауыстады.</w:t>
        <w:br/>
        <w:t>Жүрегім ауырып кетті. Бөрі кеше ғана сияқты еді.</w:t>
        <w:br/>
        <w:t>Керағаң өмір бойы мал бақты. Жаз, қыс демей, демалысқа</w:t>
        <w:br/>
        <w:t>шығысымен малды ауылға тартатынмын. Қойнауы құт</w:t>
        <w:br/>
        <w:t>«Бекбай», «Ійінашы», «Құмтоған», «Бесқопа», «Бор-</w:t>
        <w:br/>
        <w:t>лы», «Тастұма» өңірлері қыстау мен көктеуіміз. Көктөбе,</w:t>
        <w:br/>
        <w:t>Жамантас, Үйгентас, Аршалы, Көкқия қиқулап қой қайырған,</w:t>
        <w:br/>
        <w:t>сұлу табиғатымен тамсандырған жайлауымыз. Балалық бал</w:t>
        <w:br/>
        <w:t>дәуренімнің небір тәтті кездері осы жерлермен сабақтас.</w:t>
        <w:br/>
        <w:t>Қызығымен қоса қиындығы да болған шығар-ау. Дегенмен</w:t>
        <w:br/>
        <w:t>сағымға бөленген сар дала, сағындырған саржайлау бесігін-</w:t>
      </w:r>
    </w:p>
    <w:p>
      <w:r>
        <w:t>(Ор Ө22(02 52 ОӘО ИЕ Өмер Кас қағым сәт</w:t>
        <w:br/>
        <w:t>ақжарқын қалпы. Алыстағы ауылын, қимас достарын аңсап</w:t>
        <w:br/>
        <w:t>отырады әрдайым.</w:t>
        <w:br/>
        <w:t>Байдәулеттің үйінде жалғасқан бас қосу таңға дейін со-</w:t>
        <w:br/>
        <w:t>зылды. Ойын да ойналды, балалық шаққа саяхат жасалып,</w:t>
        <w:br/>
        <w:t>не бір қызық естеліктер айтылды. Жастық шақтың қызығы</w:t>
        <w:br/>
        <w:t>таусыла ма, түнімен тебірендік. Әлемдіден алқызыл гүл</w:t>
        <w:br/>
        <w:t>терген, Асылөзектің мөлдір суына шомылған, Қарағаштың</w:t>
        <w:br/>
        <w:t>саялы көлеңкесінде ойнаған, Бесқопаның көкорай бел-</w:t>
        <w:br/>
        <w:t>дерін, ИйЙінашының сазды жағалауын, Бекбайдың құмды</w:t>
        <w:br/>
        <w:t>шағылдарын інарықтаған шақтар эңгіме арқауына айнал-</w:t>
        <w:br/>
        <w:t>ды. Бұл жерлер біздің балалық балдәуреніміздің базары.</w:t>
        <w:br/>
        <w:t>Жиналған сайын осы өңірлерді аралап, артта қалтырған</w:t>
        <w:br/>
        <w:t>алаңсыз күндерімізді іздейміз.</w:t>
        <w:br/>
        <w:t>Ертеңгісін алтын ұя мектебімізге барып,ұстаздарымызбен</w:t>
        <w:br/>
        <w:t>жолықтық. Әлдеқашан құрметті демалысқа шығып кеткен</w:t>
        <w:br/>
        <w:t>ағайларымыз бен апайларымыз биылғы мектен бітірушілердің</w:t>
        <w:br/>
        <w:t>соңғы коңырауына шақырылыпты. Кешегі ауыл ағалары,</w:t>
        <w:br/>
        <w:t>бүгінгі ақсақалдар қауымы өздері қанаттандырған шәкірттерін</w:t>
        <w:br/>
        <w:t>бауырына басып, қырықтан асқан қырма сақалдарға қарап,</w:t>
        <w:br/>
        <w:t>«Е-е-е, сендер де көмбеге келіпсіңдер!» дегендей таңырқай</w:t>
        <w:br/>
        <w:t>қарайды.Алды сексеннің сеңгіріне, соңы алпыстың асуы-</w:t>
        <w:br/>
        <w:t>на шыққан Қали, Арап, Абылайхан, Бүркітбек, Жақыпбек,</w:t>
        <w:br/>
        <w:t>Мәжен, Зікір, Фермахан ағайларымыздың сөзі тың,кәзі</w:t>
        <w:br/>
        <w:t>қырағы. Амандасқан шәкірттерін айнытпастан танып жатыр.</w:t>
        <w:br/>
        <w:t>Мен үшін қазақ тілі мен әдебиеті пәнінен дәріс берген</w:t>
        <w:br/>
        <w:t>Бүркітбек ағаның орны ерекше. Батырлар жырын жатқа</w:t>
        <w:br/>
        <w:t>айтуыма, халық әндері мен термелерді домбыраға қосыла</w:t>
        <w:br/>
        <w:t>шырқауыма, өлең, әңгіме жазуыма дем берген адам. Әлі күнге</w:t>
        <w:br/>
        <w:t>дейін жеткен жетістігіме қуанады, ағалық ақылын айтудан</w:t>
        <w:br/>
        <w:t>жалықпайды. Қазір де мені ыстық құшағына басып, ағалық</w:t>
        <w:br/>
        <w:t>мейірім танытып жатқан сол кісі.</w:t>
        <w:br/>
        <w:t>- «Ауыл аясында» деген повесіңнен үзіндіні газеттен</w:t>
        <w:br/>
        <w:t>оқыдым. Достарың, ата-анаң, туған-туыстарың, білім алған</w:t>
        <w:br/>
        <w:t>ортаң туралы өлмейтіндей мұра ғой ол. Суреттеу тәсілің,</w:t>
        <w:br/>
        <w:t>сөз қолданысың ұнады. Қуанып, ауылдың біраз адамдарына</w:t>
        <w:br/>
        <w:t>оқыттым, - дейді ағынан жарылып.</w:t>
        <w:br/>
        <w:t>есснелса с с Шыр сос ысы</w:t>
        <w:br/>
        <w:t>Тұрлыхан КӘРІМ (ез ооо б а вдаз аа а</w:t>
        <w:br/>
        <w:t>Көзілінгенін аңдитын қулар бакайыңның арасына қағаз іліп, екі</w:t>
        <w:br/>
        <w:t>жағынан от қояды. Жанған қағаз бақайға таяған кезде ұйқыдағы</w:t>
        <w:br/>
        <w:t>бала зар қағып «тыпырлайды». Содан қарғылақтап, ұйқылы-ояу</w:t>
        <w:br/>
        <w:t>бетінде басының ауған жағына безіп кетеді. Оның сол кездегі</w:t>
        <w:br/>
        <w:t>қимыл-әрекеті асыға велосипед теуіп бара жаткан аламгаұқсайды.</w:t>
        <w:br/>
        <w:t>Шошынған Сұлтан деген баланың жоғалып кеткені бар. Екі аяғын</w:t>
        <w:br/>
        <w:t>күйік шалып, айдалада жатқан оны ертеңінде іздеушілер зорға</w:t>
        <w:br/>
        <w:t>тапқан. Сұлтан қайтып қырманды көрмей кетті.</w:t>
        <w:br/>
        <w:t>Балалық-ай,мандытып ақша да алмаймыз. Тапқан та-</w:t>
        <w:br/>
        <w:t>бысымыз үш уақыт ішетін тамағымыздан да аспайды.</w:t>
        <w:br/>
        <w:t>Әйтеуір ауылға аман-есен оралғанымызға қуанушы елік.</w:t>
        <w:br/>
        <w:t>Бәрі кешегідей. Бүгінгі жатысымыз мынау, буын-буынымыз</w:t>
        <w:br/>
        <w:t>сырқырап...</w:t>
        <w:br/>
        <w:t>Қонақ қамымен қойын сойып, әбігерге түсіп жүрген</w:t>
      </w:r>
    </w:p>
    <w:p>
      <w:r>
        <w:t>МҒұратхан ғана. Біздің кұдай қосқан қосақтарымызды қасына</w:t>
        <w:br/>
        <w:t>алған оның келіншегі Раяның мұрнына да су жетпей жүр. Осы</w:t>
        <w:br/>
        <w:t>бір бас қосудың енді қашан қайталанарын кім білсін. Енді</w:t>
        <w:br/>
        <w:t>жиырма жылда кім бар, кім жоқ, оны бір Алла біледі.</w:t>
        <w:br/>
        <w:t>Араға бір күн салып қоштасатын шақ та жетті.Бір-</w:t>
        <w:br/>
        <w:t>бірімізді қимаймыз-ақ, қайтейік... Тік тұрып күткен</w:t>
        <w:br/>
        <w:t>класымыздың «күйеу баласы» Байдәулеттің, бірге оқыған</w:t>
        <w:br/>
        <w:t>досымыз Мұратханның, басқа да құрбы-құрдастардың</w:t>
        <w:br/>
        <w:t>қонақжайлылығына ризашылығымыз телегей-теңіз. «Тек,</w:t>
        <w:br/>
        <w:t>келуді ұмытпаңдар, күтіл алу бізден» дейді олар да шын</w:t>
        <w:br/>
        <w:t>пейілдерімен...</w:t>
        <w:br/>
        <w:t>Бірге келген ерлі-зайыпты Марат, Күләйхан, қосағым-</w:t>
        <w:br/>
        <w:t>Гүлнәр, мен төртеуміз түс ауа - Талдықорғанға апаратын</w:t>
        <w:br/>
        <w:t>үлкен жолға түстік. Көрсе көз тоймайтын жасыл желекке</w:t>
        <w:br/>
        <w:t>оранған - Колбай ауылы артта қалып бара жатты. «Келесі</w:t>
        <w:br/>
        <w:t>жүздескенше!» дегендей Әлемді тауының бел-белестері мен</w:t>
        <w:br/>
        <w:t>әсем қойнауына қимастықпен қараймыз...</w:t>
        <w:br/>
        <w:t>Бұдаң кейін де мектеп бітіруіміздің екі бес жылдығын ей</w:t>
        <w:br/>
        <w:t>қатарлы атап өттік. Бір өкініштісі, скіншісінде ауылға кел-</w:t>
        <w:br/>
        <w:t>сек айқара құшағын ашатын, кешіксек қалаға іздеп баратын</w:t>
        <w:br/>
        <w:t>қайран досымыз-- Мұратханның орны бос тұрды. Тағдырдың</w:t>
        <w:br/>
        <w:t>жазуына не шара, отыз жылдық тойымызда қырдағы моласына</w:t>
        <w:br/>
        <w:t>барып құран оқуымызға тура келді...</w:t>
        <w:br/>
        <w:t>Тұрлыхан КӘРІМ (зы бр 8290-6006 09Ф989ә</w:t>
        <w:br/>
        <w:t>мақтады ғой. Анада «Қазақстан пионеріне» шыққан «Сегіз</w:t>
        <w:br/>
        <w:t>қайың сырлас ек» атты әңгімең маған ұнады. Сенімен бір</w:t>
        <w:br/>
        <w:t>класта оқыған сегіз ұлдың армандары жоқ қой. Шын айтам,</w:t>
        <w:br/>
        <w:t>армандары жоқ.</w:t>
        <w:br/>
        <w:t>- Жарайды, мақтамашы, Азат. Сенің түсірген</w:t>
        <w:br/>
        <w:t>фотосуреттеріңді көрген жұрт сүйсініп жүр ғой осы... Менің</w:t>
        <w:br/>
        <w:t>мақалама керік берген сатушы қыздың суретің айтсаңшы!..</w:t>
        <w:br/>
        <w:t>Ғажап!</w:t>
        <w:br/>
        <w:t>- Есімі кім еді өзі... Ұмытып та қалыппын. Есімде қалғаны</w:t>
        <w:br/>
        <w:t>сындардай бойы, мөлдіреген қара көздері, ақ құба жүзі...</w:t>
        <w:br/>
        <w:t>- Құсни.</w:t>
        <w:br/>
        <w:t>- Из, иә... Қасындағы сіңілісін Қорлан деп таныстырып</w:t>
        <w:br/>
        <w:t>еді ғой. Құсни-Қорлан!</w:t>
        <w:br/>
        <w:t>- Қайсысын ұнаттың?,- дедім тыныш отырмай.</w:t>
        <w:br/>
        <w:t>- Е-е-е... ұнатқанымнан не пайда?.. Қасы-көзін бояған</w:t>
        <w:br/>
        <w:t>қаланың кербез сұлулары мені кайтсін, досым-ау, - деп Азат</w:t>
        <w:br/>
        <w:t>үнсіз қалды.</w:t>
        <w:br/>
        <w:t>-Ноге олай дейсің. Өз бейнелерін өздеріне апарып тарту</w:t>
        <w:br/>
        <w:t>етші. Қос сұлу да құлап түссін.</w:t>
        <w:br/>
        <w:t>- Төндіріп қоясың-ау, әйтеуір</w:t>
        <w:br/>
        <w:t>- Төндіретін түгі жоқ. Ертең газетіміз бен суреттерімізді</w:t>
        <w:br/>
        <w:t>алып барып қайтайық.</w:t>
        <w:br/>
        <w:t>- Уақытында көрерміз. Сен редакцияға жолығамын</w:t>
      </w:r>
    </w:p>
    <w:p>
      <w:r>
        <w:t>дегенсің, жүр, жұмысыңды бітір ертерек.</w:t>
        <w:br/>
        <w:t>Редакция орналасқан ескі ғимарат орталық парктен</w:t>
        <w:br/>
        <w:t>онша алыс емес еді. «Семей таңы» газеті әдебиет бөлімінің</w:t>
        <w:br/>
        <w:t>меңгерушісі Ғазиз Сапаев аға әдеттегідей жылы жүзбен</w:t>
        <w:br/>
        <w:t>қабылдады. Азат екеумізді қасына отырғызып, жүзімізге</w:t>
        <w:br/>
        <w:t>барлай қарады да: )</w:t>
        <w:br/>
        <w:t>- Екеуіңнің де мәденитақырыпқа бейімдерің бар көрінеді,</w:t>
        <w:br/>
        <w:t>бір жауапты тапсырмамен сынайын деп отырмын. Бүгін</w:t>
        <w:br/>
        <w:t>қаламыздың мәдениет үйінде Жетісудың жезтандай әншісі</w:t>
        <w:br/>
        <w:t>Дәнеш Рақышевтін жетекшілігіндегі «Шұғыла» ансамблінің</w:t>
        <w:br/>
        <w:t>концерті басталады. Әнші сазгердің шығармашылық өмірін</w:t>
        <w:br/>
        <w:t>тереңдете көрсететін мақала қажет. Жазғандарың мен</w:t>
        <w:br/>
        <w:t>суреттерің сенбілік нөмірге шығуы тиіс. Қалай, әзірсіңдер</w:t>
        <w:br/>
        <w:t>ме?--деді бөлім меңгерушісі.</w:t>
        <w:br/>
        <w:t>Тұрлыхан КӘРІМ солсбасо ао е 5 5626</w:t>
        <w:br/>
        <w:t>Дәнеш аға үнін естіген кезде белгілі әншілердің бірі Ақжігіт</w:t>
        <w:br/>
        <w:t>Дәрібаеваның «Мен Ғарифолла Құрманғалиевтің шакіртімін,</w:t>
        <w:br/>
        <w:t>жалпы әншілер мектебі туралы, шеберлігі туралы сөз бола</w:t>
        <w:br/>
        <w:t>қалса Дәнеш Рақышевті бағалаймын. Ол кісінің құдіреті сол-</w:t>
        <w:br/>
        <w:t>көмейінде микрофон тұрғандай» деген таңданысы ойыма жиі</w:t>
        <w:br/>
        <w:t>оралады. Құдайдың өзі берген дауыс ырғағы Дәкеңді шынында</w:t>
        <w:br/>
        <w:t>да даралап көрсететіні ақиқат еді.</w:t>
        <w:br/>
        <w:t>Алғашқы аптаның соңғы күндері «Қапал-Арасан» курор-</w:t>
        <w:br/>
        <w:t>тында демалушыларға, емделушілерге қызмет көрсететін</w:t>
        <w:br/>
        <w:t>болдық. Нақты себептермен бір күн кешігіп келгенбіз.</w:t>
        <w:br/>
        <w:t>«Таулы өңірден оралғанымызды жұрт қайдан түсінсін.</w:t>
        <w:br/>
        <w:t>Мұнымыз, ыңғайсыз болды» деп ағамыз реніш білдірді.</w:t>
        <w:br/>
        <w:t>Бірақ жиналғандардың реңінен қуаныш белгісін көруіміз</w:t>
        <w:br/>
        <w:t>олқылығымыздың орнын толтырғандай.</w:t>
        <w:br/>
        <w:t>-Емделушілердің бос кездеріне дәл келдіңіздер. Гамақтану</w:t>
        <w:br/>
        <w:t>кезінде радиомен екі-үш рет хабарлағанбыз. Суреттеріңіз де</w:t>
        <w:br/>
        <w:t>алдын-ала ілінген. Алты жүзге жуық емделушілер барлығын</w:t>
        <w:br/>
        <w:t>ескерсек, екі рет өнер көрсетулеріңізге тура келер, - дейді</w:t>
        <w:br/>
        <w:t>санаторияның бас дәрігері, талықша келген қараторы жігіт.</w:t>
        <w:br/>
        <w:t>- Ол жағынан саспаңыз, концертіміздің таңға созылатын</w:t>
        <w:br/>
        <w:t>кездері де аз емес, - дейді Серік қуақылана күліп.</w:t>
        <w:br/>
        <w:t>- Ой, оларыңыз жақсы екен. Біздің адамдар да ән</w:t>
        <w:br/>
        <w:t>тыңдаудан жалықпайды. Бағана совхоз басшысы келіпті.</w:t>
        <w:br/>
        <w:t>Ауылтұрғындары да осында келсе қайтеді дейді. «Болмайды,</w:t>
        <w:br/>
        <w:t>өздеріңіз жеке тамашалаңыздар» дедім. Ауылдың балалары</w:t>
        <w:br/>
        <w:t>бұзық, әншейінде маза бермейді.</w:t>
        <w:br/>
        <w:t>- Өнер баршаға ортақ қой. Ауыл азаматтары да түсінер, -</w:t>
        <w:br/>
        <w:t>дәдім бас дәрігерге басу айтып.</w:t>
        <w:br/>
        <w:t>-- Әй, қазіргі жастар түсінбейді соны, - деп бізді клубқа</w:t>
        <w:br/>
        <w:t>қарай бастап жүрді.</w:t>
        <w:br/>
        <w:t>Кемінде,үш жүз кісі отыратын кең зал алдын ала әзірленгені</w:t>
        <w:br/>
        <w:t>байқалып тұр. Ойын-сауыққа қажетті заттардың бәрі түгел.</w:t>
        <w:br/>
        <w:t>Ұйымдастырушылық жұмысқа көңілім толып сыртқа қарай бет ала</w:t>
        <w:br/>
        <w:t>бергенімде бір құшақ гүлі бар жас келіншек қарсы жолықты.</w:t>
      </w:r>
    </w:p>
    <w:p>
      <w:r>
        <w:t>- Концертті жүргізуші сіз бе? -- деді амандықтан соң</w:t>
        <w:br/>
        <w:t>күлімсіреген қалпы.</w:t>
        <w:br/>
        <w:t>Тұрлыхан КӘРІМ еее об ао ао</w:t>
        <w:br/>
        <w:t>ұлғайған ядам. Қыстың көзі қырауда қайда барасың. Саған</w:t>
        <w:br/>
        <w:t>лайық бір қызметті табамыз. Өнерге қалайсың?- деді.</w:t>
        <w:br/>
        <w:t>- Домбыра тартып, әң айтатыным бар, ептеп...-дедім.</w:t>
        <w:br/>
        <w:t>- Болды онда. Ертеңнен бастап совхоздың мәдениетін</w:t>
        <w:br/>
        <w:t>көтеруді қолыңа ал, - деді директор кесіп айтыл.</w:t>
        <w:br/>
        <w:t>Сөйтіп баяғы ескі клубтың орнына салынған мәдениет</w:t>
        <w:br/>
        <w:t>үйіне меңгеруші болып шыға келдім.</w:t>
        <w:br/>
        <w:t>- Так, бауырым, еңбек адамдарына мәдени қызмет</w:t>
        <w:br/>
        <w:t>көрсету үшін жаңа автобус аласың. Тапқан әншілерің мен</w:t>
        <w:br/>
        <w:t>күйшілеріңе жалақы берем. Арнайы қаржы бөлем, Алматыға</w:t>
        <w:br/>
        <w:t>барып әртістеріңе ұлттық киім, музыка аспаптарын сатып</w:t>
        <w:br/>
        <w:t>әкелесің. Ал оған дейін клубыңды дайында. Ертең әнші Дәнеш</w:t>
        <w:br/>
        <w:t>Рақышевтің концерті болады, - дегені келесі күні шақырғып</w:t>
        <w:br/>
        <w:t>алғап директорым.</w:t>
        <w:br/>
        <w:t>Осы өңім бе, әлде түсім бе дегендей бақырайып отырып</w:t>
        <w:br/>
        <w:t>қалсам керек.</w:t>
        <w:br/>
        <w:t>- Не белгілі әнші-сазгерді білмеуші ме едің? - деді маған</w:t>
        <w:br/>
        <w:t>көңілі толмағандай сыңай танытқан совхоз басшысы.</w:t>
        <w:br/>
        <w:t>- Неге, мен ол кісі туралы газетке мақала жазгам, - дедім</w:t>
        <w:br/>
        <w:t>сабырлы қалпымды сақтап.</w:t>
        <w:br/>
        <w:t>- Онда жұмысшылар комитетінің бастығына жолықсаң</w:t>
        <w:br/>
        <w:t>хабарландыру береді, көз көреді-ау деген жерлерге ілдір,- деді</w:t>
        <w:br/>
        <w:t>лиректор маған күлімсірей қарап. -- Жассың ғой, облыстан</w:t>
        <w:br/>
        <w:t>келген әніпі қыздардың бір-екеуін айналдырып алып кал.</w:t>
        <w:br/>
        <w:t>- Облыстың қыздары ауылдың жігіттерін менсіне ме,</w:t>
        <w:br/>
        <w:t>директор ретінде сіз бір сөз айтпасаңыз, - дедім тыныш</w:t>
        <w:br/>
        <w:t>кетпей.</w:t>
        <w:br/>
        <w:t>- Үйдегі жеңгең де кезінде әртіс болған. Мені қинап</w:t>
        <w:br/>
        <w:t>қайтесің, бауырым, заман сендердікі, - деді Темірхан аға</w:t>
        <w:br/>
        <w:t>қарқылдай күліп.</w:t>
        <w:br/>
        <w:t>Ол бір кең кез еді ғой. Дәнеш ағамен дәмдестігімді білген</w:t>
        <w:br/>
        <w:t>директор совхоздан бір қой бергізіп, басқа да керек жарағыма</w:t>
        <w:br/>
        <w:t>жәрдемдесіп, әнші ағамды үйімде сыйлап жіберуге мүмкіндік</w:t>
        <w:br/>
        <w:t>туғызды.</w:t>
        <w:br/>
        <w:t>Ертенгісін түс ауа ауыл мен аудан шекарасынан қарсы</w:t>
        <w:br/>
        <w:t>алғандардың құрамынан мені көремін демесе керек, Дәнеш</w:t>
        <w:br/>
        <w:t>ағааң-таң болды.</w:t>
        <w:br/>
        <w:t>(зе Фе қ ра ре Ы о Бә Қас қағым сәу</w:t>
        <w:br/>
        <w:t>ҚҰДІРЕТТІ ҮНІ ҚҰЛАҚТАН КЕТПЕЙДІ</w:t>
        <w:br/>
        <w:t>Әнші-сазгер Дәнеш Рақылисатың 20 жылдығына</w:t>
      </w:r>
    </w:p>
    <w:p>
      <w:r>
        <w:t>1973 жылдың күзі. Жайдары жаз үстемдігінен айырылса да,</w:t>
        <w:br/>
        <w:t>табиғаттың текетіресі басталып, ешкі мінезді адам атаулыңы</w:t>
        <w:br/>
        <w:t>ала-құла киіндірген кез. Күннің көзі қашықтаса суыққа қарай</w:t>
        <w:br/>
        <w:t>суыт бейімделетін Семей өңірінің әдеті. Бүгінгі ауа райы да</w:t>
        <w:br/>
        <w:t>осындай мінез таныта бастағандай сыңайы бар. Мектепте</w:t>
        <w:br/>
        <w:t>оқып жүргенде әкем алып берген ескі шекпенді иығымя іле</w:t>
        <w:br/>
        <w:t>жақында танысқан Азат деген жолдасымнын қасында келемін.</w:t>
        <w:br/>
        <w:t>Ол да ауылдың баласы емес пе, менен асып тұрғаны шамалы.</w:t>
        <w:br/>
        <w:t>Қайырма қалпағы бар көнетоздау күрткісінің омырауын ашып</w:t>
        <w:br/>
        <w:t>тастап сөзден аузы босамайды. Аға, әпкелері оқу қамымен</w:t>
        <w:br/>
        <w:t>қаланы ертерек көріп, анда-санда іздеп келген інілерін</w:t>
        <w:br/>
        <w:t>қым-қуыт қала тіршілігімен ертерек таныстырғаны білініп</w:t>
        <w:br/>
        <w:t>тұр. Көп қабатты үйлерге көз сүзе қарап келе жатқан маған</w:t>
        <w:br/>
        <w:t>ірі-ірі ғимараттарды іркілмей таныстырады. Құрдасымнан</w:t>
        <w:br/>
        <w:t>қалғым келмей, әпкемнен туған Ғұсыман көрсеткен бірталай</w:t>
        <w:br/>
        <w:t>«дүниелерді» төбесінен түрте көрсетіп қоямын. «Ей, сен де</w:t>
        <w:br/>
        <w:t>сау сиырдың қиы болмадың ғой. Мұның бәрін қайдан біліп</w:t>
        <w:br/>
        <w:t>жүрсің, ә?» деп шіңкілдеп келе жатқан шикі сары сезіктене</w:t>
        <w:br/>
        <w:t>қарайды. Мұндайда «Құдайға шүкір, ауылда өссек те қалаға</w:t>
        <w:br/>
        <w:t>келіп жүрдік қой» деп онсыз да қаудырлатып келе жатқан</w:t>
        <w:br/>
        <w:t>шекпенімді желпи түсемін. Екеуміздің серпіле сөйлей, сүріне</w:t>
        <w:br/>
        <w:t>жығылатын жеріміздің бірі, әрі бірегейі - ескі Семейдегі</w:t>
        <w:br/>
        <w:t>орталық парк. Мүнда сұмдықтың бәрін көресің. Ауылдан</w:t>
        <w:br/>
        <w:t>кеше ғана келген біздер үшін бәрі таңсық. Сызыла басқан</w:t>
        <w:br/>
        <w:t>сұлулар, махаббат шәрбетіне тоя алмай отырған «ғашықтар».</w:t>
        <w:br/>
        <w:t>Бала орнына ит жетектеген әйелдер... Қайсібірін айтасың,</w:t>
        <w:br/>
        <w:t>әйтеуір аузыңды аштырыл, көзіңді жұмдырады.</w:t>
        <w:br/>
        <w:t>- Айтпақшы, сен әнекүнгі өлеңдеріңді «Семей таңы»</w:t>
        <w:br/>
        <w:t>газетіне бердің бе? - деді төңірекке телміре қараған мені</w:t>
        <w:br/>
        <w:t>түртіп қалып.</w:t>
        <w:br/>
        <w:t>- Шынымды айтсам, жазғандарым өзіме ұнамай жүр.</w:t>
        <w:br/>
        <w:t>- Онда мақала жаз. Жақында облыстықгазетке жарияланған</w:t>
        <w:br/>
        <w:t>«Сатушы қыз» деген суреттеменді сондағы журналисттер</w:t>
        <w:br/>
        <w:t>«ери ао оо орыЗое оыс 107. вон Фа иа Фх Өлу Фу</w:t>
        <w:br/>
        <w:t>ез ас зоо оза а Қас қағым сәт</w:t>
        <w:br/>
        <w:t>- Бауырым-ау, енді шекарадан сұқбат аламын деп келдің</w:t>
        <w:br/>
        <w:t>бе?- дейді мені қапсыра құшақтап.-- Жуырда ғана Семейден</w:t>
        <w:br/>
        <w:t>кезіктіріп ем ғой сені.</w:t>
        <w:br/>
        <w:t>- Мұндай жігіт өзімізге де керек деп шақыртып алдық, аға,-</w:t>
        <w:br/>
        <w:t>деді совхоз жұмысшылар қомитетінің тәрағасы Қабылашым</w:t>
        <w:br/>
        <w:t>Бұтабаев.</w:t>
        <w:br/>
        <w:t>- Өте дұрыс жасағасыңдар.</w:t>
        <w:br/>
        <w:t>Дәнеш аға әдеттегісінше жымия күліп тұр.</w:t>
        <w:br/>
        <w:t>Аға мен іні арасындағы таматпа бір сырластық қисынын</w:t>
        <w:br/>
        <w:t>тауып, ұзақ әңгімелестік осы жолы. Өмірдің небір қиын</w:t>
        <w:br/>
        <w:t>өткелдерінен өткен ақиық әнші тағдырына тереңірек үңілген</w:t>
        <w:br/>
        <w:t>сайын ғажап бір күй кештім.</w:t>
        <w:br/>
        <w:t>- Ауыл өнерпаздарына жетекшілік еткенің жақсы-ау, бірақ</w:t>
        <w:br/>
        <w:t>сенің бойыңнан басқа бір талант көзін көргендеймін. Ол сенің</w:t>
        <w:br/>
        <w:t>өлең, әңгіме жазуға деген бейімін, бауырым. Ағалық ақылым,</w:t>
      </w:r>
    </w:p>
    <w:p>
      <w:r>
        <w:t>ізден, біліміңді жалғастыр. Түбі осы жазушылық саладан өз</w:t>
        <w:br/>
        <w:t>орныңды табарсың,- деді менің сонау бесінші кластан бастап</w:t>
        <w:br/>
        <w:t>әртүрлі басылымдарда жарияланған мақала, әңгімелерімнін</w:t>
        <w:br/>
        <w:t>альбомға жапсырылған қиындыларымен таныса отырып.</w:t>
        <w:br/>
        <w:t>Ағаның осы ақылымаған қанат бітірді. Ауыл азаматтарының</w:t>
        <w:br/>
        <w:t>жүктеген сенімін ақтау мақсатында «Армандастар» ансамблінің</w:t>
        <w:br/>
        <w:t>шаңырағын көтеруге үлесімді қосып, тізгінін ауылдың ұл-</w:t>
        <w:br/>
        <w:t>қыздарына ұстаттым да, көктем шыға Бөрілтөбе аудандық</w:t>
        <w:br/>
        <w:t>«Балқапи өңірі» газетіне қызметке орналастым.</w:t>
        <w:br/>
        <w:t>Жылдар жылжып өтіп жатты. Жаны жайсаң жақсы аға</w:t>
        <w:br/>
        <w:t>әркез бауырына тартып, інілік ізетіме үлкендік ілтипатпен</w:t>
        <w:br/>
        <w:t>қайырым жасайтын. Тіршілігінде тыным таптырмайтын әмір</w:t>
        <w:br/>
        <w:t>жолы бізді Талдықорған қаласында табыстырды.</w:t>
        <w:br/>
        <w:t>Жұп жазбаған жиырма күн</w:t>
        <w:br/>
        <w:t>1989 жылғы шілде айының орта тұсы. Облыстық</w:t>
        <w:br/>
        <w:t>«Жерұйық» газетінде қызмет істейтінмін. Жұмысқа келгенім</w:t>
        <w:br/>
        <w:t>сол еді, Дәнеш аға телефон соқты.</w:t>
        <w:br/>
        <w:t>- Хабарласпағалы көп болды. Үй-іші, балалар аман</w:t>
        <w:br/>
        <w:t>ба,айналайын? - деді жанға жайлы жұмсақ үнімен.</w:t>
        <w:br/>
        <w:t>есес ес С &lt;ФШЕ) 5, 26)</w:t>
        <w:br/>
        <w:t>Тұрлыхан КӘРІМ еу а е КӘ е ора ә</w:t>
        <w:br/>
        <w:t>- Аман-есен, аға. Өз көңіл-күйіңіз қалай? Жеңгейдің,</w:t>
        <w:br/>
        <w:t>қарындасым Гүлнәрдің халдары жақсы ма, аға? - деп мен де</w:t>
        <w:br/>
        <w:t>біраз жерге бардым.</w:t>
        <w:br/>
        <w:t>- Аманшылық, бауырым. Өзіңмен бір ақылдасатын жай</w:t>
        <w:br/>
        <w:t>бар,- деді байыппен. - Түстен кейін сағат үш кезінде өзіңде</w:t>
        <w:br/>
        <w:t>бол. Барғасын айтамын.</w:t>
        <w:br/>
        <w:t>Телсфон қондырғысын орнына қойғаныммен «Қандай</w:t>
        <w:br/>
        <w:t>қажетім болды екен?» деген ой мазалай берген. «Бұрындары</w:t>
        <w:br/>
        <w:t>кездескенде де, телефон шалғанда да айтарын бүклей жеткізуші</w:t>
        <w:br/>
        <w:t>еді. Мынау бір маңызды іс шығар» деп түйдім іштей. Ағаның</w:t>
        <w:br/>
        <w:t>бір үйренерлік дағдысы айтқан уақытынан кешікпейтін. Бүгін</w:t>
        <w:br/>
        <w:t>де сол әдетін сақтады.</w:t>
        <w:br/>
        <w:t>- Паурыз мерекесінде өткен «Күлгенге не жетсін, шір-</w:t>
        <w:br/>
        <w:t>кін!» деген шығармашылық кешіңе қатыстым ғой. Жақсы</w:t>
        <w:br/>
        <w:t>өтті. Халыққа әзіл-қалжын керек қой. Сықақ жұртты</w:t>
        <w:br/>
        <w:t>жалықтырмайтын жанр, - деді күле қарап.</w:t>
        <w:br/>
        <w:t>- Рақмет, аға. Кеште жақсы пікір айттыңыз. Сөйлеген</w:t>
        <w:br/>
        <w:t>сөзіңіз бен шырқаған әніңізді үнтаспаға жаздырып алғам.</w:t>
        <w:br/>
        <w:t>- Дұрыс, өлмес ескерткіш қой ол. Сол жолы эзіл-оспаққа</w:t>
        <w:br/>
        <w:t>құрылған бір әдемі плакат шығартып едің...</w:t>
        <w:br/>
        <w:t>- Иә, иә, аға... Оны неге сұрадыңыз?</w:t>
        <w:br/>
        <w:t>- Сұраған себебім, реті келсе бірігіп концерттік сапарға</w:t>
        <w:br/>
        <w:t>пғықсақ деп едім.</w:t>
        <w:br/>
        <w:t>- Қашан, қай жаққа? - дедім елеңдеп.</w:t>
      </w:r>
    </w:p>
    <w:p>
      <w:r>
        <w:t>- Облысымыздың төрт-бес ауданының малшылары мен</w:t>
        <w:br/>
        <w:t>егіншілерін қамтысақ.</w:t>
        <w:br/>
        <w:t>- Мендайынмын. Кезекті еңбек демалысым да күтіп тұр,-</w:t>
        <w:br/>
        <w:t>дедім шын көңіліммен.</w:t>
        <w:br/>
        <w:t>- Онда уақытты созбай келер дүйсенбіден бастап жолға</w:t>
        <w:br/>
        <w:t>шығалық. Жүргізуші-администраторымызды қосқанда бе-</w:t>
        <w:br/>
        <w:t>сеуміз. Құрамымызда әнші Гүлмайдан Сүндетова мен Бақыт</w:t>
        <w:br/>
        <w:t>Сүлейменова, күйіші Мият Көпелбаев бар. Әзіл-сықағыңмен</w:t>
        <w:br/>
        <w:t>әсерлеп, концертті өзің жүргізесің.</w:t>
        <w:br/>
        <w:t>Менің қуанышымда шек болған жоқ. Исі қазақ халқының</w:t>
        <w:br/>
        <w:t>мақтанышы, Жетісудың жезтаңдай әншісі Дәнеш Рақышевпен</w:t>
        <w:br/>
        <w:t>сапарлас болудың сәті туғанына қуандым.</w:t>
        <w:br/>
        <w:t>ызысасасас с СӘ СС</w:t>
        <w:br/>
        <w:t>Тұрлыхан КӘРІМ (25022-56 520254522</w:t>
        <w:br/>
        <w:t>жігіт біздің алдымен ойынды көріп, әнші ағамен соңынан</w:t>
        <w:br/>
        <w:t>жолығуымызды жөн деп тапты.</w:t>
        <w:br/>
        <w:t>Абай, Мұхтардай ұлылар өлкесі өнерге қалай бас</w:t>
        <w:br/>
        <w:t>имесін. Елдің сұрауымен Дәнеш Рақышев сахнаға торт рет</w:t>
        <w:br/>
        <w:t>шақырылды. Әсіресе «Аңшының әні» шырқалғанда сарай</w:t>
        <w:br/>
        <w:t>толы көрермен орындарынан тік тұрып қол соққан. «Япыр-ай,</w:t>
        <w:br/>
        <w:t>мұншама дүйім жұрттың ішінен бір адам суырылып шығып</w:t>
        <w:br/>
        <w:t>тілек айтпағаны ма?» деген Азаттың сөзі әсер етті ме, әлде,</w:t>
        <w:br/>
        <w:t>жершілдігім қозды ма сахнаға қалай жүгіріп шыққанымды</w:t>
        <w:br/>
        <w:t>өзім де кеш білдім.</w:t>
        <w:br/>
        <w:t>Залдың ішін бір сат тыныштық жайлады. «Неғылса да</w:t>
        <w:br/>
        <w:t>горкомнан, не горисполкомнан... ай жасырақ кой, қалалық</w:t>
        <w:br/>
        <w:t>комсомолдың бір белсендісі болар» деген қыдырма сөз әр</w:t>
        <w:br/>
        <w:t>жерден естіліп қалды. Дәнеш ағаны алтыншы класта қалай</w:t>
        <w:br/>
        <w:t>көргенімді, гкемнің қандай тілек айтқанын суыртпақтай кел-</w:t>
        <w:br/>
        <w:t>дім де, көрермен жүрегінен жол тапқан Жетісу өнерпаздарына</w:t>
        <w:br/>
        <w:t>ақ тілегімді айттым. Бағанадан өнерлі топтың ортасын ала</w:t>
        <w:br/>
        <w:t>тұрған Дәнеш аға бода-бода терлеп, ақ тілегімді арнап тұрған</w:t>
        <w:br/>
        <w:t>менің қасыма келді де, құшақтап маңдайымнан сүйді. Әлі де</w:t>
        <w:br/>
        <w:t>ду қол шапалақтап, сахна жұлдызы, күміс көмей әншілерін</w:t>
        <w:br/>
        <w:t>қимай, қошемет көрсеткен көрермендеріне бас игенасқақ әнші</w:t>
        <w:br/>
        <w:t>тағы да шырқады. Жұрт әңші-сазгердің Семей қаласының</w:t>
        <w:br/>
        <w:t>мэденист ошақтарында төрт күн бойы өнер көрсететінін</w:t>
        <w:br/>
        <w:t>естігенде барын сәл тыншығандай болды.</w:t>
        <w:br/>
        <w:t>--Рақмет саған. бауырым.-- деді сахна сыртындағы шағын</w:t>
        <w:br/>
        <w:t>бөлмеге барып жайғасқанымызда әнші аға. - Ел-жұрт аман.</w:t>
        <w:br/>
        <w:t>Кезекті өнер сапарымен келіп қалдық. Облыс орталығынан</w:t>
        <w:br/>
        <w:t>кейін Ақсуат, Мақаншы, Үржар аудандарын қамтысақ дейміз,</w:t>
        <w:br/>
        <w:t>құдай қаласа.</w:t>
        <w:br/>
        <w:t>Бұл кеште газет тапсырмасының төнірегінде әңгіме өрбіді</w:t>
        <w:br/>
        <w:t>де, әнші ағамен тереңірек сырласудың еншісін келесі күнге</w:t>
        <w:br/>
        <w:t>қалдырдым. Сол кештің тебіренісі түнгі ұйқымнан айырып,</w:t>
        <w:br/>
        <w:t>«Құдыретті үні құлақтан кетпейді» атты мақалам ертеңгісін</w:t>
        <w:br/>
        <w:t>редакция бөлім меңгерушісінің апдында жатты.</w:t>
        <w:br/>
        <w:t>Бірнеше прозалық кітаптардың авторы, жазушы Ғазиз</w:t>
        <w:br/>
        <w:t>Сапаев жазған дүниемді бір шолып, кей тұстарын түзеп</w:t>
      </w:r>
    </w:p>
    <w:p>
      <w:r>
        <w:t>ыы АСС СӨИІР 2-5</w:t>
        <w:br/>
        <w:t>Тұрлыхан КӘРІМ (езе о уа ы Өзен Ора о</w:t>
        <w:br/>
        <w:t>-- Е, өнерімді бағалайтын көптің бірі шығар, бауырым.</w:t>
        <w:br/>
        <w:t>Несіне таңданасың? -- деді сабырмен.</w:t>
        <w:br/>
        <w:t>- Келісті келбетін, сыңғырлаған күлкісін көрсеңіз ғой, аға.</w:t>
        <w:br/>
        <w:t>“Гал бойында тарыдай міні жоқ. - деймін өзеуірен.</w:t>
        <w:br/>
        <w:t>- Өнерді сандай жақсы адамдар ғана бағалайтынын</w:t>
        <w:br/>
        <w:t>ұмытпа, бауырым.</w:t>
        <w:br/>
        <w:t>- Сізге арнап тау гүлін теріп әкепті.</w:t>
        <w:br/>
        <w:t>- Рақмет, ондай қарындасыма. Бағы жансын.</w:t>
        <w:br/>
        <w:t>- Гүлді сахнада тапсырмақшы. Мұның бәрін айтпай-ақ қой</w:t>
        <w:br/>
        <w:t>деп еді. Ақкөңіл басым аңқылдап...</w:t>
        <w:br/>
        <w:t>Дәнеш аға менің сөзіме рахаттана күліп алды дв:</w:t>
        <w:br/>
        <w:t>- Келіншектің құпиясын сақтай алмағаның жарамаған екен.</w:t>
        <w:br/>
        <w:t>Баяғыда бір жеңгеміз «Бәрін осы ақкөнілдіктен таптым» деп</w:t>
        <w:br/>
        <w:t>қиналыпты ғой. Сол айтқандай... - деп мені қоса күлдірді.</w:t>
        <w:br/>
        <w:t>- Жеңгей үйде қалды. Жолбарыстың азығы жолда деген-</w:t>
        <w:br/>
        <w:t>дейін... аға...</w:t>
        <w:br/>
        <w:t>- ӘЙ, қу-ай, бүйтпесең сықақшы боламысың. Мақтаған</w:t>
        <w:br/>
        <w:t>сұлуыңды сахнадан көрерміз. Сен енді біздің кісілердін басын</w:t>
        <w:br/>
        <w:t>құрап, клубқа бара бер. Біраз жуынып-шайынып, киімімді</w:t>
        <w:br/>
        <w:t>кигенше ораларсың.</w:t>
        <w:br/>
        <w:t>Клубқа келсем әртістеріміз сахняда сақадай-сай екен.</w:t>
        <w:br/>
        <w:t>- Түке, мақтауымды жеткізсеңіз, бүгін бір арқам қозып,</w:t>
        <w:br/>
        <w:t>аңыратайын деп тұрмын. Мына қимылға қарасаңшы.</w:t>
        <w:br/>
        <w:t>Көзге ілінбей жүрген талантпын ғой, -- деп Бақыт әдетінше</w:t>
        <w:br/>
        <w:t>әзіліне басты.</w:t>
        <w:br/>
        <w:t>-- Курортта қыз-келіншектер көп көрінеді. Бүгін күйімді</w:t>
        <w:br/>
        <w:t>мен дебір күмбірлетпесем...</w:t>
        <w:br/>
        <w:t>- Мәке, сұлуларды қолдансанап, есіктен кіргізетін, Сәкен.</w:t>
        <w:br/>
        <w:t>Ол жағын ұмытпаңыз.- деймін Миятты Серікке қайрап.</w:t>
        <w:br/>
        <w:t>- Ой, рақмет, мені бағалайтын өзіңіз ғана, Түке.</w:t>
        <w:br/>
        <w:t>Сахнада дауыс көтергішті сынақтан өткізіп жүрген</w:t>
        <w:br/>
        <w:t>Серік мәз.</w:t>
        <w:br/>
        <w:t>- Бүгін көрермен көп. Қатарынан екі концерт береміз.</w:t>
        <w:br/>
        <w:t>Аға келіссе аудан орталығындағы қонақ үйге бармай-ақ</w:t>
        <w:br/>
        <w:t>осында қалатын шығармыз. Ертең баратын «Ақсу» осы</w:t>
        <w:br/>
        <w:t>Жерден он шақырым ғана,-дейді Серік бізге «сендер қалай</w:t>
        <w:br/>
        <w:t>қарайсыңдар» дегендей.</w:t>
      </w:r>
    </w:p>
    <w:p>
      <w:r>
        <w:t>(ФеФеа нк он Фа к өоЫ ӘР Кас қағым сәт</w:t>
        <w:br/>
        <w:t>шықты да «тез машинкага бастырт» деді. Бөлім бастығының</w:t>
        <w:br/>
        <w:t>қабағына қарағанда маңдай терімнің төлеуі ескерілген сияқты.</w:t>
        <w:br/>
        <w:t>Азаттың суреттері бірден баспаханаға кетті. Сонымен «Се-</w:t>
        <w:br/>
        <w:t>мей таңының» сенбілік беті әнші-сазгер Дәнеш Рақьншевтің</w:t>
        <w:br/>
        <w:t>шығармашылық өміріне арналған келемді мақаламен ашыл-</w:t>
        <w:br/>
        <w:t>ды. Қуаныш үстінде газеттің екі-үш данасын «Семей» конақ</w:t>
        <w:br/>
        <w:t>үйінде жатқан әнші ағама табыс еттім.</w:t>
        <w:br/>
        <w:t>- Жаңалықты сендерден бұрынырақ естіп қойдым.</w:t>
        <w:br/>
        <w:t>Ертеңгісін облыстық радио газеттің сенбілік нөміріне шолу</w:t>
        <w:br/>
        <w:t>жасағанда сендердің мақалаларына да арнайы тоқталды,-- деді</w:t>
        <w:br/>
        <w:t>кішіпейіл аға балаша қуанып.</w:t>
        <w:br/>
        <w:t>- Суретті қандай анық түсіргенсің. Саған да рақмет, бауы-</w:t>
        <w:br/>
        <w:t>рым,- деп Азаттың да мерейің көтеріп тастады.</w:t>
        <w:br/>
        <w:t>- Мына суреттерді артығымен шығардым, аға. Бір</w:t>
        <w:br/>
        <w:t>қажетіңізге жарап қалар. )</w:t>
        <w:br/>
        <w:t>Азат қағаз қорапқа салынған әртүрлі суреттерді әнші</w:t>
        <w:br/>
        <w:t>ағасына ұсынды.</w:t>
        <w:br/>
        <w:t>Біз жұрт сүйсінген үлкен өнерді төрт күн тамашаладық.</w:t>
        <w:br/>
        <w:t>Төрт күн бойы жалықпастаң жақсы ағаның әңгімесін</w:t>
        <w:br/>
        <w:t>тыңдағанбыз. Аудандарғааттанарында ағалық мейірімін төгіп</w:t>
        <w:br/>
        <w:t>тҰұрыл Талдықорған қаласындағы үйінің әдірісін, телефонын</w:t>
        <w:br/>
        <w:t>блакнотыма жаздыртты.</w:t>
        <w:br/>
        <w:t>- Жүздессеміз әлі, інім. Алла амандыққа жазсын!--деп мені</w:t>
        <w:br/>
        <w:t>бауырына басты.</w:t>
        <w:br/>
        <w:t>Азат екеуміздің күндіз, түні қиялдаған арманымыз жүзеге</w:t>
        <w:br/>
        <w:t>аспады. Ол күзде әскер қатарына шақырылды да, арада ай</w:t>
        <w:br/>
        <w:t>өткенде ауылдағы анамнан «Әкең айықпас ауруға шалдықты.</w:t>
        <w:br/>
        <w:t>Қиналғанда қасында бол» деген хабар келді. Қаладағы қимас</w:t>
        <w:br/>
        <w:t>күндеріммен қоштастым да, қара пшамаданымды көтеріп ауы-</w:t>
        <w:br/>
        <w:t>лыма аттандым.</w:t>
        <w:br/>
        <w:t>Әкем жалғыз ұлын ғана күтіп жатқандай мен ауылға</w:t>
        <w:br/>
        <w:t>келісімен құдай дескен қосағы анамды тапсырды да ақырет</w:t>
        <w:br/>
        <w:t>санар шекті. Тірі адам тіршілігін жасайды. Әкемнің қырқын</w:t>
        <w:br/>
        <w:t>өткізгеннен кейін совхоз кеңсесіне келдім. Жаңадан шаңырақ</w:t>
        <w:br/>
        <w:t>кетерген шшаруашылығымызда Темірхан Нүсіпов деген азамат</w:t>
        <w:br/>
        <w:t>директор скен. Жылы қабылдады.</w:t>
        <w:br/>
        <w:t>- Осы ауылдың азаматы екенсің. Шешең болса жасы</w:t>
        <w:br/>
        <w:t>Тұрлыхан КӘРІМ Фикхево ра о ӘБ мы он Әж Ора»</w:t>
        <w:br/>
        <w:t>- ӘЙ, қу бала-ай, кәңілінде бір кимастық бар, байқаймын.</w:t>
        <w:br/>
        <w:t>Мұнда бекерден қалайын деп отырған жоқсың-ау. Қой, қалаға</w:t>
        <w:br/>
        <w:t>барганда үйдегі келінге не айтам, - деп рақаттана бір күліп</w:t>
        <w:br/>
        <w:t>алды.</w:t>
        <w:br/>
        <w:t>- Ондайға келініңіз үйренген. Бір кездері мәдениет сала-</w:t>
        <w:br/>
        <w:t>сында қызмет істегенімде жазда жайлау, қыста қыстау аралап</w:t>
        <w:br/>
        <w:t>кететінбіз. Келініңіз кең ғой, былк етпейтін.</w:t>
      </w:r>
    </w:p>
    <w:p>
      <w:r>
        <w:t>- Дұрыс, келін одан кем болмайды.</w:t>
        <w:br/>
        <w:t>Аға, - дедім бөлмеге кірген соң. -- Қалайық деуімнің</w:t>
        <w:br/>
        <w:t>себебі бар.</w:t>
        <w:br/>
        <w:t>- Не айтпағынды түсініп тұрмын. Бірақ адалдық пен</w:t>
        <w:br/>
        <w:t>адамгершілік бәрінен қымбат, бауырым. Төңіректің бәрі көз.</w:t>
        <w:br/>
        <w:t>Көрсетілген құрметті бағалай білген абзал, - деді арқамнан</w:t>
        <w:br/>
        <w:t>қағып.</w:t>
        <w:br/>
        <w:t>- Мөлдіретіп...</w:t>
        <w:br/>
        <w:t>- Мөллірегендердің алды-арты осы деймісін. Өнер адам-</w:t>
        <w:br/>
        <w:t>дарына серілік жарасады. Кейде серіліктің соңы сергелдеңге</w:t>
        <w:br/>
        <w:t>соғатың тұстары аз емес. Одан да осындағы жігіттердің</w:t>
        <w:br/>
        <w:t>дастархандарынан дом татайық та, құдай сәтін салса жолға</w:t>
        <w:br/>
        <w:t>шығайық.</w:t>
        <w:br/>
        <w:t>Қисынсыздау әңгіме бастағаныма ыңғайсыздандым.</w:t>
        <w:br/>
        <w:t>Арадағы ашық-жарқындық, ағаға деген еркелік екпіні-</w:t>
        <w:br/>
        <w:t>мен еркіндігімді ірке алмағандығымды сезгендей қасына</w:t>
        <w:br/>
        <w:t>шакырды.</w:t>
        <w:br/>
        <w:t>- Қамшының сабындай қысқағұмырынла арманға жеткен</w:t>
        <w:br/>
        <w:t>кім бар. Қу тіршіліктің қамымен не көрмедік. Астаң-кестең бір</w:t>
        <w:br/>
        <w:t>дүние ғой, әйтеуір. Кеше сен ұрпақ жөнінде бір сәз козгадың.</w:t>
        <w:br/>
        <w:t>Орынды айттың. Ұсынысың да құптарлық. Бірақ құдайдың</w:t>
        <w:br/>
        <w:t>маңдайға жазғанынан артық ештеңе жок. Күндіз-түні көз</w:t>
        <w:br/>
        <w:t>алдымдағылардың амандығын тілеймін.</w:t>
        <w:br/>
        <w:t>- Білместігім болса кешіріңіз, аға?</w:t>
        <w:br/>
        <w:t>-- Оқасы жоқ. Бір-бірін жақсы көретін аға-інілердің ара-</w:t>
        <w:br/>
        <w:t>сында өкпе жүрмейді.</w:t>
        <w:br/>
        <w:t>- Рақмет, аға.</w:t>
        <w:br/>
        <w:t>Курорт қызметкерлерінің сый-кұрметін көргесін жолға</w:t>
        <w:br/>
        <w:t>жиналдық. Есік алдында бір топ адам тұр екен. Орталарын-</w:t>
        <w:br/>
        <w:t>да Гүлжазира да бар. Дәкен өзіне ілтипат жасағандардың</w:t>
        <w:br/>
        <w:t>(СО қо2 (ӘЖ -5 2а (Ә2 е) Қас қағым сәні</w:t>
        <w:br/>
        <w:t>Газетке қызметке орналасамыз ба деп үміттеніп жүрген</w:t>
        <w:br/>
        <w:t>екеуміз үшін бұл үлкен сынақ екенін түсіндік. Жазатын мен</w:t>
        <w:br/>
        <w:t>болмасам, Азат суретті қатырып шығаратынына сенімді.</w:t>
        <w:br/>
        <w:t>Мұндай тың тақырыпқа баруға алғашында жүрексініп</w:t>
        <w:br/>
        <w:t>қалғанымды сезді ме:</w:t>
        <w:br/>
        <w:t>- Үміт артсаңыз, ақтаймыз, -- деп батылдық көрсетті</w:t>
        <w:br/>
        <w:t>Азат.</w:t>
        <w:br/>
        <w:t>- Бәрекелді, ондасәттілік тілеуден басқа не бар,-деп Ғазиз</w:t>
        <w:br/>
        <w:t>ағамыз қауқалақтап қолымызды алды.</w:t>
        <w:br/>
        <w:t>Әнші ағаның концертін алтыншы класта оқын жүргенімде</w:t>
        <w:br/>
        <w:t>ауылда көргенім бар. Әкем өнерді жоғары бағалайтын. «Сен</w:t>
        <w:br/>
        <w:t>батырлар жырын жатқа айтасың. Төртінші класыңда домбыра</w:t>
        <w:br/>
        <w:t>сатып берін, күй тартып, эн айтуға баулыдым, балам. Бүгін</w:t>
        <w:br/>
        <w:t>ауылдың клубында Рақыштың Дәнешінің ойын-сауығы бола-</w:t>
        <w:br/>
        <w:t>ды дейді. Соған апарайын сені. Талантты адамның шапағаты</w:t>
      </w:r>
    </w:p>
    <w:p>
      <w:r>
        <w:t>тиер» дегені есімде.</w:t>
        <w:br/>
        <w:t>Шағын клубтың залында ине шаншар жер жоқ. Қою қара</w:t>
        <w:br/>
        <w:t>шашын артына қайырган аласа бойлы ақ құба кісі сахнаға</w:t>
        <w:br/>
        <w:t>шыққанда жиналған жұрт теңселіп кеткен. Әншіге қайта-қайта</w:t>
        <w:br/>
        <w:t>қошемет көрсетіліп, мен бірінші рет көрген Дәнеш аға асқақ</w:t>
        <w:br/>
        <w:t>әуенімен бала көніліме орнығып еді. Концерт соңында әкем</w:t>
        <w:br/>
        <w:t>сахнаға көтерішіп, Дәнеш аға бастаған өнерпаздарға ауыл</w:t>
        <w:br/>
        <w:t>көрермендері атынан жылы лебіз білдірген. Сәйтіп сахнадан</w:t>
        <w:br/>
        <w:t>көрген үлкен әншімен енді жүзбе-жүз сұқбаттасудың сәті</w:t>
        <w:br/>
        <w:t>түскеніне бір жағы қуансам да, екініші жағынан қаймықкқаным</w:t>
        <w:br/>
        <w:t>да рас.</w:t>
        <w:br/>
        <w:t>Менің бұл әңгімемді естігенде Азат қатты қуанды. «Бала</w:t>
        <w:br/>
        <w:t>кезіңде көрсен, енді азамат бола бастағаныңды бір білдірші»</w:t>
        <w:br/>
        <w:t>деп жылмаң қағады.</w:t>
        <w:br/>
        <w:t>Кейіннен білдік, «Шұғыла» ансамӛлінің алғашқы концер-</w:t>
        <w:br/>
        <w:t>ті Жаңа Семейдегі ет комбинатының мәдениет сарайында</w:t>
        <w:br/>
        <w:t>өтетін болыпты. Біз концерттің басталар шағына дәп кел-</w:t>
        <w:br/>
        <w:t>дік. Қарақұрым халықтың арасымен жылжи келіп сахнаға</w:t>
        <w:br/>
        <w:t>таяу тұсқа жайғастық. «Бізді мына жерге тілшіміз деген</w:t>
        <w:br/>
        <w:t>сон отырғызды. Әйтпесе қайда» деп Азат бір мақтанып</w:t>
        <w:br/>
        <w:t>қойды. Өзін концерттің жүргізушісімін деп таныстырған жас</w:t>
        <w:br/>
        <w:t>«оре акы ое а ФУебӘз 109 Увохифохс фл ФиеВ ж Әле)</w:t>
        <w:br/>
        <w:t>ФӘҙебокФек е ОРЫ о Ре ӘФә Қас қағым сәт</w:t>
        <w:br/>
        <w:t>шысын тебіренткен ағамыздан көз алмай тұрған Бақыт</w:t>
        <w:br/>
        <w:t>- Ешкімге ұқсамайтын ерекше дауыс қой. Бұл кісімен та-</w:t>
        <w:br/>
        <w:t>лай сапарлас болдым. Осы шабысынан бір танған емес,- деп</w:t>
        <w:br/>
        <w:t>күйші Мият та басын шайқап қойды.</w:t>
        <w:br/>
        <w:t>Бір қызығы алғашқы көрермендер екінші концертке қайта</w:t>
        <w:br/>
        <w:t>кірді. Оларды тоқтатып жатқан Серік жоқ. «Билетті қайта</w:t>
        <w:br/>
        <w:t>алып жатса қайтейін» деп кояды. Өнеріміздің жалғасы тіптен</w:t>
        <w:br/>
        <w:t>қызықты өтті де, уақытқа шек қоймадық. Қыза-қыза көптің</w:t>
        <w:br/>
        <w:t>ортасынан «әншілер» шығып, ауылдың «алты ауызына»</w:t>
        <w:br/>
        <w:t>кошкен. «Ел іші - өнер кеніші» деп бекер айтылмаса керек.</w:t>
        <w:br/>
        <w:t>Қурорттағылар да әнді кәдімгідей көсілте шырқаған. «Бұрын</w:t>
        <w:br/>
        <w:t>халық театрында істегенбіз» деген екеудің бірі Дәкеңнің</w:t>
        <w:br/>
        <w:t>«Сағындым» әнін нақышына келтіре орындады.</w:t>
        <w:br/>
        <w:t>- Мұнда өнерді бағалай білетіндер жиналыпты. Тыңдаушың</w:t>
        <w:br/>
        <w:t>жақсы болса шабыт та шарықтай түседі, - деді Дәнеш аға</w:t>
        <w:br/>
        <w:t>ризашылығын жасыра алмай.</w:t>
        <w:br/>
        <w:t>- Ертеңгі баратын «Ақсу» совхозы осы жерден бес</w:t>
        <w:br/>
        <w:t>шақырым. Түн ортасында Қалалға бармай-ақ, осы жерге жан-</w:t>
        <w:br/>
        <w:t>тая кегсек қайтеді, аға?- дедім осы сәтті пайдаланып.</w:t>
        <w:br/>
        <w:t>--Оның үстіне ертеп таудағы малшылар ауылына барамыз,-</w:t>
        <w:br/>
        <w:t>деп Серік те мені қостай жөнелді.</w:t>
        <w:br/>
        <w:t>- Жоқ, жігіттер. Емделушілерді мазаламай қонақ үйге</w:t>
        <w:br/>
        <w:t>барғанымыз жөн. Осы сый-құрметімізбен кетіп қалайық.</w:t>
        <w:br/>
        <w:t>Ағаның екі айтқанды қаламайтынын білемін. Қайтіп</w:t>
        <w:br/>
        <w:t>үндегем жок. Әдеттегідей домбырасын қолыма алдым да,</w:t>
        <w:br/>
        <w:t>соңынан ердім.</w:t>
      </w:r>
    </w:p>
    <w:p>
      <w:r>
        <w:t>Тұн қараңғылығы қоюлана бастапты. Тау жақтан салқын</w:t>
        <w:br/>
        <w:t>самал еседі.</w:t>
        <w:br/>
        <w:t>- Шіркін, ауасы қандай таза. Бойыңды сергітіп, тынысыңды</w:t>
        <w:br/>
        <w:t>ашады. Қапал өнірінің бір ерекшелігі осы ғой.</w:t>
        <w:br/>
        <w:t>Шынымды айтсам, ойым сан саққа жүгіріп, аға сөзін</w:t>
        <w:br/>
        <w:t>тыңдаудан аспадым. Көзіміз үйір болып қалған зәулім</w:t>
        <w:br/>
        <w:t>ғимараттың скінші қабатына көтерілгенде:</w:t>
        <w:br/>
        <w:t>- Тұраш, үндемей қалдың, жайшылық па? -- деді маған</w:t>
        <w:br/>
        <w:t>бұрылып.</w:t>
        <w:br/>
        <w:t>-. Жайшылық, аға, сөйлей-сөйлей адам шаршайды екен.</w:t>
        <w:br/>
        <w:t>ССТ. «РЕ са ааа а</w:t>
        <w:br/>
        <w:t>Бос ааа сас С Қас қағым сат</w:t>
        <w:br/>
        <w:t>- Иә, ио- дедім әдемі киінген сымбатты келіншектің бір</w:t>
        <w:br/>
        <w:t>бүйімтайы барлығын сезіп.</w:t>
        <w:br/>
        <w:t>--Мен Алматы қаласынанмын. Осында келгеніме он күнге</w:t>
        <w:br/>
        <w:t>жуықтады. Хабарландыруларыңызды оқып... Анау әзіл</w:t>
        <w:br/>
        <w:t>плакаттағы сіздің суретіңіз ғой. «Бұл әзіл кешіне келгенде</w:t>
        <w:br/>
        <w:t>арманда, келмегенде арманда» деп жазылған соң... арманда</w:t>
        <w:br/>
        <w:t>қалмайық деп...</w:t>
        <w:br/>
        <w:t>Келіншек сыңғырлай күлді. Жылы сөйлегенге жүйкеміз бо-</w:t>
        <w:br/>
        <w:t>сайтын пепде емеспіз бе, әңгіменің соңы өзіме бағытталғанына</w:t>
        <w:br/>
        <w:t>қуанып тұрғам.</w:t>
        <w:br/>
        <w:t>- Мен Дәнеш ағаның өнеріне бала кезден құмармын. Асыл</w:t>
        <w:br/>
        <w:t>ағаның асқақтата салған әнінің әуеніне бөленіп, сағыныш</w:t>
        <w:br/>
        <w:t>сазына еліктегенімді де жасырмаймын. Міне, көзбен көрудің</w:t>
        <w:br/>
        <w:t>сәті түскеніне қуанғаным сондай, екі күн тау гүлін тердім.</w:t>
        <w:br/>
        <w:t>Көріңізші, қаңдай?!-- деп қызылды-жасылды гүлді көлбеңдете</w:t>
        <w:br/>
        <w:t>берген.</w:t>
        <w:br/>
        <w:t>- Келгендеріңізде аганы сырттай көрдім. Ол кісіге қазір</w:t>
        <w:br/>
        <w:t>ештеңе айтпай-ақ қойыңыз. Концерт басталған кезде бір</w:t>
        <w:br/>
        <w:t>ретін тауып сөз берерсіз, - деді қызылшырайлы жүзі бал-бұл</w:t>
        <w:br/>
        <w:t>жанып.</w:t>
        <w:br/>
        <w:t>Осыны айтты да кербез келіншек «кездескеніпе» деген-</w:t>
        <w:br/>
        <w:t>дей керіле басып кете берді. Сөзі қандай жұғымды, келбеті</w:t>
        <w:br/>
        <w:t>қандай келісті, жарасымды жүрісі де жігіт атаулының жүрегін</w:t>
        <w:br/>
        <w:t>жаулағандай.</w:t>
        <w:br/>
        <w:t>Болмесіне келсем Дәкең демалып жатыр екен. Ішке</w:t>
        <w:br/>
        <w:t>қутыңдай кірген маған күлімсірей қарады.</w:t>
        <w:br/>
        <w:t>-.Тым көңілдісің ғой, бауырым, әсем курорттан әдемі қыз-</w:t>
        <w:br/>
        <w:t>келіншектерді кездестіргесің-ау, шамасы.</w:t>
        <w:br/>
        <w:t>Аға әзіліне жауабым әзір болғанымен үндемедім. Әлгі</w:t>
        <w:br/>
        <w:t>келіншектің өтініші тіліме тежеу жасап, әреңотырмын. Бірдеңені</w:t>
        <w:br/>
        <w:t>айта алмай қопалақтап отырғанымды аға бірден сезді.</w:t>
        <w:br/>
        <w:t>-- Мият, Бақыт, Серік орналасты ма? Нғғып үнсіз қалдың?</w:t>
      </w:r>
    </w:p>
    <w:p>
      <w:r>
        <w:t>Бір құпияны аша алмай отырған сыңайың бар-ау, - деді жы-</w:t>
        <w:br/>
        <w:t>миып қана.</w:t>
        <w:br/>
        <w:t>Тығыны атылар бөтелкедей әрең шыдаған басым аға</w:t>
        <w:br/>
        <w:t>жақтан жылылық байқалған соң ақтарылдым бір. Көргенім</w:t>
        <w:br/>
        <w:t>мен естігенімді мүмкіндігінше әсерлеп-ақ жеткіздім.</w:t>
        <w:br/>
        <w:t>Тұрлыхан КӘРІМ теке а ОРЫ Өре о Өө</w:t>
        <w:br/>
        <w:t>әдебиеттің тәңірегінен іздеңіздер. Қайсібірін айтайық, аға.</w:t>
        <w:br/>
        <w:t>- Сәке, бүгін Алажиде ауылының қонағы болсақ, ертеңгі</w:t>
        <w:br/>
        <w:t>бағытыңыз қалай? -- деді Мият әңгіме арнасын бұрып.</w:t>
        <w:br/>
        <w:t>- Шарушылық басшысымен жасалған келісім бойынша</w:t>
        <w:br/>
        <w:t>бүгін ауыл тұрғындарына концерт беріп, ертең түсте тау</w:t>
        <w:br/>
        <w:t>бәктеріндегі қырықтықшыларға барамыз,- деді Серік.</w:t>
        <w:br/>
        <w:t>- Таза ауаға шығып тынығып қалатын болдық. Малшының</w:t>
        <w:br/>
        <w:t>баласы деген атымыз бар емес пе, сиыры мөңіреп, қойы</w:t>
        <w:br/>
        <w:t>маңыраған малды ауылды қатты сағынам. Іргесінтүріп тастап,</w:t>
        <w:br/>
        <w:t>киіз үйдің төрінде отырып қымыз ішкенге не жетсін, шіркін!</w:t>
        <w:br/>
        <w:t>- Пай-лай, қиялдың қырқасына шығып кеттіңіз ғой, Тұреке,</w:t>
        <w:br/>
        <w:t>төменге түссеңіз кайтеді? - деді Гүлмайдан әзілдей.</w:t>
        <w:br/>
        <w:t>- Оның несі қиял. «Ақсу» совхозының басшылары сіздерді</w:t>
        <w:br/>
        <w:t>жайлаудағы малшыларына апаруды ұйғарып отыр. Бағана</w:t>
        <w:br/>
        <w:t>құлақ-қағыс жасап едім, аға да қарсы болған жоқ,-деді Серік</w:t>
        <w:br/>
        <w:t>«рас қой» дегендей Дәнеш ағаға бұрылып.</w:t>
        <w:br/>
        <w:t>- Ұйымдастырушы сенсің. Бізді қалай бастасаң солай</w:t>
        <w:br/>
        <w:t>барамыз. Әйтеуір қарнымыз ашпаса болғаны. Дұрыс пя, қыз-</w:t>
        <w:br/>
        <w:t>жігіттер? - деді ағамыз көңілдене.</w:t>
        <w:br/>
        <w:t>- Орынды айттыңыз. Тізгін Секеннің қолында. Женіл</w:t>
        <w:br/>
        <w:t>машинаның артжағында отырған үшеуміздің үніміз</w:t>
        <w:br/>
        <w:t>уәделескендей бірге шықты.</w:t>
        <w:br/>
        <w:t>- Келістік онда,- деп жүзінен күлкі табы үзілмейтін жайда-</w:t>
        <w:br/>
        <w:t>ры жігіт Серік машинасының жүрісін жылдамдата түсті.</w:t>
        <w:br/>
        <w:t>Қалай дегенменде халықтың өнерге деген құштарлығы</w:t>
        <w:br/>
        <w:t>ерекше. Қай жерге барсақ та құшақ толы гүл, қошемет.</w:t>
        <w:br/>
        <w:t>Халық әртісіне көрсетіліп жатқан құрметтің қуанышына</w:t>
        <w:br/>
        <w:t>ортақтасқанымызға біз деризамыз. Сахнада қойылған ойын-</w:t>
        <w:br/>
        <w:t>сауықтың соңы үйлерде жалғасады. Бәлсініп жатқан Дәнеш</w:t>
        <w:br/>
        <w:t>аға жок. Түнді таңға созып ән шырқайды. Түрінен түнілетін</w:t>
        <w:br/>
        <w:t>домбыраларың әншінің қолына тиісімен безек қағады. «Аюға</w:t>
        <w:br/>
        <w:t>намаз үйреткен таяқ» демекші, қазақтың киелі аспабы да нағыз</w:t>
        <w:br/>
        <w:t>месін тапқанда иіле кететін болуы керек, сірә. «Бұған несін</w:t>
        <w:br/>
        <w:t>таңданасың. Қазақтың қасиетті домбырасының қадірін білсең</w:t>
        <w:br/>
        <w:t>болғаны» дегені бар бірде. «Е, домбыраны тарта алмағандар</w:t>
        <w:br/>
        <w:t>таңдайды екен ғой» деген ой түйіндейді ойлаған адам.</w:t>
        <w:br/>
        <w:t>«Әр река ое еры жырла 16 Бхмабик аты кеуоб боб лов се)</w:t>
        <w:br/>
        <w:t>онер ФЕР Ра а ӨР Қас қағым сәт</w:t>
      </w:r>
    </w:p>
    <w:p>
      <w:r>
        <w:t>Мен концерттің беташарын тұздықтап, сахнаға алды-</w:t>
        <w:br/>
        <w:t>мен Гүлмайданды, не Бақытты шақырамын. Екеуі біздің</w:t>
        <w:br/>
        <w:t>сапарымызға кезектесе қосылып жүрді. Бірінен-бірі өледі.</w:t>
        <w:br/>
        <w:t>Бақыт дауысын шырқау биікке термелеткен кезде көрермен</w:t>
        <w:br/>
        <w:t>орнында отыра алмайды. Қайта-қайта сахнаға шақырылып,</w:t>
        <w:br/>
        <w:t>әнді айтқан сайын тынысы ашыла түседі. Ал Гүлмайдан тек</w:t>
        <w:br/>
        <w:t>әншілігімен ғана емес, әдемілігімен де көз сүріндіреді. Тал</w:t>
        <w:br/>
        <w:t>байына таңдап киген көрікті киімі де кұлпырып, асқақ дауысы</w:t>
        <w:br/>
        <w:t>әнші келіншектің ажарын аша түседі. Міне, осындай бір әсерлі</w:t>
        <w:br/>
        <w:t>көріністен соң жиналған жұрт тағатсыздана күтіп отырған</w:t>
        <w:br/>
        <w:t>Жетісудың жезтаңдай әншісі көптің қошеметімен ел алдына</w:t>
        <w:br/>
        <w:t>шақырылады. Халық әндері. Әсеттің «інжу Маржаны» мен</w:t>
        <w:br/>
        <w:t>«Мақпалы», Балуан Шолақтың «Ғалиясы», Таңжарықтың</w:t>
        <w:br/>
        <w:t>«Амандасуы» мен Біржанның «Ләйлім шырагы», Кемпірбай</w:t>
        <w:br/>
        <w:t>мен Әсеттің қоштасуы...</w:t>
        <w:br/>
        <w:t>Әуені көкке өрлеген небір ғажап әндер жаныңды жадыратып,</w:t>
        <w:br/>
        <w:t>жүрек қылын қозғайды. Тыңдаушысын тылсым тыныштыққа</w:t>
        <w:br/>
        <w:t>бөлейтін құдіретті үн орныңнан қыбырласаң қол үзіп</w:t>
        <w:br/>
        <w:t>қалатындай күйгетүсіреді. Бір концертте халық алдына үш рет</w:t>
        <w:br/>
        <w:t>шықса да сұлу әнге сусындай түскісі келген көрермен ықыласы</w:t>
        <w:br/>
        <w:t>шексіз. Кәбіне бағдарламасының соңына ала шырқалатын</w:t>
        <w:br/>
        <w:t>«Сарыбидай», «Аңшының әні» Дәнеш ағаның ешкім қайталай</w:t>
        <w:br/>
        <w:t>алмас дара талантының қайнар көзіндей еді. «Шіркін, өмір-ай,</w:t>
        <w:br/>
        <w:t>қызығына тірінер тоймаған қу дүние-ай! Пай-пай, алдамшы</w:t>
        <w:br/>
        <w:t>арман-ай!» деп үлкен-кішінің кеудесін кере күрсінетіні осы</w:t>
        <w:br/>
        <w:t>тұс. «Дәкең осы әндерді орындағанда қиялдың көш жолымен</w:t>
        <w:br/>
        <w:t>қазақтың кең сахарасын жаяу кезіп кеткім келеді» деймін онсыз</w:t>
        <w:br/>
        <w:t>да делебесі қозып отырғандарға от беріп. «Жалғыз кетпей,</w:t>
        <w:br/>
        <w:t>бізді де ерте кет?!» деп қалжыңмен жауап қайырып жататын</w:t>
        <w:br/>
        <w:t>қылжақбастар да табылып жатады. Ал Дәкеңнің сыр мен</w:t>
        <w:br/>
        <w:t>сезімге толы өз әндерін орындау шеберлігі жеке бір әңгімеге</w:t>
        <w:br/>
        <w:t>жүк боларлықтай. «Саясында алманың», «Шаттық толқыны»,</w:t>
        <w:br/>
        <w:t>«Мақтанышым-елім бар», «Жетісу», «Саулетай», «Қалқатай»,</w:t>
        <w:br/>
        <w:t>«Балжан-ай» және басқа көптеген әндері халқынан әділ бағасын</w:t>
        <w:br/>
        <w:t>алған. 1984 жылы шыққан «Мақтанышым-елім» атты әндер</w:t>
        <w:br/>
        <w:t>жинағын жұртшылық жылы қабылдады.</w:t>
        <w:br/>
        <w:t>(осор село хе (зо Қас қағым сәт</w:t>
        <w:br/>
        <w:t>жагалай қолын алып, қоштасты. Гағатсыздана күтіп, тау гүлін</w:t>
        <w:br/>
        <w:t>сыйлаған сымбатты келіншектің маңдайынан сүйіп «Бақытты</w:t>
        <w:br/>
        <w:t>бол, айналайын!» - деді. Жанарына жас үйірілген сұлудың</w:t>
        <w:br/>
        <w:t>сүйріктей саусақтарынан мен де ұстадым.</w:t>
        <w:br/>
        <w:t>-- Рақмет, сіздерге, Алматыға келсеніздер, хабарласыңыздар.</w:t>
        <w:br/>
        <w:t>Мекенжайым, телефоным мынау, - деп бүктелген қағазды</w:t>
        <w:br/>
        <w:t>қолыма ұстатты.</w:t>
        <w:br/>
        <w:t>Машинамыз орнынан қозғалғантшиа беймаза күй кешкенімді</w:t>
        <w:br/>
        <w:t>несіне жасырайын. Қолын бұлғап тұрған нәзік жанды біртүрлі</w:t>
        <w:br/>
        <w:t>аяп кеттім де: )</w:t>
        <w:br/>
        <w:t>- Аға, қараңызшы, Гүлжазира қол бұлғап тұр, - дедім</w:t>
        <w:br/>
        <w:t>шыдай алмай.</w:t>
        <w:br/>
        <w:t>- Эй, ку-ай. қаймайсың-ау,- деді яға күрсіне.</w:t>
        <w:br/>
        <w:t>Ұлы әншінің сол кезде неге күрсінгенін кім білсін. Мен</w:t>
        <w:br/>
        <w:t>ол кісінің терезе әйнегін түсіріп «Амап бол, қарындасым»</w:t>
        <w:br/>
        <w:t>дегеніне қуандым. Жақсы көрген адамның жабырқаған кеңілі</w:t>
      </w:r>
    </w:p>
    <w:p>
      <w:r>
        <w:t>жай тапқандай сезініп келемін.</w:t>
        <w:br/>
        <w:t>Дәкең екеуміздің қонақ үйдегі бөлмеміз біреу. «Әңгімелесіп</w:t>
        <w:br/>
        <w:t>жатайық» деп екі кісілік орынға жайғасқанбыз. Әдетімше</w:t>
        <w:br/>
        <w:t>шай қойып жібердім. Анда-санда ыңылдай «Сарыбидайға»</w:t>
        <w:br/>
        <w:t>салып қоямын.</w:t>
        <w:br/>
        <w:t>- Тұраш, көнілдісің ғой, -- деді жігіттердің беріп жіберген</w:t>
        <w:br/>
        <w:t>сэлем-сауқатын дастарханға қойып жатқанымда.</w:t>
        <w:br/>
        <w:t>- Вас айтасыз, аға. Бүгінгідей қуанбаспын. Айттақшы,</w:t>
        <w:br/>
        <w:t>Гүлжазира мекенжайын, телефонын берін еді.</w:t>
        <w:br/>
        <w:t>- Һолек кетіп бара жатқамыз жок қой. Өзінде болсын.</w:t>
        <w:br/>
        <w:t>Дәм-тұз жазса барармыз, - деді калтама қол жүгірткен маған</w:t>
        <w:br/>
        <w:t>күлімсіреген қалпы. Одан да ана жолдастарыңды шақыр, шай</w:t>
        <w:br/>
        <w:t>іше отырып, ертеңгі сапарымыз жайында әңгімелесейік.</w:t>
        <w:br/>
        <w:t>Бір таңданатыным, шаршап, шалдығу дегенді білмейміз.</w:t>
        <w:br/>
        <w:t>Басымыз қосылса болды, әзіл-қалжың өрбиді. Мұндайда</w:t>
        <w:br/>
        <w:t>жасқа да қарап жатқанымыз шамалы.</w:t>
        <w:br/>
        <w:t>- Ойбу, қу бетім-ай, ағалан ұят болды-ау - деп Бақыт қана</w:t>
        <w:br/>
        <w:t>майыса қалады. Мұндайда «Әзілің жарасса атаңмен ойна»</w:t>
        <w:br/>
        <w:t>деген қазақ аталарың деп аға отырады.</w:t>
        <w:br/>
        <w:t>Дәкең менің айтқан әңгімемді сүйсінс тыңдайтын.</w:t>
        <w:br/>
        <w:t>«озоФ ее е оаЫр(Фоеха 125 Бхоа охИф иа» бсалаау</w:t>
        <w:br/>
        <w:t>Тұрлыхан КӘРІМ оо ор рс с&gt; өре ор а2е;</w:t>
        <w:br/>
        <w:t>«Нетейік деп жатырмыз», «Көтерілген аяқ», «Терт бала-</w:t>
        <w:br/>
        <w:t>сы тәрт түрлі» деген сықақтарымды жақсы керді. «Сен</w:t>
        <w:br/>
        <w:t>әзілдеріңді құлпыртыл жібересің. Айта білу де шеберлік» деп</w:t>
        <w:br/>
        <w:t>риза болады.</w:t>
        <w:br/>
        <w:t>Сол жолы біз Қапал, Киров, Талдықорған, Қаратал,</w:t>
        <w:br/>
        <w:t>Бөрлітөбе аудандарының шаруашылықтарында, дала</w:t>
        <w:br/>
        <w:t>қостарында, жайлауларында өнер сүйер қауыммен жүздестік.</w:t>
        <w:br/>
        <w:t>Халық әртісі бастаған шағын топты жұрт қуана қабылдады.</w:t>
        <w:br/>
        <w:t>Біз өнер керсетумен қатар талай жайсаң жандардын құрметті</w:t>
        <w:br/>
        <w:t>қонағы атанып, дастархандарынан дәм таттық. Қазақтын</w:t>
        <w:br/>
        <w:t>дарыпды ұлының қасына ерген біздің мәртебемізде биік еді.</w:t>
        <w:br/>
        <w:t>Өзі жайлы айтуға сараңдау аға көпшілікке соңына ерген іні-</w:t>
        <w:br/>
        <w:t>қарындастары туралы көбірек әңгімелейтін. Оған еңсеміз</w:t>
        <w:br/>
        <w:t>көтеріліп, дәрежеміз өсетін.</w:t>
        <w:br/>
        <w:t>- Бірін-бірі ұқсамайтын талантты ізбасарларымды ер-</w:t>
        <w:br/>
        <w:t>тіп жүрмін. Бұлардың келешегі алда, - деп бастайтын біз</w:t>
        <w:br/>
        <w:t>жайлы әңгімесін.</w:t>
        <w:br/>
        <w:t>Барған ауылдарымыз жақын болса концерттен кейін қалаға</w:t>
        <w:br/>
        <w:t>қайтып жүрдік. Уақытша қоштасар сэтте «Ертең ертерек</w:t>
        <w:br/>
        <w:t>жиналыңдар.Жеңгелеріне бір дәмді лағман жасатып қояйын.</w:t>
        <w:br/>
        <w:t>Концерт алдында күнғ жинап алайық» деп қимастық пейілін</w:t>
        <w:br/>
        <w:t>жиі білдіретін. Ыіңғайсызданып, әр нәрсені сылтаурата</w:t>
        <w:br/>
        <w:t>бастасақ «бұларың не?» деп балаша өкпе білдіруші еді.</w:t>
        <w:br/>
        <w:t>Жоспарланған жиырма күннің қалай өткенін сезбей</w:t>
        <w:br/>
        <w:t>де қалдық. «Сапарымызды тағы бір он күн жалғастырсак</w:t>
        <w:br/>
        <w:t>қайтеді?» деген өтінішімізге:</w:t>
      </w:r>
    </w:p>
    <w:p>
      <w:r>
        <w:t>- Әзірге осы жарар. Сәтін салса, бұдан кейін басқа облысқа</w:t>
        <w:br/>
        <w:t>барудың жолын іздестірейік. Мынауымыз сол үлкен сапардың</w:t>
        <w:br/>
        <w:t>алдындағы дайыңдық, - деді шын ризашылыкпен.</w:t>
        <w:br/>
        <w:t>Ағасенімінекіргенімізгебәріміз қуандық. Бұл күдіреттіәншімен</w:t>
        <w:br/>
        <w:t>бірінші және соңғы сапарымыз екенін ол кезде кім білген.</w:t>
        <w:br/>
        <w:t>Соңғы сұхбат сыры</w:t>
        <w:br/>
        <w:t>1992 жылдың қаңтар айының жетінші жұлдызында тұңғыш</w:t>
        <w:br/>
        <w:t>рет ашылған «Талдықорған» газетінің бас редакторлығына</w:t>
        <w:br/>
        <w:t>«Бере Фе 2 ы Фл ехе» 67 126 БихиВаФесель тикЗлккЗас)</w:t>
        <w:br/>
        <w:t>(Әехо с Өрео (о оле (Әр ор ТӨРЕ Қас қағым сәт</w:t>
        <w:br/>
        <w:t>Ойын-сауық сапарын Қапал өңірінен бастадық. Ұйымдасты-</w:t>
        <w:br/>
        <w:t>рушымыз Серік Сейітғалпаров сергек те, сезімтал, ақын жан-</w:t>
        <w:br/>
        <w:t>ды азамат екен. Бір аптаның жоспарын жасап, қай күні қай</w:t>
        <w:br/>
        <w:t>ауылға баратындығымыздан алдын ала хабардар етті. Тіпті</w:t>
        <w:br/>
        <w:t>қайда ат басын тіреп, қай жерге жайғасатынымызға дейін</w:t>
        <w:br/>
        <w:t>біліп отыр.</w:t>
        <w:br/>
        <w:t>- Серікпен талай сапарлас болғам. Сенімге кірген жігіт,-</w:t>
        <w:br/>
        <w:t>дейді Дәнеш аға.</w:t>
        <w:br/>
        <w:t>- Тым мақтап жібердіңіз-ау,-- дейлі Серік ыңғайсызданып.</w:t>
        <w:br/>
        <w:t>- Сенің өлең жазатыныңды, домбыраға қосылып ән</w:t>
        <w:br/>
        <w:t>айтатыныңды, концерт жүргізетініңді әлі жеткізе алмай жа-</w:t>
        <w:br/>
        <w:t>тырмын. Аманшылық болса, тереңірек тапысып, тамашаны</w:t>
        <w:br/>
        <w:t>тамсана көретін күн алда.</w:t>
        <w:br/>
        <w:t>Әнші ағаның әр сөзін қалт жібермей, ұзақ жол үстінде</w:t>
        <w:br/>
        <w:t>үнсіз тыңдап келеміз. Жол қысқарсын деді ме, өнер иесі өмірді</w:t>
        <w:br/>
        <w:t>салыстыра әңгімелеп келеді.</w:t>
        <w:br/>
        <w:t>- Өнер адамдарын әркім әртүрлі бағалайды. Кейбіреулер</w:t>
        <w:br/>
        <w:t>қызық қуған қызба жандар десе, енді біреулер үй-жайды,</w:t>
        <w:br/>
        <w:t>жанұяны ойламай селтеңдеп жүретін серілер деп жатады.</w:t>
        <w:br/>
        <w:t>Бұл дүниенің тәтті ләззатын татып жүрген солар дейтіндер де</w:t>
        <w:br/>
        <w:t>табылады. Өнердің өз тауқыметі, еңсеңді көтеріп ел алдына</w:t>
        <w:br/>
        <w:t>шыққанға дейінгі ауыртпалығы бар екендігін түсінетіндер</w:t>
        <w:br/>
        <w:t>аз. Осыным дұрыс па, Гүлмайдан қарындасым? - деді баяу</w:t>
        <w:br/>
        <w:t>ғана.</w:t>
        <w:br/>
        <w:t>--Өте дұрыс айтасыз, аға. Бәрін көзбен көріп. көңілмен зерде-</w:t>
        <w:br/>
        <w:t>леп жүрміз. Кейде сырғадамның сөзіне сыр білдіргің келмейді. Ал</w:t>
        <w:br/>
        <w:t>жаныңды ұғады-ау деген әнер иелерінің арасындағы бақталасқа</w:t>
        <w:br/>
        <w:t>күйінемін.</w:t>
        <w:br/>
        <w:t>-- Ол қазақтың қанына сіңген әдет қой, қарындасым.</w:t>
        <w:br/>
        <w:t>Қалай дегенменде өнер халықтікі. Қарапайым халықтың өзі</w:t>
        <w:br/>
        <w:t>керектісін тандап алады. Нағыз өнер адамы бағасын халық</w:t>
        <w:br/>
        <w:t>беретіндігі үшін де бақытты. Соны ұмытпайық, - делі Дәнеш</w:t>
        <w:br/>
        <w:t>аға керуен жолдап көз алмай. - Өз мұңымызды айтамыз деп</w:t>
        <w:br/>
        <w:t>мына Тұрлыханды жалықтырып алған жоқпыз ба?</w:t>
        <w:br/>
        <w:t>-- Жо-жоқ, - дедім мен ақталып. - Бұл әңгімелеріңіздің</w:t>
        <w:br/>
        <w:t>журналист-жазушыларға да қатысы бар. Бақталастың көкесін</w:t>
        <w:br/>
        <w:t>КСС с с сс сатыр сссасыс ыс ыс ас</w:t>
      </w:r>
    </w:p>
    <w:p>
      <w:r>
        <w:t>Тұрлыхан КӘРІМ сезе ео е аса</w:t>
        <w:br/>
        <w:t>көрсетті. Қыза-қыза сахна сыртындағылар да оргаға шығып</w:t>
        <w:br/>
        <w:t>кеткендігімізді кеш сезгенбіз. Аға да рақметін айтып,</w:t>
        <w:br/>
        <w:t>қарындасының маңдайынан сүйді.</w:t>
        <w:br/>
        <w:t>- Түке, мынау бір керемет көрініс. Ауызбен жеткізу қиын. Ай-</w:t>
        <w:br/>
        <w:t>дай сұлу аруды алдына әкелген алтын ағамызга амандық тілейік,</w:t>
        <w:br/>
        <w:t>жігіттер, - деді Бақыт сахна сыртына қайта жайғас-қан бізге.</w:t>
        <w:br/>
        <w:t>- Байқайсыздар ма, аға әнің Садықожаның «Сарыбидайы-</w:t>
        <w:br/>
        <w:t>нан» бастады,- дедім мен детыныш тұрмай.</w:t>
        <w:br/>
        <w:t>Күнде естіп жүрген ән ғой. Бірақ бүгін тіпті әсерлі</w:t>
        <w:br/>
        <w:t>шыққандай. Қошемет көрсетуден көрермен де жалыққан</w:t>
        <w:br/>
        <w:t>жоқ. Ән шырқаудан Дәкең де жалықпады. Домбырасын</w:t>
        <w:br/>
        <w:t>көтере тықыршып жүрген Миятқа белгі бердім де, думанды</w:t>
        <w:br/>
        <w:t>додаға араласуға тура келді. «Ағамыз алдарыңызға әлі екі</w:t>
        <w:br/>
        <w:t>рет шығады. Сабыр сақтаңыздар» деп жүріп, жұртгы әрең</w:t>
        <w:br/>
        <w:t>тоқтаттым.</w:t>
        <w:br/>
        <w:t>- Қарағым, құмарымыз қанғанша Дәкеңді бір тың-</w:t>
        <w:br/>
        <w:t>дайықшы?</w:t>
        <w:br/>
        <w:t>-«Аңшының әнін» айтсыншы?</w:t>
        <w:br/>
        <w:t>- Өз әндерінен біраз шырқап жіберсін.</w:t>
        <w:br/>
        <w:t>- Иә, Дәкең арамызға күнде келіп жатқан жоқ.</w:t>
        <w:br/>
        <w:t>Залда лық толып отырған жас та, кәрі де осындай тілек-</w:t>
        <w:br/>
        <w:t>термен үн қосып, ұзақ қол шапалақтау үстінде әнші ағамызды</w:t>
        <w:br/>
        <w:t>сахнага қайта шақырды.</w:t>
        <w:br/>
        <w:t>- Қалай, Тұраип (сүйсінген сәттерінде мені осылай атаушы</w:t>
        <w:br/>
        <w:t>еді) тағы бір-екі әнді жіберемін-ау деймін. Жұрт көңілін</w:t>
        <w:br/>
        <w:t>жықпайын.</w:t>
        <w:br/>
        <w:t>- Енді... шаршамасаңыз өзіңіз біліңіз, аға.</w:t>
        <w:br/>
        <w:t>- Қайсысын айтайын?</w:t>
        <w:br/>
        <w:t>- Әсеттен біраз қозғаңыз.</w:t>
        <w:br/>
        <w:t>- Бәрекелді! -- деді орындыққа отыруға ыңғайлана беріп.</w:t>
        <w:br/>
        <w:t>Сахна сыртынан қараған кісіге әнші ағаның отырысы тау</w:t>
        <w:br/>
        <w:t>қыранын көз алдыға елестетеді. Ілгеріге қарап ұмтылып</w:t>
        <w:br/>
        <w:t>қойып, ән нөсерін текті-ай келіп.</w:t>
        <w:br/>
        <w:t>-Осыңдай құдіретті гуөннің бір кездері өмірзаңдылығымен</w:t>
        <w:br/>
        <w:t>толастайтындығына өз басым сенгім келмейді. Солай бола-</w:t>
        <w:br/>
        <w:t>ды-ау деп ойласам жанарыма жас үйіріледі, - деді тыңдау</w:t>
        <w:br/>
        <w:t>«Өре ре Зи ое нк Зи Бес 122 әғабикокӘвафоо оо 6ө</w:t>
        <w:br/>
        <w:t>Келер (2 ое о ое ә Қас қағым сәт</w:t>
        <w:br/>
        <w:t>Серік бұл сұрағынатиянақты жауап алмайтындығын сезді</w:t>
      </w:r>
    </w:p>
    <w:p>
      <w:r>
        <w:t>ме, шшке кіргізуін күтіп тұрған көрермендерге қарай беттеді.</w:t>
        <w:br/>
        <w:t>Тыңдаушың көп болса, енерпаздардың ынта-жігері де арта</w:t>
        <w:br/>
        <w:t>түседі. Сондықтан ба концертімізді бұрын-соңды болмаған</w:t>
        <w:br/>
        <w:t>шабытпен бастағанбыз. Алғашында әзілдің жетегінде</w:t>
        <w:br/>
        <w:t>еңкілдей күлгендерді Бақыт Сүлейменова төкпе термелерімен</w:t>
        <w:br/>
        <w:t>теңселтіп тастады. Әсіресе ақын Сәкен Иманасовтың сөзіне</w:t>
        <w:br/>
        <w:t>жазылған жігіттер жайлы толғауын құбылта шырқағанда зал</w:t>
        <w:br/>
        <w:t>толы адамның ризашылығына бөленді. Бақыттың бір ерек-</w:t>
        <w:br/>
        <w:t>шелігі айтар әнінің тарихын тыңдаушыларының құлағына мол</w:t>
        <w:br/>
        <w:t>әсермен жеткізіп барып орындайтындығында. Әзіл-қалжыңға</w:t>
        <w:br/>
        <w:t>да бай, астарлы сөздерімен адамдарды арбап, елді өзіне тез</w:t>
        <w:br/>
        <w:t>ертіп әкетеді. Сахнадатіктұрып, тік қайтқаннан көрі халықты</w:t>
        <w:br/>
        <w:t>қаратып алатын мұндай қабілет кәз-келген өнерпаздың бойы-</w:t>
        <w:br/>
        <w:t>нан табыла бермейді.</w:t>
        <w:br/>
        <w:t>Дәнеш ағаның сахнаға шақырылар уақыты таяп қалғанда</w:t>
        <w:br/>
        <w:t>залдан бағанағы келіншекті іздедім. Гүлін құшақтаған қалпы</w:t>
        <w:br/>
        <w:t>алдыңғы қатарда отыр екен. Әнші ағаның атақ-дәрежесін</w:t>
        <w:br/>
        <w:t>түгендеп, әлең шумақтарымен әсерлей ортаға шақырғанымда</w:t>
        <w:br/>
        <w:t>ол да орнынан тұрды. «Апыр-ай бір-екі эннен кейін келгені</w:t>
        <w:br/>
        <w:t>дұрыс еді» деп ойлап үлгергенімше дауыс күшейткішке</w:t>
        <w:br/>
        <w:t>жақындады.</w:t>
        <w:br/>
        <w:t>- Қымбатты ағайындар, әнші аға әнін бастамай алдыға</w:t>
        <w:br/>
        <w:t>шығып кетті деп сөкпеңіздер. Бұл кісінің даусы маған</w:t>
        <w:br/>
        <w:t>бала кезден таныс. Әр әнін тыңдаған сайын сезім жетегіне</w:t>
        <w:br/>
        <w:t>еріп, қиял құшағына кіретінмін. Сол ағаны қасиетті Қапал</w:t>
        <w:br/>
        <w:t>өңірінде, талай тарихқа куз «Баян-Жүрек» баурайында,</w:t>
        <w:br/>
        <w:t>аңызға айналған «Ұйықтаған арудың» жанында, сіздердің</w:t>
        <w:br/>
        <w:t>алдарыңызда жолықтырғаныма қуаныштымың. Осында</w:t>
        <w:br/>
        <w:t>бірге жүрген құрбыларым екі күн бойы тау гүлін тергенімде</w:t>
        <w:br/>
        <w:t>«кімге бермексің?» деп таңданып еді. Енді сезген шығар, -</w:t>
        <w:br/>
        <w:t>деді іркіліп қалған Дәнеш ағаға бұрылып. - Көп күткен</w:t>
        <w:br/>
        <w:t>қарындасыңыздың ақпейілін қабыл алыңыз, аға! )</w:t>
        <w:br/>
        <w:t>Құшақ толы гүлін Дәкеңе ұсына бетінен өпкен, ӨЗІН</w:t>
        <w:br/>
        <w:t>«Гүлжазирамын»деп таныстырған ару келіншекке орында-</w:t>
        <w:br/>
        <w:t>рынан тік тұрған көпшілік кұшырлана қол соғып, қошемет</w:t>
        <w:br/>
        <w:t>АҚ ТІЛЕК</w:t>
        <w:br/>
        <w:t>Тұрлыхан КӘРІМ хе оыс а ы а ра &gt;Ы6Фә</w:t>
        <w:br/>
        <w:t>22 маусым. 1977 жыл.</w:t>
        <w:br/>
        <w:t>Тұрлыхан! Ақыл ойлы, саналы ер! Мұхтар Әуезов туралы</w:t>
        <w:br/>
        <w:t>естеліктерді ұсынамын. Ұлы қаламгердің аруағы қорғап,</w:t>
        <w:br/>
        <w:t>қолдап жүрсін!</w:t>
        <w:br/>
        <w:t>Роза Бағланова,</w:t>
        <w:br/>
        <w:t>СССР халық артпсі.</w:t>
        <w:br/>
        <w:t>15 шілде. 1982 жыл.</w:t>
        <w:br/>
        <w:t>Тұрлыхан!</w:t>
        <w:br/>
        <w:t>Сықақ деген шоққа ұқсас,</w:t>
        <w:br/>
        <w:t>Өзіміз күйіп қалмайық.</w:t>
        <w:br/>
        <w:t>Сықақ деген тоққа ұқсас,</w:t>
        <w:br/>
        <w:t>амыманмамашыш басып алмайық!...</w:t>
      </w:r>
    </w:p>
    <w:p>
      <w:r>
        <w:t>Шона Смаханұлы,</w:t>
        <w:br/>
        <w:t>сатирик ақын.</w:t>
        <w:br/>
        <w:t>18 мамыр. 1983 жыл.</w:t>
        <w:br/>
        <w:t>-.. Республикалық жас жазушылар кеңесі қаламгерлердің</w:t>
        <w:br/>
        <w:t>қатары кейінгі буын жастармен толыға түскенін байқатты.</w:t>
        <w:br/>
        <w:t>Олардың қатарында сықақшы-- Тұрлыхан Кәрімовтың есімін</w:t>
        <w:br/>
        <w:t>айырықша атағым келеді.</w:t>
        <w:br/>
        <w:t>Сайын Мұратбеков,</w:t>
        <w:br/>
        <w:t>Қазақстан Жазушылар одағының екінші секретары.</w:t>
        <w:br/>
        <w:t>«Қазақ әдебиеті». 1984 жыл.</w:t>
        <w:br/>
        <w:t>Тұрлыхан!</w:t>
        <w:br/>
        <w:t>Қара сөзде еселім,</w:t>
        <w:br/>
        <w:t>Қалжың сөзде шешенім...</w:t>
        <w:br/>
        <w:t>Жәркен Бөдеш, ақын.</w:t>
        <w:br/>
        <w:t>28 мамыр. 1986 жыл.</w:t>
        <w:br/>
        <w:t>ныса сас &lt;&lt; ТУР СЕС</w:t>
        <w:br/>
        <w:t>(вера УФ 9ре02222в22ә Кас қағым сәт</w:t>
        <w:br/>
        <w:t>Қадірлі Тұрлыхан аға! Сізге шығармашылық табыс. бақыт</w:t>
        <w:br/>
        <w:t>тілеймін. Құдай қосқан қосағым Тасқын екеуміз қолынан дәм</w:t>
        <w:br/>
        <w:t>татқан жеңешеммен бірге ұзақ ғұмыр сүріңіз!</w:t>
        <w:br/>
        <w:t>Қарындасыңыз: Роза Рымбаева,</w:t>
        <w:br/>
        <w:t>Қазақстанның халық арғисі.</w:t>
        <w:br/>
        <w:t>Ә мамыр. 1989 жыл.</w:t>
        <w:br/>
        <w:t>1973 жылы «Шұғыла» ансамблімен Семей қаласына бар-</w:t>
        <w:br/>
        <w:t>дым. Кешкі концерт кезінде жұдырықтай қара бала сахнаға</w:t>
        <w:br/>
        <w:t>жүгіріп шығып, делебесі, жергілікшілдігі қозып, қалың</w:t>
        <w:br/>
        <w:t>көрермен атынан бізге табыс тіледі. Сонда ойлап едім, осы</w:t>
        <w:br/>
        <w:t>ұлдан бірдеңе шығар деп. Кейіннен Тұрлыханмен Бөрлітебе</w:t>
        <w:br/>
        <w:t>ауданында жолықтым. Енді міне шығармашылық кешін</w:t>
        <w:br/>
        <w:t>ұйымдастырып, бәрімізді күлкіге бөледі. Саған зор денсаулық</w:t>
        <w:br/>
        <w:t>тілеймін. Сен күлдіре бер, біз күле берейік...</w:t>
        <w:br/>
        <w:t>Дәнеш Рақымеев,</w:t>
        <w:br/>
        <w:t>Қазақстанның халық артисі.</w:t>
        <w:br/>
        <w:t>2 наурыз. 1989 жыл.</w:t>
        <w:br/>
        <w:t>Сіз де таудай таланттың барлығына ешкім таласпас,</w:t>
        <w:br/>
        <w:t>бармақтай ғана бақ тілеймін, Тұрлыхан аға!</w:t>
        <w:br/>
        <w:t>Меруерт Оразбаева,</w:t>
        <w:br/>
        <w:t>айтыс ақыны, студент.</w:t>
        <w:br/>
        <w:t>22 наурыз. 1989 жыл.</w:t>
        <w:br/>
        <w:t>Тұрлыхан!</w:t>
        <w:br/>
        <w:t>Ұлы түркі бұдыны,</w:t>
        <w:br/>
        <w:t>Ұлы қазақ ұлысы.</w:t>
        <w:br/>
        <w:t>Дәдәм Несіннің өзі болмасаң да,</w:t>
        <w:br/>
        <w:t>Аған Оспанханның көзіндей болуыңа тілектеспін.</w:t>
        <w:br/>
        <w:t>Жамау Бұхарбай, ақын.</w:t>
        <w:br/>
        <w:t>4 қаңтар. 1991 жыл.</w:t>
      </w:r>
    </w:p>
    <w:p>
      <w:r>
        <w:t>Ссевсссс ас ссе с Ее асасы саса ыы</w:t>
        <w:br/>
        <w:t>Тұмллыхан КӘРІМ Фокб»Фры Феб9г09489&lt;69ө22ә</w:t>
        <w:br/>
        <w:t>Қалалық «Талдықорған» газетінің Бас редакторы Тұрлыхан</w:t>
        <w:br/>
        <w:t>КӘРІМ досыма зар денсаулық, ұзақ ғұмыр тілеймін.</w:t>
        <w:br/>
        <w:t>Мұстафа Өзтүрік,</w:t>
        <w:br/>
        <w:t>Қаһарлы шығыс жекпе-жегі -</w:t>
        <w:br/>
        <w:t>таэквандоның теңдессіз шебері,</w:t>
        <w:br/>
        <w:t>6-шы данның иегері.</w:t>
        <w:br/>
        <w:t>1? шілде. 1992 жыл.</w:t>
        <w:br/>
        <w:t>Жақсы көретін інім Тұрлыханға шығармашылық табыс,</w:t>
        <w:br/>
        <w:t>жарқын болашақ тілеймін. Сені Қабанбай бабаңның аруағы</w:t>
        <w:br/>
        <w:t>қолдасын!</w:t>
        <w:br/>
        <w:t>Қабдеш Жұмаділов,</w:t>
        <w:br/>
        <w:t>Қазақстаннын халық жазушысы,</w:t>
        <w:br/>
        <w:t>Мемлекеттік сыйлықтың лаурғаты.</w:t>
        <w:br/>
        <w:t>22 маусым. 1996 жыл.</w:t>
        <w:br/>
        <w:t>Біреулер дүние есігін ашқанда іңгәләп жыласа, Түрекең</w:t>
        <w:br/>
        <w:t>сықылықтай күліпті... «сықақшы» болатынын біліпті... Әйтеуір</w:t>
        <w:br/>
        <w:t>қырқынан шыққалы - қыңыр, тұсауы кесілгеннен терісқакпай,</w:t>
        <w:br/>
        <w:t>отызға толмастан -- усойқы, қырыққа келместен- күйдіргі...</w:t>
        <w:br/>
        <w:t>Қалжыңымен қағытатын, әзілімен әлдилейтін, жас-</w:t>
        <w:br/>
        <w:t>кәріні күлкі бесігіне бөлейтін сатира сарбазының елуі-</w:t>
        <w:br/>
        <w:t>нен кейін де әжуа-мысқыл майданынап кәрінерінс күмән</w:t>
        <w:br/>
        <w:t>келтірмеңіздер...</w:t>
        <w:br/>
        <w:t>Көнен Әмір-Бек,</w:t>
        <w:br/>
        <w:t>белгілі сықақшы, «Ара» сын-сықақ</w:t>
        <w:br/>
        <w:t>журналының бас редакторы.</w:t>
        <w:br/>
        <w:t>48 мамыр. 2005 жыл.</w:t>
        <w:br/>
        <w:t>Тұреке!</w:t>
        <w:br/>
        <w:t>Жасыңнан жалындаған жасын едің,</w:t>
        <w:br/>
        <w:t>Бірге өтті меніменен асыл кезің.</w:t>
        <w:br/>
        <w:t>Арындап бұйда бұзып кетерімде,</w:t>
        <w:br/>
        <w:t>Ақылмен керме керіп «басыл» дедің...</w:t>
        <w:br/>
        <w:t>(елор Өре сқа 2 соз Кас қағөм сәт</w:t>
        <w:br/>
        <w:t>Әміре Әрін,</w:t>
        <w:br/>
        <w:t>ақын.</w:t>
        <w:br/>
        <w:t>04 қазан. 2007 жыл.</w:t>
        <w:br/>
        <w:t>Тұрлыхан КӘРІМ мырза! «Сыпайылық даналықтың бел-</w:t>
        <w:br/>
        <w:t>гісі» -- деген Мұхаммед пайғамбар. Жасымыздың аздаған</w:t>
        <w:br/>
        <w:t>айырмашылығын ескеріп, сыпайылықпен мені аға, өзіңізді</w:t>
      </w:r>
    </w:p>
    <w:p>
      <w:r>
        <w:t>іні деп даналық көрсеткеніңізге тәнтімін, көп рақмет!</w:t>
        <w:br/>
        <w:t>«Еркек қалай күн көрер?..» деген кітабыныз тартымды жазы-</w:t>
        <w:br/>
        <w:t>лыпты, меноныбірденоқып шықтым. «Жолдастық, сұхбаттастық-</w:t>
        <w:br/>
        <w:t>бір үлкен іс (Абай)» дегендей жазған туындыңызды оқып</w:t>
        <w:br/>
        <w:t>шыққаннан кейін өзінізбен тереңірек сұхбаттаса бастағандай</w:t>
        <w:br/>
        <w:t>болдым. «Осы бір үлкен іс» жалғаса берсін....</w:t>
        <w:br/>
        <w:t>Амантай Омар.</w:t>
        <w:br/>
        <w:t>аудитор, бағалаушы-сарапшм, экономист.</w:t>
        <w:br/>
        <w:t>21 қараша. 2007 жыл.</w:t>
        <w:br/>
        <w:t>Құрметті Тұрлыхан КӘРІМ!</w:t>
        <w:br/>
        <w:t>Ежелден өнер елкесі атанған жер жаннаты Жетісудың кіндік</w:t>
        <w:br/>
        <w:t>қаласы--Талдықорғандадүбірлетіп өткізіп отырған ердің жаасы-</w:t>
        <w:br/>
        <w:t>50-ге келген мерейтойыңыз құтты болсын!</w:t>
        <w:br/>
        <w:t>Сізді қала жұртшылығы қазақтың қабырғалы қаламгері,</w:t>
        <w:br/>
        <w:t>талантты ақын, белгілі сықақшы, әрі сыншы, алғыр</w:t>
        <w:br/>
        <w:t>аудармашы деп таниды, бағалайды, құрметтейді. Сіздің</w:t>
        <w:br/>
        <w:t>белсенділігіңіздің, табандылығыңыздың арқасында дүниеге</w:t>
        <w:br/>
        <w:t>келген «Талдықорған» газеті бүгін де оқырмандардың сүйікті</w:t>
        <w:br/>
        <w:t>басылымы.</w:t>
        <w:br/>
        <w:t>Өзіңіз әрдайым ұлтжандылығыңызбен қаладағы ана</w:t>
        <w:br/>
        <w:t>тілімізде оқытатын мектептер мен сыныптарды көбейтуге</w:t>
        <w:br/>
        <w:t>үлесіңізді қосып, туған тіліміздің беделін көтеріп, абыройын</w:t>
        <w:br/>
        <w:t>асқақтатуда халық көңілінен шығатын талай кештердің</w:t>
        <w:br/>
        <w:t>ұйтқысы болудасыз. Тәрбиелік мәні жоғары әзіл-сықақ,</w:t>
        <w:br/>
        <w:t>прозалық кітаптарыңыз оқырмандар жүрегінен жол тауып,</w:t>
        <w:br/>
        <w:t>халықтың қошеметіне бөленіп жүрсіз.</w:t>
        <w:br/>
        <w:t>СС сс е с сер сс аса ас ас ыы</w:t>
        <w:br/>
        <w:t>Тұрлыхан КӘРІМ сес ло ос о оо.</w:t>
        <w:br/>
        <w:t>Сізді үлкен абыроймен келген меосйтойыңызбен құттық-</w:t>
        <w:br/>
        <w:t>таймын. Жаратушым әрдайым денсаулык, отбасы бақытын,</w:t>
        <w:br/>
        <w:t>қуанышын, шаттығын, берекесін берсін! Өмір өріндегі</w:t>
        <w:br/>
        <w:t>жұлдызыңыз биіктен жарқырасын!</w:t>
        <w:br/>
        <w:t>Ізгі тілекпен: Талдықорған қаласының әкімі--</w:t>
        <w:br/>
        <w:t>Сэкен Жылқайдаров.</w:t>
        <w:br/>
        <w:t>Құрметті Тұрлыхан Биахметұлы!</w:t>
        <w:br/>
        <w:t>Өзіңіз алғаш тұсауын кесіп, тәй-той басқызған «Талды-</w:t>
        <w:br/>
        <w:t>қорған» газеті бүгінде ақпарат кеңістігінде өзіндік орны бар</w:t>
        <w:br/>
        <w:t>айшықты апталықтардың бірі. Алғашқы кірпішінің мығым</w:t>
        <w:br/>
        <w:t>қалануы біздің осындай деңгейге жетуімізге мүмкіндік берді.</w:t>
        <w:br/>
        <w:t>Күлкіәлемі, оның ішіндеәзіл-сықақ жазу жеңіл көрінгенмен,</w:t>
        <w:br/>
        <w:t>кез-келген қаламгердің қолынан келе бермейтін қиын сала.</w:t>
        <w:br/>
        <w:t>Осы бағытта сіздің өзгелерді күлдіре жүріп, кемшіліктерін</w:t>
        <w:br/>
        <w:t>түзеуге. ойнақы әзіндермен ойлантуға шеберлігіңіз сатира</w:t>
        <w:br/>
        <w:t>сапында алдыңғы шепте екепдігіңіздің айғағы. Екі жиыр-</w:t>
        <w:br/>
        <w:t>ма бесті артқа тастап, ер жасы слуге келген мерейтойыңыз</w:t>
        <w:br/>
        <w:t>құтты болсын! Шығармашылығыңызға табыс, отбасыңызға</w:t>
        <w:br/>
        <w:t>амандық тілейміз.</w:t>
      </w:r>
    </w:p>
    <w:p>
      <w:r>
        <w:t>Қалалық «Талдықорған» газеті</w:t>
        <w:br/>
        <w:t>редакциясының ұжымы.</w:t>
        <w:br/>
        <w:t>Дәйектеме</w:t>
        <w:br/>
        <w:t>Біздіңше бұл өте қиын, аса жауапкершілікті қажет ететін</w:t>
        <w:br/>
        <w:t>тақырыпқа жазылған. Бір жағынан, сатиралық, юморлық</w:t>
        <w:br/>
        <w:t>туындылар туралы зерттеу жүргізу бір қиын болса, екінші</w:t>
        <w:br/>
        <w:t>жағынан «Қазақ әдебиетіндегі» жазушы қауымының газетінде</w:t>
        <w:br/>
        <w:t>жарияланған шығармаларға ауыз салу, оын айту екі киын. Ол</w:t>
        <w:br/>
        <w:t>газеттің сықақ бұрышын берудегі жетістік, кемшіліктерді</w:t>
        <w:br/>
        <w:t>ашу тағы қиын.</w:t>
        <w:br/>
        <w:t>«Ек ре ры о уы е оын 146: бенде Өле еБыс ае)</w:t>
        <w:br/>
        <w:t>ОөякЕр Ее (о ОУ Фе Кас қағым сат</w:t>
        <w:br/>
        <w:t>қызметке келдім. Қала басшысы Аманғазы Ахметқалиұлы</w:t>
        <w:br/>
        <w:t>Шегіров ага редакция қызметкерлерінің штат кестесін қолыма</w:t>
        <w:br/>
        <w:t>ұстатты да, «екі айдың ішінде қос тілді газеттің алғашқы нөмірі</w:t>
        <w:br/>
        <w:t>шығатын болсын» деді. Қала әкімшілігінің үшінші қабатынан</w:t>
        <w:br/>
        <w:t>бөлінген әрқайсысы ат шаптырым алты бөлменің біріне</w:t>
        <w:br/>
        <w:t>орнығып, тек жобасы ғана бар жұмысқа «нар тәуекелмен»</w:t>
        <w:br/>
        <w:t>кіріскен күннің ертеңінде кабинетіме Дәкең келді.</w:t>
        <w:br/>
        <w:t>- Сұрастырып жүріп әрен таптым ғой, бауырым, - деп ол</w:t>
        <w:br/>
        <w:t>кісі ішке кіргеннен-ак орнымнан ұшып тұрып. құшак жая</w:t>
        <w:br/>
        <w:t>ұмтылдым.</w:t>
        <w:br/>
        <w:t>- Кәне, креслоңа отыршы,- деді аман-саулық сұрасқаннан</w:t>
        <w:br/>
        <w:t>кейін. Орныма жайғасқаннан соң қапсыра қүшақтады да:</w:t>
        <w:br/>
        <w:t>--Тағыңнан тайма, жаным. Достын күлкісінен, дұшпанның</w:t>
        <w:br/>
        <w:t>табысынан сақтасын сені,- деп маңдайымнан сүйді.</w:t>
        <w:br/>
        <w:t>Аяулы ағаның алақанының жылуын сезінгенімде көзіме</w:t>
        <w:br/>
        <w:t>жас келді. Үнемі жақсылығыма сүйсініп, әркез іздеп жүретін</w:t>
        <w:br/>
        <w:t>ақылшы ағаның ақ көнілі тағы да маған рух беріп, бір</w:t>
        <w:br/>
        <w:t>серпілтті.</w:t>
        <w:br/>
        <w:t>- Баяғыда сен Семейде кезіккенінде, содан кейін</w:t>
        <w:br/>
        <w:t>«Көлбайда» жолыққанымда болашағына жол сілтегенім</w:t>
        <w:br/>
        <w:t>есіңде шығар. Құдайға тәуба, жаман болған жоқсың. Бірақ</w:t>
        <w:br/>
        <w:t>арманымның шегі осы деуге болмайды. Өрісіңді дұрыс</w:t>
        <w:br/>
        <w:t>пайдалансаң, әлі де есетін жігітсің. Айтарым «Ұлық болсаң,</w:t>
        <w:br/>
        <w:t>кішік бол» деген халық қағидасын берік ұста, - деді де кайта</w:t>
        <w:br/>
        <w:t>қолымды алды.</w:t>
        <w:br/>
        <w:t>Шексіз қуандым. Ғайбат айтпайыншы, дегенмен де туған</w:t>
        <w:br/>
        <w:t>ағам тірі болғанда да, дәл осындай ұлағатты сөздерді естір</w:t>
        <w:br/>
        <w:t>ме едім, естімес пе едім, кім біледі. Келешегіме кіршіксіз</w:t>
        <w:br/>
        <w:t>сеніп, болашағыма бақыт тілеп бара жатқан қазақтың ұлы</w:t>
        <w:br/>
        <w:t>перзентінің назарына іліккеніме өзімді бақытты санадым.</w:t>
        <w:br/>
        <w:t>Қу тіршілік қайта басталды. Жүктелген сенімнің жүгі</w:t>
        <w:br/>
        <w:t>ауырлап, біраз күндердітынышсыз, түндердіұйқысыз өткізуге</w:t>
        <w:br/>
        <w:t>тура келген. Осындай қарбалас шақтың бірінде Дәкең мені</w:t>
        <w:br/>
        <w:t>іздеп келді. Өңі жүдеу көрінді. Реңінен қиналғандықтың табы</w:t>
        <w:br/>
        <w:t>байқалады.</w:t>
        <w:br/>
        <w:t>-Ішкі құрылысыма суық тиді ме, біраз мазалап жүргені, --</w:t>
      </w:r>
    </w:p>
    <w:p>
      <w:r>
        <w:t>Тұрлыхан КӘРІМ Әсе е о (929-522)</w:t>
        <w:br/>
        <w:t>деді сұрағыма салғырттау ғана. Үй-ішін, амандықты біліскен-</w:t>
        <w:br/>
        <w:t>нен кейін бірден келген бұйымтайына көшті.</w:t>
        <w:br/>
        <w:t>- Тұраш, өзімнен үйренген көптеген ппәкірттерім бар. Алды</w:t>
        <w:br/>
        <w:t>қазір республикаға таңылды. Зарықбек Рақыжанов, Алматыда</w:t>
        <w:br/>
        <w:t>ғой, білесің. Осыңда Абылайхан Қармысов деген жігіт бар. Ат-</w:t>
        <w:br/>
        <w:t>тарын айта берсем, баршылық. Солардың ішінде кейіннен өзім</w:t>
        <w:br/>
        <w:t>ашқан класымның оқушылары арасында Нұржан Жанпейісов</w:t>
        <w:br/>
        <w:t>деген бір шәкіртім бар. Тірі болсын, соның ән орындау мәнері,</w:t>
        <w:br/>
        <w:t>ұғымталдығы қуантады. Тағы да бір топ тәрбиеленушілерім</w:t>
        <w:br/>
        <w:t>өсу жолында. Осыларды суретке түсіріп, газетке шығаруға</w:t>
        <w:br/>
        <w:t>көмектессең қайтеді? - деді сабырлы қалпымен.</w:t>
        <w:br/>
        <w:t>- Фототілішіні қашан жіберейін? - дедім слпектеп.</w:t>
        <w:br/>
        <w:t>- Кешеуілдетпей қолға алайық. Ертең сағат үшке</w:t>
        <w:br/>
        <w:t>шәкірттерімді жинайын. Фототілшің пединституттың музыка</w:t>
        <w:br/>
        <w:t>факульгетіне келсін.</w:t>
        <w:br/>
        <w:t>Әңгімеміз ұзаққа созылмады «Келін балаға сәлем айт.</w:t>
        <w:br/>
        <w:t>Балалардың бетінен сүй» деді аға асыға қоштасып. Құдай</w:t>
        <w:br/>
        <w:t>бірдеңені сездірді ме, тапсырманың тезірек орындалуын</w:t>
        <w:br/>
        <w:t>бақыладым. Фототілшіміз Тілеуберген Бақаев түсірген бір</w:t>
        <w:br/>
        <w:t>топ сурет көп ұзамай дайындалды да, сөзін өзім жазып,</w:t>
        <w:br/>
        <w:t>дереу орысшаға да аударттырдым. Сөйтіп сенбі күнгі қазақ</w:t>
        <w:br/>
        <w:t>және орыс газетінде әнші-сазгердің шәкірттерінің ортасында</w:t>
        <w:br/>
        <w:t>отырған суреті жарық көрді. Өзінің өтініші бойынша ең жақсы</w:t>
        <w:br/>
        <w:t>көретін шәкірті Нұржан Жанлейісовтың домбыраменон салып</w:t>
        <w:br/>
        <w:t>тұрған суреті дараланып көрсетілді.</w:t>
        <w:br/>
        <w:t>Сенбі күні ертеңгісін Дәнеш ағаның үйіне телефон соқтым.</w:t>
        <w:br/>
        <w:t>Телефонға қызы Гүлнәр келді.</w:t>
        <w:br/>
        <w:t>- Аға керек еді,- дедім.</w:t>
        <w:br/>
        <w:t>Әкем қатты ауырып жатыр. Телефонға келе алмайды, -</w:t>
        <w:br/>
        <w:t>деді Гүлнәр үні бұзылыңқырапн.</w:t>
        <w:br/>
        <w:t>-- Ештеңе етпес, қарындасым. Әлі-ақ жазылып кетеді.</w:t>
        <w:br/>
        <w:t>- Айтқаныңыз келсін,аға,-деді Гүлнәр сыпайгершілікпен.-</w:t>
        <w:br/>
        <w:t>Не айтайын?</w:t>
        <w:br/>
        <w:t>- Бүгінгі газетке шәкірттерімен отырған суреті шықты.</w:t>
        <w:br/>
        <w:t>Бірнеше газетті ескерткіш ретінде сақтап қойдым. Ағаға айт,-</w:t>
        <w:br/>
        <w:t>дедім.</w:t>
        <w:br/>
        <w:t>Тұрлыхан КӘРІМ Өте е Фо ары Ы о УӘ</w:t>
        <w:br/>
        <w:t>жүздесейік!..» деген қолтаңбаммен жаңадан шыққан «І%ркек</w:t>
        <w:br/>
        <w:t>қалай күн көрер?..» атты әзіл-сықақ кітабымды ұсындым.</w:t>
        <w:br/>
        <w:t>- Сізге лайық сыйлығым болмағанына өкініп тұрмын, -</w:t>
        <w:br/>
        <w:t>дейді ыңғайсызданып.</w:t>
        <w:br/>
        <w:t>-Жат жерде жүрсеңде әрпіміздітанып,мына кітапты оқып</w:t>
        <w:br/>
        <w:t>тұрганыңның өзі үлкен сыйлық, -деп Әлинаның маңдайынан</w:t>
      </w:r>
    </w:p>
    <w:p>
      <w:r>
        <w:t>сүйдім.</w:t>
        <w:br/>
        <w:t>«Атақоныс» деген қасиетті ұғымның кімнің де болсын дс-</w:t>
        <w:br/>
        <w:t>Лебесін қоздырып, жүрегін жібітерін жат жерде жүргендердің</w:t>
        <w:br/>
        <w:t>сағынышы айқындай түседі. Өмір ағысын бастан өткерген</w:t>
        <w:br/>
        <w:t>үлкендердің өкінішін былай қайғанда қабырғасы қата қоймаған</w:t>
        <w:br/>
        <w:t>қаршадай қыздың мұңын естігенде ата-баба ат басын бұрып</w:t>
        <w:br/>
        <w:t>суын ішкен «Шалшық», «Көлденеңбұлақ» күніренгендей,</w:t>
        <w:br/>
        <w:t>Торғай тауы тұнжырап, қолтығындағы Қаракезең асуы</w:t>
        <w:br/>
        <w:t>кимастық танытқандай, алыстан айбаттанған «Ақшоқы»</w:t>
        <w:br/>
        <w:t>Тарбагатайдың күнгейі мен теріскейін мекендеген азгана</w:t>
        <w:br/>
        <w:t>қазақтың қасіретке толы тағдырына аянышпен қарайтындай</w:t>
        <w:br/>
        <w:t>күй кештік. Осындағы Сағи ағаның сағынышы, Масаты</w:t>
        <w:br/>
        <w:t>жеңгейдің мұңы, термеші Сатыбалдының тебіренісі, азамат</w:t>
        <w:br/>
        <w:t>Ақайдың арманы... Иа, бәрі бір арнаға тоғысып,тарыдай</w:t>
        <w:br/>
        <w:t>шашылған халқымыздың қайта қосылуына деген ізгі тілекке</w:t>
        <w:br/>
        <w:t>ұласып жатты...</w:t>
        <w:br/>
        <w:t>Уақыт адам ырқына көнуші ме еді?.. Жылы жүздесулерге</w:t>
        <w:br/>
        <w:t>толы жиырма күнді артқа тастадық. Ақкөңіл ағалар, жайдары</w:t>
        <w:br/>
        <w:t>жеңгелер, ізетті інілер, керім келіндер, қимас қарындастармен</w:t>
        <w:br/>
        <w:t>қоштасар кез де келді. Дегенмен қоштасудан гөрі «Атажұртта</w:t>
        <w:br/>
        <w:t>табысайық!» деген ақ тілекті арқалаған біз ат басын елге</w:t>
        <w:br/>
        <w:t>бұрдық. Әнші-сазгер Шахан Мұхтарқызы жеңгейдің :</w:t>
        <w:br/>
        <w:t>« Құрметіне қонақтың ән саламын,</w:t>
        <w:br/>
        <w:t>Мұндайда жоқ еді шаршағаным.</w:t>
        <w:br/>
        <w:t>Екі елдің достығы дами берсін,</w:t>
        <w:br/>
        <w:t>Келе берсін туыстар, қарсы аламын...»</w:t>
        <w:br/>
        <w:t>деген сазды сағынышы көңілімізден кетер емес...</w:t>
        <w:br/>
        <w:t>«Әк ресе он еу ал ау82 140) Бо ка Фуа Фи ӨБ Фөабела3</w:t>
        <w:br/>
        <w:t>(Өре Фе ЕФа «(Ор ФоЫ Ы ӘӘ рә Қас қағым сәт</w:t>
        <w:br/>
        <w:t>Алдағы дүйсенбіде облыстың бір топ азаматтары Семей</w:t>
        <w:br/>
        <w:t>қаласында өтетін Алаш қозғалысының 75 жылдығына баруға</w:t>
        <w:br/>
        <w:t>жиналып жатқанбыз. Жолға әзірлік қамымен жүріп, Дәкеңнін</w:t>
        <w:br/>
        <w:t>үйіне барудың ретінің келмей-ақ қойғаны «Игіліктің ерте-</w:t>
        <w:br/>
        <w:t>кеші жоқ. Сапардан оралған соң да жолығармын» деген ой</w:t>
        <w:br/>
        <w:t>жеңген.</w:t>
        <w:br/>
        <w:t>Семей қаласы, одан Абай ауданын аралаумен аптаға жуық</w:t>
        <w:br/>
        <w:t>жол жүрдік. Ұзақ сапардан соң жұмысқа оралғаным сол сді,</w:t>
        <w:br/>
        <w:t>жақын бір әріптесім Дәкең жайлы жаманат хабар жеткізді.</w:t>
        <w:br/>
        <w:t>- Қалайша?!</w:t>
        <w:br/>
        <w:t>Құлағым шыңылдап, көзім жасаураған күйімде орнымнан</w:t>
        <w:br/>
        <w:t>тұра алмай қалдым. )</w:t>
        <w:br/>
        <w:t>- Ауыр операциядан кейін...</w:t>
        <w:br/>
        <w:t>Хабаршы жігіт те кемсеңдей, сөзінің соңын жұтып қойды.</w:t>
        <w:br/>
        <w:t>«Қайран аға, қатыгез ажал құрығын салды-ау, ақыры. Құдіретті</w:t>
        <w:br/>
        <w:t>қазақы әуенінің қабырғасы қақырады-ау! Мұнан өткен өкініш</w:t>
        <w:br/>
        <w:t>болар ма, жалғанда!» Күңіреніп кеттім. Ертеңге қалдырам</w:t>
        <w:br/>
        <w:t>деп иесіне табыс ете алмаған «ескерткіш» газеттерімді</w:t>
      </w:r>
    </w:p>
    <w:p>
      <w:r>
        <w:t>қолтықтап, қара жамылған үйге беттегем. Көзінің тірісінде өз</w:t>
        <w:br/>
        <w:t>қолымнан тапсыра алмаған ағаның жансыз бейнесін көргенде</w:t>
        <w:br/>
        <w:t>артында қалған жан жары егіле отырып, ұстазын қоршаған</w:t>
        <w:br/>
        <w:t>шәкірттеріне қарай берді. «Артына өлмес із қалдырды деген</w:t>
        <w:br/>
        <w:t>осы. Сабыр сақтаңыз, жеңгей!» дедім өксігімді баса алмай.</w:t>
        <w:br/>
        <w:t>Халқы қадірлі ұлын соңғы сапарға қабырғасы кайыса</w:t>
        <w:br/>
        <w:t>шығарып салды. Көп ұзамай керуен жолдың бойындағы биік</w:t>
        <w:br/>
        <w:t>кезеңге мәңгілік жайғасқан әніші рухына бағышталып, көз</w:t>
        <w:br/>
        <w:t>тартар кесене бой көтерді. Талдықорған қаласындағы үлкен</w:t>
        <w:br/>
        <w:t>көшелердің бірі, облыс орталығындағы мектеп-интернат сол</w:t>
        <w:br/>
        <w:t>кісінің есімімен аталды. Әнші-сазгер тұрған үйге ескерткіш</w:t>
        <w:br/>
        <w:t>тақта койылды. Бәрі жақсы-ау, бірақ, жымия күліп, жақсылық</w:t>
        <w:br/>
        <w:t>тілейтін қайран ағаның арны мұнымен толар ма?..</w:t>
        <w:br/>
        <w:t>«зе Ы омы ы ое он80129”,Бхеа ба а ур Ө Эх Ф)</w:t>
        <w:br/>
        <w:t>буаз еӘреК Өре Өре е оры дее» Қас қағым сәт</w:t>
        <w:br/>
        <w:t>басым. Небір лауазымды азаматтардың дастарханынан дәм</w:t>
        <w:br/>
        <w:t>татқанда қызмет бабындағы тіршілігін отбасы тіршілігіне</w:t>
        <w:br/>
        <w:t>айырбастамайтындығын аңғардық. Үй ішінен өзге үн естіл-</w:t>
        <w:br/>
        <w:t>мейді. Әңгіме де, ән де ана тілі аясында тербеледі. Қаншама</w:t>
        <w:br/>
        <w:t>құйтырқы саясаттың құрығына ілінсе де, қазақылықтың</w:t>
        <w:br/>
        <w:t>қаймағын бұзбчяған бауырларымыздың береке бірлігіне</w:t>
        <w:br/>
        <w:t>бас иесің.</w:t>
        <w:br/>
        <w:t>Кәсібіміз журналист болғандықтан баспасөз беттеріне</w:t>
        <w:br/>
        <w:t>үңілу, әріптестеріміздің тыныс-тіршілігіне ден қою әдетіміз.</w:t>
        <w:br/>
        <w:t>Аймақтық партия комитетінің органы «Тарбағатай» газетінің</w:t>
        <w:br/>
        <w:t>редакциясына бас сұқтық. Екі тілде шығады екен. Бас редак-</w:t>
        <w:br/>
        <w:t>тор Ли Шянпумен жылы амандассақ та орынбасары Әсейін</w:t>
        <w:br/>
        <w:t>Сәдібекұлымен әңгімеміз жарасты. Газет Шәуешек қаласынан</w:t>
        <w:br/>
        <w:t>басқа Шағаптоғай, Дөрбілжін, Талы, Шиху, Сауан, Қобық сары</w:t>
        <w:br/>
        <w:t>аудандарына тарайды. Барлығы 60 адам қызмет жасайды.</w:t>
        <w:br/>
        <w:t>Олардың 18-і қазақ. Жазуын түсіне алмасақ та әсем безен-</w:t>
        <w:br/>
        <w:t>дірілген ұнжарияның әр бетіне үңіле қарадық.</w:t>
        <w:br/>
        <w:t>- Орналасқан мекенімізді 1910 жылы татар саудагері</w:t>
        <w:br/>
        <w:t>Рамазан Шіәмшит салғызыпты. Талай зобалаңды көрсе де</w:t>
        <w:br/>
        <w:t>сәулеттілігімен қаламызға көрік беріп тұр. Әлі күнге бір</w:t>
        <w:br/>
        <w:t>кірпіші өзгертілмеген ғимарат бұдан былай тарихи мұражай</w:t>
        <w:br/>
        <w:t>болады деген сөз бар, - дейді ақжарқын Әсейін бауырымыз.</w:t>
        <w:br/>
        <w:t>Сұраса келе қарындас болып шыққан фото тілші Райхан</w:t>
        <w:br/>
        <w:t>Дүйсенқызы түсірген суреттерін ескерткішке ұсынып жатыр.</w:t>
        <w:br/>
        <w:t>Жанға жайлы жылы жүздесу, екі ел арасындағы бейбіт келісім</w:t>
        <w:br/>
        <w:t>төңірегіндегі сыр-сұхбат үйлесімді жалғасын тапты.</w:t>
        <w:br/>
        <w:t>Бір қызығы көшеде жүрсең де, көлікке отырсаң да</w:t>
        <w:br/>
        <w:t>күлімсіреген адамдар. Төрт құбыласы тең сияқты. Ал са-</w:t>
        <w:br/>
        <w:t>уда орталықтарына кірсеңіз қызмет көрсетушілер құрша</w:t>
        <w:br/>
        <w:t>жорғалайды. Орындыққа жайғастырып, сусынын ұсынып,</w:t>
        <w:br/>
        <w:t>сұрағаныңызды кетеріп әкеліп көлденең тартады. Онысын</w:t>
        <w:br/>
        <w:t>іске қосып, сапасын ажыратып береді. Риза болатының</w:t>
        <w:br/>
        <w:t>сондай ұсынғанын қайтармастан, ақшаң жетсе ала бергің</w:t>
        <w:br/>
        <w:t>келеді. Оның үстіне бәрі арзан. Біздің дүкендерде кездесетін</w:t>
        <w:br/>
        <w:t>көзге таныс бұйымдар теңгеге шаққанда тиынмен пара-пар.</w:t>
        <w:br/>
        <w:t>Сөйтсек сұғанақ саудагерлеріміз қытайдан әкелгенін неше есе</w:t>
        <w:br/>
        <w:t>үстемелеп, қарапайым халықты сүлікше сорады екеті ғой...</w:t>
      </w:r>
    </w:p>
    <w:p>
      <w:r>
        <w:t>Тұрлыхан КӘРІМ ане ун он ОРЫ а Фе</w:t>
        <w:br/>
        <w:t>кісілердің қонағына арналған мол дастарханынан дәм татуға</w:t>
        <w:br/>
        <w:t>Қайырғазы да келді.</w:t>
        <w:br/>
        <w:t>- Сізбен сырттай жақсы таныспыз. Аға-жеңгемізден беріп</w:t>
        <w:br/>
        <w:t>жіберген кітабыңызды да оқыдық. Әзіл-сықақдүнислеріңізді</w:t>
        <w:br/>
        <w:t>өнер иелерінің біразы иемденіп, сахнаға шығара бастады,</w:t>
        <w:br/>
        <w:t>- дейді ақжарқын азаматтуыстық пейілмен. -- Жазушы, әнші,</w:t>
        <w:br/>
        <w:t>композитор бауырларыңызды өзіңізбен жүздестірудің жоба-</w:t>
        <w:br/>
        <w:t>сын жасап қойдық.</w:t>
        <w:br/>
        <w:t>Расекен.Келесікүні кешкісін жекеменілік мейрамханасының</w:t>
        <w:br/>
        <w:t>кең залына жазушылар, композиторлар, әншілер, театр</w:t>
        <w:br/>
        <w:t>әртістерін молынан жинады. Әр ұлт тағамдарының түр-түрі</w:t>
        <w:br/>
        <w:t>де осында. Өзімізге таныс дәмдерден басқа сәйдің (салаттар)</w:t>
        <w:br/>
        <w:t>бұрын көріп-білмеген атауларын естіп, ауыз тиюдің сәті түсті.</w:t>
        <w:br/>
        <w:t>Дастарханның ажарын арттыратын ет, жеміс-жидектердің</w:t>
        <w:br/>
        <w:t>коспасы жасалу үлгісі жағынан ою-өрнек, гүл тәрізлес.</w:t>
        <w:br/>
        <w:t>Дап бір көрме қойылымдарын тамашалап отырғандай сезім</w:t>
        <w:br/>
        <w:t>туғызады. Осындай көңіл көкжиегін асқақ ән, күмбірлеген</w:t>
        <w:br/>
        <w:t>күй, мың бұралған би, әзіл-күлкі, көркем сөз кестелей түссе</w:t>
        <w:br/>
        <w:t>не дерсің?..</w:t>
        <w:br/>
        <w:t>-Аға ұрпақ жоқшылықты да,тоқшылықты да көрдік. Елді</w:t>
        <w:br/>
        <w:t>басқару жүйесі өзгерген сайын құбылған саясаттың сойылы</w:t>
        <w:br/>
        <w:t>да бізге тиді. Қала ортасындағы Жамбы деп аталатын алыш</w:t>
        <w:br/>
        <w:t>қорғанды байқаған шығарсың? Жер басыл жүрген адам түгілі</w:t>
        <w:br/>
        <w:t>аспанда қалықтаған құс атаулы қашқақтайтын айналасы ат-</w:t>
        <w:br/>
        <w:t>шаптырым алапат қоршау әлі күнге дейін үрей шашып тұр.</w:t>
        <w:br/>
        <w:t>Айтса әңгіме, толғансан тарих қозғалады. Әйтеуір осы күнге</w:t>
        <w:br/>
        <w:t>жеткенімізге, орталарында отырғанымызға, тәубә! - дейді</w:t>
        <w:br/>
        <w:t>ғұмырының қырық жылын ұстаздыққа арнаған Мәмбетбек</w:t>
        <w:br/>
        <w:t>Райымжанұлы ақсақал.</w:t>
        <w:br/>
        <w:t>- Өткенге үңіліп кайтесің, бүгінің мен келсшегіңді ойла.</w:t>
        <w:br/>
        <w:t>Алдыңдағы алты баламыздың қызығын көрсетсін, Алла, -</w:t>
        <w:br/>
        <w:t>дейді Нұрғайша жеңгей байыппен.</w:t>
        <w:br/>
        <w:t>Қалыптасқан жақсы дәстүрдің бірі -- үлкенді сыйлау.</w:t>
        <w:br/>
        <w:t>Ақсакалды қария, ақ шашты ана тұрғанда артық сөйлеу,</w:t>
        <w:br/>
        <w:t>көсемсіп ақыл айту, жат қылық, оғаш мінез көрсету жастар</w:t>
        <w:br/>
        <w:t>үшін кешірілмес кінә. Біздегі сияқты санын жалтыратып, кін-</w:t>
        <w:br/>
        <w:t>дігін көрсетіп жүрген қызды кезіктірмейсің. Кісінің алдынан</w:t>
        <w:br/>
        <w:t>сас сас сс Ер 222 25С</w:t>
        <w:br/>
        <w:t>ЕРЕН о (Әу (ЕЗУ Қас қағым сәт</w:t>
        <w:br/>
        <w:t>деп алпысты алқымдағанша арпалысатын аналарымыздың,</w:t>
        <w:br/>
        <w:t>алпыстан асқанша алқынатын ағаларымыздың күнкөріс</w:t>
        <w:br/>
        <w:t>жолындағы күйбелең тіршілігіне аянышпен қарайтының</w:t>
        <w:br/>
        <w:t>да рас. Қартын сыйлаған елдің қазынасы ортаймайды де-</w:t>
        <w:br/>
        <w:t>гендей, асты-үсті байлыққа толы тәуелсіз мемлекетіміздің</w:t>
        <w:br/>
        <w:t>қарияларын маңдайдан сыйпайтын күн қашан туар деген ой</w:t>
        <w:br/>
        <w:t>мазалайды...</w:t>
        <w:br/>
        <w:t>Қытайдатірішілік иелерінің ер күні, сағаты есептеулі. Түскі</w:t>
        <w:br/>
        <w:t>үзіліс сағат 12-ден 14-дейін. Тылсым тыныштық арнайтын</w:t>
        <w:br/>
        <w:t>кез. Ешпкімнің есігін қағуға, телефон соғуға құқыңыз жоқ.</w:t>
        <w:br/>
        <w:t>Әпшейінде иық тіресетін көше жүргіншілері де бір сәтке</w:t>
      </w:r>
    </w:p>
    <w:p>
      <w:r>
        <w:t>саябыр табады.</w:t>
        <w:br/>
        <w:t>Бұл елде гүл өсіруге ерекше мән беріледі. Кез келген ме-</w:t>
        <w:br/>
        <w:t>кеме, ұйымдардың алды, аулалар, көше бойлары, айналма-</w:t>
        <w:br/>
        <w:t>дар жасыл желекпен бірге хош міст: гүлдермен көмкерілген.</w:t>
        <w:br/>
        <w:t>Кіреберіс баспалдақтар қызылды-жасылды ою-орнектермен</w:t>
        <w:br/>
        <w:t>әшекейленгендей көз тартады. Жүздеген шақырымдарға</w:t>
        <w:br/>
        <w:t>созылатын екі қатарлы жолдардың ортасына отырғызылған</w:t>
        <w:br/>
        <w:t>асем гүлдер жолаушылармен жарысады. Алдыңнан соққан</w:t>
        <w:br/>
        <w:t>самалмен бірге кеңсірігінді қытықтайтын хош иіс еңсеңді</w:t>
        <w:br/>
        <w:t>тіктеп, көңіл күйіңді көтереді. Жоғалған ине табылғандай</w:t>
        <w:br/>
        <w:t>түп-түзу тас төсеніш машина жылдамдығын қанша арттырсаң</w:t>
        <w:br/>
        <w:t>датоқтап тұрғандай әсер қалдырады. Жайлы сапарыңыз үшін</w:t>
        <w:br/>
        <w:t>сұралатын тиісті төлемақыны да ризашылықпен ұсынасыз.</w:t>
        <w:br/>
        <w:t>Тұрмысын түзеген не бір қалталы азаматтар бар. Солардың</w:t>
        <w:br/>
        <w:t>бірі аты әлемге танылған бауырымыз-- Қайырғазы Шәкенұлы.</w:t>
        <w:br/>
        <w:t>Өнерге, әдебиетке жанашыр жігіт. Аймақта әтіп тұратын</w:t>
        <w:br/>
        <w:t>ұлттық мәдени шаралардың бас демеушілерінің бірі. Оның</w:t>
        <w:br/>
        <w:t>қаржылай көмегімен ата-баба шежіресі жарыққа шығыпты.</w:t>
        <w:br/>
        <w:t>Ақындар айтысы, ұлттық спорт түрлері, жазушылардың</w:t>
        <w:br/>
        <w:t>шығармашылық кештерінің насихатталуына жиі қол ұшын</w:t>
        <w:br/>
        <w:t>береді. Өзі әнші, күйші, әуесқой композитор. Бізді арнайы</w:t>
        <w:br/>
        <w:t>шақырушы аға-жеңгеміз Уалхан мен Шахан Қытай өкіметіне</w:t>
        <w:br/>
        <w:t>еңбегі сіңген сыйлы жандар. Уакең құрметті демалысқа дейін</w:t>
        <w:br/>
        <w:t>малшаруашылығын басқарса, жеңгеміз есепші қызметімен</w:t>
        <w:br/>
        <w:t>қатар өнерді тең ұстаған жан. Шығарған әндері теледи-</w:t>
        <w:br/>
        <w:t>дар, радио арқылы жалпақ жұртқа таралған. Міне, осы</w:t>
        <w:br/>
        <w:t>осе 6 9265 Су ео (с&gt; ре Кас қағым сәт</w:t>
        <w:br/>
        <w:t>жайлауы -- Ақшоқы «мен мұндалап» тұрады. Айтпақшы</w:t>
        <w:br/>
        <w:t>«Шөлжота» жазығынан күн нұрына шағылысқан өздеріңіздің</w:t>
        <w:br/>
        <w:t>Алакелдеріңізді көресіздер!</w:t>
        <w:br/>
        <w:t>Қабылдың есте сақтау қабілетіне сүйсіндік. Таулы өңір-</w:t>
        <w:br/>
        <w:t>дің әр тасы, қарағай, аршасына дейін айырады. Қай жерде</w:t>
        <w:br/>
        <w:t>таңқурай, қарақат, бүлдірген, алма өсетіндігін, қасқырдың</w:t>
        <w:br/>
        <w:t>қай жақтан келіп, тау ешкі, арқардың қайда жайылатынын</w:t>
        <w:br/>
        <w:t>алдыңа жайып салады. Малға жұғымды алуантүрлі шөптердің</w:t>
        <w:br/>
        <w:t>атауларын жатқа айтып, оны қай мезгілде пайдалану тиімділік-</w:t>
        <w:br/>
        <w:t>терін ажыратады. Әлі қырықтың қырқасына шыға қоймаған</w:t>
        <w:br/>
        <w:t>азаматтың сұңғылалығынан шығар, кезінде ауыл, ауданды</w:t>
        <w:br/>
        <w:t>басқарып, қазір бүкіл бір аймақтың маңызды саласының</w:t>
        <w:br/>
        <w:t>жетекшісі атануы.</w:t>
        <w:br/>
        <w:t>Біз алғашқы рет ат басын тіреген сегіз қанатты ақбоз үй</w:t>
        <w:br/>
        <w:t>- Қабылсерік Қадырұлынікі екен. Маңдайшасынан бастап,</w:t>
        <w:br/>
        <w:t>кереге, уық, шаңыраққа дейін әсем безендірілген. Кілем</w:t>
        <w:br/>
        <w:t>төсеніштер, түрлі-түсті ою-өрнектермен көмкерілген көрпе,</w:t>
        <w:br/>
        <w:t>жастықтар, күміспен көмкерілген жүкаяқ, кебеже, сандық,</w:t>
        <w:br/>
        <w:t>керует, керегеге ілінген аң терілері, қамшы, ұлттық киімдер</w:t>
        <w:br/>
        <w:t>баяғының байларын көз алдыға елестетеді. Тек төрдегі теледи-</w:t>
        <w:br/>
        <w:t>дар, эуен орталығын, төбеден төнген электр шамын көргенде</w:t>
        <w:br/>
        <w:t>барып техникасы дамыған заманның куәгері екендігіңді</w:t>
        <w:br/>
        <w:t>топшылайсың.</w:t>
        <w:br/>
        <w:t>- Бұл конақ кабылдайтын үйіміз. Күнделікті ас ішіп, кеш-</w:t>
        <w:br/>
        <w:t>кісің бала-шағамызбен дем алатын жеріміз бөлек, -- дейді</w:t>
        <w:br/>
        <w:t>сән-салтанатқа қызыға қараған бізге отағасының зайыбы --</w:t>
        <w:br/>
        <w:t>Күләй Қанағатқызы.</w:t>
      </w:r>
    </w:p>
    <w:p>
      <w:r>
        <w:t>Қонақ десе жалғыз атын сойып беретін қазақтың тұқымы</w:t>
        <w:br/>
        <w:t>емеспіз бе? Алыстан келген бізге кұрақ ұша құрмет көрсетіп</w:t>
        <w:br/>
        <w:t>жатқан ұлтжанды ұрпақ өкілдеріне ризашылық білдірдік.</w:t>
        <w:br/>
        <w:t>Қазақстаннан келгенімізді білгенде алтыншы сыныпта оқитын</w:t>
        <w:br/>
        <w:t>.Әлинаның қуанғанын көрсеңіз ғой.</w:t>
        <w:br/>
        <w:t>- Келешекте Қазақстаннан білім алғым келеді. Ел</w:t>
        <w:br/>
        <w:t>жаңалығын естіген сайын назарым ауып,атажұртты аңсаймын.</w:t>
        <w:br/>
        <w:t>Әріптеріңізді үйреніп, әз бетімше оқуға талпынып жүрмін,-</w:t>
        <w:br/>
        <w:t>дейді көзінен ұшқын атқан өжет қыз.</w:t>
        <w:br/>
        <w:t>Арманына жетуіне тілектестік білдіріп, «Қазақ жерінде</w:t>
        <w:br/>
        <w:t>С оес сс с ФЕР косса сос асс</w:t>
        <w:br/>
        <w:t>(зерен реСора А е ое ФӘ Қас қағым сәт</w:t>
        <w:br/>
        <w:t>кесіп өту, жасы үлкенге амандаспау кәргенсіздіктің көрінісі</w:t>
        <w:br/>
        <w:t>ретінде қабылданады. Ал келіндер ата-енесінің алдыпда</w:t>
        <w:br/>
        <w:t>шаштарын көрсетпейді, сәлем қылу дәстүрін ұмытпаған.</w:t>
        <w:br/>
        <w:t>Сыңсу, жоқтау, көңіл айту, сстіртудің ежелден келе жатқап</w:t>
        <w:br/>
        <w:t>үлгілері сақталыпты. Өлген адамға құрмет ерекше. Ол үйден</w:t>
        <w:br/>
        <w:t>асішілмейді. Тек көмек көрсетіліп, жетісінде, артта қалғандар</w:t>
        <w:br/>
        <w:t>жылаудан ес жинағанда ғана ағайындар дастархан басына</w:t>
        <w:br/>
        <w:t>келеді. Жылдыққа арнайы шақыру қағаз жазылып, онда</w:t>
        <w:br/>
        <w:t>батаоқыр әкелінуіне, не басқадай бір жол-жосық жасалуына</w:t>
        <w:br/>
        <w:t>тиым салынады.</w:t>
        <w:br/>
        <w:t>Мұны үйренгеннен ұтылмасымыз анық...</w:t>
        <w:br/>
        <w:t>Торғай жайлауында</w:t>
        <w:br/>
        <w:t>Қазақтың арқаны кеңге сала сауық-сайран құратын</w:t>
        <w:br/>
        <w:t>кезі жазғы жайлау ғой. Қытайдағы қандастарымыз да</w:t>
        <w:br/>
        <w:t>көшпелілердің осынау жанға жайлы қонысын құтты мекенге</w:t>
        <w:br/>
        <w:t>айналдыруды ұмытпанты.</w:t>
        <w:br/>
        <w:t>Бізді Шағынтоғай ауданына бастап шыққан Тарбағатай</w:t>
        <w:br/>
        <w:t>аймақтық жайылма басқармасының бастығы Қабыл Рахымұлы</w:t>
        <w:br/>
        <w:t>Байахметов бауырымыз бүкіл Құлыстай өңірінің шұрайлы</w:t>
        <w:br/>
        <w:t>жерлерін көрсетті. Бүгінде егін, жеміс-жидек алқаптарына</w:t>
        <w:br/>
        <w:t>айналған “Жиек, Шалғынбай көлі маңындағы қыстақтар,</w:t>
        <w:br/>
        <w:t>Қарабура, Жанкігі, Жарқора өзендерінің жағалауындағы</w:t>
        <w:br/>
        <w:t>көктеулер мен күзектер тынымсыз тіршіліктің бұлағындай.</w:t>
        <w:br/>
        <w:t>- Қайта мал жайлауға көшіп, абыр-сабырдың азайған</w:t>
        <w:br/>
        <w:t>тұсында келдіңіздер, - дейді аудан орталығы Шағынтоғай</w:t>
        <w:br/>
        <w:t>қапасында қарсы алған малшаруашылығы мекемесінің бас-</w:t>
        <w:br/>
        <w:t>шысы Қанат Жұмажанұлы жылы шыраймен.</w:t>
        <w:br/>
        <w:t>Көшелері кен, көрікті қаланың мәдени, сауда орта-лықтары,</w:t>
        <w:br/>
        <w:t>жаңа үлгілермен салынған көп қабатты үйлері қызықтырады.</w:t>
        <w:br/>
        <w:t>Көзге оғаш артық нәрсе көрінбейді. Бәрі қолмен қойғандай,</w:t>
        <w:br/>
        <w:t>қыздың жиған жүгіндей осер қалдырады. Тазалыққа ерек-</w:t>
        <w:br/>
        <w:t>ше мән берілетіндігі байқалып тұр. Орталыққа орналасқан</w:t>
        <w:br/>
        <w:t>Қанаттың үйіне Камалтай Керімбайұлы деген азамат келді.</w:t>
        <w:br/>
        <w:t>Іздеген туысын білдік. Өзімізбен жақын ағайын болып кеткен</w:t>
        <w:br/>
        <w:t>марқұм Керімғажы Сарқытбаевтыңтуған ағасының ұлы екен.</w:t>
        <w:br/>
        <w:t>Тұплыхан КӘРІМ 2С2о 292202255050 5022)</w:t>
      </w:r>
    </w:p>
    <w:p>
      <w:r>
        <w:t>Ұлы мемлекеттен үйренер тұстар көп. Елеп-ескере бермей-</w:t>
        <w:br/>
        <w:t>тін қарапайым қағидалардың қызығын көріп жатады. Ардагер-</w:t>
        <w:br/>
        <w:t>лер үшін барлық жағдай жасалған. Спортпен шұғылданатын,</w:t>
        <w:br/>
        <w:t>әңгіме-дүкен құратын, ән салын, би билейтін арнайы</w:t>
        <w:br/>
        <w:t>ғимараттары бар. Күн ыстығы қайтқанда қарттар бақшаға</w:t>
        <w:br/>
        <w:t>(бізше демалыс саябағы) жиналады. Мұны өздерінше «ойнап</w:t>
        <w:br/>
        <w:t>қайту» дейді. Музыка ырғағымен біркелкі қозғалған кемпір-</w:t>
        <w:br/>
        <w:t>шалдардың сыртқы беймелері көз алдыңа бозбала мен бой-</w:t>
        <w:br/>
        <w:t>жеткенді елестетеді. Ажарына қарап айырмасаңыз, сексеннің</w:t>
        <w:br/>
        <w:t>сеңгіріндегі сырын бүккен сұлу мүсіндер көз сүріндіреді.</w:t>
        <w:br/>
        <w:t>Шаршамайтындықтары да содан болар, ешқайсысы аласұрып</w:t>
        <w:br/>
        <w:t>аптықпайды, анда-санда бір айналып, қалыпты қимылдарын</w:t>
        <w:br/>
        <w:t>жалғастыра береді.</w:t>
        <w:br/>
        <w:t>- Осыдан кейін қалай қартаясың, жетпіске жуықтасақ та</w:t>
        <w:br/>
        <w:t>«ойнаудан» қашпаймыз, -дейді ара-тұра топқа өзі де қосылып</w:t>
        <w:br/>
        <w:t>кететін Уанхан ағамыз қуақылана күліп. -- Қазақстандағы</w:t>
        <w:br/>
        <w:t>қарттар ойнамай ма?</w:t>
        <w:br/>
        <w:t>Күліп жатырмыз. «Әр елдің салты басқа ғой» деп ақталсақ</w:t>
        <w:br/>
        <w:t>та,үйренуден келер зиянның жоқтығын сезіп тұрмыз. Әр</w:t>
        <w:br/>
        <w:t>жерде ұлттык аспаптардан түрлі әуен туғызатындар қаншама.</w:t>
        <w:br/>
        <w:t>Олар аспабына қосылып ән шырқағандарды шеттетпейді.</w:t>
        <w:br/>
        <w:t>Танысын,танымасын ілтипат жасап, қызмет корсетуге әзір.</w:t>
        <w:br/>
        <w:t>Бір адам шегіншектей артқа жүріп барады. Бұған қаптаған</w:t>
        <w:br/>
        <w:t>халық ман беріп жатқан жоқ.</w:t>
        <w:br/>
        <w:t>- Мұны артқа шегіну арқылы атқарылмаған істердің орнын</w:t>
        <w:br/>
        <w:t>толтыру деп есептейді. Жүйке, қан тамырлары ауруларына да</w:t>
        <w:br/>
        <w:t>ем көрінеді, -- дейді бақшадағылар.</w:t>
        <w:br/>
        <w:t>Бұл елде бір мекемеде жиырма жыл үзбей қызмет істеген-</w:t>
        <w:br/>
        <w:t>дер жасына қарамастан зейнеткерлікке шыға береді. Қай үйге</w:t>
        <w:br/>
        <w:t>кірсеңізде қырықтың маңайындағы ер-әйелдер «Құрметті</w:t>
        <w:br/>
        <w:t>демалыстамыз» деп күледі. Жыл сайын касіптік білім алып</w:t>
        <w:br/>
        <w:t>жатқан жастарға орнын беру қырықтан аса бастаған аға</w:t>
        <w:br/>
        <w:t>буындардың ларызы. Екі жаққа да жағдай жасалғандықтан</w:t>
        <w:br/>
        <w:t>осы саясатқа кереғар пікір айтқандарды кезіктірмейсіз. Осын-</w:t>
        <w:br/>
        <w:t>дайда ақыл айтқансып, жылы орнын ол дүниеге жылжығанша</w:t>
        <w:br/>
        <w:t>босатпайтын кейбір ақсақалдарымыздың қиқар қылығы көз</w:t>
        <w:br/>
        <w:t>алдыға елестейді. Әйтеуір бейнетімнің зейнетін көремін бе</w:t>
        <w:br/>
        <w:t>Тұрлыхан КӘРІМ (Б-О2-С2-с/ ор ол тос бра</w:t>
        <w:br/>
        <w:t>Сейтіп қазанға түсетін қара қасқа тұсаққа бата жасап барып</w:t>
        <w:br/>
        <w:t>жолға түстік. Бізді күтіп отырған Қайрат момын, сұрамасаң</w:t>
        <w:br/>
        <w:t>өздігінен сөз қозғамайтын азамат. Уалхан ағаның немере інісі.</w:t>
        <w:br/>
        <w:t>Бір қора меншік қойы мен жетерлік жылкы, ірі қаралары бар,</w:t>
        <w:br/>
        <w:t>ауқатты жан. «Осы малдың бәрін сатып, Қазақ жеріне барып</w:t>
        <w:br/>
        <w:t>қоныстансам!» деген арманын жиі қайталайды. Жуырда</w:t>
        <w:br/>
        <w:t>арнайы атақонысты аралап, ат басын тірер ауылды белгілеп</w:t>
        <w:br/>
        <w:t>қайтатындығына қайта-қайтатақтала берді.Қ алаға тура бас-</w:t>
        <w:br/>
        <w:t>тап апаратын күре жолға дейін машинасымен жол бастаған</w:t>
        <w:br/>
        <w:t>Темірхан қоштасарда:</w:t>
        <w:br/>
        <w:t>-Әлісұрбойдақпын, аға.Әл-ауқатымды жақсартып, өз Ота-</w:t>
        <w:br/>
        <w:t>ныма баргасын үйленбек ойым бар. Ондағы бойжеткендерге</w:t>
        <w:br/>
        <w:t>сәлем айтарсыз,мені күте тұрсын, - деп қалжыңдайды.</w:t>
        <w:br/>
        <w:t>- Бүнікі құр сөз ғой. Мен қалыңмалдың құнын қолыңызға</w:t>
        <w:br/>
        <w:t>ұстатып, болашақ жарыма хат жазып беремін, - деп Алтынхан</w:t>
      </w:r>
    </w:p>
    <w:p>
      <w:r>
        <w:t>құрдасының тілегін үстемелеп жатыр.</w:t>
        <w:br/>
        <w:t>- Әй, есіңді жина, мені, мына бала-шағаңды қайтесің?</w:t>
        <w:br/>
        <w:t>Қатын алғышын...</w:t>
        <w:br/>
        <w:t>- Менің байлығым бәріңе жетеді. Қазақ жерінде бала санын</w:t>
        <w:br/>
        <w:t>көбейту күн тәртібінде түр. Экономикасына,демографиялық</w:t>
        <w:br/>
        <w:t>жағынан өсуіне үлес қоспасақ азаматтығымыз қайсы?</w:t>
        <w:br/>
        <w:t>Ақжарқын бауыр мен инабатты келіннің арасындағы әдемі</w:t>
        <w:br/>
        <w:t>әзіл де жанымызды жадыратып еді.</w:t>
        <w:br/>
        <w:t>- Әке, сәл аялдаңыздаршы? Мына бір табиғат көрінісін</w:t>
        <w:br/>
        <w:t>бейне камерама түсіріп алайын, -- деғен Өркеннің өтініші</w:t>
        <w:br/>
        <w:t>ойымды бөліп кетті. Қабылдың Үрімшідегі теле ақпарат инже-</w:t>
        <w:br/>
        <w:t>нерлері институтының соңғы курсында білім алып жатқан ұлы</w:t>
        <w:br/>
        <w:t>«Ескерткіш ретінде деректі фильм түсіремін» деп, бізбен бірге</w:t>
        <w:br/>
        <w:t>жолға шыққан. «Сіздер анау ойға таман түсіңіздер де, маған</w:t>
        <w:br/>
        <w:t>қарай жылжыңыздар? Әке, сіз сай-сала, таулы кезеңдердің</w:t>
        <w:br/>
        <w:t>тарихи атауларын қонақтарға әңгімелеуді ұмытпаңыз?» Осы</w:t>
        <w:br/>
        <w:t>бір сұрақтар қайталанған сайын жел сөздерден тиылып,</w:t>
        <w:br/>
        <w:t>есімізді жинап аламыз.</w:t>
        <w:br/>
        <w:t>- Мына Қақпа тастан өткеннен кейін Торғай жайла-</w:t>
        <w:br/>
        <w:t>уына аяқ басамыз. Жылжи-жылжи «Шөлжота», Арасан</w:t>
        <w:br/>
        <w:t>сұлы қашық БасбауБ, Налденеңбұлаққа дейін барамыз,</w:t>
        <w:br/>
        <w:t>. ң оңтүстігінде Барлық тауының атақты</w:t>
        <w:br/>
        <w:t>ао е ее ао о ао Қас қағым сәт</w:t>
        <w:br/>
        <w:t>Өз жұмысын жазуда шакірт Тұрлыхан Кәрім осы қиын</w:t>
        <w:br/>
        <w:t>дықты хал-қадірінше жеңді ғой дейміз. Ол алдымен</w:t>
        <w:br/>
        <w:t>«Қожанасыр қоржынын» жүргізудің жолдары, принциптері</w:t>
        <w:br/>
        <w:t>туралы пікір айтады. Одан соңғы бес желіде сатиралық</w:t>
        <w:br/>
        <w:t>әңгіме, юморлық әңгіме, пародия, шымшыма, мысал, кари-</w:t>
        <w:br/>
        <w:t>қатура, сықақ өлеңдер сияқты жанрларға тоқталады. Оларға</w:t>
        <w:br/>
        <w:t>жанрлық сипат, көркемдік, өткірлік сана жағынан талдау</w:t>
        <w:br/>
        <w:t>жасап, пікір айтылады, баға беріледі. Соңғы жетінші желіде</w:t>
        <w:br/>
        <w:t>сықақ бұрышына жергілікті сықақшыларды тарту, олардың</w:t>
        <w:br/>
        <w:t>дүниелерін жиірек пайдалану ұсынылады.</w:t>
        <w:br/>
        <w:t>Диплом жұмысы мазмұнды жазылған. Біліктіталдау, орын-</w:t>
        <w:br/>
        <w:t>ды ой-пікір, ұсыныстар баршылық. «Қожанасыр қоржынын»</w:t>
        <w:br/>
        <w:t>мазмұнды, биік идеялы, тиімді де тартымды қайымдастыру</w:t>
        <w:br/>
        <w:t>жолдары қарастырылған. Жас талапкерлерге «Сәт сапар»,</w:t>
        <w:br/>
        <w:t>«Тұсаукесерлердің» жиі берілмейтіні, сатира, юмор туралы</w:t>
        <w:br/>
        <w:t>материалдардың сирек жа-рияланатыны, сықақ кітапта-</w:t>
        <w:br/>
        <w:t>рына жазылған рецензиялардың аздығы, тақырыптардың</w:t>
        <w:br/>
        <w:t>тарлығы, ұсақтығы,бұрыштағы материалдардың уытсыздығы</w:t>
        <w:br/>
        <w:t>атап көрсетілген.</w:t>
        <w:br/>
        <w:t>Мемлекеттік емтихан комиссиясының алдында жұмысты</w:t>
        <w:br/>
        <w:t>сарапқа салуға әбден болады.</w:t>
        <w:br/>
        <w:t>Темірбек Қожакеев,</w:t>
        <w:br/>
        <w:t>ғылыми жетекші, филология</w:t>
        <w:br/>
        <w:t>ғылымдарының докторы, профессор.</w:t>
        <w:br/>
        <w:t>Қырғи тілді, қылыш мінезді</w:t>
      </w:r>
    </w:p>
    <w:p>
      <w:r>
        <w:t>Әрі қысқа, әрі нұсқа жазылғанға не жетсін. Бұл әсіресе</w:t>
        <w:br/>
        <w:t>сатираға таптырмайтын жинақылық. Күлдіремін деп жанынды</w:t>
        <w:br/>
        <w:t>күйдіретін, тәптіштеймін, түбін қопарып түсіндіремін деп ішіңді</w:t>
        <w:br/>
        <w:t>кептіретін сықақсымақтарды да көп кәріп, көп оқып жүрміз. Аты</w:t>
        <w:br/>
        <w:t>басқа, заты бір шымшыма шығармалар да жыртылып, айыры-</w:t>
        <w:br/>
        <w:t>лады. Бірақ мына «Құбыжық» жинағы өзіндік қолтанбасы бар</w:t>
        <w:br/>
        <w:t>қалам иесін ерекшелептұрған сыңайда. Біртартар жебесі қалаған</w:t>
        <w:br/>
        <w:t>обьектісіне қадала түсетіні бар екен. Езіп отырып алмайды, екі</w:t>
        <w:br/>
        <w:t>бет, үш бетпен-ақ шаруасын бітіреді. Өзіндік жол, өзіңдік форма</w:t>
        <w:br/>
        <w:t>табуға талпынады. Біз сол талпынысқа риза болдық.</w:t>
        <w:br/>
        <w:t>жота ок аонФрыФок 8147” вочивхо те ФухкӘдо е Фуонібхо б)</w:t>
        <w:br/>
        <w:t>ов Ееее о ӘЭЕ ы о ое Қас қағым сәт</w:t>
        <w:br/>
        <w:t>байлығымен қоса бүкіл Тарбағатай аймағына басшылық жаса-</w:t>
        <w:br/>
        <w:t>уы да білгірлігін білдірсе керек.</w:t>
        <w:br/>
        <w:t>- Бұл өңірде Қобық, Сауыр, Майлы, Жайыр, Барлық тау-</w:t>
        <w:br/>
        <w:t>лары бар. Іргелес жатқан Тоқта тауы қазақ жерінде. Біз бет</w:t>
        <w:br/>
        <w:t>алып бара жатқан Торғай жайлауының ғажап табиғаты, тарихы</w:t>
        <w:br/>
        <w:t>ерекше. Екіншіден, жолы көп қиындык туғызбайтын, етектегі</w:t>
        <w:br/>
        <w:t>елді мекендерге недәуір жақындығымен құнды. Жаратылысы</w:t>
        <w:br/>
        <w:t>жағынан жуырда өздеріңіз барып қайтқан «Үш қайшы» жайла-</w:t>
        <w:br/>
        <w:t>уына ұқсас. Ондадаталай қызықтың куәсіболғандарыңызды</w:t>
        <w:br/>
        <w:t>естідім, - деді ұзын жолға қайта түскенде сөз суыртпақтаған</w:t>
        <w:br/>
        <w:t>Қабыл сықылықтай күліп. -- Түнде қалай адасқандарыңызды,</w:t>
        <w:br/>
        <w:t>батпаққа батқан машиналарыңызды жайлаудағылар жина-</w:t>
        <w:br/>
        <w:t>лып қалай шығарғанын, толықшалау Шахан жеңгемізді тау</w:t>
        <w:br/>
        <w:t>өзенінен жетелеп өткендеріңізді жол бастаушы Қайрат жыр</w:t>
        <w:br/>
        <w:t>ғып айтты. Қызмет бабымен шыға алмадым емес пе, әйтпесе</w:t>
        <w:br/>
        <w:t>тамашаның ортасында болар едім...</w:t>
        <w:br/>
        <w:t>Алғашқы күндердегі сөл бір сәтті сапар оқиғасы есіме түсе</w:t>
        <w:br/>
        <w:t>берді. Тәрт ай бойы жаңбыр жаумай, таулы аймақтың гозаңы</w:t>
        <w:br/>
        <w:t>шығыпты. Біз «Үш кайшы» кезеңіне енді көтерілгенде аспан-</w:t>
        <w:br/>
        <w:t>ды бұлт тұмшалап, қалың нөсердің басталмасы бар ма. Сай-</w:t>
        <w:br/>
        <w:t>саланы қуалаған су жол табанын бүркемелеп, төрттағандаған</w:t>
        <w:br/>
        <w:t>«Джип» жылжи алсашы. Кезінде осы Сауан өңірінде басшы</w:t>
        <w:br/>
        <w:t>болған Уалхан ағамыздың жердің ой-шұңқырын жақсы</w:t>
        <w:br/>
        <w:t>білгендігінің арқасында жақын маңдағы малшылар үйіне әрең</w:t>
        <w:br/>
        <w:t>жеттік. Жөн-жосығымызды білгендер «Құтты қонақ болып,</w:t>
        <w:br/>
        <w:t>жаңбыр ала келдіңіздер?!» деп, құшақтарына алып жатыр.</w:t>
        <w:br/>
        <w:t>Межелеген жеріміз осыдан онша алыс емес көрінеді. Үй иесі</w:t>
        <w:br/>
        <w:t>Алтынхан деген азамат «Сәтін салғасын келдіңіздер, енді бір</w:t>
        <w:br/>
        <w:t>малдын басына бата жасатпай жібермеймін» деп жабысқаны.</w:t>
        <w:br/>
        <w:t>Шіркін-ай, қонағына қой соймаса көңілі көншімейтін қайран</w:t>
        <w:br/>
        <w:t>қазақтың дархан көңілін танытқан жігіттің меселін қайтарғым</w:t>
        <w:br/>
        <w:t>келмей-ақ тұр. Түрі де аянышты екен. Қауқылдаған мінезі,</w:t>
        <w:br/>
        <w:t>түртіп қалса жас төгілердей боталаған көздері, үйлесімді</w:t>
        <w:br/>
        <w:t>сөзі ішіңді жылытады. Баратын жерімізге телефон шалынып,</w:t>
        <w:br/>
        <w:t>ондағылардың күтіп отырғанын білгесін сәл босаңсып, «Онда</w:t>
        <w:br/>
        <w:t>мына Темірхан екеуміз жол бастап барамыз. Таңғы асты осы</w:t>
        <w:br/>
        <w:t>үйден ішетіндеріңізді естеріңізге саламын» деп қатаң ескертті.</w:t>
        <w:br/>
        <w:t>Тұрлыхан КӘРІМ 2 ореелео ол &lt;О2о Әр ҚӘсее</w:t>
        <w:br/>
        <w:t>АРҒЫБЕТТЕГІ АҒАЙЫНДАР</w:t>
        <w:br/>
        <w:t>көш керуендерін ата қонысқа бұрғысы келеді</w:t>
      </w:r>
    </w:p>
    <w:p>
      <w:r>
        <w:t>Шәуешектегі шуақты күндер</w:t>
        <w:br/>
        <w:t>Екі алып мемлекет алқымнан алып, ұланғайыр қазақ жерін</w:t>
        <w:br/>
        <w:t>бөліске салғанда шекара сызығы іргесінен өтіп, Қытайдың</w:t>
        <w:br/>
        <w:t>қанжығасында кете барған қазіргі Тарбағатай аймағының</w:t>
        <w:br/>
        <w:t>орталығы -- Шәуешек қаласы. Алты ауданды алақанында</w:t>
        <w:br/>
        <w:t>ұстап отырған аймақтың ежелгі тұрғындары - қазақтар еді.</w:t>
        <w:br/>
        <w:t>1962 жылы шекара ашылғанда ата қонысқа үдере көшкен</w:t>
        <w:br/>
        <w:t>жұрт жалпақ даланы жат елдің өзіне еншілеп кетті. Басқа</w:t>
        <w:br/>
        <w:t>«ағайынның» байласа тұрмайтының сезген іргелі мемлекет</w:t>
        <w:br/>
        <w:t>осыдан кейін ішкерідегі өз туыстарын Тарбағатай төңірегіне</w:t>
        <w:br/>
        <w:t>топтастыра бастады. Арада қалған аз ұлттың бұдан кейін-</w:t>
        <w:br/>
        <w:t>гі тағдыры торға түскен торғайдай еді. Дегенмен Шығыс</w:t>
        <w:br/>
        <w:t>Түркістан туын көтерген Оспан батырдың, тәуелсіздік таңын</w:t>
        <w:br/>
        <w:t>аңсаған Гаңжарық ақынның, құдіретті әуенімен халқып</w:t>
        <w:br/>
        <w:t>әлдилеген энші Әсеттің ұрпақтары ұлт рухына шаң жуытпады.</w:t>
        <w:br/>
        <w:t>Алысқанмен алысып, тартысканмен тартысып, бостандық</w:t>
        <w:br/>
        <w:t>жолындағы күрестің көш басынан көрінді.</w:t>
        <w:br/>
        <w:t>Соңғы кезде ғана бейбіт өмірдің, барыс-келістің дәмін</w:t>
        <w:br/>
        <w:t>татып отырған қандастарымыздың қазіргі хал-ақуалы жа-</w:t>
        <w:br/>
        <w:t>ман смес. Жақсы тұрмыстарын, жайлы қоныстарын, мол</w:t>
        <w:br/>
        <w:t>дастархандарын көргенде өткенге салауат айтасыз. Біз</w:t>
        <w:br/>
        <w:t>тәуелсіз ел атансақ та түпкі тамырымыз түгелдей соқпаған</w:t>
        <w:br/>
        <w:t>жайымыз бар. Тіл, салт-дәстүр, дін тағылымы жағынан</w:t>
        <w:br/>
        <w:t>шетелде жүрген ағайындарымыз алда. Барынды да, жоғынды</w:t>
        <w:br/>
        <w:t>дадәріптейтін бүгінгі күннің алыбы- ақпарат құралдары гой.</w:t>
        <w:br/>
        <w:t>Есі кіргендері еліне кетіп, қатары сирей бастаған Қытайдағы</w:t>
        <w:br/>
        <w:t>қазақтардың қалғандары ақпаратымен әлемге танылған алып</w:t>
        <w:br/>
        <w:t>елдің теледидарындағы екі каналын тұтастай еншілеп алған.</w:t>
        <w:br/>
        <w:t>Тәулік бойы тапжылмай өздерінің әндері мен күйлерін, салт-</w:t>
        <w:br/>
        <w:t>дәстүрлерің тамашалайды. Қызыға, сүйсіне қарадық.</w:t>
        <w:br/>
        <w:t>Барлық іс құжаттары негізінен қытай тілінде жүргізіл-</w:t>
        <w:br/>
        <w:t>генімен екеуара басқа тілде сөйлесіп тұрған қандастарды</w:t>
        <w:br/>
        <w:t>көрмейсің.Баладан ақсақалды қартқа дейін ұлттық рух күші</w:t>
        <w:br/>
        <w:t>шысына сас с ЖЕР с с</w:t>
        <w:br/>
        <w:t>Тұрлыхан КӘРІМ ео е 5 5)</w:t>
        <w:br/>
        <w:t>«Қытай жерінде Сейсебас, Керімбай деген екі ағайым қалды.</w:t>
        <w:br/>
        <w:t>Бір көрсем, шіркін!» деп армандап отырушы еді, жарықтық.</w:t>
        <w:br/>
        <w:t>Мұндағы ағалары да інілерін аңсаумен соңғы сапарларына</w:t>
        <w:br/>
        <w:t>атғаныпты. Мұндай өкініш шетелде жүрген ағайындардың</w:t>
        <w:br/>
        <w:t>көбіне ортақ.</w:t>
        <w:br/>
        <w:t>Міне, осы аудан орталығынан бастау алған асфальт жол</w:t>
        <w:br/>
        <w:t>Торғай жайлауына бастап апарады екен. Жанкісі өзенінен отіп,</w:t>
        <w:br/>
        <w:t>Жарқораға таяғанда Қабыл «Джип» машптинасын оң жақтағы</w:t>
        <w:br/>
        <w:t>қоспа жолға бұрғызды.</w:t>
        <w:br/>
        <w:t>--Башбай атамыздың кесенесіне барып, құран бағыштайық.</w:t>
        <w:br/>
        <w:t>Аруағымен қорған-қоршап жатсын, жарықтық. Ауданға</w:t>
        <w:br/>
        <w:t>басшылық жасап жүргенімде қоспа жолды әзім жасатып</w:t>
        <w:br/>
        <w:t>едім. 1996 жылы өкімет бұрынғы кесенені қайта жөндеуден</w:t>
        <w:br/>
        <w:t>өткізгенде жол да өңделді, - дейді Қабыл алыстан «мен</w:t>
        <w:br/>
        <w:t>мұндалап» көрінген мұнаралы зираттан көз алмай.</w:t>
        <w:br/>
        <w:t>Айналасы темір қадалармен ұқыпты қоршалған алып</w:t>
        <w:br/>
        <w:t>кесененің сырты қандай тартымды болса,іші де ерекше</w:t>
        <w:br/>
        <w:t>сәулеттендірілген. Алдына орнатылған екі қақпа тастың бірі-</w:t>
      </w:r>
    </w:p>
    <w:p>
      <w:r>
        <w:t>не қытай, екіншісіне төте жазумен қазақ тілінде ғұмырнама</w:t>
        <w:br/>
        <w:t>жазылған. Кәзі тірісінде халыққа көрсеткен қызметі мен</w:t>
        <w:br/>
        <w:t>қамқорлығы, уэли атанып, ел басқарған кезіндегі саяси</w:t>
        <w:br/>
        <w:t>көрегенділігі, көрішілес елдерге көрсеткен ізгілік көмектері</w:t>
        <w:br/>
        <w:t>тізілс көрсетіліпті. Мұсылмандар ақтық байласа,басқа ұлттың</w:t>
        <w:br/>
        <w:t>өкілдері өз дәстүр-салттары бойынша ықылас білдіреді.</w:t>
        <w:br/>
        <w:t>Халықтың арнайы ат басын бұратын қасиетті мекеніне айна-</w:t>
        <w:br/>
        <w:t>луы -аруақты атаның жұрт алдыңдағы қадыр-қасиетін дара-</w:t>
        <w:br/>
        <w:t>Лап көрсетіп тұр. Жуық арада 100 жылдық мерейтойы Төрс</w:t>
        <w:br/>
        <w:t>жайлауында ерекше салтанатпен өткізілгендігін жергілікті</w:t>
        <w:br/>
        <w:t>халық жыр ғып айтады. Ұлы Отан соғысы кезінде Кеңес</w:t>
        <w:br/>
        <w:t>әкіметіне бір әскери ұшақтың қаржысын беріп, 1500 атты ер-</w:t>
        <w:br/>
        <w:t>тұрманымен сыйға тартқан байдың берегендігін әлем біледі.</w:t>
        <w:br/>
        <w:t>Еміл өзеніне салдырған көпірі, будандастырған асыл тұқымды</w:t>
        <w:br/>
        <w:t>қойларымен де халык санасына орнықты. Ғұмырнамадағы</w:t>
        <w:br/>
        <w:t>осынау сөз тіркестерінен-ақ төрт түлікті түгелдей өсірген</w:t>
        <w:br/>
        <w:t>заманының заңғар тұлғасы артыңа өлместей із қалдырғанын</w:t>
        <w:br/>
        <w:t>еріксіз мойындатады. Есімінің өзі бұл өңірде теңлесі жоқ «Бас</w:t>
        <w:br/>
        <w:t>бай» теңеуінен туындапты деген де дерек бар. Баға жетпес</w:t>
        <w:br/>
        <w:t>Тұрлыхан КӘРІМ Бес Оо 256 Со хам</w:t>
        <w:br/>
        <w:t>Жылдар жұлып жастық шақтың желегін,</w:t>
        <w:br/>
        <w:t>Бүгін бәлкім шығарамын ерек үн.</w:t>
        <w:br/>
        <w:t>Түкең салған тың соқпаққа түсіп ап,</w:t>
        <w:br/>
        <w:t>Әлі күнге сойлеуменен келемін.</w:t>
        <w:br/>
        <w:t>Қуат Қайранбаев,</w:t>
        <w:br/>
        <w:t>ақын.</w:t>
        <w:br/>
        <w:t>Елі бүгін елеп жатыр Тұрашын!</w:t>
        <w:br/>
        <w:t>Болашаққа бір сәт жағып үмітті,</w:t>
        <w:br/>
        <w:t>Ата-ананың тас көңілі жібіпті.</w:t>
        <w:br/>
        <w:t>Өзге бала туа сала жыласа,</w:t>
        <w:br/>
        <w:t>Ал Тұрлыхан бірден сақ-сақ күліпті.</w:t>
        <w:br/>
        <w:t>Кержақ кемпір кіндігін сол кесіпті,</w:t>
        <w:br/>
        <w:t>Ағайын-жұрт «қиқар бала» десіпті.</w:t>
        <w:br/>
        <w:t>Тура жолмен жүрмей, тыңға түрен сап,</w:t>
        <w:br/>
        <w:t>Кері сөйлеп жастайынан өсіпті.</w:t>
        <w:br/>
        <w:t>Он жасында кеудесінен жыр ақты,</w:t>
        <w:br/>
        <w:t>Оны да бұл сын-сықаққа бұрапты.</w:t>
        <w:br/>
        <w:t>«Құла» десе өршелене ұмтылып,</w:t>
        <w:br/>
        <w:t>«Ұмтыл» десе ерегесе құлапты.</w:t>
        <w:br/>
        <w:t>Міәгддениетке бастық болып көріпті,</w:t>
        <w:br/>
        <w:t>Кіл жақсының жанына көп еріпті.</w:t>
        <w:br/>
        <w:t>Тілі қышыл жамандықты аңғарса,</w:t>
        <w:br/>
        <w:t>Құйқылжыпты қызды көрсе көрікті.</w:t>
        <w:br/>
        <w:t>Сөйтіп жүріп Гүлнәр қызға жолықты!</w:t>
        <w:br/>
        <w:t>Жақсылыққа жанарынан нұр есіп,</w:t>
        <w:br/>
        <w:t>Жүреді ылғи қайшылықпен күресіп.</w:t>
        <w:br/>
        <w:t>Келеді әлі серік етіп қапамын,</w:t>
        <w:br/>
        <w:t>Дарқан көңіл бірде қалыті, бір өсіп.</w:t>
      </w:r>
    </w:p>
    <w:p>
      <w:r>
        <w:t>оо а е е Оо (ОРӘ Кас қағым сәт</w:t>
        <w:br/>
        <w:t>Қайтып енді еңбегінің төлемі,</w:t>
        <w:br/>
        <w:t>Жазғандарын жалпақ жұрты еледі.</w:t>
        <w:br/>
        <w:t>Жылдар сайын уыты есіп тілінің,</w:t>
        <w:br/>
        <w:t>Кітаптардың қалыңдады көлемі.</w:t>
        <w:br/>
        <w:t>Қай кезде де үйде ет бар бір асым,</w:t>
        <w:br/>
        <w:t>Сауып жүр ғой ұстаздықтың тұмасып.</w:t>
        <w:br/>
        <w:t>50 жасқа келді сыншы бала деп,</w:t>
        <w:br/>
        <w:t>Елі бүгін елеп жатыр Тұрашын!</w:t>
        <w:br/>
        <w:t>Жақыпжан Нұрғожаев,</w:t>
        <w:br/>
        <w:t>(Алматы облыстық «Жетісу» газетінің</w:t>
        <w:br/>
        <w:t>бас редакторы.</w:t>
        <w:br/>
        <w:t>Тарбағатайлық тарлан - ҰЛ!</w:t>
        <w:br/>
        <w:t>Тарбағатайдың түлегі,</w:t>
        <w:br/>
        <w:t>Ақсуатқа тумасың.</w:t>
        <w:br/>
        <w:t>Жетісуда жүрсең де,</w:t>
        <w:br/>
        <w:t>Қадірлі елге бір басың.</w:t>
        <w:br/>
        <w:t>Сәтті болып қадамын,</w:t>
        <w:br/>
        <w:t>Өрге жүзіп талабың.</w:t>
        <w:br/>
        <w:t>Сатирада сардар боп,</w:t>
        <w:br/>
        <w:t>Қолда әлі қаламың.</w:t>
        <w:br/>
        <w:t>Рухы қолдап атаңның,</w:t>
        <w:br/>
        <w:t>Сәтті болды сапарың.</w:t>
        <w:br/>
        <w:t>Жарысқа түсіп топ жарып,</w:t>
        <w:br/>
        <w:t>Лауреат та атандың.</w:t>
        <w:br/>
        <w:t>Қалжыңың болып қағытпа,</w:t>
        <w:br/>
        <w:t>Әзілдің ұқтың астарын.</w:t>
        <w:br/>
        <w:t>«Талдықорғандай» тартымды,</w:t>
        <w:br/>
        <w:t>Газетті де басқардың.</w:t>
        <w:br/>
        <w:t>Ұ мітіңдей үкілі,</w:t>
        <w:br/>
        <w:t>Кейбіреуге сөзі түрпілі.</w:t>
        <w:br/>
        <w:t>Кітаптарың да шығуда,</w:t>
        <w:br/>
        <w:t>Оспақты әзіл, күлкілі.</w:t>
        <w:br/>
        <w:t>«зебра оы Фе ФокоокФреіС 161” инеФовФоеФеӘсөФжез о 2</w:t>
        <w:br/>
        <w:t>Тұрлыхан КӘРІМ энер Фэобрн82509499н89Ф2о</w:t>
        <w:br/>
        <w:t>Қалауыңша ойнатасың ал бүгін,</w:t>
        <w:br/>
        <w:t>Қолайынңа жаққан әзіл-оспакты.</w:t>
        <w:br/>
        <w:t>Талабыңмен тасты жарып, озасың,</w:t>
        <w:br/>
        <w:t>Алтын шыққан жерді белден қазасын.</w:t>
        <w:br/>
        <w:t>Еркектігің еске түсіп кеткенде,</w:t>
        <w:br/>
        <w:t>Гүлекеңе ұрыса алмай... жазасың.</w:t>
        <w:br/>
        <w:t>Қамын ойлап немеренің, баланын,</w:t>
        <w:br/>
        <w:t>Ұл-қыз өсті, еселенді алаңың.</w:t>
        <w:br/>
        <w:t>Оятумен ұйқыдағы памысты,</w:t>
        <w:br/>
        <w:t>Қамшы орнын жоқтатпады қаламың!</w:t>
        <w:br/>
        <w:t>Жомарт ЙГІМАН,</w:t>
        <w:br/>
        <w:t>ақын, «Сарқан» газетінің бас редакторы.</w:t>
        <w:br/>
        <w:t>18.06.2005 жыл.</w:t>
      </w:r>
    </w:p>
    <w:p>
      <w:r>
        <w:t>Әлі күнге сөйлеуменен келемін</w:t>
        <w:br/>
        <w:t>(Сықақшы Тұрлыхан Кәрімге)</w:t>
        <w:br/>
        <w:t>Еңбек етпей, өмір сәнін көрді кім?...</w:t>
        <w:br/>
        <w:t>Есіміне әбден қанық ел бүгін.</w:t>
        <w:br/>
        <w:t>Түкең, Жомарт, Төлеухандай жандармен,</w:t>
        <w:br/>
        <w:t>Ойқастап ек боз даласын Бөрліңің.</w:t>
        <w:br/>
        <w:t>Талантына жұрты талай тамсанған,</w:t>
        <w:br/>
        <w:t>Сол Бөрліден шарықтады қанша адам.</w:t>
        <w:br/>
        <w:t>Арманымды элдилеген бозбала ем,</w:t>
        <w:br/>
        <w:t>Күндіз-түні жыр ләззатын аңсаған.</w:t>
        <w:br/>
        <w:t>Жарып шығар бұл дарын тасты да,</w:t>
        <w:br/>
        <w:t>Деді ме әлде, көріп өссін жас мына,</w:t>
        <w:br/>
        <w:t>Осы Түкең тойға ертіп апарды,</w:t>
        <w:br/>
        <w:t>Алып мені, жүр де жүрдің, астына.</w:t>
        <w:br/>
        <w:t>(Фе ре езе а к е (29 Қас қағым сәт</w:t>
        <w:br/>
        <w:t>Арта берсін беделің!</w:t>
        <w:br/>
        <w:t>(Түрекеңе)</w:t>
        <w:br/>
        <w:t>Қиындықта қол ұшын,</w:t>
        <w:br/>
        <w:t>Берген жандар ойымда.</w:t>
        <w:br/>
        <w:t>Өтелмеген борышым,</w:t>
        <w:br/>
        <w:t>Аз емес-ау мойнымда.</w:t>
        <w:br/>
        <w:t>Кеудем жылып сөзіңнен,</w:t>
        <w:br/>
        <w:t>Шуақ қонған жүзіме.</w:t>
        <w:br/>
        <w:t>Табыстырған өзіңмен,</w:t>
        <w:br/>
        <w:t>Мен ризамын күніме.</w:t>
        <w:br/>
        <w:t>Салқын тартқан жүрекгі,</w:t>
        <w:br/>
        <w:t>Лапылдаттың жалын ғып.</w:t>
        <w:br/>
        <w:t>Болып міне құрметті,</w:t>
        <w:br/>
        <w:t>Кәпшілікке танылдық.</w:t>
        <w:br/>
        <w:t>Дос қуанып күйіме,</w:t>
        <w:br/>
        <w:t>Шалқып, тасып келемін.</w:t>
        <w:br/>
        <w:t>Бақ ұялап үйіңе,</w:t>
        <w:br/>
        <w:t>Арта берсін беделің!</w:t>
        <w:br/>
        <w:t>Серік Сейітғамаров, ақын.</w:t>
        <w:br/>
        <w:t>Шымкент қаласы.</w:t>
        <w:br/>
        <w:t>Келе берсін туыстар, қарсы аламын</w:t>
        <w:br/>
        <w:t>(Тұрлыхан бауырыма)</w:t>
        <w:br/>
        <w:t>Әні мен сөзі: Шахан Мұхтарқызынікі</w:t>
        <w:br/>
        <w:t>Дәм тартып бауырымның келгенін-ай,</w:t>
        <w:br/>
        <w:t>Тілектес боп келіннің ергенін-ай.</w:t>
        <w:br/>
        <w:t>Бұл жақтағы ағайын, туысты аңсап,</w:t>
        <w:br/>
        <w:t>Сағынышпен сәлемін бергенін-ай.</w:t>
        <w:br/>
        <w:t>Қайырмасы:</w:t>
        <w:br/>
        <w:t>Неге, неге қуанбаймын,</w:t>
        <w:br/>
        <w:t>Інім келсе,</w:t>
      </w:r>
    </w:p>
    <w:p>
      <w:r>
        <w:t>ее аса ас ос ыз сс) Қас қағым сән</w:t>
        <w:br/>
        <w:t>Елуіңді бөлесек деп шаттыққа,</w:t>
        <w:br/>
        <w:t>Әр тараптан жиналыпты достарын.</w:t>
        <w:br/>
        <w:t>Өмір бүгін түсіп үлкен арнаға.</w:t>
        <w:br/>
        <w:t>Салып жүрсің достарыңа жол дана,</w:t>
        <w:br/>
        <w:t>Енді елу жыл өмір берсін жасаған,</w:t>
        <w:br/>
        <w:t>Біздің айтар тілегіміз сол ғана...</w:t>
        <w:br/>
        <w:t>Бірге ақыған -,Достарың.</w:t>
        <w:br/>
        <w:t>18.06.2005 жыл.</w:t>
        <w:br/>
        <w:t>Әкеме</w:t>
        <w:br/>
        <w:t>Әдкем едің, мәпелеген, өсірген,</w:t>
        <w:br/>
        <w:t>Қатем болса, бастан сипап кешірген.</w:t>
        <w:br/>
        <w:t>Дүниеге жалғыз болып келсемде.</w:t>
        <w:br/>
        <w:t>Кемдік көрмей, көмегіңмен көсілгем.</w:t>
        <w:br/>
        <w:t>Әкем едің «жалғызым» деп дем берген,</w:t>
        <w:br/>
        <w:t>«Адам бол» деп, шығармаған шеңберден.</w:t>
        <w:br/>
        <w:t>Қалам алып, білім алсам, ұзтазымнан оқытқан,</w:t>
        <w:br/>
        <w:t>Өзің едің, бағыт беріп, сол білімді тоқытқан.</w:t>
        <w:br/>
        <w:t>Бітірген сон мектебімді сапар шектім алысқа,</w:t>
        <w:br/>
        <w:t>Дедің: «Балам, бірге оқыған достарыңнан қалыспа».</w:t>
        <w:br/>
        <w:t>Кете бардым екі ойменен, алды-артыма қарайлай,</w:t>
        <w:br/>
        <w:t>Жалғастырдым білімімді, таңым атып арайлай...</w:t>
        <w:br/>
        <w:t>Соныменен оқып жаттым, білім алып қалада,</w:t>
        <w:br/>
        <w:t>Қуанышпен, оқуменен айлар өтті арада.</w:t>
        <w:br/>
        <w:t>Жүргенімде жалынымен жас кездің,</w:t>
        <w:br/>
        <w:t>«Шақыртады анаң» деген хабар түсті араға.</w:t>
        <w:br/>
        <w:t>Мен кеткенде науқас тартқан, экем келді ойыма,</w:t>
        <w:br/>
        <w:t>Сондадағы жуытпадым, суық ойды бойыма.</w:t>
        <w:br/>
        <w:t>Тұрлыхан КӘРІМ ФЭәЕФе22в02809500489-22022ө</w:t>
        <w:br/>
        <w:t>Сатиранын самғап ұшқан саңылағы,</w:t>
        <w:br/>
        <w:t>Қаламынан бал тамызған бармағы.</w:t>
        <w:br/>
        <w:t>Қолдап жүрсін, жебеп жүрсін, ағатай,</w:t>
        <w:br/>
        <w:t>Сізді мәңгі бабалардың аруағы.</w:t>
        <w:br/>
        <w:t>Асулардан, асуларға асыңыз,</w:t>
        <w:br/>
        <w:t>Дос сүйініп, күйінсінші қасыңыз.</w:t>
        <w:br/>
        <w:t>Алдыңыздан даңғыл жолдар ашылып,</w:t>
        <w:br/>
        <w:t>Домаласын өрге қарай тасыңыз.</w:t>
        <w:br/>
        <w:t>Арманыңыз асқар шыңға асылсын,</w:t>
        <w:br/>
        <w:t>Ақ сарайдан алтын қақпа ашылсын.</w:t>
        <w:br/>
        <w:t>Әдебиеттің майданында ұстазым,</w:t>
        <w:br/>
        <w:t>Сізге арналған жыр шашулар шашылсын.</w:t>
        <w:br/>
        <w:t>ШОаңырағыңызға бақыт толсын, нұр толсын,</w:t>
        <w:br/>
        <w:t>Жаныңызға әсем әуен, жыр толсын. &gt;</w:t>
      </w:r>
    </w:p>
    <w:p>
      <w:r>
        <w:t>Сандықтағы хаттың сырын оқыған,</w:t>
        <w:br/>
        <w:t>Арулардың жүрегіне сыр толсын.</w:t>
        <w:br/>
        <w:t>Қаламыңыз, қанатыңыз талмасын,</w:t>
        <w:br/>
        <w:t>Тек биікке, қияларға самғасын.</w:t>
        <w:br/>
        <w:t>Сол кешегі Жыршы бала бүгінде,</w:t>
        <w:br/>
        <w:t>Ұлылардын ұлағатын жалғасын.</w:t>
        <w:br/>
        <w:t>Күндей күліп, жайдары боп жүріңіз,</w:t>
        <w:br/>
        <w:t>Солмай өссін, баудағы әсем гүліңіз.</w:t>
        <w:br/>
        <w:t>Қос аққудай қатар жүзген теңізде,</w:t>
        <w:br/>
        <w:t>Жеңгемізбен ұзақ өмір сүріңіз.</w:t>
        <w:br/>
        <w:t>Арманыңыз орындалсын өмірде,</w:t>
        <w:br/>
        <w:t>Дақ түспесін, кіршіксіз ақ көңілге,</w:t>
        <w:br/>
        <w:t>Келе берсін жадыратар жаныңды,</w:t>
        <w:br/>
        <w:t>Әзіл-оспақ, сатиралар өмірге.</w:t>
        <w:br/>
        <w:t>22 Жұлдызай Жолдыханова,</w:t>
        <w:br/>
        <w:t>Жетісу әлеуметтік-гуманитарлық колледжінің студенті.</w:t>
        <w:br/>
        <w:t>06.03.2008 жыл.</w:t>
        <w:br/>
        <w:t>Тұрлыхан КӘРІМ өлсе еле бета</w:t>
        <w:br/>
        <w:t>Қиындықтан қашпадың,</w:t>
        <w:br/>
        <w:t>Қыспақты сәтте саспадың.</w:t>
        <w:br/>
        <w:t>«Қызмет қолдың кірі» -- деп,</w:t>
        <w:br/>
        <w:t>Ұстаздықты да бастадың.</w:t>
        <w:br/>
        <w:t>Арайлы атып таңдарын,</w:t>
        <w:br/>
        <w:t>Бабалар жолын жалғадың.</w:t>
        <w:br/>
        <w:t>Шаңырағыңа шаттық орнатқан,</w:t>
        <w:br/>
        <w:t>Гүлнардай бар жан-жарың.</w:t>
        <w:br/>
        <w:t>Дәурен менен Дәулетің,</w:t>
        <w:br/>
        <w:t>Тірегі болар әулеттің.</w:t>
        <w:br/>
        <w:t>Назым, Меруерт, Айымдар,</w:t>
        <w:br/>
        <w:t>Шамшырағың--сәулетің.</w:t>
        <w:br/>
        <w:t>Өмірде мынау бір келер.</w:t>
        <w:br/>
        <w:t>Сан қызықтар тіркелер.</w:t>
        <w:br/>
        <w:t>От басың мықты болмаса,</w:t>
        <w:br/>
        <w:t>«Еркек қалай күн көрер?..»</w:t>
        <w:br/>
        <w:t>Әзілдің сенде бұлағы,</w:t>
        <w:br/>
        <w:t>Қалжыңнын сенде құрамы.</w:t>
        <w:br/>
        <w:t>50-ге жасың толса да,</w:t>
        <w:br/>
        <w:t>Күлдіргің келіп тұрады.</w:t>
        <w:br/>
        <w:t>Жақсылықты үн қылып,</w:t>
        <w:br/>
        <w:t>Жүргенің жақсы күлдіріп.</w:t>
        <w:br/>
        <w:t>Осы даңғыл жолыңды,</w:t>
        <w:br/>
        <w:t>Алмассың енді бүлдіріп.</w:t>
        <w:br/>
        <w:t>Көк денен көңіл жосылсын,</w:t>
        <w:br/>
        <w:t>Сан қызық алдан тосылсың.</w:t>
        <w:br/>
        <w:t>Мерейтойлы ақ тілек,</w:t>
        <w:br/>
        <w:t>50-іңе 50 қосылсын!</w:t>
        <w:br/>
        <w:t>Тоқабай ұлы бабаң ед,</w:t>
        <w:br/>
        <w:t>Есімі елге бағалы ед.</w:t>
        <w:br/>
        <w:t>Соның рухы кие боп,</w:t>
        <w:br/>
        <w:t>Қонғандай бүгін саған кеп.</w:t>
        <w:br/>
        <w:t>87 жыл би болған,</w:t>
        <w:br/>
        <w:t>Кегенбай атаң пір болған.</w:t>
        <w:br/>
        <w:t>Әмір сүріп бір ғасыр,</w:t>
        <w:br/>
        <w:t>Қаншама жұртқа нұр болған.</w:t>
      </w:r>
    </w:p>
    <w:p>
      <w:r>
        <w:t>«Әз Ере Фо Эр Ере 162 Рина о бика тк об бб бсФ)</w:t>
        <w:br/>
        <w:t>Тұрлыхан КӘРІМ еледі 25 оз а</w:t>
        <w:br/>
        <w:t>Бір әулеттің бұтағы</w:t>
        <w:br/>
        <w:t>ОЖазушы Тұрлыхан Кәрімнің «Есімде әлі сол күндер» атты</w:t>
        <w:br/>
        <w:t>кітабы жайлы бір үзік сыр)</w:t>
        <w:br/>
        <w:t>Қай кезде көрсеңде жайдары күлкісі мен жарасымды</w:t>
        <w:br/>
        <w:t>әзілінен жаңылмай, жарқырай сәйлеп жүретін Түкеңді мен</w:t>
        <w:br/>
        <w:t>білгелі қашан. Алғаш рет өлеңге ұқсас дүниелерімді арқалап</w:t>
        <w:br/>
        <w:t>аудандық газеттің есігін шиқанымда алдымнан шығып, ағалық</w:t>
        <w:br/>
        <w:t>ақылын айтқанда осы кісі. Содан бері өмірде аға-бауыр,</w:t>
        <w:br/>
        <w:t>өнерде- әріптес болып бірге келе жатырмыз.</w:t>
        <w:br/>
        <w:t>Қызмет жолын мәдениет бөлімінде бастап, бір кездері</w:t>
        <w:br/>
        <w:t>ауыздығымен алысқан айтыс ақыны атанып, соңынан өзі</w:t>
        <w:br/>
        <w:t>жанындай жақсы керетін журналистиканы жанына серік</w:t>
        <w:br/>
        <w:t>етіп, одаң жоғарғы оқу орындары студенттеріне ұстаз атанған</w:t>
        <w:br/>
        <w:t>эмбебап, бесаспап ағамыздың сан алуан өнері бар екендігіне</w:t>
        <w:br/>
        <w:t>де бұрыннан қанықпыз. Қолына домбыра тисе әуелетіп эн</w:t>
        <w:br/>
        <w:t>салатынын, сахнаға шықса Қозы да, Жантық та болып ой-</w:t>
        <w:br/>
        <w:t>найтынын талай қызықтап едік. Бірақ сол өнердің бәрін бір</w:t>
        <w:br/>
        <w:t>тобе етіп жиып қойғанда оның сатириктігі өз алдына бір төбе</w:t>
        <w:br/>
        <w:t>болыл тұратын. Осының алдында жарық көрген кітаптары,</w:t>
        <w:br/>
        <w:t>баспасөз беттерінде жарияланған дүниелері кілең сын-сықаққа</w:t>
        <w:br/>
        <w:t>арналған Тұрлыхан Кәрім бір күні әңгімелер жинағының</w:t>
        <w:br/>
        <w:t>сүйінші данасын алып, редакцияға қуана кіргенде таңырқай</w:t>
        <w:br/>
        <w:t>қарағанымыз содан. «Түке-ау, сіз сатираның сайыпқыран сар-</w:t>
        <w:br/>
        <w:t>базы емессіз бе? Қоңырқай тірліктің қойыртпақ ағысына қалай</w:t>
        <w:br/>
        <w:t>түсіп жүрсіз?» деп жатырмыз. Түкең де саспайды: «Палуанға</w:t>
        <w:br/>
        <w:t>оңы-солы бәрібір емес пе? Әңгіме, повесть жазумен ежелден</w:t>
        <w:br/>
        <w:t>эуестенуші едім. Енді соны кітап етіп шығардым. Жақсы-</w:t>
        <w:br/>
        <w:t>жаманын оқырмандар өздері бағалап жатар...» деп жымиып</w:t>
        <w:br/>
        <w:t>тұр. «Тәттіні татқан білер» дегендей, біз де әріптес ағамыздың</w:t>
        <w:br/>
        <w:t>жаңа кітабын оқып шығуға асыққан едік.</w:t>
        <w:br/>
        <w:t>Кітапты шартты түрде екі бөлімге бөліп қарауға болады</w:t>
        <w:br/>
        <w:t>екен. Алғашқысына 122 беттен тұратын «Ауыл аясында» де-</w:t>
        <w:br/>
        <w:t>ген повесть кірсе, соңғысына: «Сандықтағы хаттың сыры»,</w:t>
        <w:br/>
        <w:t>«Арайлым» және «Жаңарғатұнған жас» деген әңгімелері бірік-</w:t>
        <w:br/>
        <w:t>азасас асс сс ЕГЕР Со СЫ)</w:t>
        <w:br/>
        <w:t>6лаОры а ӘР к ӨрЫ о Өт Қас қағым сәт</w:t>
        <w:br/>
        <w:t>Түкең онда сол өлкеге арай-күн,</w:t>
        <w:br/>
        <w:t>Той өткеріп, батасын алған талайдың.</w:t>
        <w:br/>
        <w:t>Ән мен жырға кезек берді бір демде,</w:t>
        <w:br/>
        <w:t>Талантына таңырқана қараймын.</w:t>
        <w:br/>
        <w:t>5</w:t>
        <w:br/>
        <w:t>Ер екен-ау ел міндетін жүктейтін,</w:t>
        <w:br/>
        <w:t>Сөйлеп берсін бар әлемді үптей тым.</w:t>
        <w:br/>
        <w:t>Тарихты да, өнерді де шарлайды,</w:t>
        <w:br/>
        <w:t>Нағыз шешен 10 күн айтса бітпейтін.</w:t>
      </w:r>
    </w:p>
    <w:p>
      <w:r>
        <w:t>- Айтпай кетсем болар маған арты айып,</w:t>
        <w:br/>
        <w:t>Куат мынау, қасыма ерген қалқайып.</w:t>
        <w:br/>
        <w:t>Өзі ақын, домбырашы, өзі әнші...</w:t>
        <w:br/>
        <w:t>Мақтағанға көңіл қалды марқайып.</w:t>
        <w:br/>
        <w:t>Шыркап жүрген меніменен қосыла ән,</w:t>
        <w:br/>
        <w:t>Өнерлі бұл кеудеден жыр жосыған.</w:t>
        <w:br/>
        <w:t>Бұлақ кезін ашып тұрмын дәл қазір,</w:t>
        <w:br/>
        <w:t>Той тізгінін ұсынамын осыған.</w:t>
        <w:br/>
        <w:t>Бұл жігіттің бүгіні таң, алды үміт,</w:t>
        <w:br/>
        <w:t>Әлі-ақ кетер есімі де жаңғырып.</w:t>
        <w:br/>
        <w:t>Деді дағы той тойлаған халықтың,</w:t>
        <w:br/>
        <w:t>Кете барды ортасына қалдырып.</w:t>
        <w:br/>
        <w:t>Бір суыдым, енді бірде терледім,</w:t>
        <w:br/>
        <w:t>Дәл осы жер шығар дедім өлгенім.</w:t>
        <w:br/>
        <w:t>Содан кейін сөйлеп кеттім тосылмай,</w:t>
        <w:br/>
        <w:t>Сезіп маған сыналар сәт келгенін.</w:t>
        <w:br/>
        <w:t>Содан бері қанша жұрттан бата алдым,</w:t>
        <w:br/>
        <w:t>Болар алда өл күрметін татар күн.</w:t>
        <w:br/>
        <w:t>От пен суға Түкең салған сол күннен,</w:t>
        <w:br/>
        <w:t>Той басқарар тойшы бала атандым.</w:t>
        <w:br/>
        <w:t>(елор есе об оа2 2259222) Қас қағым сәт</w:t>
        <w:br/>
        <w:t>директордың немере қарындасы, бірде үй сыпырушы жеңгей</w:t>
        <w:br/>
        <w:t>дегендей... Титыққа жол ашық, жарайды, ал эр әңгімеге</w:t>
        <w:br/>
        <w:t>Тәттігүлді тықпалай беру қисынсыз. Мұндай нәрселер</w:t>
        <w:br/>
        <w:t>әңгіме жеке газет-журналға басылған кезде байқалмауы</w:t>
        <w:br/>
        <w:t>мүмкін, ал бәрінің басын косып, жинаққа кіргізгенде біртүрлі</w:t>
        <w:br/>
        <w:t>ыңғайсыздық туғызады.</w:t>
        <w:br/>
        <w:t>Түйіп айтар тұсқа тірелдік. Жас сатириктің қаламы өткір.</w:t>
        <w:br/>
        <w:t>Баспаға автор бола алады. Әңгімелерін оқып шығып осындай</w:t>
        <w:br/>
        <w:t>ойға келдік. Жуырда «Лениншіл жас» газеті (12 август, 1983</w:t>
        <w:br/>
        <w:t>жыл) «Сүзеген сөз» атты әзіл-оспақ клубына шартты түрде</w:t>
        <w:br/>
        <w:t>үш топқа (жоғарғы топ, бірінші топ, екінші топ және қосалқы</w:t>
        <w:br/>
        <w:t>құрамына) беліп, республика сатириктерінің тізімін жарияла-</w:t>
        <w:br/>
        <w:t>ды. Оған 44 қаламгердің аты-жөні еніпті. Қазақ ССР сатира</w:t>
        <w:br/>
        <w:t>«федерациясы» жасаған осынау шартты тізіміне ілінуге лайық</w:t>
        <w:br/>
        <w:t>«Құбыжықтың» авторы-- Тұрлыхан Кәрімовты біз де «Сатира</w:t>
        <w:br/>
        <w:t>стадионындағы» 2-ші топқа қосар едік. Қазіргі қалам сілтесі</w:t>
        <w:br/>
        <w:t>солай дегізіп тұр.</w:t>
        <w:br/>
        <w:t>Орысбай Әбділдаев.</w:t>
        <w:br/>
        <w:t>«Жалын» баспасының редакторы.</w:t>
        <w:br/>
        <w:t>17 август, 1988 жыл.</w:t>
        <w:br/>
        <w:t>Қызықты дүниені қызыға оқыдым</w:t>
        <w:br/>
        <w:t>«Құбыжык» сықақ - әңгімелер жинағына пікір</w:t>
        <w:br/>
        <w:t>Сықақ аңгімелерден тұратын шағын жинақты оқып,</w:t>
        <w:br/>
        <w:t>танысқанымызда өте жақсы әсерде қалдырды. Жалпы</w:t>
        <w:br/>
        <w:t>әдебиетіміздегі сықақ жанрының кенжелеу дамып келе</w:t>
        <w:br/>
        <w:t>жатқаны қай оқырманды болсын қынжылтатын жәйттердің</w:t>
        <w:br/>
        <w:t>бірі. Өткір де, талантты, икемді де, қысқа жазылған алуан</w:t>
      </w:r>
    </w:p>
    <w:p>
      <w:r>
        <w:t>тақырыпты сықақ әңгімелерді шынымызды айтсақ кәп кез-</w:t>
        <w:br/>
        <w:t>дестіре де бермейміз.</w:t>
        <w:br/>
        <w:t>Өз ойымша адамзаттың биік трибунасына шығып, өзгелне</w:t>
        <w:br/>
        <w:t>ой айтудың жауапкершілігін көтерген әдебиеттің өзге</w:t>
        <w:br/>
        <w:t>жанрларының жүгі ауыр бола тұрса да, осы трибунадан ұтқыр</w:t>
        <w:br/>
        <w:t>сын айтудың салмағы одан гөрі жауаптырақ дер едім. Ұтымды</w:t>
        <w:br/>
        <w:t>юмор, тек әдебиетшілер гана емес, қарапайым оқырманның</w:t>
        <w:br/>
        <w:t>созето о ры ФеФоеооы8 2149 уувеБәӘезотӘзӨӛсӨбож2</w:t>
        <w:br/>
        <w:t>Тұрлыхан КӘРІМ. (жаза 9 с 55 о С</w:t>
        <w:br/>
        <w:t>Күлімдеп келінім,</w:t>
        <w:br/>
        <w:t>Сәлем берсе.</w:t>
        <w:br/>
        <w:t>Жақсымен жанасып,</w:t>
        <w:br/>
        <w:t>Қалжынңмен жарасып,</w:t>
        <w:br/>
        <w:t>Рухани білім берсе.</w:t>
        <w:br/>
        <w:t>2 рет</w:t>
        <w:br/>
        <w:t>Қуана қарсы аламын, Мыңы келсе...</w:t>
        <w:br/>
        <w:t>Әлі де талай келіп, ауысарсың,</w:t>
        <w:br/>
        <w:t>Туыстық сезімменен қауышарсың.</w:t>
        <w:br/>
        <w:t>Өзіндей өнерлі жігіттермен,</w:t>
        <w:br/>
        <w:t>Қол беріп, дос болып табысарсың.</w:t>
        <w:br/>
        <w:t>Қайырмасы</w:t>
        <w:br/>
        <w:t>Туысыма қашан да ақ тілеймін,</w:t>
        <w:br/>
        <w:t>Ақ тілеймін, өміріне бақ тілеймін.</w:t>
        <w:br/>
        <w:t>Астына сүрінбес ат тілеймін,</w:t>
        <w:br/>
        <w:t>Ұзақ жол - сапарына сәт тілеймін.</w:t>
        <w:br/>
        <w:t>Қайырмасы</w:t>
        <w:br/>
        <w:t>Құрметіне қонақтың ән саламын,</w:t>
        <w:br/>
        <w:t>Мұндай да жоқ еді, шаршағаным.</w:t>
        <w:br/>
        <w:t>Екі елдің достығы дами берсін,</w:t>
        <w:br/>
        <w:t>Келе берсін туыстар, карсы аламын.</w:t>
        <w:br/>
        <w:t>Тарбағатай аймағы, Қытпай Халық Республикасы</w:t>
        <w:br/>
        <w:t>17 шілде 2006 жыл.</w:t>
        <w:br/>
        <w:t>Біздің айтар тілегіміз сол ғана...</w:t>
        <w:br/>
        <w:t>Тіршіліктің жазып дәурен-дастанын,</w:t>
        <w:br/>
        <w:t>Алға ұмтылдың, қызық қумай қас-қағым.</w:t>
        <w:br/>
        <w:t>Айналаға шуағыңды шашумен,</w:t>
        <w:br/>
        <w:t>Елуді де бүгін артқа тастадың.</w:t>
        <w:br/>
        <w:t>Талапты ерге табыс келер талайым,</w:t>
        <w:br/>
        <w:t>Санаменен ағарыпты-ау самайың.</w:t>
        <w:br/>
        <w:t>«Әре(е зе тры ре олы ны ау47 166 ко окавхн аз Әсе Фе бсеУ</w:t>
        <w:br/>
        <w:t>(Әле об о сроо ( а(ас Рр с) Кас қағым сәт</w:t>
        <w:br/>
        <w:t>өлең-жырға да қалам сілтеп, прозаға үлкен дайындықпен</w:t>
        <w:br/>
        <w:t>келген Тұрлыхан Кәрімнің «Есімде алі сол күндер...» деп</w:t>
      </w:r>
    </w:p>
    <w:p>
      <w:r>
        <w:t>аталатын жаңа кітабы әдебиет саласында өз орны бар дүние</w:t>
        <w:br/>
        <w:t>екендігіне сенгіміз келеді. Басылым қолымызға тиісімен бас</w:t>
        <w:br/>
        <w:t>алмай оқып шыққандағы түйген ойымыз осы. Ендігі пікірді</w:t>
        <w:br/>
        <w:t>оқырмандарға қалдырайық.</w:t>
        <w:br/>
        <w:t>Қуат Қайранбаев.</w:t>
        <w:br/>
        <w:t>ақын, журналиста.</w:t>
        <w:br/>
        <w:t>«Жемісу» газеті, 28 маусым. 2003 жыл.</w:t>
        <w:br/>
        <w:t>Қамшы орнын жоқтатпады қаламың!</w:t>
        <w:br/>
        <w:t>(Тұрлыханға )</w:t>
        <w:br/>
        <w:t>Қалды ма деп өткен күннен бір белгі,</w:t>
        <w:br/>
        <w:t>Санамызды сілкиікші біз де енді.</w:t>
        <w:br/>
        <w:t>Көз алдымда бүгінгідей, беу Түке,</w:t>
        <w:br/>
        <w:t>Үй болғаның, кеңейткенің іргеңді.</w:t>
        <w:br/>
        <w:t>Түсінгелі сөз сиқырын, сыңғырын,</w:t>
        <w:br/>
        <w:t>Сезілді ерте сергектігің, тірлігің.</w:t>
        <w:br/>
        <w:t>Мен он сегіз, сен жиырма бір жаста едің,</w:t>
        <w:br/>
        <w:t>Жолыққанда жиырма тоғыз жыл бұрын.</w:t>
        <w:br/>
        <w:t>Сөз өнерін жанға жақын санаған,</w:t>
        <w:br/>
        <w:t>Сал-сері едік, қыл өтпеді арадан.</w:t>
        <w:br/>
        <w:t>Маған дағы төгуші еді шуағын,</w:t>
        <w:br/>
        <w:t>Тілеуқорың, дұғагөейің жан анаң.</w:t>
        <w:br/>
        <w:t>Бірге илеп бір терінің пұшпағын,</w:t>
        <w:br/>
        <w:t>Бірге өткердік он шақты жыл, қыс-жазын.</w:t>
        <w:br/>
        <w:t>Ширатқаны анық «Балқаш өңірі»,</w:t>
        <w:br/>
        <w:t>«Жерұйықта» қаламыңды ұштадың.</w:t>
        <w:br/>
        <w:t>Елден бұрын қасқаладың бас жақты,</w:t>
        <w:br/>
        <w:t>Қырғи тілің басқаларды жасқапты.</w:t>
        <w:br/>
        <w:t>Тұрлыхан КӘРІМ озбек ре Фр боқ Фа ре 2Фе29ө</w:t>
        <w:br/>
        <w:t>Жичактың ішінде барлығы жиырма бес әңгіме бар. Әрине</w:t>
        <w:br/>
        <w:t>жол-жөнекейқырлап-сырлайтыңтұстарыжоқемес.Еңбастысы--</w:t>
        <w:br/>
        <w:t>сатираның сүйегі бар, уыты бар, автордың осы жанрға</w:t>
        <w:br/>
        <w:t>бейімі бар. Болашақта сатира сарбазы болатын аяқ тастасын</w:t>
        <w:br/>
        <w:t>байқағандықтан қуандық. Қысқа қайырып-ақ көп нәрсені</w:t>
        <w:br/>
        <w:t>ұқтыратын ұрымтал ойдың авторы әлі талай іс тындырары</w:t>
        <w:br/>
        <w:t>сөзсіз. Жинақтағы «Танып тұрмын», «Көкіштің көз жасы»,</w:t>
        <w:br/>
        <w:t>«Қалжыңнан қаймығамын», «Өзіңде болмаған соң...»</w:t>
        <w:br/>
        <w:t>және тағы басқа алақандай әңгімелер осыған дәлел. Адам</w:t>
        <w:br/>
        <w:t>бойындағы қатпарлы қулық, басшылыққа жаппай ұмтылыс,</w:t>
        <w:br/>
        <w:t>қылыл-көз қызғаныш - бгрі-бәрі сыйып кетіп жатқан мөлтек</w:t>
        <w:br/>
        <w:t>туындылар «рас-ау» дегізеді. Дәп басып, дәл түсіп жатқан</w:t>
        <w:br/>
        <w:t>детальға жымиясын, іштей құптайсың.</w:t>
        <w:br/>
        <w:t>«Қашып құтылған қонақ» атты үші беттік әңгіме арқауы</w:t>
        <w:br/>
        <w:t>тура емірдің өзінен алынған.</w:t>
        <w:br/>
        <w:t>Жөргембайдың әйелі Жамиға Титыққа жолыға кетті.</w:t>
        <w:br/>
        <w:t>Титық бұрылып кетейін деп еді, үлгермеді.</w:t>
        <w:br/>
        <w:t>- Ой, аға, сәлеметсіз бе? Сізден сондай ұялып... Көшеде</w:t>
      </w:r>
    </w:p>
    <w:p>
      <w:r>
        <w:t>кездесем деп кім ойлаған. Жеңгейдің жағдайы жақсы ма, аға?</w:t>
        <w:br/>
        <w:t>Сіздерді бір шақырайық деп... Реті келмей... Алдағы сенбіде</w:t>
        <w:br/>
        <w:t>үйде боласыздар ма?»</w:t>
        <w:br/>
        <w:t>Бұл Жөргембай семьясының үшінші рет қонаққа шақы-</w:t>
        <w:br/>
        <w:t>руы. Шақырғаны бар болсын, «алдағы сенбіде үйде бола-</w:t>
        <w:br/>
        <w:t>тын шығарсыздар? Хабар өзімізден болады» деп емесітіп</w:t>
        <w:br/>
        <w:t>қойып, зым-зия жоғалып кететін інішек Жөргембай мінезі</w:t>
        <w:br/>
        <w:t>жылпостықтың теңдессіз сорты. Әлдекімдер еске түсіп,</w:t>
        <w:br/>
        <w:t>әлдекімдерге жуықтатып күлесің де қоясың. Өткір нәрсе.</w:t>
        <w:br/>
        <w:t>«Титық тірі қалды», «Есеп бердім», «Түсінде телефон</w:t>
        <w:br/>
        <w:t>сокты», «Көтерілген аяқ» тақілеттес туындылар да мырс ет-</w:t>
        <w:br/>
        <w:t>кізер мысқылға толы орнықты дүниелер. «Көкізз пен Бекіш»</w:t>
        <w:br/>
        <w:t>те семьядағы кейбір келеңсіздікті қармаққа іледі. Берекесіз</w:t>
        <w:br/>
        <w:t>әкенің, сумақай адамның сыңайын сын садағына алады.</w:t>
        <w:br/>
        <w:t>Әр сатириктің бәсірелі кейіпкері болатынын білеміз</w:t>
        <w:br/>
        <w:t>Оспанханның Бөдені сияқты ғой. «Құбыжықтың» авторы</w:t>
        <w:br/>
        <w:t>тұрақты болмаса да көбіне Титықты тірек етеді. Онысына бе-</w:t>
        <w:br/>
        <w:t>реке берсін. Бірақ Тәттігүлді ретсіз кірістіретіні бар екен. Бірде</w:t>
        <w:br/>
        <w:t>Тұрдыхан КӘРІМ (сор ео ссе о осу</w:t>
        <w:br/>
        <w:t>ұғымына да жеңіл сықақ әңгіме тудыру қай жағынан болса</w:t>
        <w:br/>
        <w:t>да құптарлық жәй.</w:t>
        <w:br/>
        <w:t>Әдебиеттің қалған жанрлары жөнінде том-том теориялық</w:t>
        <w:br/>
        <w:t>еңбектер жазыла тұрса да, сатира, томор теориясын негіздеп,</w:t>
        <w:br/>
        <w:t>занңдандырған еңбектер саусақпен санарлық. Біздің туған</w:t>
        <w:br/>
        <w:t>әдебиетімізді былай қойғанның өзінде, орыс халқының</w:t>
        <w:br/>
        <w:t>әдебиетінде сатира теориясын зерттеп, негіздегендерден</w:t>
        <w:br/>
        <w:t>ауызға аларымыз Я.Эльсберг пен Е.Журбина ғана. Теориялық</w:t>
        <w:br/>
        <w:t>негіздеудің, дәлелдеудің қиындығы да осы юмор, сатира</w:t>
        <w:br/>
        <w:t>жанрының төл қиындықтарынан туындаған дссек те қате</w:t>
        <w:br/>
        <w:t>айтқандық болмас. Сондықтан төл әдебиетімізге енген</w:t>
        <w:br/>
        <w:t>әрбір сықақшының қадамын мұқият бақылап, оған де-</w:t>
        <w:br/>
        <w:t>ген жанашырлықты күшейту өз ана тілін ойлайтын әрбір</w:t>
        <w:br/>
        <w:t>оқырманның парызы.</w:t>
        <w:br/>
        <w:t>«Құбыжық» сықақ әңгімелер жинағын оқып шыққаны-</w:t>
        <w:br/>
        <w:t>мызда, көлемі аз болса бірегей, бас-аяғы жинақы дүниелерге</w:t>
        <w:br/>
        <w:t>аса қуанышпен қарадық. Біздің здебиетімізде сықақ жанрына</w:t>
        <w:br/>
        <w:t>бой ұрушылардың кейбіріне тан, көп сөзділік, бірді айтып</w:t>
        <w:br/>
        <w:t>бірге кетушілік, орынсыз қазымырланған шұбалаңқылық</w:t>
        <w:br/>
        <w:t>жас сатириктің шығармаларынан байқалмайтын дығына</w:t>
        <w:br/>
        <w:t>қуандық.</w:t>
        <w:br/>
        <w:t>Автордың әңгімелерініңтақырыбы сан-алуан. Шағын болса</w:t>
        <w:br/>
        <w:t>да бүгінгі әмірдің сан-қилы қат-қабат кемшіліктерін, біршама</w:t>
        <w:br/>
        <w:t>кеңінен қамти білгендігі көрініп тұр. Алған тақырыптарының</w:t>
        <w:br/>
        <w:t>бәрін де меңгере білген. Қай жанрда болмасын оның ішінде са-</w:t>
        <w:br/>
        <w:t>тирада диалогтың дұрыс құрылуы, оның негізгі көтеретін жүгін</w:t>
        <w:br/>
        <w:t>аңғартады. Бұл жағынан авторымыздың диалогтары өзінің шы-</w:t>
        <w:br/>
        <w:t>мырда жинақылығымен, аз сөзбен көп ой аңғартушылығымен</w:t>
        <w:br/>
        <w:t>назарға ілінеді.</w:t>
        <w:br/>
        <w:t>Мысалы: «Өзіңде болмаған соң» деген әңгімесінен үзінді</w:t>
        <w:br/>
        <w:t>келтірейік. Әңгіменің лирикалық геройы інісінің тойына</w:t>
        <w:br/>
        <w:t>бармақшы болып, ең жақын деген жолдастарынан машина</w:t>
        <w:br/>
        <w:t>сұрап тұр. Диалогтар телефонмен эңгімелесу формасында</w:t>
        <w:br/>
        <w:t>құрылған.</w:t>
      </w:r>
    </w:p>
    <w:p>
      <w:r>
        <w:t>«- Өрісің өсті деген осы. Ойбай-ау, бармайсың ба енді,-</w:t>
        <w:br/>
        <w:t>деп жік-жапар болды.</w:t>
        <w:br/>
        <w:t>«Өзек о Федор а Ән ӨрекарнМ8С7 150 еквинавума Во Әл уятФ)</w:t>
        <w:br/>
        <w:t>Тұрлыхан КӘРІМ Ә-ороорс(а о осло оқасы</w:t>
        <w:br/>
        <w:t>Біз шағын ғана мақалада кітаптың мазмұнын толықтай баян-</w:t>
        <w:br/>
        <w:t>дап беруді мақсат тұтпадық. Олай етсек оқырманды шығарманы</w:t>
        <w:br/>
        <w:t>түйсіну ләэзатынан айырғандай болар едік. Біз повесть кейіп-</w:t>
        <w:br/>
        <w:t>кері Тастанның балалық, жастық шағы арқылы әрқайсымыздың</w:t>
        <w:br/>
        <w:t>өткенімізге саяхат жасап, бүгінгі аға буын өкілдерінің өмірі</w:t>
        <w:br/>
        <w:t>арқылы өзіміздің жалаң аяқ балалығымызды есімізге түсірген</w:t>
        <w:br/>
        <w:t>кітап авторының шеберлігін айтуды жөн көрдік.</w:t>
        <w:br/>
        <w:t>«Сандықтағы хаттың сыры» әңгімесінде Зарина қыздың</w:t>
        <w:br/>
        <w:t>сол Тастанға жазған 13 хаты жарияланады. Осындай хаттар</w:t>
        <w:br/>
        <w:t>арқылы адам тағдырын, түрлі оқиғаларды жеткізу көркем</w:t>
        <w:br/>
        <w:t>әдебиет тәжірибесінде кездеседі. Мұнда да Тұрлыхан Кәрім</w:t>
        <w:br/>
        <w:t>пионерлер газеті арқылы танысып, бір-біріне ғашық болған</w:t>
        <w:br/>
        <w:t>(бұл жерде қыздың ғашық екені аңық) екі жастың сезім-</w:t>
        <w:br/>
        <w:t>дерін әдемі жеткізген. Және өзім куәсі болған осы тектес</w:t>
        <w:br/>
        <w:t>оқиғалармен салыстыра келе мұның ақиқаттан алыс еместігіне</w:t>
        <w:br/>
        <w:t>сендім. Оның үстіне хаттың мазмұны, әңгіме арқауы көңілге</w:t>
        <w:br/>
        <w:t>қонымды. Әңгіменің көркемдік жағына келсек, автордың хат</w:t>
        <w:br/>
        <w:t>мазмұны мен жазу стилін өзгертпегенін айтар едік. Автор бұл</w:t>
        <w:br/>
        <w:t>жерде ештеңеден ұтыла қоймаған.</w:t>
        <w:br/>
        <w:t>«Арайлым» әңгімесінде өмірлік жарын жолықтыра алмаған</w:t>
        <w:br/>
        <w:t>ұяң да тәрбиелі жас қыздың бойындағы сезім мен ұяттың</w:t>
        <w:br/>
        <w:t>арбаласуын автор ұтымды бейнелейді. Арайлым бұл жолы</w:t>
        <w:br/>
        <w:t>да ар жібін аттай алмай, ауылына қайтады. Қыз дұрыс істеді</w:t>
        <w:br/>
        <w:t>ме, әлде, сезімнің жетегінде кетуі керек пе еді деген сауал да</w:t>
        <w:br/>
        <w:t>оқырманның өз үлесіне қалдырылыпты.</w:t>
        <w:br/>
        <w:t>«Жанарға тұңған жас» атты әңгімеде Семей полигонындағы</w:t>
        <w:br/>
        <w:t>ядролықсынақтың жергіліктітұрғындарға әкелген азабы мен</w:t>
        <w:br/>
        <w:t>қайғысы поезда жолыққан екі адамның әңгімесі арқылы</w:t>
        <w:br/>
        <w:t>көрініс табады. Аянышты қызтағдырымен қоса, онын әке-ше-</w:t>
        <w:br/>
        <w:t>шесін, ағайын, бауырларын жалмаған кеңестік жүйеге лағнет</w:t>
        <w:br/>
        <w:t>айтып, қандастарыңның лажсыздығына налисың, күйінесің.</w:t>
        <w:br/>
        <w:t>Десекте, автор тіршіліктің сонымен бігпегенін, олардан кейін</w:t>
        <w:br/>
        <w:t>әсіп келе жатқан тәуелсіз елдің жас ұрпағы бар екендігін</w:t>
        <w:br/>
        <w:t>көркем тілмен әдемі жеткізеді.</w:t>
        <w:br/>
        <w:t>Жаллы қаламгерлікке тосыннан қосылмай, үлкен журна-</w:t>
        <w:br/>
        <w:t>листік мектептен өтіп, сатира жанрының жіліншігін шагып,</w:t>
        <w:br/>
        <w:t>&lt;р аа Фе ы КО ра Жас қағым сәт</w:t>
        <w:br/>
        <w:t>Тұяғы едің дананың,</w:t>
        <w:br/>
        <w:t>Құланы едің даланың.</w:t>
        <w:br/>
        <w:t>Ниетін осы қабылда,</w:t>
        <w:br/>
        <w:t>Төлеуғазы ағаның.</w:t>
        <w:br/>
        <w:t>Ілгері жылжы тосылмай,</w:t>
        <w:br/>
        <w:t>Өзгермей ішуақ осы рай.</w:t>
        <w:br/>
        <w:t>Туған жерін Ақсуаттың,</w:t>
        <w:br/>
        <w:t>Сәлемі саған осындай.</w:t>
      </w:r>
    </w:p>
    <w:p>
      <w:r>
        <w:t>БИАХМЕТҰЛЫ ТҰРЛЫХАН,</w:t>
        <w:br/>
        <w:t>Алауласын арман- нұр.</w:t>
        <w:br/>
        <w:t>Тек биіктен көрелік,</w:t>
        <w:br/>
        <w:t>Тарбағатайлық тарлан - ҰЛ!</w:t>
        <w:br/>
        <w:t>Ағайың -- ТӨЛЕУҒАЗЫ,</w:t>
        <w:br/>
        <w:t>Жеңген - НҰРЖӘМШІ.</w:t>
        <w:br/>
        <w:t>Шіығыс Қазақстан облысы.</w:t>
        <w:br/>
        <w:t>Ұстазыма тілегім</w:t>
        <w:br/>
        <w:t>Қымбатты ұстазым, «Махаббат оты сөнбейді» кітабының</w:t>
        <w:br/>
        <w:t>авторы -- Тұрлыхан Кәрім, мен сіздей жанның шәкірті</w:t>
        <w:br/>
        <w:t>болғанымды мақтан тұтамын және сіздің алдыңызда мәңгі</w:t>
        <w:br/>
        <w:t>шәкірт атанғым келеді. «Махаббат -- қасиетті ұғым. Отанга,</w:t>
        <w:br/>
        <w:t>ата-анаңа, сүйЙіктіңе деген ыстық сезім. Ол ой тұңғиығына</w:t>
        <w:br/>
        <w:t>батырады, үміт иіріміне сүңгітеді, арман биігіне асықтырады»</w:t>
        <w:br/>
        <w:t>дейсіз. Иә, шынымен солай. Осы туындыңыз сол қасиетті</w:t>
        <w:br/>
        <w:t>ұғымның ой тұңғиығына батырып, үміт иіріміне сүңгітіп, арман</w:t>
        <w:br/>
        <w:t>биігіне асықтырғанынан барып туғандығы байқалып тұр.</w:t>
        <w:br/>
        <w:t>Егер мен от ауызды, орақ тілді шешен, не төкпе ақын</w:t>
        <w:br/>
        <w:t>болсам ізгі тілегімді тіптен төгілтіп жеткізер едім. Бірақ мен</w:t>
        <w:br/>
        <w:t>қазақтың қара өлеңін құрметтейтін, карапайым ғана қыр</w:t>
        <w:br/>
        <w:t>қызымын. Марқұм әкеңіз өз яманатында: «Батыр-- Қабанбай,</w:t>
        <w:br/>
        <w:t>би -- Кегенбай бабаларыңның аруағы жебеп жүрсін!» деген</w:t>
        <w:br/>
        <w:t>гкен. Менде қосыламын, лайым солай болсын, аяулы ұстазым!</w:t>
        <w:br/>
        <w:t>Мына балауса жырым өзіңізге арналады.</w:t>
        <w:br/>
        <w:t>ео оси ес сс СӨ ТЕ) Ее ха Фе)</w:t>
        <w:br/>
        <w:t>Тұрлыхан КӘРІМ Гос 2622056 са о</w:t>
        <w:br/>
        <w:t>әңгімелер оқырманға әте қажет. Сатириктің тұжырымдары</w:t>
        <w:br/>
        <w:t>айқын, шығармалары көркем інындықтың эдеби дәрсжесіне</w:t>
        <w:br/>
        <w:t>кәтерілген. Тілдік баяндау тәсілі де тиянақты. Жинақтың</w:t>
        <w:br/>
        <w:t>композициялық құрылымы, сюжеті көркем әдебиетке қойылар</w:t>
        <w:br/>
        <w:t>талап деңгейінде дер едік. Жинақты оқырман қауымның жылы</w:t>
        <w:br/>
        <w:t>қабылдайтындығына күмән жоқ.</w:t>
        <w:br/>
        <w:t>Оңай Тұрғалиева,</w:t>
        <w:br/>
        <w:t>жазушы, сыншы.</w:t>
        <w:br/>
        <w:t>Оның кейіпкерлері өзгеше</w:t>
        <w:br/>
        <w:t>Қазіргі қазақ эдебиетіндегі сатира жанрында қалам тербеп</w:t>
        <w:br/>
        <w:t>жүрген жазушылар өте аз. Әсіресе 1990 жылдары алғашқы</w:t>
        <w:br/>
        <w:t>нарықтық қатынастар енген тұстан бастап өміріміздің</w:t>
        <w:br/>
        <w:t>көлеңкелі тұстарын қаузайтып сықақтар тым вирексіп кетті.</w:t>
        <w:br/>
        <w:t>Өйткені бір кездегідей сынға, фельетонға жауап беру деген</w:t>
        <w:br/>
        <w:t>маселе күн тәртібінен түсті. Соған қарамастан талант қашанда -</w:t>
        <w:br/>
        <w:t>талант. Ол тасты да жарып шығады. Сатира үзілген жоқ, са-</w:t>
        <w:br/>
        <w:t>тира сәл саябырсыды. Қазір қайта даму жолына түсті.</w:t>
        <w:br/>
        <w:t>Оның айқын айғағы біздің жерлесіміз, сатирик Тұрлыхан</w:t>
        <w:br/>
        <w:t>Кәрімнің шығармашылығы дер едім. Жалпы облыстағы сати-</w:t>
        <w:br/>
        <w:t>риктерді санамаласан, бір қолдың саусағына жетпейді. Соның</w:t>
        <w:br/>
        <w:t>маңдайалдысы, іноғырдың алдыңғы легінен көрінетін үлкен</w:t>
        <w:br/>
        <w:t>сатирик леп Ғұрлыханды атауға әбден болады. Аузы дуалы,</w:t>
        <w:br/>
        <w:t>сөзі уытты. Оның сатирик болып қалыптасуына екі нәрсе</w:t>
        <w:br/>
        <w:t>ықпал етті. Біріншіден, ол - азаматтың ел ішінде жүруі, ез</w:t>
      </w:r>
    </w:p>
    <w:p>
      <w:r>
        <w:t>кейіпкерлерімен күнделікті бірге болуы шығармашылық жо-</w:t>
        <w:br/>
        <w:t>лын ашты. Оның кейіпкерлерінің есімдері де қызық. Титық,</w:t>
        <w:br/>
        <w:t>Тәтіш, Тыраш, Көкіш, Қоқи... Оны өзге кейіпкерлермен ша-</w:t>
        <w:br/>
        <w:t>тастыру мүмкін емес.</w:t>
        <w:br/>
        <w:t>Екінші бір ықпал еткен жайт - оның қаламгерлігі. Ол</w:t>
        <w:br/>
        <w:t>мәдениет бөлімінде, аудандық, облыстық басылымдарда</w:t>
        <w:br/>
        <w:t>қызмет атқарды, «Талдықорған» газетін ұйымдастырып,</w:t>
        <w:br/>
        <w:t>тұңғыш бас редакторы болды. Осындай шығармашылық істер</w:t>
        <w:br/>
        <w:t>оны қаламгерлік бағыттағы биіктерге көтерді.</w:t>
        <w:br/>
        <w:t>Жалпы Тұрлыхан сатирасының негізі не дегенге келсек,</w:t>
        <w:br/>
        <w:t>ауел ОИ ы аға ы а Бе Қас қағым сат</w:t>
        <w:br/>
        <w:t>күнделікті өмір дер едік, оның әу дегенде юморы жеңіл,</w:t>
        <w:br/>
        <w:t>тілі ұғымды скенін баса айтамыз. Оның туындыларын езу</w:t>
        <w:br/>
        <w:t>тартпай оқу мүмкін емес. Өйткені кейіпкерлерін күнде көріп</w:t>
        <w:br/>
        <w:t>жүрміз, жанымызда жүрген жандар. Сықақшы мыңдаған</w:t>
        <w:br/>
        <w:t>кейіпкерлердің ішінен мысқылға, күлкіге жақын персонаж-</w:t>
        <w:br/>
        <w:t>дарды таңдай біледі.</w:t>
        <w:br/>
        <w:t>Өмірде Тұрлыханның өзі де- күлкіге жақын адам. Тұлғасы,</w:t>
        <w:br/>
        <w:t>сөзі, мәнері, адаммен қарым-қатынасы езу тартқызып, сатирик</w:t>
        <w:br/>
        <w:t>екенін әйгілеп тұрады. Өзі қалжыңқой, сөзі ұтқыр. Байқап</w:t>
        <w:br/>
        <w:t>сәйлемесең, сөзбен шаншып, шымшып алады. Опынып</w:t>
        <w:br/>
        <w:t>қалуың, отырып қалуың, сөзден ұтылып қалуың мүмкін.</w:t>
        <w:br/>
        <w:t>Егер ер жігітке бес кару қажет десек, сатирик ретінде</w:t>
        <w:br/>
        <w:t>Тұрлыханның бес қаруы бойына сай жігіт дер едім. Жуырда</w:t>
        <w:br/>
        <w:t>баспадан шыққан «Еркек қалай күн көрер?» атты кітабын</w:t>
        <w:br/>
        <w:t>оқып шықтым. Бұл таңдамалы кітабына ең жұлдызды,</w:t>
        <w:br/>
        <w:t>шоқтығы биік туындылары енгізіліпті.</w:t>
        <w:br/>
        <w:t>Сонымен қатар, өз замандастарымыз Әбен Дәуренбек,</w:t>
        <w:br/>
        <w:t>Тұрсын Әбдуәли, Тоқтасын Сүгірбек, кеше ғана ортамызда</w:t>
        <w:br/>
        <w:t>жүрген Кемел Құсайынов сынды азаматтарымыздың қызықты,</w:t>
        <w:br/>
        <w:t>тапқыр сөздері, кейбір күлкілі қылықтары, қағытпалары</w:t>
        <w:br/>
        <w:t>жинақталып, кітаптан орын алған. Яғни Мұқағалиша</w:t>
        <w:br/>
        <w:t>айтқанда, өмірдегі күлкілі жайттарды сатира қаламына малып,</w:t>
        <w:br/>
        <w:t>өзімізге қайтарып отыр. Сондықтан да бүгінгі қазақ сатира-</w:t>
        <w:br/>
        <w:t>сында Тұрлыхан Кәрімнің өз орны бар екеніне сенімдімін.</w:t>
        <w:br/>
        <w:t>Екі жиырма беске толып отырған тойы құтты, күлкісі көп,</w:t>
        <w:br/>
        <w:t>бергенінен берері мол болсын деген тілек айтамын.</w:t>
        <w:br/>
        <w:t>Ахмет Кендірбекұлы,</w:t>
        <w:br/>
        <w:t>ақын, Қазақстан Жазушылар одағының мүшесі.</w:t>
        <w:br/>
        <w:t>эко оо өзе о о ә е Қас қағым сәт</w:t>
        <w:br/>
        <w:t>-- Саған сол үшін звондап тұрмын. «Москвичіңмен» жет-</w:t>
        <w:br/>
        <w:t>кізіп сал, Сәлима екеуміз үйден күтейік.</w:t>
        <w:br/>
        <w:t>-Ім...</w:t>
        <w:br/>
        <w:t>Бағанадан гуілдей сөйлеп тұрған Қисықтың үні өшті</w:t>
        <w:br/>
        <w:t>де қалды». Осы диалогтар арқылы артық-ауыз сөзсіз-ақ</w:t>
        <w:br/>
        <w:t>геройлардың характерін дұрыс аша білген.</w:t>
      </w:r>
    </w:p>
    <w:p>
      <w:r>
        <w:t>«Танып тұрмын» деген әңгімеде жақсы досының ауыл-</w:t>
        <w:br/>
        <w:t>дан кұр қол келгенін сстіген қаладағы досы қашқалақтап,</w:t>
        <w:br/>
        <w:t>немқұрайды сөйлеседі. Оған түсіне алмаған ауыл адамының</w:t>
        <w:br/>
        <w:t>«Осы сен мені танымай тұрсың-ау» дегеніне:</w:t>
        <w:br/>
        <w:t>- Танып тұрмын... Көп рақмет саған Титық, әстіп ауылдан</w:t>
        <w:br/>
        <w:t>келгенде телефон соғып тұрсайшы... - дейді.</w:t>
        <w:br/>
        <w:t>Диалог өте қысқа да нанымды.</w:t>
        <w:br/>
        <w:t>Сондай-ақ біз автордың барлық әңгімелерінен дерлік долы,</w:t>
        <w:br/>
        <w:t>ашы мысқыл емес, жұмсақ жеңіл юморды аңғардық. «Кем-</w:t>
        <w:br/>
        <w:t>шілікті күліп тұрып айту, айғайлап айтқаннан гөрі өтімдірек</w:t>
        <w:br/>
        <w:t>болады» деп тұжырымдаған еді әдебиет сыны мен теориясы</w:t>
        <w:br/>
        <w:t>алыптарының бірі Н.Добролюбов. Жай ғана айтыла салса</w:t>
        <w:br/>
        <w:t>ешқашан күлкі тудырмайтын сөйлемдерге юмормен күлкілі</w:t>
        <w:br/>
        <w:t>хал бере білуі де сықақшының ұтымдылығын аңғартып тұр.</w:t>
        <w:br/>
        <w:t>Мысалы: «Көкіштің көз жасы» деген әңгімеде «не күндіз</w:t>
        <w:br/>
        <w:t>емес, не түн емес, ала көлеңкеде айғайлап келе жатқан әйелін</w:t>
        <w:br/>
        <w:t>көргенде керіліп жатқан Көкіш сөйлей алмай қалды» (12 бет)</w:t>
        <w:br/>
        <w:t>немесе «Титық тірі қалды» әңгімесіндегі: «Қорыта келгенде ең</w:t>
        <w:br/>
        <w:t>жанашыр деген он адам Титықты кешке дейін қоршап жүруге</w:t>
        <w:br/>
        <w:t>келісім берді. Тұс таянды, Титық тірі. Кеш батты, Титық өлмеді.</w:t>
        <w:br/>
        <w:t>Түн болды, Титықтың жүрегі тоқтар емес» (15 бет). Бақсы осы</w:t>
        <w:br/>
        <w:t>күні өлесің деп бал ашып, сәуегейлік айтқан Титықтың жәй-</w:t>
        <w:br/>
        <w:t>күйін ате сәтті юмормен бере білген. Осындай уытты тіркестер</w:t>
        <w:br/>
        <w:t>«Есеп бердім», «Көкіш пен Бекіш» және басқа әңгімелерде</w:t>
        <w:br/>
        <w:t>орынды қолданылған.</w:t>
        <w:br/>
        <w:t>Пікірімізді қорытындылай келе айтарымыз, Тұрлыхан</w:t>
        <w:br/>
        <w:t>Кәрімовтың шағын да болса бірегей жинағы арқауы шымыр,</w:t>
        <w:br/>
        <w:t>кейіпкер характерлері сәтті ашылған, қысқа да нақты жазылған</w:t>
        <w:br/>
        <w:t>қызғылықты дүние. Осы секілді қарапайым да түсінікті,</w:t>
        <w:br/>
        <w:t>тілдік нормаларды байыпты қолдана білген әзіл-сықақ</w:t>
        <w:br/>
        <w:t>сс сслс сс СЕН а</w:t>
        <w:br/>
        <w:t>гем сле ааа лааы(әрі-) Қас қағым сәт</w:t>
        <w:br/>
        <w:t>тірілген 8,2 баспа табақтан тұратын кітаптың полиграфиялық</w:t>
        <w:br/>
        <w:t>орындалуы, қағазының сапасы мен мұқабасынын көркемделуі</w:t>
        <w:br/>
        <w:t>де талапқа сай, көрікті әрі қомақты болып шыққан.</w:t>
        <w:br/>
        <w:t>Баспа мен басылым төңірегінде жүрген адамдардың</w:t>
        <w:br/>
        <w:t>ежелгі әдеті бойынша кітаптың техникалық орындалу</w:t>
        <w:br/>
        <w:t>жағына үңіліп, көңіліміз толғаннан кейін ішкі мазмұнына да</w:t>
        <w:br/>
        <w:t>кезек бергенбіз. Бала кезден алдымыздағы ағамыз ретінде</w:t>
        <w:br/>
        <w:t>біліп, журналистік өмірдің қызықтарын бірге өткізгеннен</w:t>
        <w:br/>
        <w:t>кейін бе, мұнда баяндалған оқиғалар бірден баурап алып,</w:t>
        <w:br/>
        <w:t>тереңіне қарай жетелей жөнелген. «Ауыл аясында» повесін-</w:t>
        <w:br/>
        <w:t>де автордың балалык шағы бүкпесіз баяндалыпты. Түкеңнің</w:t>
        <w:br/>
        <w:t>әскен ортасы-- Көлбай ауылының үлкен-кішісі, өзінің кластас</w:t>
        <w:br/>
        <w:t>достары, ағайын-туыстың аты-жөндері де өзгертілмей, сол</w:t>
        <w:br/>
        <w:t>қалпы алынған. Алайда мұны деректі повесть деп те айтуға</w:t>
        <w:br/>
        <w:t>келмейді. Шығармада баяндалатын оқиғаның барлығы бала</w:t>
        <w:br/>
        <w:t>Тастанның, бозбала жігіт болған шағына дейінгі өмір-тірлігі</w:t>
        <w:br/>
        <w:t>жас мөлшеріне сәйкестендіріліп, шымыр өріліп отырған.</w:t>
        <w:br/>
        <w:t>Тастан кейбір авторлардың кейіпкері сияқты «дүниеде жоқ»</w:t>
        <w:br/>
        <w:t>ерлік жасауға ұмтылмайды. Жалғыз ұлын қайтсем азамат</w:t>
        <w:br/>
        <w:t>етіп өсіремін деп қамшы алып қуып жүрген әкесі -- Биахмет,</w:t>
        <w:br/>
        <w:t>ұлып үнемі қорғаштап жүретін анасы -- Зияда, тұрмыстың</w:t>
        <w:br/>
        <w:t>қиындығын көп тартса да эке-шешесі мен жалғыз бауырының</w:t>
      </w:r>
    </w:p>
    <w:p>
      <w:r>
        <w:t>жайын ойлап зыр жүгіретін әпкесі-- Күлшәкен, оқушы достары</w:t>
        <w:br/>
        <w:t>мен сезіміне шоқ түсірген алғашқы бала махаббаты, бәрі-бәрі</w:t>
        <w:br/>
        <w:t>жасандылықтан адал, шынайы суреттелген. Бала Тастанның</w:t>
        <w:br/>
        <w:t>омірге, айналасындағы құбылыстарға көзқарасы, тентектігі</w:t>
        <w:br/>
        <w:t>мен кішкене жетістіктері оқырмандарын шынайылыққа жете-</w:t>
        <w:br/>
        <w:t>лейді. Шынын айту керек, жай әңгімелесіп отырғанда да, әлде</w:t>
        <w:br/>
        <w:t>бір тақырыпты жазса да әзіп-қалжыңды араластыра жүретін</w:t>
        <w:br/>
        <w:t>«тілінің тікені бар» Түкең бұл дүниесінде де сол әдетінен</w:t>
        <w:br/>
        <w:t>жаңыла қоймаған шығар деген қауіптің болғаны рас еді.</w:t>
        <w:br/>
        <w:t>Алайда кітапты басынан аяғына дейін оқып шыққанымызда</w:t>
        <w:br/>
        <w:t>одан сатираның лебін де сезе алмадық. Из, балалар арасында,</w:t>
        <w:br/>
        <w:t>үлкендер ішінде кездесе беретін күлкілі жайлар айнақы тіл-</w:t>
        <w:br/>
        <w:t>мен, ұтқыр баяндалған. Сонымен бірге ашы мысқыл, эжуаға</w:t>
        <w:br/>
        <w:t>мұнда жол берілмепті.</w:t>
        <w:br/>
        <w:t>КҮЛКІ - ДЕНСАУЛЫҚ КІЛТІ</w:t>
        <w:br/>
        <w:t>Сықақтар</w:t>
        <w:br/>
        <w:t>Пародиялар</w:t>
        <w:br/>
        <w:t>Достық әзілдер</w:t>
        <w:br/>
        <w:t>Комедия</w:t>
        <w:br/>
        <w:t>Шы</w:t>
        <w:br/>
        <w:t>Тұрлыхан КӘРІМ ТӘ еее о (о ӨӨрзОр о</w:t>
        <w:br/>
        <w:t>Ілияс шақырады тетелесін,</w:t>
        <w:br/>
        <w:t>Оны да апай әлі көтересің.</w:t>
        <w:br/>
        <w:t>Асылбегің аман болып, келін түсіп,</w:t>
        <w:br/>
        <w:t>Жүз жасыңда шөберең жетелесін.</w:t>
        <w:br/>
        <w:t>07.01.2003 жыл.</w:t>
        <w:br/>
        <w:t>Жүріңіз, ақылшы бой арамызда</w:t>
        <w:br/>
        <w:t>(Шолпан апайға)</w:t>
        <w:br/>
        <w:t>Өмірде шәкірттерін бағалаған,</w:t>
        <w:br/>
        <w:t>Шәкірттері ұстазын жағалаған.</w:t>
        <w:br/>
        <w:t>Әр сөзінен шапағат төгілетіп,</w:t>
        <w:br/>
        <w:t>Көрінеді, Шолпан апай, дара маған!</w:t>
        <w:br/>
        <w:t>Жүзінен мол мейірім төгілетін,</w:t>
        <w:br/>
        <w:t>Айтқан сөзі дэн болыл себілетін.</w:t>
        <w:br/>
        <w:t>Апайдан тәрбие алып оқығандар,</w:t>
        <w:br/>
        <w:t>Мақтан тұтар әрдайым қабілетін.</w:t>
        <w:br/>
        <w:t>Төгіліп жылы шуақ жүректерден,</w:t>
        <w:br/>
        <w:t>Кенде емессіз, білімді түлектерден.</w:t>
        <w:br/>
        <w:t>Ағылып келіп жатыр шәкірттерің,</w:t>
        <w:br/>
        <w:t>Адал ниет, акпейіл тілекпенен.</w:t>
        <w:br/>
        <w:t>Үстаз ғой ақыл құйған санамызға,</w:t>
        <w:br/>
        <w:t>Қарыздармыз, бәріміз, данамыз да.</w:t>
        <w:br/>
        <w:t>«Зейнеткер» атанғанмен әлі жассыз,</w:t>
        <w:br/>
        <w:t>Жүріңіз, ақылшы боп арамызда.</w:t>
      </w:r>
    </w:p>
    <w:p>
      <w:r>
        <w:t>26.05.2007 жыл.</w:t>
        <w:br/>
        <w:t>«ервірре Фр е аоФо 8 7170 еб ФикнФ е өс Фо теЗебе)</w:t>
        <w:br/>
        <w:t>Тұрамхан КӘРІМ елемес ои сс оло.</w:t>
        <w:br/>
        <w:t>Айтып еді, құшағына ап, жүрерімде оқуға,</w:t>
        <w:br/>
        <w:t>«Жалғызым-ау дұрыс оқы, мені ойлап мойыма».</w:t>
        <w:br/>
        <w:t>Келсем әкем кеткен екен төмендеп,</w:t>
        <w:br/>
        <w:t>Ауру меңдеп алған екен, көгендеп.</w:t>
        <w:br/>
        <w:t>Жатыр екен, мені тосып, қия алмай,</w:t>
        <w:br/>
        <w:t>«Жалғызымды жалғыз рет көрсем» деп...</w:t>
        <w:br/>
        <w:t>Маңдайымнан соңғы рет,</w:t>
        <w:br/>
        <w:t>Сыйпағаны есімде...</w:t>
        <w:br/>
        <w:t>Бір төмпешік боп жатыр,</w:t>
        <w:br/>
        <w:t>Туған жердің төсінде...</w:t>
        <w:br/>
        <w:t>13.02.1974 жыл.</w:t>
        <w:br/>
        <w:t>Келетіндей... жолыңа қарай берем...</w:t>
        <w:br/>
        <w:t>(Марқұм әмкем Күлшәкердің рухына бағышталады)</w:t>
        <w:br/>
        <w:t>Парызым бар алдында өтемеген,</w:t>
        <w:br/>
        <w:t>Кім қарсы, сұм ажалға төтелеген.</w:t>
        <w:br/>
        <w:t>Соңынан әке-шеше кете бардың,</w:t>
        <w:br/>
        <w:t>Әпкешім, «жалғызым» деп жетелеген.</w:t>
        <w:br/>
        <w:t>Үмітіңді бауырыңнан үзбеуші едің,</w:t>
        <w:br/>
        <w:t>Көктемім сен болмасаң күз деуші едің.</w:t>
        <w:br/>
        <w:t>Ірімшік, құрт-майынды арқалап ап,</w:t>
        <w:br/>
        <w:t>Қысы-жазы бір мені іздеуші едің.</w:t>
        <w:br/>
        <w:t>Бейнеттен тіршілікте арылмаған,</w:t>
        <w:br/>
        <w:t>Жан едің кеңпейілің тарылмаған.</w:t>
        <w:br/>
        <w:t>Тұра алмай төсек тартып қалсаңдағы,</w:t>
        <w:br/>
        <w:t>Жинастырып жатушы ең бәрін маған.</w:t>
        <w:br/>
        <w:t>Бұйырды қара жердің шаршы алаңы,</w:t>
        <w:br/>
        <w:t>Адамның бар ма бұған басқа амалы.</w:t>
        <w:br/>
        <w:t>Сағынып ауылына іздеп барсам,</w:t>
        <w:br/>
        <w:t>Енді кім, «құлынымдап» қарсы алады?</w:t>
        <w:br/>
        <w:t>49242 Ә9е(29-ыЕо8ркеС7 168 УремаФик Әл 9ә69о62о69о69</w:t>
        <w:br/>
        <w:t>эеФое оы зы та ре о Фе 0е Қас қағым сәт</w:t>
        <w:br/>
        <w:t>Әпкетай, рухыңнан арай көрем,</w:t>
        <w:br/>
        <w:t>Бәрін де жақсылыққа балай берем.</w:t>
        <w:br/>
        <w:t>Қайта оралмас сапарға кетсеңдағы,</w:t>
        <w:br/>
        <w:t>Келетіндей... жолына қарай берем...</w:t>
        <w:br/>
        <w:t>19.12.2005 жыл.</w:t>
        <w:br/>
        <w:t>Жүз жасында шөберең жетелесін</w:t>
        <w:br/>
        <w:t>(Гүлбану апайға)</w:t>
      </w:r>
    </w:p>
    <w:p>
      <w:r>
        <w:t>Ақкөнілін ешкімнен аямаған,</w:t>
        <w:br/>
        <w:t>Бір кергендер апай деп саялаған.</w:t>
        <w:br/>
        <w:t>Жатырқамай досынла, дұшпанында,</w:t>
        <w:br/>
        <w:t>Аналық сезімімен аялаған.</w:t>
        <w:br/>
        <w:t>Таңдары той-думанмен ататұғын,</w:t>
        <w:br/>
        <w:t>Келген қонақ кете алмай жататұғын.</w:t>
        <w:br/>
        <w:t>«Лағманыңды Гүлеке, сағындық» деп,</w:t>
        <w:br/>
        <w:t>Алта өтпей дәмін қайта тататұғын.</w:t>
        <w:br/>
        <w:t>Жақсы менен жайсаңдар жиылатын,</w:t>
        <w:br/>
        <w:t>Әзн мен жыр толқытып құйылатын.</w:t>
        <w:br/>
        <w:t>Алыстан аға әкелген елдің дәмі,</w:t>
        <w:br/>
        <w:t>Келгендердің бәріне бұйыратын.</w:t>
        <w:br/>
        <w:t>Кім түсінер жақсының парасатын,</w:t>
        <w:br/>
        <w:t>Азба адам тіршілікте таласатын.</w:t>
        <w:br/>
        <w:t>Гүл апай мен Шәкен аға қос аққудай,</w:t>
        <w:br/>
        <w:t>Қатар жүріп өмірде жарасатын.</w:t>
        <w:br/>
        <w:t>Жүруші еді бауыр деп еміреніп,</w:t>
        <w:br/>
        <w:t>Адамзатқа береме тағдыр ерік.</w:t>
        <w:br/>
        <w:t>Тірі болса бүгін бір сәйлер еді-ау,</w:t>
        <w:br/>
        <w:t>Алпысында апайдың тебіреніп.</w:t>
        <w:br/>
        <w:t>бе бог ары омы оС 169” БуеиФе Өз әб Өл Эх</w:t>
        <w:br/>
        <w:t>осал еөр скер ӨО еже Қас қағым сәт</w:t>
        <w:br/>
        <w:t>Тойыңа келдік, қуанып...</w:t>
        <w:br/>
        <w:t>(Қарлыға қызға)</w:t>
        <w:br/>
        <w:t>Тоғысқан бір арнаға тілектері,</w:t>
        <w:br/>
        <w:t>Бір соққан үлпіл қағып жүректері.</w:t>
        <w:br/>
        <w:t>Тойында Қарлығаның басты қостық,</w:t>
        <w:br/>
        <w:t>Бірге өскен бір ауылдың түлектері.</w:t>
        <w:br/>
        <w:t>Домаласын, Қарлыға, өрге тасың,</w:t>
        <w:br/>
        <w:t>Қашанда аман болсын, ғазиз басың.</w:t>
        <w:br/>
        <w:t>Дәл осылай құттықтап жұбымызбен,</w:t>
        <w:br/>
        <w:t>Біз көрейік толғанын жүзге жасың.</w:t>
        <w:br/>
        <w:t>Өмірдің көрсендағы соқпат-тарын,</w:t>
        <w:br/>
        <w:t>Қиыңдықпен күресуді тоқтатпадың.</w:t>
        <w:br/>
        <w:t>Жалғыз қалған анаңа қамқор болып,</w:t>
        <w:br/>
        <w:t>Бауырларға әкесін жоқтатпадың...</w:t>
        <w:br/>
        <w:t>Жаңғырды талай жылдар санамызда,</w:t>
        <w:br/>
        <w:t>Өззіңсің, ақылшымыз, дарамызда.</w:t>
        <w:br/>
        <w:t>Әррқашан жақсылықтың жаршысы боп,</w:t>
        <w:br/>
        <w:t>Жүре бер, жайдары қыз, арамызда.</w:t>
        <w:br/>
        <w:t>Толысқан мейірімге тұла бойын,</w:t>
        <w:br/>
        <w:t>Кем емес басқалардан ақыл-ойың.</w:t>
        <w:br/>
        <w:t>Жетісуда жақсылардың басын қосқан,</w:t>
        <w:br/>
        <w:t>Қарлыға қыз, құтты болсын, МЕРЕИТОЙЫҢ!</w:t>
      </w:r>
    </w:p>
    <w:p>
      <w:r>
        <w:t>20.08.2006 жыл.</w:t>
        <w:br/>
        <w:t>Құтты үйіңнен қуаныш арылмасын!</w:t>
        <w:br/>
        <w:t>(Қалқа қызға)</w:t>
        <w:br/>
        <w:t>Есімде балауса қыз, бала күнің,</w:t>
        <w:br/>
        <w:t>Бірге тердік қуаныт дала гүлін.</w:t>
        <w:br/>
        <w:t>Он алты қыз бір басқа, өзің басқа,</w:t>
        <w:br/>
        <w:t>Байқалып тұрушы еді даралығын.</w:t>
        <w:br/>
        <w:t>Тұрлыхан КӘРІМ Фәметеба ра зы Әра ры 9Ә Фе</w:t>
        <w:br/>
        <w:t>Өзіне бәрі жарасады...</w:t>
        <w:br/>
        <w:t>Алып ақын!</w:t>
        <w:br/>
        <w:t>Кім таласады?!..</w:t>
        <w:br/>
        <w:t>Облыстық Тілдерді дамыту басқармасының бастығы,</w:t>
        <w:br/>
        <w:t>ақын- КЕНДІРБЕКТІҢ Ахметіне!</w:t>
        <w:br/>
        <w:t>Бойы бар,</w:t>
        <w:br/>
        <w:t>Ойы бар...</w:t>
        <w:br/>
        <w:t>Үйі бар,</w:t>
        <w:br/>
        <w:t>Күйі бар...</w:t>
        <w:br/>
        <w:t>«Төңірегі... кіл... «Дана!»...</w:t>
        <w:br/>
        <w:t>Дамымай тұр... Тіл ғана...</w:t>
        <w:br/>
        <w:t>Облыстық «Жетісу» газеті бас редакторының орынбасары,</w:t>
        <w:br/>
        <w:t>ақын-ӘРІННІҢ Әміресіне!</w:t>
        <w:br/>
        <w:t>Отызында - орынбасар...</w:t>
        <w:br/>
        <w:t>Қырық жасында- орынбасар...</w:t>
        <w:br/>
        <w:t>Елуге де... таяды...</w:t>
        <w:br/>
        <w:t>Орынбасар... баяғы...</w:t>
        <w:br/>
        <w:t>Жақсы-ау, орынбасар...</w:t>
        <w:br/>
        <w:t>Қашан?!</w:t>
        <w:br/>
        <w:t>Бастықтың орнын басар?...</w:t>
        <w:br/>
        <w:t>Журналист - ЖАЗЫЛБЕКТІҢ Ғалымына!</w:t>
        <w:br/>
        <w:t>ОБКОМ -- да істеді,</w:t>
        <w:br/>
        <w:t>..Амандаспады...</w:t>
        <w:br/>
        <w:t>Облыстық Дінді басқарды,</w:t>
        <w:br/>
        <w:t>.«Жақындаспады...</w:t>
        <w:br/>
        <w:t>Енді облыстық Саясатқа кірісіпті</w:t>
        <w:br/>
        <w:t>Ел іші тыныш болса екен?..</w:t>
        <w:br/>
        <w:t>-Ақылдаспады...</w:t>
        <w:br/>
        <w:t>«ӨзеФ Фо Зе болы Фа беры а” 186 имифоФаЭобФо 655566)</w:t>
        <w:br/>
        <w:t>Тұрлыхан КӘРІМ сом ере Фе &gt;еФреФФе оЫ698Ф2ә</w:t>
        <w:br/>
        <w:t>- Аташка!</w:t>
        <w:br/>
        <w:t>Түрімді мына көрсеңізші?</w:t>
      </w:r>
    </w:p>
    <w:p>
      <w:r>
        <w:t>Өлсін демесеңіз,</w:t>
        <w:br/>
        <w:t>Ақшалай көмек берсеңізші?...</w:t>
        <w:br/>
        <w:t>ж ж ж</w:t>
        <w:br/>
        <w:t>Қария теріс ұғынып,</w:t>
        <w:br/>
        <w:t>Айтқан сөздің бәрін.</w:t>
        <w:br/>
        <w:t>Былай деді қызына,</w:t>
        <w:br/>
        <w:t>Екі тілді қор етіп,</w:t>
        <w:br/>
        <w:t>Кетірген сөздің нәрін...</w:t>
        <w:br/>
        <w:t>- Он жыл мектепте оқыттым,</w:t>
        <w:br/>
        <w:t>Түсірдім міне, үңістет,</w:t>
        <w:br/>
        <w:t>Пенсиям түгел сенікі,</w:t>
        <w:br/>
        <w:t>Төрт жылда әйтеуір...</w:t>
        <w:br/>
        <w:t>Бандиттерден аман өт!</w:t>
        <w:br/>
        <w:t>ж ж ж</w:t>
        <w:br/>
        <w:t>- Оу, «кызымка»!</w:t>
        <w:br/>
        <w:t>Үлкенді сыйласаңшы?</w:t>
        <w:br/>
        <w:t>Салтың, дінің, ділің бар.</w:t>
        <w:br/>
        <w:t>Сөз қадірін түсінсеңші?!</w:t>
        <w:br/>
        <w:t>Мемлекеттік тілің бар!</w:t>
        <w:br/>
        <w:t>Пародия</w:t>
        <w:br/>
        <w:t>«Шылбырыңа сүйретіліп өлемін»</w:t>
        <w:br/>
        <w:t>Тағдыр, басқа не салсаң да көрермін,</w:t>
        <w:br/>
        <w:t>Қасарсаң да, қабарсан да көнермін.</w:t>
        <w:br/>
        <w:t>Тұтылармын, ұтылармын мен сенен,</w:t>
        <w:br/>
        <w:t>Шым-шымына кім батпайды тереңнің.</w:t>
        <w:br/>
        <w:t>Тағдыр, мені шылауыңа орадың,</w:t>
        <w:br/>
        <w:t>Ылауыңа-жегіп едің. Жарадым.</w:t>
        <w:br/>
        <w:t>Тұркыңды мен сүйрей алмай барамын,</w:t>
        <w:br/>
        <w:t>Ырқынды мен билей алмай барамын.</w:t>
        <w:br/>
        <w:t>«ӘреФриФты ы оыФтаФтЫ |84 ӘееӘе ое ӨзеФесбебФосФ)</w:t>
        <w:br/>
        <w:t>ео сәе- Оз 5; оо) Қас қазым сәт</w:t>
        <w:br/>
        <w:t>Аташка! Бар ғой ...</w:t>
        <w:br/>
        <w:t>Қарасаңыз, жылт-жылт жанады.</w:t>
        <w:br/>
        <w:t>Любой жігіт көрсе болды,</w:t>
        <w:br/>
        <w:t>Есінен бірден танады.</w:t>
        <w:br/>
        <w:t>Ұзын қызыл тырнағы бар,</w:t>
        <w:br/>
        <w:t>Барып тұрған дару.</w:t>
        <w:br/>
        <w:t>Қалада бандит аз ба?</w:t>
        <w:br/>
        <w:t>Кездесе калса,</w:t>
      </w:r>
    </w:p>
    <w:p>
      <w:r>
        <w:t>Таптырмайтын қару!</w:t>
        <w:br/>
        <w:t>-- Сосын бар ғой,</w:t>
        <w:br/>
        <w:t>Сағызды «сылп-сылп» шайнайды.</w:t>
        <w:br/>
        <w:t>Бөксесі бүлк-бүлк,</w:t>
        <w:br/>
        <w:t>кеудесі ірк-ірк,</w:t>
        <w:br/>
        <w:t>Күлгені тырқ-тырқ,</w:t>
        <w:br/>
        <w:t>Прямі, қызғаныштан,</w:t>
        <w:br/>
        <w:t>Ішің күрк-күрк қайнайды.</w:t>
        <w:br/>
        <w:t>-- Етектері жұлым-жұлым,</w:t>
        <w:br/>
        <w:t>Сандары жалтырап тұрады.</w:t>
        <w:br/>
        <w:t>Еркек біткен...</w:t>
        <w:br/>
        <w:t>«Қарамай кете ме» деп,</w:t>
        <w:br/>
        <w:t>Қалтырап тұрады.</w:t>
        <w:br/>
        <w:t>-- Қалтасы қалың, крутойлар,</w:t>
        <w:br/>
        <w:t>Соңдарынан еріп жүреді.</w:t>
        <w:br/>
        <w:t>Ресторанға барып, қонақ үйге кіргенін,</w:t>
        <w:br/>
        <w:t>Мен тұр ғой,</w:t>
        <w:br/>
        <w:t>Полицейлер де көріп жүреді.</w:t>
        <w:br/>
        <w:t>Кантроль жасаймыз деп,</w:t>
        <w:br/>
        <w:t>Бастықтар да келіп жүреді.</w:t>
        <w:br/>
        <w:t>- Прямі, отыра қалып, жылағың келеді.</w:t>
        <w:br/>
        <w:t>Қызғаныштан өртеніп,</w:t>
        <w:br/>
        <w:t>Буы бұрқыраған канализацияға,</w:t>
        <w:br/>
        <w:t>Құлағын келеді...</w:t>
        <w:br/>
        <w:t>- Ең... ең...</w:t>
        <w:br/>
        <w:t>Немереңіздің жағдайы осындай.</w:t>
        <w:br/>
        <w:t>Қайтып жүремін,</w:t>
        <w:br/>
        <w:t>Қала қыздарына қосылмай?!</w:t>
        <w:br/>
        <w:t>Тұрлыхан КӘРІМ о ео 07 ое ооо сол</w:t>
        <w:br/>
        <w:t>Көп ойланып, көп толғанып жатпады,</w:t>
        <w:br/>
        <w:t>Арайланып ақ таңымның атқаны.</w:t>
        <w:br/>
        <w:t>Орындалып ата-анамның арманы,</w:t>
        <w:br/>
        <w:t>Әппақ келін босағадан аттады.</w:t>
        <w:br/>
        <w:t>Армандаған айым туып оңымнан,</w:t>
        <w:br/>
        <w:t>Бақ құсымды ұшырмадым қолымнан.</w:t>
        <w:br/>
        <w:t>Ауырды да, женілді де бір көріп,</w:t>
        <w:br/>
        <w:t>Отыз үш жыл еріп келеді сонымнан.</w:t>
        <w:br/>
        <w:t>Жанымды ұғып тек жақсылық жинады,</w:t>
        <w:br/>
        <w:t>Бұл жалғанда жамандыққа қимады.</w:t>
        <w:br/>
        <w:t>«Жалғызбын» деп жүргенімде жабығып,</w:t>
        <w:br/>
        <w:t>Бір үлым мен үш қызымды сыйлады.</w:t>
        <w:br/>
        <w:t>Өткен өмір бәрі бізге өнеге,</w:t>
        <w:br/>
        <w:t>Жас ұлғайып, міне, айналдық көнеге.</w:t>
        <w:br/>
        <w:t>Аталайды, апалайды қуантып,</w:t>
      </w:r>
    </w:p>
    <w:p>
      <w:r>
        <w:t>Мойнымызға асылып үш немере!</w:t>
        <w:br/>
        <w:t>Алла жазса, көрейік біз- ШӨБЕРЕ!...</w:t>
        <w:br/>
        <w:t>16.06.2008 жыл.</w:t>
        <w:br/>
        <w:t>Тұрлыхан КӘРІМ ра зоФоаФон6оыФы89690529</w:t>
        <w:br/>
        <w:t>Керуен күн ілгері кешетұғын,</w:t>
        <w:br/>
        <w:t>Көңіл сезім гүлденіп өсетұғын.</w:t>
        <w:br/>
        <w:t>Ауылдың бұлғақтаған боз баласы,</w:t>
        <w:br/>
        <w:t>«Қалқаға хат жаздым» деп бөсетұғын.</w:t>
        <w:br/>
        <w:t>Талай жыл сағынышпен әтін еді,</w:t>
        <w:br/>
        <w:t>Қайсар қыз ақыл-ойға жетік еді.</w:t>
        <w:br/>
        <w:t>Бір класта жеті ұл сөз айта алмай,</w:t>
        <w:br/>
        <w:t>Арман болып Алматыға кетіп еді.</w:t>
        <w:br/>
        <w:t>Отыз үш жыл арада өтседағы,</w:t>
        <w:br/>
        <w:t>Бұлбүл ұшып балдәурен кетседағы.</w:t>
        <w:br/>
        <w:t>Бойжеткендей жүректі бұлқынтады,</w:t>
        <w:br/>
        <w:t>Екеуі жиырма бестің жетседағы...</w:t>
        <w:br/>
        <w:t>Қызсың ғой, қадірлейтін бағы басым,</w:t>
        <w:br/>
        <w:t>Тіршілікте кең пейіл тарылмасын.</w:t>
        <w:br/>
        <w:t>Ұлыңнан немере көр, шөбере көр,</w:t>
        <w:br/>
        <w:t>Құтты үйіңнен қуаныш арылмасын!</w:t>
        <w:br/>
        <w:t>25.11.2006 жыл.</w:t>
        <w:br/>
        <w:t>Бірге өстік, Көлбай ата ауылында</w:t>
        <w:br/>
        <w:t>(Риммаға)</w:t>
        <w:br/>
        <w:t>Бірге өстік, Көлбай ата ауылында,</w:t>
        <w:br/>
        <w:t>Гүлге оранған Әлемді бауырында.</w:t>
        <w:br/>
        <w:t>Қызда болсаң, қаймықпай жеңіп едің,</w:t>
        <w:br/>
        <w:t>Жеңілінде, өмірдің ауырында.</w:t>
        <w:br/>
        <w:t>Айңалайын, көзіңнен күлімдеген,</w:t>
        <w:br/>
        <w:t>Басқан ізің басқаға білінбеген.</w:t>
        <w:br/>
        <w:t>Талай сөзін естідің жігіттердің,</w:t>
        <w:br/>
        <w:t>Жұлдызым, жаным, айым, күнім деген.</w:t>
        <w:br/>
        <w:t>Дегеніне әмірдің бағынасың,</w:t>
        <w:br/>
        <w:t>Өткеніңді қия алмай сағынасың.</w:t>
        <w:br/>
        <w:t>ех ор ы Әнел Фе 2а ы ӨЗ Уә Қас қағым сәт</w:t>
        <w:br/>
        <w:t>Бар</w:t>
        <w:br/>
        <w:t>(Қалалық «Талдықорғон» газетінің бас редакторы -</w:t>
        <w:br/>
        <w:t>Тұрлыхан Кәрймге)</w:t>
        <w:br/>
        <w:t>Екі түрлі Кәрім бар,</w:t>
        <w:br/>
        <w:t>Екеуінде де дарын бар.</w:t>
        <w:br/>
        <w:t>Кейде сықақпен арындар,</w:t>
        <w:br/>
        <w:t>Кейде әнімен жалындар.</w:t>
        <w:br/>
        <w:t>Кейде ұзақ үнсіздік...</w:t>
        <w:br/>
        <w:t>Редакторлық қарын бар!</w:t>
      </w:r>
    </w:p>
    <w:p>
      <w:r>
        <w:t>Атыс</w:t>
        <w:br/>
        <w:t>(Сатирик - Тұрлыхан Кәр</w:t>
        <w:br/>
        <w:t>Танушы едік, Тұрлыхан - Тұрдышты,</w:t>
        <w:br/>
        <w:t>Бастап кетті елу жаста «жынды» істі.</w:t>
        <w:br/>
        <w:t>Мерейтойға шақырмай</w:t>
        <w:br/>
        <w:t>Замандастары мен қаламдастарын,</w:t>
        <w:br/>
        <w:t>Шақырыпты кітаптарындағы</w:t>
        <w:br/>
        <w:t>кейіпкерлерін, жалаңбастарын:</w:t>
        <w:br/>
        <w:t>Төрде Титық, Көкіш, Тыраш,</w:t>
        <w:br/>
        <w:t>Баден, Әтек, Кәкіш, Құбаш.</w:t>
        <w:br/>
        <w:t>Ортада Жапақ, Кәтей, Қагай,</w:t>
        <w:br/>
        <w:t>Қиқым, Токаш, Оташ, Ботай.</w:t>
        <w:br/>
        <w:t>Одан гөмен Әйтек, Аташ, Тәкіш,</w:t>
        <w:br/>
        <w:t>Босағада Шөтік, Бөкіш, Нәкізн,</w:t>
        <w:br/>
        <w:t>Қисық, Қоқи, Қоқан, Қатыш...</w:t>
        <w:br/>
        <w:t>..Әйда! Сөзбен сатыр-сұтыр атыс!</w:t>
        <w:br/>
        <w:t>Ахметі Кендірбекұлы.</w:t>
        <w:br/>
        <w:t>Тұрлыхан КӘРІМ а а ӨРЕ м о ӨӘ</w:t>
        <w:br/>
        <w:t>Отыз жылдай Мәкеңе сен серіксің,</w:t>
        <w:br/>
        <w:t>Бойдағы бар қуатыңды беріпсің.</w:t>
        <w:br/>
        <w:t>Сондадағы әлсірсмей, шартиамай,</w:t>
        <w:br/>
        <w:t>Елуге де, елпең қағып келіпсің.</w:t>
        <w:br/>
        <w:t>Аман болсын, бала-шағаң, қимасын,</w:t>
        <w:br/>
        <w:t>Үш бөлмеңе немерелер сыймасын.</w:t>
        <w:br/>
        <w:t>Құтты болсын, мерейтойың, бүгінгі,</w:t>
        <w:br/>
        <w:t>Жаратушым, тағы елу жыл сыйласын!</w:t>
        <w:br/>
        <w:t>16.03.2008 жыл.</w:t>
        <w:br/>
        <w:t>Беріп кетті, ұлылық, даналығын!</w:t>
        <w:br/>
        <w:t>(Нұрмолда Алдабергеновтың 100 жылдығына)</w:t>
        <w:br/>
        <w:t>Ерлігін жаттап өстік бала жастан,</w:t>
        <w:br/>
        <w:t>Еңбегімен елі сүйген дара-дастан.</w:t>
        <w:br/>
        <w:t>Омырауына қос жұлдыз қатар тағып.</w:t>
        <w:br/>
        <w:t>Өмірде бағы жанып, даңқы асқан.</w:t>
        <w:br/>
        <w:t>Көшбасшы, халқын алға жетеледі,</w:t>
        <w:br/>
        <w:t>Парызы - ел үмітін өтемегі.</w:t>
        <w:br/>
        <w:t>Қайыспай қарсы тұрып қиындыққа,</w:t>
        <w:br/>
        <w:t>Қиянға қыран құстай төтеледі.</w:t>
        <w:br/>
        <w:t>Ерліктің ізі жатыр нағыз мұнда,</w:t>
        <w:br/>
        <w:t>Түсінген тіршіліктің маңызында.</w:t>
        <w:br/>
        <w:t>Сәбит аға Мұқанов мақтан тұтты,</w:t>
        <w:br/>
        <w:t>«Алдабергенов туралы аңызында».</w:t>
        <w:br/>
        <w:t>Мадақтады еліміз табысында,</w:t>
        <w:br/>
        <w:t>Шаң қаптырған талайды жарысында.</w:t>
        <w:br/>
        <w:t>Бек аға Тоғысбаев суреттеген,</w:t>
        <w:br/>
        <w:t>Белгілі шығармасы - «Намысында».</w:t>
        <w:br/>
        <w:t>«Әрех 2е( ре Ә ра ры е аа, 174 Уәде Бон Фу ФхуаФебаса ус а2)</w:t>
      </w:r>
    </w:p>
    <w:p>
      <w:r>
        <w:t>өара ан Фа о ра Ыб Әә Кас қағым сәт</w:t>
        <w:br/>
        <w:t>Үміті туған елдің артылғасын,</w:t>
        <w:br/>
        <w:t>Түсінді қиындықтан тартынбасын.</w:t>
        <w:br/>
        <w:t>Ерлігіне Нұр ағаңның қайран қалғам,</w:t>
        <w:br/>
        <w:t>Оқығанда Құттыбектің- «Нартұлғасын».</w:t>
        <w:br/>
        <w:t>Қалыптасқан жанына саналы ұғым,</w:t>
        <w:br/>
        <w:t>Көрсеткен ел басқарып, даралығын.</w:t>
        <w:br/>
        <w:t>Ұрпағына кейінгі ұмытылмас,</w:t>
        <w:br/>
        <w:t>Беріп кетті ұлылық, даналығын.</w:t>
        <w:br/>
        <w:t>Жарып шықкан тарлан ұл өзегінен,</w:t>
        <w:br/>
        <w:t>Аямады ерлігін өз елінен.</w:t>
        <w:br/>
        <w:t>Ұрпағын аруағымен демеп жатыр,</w:t>
        <w:br/>
        <w:t>Көз салып «Мұқырының» кезеңінен!</w:t>
        <w:br/>
        <w:t>15.09.2007 жыл.</w:t>
        <w:br/>
        <w:t>О, бәйбіше, 50 деген немене?!...</w:t>
        <w:br/>
        <w:t>(Жан жарым - Гүлнәрға)</w:t>
        <w:br/>
        <w:t>Шіркін өмір, өтіп жатыр, қасқағым,</w:t>
        <w:br/>
        <w:t>Тіршілікті ертерек мен бастадым.</w:t>
        <w:br/>
        <w:t>Көктемімде гүл сыйлады көрші қыз,</w:t>
        <w:br/>
        <w:t>Ерте жаздым махабаттың дастанын.</w:t>
        <w:br/>
        <w:t>Жалғызым деп жан шуағы тарайтын,</w:t>
        <w:br/>
        <w:t>Келешекке мол үмітпен қарайтын.</w:t>
        <w:br/>
        <w:t>Қартаң тартқан әке-шешем қосылып,</w:t>
        <w:br/>
        <w:t>Келіндікке көрші қызды қалайтын.</w:t>
        <w:br/>
        <w:t>Кетіп еді менің дағы көңілім,</w:t>
        <w:br/>
        <w:t>Сезінгесін көрші қыздың көңілін.</w:t>
        <w:br/>
        <w:t>Он сегізде гүлім болып келді де,</w:t>
        <w:br/>
        <w:t>Жалғастырды меніменен өмірін.</w:t>
        <w:br/>
        <w:t>оло со е Өө) Қас қағым сәт</w:t>
        <w:br/>
        <w:t>Римманы көргенде таңданушы ек,</w:t>
        <w:br/>
        <w:t>Ер-жігіттің туған деп бағына шын.</w:t>
        <w:br/>
        <w:t>Көз жібердік, кешегі, өткеніне,</w:t>
        <w:br/>
        <w:t>Келіпсің қос жиырма бес өткеліне.</w:t>
        <w:br/>
        <w:t>Қызығын көр, айтарым, қос кызынның,</w:t>
        <w:br/>
        <w:t>Қуанамыз осы күнге жеткеніңе.</w:t>
        <w:br/>
        <w:t>03.03.2008 жасыл.</w:t>
        <w:br/>
        <w:t>Жаратушым, тағы елу жыл сыйласын!</w:t>
        <w:br/>
        <w:t>(Күұләйханға)</w:t>
        <w:br/>
        <w:t>Қыс таөтті, өтіп жатып көктем, күз,</w:t>
        <w:br/>
        <w:t>Бел-белестен сыйластықпен өткенбіз.</w:t>
        <w:br/>
        <w:t>Артқа тастап жастық шақтық алауын,</w:t>
        <w:br/>
        <w:t>Осы күнге арманменен жеткенбіз.</w:t>
      </w:r>
    </w:p>
    <w:p>
      <w:r>
        <w:t>Ұл өсірдік, қыз өсірдік бәріміз,</w:t>
        <w:br/>
        <w:t>Бір жүрмесек, кірмеуші еді гріміз.</w:t>
        <w:br/>
        <w:t>Қиындықты көп көрсек те өмірде,</w:t>
        <w:br/>
        <w:t>Жарасатын күлкіміз де, әніміз.</w:t>
        <w:br/>
        <w:t>Пәтер жалдап, көшіп-қонып жүргенбіз,</w:t>
        <w:br/>
        <w:t>Сонда да біз той-тойладық, күлгенбіз.</w:t>
        <w:br/>
        <w:t>Досқа күлкі, таба болмай дұшпанға,</w:t>
        <w:br/>
        <w:t>Кең сарайдай, сәнді үйге кіргенбіз.</w:t>
        <w:br/>
        <w:t>Армандаумен келешекке бал ашып,</w:t>
        <w:br/>
        <w:t>Кетуші едік, Алатаудан ары асып.</w:t>
        <w:br/>
        <w:t>Биігін де сол қиалдың, Күлеке,</w:t>
        <w:br/>
        <w:t>Жүруші едің Маратпенен жарасып.</w:t>
        <w:br/>
        <w:t>О, Күлеке, ақыл-ойға жетік ең,</w:t>
        <w:br/>
        <w:t>Талай сыннан сүрінбестен өтіп ең.</w:t>
        <w:br/>
        <w:t>Алатаудан Әлемдіге бет бұрып,</w:t>
        <w:br/>
        <w:t>Қол ұстасып, Маратпенен кетін ең.</w:t>
        <w:br/>
        <w:t>сас с ССС «ТЕР ы ысы ы</w:t>
        <w:br/>
        <w:t>эта о т ен ӨЗ (Өре Қас қағым сат</w:t>
        <w:br/>
        <w:t>нан шыға аппуланған өзбек ақам қапдасымды далаға айдан</w:t>
        <w:br/>
        <w:t>шықты.</w:t>
        <w:br/>
        <w:t>- ОЙ, жаман қазақ! «Дай, хлсбінді» Ресейге барып айт!2..</w:t>
        <w:br/>
        <w:t>Осы соз маган айтылғандай, қатты қысылдым.</w:t>
        <w:br/>
        <w:t>Қазақстанда</w:t>
        <w:br/>
        <w:t>Шымкенттебір орыс қызы қазақша үйретудіңбағдарламасын</w:t>
        <w:br/>
        <w:t>жасапты. Ол құрастырған мульгфильмде: «А» десе-- арыстан,</w:t>
        <w:br/>
        <w:t>«Қ» десе -- қоян, «Ж» десе - жылан мемлекеттік тілде сай-</w:t>
        <w:br/>
        <w:t>райтын көрінеді. Осыны «Хабар» телеарнасы қуана көрсетті.</w:t>
        <w:br/>
        <w:t>Мен өз тілін дәріптейтін бір қандасымның табылмағанына</w:t>
        <w:br/>
        <w:t>қынжылдым.</w:t>
        <w:br/>
        <w:t>«ІНал өлгенше, ниныдай тұр»</w:t>
        <w:br/>
        <w:t>Сықақ</w:t>
        <w:br/>
        <w:t>- Бәке, қашапғы күтемін, мына шалыңның...</w:t>
        <w:br/>
        <w:t>- Көріп отырсың ғой... Былтыр жүрегінен приступ</w:t>
        <w:br/>
        <w:t>ұстағанда... эй, кетті-ау деп едім... Қақшандап қатарымызға</w:t>
        <w:br/>
        <w:t>қайта қосылды.</w:t>
        <w:br/>
        <w:t>- Бастық емеспісің...</w:t>
        <w:br/>
        <w:t>шыққанына он жылдан асқандығын ескертіп дегендей...</w:t>
        <w:br/>
        <w:t>-Ескерткенмін... Парламенттегілер де отыр ғой. Мен жай</w:t>
        <w:br/>
        <w:t>орынбасармын оларға қарағанда. деп... Ептел қысып едім...</w:t>
        <w:br/>
        <w:t>-Е, ие... Баяғыдан сөйту керек еді...</w:t>
        <w:br/>
        <w:t>-. Кешкісін Астанадан Кәкең звондайды. Білесің ғой...</w:t>
        <w:br/>
        <w:t>бұрынғы әкім...</w:t>
        <w:br/>
        <w:t>- Орнынан ал дей ме?</w:t>
      </w:r>
    </w:p>
    <w:p>
      <w:r>
        <w:t>- Қайдағы... Орталарыңдағы бір шал қазандарыңа түсті</w:t>
        <w:br/>
        <w:t>ме, скоро өледі. Шыдай тұрмайсынңдар ма дейді...</w:t>
        <w:br/>
        <w:t>- Орнына лайық жас кадр -- Оташ бар демедің бе?...</w:t>
        <w:br/>
        <w:t>-- Дедім...</w:t>
        <w:br/>
        <w:t>- Иә... сосын...</w:t>
        <w:br/>
        <w:t>--Оны шал өлгенше қазіргі қызметінен тәмендетіл, талас-</w:t>
        <w:br/>
        <w:t>Былай жұқалап... пенсияға</w:t>
        <w:br/>
        <w:t>пайтын жерге жібер деді.</w:t>
        <w:br/>
        <w:t>Тұрлыхан КӘРІМ төлесе ор 15252522</w:t>
        <w:br/>
        <w:t>Күлеміз-ау...</w:t>
        <w:br/>
        <w:t>Ой..., ұзлғаным-ай!...</w:t>
        <w:br/>
        <w:t>Америкада</w:t>
        <w:br/>
        <w:t>Құдай қосқан соң қойсаңшы, балдызым ағылшын жігітіне</w:t>
        <w:br/>
        <w:t>күйеуге шығып, Америкаға құдалыққа бардым. Кәдімгі -</w:t>
        <w:br/>
        <w:t>Ныью-Йогк... Неке Сарайы... Кенет біреу казақша: «Қош</w:t>
        <w:br/>
        <w:t>келдініздер, құрметті құдалар!» дегенде жүрегім тоқтап қала</w:t>
        <w:br/>
        <w:t>жаздады. Бажам Марк қолтығымнан демеп, балдызым Балжан</w:t>
        <w:br/>
        <w:t>бетіме су бүріккенде барып есімді жинадым.</w:t>
        <w:br/>
        <w:t>Ой, Алла-ай, Қазақстанда қазақшаны сирек еститін басым</w:t>
        <w:br/>
        <w:t>с-с-сон-ау мұхиттың арғы жағындағы ағылшындар казақша</w:t>
        <w:br/>
        <w:t>сайрай жөнеледі деп кім ойлаған? Мәңгіріп тұрғанымда</w:t>
        <w:br/>
        <w:t>аудармашы келіп:</w:t>
        <w:br/>
        <w:t>-Кешіріңіз, құда?! Қазақтілі ағылшынтілімен герезесілен--</w:t>
        <w:br/>
        <w:t>Мемлекеттік тіл. Тілге, дінге біздің елімізде ерекше құрмет</w:t>
        <w:br/>
        <w:t>көрсетіледі. Мұсылмен болғандықтан келіннің некесі мешіт-</w:t>
        <w:br/>
        <w:t>те қиылып, бажаңыз Марк бұдан былай -- Сүлеймен деген</w:t>
        <w:br/>
        <w:t>қосымша есімді иеленеді. Мұның бәрі Ұлы Қазақ халқына -</w:t>
        <w:br/>
        <w:t>құрмет! - дегені...</w:t>
        <w:br/>
        <w:t>Ой..., ұялғаным- ай!...</w:t>
        <w:br/>
        <w:t>Қытайда</w:t>
        <w:br/>
        <w:t>Дәм тартып, Қытайға бардым. Қошеметпен құшақ жая</w:t>
        <w:br/>
        <w:t>қарсы алған бауырым Қабыл:</w:t>
        <w:br/>
        <w:t>- Біздің елде екі канал ғана тәулік бойы тек қазақша хабар</w:t>
        <w:br/>
        <w:t>таратады. Тәуелсіздік алған Қазақстанда барлық каналдар</w:t>
        <w:br/>
        <w:t>қандастарымызға өз тілінде қызмет көрсететін шығар? -- деп</w:t>
        <w:br/>
        <w:t>тосын сұрақ қойғаны.</w:t>
        <w:br/>
        <w:t>Ұялғанымнан төмен қарадым. «Қазақ елінде бірде-бір те-</w:t>
        <w:br/>
        <w:t>леканал 24 сағат бойы өз тілімізде хабар таратпайды» деуге</w:t>
        <w:br/>
        <w:t>намысы құрғыр жібермеді.</w:t>
        <w:br/>
        <w:t>Өзбекстанда</w:t>
        <w:br/>
        <w:t>«Чинабад» курортының асханасында бір қазак даяшы</w:t>
        <w:br/>
        <w:t>с ) 5 2 ы .</w:t>
      </w:r>
    </w:p>
    <w:p>
      <w:r>
        <w:t>Әзбеккс: «Дай, хлеб?» дегені. Сол-ақ екен, көзі шарасы-</w:t>
        <w:br/>
        <w:t>Тұрлыхан КӘРІМ Сезе сере 5022 ӨО (оры)</w:t>
        <w:br/>
        <w:t>- Ұлты - Қазақ,</w:t>
        <w:br/>
        <w:t>Ел-жұрты - Қазақ...</w:t>
        <w:br/>
        <w:t>Бірақ қазақша сөйлемейді...</w:t>
        <w:br/>
        <w:t>Не қылған- Мазақ!</w:t>
        <w:br/>
        <w:t>-. Мемлекетті басқарушы - Қазақ!</w:t>
        <w:br/>
        <w:t>-- Парламентті басқаратын -- Қазақ!</w:t>
        <w:br/>
        <w:t>-- Үкіметтін жетекшісі - Қазақ!</w:t>
        <w:br/>
        <w:t>- Министрлер - Қазақ!</w:t>
        <w:br/>
        <w:t>-ӘӘкімдер - Қазақ!</w:t>
        <w:br/>
        <w:t>Бірақ қазақша сөйлемейді...</w:t>
        <w:br/>
        <w:t>Не қылған - Мазақ!</w:t>
        <w:br/>
        <w:t>- Тілің - Қазақ деген,</w:t>
        <w:br/>
        <w:t>Заңым бар- Қазақ!</w:t>
        <w:br/>
        <w:t>- Аты-жөніңді қазақша жаз деген,</w:t>
        <w:br/>
        <w:t>Заңым бар- Қазақ!</w:t>
        <w:br/>
        <w:t>Бірақ</w:t>
        <w:br/>
        <w:t>Заң орындалмайды.</w:t>
        <w:br/>
        <w:t>Осыған Таңым бар - Қазақ?!</w:t>
        <w:br/>
        <w:t>Қаладағы қыздың «хикаясы»</w:t>
        <w:br/>
        <w:t>Сықақ</w:t>
        <w:br/>
        <w:t>Қаладан келген-- Гүлжан,</w:t>
        <w:br/>
        <w:t>Гүлжан емес-ау - «Гуля»</w:t>
        <w:br/>
        <w:t>Ауылға келіп шалды,</w:t>
        <w:br/>
        <w:t>Былай деп әлекке салды:</w:t>
        <w:br/>
        <w:t>- Қаладағы дас қызым,</w:t>
        <w:br/>
        <w:t>Вот такая шалбар киіп жүр,</w:t>
        <w:br/>
        <w:t>Вот такая белі бар емес пе?</w:t>
        <w:br/>
        <w:t>Ременмен түйіп жүр.</w:t>
        <w:br/>
        <w:t>Шаштары қиылған, төгіліп тұр.</w:t>
        <w:br/>
        <w:t>Шалбарының балағы,</w:t>
        <w:br/>
        <w:t>Треугольник боп, сөгіліп тұр.</w:t>
        <w:br/>
        <w:t>Көздері қара, ал үсті көк,</w:t>
        <w:br/>
        <w:t>Ой, сондай тамаша,</w:t>
        <w:br/>
        <w:t>Мұндай цветной көз көргем жоқ.</w:t>
        <w:br/>
        <w:t>қсаио дес о ССР». өФх &lt;Фо&lt;ФуэФФхөФФ)</w:t>
        <w:br/>
        <w:t>Тұрлыхан КӘРІМ ее о оо е2с с во Ор)</w:t>
        <w:br/>
        <w:t>Қазір Оташ мекеменің күзетшісі. Ертеңгісін, кешкісін</w:t>
        <w:br/>
        <w:t>«Шалдың қалы қалай?» деп сұрайды бастық досынан.</w:t>
        <w:br/>
        <w:t>Досының қайтаратын жауабы біреу:</w:t>
        <w:br/>
        <w:t>- Шал өлгенше, шыдай тұр...</w:t>
        <w:br/>
        <w:t>Аты жоқ көшеде тұрамыз</w:t>
        <w:br/>
        <w:t>(Әзіл-шыны аралас)</w:t>
        <w:br/>
        <w:t>Әйелім түнгі сменге жұмысқа кетіп, маңдайымызға біт-</w:t>
      </w:r>
    </w:p>
    <w:p>
      <w:r>
        <w:t>кен төрт баланы тамақтандырып отырғанмын. Біреуі - нан,</w:t>
        <w:br/>
        <w:t>екіншісі-- айран, үшіншісі - көже, төртіншісі--талқан сұрап</w:t>
        <w:br/>
        <w:t>есімді шығарды. Осыны андығандай, апталап жөнделіп, ай-</w:t>
        <w:br/>
        <w:t>лап үні әшетін төрдегі телефонға тіл біткені. «Тамақ жасауға</w:t>
        <w:br/>
        <w:t>тапсырыс бергелі отырған бәйбішем шығар» деп қалталақтай</w:t>
        <w:br/>
        <w:t>барып қондырғысын көтердім. Жоқ, ішіп кеткен еркектің</w:t>
        <w:br/>
        <w:t>дауысына ұқсайды.</w:t>
        <w:br/>
        <w:t>- Әлеу, кім екен?</w:t>
        <w:br/>
        <w:t>--Көкішпін ғой... институтта бірге оқыған.</w:t>
        <w:br/>
        <w:t>- Ой, ит-ау, қайдан звондап тұрсың?</w:t>
        <w:br/>
        <w:t>- Вокзалдан...</w:t>
        <w:br/>
        <w:t>- Ойбу, енді не істедім... Он жылдай болды, аты жоқ</w:t>
        <w:br/>
        <w:t>көшеде тұрамыз. Әйелім түнгі жұмыста... балаларға қарап</w:t>
        <w:br/>
        <w:t>отыр едім. Кете қалсам, мына қағынғырлар, үйді өртеп жібе-</w:t>
        <w:br/>
        <w:t>руден тайынбайды. Қаш!..</w:t>
        <w:br/>
        <w:t>- Былай... жобалап жолын айтсаң да тауып алармын.</w:t>
        <w:br/>
        <w:t>- Тыңда онда... Айналмажолмен барьцттеміржол көпірінен</w:t>
        <w:br/>
        <w:t>өткесін оң жағыңда коммунистер, сол жағында Шевченко</w:t>
        <w:br/>
        <w:t>көшесі... Оған жетпей бес переулок бар. Орталарында ескі</w:t>
        <w:br/>
        <w:t>монша, Үсенбайдың ескі үйі, өте қалғаныңда Өтештің өрт</w:t>
        <w:br/>
        <w:t>сөндіретін машинасы тұрады. бірақ... иттің орт жоқ кезде аң</w:t>
        <w:br/>
        <w:t>аулап кететіні бар... Егер өрт сөндіретін машина көрінбесе,</w:t>
        <w:br/>
        <w:t>сол жағындағы Құдыштың үйіндегі көк мотоциклді көресің.</w:t>
        <w:br/>
        <w:t>Олитте кұдасына барамын деп отыр еді. Ой, шын іздеген адам</w:t>
        <w:br/>
        <w:t>оңай табады. Құдыштың үйінен кейін кіпт бұрылып, тауға</w:t>
        <w:br/>
        <w:t>қарай жүрсең алдыңнан көк қақпалы Қапастың үйі кезігеді.</w:t>
        <w:br/>
        <w:t>Соған жетпей оңға бұрылып кетсең, суы жоқ көлденең арық</w:t>
        <w:br/>
        <w:t>қысас ас сас «Ерлса с ео сс</w:t>
        <w:br/>
        <w:t>ЭеФокор ЭебФе ЗЫ Фа 2 Фо Жас қағым сәт</w:t>
        <w:br/>
        <w:t>Тағдыр. саған кейде күйіп келемін,</w:t>
        <w:br/>
        <w:t>Өзімді-өзім члеп, иіп келемін.</w:t>
        <w:br/>
        <w:t>Шындық деген шылбырыңның бары рас,</w:t>
        <w:br/>
        <w:t>Шылбырыңа сүйрстіліп өлемін.</w:t>
        <w:br/>
        <w:t>Тағдыр, басқа не салсаң да көрермін,</w:t>
        <w:br/>
        <w:t>Қасарсаң да. қабарсаң да көнермін.</w:t>
        <w:br/>
        <w:t>Қысқаныңнан, қинағаннан не пайда,</w:t>
        <w:br/>
        <w:t>Болғаны осы, менен шыққан өлеңнің.</w:t>
        <w:br/>
        <w:t>Тағдыр, мені шылауыңа орадың,</w:t>
        <w:br/>
        <w:t>Ылауыңа-жегін едің. Жарадым.</w:t>
        <w:br/>
        <w:t>Сының дұрыс, өзім жазған жырымды,</w:t>
        <w:br/>
        <w:t>Өзім кейде түсінбей де қаламын.</w:t>
        <w:br/>
        <w:t>Тағдыр, саған кейде күйіп келемін,</w:t>
        <w:br/>
        <w:t>Өзімді-өзім илеп, иіп беремін.</w:t>
        <w:br/>
        <w:t>Жұғымы жоқ, жыр авторы болғанша,</w:t>
        <w:br/>
        <w:t>Шіылбырыңа сүйретіліп өлемін!</w:t>
        <w:br/>
        <w:t>Кеңшінік МЫРЗАБЕКОВ,</w:t>
        <w:br/>
        <w:t>«Қазақ әдебиеті». 1986 жыл.</w:t>
      </w:r>
    </w:p>
    <w:p>
      <w:r>
        <w:t>Қазақтың маңдай алды ақыны -</w:t>
        <w:br/>
        <w:t>ДӘУРЕНБЕКТІҢ Әбеніне!</w:t>
        <w:br/>
        <w:t>Үйде көреді,</w:t>
        <w:br/>
        <w:t>Жұмыста көрмейді...</w:t>
        <w:br/>
        <w:t>Сабіз ексе... сарымсақ шығады...</w:t>
        <w:br/>
        <w:t>Картоп отырғызса... капуста шығады.</w:t>
        <w:br/>
        <w:t>Сұрап барсаң...</w:t>
        <w:br/>
        <w:t>Беріп кетесің...</w:t>
        <w:br/>
        <w:t>Үйге шақырсан...</w:t>
        <w:br/>
        <w:t>Еріп кетесің...</w:t>
        <w:br/>
        <w:t>Жұмысқа кешігіп жүреді,</w:t>
        <w:br/>
        <w:t>Бастығына өшігіп жүреді...</w:t>
        <w:br/>
        <w:t>ТС С с-,- &lt;ӨБЫр аса ыс асасы</w:t>
        <w:br/>
        <w:t>Св ое о Фе ОРЫ Ы ә Қас қағым сәт</w:t>
        <w:br/>
        <w:t>жатыр. Түсіп кетпей, солға қарай жылжысаң бір кісілік ағаш</w:t>
        <w:br/>
        <w:t>көпір... Өтесің де, тура тартасың... Аты жоқ екі көшеден</w:t>
        <w:br/>
        <w:t>өткеннен кейінгібұрылыста біздің көше... Сәл төмен түссең,</w:t>
        <w:br/>
        <w:t>бір жағы жабылмайтың ағаш қақпамыз көзге ұрып тұр.</w:t>
        <w:br/>
        <w:t>- Түк түсінсем бұйырмасын! - деді досым бұлқан-талқан</w:t>
        <w:br/>
        <w:t>болып.-- Басқадай төте жон жоқ па?..</w:t>
        <w:br/>
        <w:t>- ЕЙ, онда сеп пойыздың астынан еңбектеп өт те, құмдауыт</w:t>
        <w:br/>
        <w:t>шағылдың арасындағы соқпақ жолға түс. Алдыңнан биік</w:t>
        <w:br/>
        <w:t>мұнара көрінеді. Содан көз алмастан ілгері жүргеніңде Ес-</w:t>
        <w:br/>
        <w:t>кермес шалдың ескі үйі тұр. Соған жетпей солға бұрылсаң</w:t>
        <w:br/>
        <w:t>бұзылған мектептің орны жатыр. Оған тоқтама, түнде</w:t>
        <w:br/>
        <w:t>ұрылардың барі сол жерге жиналады. Сәл жүргеннен кейін</w:t>
        <w:br/>
        <w:t>оңға бұрылсан... өй, өзің көресің... Шатырбайдың қорасын</w:t>
        <w:br/>
        <w:t>айналып әткенде шағын котше көлденеңдейді. Бас жағынан</w:t>
        <w:br/>
        <w:t>санаганда алтыншы ұй... Көрішілерден сұрайсың ғой...</w:t>
        <w:br/>
        <w:t>- Түн ішінде кім мені үйіне кіргізеді дейсің?..</w:t>
        <w:br/>
        <w:t>- Біздің жақтағылар есігінің ілгегін салмайды. Іркілмей</w:t>
        <w:br/>
        <w:t>кіріп, тезірек шықсаң болғаны. Мен майға кеспе басқанша</w:t>
        <w:br/>
        <w:t>келіп те қаласың. Давай, құшақтасып көріскенше, досым...</w:t>
        <w:br/>
        <w:t>Тағатсыздана күткенімді қайтейін, досымды біздің үйдің</w:t>
        <w:br/>
        <w:t>дәмі тартпады. Түні бойы тентіреп, таңғы пойызбен тартып</w:t>
        <w:br/>
        <w:t>кетіпті. «Кешір. Көшемізге ат берілген күні нөмірін көрсетіп,</w:t>
        <w:br/>
        <w:t>әйелің екеуіңді арнайы қонаққа шақырамын» деп, қалаға кетіп</w:t>
        <w:br/>
        <w:t>бара жатқан Қапшықбайдан хат жолдадым.</w:t>
        <w:br/>
        <w:t>Таңым бар - Қазақ!</w:t>
        <w:br/>
        <w:t>немесе өз тілін білмейтін қандастарыма - құлаққағыс!</w:t>
        <w:br/>
        <w:t>- Арғы атасы- Қазақ...</w:t>
        <w:br/>
        <w:t>- Бергі атасы - Қазақ...</w:t>
      </w:r>
    </w:p>
    <w:p>
      <w:r>
        <w:t>-Әкесі- Қазақ,</w:t>
        <w:br/>
        <w:t>-- Шешесі-- Қазақ</w:t>
        <w:br/>
        <w:t>- Кіндігін кескен -- Қазақ,</w:t>
        <w:br/>
        <w:t>Қалжасын жескен -- Қазақ.</w:t>
        <w:br/>
        <w:t>-- Азан шақырып атын қойған - Қазақ!</w:t>
        <w:br/>
        <w:t>Тоймалына тойған - Қазақ!</w:t>
        <w:br/>
        <w:t>Ее ССсс сс «БІР сс сас аа с</w:t>
        <w:br/>
        <w:t>Ө?хӨФе Ом а Фо ОК ФЕР ЕДЕРНЫ Қас қағым сәт</w:t>
        <w:br/>
        <w:t>Ол кім?</w:t>
        <w:br/>
        <w:t>(Тәкен ағаға)</w:t>
        <w:br/>
        <w:t>Мақаладан бастаған,</w:t>
        <w:br/>
        <w:t>Өткір сыннан қашпаған,</w:t>
        <w:br/>
        <w:t>Бірақ ешбір саспаған.</w:t>
        <w:br/>
        <w:t>Памфлетті бастаған,</w:t>
        <w:br/>
        <w:t>Талайды түйреп тастаған.</w:t>
        <w:br/>
        <w:t>Бірақ ешбір саспаған.</w:t>
        <w:br/>
        <w:t>«Әлқиссаны» бастаған,</w:t>
        <w:br/>
        <w:t>«Жанр» етіп тастаған,</w:t>
        <w:br/>
        <w:t>Бірақ ешбір саспаған.</w:t>
        <w:br/>
        <w:t>Драманы бастаған,</w:t>
        <w:br/>
        <w:t>«Қанды ғасырдан» қашпаған,</w:t>
        <w:br/>
        <w:t>Бірақ ешбір саспаған.</w:t>
        <w:br/>
        <w:t>«Көтерілісті» бастаған,</w:t>
        <w:br/>
        <w:t>Хатшыны алып тастаған,</w:t>
        <w:br/>
        <w:t>Бірақ ешбір саспаған.</w:t>
        <w:br/>
        <w:t>Зейнеткерлікті бастаған,</w:t>
        <w:br/>
        <w:t>«Алатаудан» аспаған,</w:t>
        <w:br/>
        <w:t>Бірак ешбір саспаған.</w:t>
        <w:br/>
        <w:t>- Ол кім?.. саспаған...</w:t>
        <w:br/>
        <w:t>...Абайменен дос болған,</w:t>
        <w:br/>
        <w:t>Жәлменде бидің тұқымы,</w:t>
        <w:br/>
        <w:t>Әліпбайдың Қаратаяғы...</w:t>
        <w:br/>
        <w:t>Өзіңізбен әзілдескен,</w:t>
        <w:br/>
        <w:t>Кәрімнің Титығы... баяғы...</w:t>
        <w:br/>
        <w:t>Тұплыхан КӘРІМ (Әсел зо асс ао сор</w:t>
        <w:br/>
        <w:t>Достық әзілдер</w:t>
        <w:br/>
        <w:t>«Құрақсу» совхозының аға бақташысы - Сәбетбай</w:t>
        <w:br/>
        <w:t>МӘУКЕНОВКЕ:</w:t>
        <w:br/>
        <w:t>Социалистік жарыста,</w:t>
        <w:br/>
        <w:t>Көшті алға бастадың.</w:t>
        <w:br/>
        <w:t>Сиыр санын арттырып,</w:t>
        <w:br/>
        <w:t>Талайды артқа тастадың.</w:t>
        <w:br/>
        <w:t>Деп айтады көрген жұрт,</w:t>
        <w:br/>
        <w:t>Бұзаулары «өгіздей».</w:t>
        <w:br/>
        <w:t>Осы бетте заулай бер,</w:t>
        <w:br/>
        <w:t>«Артта қалды» дегізбей...</w:t>
      </w:r>
    </w:p>
    <w:p>
      <w:r>
        <w:t>«Егінсу» совхозының аға ішопаны - Смайыл</w:t>
        <w:br/>
        <w:t>ҚАСЫМОВҚА:</w:t>
        <w:br/>
        <w:t>Дәулеткелдімен жарысып,</w:t>
        <w:br/>
        <w:t>Сөреге бірге барысып.</w:t>
        <w:br/>
        <w:t>Екі-ақ қозы кем алды,</w:t>
        <w:br/>
        <w:t>Сөйгіп біраз дем алды.</w:t>
        <w:br/>
        <w:t>Айтуына қарағанда,</w:t>
        <w:br/>
        <w:t>Түбі Дәкеңе жетем дейді.</w:t>
        <w:br/>
        <w:t>Көктемде 150-ден козы алуға,</w:t>
        <w:br/>
        <w:t>Белді будым бекем дейді...</w:t>
        <w:br/>
        <w:t>М.Горький атыңдағы совхоздың түйешісі - Кәкен</w:t>
        <w:br/>
        <w:t>ҚАСЫМОВҚА:</w:t>
        <w:br/>
        <w:t>Сұрасаң жұрттан түйені,</w:t>
        <w:br/>
        <w:t>Түлік дейді киелі.</w:t>
        <w:br/>
        <w:t>Осыны Кәкен түсініп,</w:t>
        <w:br/>
        <w:t>Іс атқарды жүйелі.</w:t>
        <w:br/>
        <w:t>Өндірем дейді шұбатты,</w:t>
        <w:br/>
        <w:t>Қыста, жазда, күзде де.</w:t>
        <w:br/>
        <w:t>Артық болмас дер едік,</w:t>
        <w:br/>
        <w:t>Жіберіп тұрса бізге де...</w:t>
        <w:br/>
        <w:t>01.01.1983 жыл.</w:t>
        <w:br/>
        <w:t>Тұрлыхан КӘРІМ Сосо со седан оо)</w:t>
        <w:br/>
        <w:t>«ҰЯСЫН ТАПҚАН ҰРЫ»</w:t>
        <w:br/>
        <w:t>( Екі бөлімді, алты көріністі комедия)</w:t>
        <w:br/>
        <w:t>Комедия кейіпкерлері:</w:t>
        <w:br/>
        <w:t>Титық- ақкөңіл, тапқаны тұрақтамайтын фирма бастығы.</w:t>
        <w:br/>
        <w:t>45-50 жастар шамасында.</w:t>
        <w:br/>
        <w:t>Бытпи - Титықтың әйелі, қызғаншақ, көрсеқызар.</w:t>
        <w:br/>
        <w:t>40 жаста.</w:t>
        <w:br/>
        <w:t>Кекіш - Титыктың парталас досы, алаңғасар. 45-50</w:t>
        <w:br/>
        <w:t>жаста.</w:t>
        <w:br/>
        <w:t>Тәттігүл - қуаяқ, өсекші, саудагер әйел.</w:t>
        <w:br/>
        <w:t>Оташ - ұрылар мафиясының ұйымдастырушысы.</w:t>
        <w:br/>
        <w:t>35 жаста.</w:t>
        <w:br/>
        <w:t>Жапақ-- Ғалым болуды армандаған қияли шал. 70 жаста.</w:t>
        <w:br/>
        <w:t>Сәния - хатшы қыз, фирма бастығының көнілдесі. 23-25</w:t>
        <w:br/>
        <w:t>жастарда,</w:t>
        <w:br/>
        <w:t>Жайлау, Келіншек, Полиция, Ұзын сары, Ұзын қара, Тайпақ</w:t>
        <w:br/>
        <w:t>қара -- қосымша кейілкерлер. Әр жаста.</w:t>
        <w:br/>
        <w:t>Комедия келешегі бұлыңғыр өтпелі кезеңнің бір сәтін</w:t>
        <w:br/>
        <w:t>бейнелейді. Оқиға көкорай көктем мен коңыр күз аралы</w:t>
        <w:br/>
        <w:t>ғында өтеді...</w:t>
      </w:r>
    </w:p>
    <w:p>
      <w:r>
        <w:t>Бірінші бөлім</w:t>
        <w:br/>
        <w:t>Алғашқы көрініс</w:t>
        <w:br/>
        <w:t>Шағын кабинет. Креслода шалқайып отырған Титық</w:t>
        <w:br/>
        <w:t>Астанадағы бастығымен қарқылдай күлісіп, сөйлесіп жатады.</w:t>
        <w:br/>
        <w:t>Қампиған қозы қарнын сипалай, майлы қабырғасын тыр-тыр</w:t>
        <w:br/>
        <w:t>қасиды...</w:t>
        <w:br/>
        <w:t>ТИТЫҚ: Үй-ішіңіз аман ба, Бәке?... Жаңа астанаға барып</w:t>
        <w:br/>
        <w:t>жайғасуыңызбен шын жүректен құттықтаймын. Жеңгейдің</w:t>
        <w:br/>
        <w:t>жағдайы қалай, жалғыз ұлыңыз өсіп келе ме?.. Иә, иэ... Ха-</w:t>
        <w:br/>
        <w:t>ха-ха... Ой, келініңіз де бой жағынан емес, ен жағынан өсуін</w:t>
        <w:br/>
        <w:t>тоқтатар түрі жоқ... Өзіңіз детсадқа бастық жасап қойдыңызда...</w:t>
        <w:br/>
        <w:t>(5505 СӘ С 262 Си 22) Қас қағым сәт</w:t>
        <w:br/>
        <w:t>ТИТЫҚ: - Таныстық, білістік. Келесі табысыңнан</w:t>
        <w:br/>
        <w:t>аларсың...</w:t>
        <w:br/>
        <w:t>ОТАТШИ: - Бопты, бопты... Кетуге рұқсат етіңіз?.. (Кеудесі-</w:t>
        <w:br/>
        <w:t>не қолын басқан қалпында шегіншектей шығып кетеді).</w:t>
        <w:br/>
        <w:t>ТАТЫҚ: - Ой, Алла-ай! Адам бұзылды деген осы. Бірін</w:t>
        <w:br/>
        <w:t>бірі тонағандар... алдау... Бірақ баюдың өзі ретін тауып</w:t>
        <w:br/>
        <w:t>ұрлаудан, ептеп ішіп-жеуден тұрмай ма?.. Йг, солай... (крес-</w:t>
        <w:br/>
        <w:t>лосына қайта жайғасады). )</w:t>
        <w:br/>
        <w:t>Алқын-жұлқын хатшы қыз кіреді. Тұтығып, сөйлей алар</w:t>
        <w:br/>
        <w:t>емес.</w:t>
        <w:br/>
        <w:t>ТИТЫҚ: -Неболды?!..</w:t>
        <w:br/>
        <w:t>СӘНИЯ: -Т-т-тонап кетті...</w:t>
        <w:br/>
        <w:t>ТІҒТЫҚ: --Кімді?..</w:t>
        <w:br/>
        <w:t>СӘНИЯ:-Ең-ең... менің киімімді...</w:t>
        <w:br/>
        <w:t>ТИТЫҚ: - Өзің қайдасын?...</w:t>
        <w:br/>
        <w:t>СӘНИЯ:--Тоңқайып... әтешті сейфке тығып жатқамын...</w:t>
        <w:br/>
        <w:t>Қарасам... ілулі тұрған киімдерім жоқ... Е-е-е... Енді</w:t>
        <w:br/>
        <w:t>қайттім?...</w:t>
        <w:br/>
        <w:t>ТИТЫҚ:-Енді қайтпексің, жүр сөйтіп ... тоңқайып... Хо-</w:t>
        <w:br/>
        <w:t>рошо, что... көйлегін мен іш киімін киіолі... Ұры екенін біліп</w:t>
        <w:br/>
        <w:t>тұрсың. Алдымен шығарып жіберіп, содан кейін тықпайсың</w:t>
        <w:br/>
        <w:t>ба, тығатынынды...</w:t>
        <w:br/>
        <w:t>СӘНИЯ: - Өзіңіз ғой... Фиғураң нешауа... былай...</w:t>
        <w:br/>
        <w:t>шешінігі жүр деген...</w:t>
        <w:br/>
        <w:t>ТИТЫҚ: - Сонда шенікен киіміңді босағаға іліп, біреуге</w:t>
        <w:br/>
        <w:t>ұстатып жібер дедім бе?..</w:t>
        <w:br/>
        <w:t>СӘНИЯ: - Ұрыспаңызшы?.. Сериалдарда бастықтары</w:t>
        <w:br/>
        <w:t>секретаршаларына ылғи киім сатып әпереді ғой осы... «Ма-</w:t>
        <w:br/>
        <w:t>риелена» деген кино да... Ой, ағай-ай!..</w:t>
        <w:br/>
        <w:t>ТИТЫҚ:: -- Не жасайды онда?..</w:t>
      </w:r>
    </w:p>
    <w:p>
      <w:r>
        <w:t>СӘНИЯ:- Түу... қинап жібердіңіз-ау... Маңдайымнан</w:t>
        <w:br/>
        <w:t>суық тер шықты. Ұстаңызшы... нанбасаңыз...</w:t>
        <w:br/>
        <w:t>ТИТЫҚ: (қыздың маңдайына алақанын басын) - Йә...</w:t>
        <w:br/>
        <w:t>шықпай тұрған бір суық тер бар...</w:t>
        <w:br/>
        <w:t>СӘНИЯ:- Алақаныңыз не деген ыстық еді, ағай? Денем...</w:t>
        <w:br/>
        <w:t>бақайыма дейін жыбырлап кетті ғой... Сипай түсіңізші? Кино-</w:t>
        <w:br/>
        <w:t>Тұрлыхан КӘРІМ (рыбы роФрбув2уИ89в%9569»</w:t>
        <w:br/>
        <w:t>Қолынартына ұстап кабинетін кезіп жүргенінде қолтығында</w:t>
        <w:br/>
        <w:t>бір бума қағазы бар Жапақ шал кіреді.</w:t>
        <w:br/>
        <w:t>ЖАПАҚ: -- Жаным, Титықжан... Саған бір соны идея</w:t>
        <w:br/>
        <w:t>айтуға келдім. )</w:t>
        <w:br/>
        <w:t>ТИТЫҚ: -Идеяңызға рақмет, ақсақал. Адам қалай баюдың</w:t>
        <w:br/>
        <w:t>жолын іздеп жатса, қайдағыны айтып... Сау болыңыз!..</w:t>
        <w:br/>
        <w:t>ЖАПАҚ: - Артынан қоштасасын, а-а-налайын...</w:t>
        <w:br/>
        <w:t>Кандидаттық дисертациямның тақырыбы...</w:t>
        <w:br/>
        <w:t>ТИТЫҚ: -- Түу... Ақсақал, осы тақырыбыңызды маған</w:t>
        <w:br/>
        <w:t>айтқалы жиырма жыл өттіғой. Әлітақырыптан асатын түріңіз</w:t>
        <w:br/>
        <w:t>байқалмайды. Сейтіп жүріп, социализмді жұттыцыз, енді</w:t>
        <w:br/>
        <w:t>тәуелсіздіктің түбіне жетпексіз бе?.. Ниетіңіз жаман...</w:t>
        <w:br/>
        <w:t>ЖАНАҚ: -- Әй, бала... семірейін деген екенсің... Сені</w:t>
        <w:br/>
        <w:t>сүндетке отырғызғанда әкеңе бір қойды мен тауып берген-</w:t>
        <w:br/>
        <w:t>мін. Әйтпегенде қазір кәпір болып жүретін едің, ботшағар!</w:t>
        <w:br/>
        <w:t>Қара... енді...</w:t>
        <w:br/>
        <w:t>ТИТЫҚ: - Осы сөзіңізден құлағым сасыды. Бір бұзаулы</w:t>
        <w:br/>
        <w:t>сиыр берейін, ақсақал, шығыңызшы кабинеттен...</w:t>
        <w:br/>
        <w:t>ЖАПАҚ:-- Хорошо, ақшасын берсең де жарайды. 80 мың</w:t>
        <w:br/>
        <w:t>теңге. Осы кандидаттық атақты қуғаныма ширек ғасырға</w:t>
        <w:br/>
        <w:t>жуықтады. Түсінбеймін осы... Кейбір мұрнының боғы кеп-</w:t>
        <w:br/>
        <w:t>пеген күшіктер бір жылда ғалым болып шыға келеді. Мен</w:t>
        <w:br/>
        <w:t>болсам... жиырма бес жыл ізденумен келемін...</w:t>
        <w:br/>
        <w:t>ТИТЫҚ: - Іздене тұрыңыз... Әлі келешегіңіз алда...</w:t>
        <w:br/>
        <w:t>Сексен жасқа дейін кандидат болсаңыз..: О дүниеге барғанда</w:t>
        <w:br/>
        <w:t>доктор боласыз әлі...</w:t>
        <w:br/>
        <w:t>ЖАПАҚ:- Кекеткенше, біраз қаржы жағынан көмектес?</w:t>
        <w:br/>
        <w:t>Социализм менің талантымды көре алмады. Үмітті</w:t>
        <w:br/>
        <w:t>коммунизмнен күтіп едім... Келмеске кетті. Титықжан енді...</w:t>
        <w:br/>
        <w:t>мынау заманның ағымына байланысты «Болашақ- 2030-да»</w:t>
        <w:br/>
        <w:t>деген тақырыпты таңдап алдым...</w:t>
        <w:br/>
        <w:t>ТИТЫҚ: -- 2030-ға дейін сіз тұр ғой мына менің де жер</w:t>
        <w:br/>
        <w:t>басып жүруім екіталай, ақсақал. Уақыт көрсетер бәрін. Әзірше</w:t>
        <w:br/>
        <w:t>мазамды алмай шыға тұрыңызшы?..</w:t>
        <w:br/>
        <w:t>ЖАПАҚ: - Ей, боқмұрын! Шыға тұр дейтін кімсің, э?!</w:t>
        <w:br/>
        <w:t>Кезінде обкомның хатшысына да кіргем... Қонаевтың да</w:t>
      </w:r>
    </w:p>
    <w:p>
      <w:r>
        <w:t>Тұрлыхан КӘРІМ бәз 252202502252 е</w:t>
        <w:br/>
        <w:t>қазактың ұлттық ойыны» деген жоқ па?.. Әй, бар ғой... байың</w:t>
        <w:br/>
        <w:t>осы қонақ үйді салғаннан бері бұзылды, байқаймысың?..</w:t>
        <w:br/>
        <w:t>Былқылдап, сылқылдаған сұлу секретаршаны қайдан тауып</w:t>
        <w:br/>
        <w:t>алған, албасты? Бөксесін бұлтылдатып, былайда бұрандайды,</w:t>
        <w:br/>
        <w:t>былайда бұраңдайды...</w:t>
        <w:br/>
        <w:t>БЫТІНИ: - Естіген өсегімнің ишінде сол қыз да бар... Е-</w:t>
        <w:br/>
        <w:t>е-е-е...</w:t>
        <w:br/>
        <w:t>ТӘТТІГҮЛ:--Еңкілдемей, есіңді жи, сорлы?! Шалбарына</w:t>
        <w:br/>
        <w:t>шалынған шалдардан бастан, қалтасы қалындағандардың бәрі</w:t>
        <w:br/>
        <w:t>құтырды қазір. Сенің күйеуіңнің крышасы да парламентте</w:t>
        <w:br/>
        <w:t>отыр. Үйретпейді деймісің... Так, что... байыңа осы бастан</w:t>
        <w:br/>
        <w:t>ие бол, езіліп жүрмей...</w:t>
        <w:br/>
        <w:t>БЫТПҮҒ: - Не істе дейсің сонда?.,</w:t>
        <w:br/>
        <w:t>ТӘТТІГҮЛ:-Оның жарасы жеңіл. Ана күйеуіңе айт, мені</w:t>
        <w:br/>
        <w:t>жұмысқа алсын. Сонда байың ашсаң алақаныңда, жұмсаң</w:t>
        <w:br/>
        <w:t>жұдырығыңда жүреді... Бірте-бірте қонақ үйді өз қолымызға</w:t>
        <w:br/>
        <w:t>алуымыз керек... өз қолымызға... түсіндің бе?..</w:t>
        <w:br/>
        <w:t>БЫТПИ:-- Из, иә... түсіндім... Тоқташы, ауызғы бөлмеге</w:t>
        <w:br/>
        <w:t>біреу кірді ғой деймін... ӘЙ... кімсіз?.. Құдай-ау, мынау қайдан</w:t>
        <w:br/>
        <w:t>жүр? Жоғарылат! Көкіш қой... Күйеуіммен бір класта оқыған.</w:t>
        <w:br/>
        <w:t>Мыша орындыққа келіп отыр? Ауыл-аймақтарың аман ба,</w:t>
        <w:br/>
        <w:t>көп болды, хабарласпай кеттіңдер... Мынау менің подругам</w:t>
        <w:br/>
        <w:t>- Тәттігүл... Танысып қойыңдар?..</w:t>
        <w:br/>
        <w:t>ТӘТТІГҮЛ: (наздана) -- Қаланың жігіттері қыз қолын</w:t>
        <w:br/>
        <w:t>ұсынғанда... сүйеді. Жақындаңыз, бері... жеп қоймаймыз...</w:t>
        <w:br/>
        <w:t>КӨКІШ: - Қ-қ-қуаныштымын...</w:t>
        <w:br/>
        <w:t>ТӘТТІГҮЛ: - Түктің қарасын көрмей жатып, не деген</w:t>
        <w:br/>
        <w:t>қуаныш алып бара жатқан...</w:t>
        <w:br/>
        <w:t>БЫТПИ:--7-ү-у... Мазасын алдың ғой, әбден... Көңіліне</w:t>
        <w:br/>
        <w:t>алма, өзі сондай даңғырлаған келіншек... түбі түскен шелек</w:t>
        <w:br/>
        <w:t>сияқты...</w:t>
        <w:br/>
        <w:t>ТӘТТІГҮЛ: - Бұл не қылғаның-ей, қатын! Шелегімнің</w:t>
        <w:br/>
        <w:t>түбін тосып алғандай...</w:t>
        <w:br/>
        <w:t>БЫТШПИ: - Ділмәрсім-ай, отыршы былай... Өзі бір қой</w:t>
        <w:br/>
        <w:t>аузынан шәп алмайтын жуасты, жүндеп біттің...</w:t>
        <w:br/>
        <w:t>ТӘТТІГҮЛ: - Кетік тіс Балтабай сияқты жуас де... баяғы...</w:t>
        <w:br/>
        <w:t>5222 сор (о (әр аре ор) Қас қағым сат</w:t>
        <w:br/>
        <w:t>балалардың бар тамағын... Ха-ха-ха-хи-и... Иә, иә... жекемен-</w:t>
        <w:br/>
        <w:t>шікке айналдырып алғанбыз... Еңді келініңіз тіптен семіретін</w:t>
        <w:br/>
        <w:t>болды... Ха-ха... Мен де сол өзіңіз қалтырған мекемені жеке-</w:t>
        <w:br/>
        <w:t>шелендіріп, ішағын қонақ үйіне айналдырғанмын. Артындағы</w:t>
        <w:br/>
        <w:t>гараждарға машина жөндейміз дегендей... Тіршілік жасауды</w:t>
        <w:br/>
        <w:t>үйреттіңіз ғой, Бәке... Өзіңізді түсімізде көрсекте тілеуіңізді</w:t>
        <w:br/>
        <w:t>тілейміз, Бәке... Ана... қалаэкіміне «біздің бауыр» деп ескертіп</w:t>
      </w:r>
    </w:p>
    <w:p>
      <w:r>
        <w:t>қойғаңыңызартықболмас... Ха-ха-ха... Иә,иә... Сау болыңыз...</w:t>
        <w:br/>
        <w:t>Жақыңда барып қайтамын, аға... Әлеу... Ә-з-ә... (Байланыс</w:t>
        <w:br/>
        <w:t>үзіліп кетеді. Телефонтұтқасын қойғасын) Қайдағы аға! Албаты</w:t>
        <w:br/>
        <w:t>біреу... үш қайнаса сорпасы қосылмайтын. Мына фирмамды</w:t>
        <w:br/>
        <w:t>аяғынан тұрғызып алғанша «ағалай» тұрайын естіп... Көресің</w:t>
        <w:br/>
        <w:t>әлі... Кімнің аға атанарын... Өй, сүмелек! Тапқан табысыма</w:t>
        <w:br/>
        <w:t>Маңдайының терін сүртіп отыра бергенде телефон тағы</w:t>
        <w:br/>
        <w:t>шырылдайды.</w:t>
        <w:br/>
        <w:t>- Астапыралла; сөзімді естіп қойды ма? (қолы дірілдей</w:t>
        <w:br/>
        <w:t>телефон қондырғысын көтереді) Ә-з-о-леу... Б-б-әке... Өзімде</w:t>
        <w:br/>
        <w:t>қайта звондайын деп жатыр едім... А-а-а?.. Кім?!.. Көкішпін</w:t>
        <w:br/>
        <w:t>дейді... ӨЙ, сен сүмелектің де жүрмейтін жерің жоқ екен.</w:t>
        <w:br/>
        <w:t>Қайда? Автовокзал... Онда неғып қаңғып жүрсің?.. А-а-а...</w:t>
        <w:br/>
        <w:t>Машинамды жіберейін. Былай алып келген... тойс. эколо</w:t>
        <w:br/>
        <w:t>жатқан жүгін ауыр ма?.. Түгім жоқ. Онда неменеге келдің?..</w:t>
        <w:br/>
        <w:t>Ей, жарайды, жай қалжыңым ғой... Мына қысылтаяң шақта</w:t>
        <w:br/>
        <w:t>көмегің қатты керек болып тұр. Төңірегімде есі дұрыс бір</w:t>
        <w:br/>
        <w:t>дос жоқ. Бәрі көре алмайтын қулар. Үйге бара бер, кешкісін</w:t>
        <w:br/>
        <w:t>асықпай әңгімелесерміз... Анау Некрасов кешесі мен Тельман</w:t>
        <w:br/>
        <w:t>көшесінің қиылысындағы үш қабатты үй... Давай, давай...</w:t>
        <w:br/>
        <w:t>(телефон қондырғысын қояды) Ал-ла-ай!.. Сонау Астанадан</w:t>
        <w:br/>
        <w:t>бастап, ауылға дейін сұрағаннан басқа ештеңе білмейді.</w:t>
        <w:br/>
        <w:t>«Алын келдім» деп, біреуі айтсашы, албастылардың... Бірақ</w:t>
        <w:br/>
        <w:t>ана кластас досым Көкіш бар ғой бір адамға қиянаты жоқ,</w:t>
        <w:br/>
        <w:t>түбі түскен шелек сияқты даңғырлаған жігіт. Дұрыстап</w:t>
        <w:br/>
        <w:t>тәрбиелесем бір жағыма шығады ол... Бір ауылда туытһ, тай-</w:t>
        <w:br/>
        <w:t>құлындай тебісіп өскен ит емес пе...</w:t>
        <w:br/>
        <w:t>Те с ссе с &lt;ӨРИР- сасыса ыс ас)</w:t>
        <w:br/>
        <w:t>Тұрлыхан КӘРІМ (реет эоФраФӘцФри87о8060?в</w:t>
        <w:br/>
        <w:t>да Мариеленаны бастығы өстіп сипалайды. Сосын ол битіп...</w:t>
        <w:br/>
        <w:t>бастығын құшақтайды. Біртүрлі жылынып барамын... Сырт</w:t>
        <w:br/>
        <w:t>киім сатып алмасам да болатын сияқты...</w:t>
        <w:br/>
        <w:t>ТИТЫҚ: - Жарайды... Орныңа барып отыр? Біреу кіріп</w:t>
        <w:br/>
        <w:t>келіп жүрсе...</w:t>
        <w:br/>
        <w:t>СӘНИЯ: - Ылғи жұмыстан қуамын деп қорқытасыз...</w:t>
        <w:br/>
        <w:t>Қаланың қыздарынан қай жерім кем?..</w:t>
        <w:br/>
        <w:t>ТИТЫҚ: - Еш жерің кем емес. Бой десе бойың бар, түр</w:t>
        <w:br/>
        <w:t>десе түрің бар...</w:t>
        <w:br/>
        <w:t>СӘНИЯ: - Тағы не ойладыңыз?..</w:t>
        <w:br/>
        <w:t>ТИТЫҚ:- Сен нені ойласаң, мен соны ойладым...</w:t>
        <w:br/>
        <w:t>СӘНИЯ: - Ұятсыз екенсіз ғой... ағай...</w:t>
        <w:br/>
        <w:t>Екеуі құшақтаса кабинеттен шығып кетеді.</w:t>
        <w:br/>
        <w:t>Екінші көрініс</w:t>
        <w:br/>
        <w:t>Шағын бөлме. Қабырғадағы айнаға қарап Тәттігүл тұр.</w:t>
        <w:br/>
        <w:t>Бытпи үй шаруасымен әуре. Ашулы.</w:t>
        <w:br/>
        <w:t>ТӘТТІГҰЛ: -- Ой, қатын оған неменесін ашуланасың?</w:t>
        <w:br/>
        <w:t>Еркек біткеннің бәрі сол. Құдай өтірік айтқызбасын, осы</w:t>
      </w:r>
    </w:p>
    <w:p>
      <w:r>
        <w:t>отырған (залдағыларды көрсетеді) юбка кимейтіндердің</w:t>
        <w:br/>
        <w:t>бар ғой, тоқсан пайызы тыныш жүрмейді. Оны қасындағы</w:t>
        <w:br/>
        <w:t>қатындары да жақсы біледі. Өздері де... әне, ауыздары жы-</w:t>
        <w:br/>
        <w:t>бырлап, бір-біріне сыбырлап әрең отыр. Көрген құсалары</w:t>
        <w:br/>
        <w:t>іштерінде қайнап жатыр... Қайтсын-ай... әйел деген сорлы</w:t>
        <w:br/>
        <w:t>халықпыз ғой... сорлы... Кімге барып менің еркегім сондай</w:t>
        <w:br/>
        <w:t>деп жар салсын, байқұстар. Ежелден тәмен етектілердің</w:t>
        <w:br/>
        <w:t>көрген күні осы... Мұны азсынғандай парламент коп әйел</w:t>
        <w:br/>
        <w:t>алу жөнінде Заң шығарғалы жатыр. Тұра тұр, әлі шырылдар</w:t>
        <w:br/>
        <w:t>уақытың алда...</w:t>
        <w:br/>
        <w:t>БЫТПИ: - Сонда оның кімге қажеті бар-ей, а7..</w:t>
        <w:br/>
        <w:t>ТӘТТІГҮЛ: -- Кімге? Сұрайсың, ешце, 22 Сенің күйеуің</w:t>
        <w:br/>
        <w:t>сияқты қалталыларға... Парламенттегілер де қалтасыз емес.</w:t>
        <w:br/>
        <w:t>Олардың баяғыдан екі-үштен запас тоқалдары бар. Енді</w:t>
        <w:br/>
        <w:t>соларға еркін бару үшін тиімді заң керек. Енді ұқтың ба?</w:t>
        <w:br/>
        <w:t>БЫТШИ: - Ұқтым. Оның рас...</w:t>
        <w:br/>
        <w:t>Тұрлыхап КӘРІМ (Емес ӨО 2 БО до Өре</w:t>
        <w:br/>
        <w:t>ТИТЫҚ: - Әй, мен бұл жалғанда байып жарытласпын.</w:t>
        <w:br/>
        <w:t>Қолыма түскен азын-аулақ тиын-тебенді сұрағандарға</w:t>
        <w:br/>
        <w:t>үлестірумен әлекпін. Басқалардың астында Джип, Волга...</w:t>
        <w:br/>
        <w:t>Менің астымда әкем марқұм ескерткішке тастап кеткен ескі-</w:t>
        <w:br/>
        <w:t>Газ-21... Тексеруші біткен маган үйір... Ұры блкен мені</w:t>
        <w:br/>
        <w:t>айналдырады. Кеше секретаршамды тонап еді... енді үйдегі</w:t>
        <w:br/>
        <w:t>әйелімді тонап кетіпті... Тұра тұр, епдігі ісім сендермен бол-</w:t>
        <w:br/>
        <w:t>сын, бәлем!.. Соңғы тиынымды беріп, біреулерді жалдасам</w:t>
        <w:br/>
        <w:t>да, түгелдей тұқымын тұздай құрттырамын...</w:t>
        <w:br/>
        <w:t>СӘНИЯ: (ішке еніп)- А-а-ғай...</w:t>
        <w:br/>
        <w:t>ТИТЫҚ: - Не болды-ей... ыңырсып?.. Полицейлер</w:t>
        <w:br/>
        <w:t>келді ме?..</w:t>
        <w:br/>
        <w:t>СӘНИЯ:- А-ғ-ай...</w:t>
        <w:br/>
        <w:t>ТИТЫҚ:- Тіфу! Тыныштық па?</w:t>
        <w:br/>
        <w:t>СӘНИЯ: - Тыныштық емес, ағай...</w:t>
        <w:br/>
        <w:t>ТИТЫҚ: - Немене... тағы да ұры тонап кетті ме?..</w:t>
        <w:br/>
        <w:t>СӘНИЯ: - Жоқ, ағай... Енді айтайын деп жатсам</w:t>
        <w:br/>
        <w:t>ұрсасыз... Түрі қорқынышты үш адам кірейін деп отыр.</w:t>
        <w:br/>
        <w:t>ТИТЫҚ: -- Ой, айналайын-ау, қашанғы айтам...</w:t>
        <w:br/>
        <w:t>Тырқыратып қуып шықпайсың ба?</w:t>
        <w:br/>
        <w:t>СӘНИЯ: - Қуайын деп едім, сіз туған ауылданбыз дейді.</w:t>
        <w:br/>
        <w:t>Біреуінің бұты талтақ. Ауында әтеші бар ғой деймін...</w:t>
        <w:br/>
        <w:t>ТИТЫҚ: (ойланып)- Кірсін.</w:t>
        <w:br/>
        <w:t>Ішкеұзынды-қысқалыүшеу кіреді. Түрлері өртсөңдіргендей.</w:t>
        <w:br/>
        <w:t>Сап түзей тұра қалып: «Сәлеметсіз бе?» дейді.</w:t>
      </w:r>
    </w:p>
    <w:p>
      <w:r>
        <w:t>ТИТЫҚ: - Отырыңдар, не бүйімтай. Сен неге</w:t>
        <w:br/>
        <w:t>отырмайсың?</w:t>
        <w:br/>
        <w:t>ҰЗЫН САРЫ: - Маған отыруға болмайды.</w:t>
        <w:br/>
        <w:t>ТИТЫҚ:-- Не... оқтау жұтып па едің?</w:t>
        <w:br/>
        <w:t>ТАПАЛ ҚАРА: - Ол ұялып тұр, аға. Мен түсіндірейінші...</w:t>
        <w:br/>
        <w:t>Өзіңізбен көрші тұрған Асубай шалдың жалғыз ұлы. Нссчаст-ный</w:t>
        <w:br/>
        <w:t>случай болып қалды, аға. Жоғарыдағы Қатай шалдың ескі монша-</w:t>
        <w:br/>
        <w:t>сына барғанбыз бәріміз... Спокойно, шешініп жатқанбыз... Бір</w:t>
        <w:br/>
        <w:t>уақытта полдың астынан бес ара шықты да... қудық. Біреуі слу-</w:t>
        <w:br/>
        <w:t>чайно мынаның ... іш киімінекіріп.... түсініп тұрған шығарсыз...</w:t>
        <w:br/>
        <w:t>ана жерін шағып алғаны... Содан ісіп кетіп...</w:t>
        <w:br/>
        <w:t>Тұрлыхан КӘРІМ (е ео/-оо/ сус с)</w:t>
        <w:br/>
        <w:t>ТИТЫҚ:- Енді осындасенің тығылуың жетпеп еді. Шық,</w:t>
        <w:br/>
        <w:t>кәне?!</w:t>
        <w:br/>
        <w:t>ОТАШ: - Басеке, құлың, жекеменшік ұрың болып өтейін,</w:t>
        <w:br/>
        <w:t>бір жолға құтқаршы?</w:t>
        <w:br/>
        <w:t>ТИТЫҚ: - Не істеп қойдың сонша? )</w:t>
        <w:br/>
        <w:t>ОТАШ: - Ойбай! Тістеп алды. (Шалбарының ауызын</w:t>
        <w:br/>
        <w:t>баса қолды) Ойбай! Басын кеміріп жатыр... Өлдім... өлдім...</w:t>
        <w:br/>
        <w:t>(Секіріп, секіріп барып, бұтындағы тауықты суырып алады)</w:t>
        <w:br/>
        <w:t>ТИТЫҚ: (таңдана)-- Айналайын-ау, бір дорба таппадың ба7...</w:t>
        <w:br/>
        <w:t>ОТАШ: - Ұрыға кім дорба берсін. Базардағы сатып</w:t>
        <w:br/>
        <w:t>отырған кемпірдің кәзі тая бергенде зып еткізіп, қолтығыма</w:t>
        <w:br/>
        <w:t>тыға қойғанымда «Біреу тауығымды ұрлады» деп айқай</w:t>
        <w:br/>
        <w:t>салғаны... Сасқалақтағаным сондай зуыма тығып жіберіп...</w:t>
        <w:br/>
        <w:t>түймесін салуды ұмытып кетіппін...</w:t>
        <w:br/>
        <w:t>ТИТЫҚ:- Солан?..</w:t>
        <w:br/>
        <w:t>ОТАШ: - Содан... Бұтымды қысып алдым да, баяу жыл-</w:t>
        <w:br/>
        <w:t>жып кәліп, қарсыдағы шемішке сатып отырған кемпірге</w:t>
        <w:br/>
        <w:t>жақындап... «по чем, стакан?» дегенім сол еді...</w:t>
        <w:br/>
        <w:t>ТИТЫҚ:- Иә...</w:t>
        <w:br/>
        <w:t>ОТАШ: -- Әтеш басын шығарып... шемішікені шаққаны...</w:t>
        <w:br/>
        <w:t>Көрген кемпір... шалқасынан түсті. Мен түк білмегенсіп...</w:t>
        <w:br/>
        <w:t>ауымды түймеледім де тайып тұрдым. Кірерге есік, не тесік</w:t>
        <w:br/>
        <w:t>жоқ. Зуетіп... сіздің кабинетіңізге... Сізге де бір пайдам тиер,</w:t>
        <w:br/>
        <w:t>тірі жүрсем... Мына әтешті сізге сыйладым. Тек бір жерге</w:t>
        <w:br/>
        <w:t>Тығыңызшы?..</w:t>
        <w:br/>
        <w:t>ТИТЫҚ: (қарқылдай күледі) - Заманыңа қарай туған,</w:t>
        <w:br/>
        <w:t>еті тірі азамат көрінесің. Бір жақсылық жасайын саған. Әй,</w:t>
        <w:br/>
        <w:t>Сәңия?..</w:t>
        <w:br/>
        <w:t>СӘНИЯ: (кіріп келіп) - Ойбай, мына кісі қашан кіріп кет-</w:t>
        <w:br/>
        <w:t>көн?.. Е-е-е... Мен жаңа туалетке кіргенде бірдеңе тысырлап</w:t>
        <w:br/>
        <w:t>еді... Өй, ұятсыз неме... кішкене тоса тұрсаңыз қайтер еді?....</w:t>
        <w:br/>
        <w:t>ТИТЫҚ:-- Сөзді қой да, мынаәтешті қабылдау бөлмесіндегі</w:t>
      </w:r>
    </w:p>
    <w:p>
      <w:r>
        <w:t>дәу сейфке тық? (Оташқа бұрылып) Пысықтығың ұнады.</w:t>
        <w:br/>
        <w:t>Өзіңдей іскер жігіт маған керек...</w:t>
        <w:br/>
        <w:t>ОТАШ: - Әміріңізге құлдық, аға! Әзірше... ана әтештің</w:t>
        <w:br/>
        <w:t>жарты бағасын берсеңіз... артық болмас еді...</w:t>
        <w:br/>
        <w:t>Тұплыхан КӘРІМ (өара Ом ЕО Ы уа ФЭе 9 60Б6Фе</w:t>
        <w:br/>
        <w:t>БЫТШПИ: - Есің дұрыс па-ей, қатын?! "Гападай тал түсте</w:t>
        <w:br/>
        <w:t>арақ ішіп...</w:t>
        <w:br/>
        <w:t>ТӘТТІГҮЛ: - Арақты тек түнде ішсін деген заң бар ма?</w:t>
        <w:br/>
        <w:t>Ішеміз деген сон, ішеміз. Солай ма, Көкіш?..</w:t>
        <w:br/>
        <w:t>-КӨКІШ: - Енді... әйелдер ішіп жатса, менің қарап</w:t>
        <w:br/>
        <w:t>отырғаным...</w:t>
        <w:br/>
        <w:t>ТӘТТІГҮЛ: - Маладес, будуший таксист. Құдай аузыма</w:t>
        <w:br/>
        <w:t>салып отыр, қалаға жаяу келсең, ауылыңа машинамен барасың</w:t>
        <w:br/>
        <w:t>әлі. Көк базар аман болсын! Ура!</w:t>
        <w:br/>
        <w:t>КӨКІШІ: - Айтқаның келсін.</w:t>
        <w:br/>
        <w:t>ТӘТТІГҮЛ:-- Айтқаным келсін десең, мынастақандағынды</w:t>
        <w:br/>
        <w:t>мөлдіретпей тартып жібер, кәне?.. Ой, маладес, жігіт...</w:t>
        <w:br/>
        <w:t>Бызпи, іш?.. Қарныңда қайнап жатқан дерттің бәрін сыртқа</w:t>
        <w:br/>
        <w:t>шығарайық. Өстіп, бір өзімізше компания құрмасақ, түбінде</w:t>
        <w:br/>
        <w:t>құрып кететін түріміз бар бәріміздің... Еті тірі тағы екі-үш</w:t>
        <w:br/>
        <w:t>адам тауып, не медленно іске кірісуіміз керек, жолдастар...</w:t>
        <w:br/>
        <w:t>Так, әңгімеміз үйлесу үшін тағы толтыра бір-бірден тартын</w:t>
        <w:br/>
        <w:t>жіберейік, кәне?.. Пай-пай, жарықтықтын жаныма жағып, өне</w:t>
        <w:br/>
        <w:t>бойыма тың күш бітіп келе жатқанын қарашы... Осыны ішіп</w:t>
        <w:br/>
        <w:t>жүргендердің бәрі жарымес деймісің? Қазіргі заманда мына</w:t>
        <w:br/>
        <w:t>бизнесті дамыту үшін ішеді.</w:t>
        <w:br/>
        <w:t>КӨКШЕ: - Д-д-дұрыс айтасыз. қ-қарындас... Сізге</w:t>
        <w:br/>
        <w:t>жақынырақ отырайыншы?..</w:t>
        <w:br/>
        <w:t>ТӘТТІГҮЛ: -- Осылай батылдау болу керек еркек де-</w:t>
        <w:br/>
        <w:t>ген. Бір мафияға кіргеннен кейін неғұрлым жақындассан,</w:t>
        <w:br/>
        <w:t>соғұрлым табыстың астында қаласың. Бір-бірімен байланысты</w:t>
        <w:br/>
        <w:t>нәрсе ғой. Т-ү-у... денем қызып... Ташкентте жүргендей әсер</w:t>
        <w:br/>
        <w:t>алып отырғаным...</w:t>
        <w:br/>
        <w:t>КӨКІШ: - Біз де а-ау-ылда қарап жатпаймыз... Ұрлап-</w:t>
        <w:br/>
        <w:t>жырлаған қанттан сыра қайнататынымыз бар. Сосын қыс</w:t>
        <w:br/>
        <w:t>бойы пләктап ішеміз келіп... Ендіне істейміз... жұмыс жоқ...</w:t>
        <w:br/>
        <w:t>Соңынан бір-бірімізді қуыл кетеміз... қызғасын...</w:t>
        <w:br/>
        <w:t>ТӘТТІГҮЛ: - Мені де куып кексең жаман болмас еді. Осы үйдің</w:t>
        <w:br/>
        <w:t>опалныйына қарай. .. Қысқасы, қайнатқан сыраннан әкелдің бе?..</w:t>
        <w:br/>
        <w:t>се кіш: 2 Кә нешіне, әкелдім. ; Әйелім осылай шығарда</w:t>
        <w:br/>
        <w:t>н беріп жіберген... Қазір... с-сөмкемде...</w:t>
        <w:br/>
        <w:t>К-күшті... былтырдан қалған...</w:t>
        <w:br/>
        <w:t>(жо жеке ф ее хр ое оре) Қас қағым «әт</w:t>
      </w:r>
    </w:p>
    <w:p>
      <w:r>
        <w:t>БЫТТИИ: - Иә, Балтабай сияқты... Рәштің халі қалай?</w:t>
        <w:br/>
        <w:t>Өзіңді науқастанып калды дей ме?..</w:t>
        <w:br/>
        <w:t>ТӘТТІГҮЛ: - Қай жерің ауырын жүр, әйтеуір спиттен</w:t>
        <w:br/>
        <w:t>амансың ба? БЕ, басқасы нешауа... Кел. қасыма жақынырақ</w:t>
        <w:br/>
        <w:t>отыр? Әйелің ауылда, менің күйеуім болса- келмеске кетті</w:t>
        <w:br/>
        <w:t>дегендей... Подругамның үйінде Құдай табыстырып түрған</w:t>
        <w:br/>
        <w:t>шығар екеумізді... Солай емес пе, Бытпи?..</w:t>
        <w:br/>
        <w:t>БЫТТІТИ: -- Солай... жарайды... Сен қатынға сөз шығын...</w:t>
        <w:br/>
        <w:t>Көкіші, досыңа хабарластың ба?</w:t>
        <w:br/>
        <w:t>КӨКШЕ: - Вокзалдан телефон соғып едім... Үйге бара</w:t>
        <w:br/>
        <w:t>бер деді...</w:t>
        <w:br/>
        <w:t>ТӘТТІГҮЛ: - Кабинетіме келіп, секретаршама көзі</w:t>
        <w:br/>
        <w:t>түсе ме деді ғой, құдай біледі. Қазір баяғы досың емес ол.</w:t>
        <w:br/>
        <w:t>Менсінбейді. Қонақ үйдің директоры ауылдан келген сеніне</w:t>
        <w:br/>
        <w:t>қылсын!</w:t>
        <w:br/>
        <w:t>БЫТТІТИ:- Дұрысайтады. Кластасың бұзылып жүр. Қонақ</w:t>
        <w:br/>
        <w:t>үй ашқалы, үйге десирек келеді. Қойшы, құрысын. Өзің неғып</w:t>
        <w:br/>
        <w:t>келдін, соны айтшы?..</w:t>
        <w:br/>
        <w:t>КӨКІШІ: - Ауылда қызығатын ештеңе қалмады. Жұмыстан</w:t>
        <w:br/>
        <w:t>жұрдаймыз. Күн көріп отырған жалғыз сиырымызды бір түнде</w:t>
        <w:br/>
        <w:t>қорамыздан ұрлап әкетті. Сонымен қаладан жұмыс табылама</w:t>
        <w:br/>
        <w:t>деп келдім.</w:t>
        <w:br/>
        <w:t>ТӘТТІГҮЛ: - Табылады. Әл-ауқатың қалай өзі?..</w:t>
        <w:br/>
        <w:t>КӨКІШІ:- Қандай әл-ауқатты сұрайсыз?...</w:t>
        <w:br/>
        <w:t>ТӘТТІГҮЛІ: - Түсірілген жүкті, ташкамен таскайттауға</w:t>
        <w:br/>
        <w:t>қалайсың... былай...</w:t>
        <w:br/>
        <w:t>КӨКІШ: - Енді... былай... кол арбаны сүйретуге</w:t>
        <w:br/>
        <w:t>бармыз ғой...</w:t>
        <w:br/>
        <w:t>ТӘТТІГҮҰЛ: - Все... проблемаң шешілді. Бірігіп, біраз</w:t>
        <w:br/>
        <w:t>ақша жинайық. Сосын досыңның қонақ үйін сатып ала-</w:t>
        <w:br/>
        <w:t>мыз. Вот. идея...Мынау көптен бері сақтап жүрген арағым</w:t>
        <w:br/>
        <w:t>еді. Ішейікші бір... басымыз қосылғанда... Қараң қалғыр,</w:t>
        <w:br/>
        <w:t>жұмыс-жұмыс деп әлеміз бе... (Бұрыштағы сөмкесінен алған</w:t>
        <w:br/>
        <w:t>арағының аузын ашып жібереді) Подруга, әкел стақаныңды?</w:t>
        <w:br/>
        <w:t>Сен де жетісіп жүрген жоқсың... күйеуіңнің қылығын</w:t>
        <w:br/>
        <w:t>ұмытып, біраз тартшы?..</w:t>
        <w:br/>
        <w:t>(826 502562625255: 224 Қас қағым сәт</w:t>
        <w:br/>
        <w:t>алдына барғамын. Енді Горбачевқа кірейін деп жүргенімде</w:t>
        <w:br/>
        <w:t>СССР құлады... Әйтпегенде... Тыңдап отырмысың?.. Әй?і..</w:t>
        <w:br/>
        <w:t>ТИТЫҚ: - Қой қайырып жүрген жоқсыз... Ақырын</w:t>
        <w:br/>
        <w:t>сөйлеңіз, ақсақал?..</w:t>
        <w:br/>
        <w:t>Ызаға булыққан Титық хатшы қызын шақырып, шалды же-</w:t>
        <w:br/>
        <w:t>тектетіп жібереді. «Тұра тұр, бәлем! Кандидаттығымды қорғап</w:t>
        <w:br/>
        <w:t>алайын... Сосын ісім сенімен болсын!» деп, едіреңдеген</w:t>
      </w:r>
    </w:p>
    <w:p>
      <w:r>
        <w:t>Жалақ шал есіктен әрең шығады.</w:t>
        <w:br/>
        <w:t>ТИТЫҚ: (кабинетінде ерсілі-қарсылы жүр)-- Біреу бизнесін</w:t>
        <w:br/>
        <w:t>дамыта алмай жатса, енді біреу телефонмен мазалап, алжыған</w:t>
        <w:br/>
        <w:t>шал алқымнан алып... Көрген күнім осы... Әй, Сәния?!..</w:t>
        <w:br/>
        <w:t>СӘНИЯ:- Ә-ә-у... (Басын ие хатшы қыз кіреді)</w:t>
        <w:br/>
        <w:t>ТИТЫҚ: - Әй, айнапайын-ау, кішкене ширайтын кезің</w:t>
        <w:br/>
        <w:t>болды ғой. Аузыңды ашып, аңқиасың да отырасың...</w:t>
        <w:br/>
        <w:t>СӘНИЯ: (бұраңдап)- Ұрыспаймын дегеніңіз қайда?...</w:t>
        <w:br/>
        <w:t>ТИТЫҚ: - Ұрсып тұрғамын жоқ, ұқтырып тұрмын,</w:t>
        <w:br/>
        <w:t>түсінсең... Айнаға қарап, кешке дейін бетінді Әояйсын...</w:t>
        <w:br/>
        <w:t>Үндемеймін... Телефонмен төрт сағат сөйлесесің...</w:t>
        <w:br/>
        <w:t>Үндемеймін... Ауылдағы әке-шешеңе апталап кетесің...</w:t>
        <w:br/>
        <w:t>ХҮндемеймін...</w:t>
        <w:br/>
        <w:t>СӘНИЯ: - Өзініздің уәдеңіз солай... Аға-оу?...</w:t>
        <w:br/>
        <w:t>ТИТЫҚ: - Немене?...</w:t>
        <w:br/>
        <w:t>ТЭӘНИЯ:--«Еліктің лағындайсың» деп еркелетіп аласыз-</w:t>
        <w:br/>
        <w:t>да... Аға-оу!...</w:t>
        <w:br/>
        <w:t>ТИТЫҚ:--Бар, бар... Ана қабылдау бөлмесін біреу тонап</w:t>
        <w:br/>
        <w:t>кетпесін...</w:t>
        <w:br/>
        <w:t>СӘНИЯ:- Аға-оу...</w:t>
        <w:br/>
        <w:t>ТИТЫҚ: -- Не болды-ей?! Ағаңның астына түскір...</w:t>
        <w:br/>
        <w:t>СӘНИЯ: - Немене... түспей жүрміз бе?.. Сіз мені</w:t>
        <w:br/>
        <w:t>жақсы көрмейсіз, білдіңіз бе? Әніцейін... былай... Ең-ең...</w:t>
        <w:br/>
        <w:t>(жыламсыраған күйі шығып кетеді).</w:t>
        <w:br/>
        <w:t>Титық та шығып кетуге дайындалып жатқанда үсті-басы</w:t>
        <w:br/>
        <w:t>алқам-салқам Оташ кіреді.</w:t>
        <w:br/>
        <w:t>ТИТЫҚ: - Астапыралла, мынасы кім тағы?</w:t>
        <w:br/>
        <w:t>ОТАШ: --Тсе!.. Артынан танысамыз. Қазір мені бір жерге</w:t>
        <w:br/>
        <w:t>тығы ңыз? ө оңымда полиция !</w:t>
        <w:br/>
        <w:t>сес с сс с сарыр- асасы ыс аа</w:t>
        <w:br/>
        <w:t>(соло Се ооо оо оар) Кас қағым сәт</w:t>
        <w:br/>
        <w:t>ТӘТТІГҮЛ: - Мейілі, өткен ғасырдан қалса да... құй</w:t>
        <w:br/>
        <w:t>толтыра?.. Әлә-лг-лай... Біртүрлі эн сайғым келіп отыр-ей,</w:t>
        <w:br/>
        <w:t>Бытпи... ӘЙ!.. Қатын?.. «Көзімді жұмсам да көрем сені...»</w:t>
        <w:br/>
        <w:t>деп басталатын бір ән бар еді ғой...</w:t>
        <w:br/>
        <w:t>БЬТТПИ:--К-кетші әрі... есалаң қатын, көрмей-ақ қой мені.</w:t>
        <w:br/>
        <w:t>Онсызда көз алдымбұлдырап... екі а-а-яғымнан жан кетіп бара</w:t>
        <w:br/>
        <w:t>жатқандай... Ойбай, буын-буыным босап бара ма... қалай...</w:t>
        <w:br/>
        <w:t>ТӘТТІГҮЛ: -- Ештеңе жоқ... Ә-өз үйіңшесің... Ал Көкетай,</w:t>
        <w:br/>
        <w:t>таныстығымыз... болашақ бизнес үшін алайық. Ә-ун-па!..</w:t>
      </w:r>
    </w:p>
    <w:p>
      <w:r>
        <w:t>КӨКПП:-Ә-ә-з-р-и-н-е-е... Ә-у-п-па?...</w:t>
        <w:br/>
        <w:t>ТӘТТІГҮЛ: - Әй... чо-та... менің аузым қисайып бара</w:t>
        <w:br/>
        <w:t>ма?.. Аллергиям бар еді...</w:t>
        <w:br/>
        <w:t>КӨКІШІ: - Н-н-нешауа... сәл қызарғаныңыз болмаса...</w:t>
        <w:br/>
        <w:t>ТӘТТІГҮЛ: - О-о-ой... Мен біттім... І-і-шім өртеніп...</w:t>
        <w:br/>
        <w:t>Б-ы-ыт-пи... қош!.. Артта қалған балаларды... е-ө-ө-зіңе...</w:t>
        <w:br/>
        <w:t>БЫТШИ: - К-к-көкіш!.. О-о-й-бай-ау,;не ішкіздін...</w:t>
        <w:br/>
        <w:t>анаған... Ұ-ұ-ста... Бет-і-іне суық су с-с-су сеп... Екі ая-я-я-</w:t>
        <w:br/>
        <w:t>ғым бастыртар е-г-мес... О-о-ой-бай... құладым...</w:t>
        <w:br/>
        <w:t>Тәнтіректеген Көкіш скі әйелдің бетіне су сеуіп жүргенде</w:t>
        <w:br/>
        <w:t>арқалаған мөшегі бар Оташ ұры кіреді.</w:t>
        <w:br/>
        <w:t>КӨКІШ:- А-а-ссал-ау...</w:t>
        <w:br/>
        <w:t>ОТАШ: - 1-с-с-с... Жан керек болса үніңді шығарма,</w:t>
        <w:br/>
        <w:t>жексұрын? Көрейін оны. Бағана балпанақтай әтешімді көк тиын-</w:t>
        <w:br/>
        <w:t>сыз алып еді. Секретаршасы жаланаш... Еңді жалаңаш әйелін</w:t>
        <w:br/>
        <w:t>көріп бір рахаттансын...</w:t>
        <w:br/>
        <w:t>БЫТПИ: -Ә-з-әй... Көкіні... мы-науың к-і-і-м?..</w:t>
        <w:br/>
        <w:t>ОТАШ: - Е-ехе-е... Бұл-мен. Мынау сіздің етігіңіз...</w:t>
        <w:br/>
        <w:t>пальтоңыз... норковый... Хош болыңыз... алқаш бикеш...</w:t>
        <w:br/>
        <w:t>КӨКПШІ: -Н-едей-ді-ей?.. О-о-ойнап тұр екен д-десем...</w:t>
        <w:br/>
        <w:t>О-о-й, әкеңді сол!..</w:t>
        <w:br/>
        <w:t>Тәнтіректей, шығып бара жатқан Оташтың соңынан кетеді.</w:t>
        <w:br/>
        <w:t>Үшінші көрініс</w:t>
        <w:br/>
        <w:t>Титық ашулы. Кабинетінде ерсілі-қарсылы жүр. Кресло-</w:t>
        <w:br/>
        <w:t>сына бір отырып, бір тұрады.</w:t>
        <w:br/>
        <w:t>Тұрлыхан КӘРІМ (оле жс са 04522042</w:t>
        <w:br/>
        <w:t>ТӘТТІГҮЛ: - Не?!... Жағың қарысқыр... Үш-ақ күн</w:t>
        <w:br/>
        <w:t>өмірім қалды. ма?... Ей, неге үндемейсің?...</w:t>
        <w:br/>
        <w:t>КӘКШІ:- Солай сияқты... Ұры Оташты көріп тұрмын...</w:t>
        <w:br/>
        <w:t>Ой-бай, келе жатыр. Қ- қ-қаш!...</w:t>
        <w:br/>
        <w:t>Арқалаған мөшегі бар... Оташ пайда болады.</w:t>
        <w:br/>
        <w:t>ТӘТТІГҮЛ: - Қ-ұ-т-қ-а-р... А-а-а...</w:t>
        <w:br/>
        <w:t>ОТАШЕ: - Өшір үніңді?! Өлер күнің таяды. Әне күні</w:t>
        <w:br/>
        <w:t>Титықтың үйінен алып шыққан алтын бұйымдарды менен</w:t>
        <w:br/>
        <w:t>жасырып... базарға саудалапсын ғой... Біссіміл-л-ә-о... рах-</w:t>
        <w:br/>
        <w:t>мани рахим... :</w:t>
        <w:br/>
        <w:t>ТӘТТІГҮЛ: - Шыбын жанымды қия гәр?!... Артымда</w:t>
        <w:br/>
        <w:t>шиеттей бала-шағаларым бар... Мә... қалтамда қалганы осы</w:t>
        <w:br/>
        <w:t>ғана... Тек... өлтіре көрме?..</w:t>
      </w:r>
    </w:p>
    <w:p>
      <w:r>
        <w:t>ОТАШІ: - Егер жер басып жүргің келсе, бұдан былайда</w:t>
        <w:br/>
        <w:t>менің айтқанымды істейсің, түсіндің бе? Былай... енді бірігіп,</w:t>
        <w:br/>
        <w:t>Титықтың орталық қоймасын тонауымыз керек...</w:t>
        <w:br/>
        <w:t>ТӘТТІГҮЛ: - Ж-ж-жарайды... Тек, шыбын жанымды қия</w:t>
        <w:br/>
        <w:t>гәр?.. Ө-ө-ө...тін-ем...</w:t>
        <w:br/>
        <w:t>Оташтың алдына тізерлеп, отыра кетеді. Оташ жоғалып,</w:t>
        <w:br/>
        <w:t>Көкіш пайда болады.</w:t>
        <w:br/>
        <w:t>КӨКШІ:-Тұр орныңнан?... Айттым ғой... Көріпкелдерім</w:t>
        <w:br/>
        <w:t>үш күн қалды дейді. Ү-ү-ш құн...</w:t>
        <w:br/>
        <w:t>ТӘТТІГҮЛ: - Ж-ж-ж-жаным, Көкіш... Құтқара гөр...</w:t>
        <w:br/>
        <w:t>КӨКШЕ: - Бір жолға құтқаруға болады... Бірақ... ақшаға</w:t>
        <w:br/>
        <w:t>келіп тіреледі... Өмір сүргің келсе...”</w:t>
        <w:br/>
        <w:t>ТӘТТІГҮЛ: - Жай-күйімді көрдің ғой... Тірі қалып...</w:t>
        <w:br/>
        <w:t>ептеп байысам...</w:t>
        <w:br/>
        <w:t>КӨКШЕ: - Солай де... Оташ келе жатыр мя... қалай өзі...</w:t>
        <w:br/>
        <w:t>ТӘТТІГҮЛ:-- Ойбай... үйде жинап-терген... Бәрісенікі...</w:t>
        <w:br/>
        <w:t>Теқ, Оташтың атын атамашы?!..</w:t>
        <w:br/>
        <w:t>КӨКІШІ: - Не, сені қорқытып... бірдеңе сұрады ма?..</w:t>
        <w:br/>
        <w:t>ТӘТТІГҮЛ: - Ж-жоқ... Өте мейірімді жігіт екен,</w:t>
        <w:br/>
        <w:t>маңдайымнан сипап... тізерлетіп кетті...</w:t>
        <w:br/>
        <w:t>Алқын-жұлқын Бытпи келеді.</w:t>
        <w:br/>
        <w:t>БЫТНИ:- Ойпыр-мой, сендерді іздеп жүрсем... Жаңа ғана</w:t>
        <w:br/>
        <w:t>энекүнгі ұрыны көрдім. Мені көріп қаша бергенде мөшегінен</w:t>
        <w:br/>
        <w:t>Тұрлыхан КӘРІМ за Фое Фы оқ ҚӨО 89 ?ө</w:t>
        <w:br/>
        <w:t>на бердіңіз... Сол шаңырағымыз шайқалмаса екен деп кел-</w:t>
        <w:br/>
        <w:t>дім, аға... Тек, тәртіпке шақырып... тәрбиелесеңіз болғаны...</w:t>
        <w:br/>
        <w:t>Алдыңызға келгенімді айыпқа бұйырмаңыз... сау болыңыз...</w:t>
        <w:br/>
        <w:t>а-ғ-а...(бас ие шығын кетеді)</w:t>
        <w:br/>
        <w:t>ТИТЫҚ:--Е-е-ей, келінжан... тарбиелейтін кісіні таптың.</w:t>
        <w:br/>
        <w:t>Олменің қысылғанда қасымнан табылатын сенімді көмекшім.</w:t>
        <w:br/>
        <w:t>Ол болмаса тарыдай шашылып қалатын шығармын. Деген-</w:t>
        <w:br/>
        <w:t>мен ептеп тәртіпке шақырғаным жен шығар... Сәния! Әй,</w:t>
        <w:br/>
        <w:t>Сания!</w:t>
        <w:br/>
        <w:t>СӘНИЯ: - Келдім, ағай... Ана келіншек жылап шықты</w:t>
        <w:br/>
        <w:t>ғой... Не жасап жібердіңіз?..</w:t>
        <w:br/>
        <w:t>ТИТЫҚ: - Не жасаушы едім... Сұрағының түрің. Бар,</w:t>
        <w:br/>
        <w:t>Жайлауды шақырып кел?</w:t>
        <w:br/>
        <w:t>Ой, Аллай! Секеңдеп жүрген секретаршамның түрі мы-</w:t>
        <w:br/>
        <w:t>нау... жалғыз қатынына ие бола алмай жүрген оққағарым</w:t>
        <w:br/>
        <w:t>Жайлаудың түрі анау... О, жасаған, өзің жар бола гөр. бос</w:t>
        <w:br/>
        <w:t>белбеу пендеңе...</w:t>
        <w:br/>
        <w:t>Сүйретіле басып Жайлау кіреді.</w:t>
      </w:r>
    </w:p>
    <w:p>
      <w:r>
        <w:t>ТИТЫҚ: - Ей, шалбарыңнан неғып айырылып</w:t>
        <w:br/>
        <w:t>жүрсін?...</w:t>
        <w:br/>
        <w:t>ЖАЙЛАУ:- Өзіңіз... подругасына бар дегесін...</w:t>
        <w:br/>
        <w:t>ТИТЫҚ:- Тес... акырын...</w:t>
        <w:br/>
        <w:t>ЖАЙЛАУ: - А?. Ана қыз еркек болсаң... шш... деді.</w:t>
        <w:br/>
        <w:t>Содан крышам кетіп қалыпты. Таң ата... есік алдына барып,</w:t>
        <w:br/>
        <w:t>есімді жиып алсам... Үстімде көйлек... мойнымда галстук...</w:t>
        <w:br/>
        <w:t>шалбарым жоқ...</w:t>
        <w:br/>
        <w:t>ТИТЫҚ: - О, ес-а-лаң!.. Отызға толмай жатып,</w:t>
        <w:br/>
        <w:t>шалбарыңнан айырылдың... Мен сияқты қырықтан асқанда</w:t>
        <w:br/>
        <w:t>қатынға барсаң... барлық мүшелеріңнен айырыласың ғой,</w:t>
        <w:br/>
        <w:t>сорлы... Е-е-ей... шалбарыңның бір балағын киіп жатпайсың</w:t>
        <w:br/>
        <w:t>ба?.. Менсияқты... Анада, білемісің... әйелдіңіш киімін киіп</w:t>
        <w:br/>
        <w:t>келгеніңді... Құдай сақтап, келін көрмеді, әйтеуір...</w:t>
        <w:br/>
        <w:t>ЖАЙЛАУ: - Қайтемін... опытым жоқ... Өстіп-әстіп...</w:t>
        <w:br/>
        <w:t>ТИТЫҚ:- Бар, жұмысыңды істей бер. Келінге қатаң сөгіс</w:t>
        <w:br/>
        <w:t>берді де, сұраса... Айтпақшы, кешкіге дайындал. Саунаға</w:t>
        <w:br/>
        <w:t>барып, ес жинамасақ... ұрыларды іздеумен-ақ шаршадық...</w:t>
        <w:br/>
        <w:t>(Костюмін желбегей жамыла кабинетінен шығын кетеді).</w:t>
        <w:br/>
        <w:t>Б ы оЫ ә оыФәоБФай 206 урынфокфесфег д нбсе</w:t>
        <w:br/>
        <w:t>6ФеФ&gt;еФо к боыЗоы ок ӘӘ Со ӘФә Қас қағым сәт</w:t>
        <w:br/>
        <w:t>Кел, кел, ұялма жаңым. Кезек күтпей-ақ кіре бермейсің бе,</w:t>
        <w:br/>
        <w:t>қарғам-ау... Иә... қандай бұйымтаймен келдің...</w:t>
        <w:br/>
        <w:t>КЕЛІНШЕК: (жылайды) - Жайлау соңғы кезде үйге</w:t>
        <w:br/>
        <w:t>қонбайтын болды, аға...</w:t>
        <w:br/>
        <w:t>ТИТЫҚ: - Былайшаң, жұп-жуас жігіт... Иттің онысы</w:t>
        <w:br/>
        <w:t>болмаған екен...</w:t>
        <w:br/>
        <w:t>КЕЛІНШЕК: - Рас па, өтірік пе, ылғи да сізбен бірге</w:t>
        <w:br/>
        <w:t>кеттім дейді...</w:t>
        <w:br/>
        <w:t>ТИТЫҚ:--Менімен... Е-е-е... иә.. анадабір шетелден кел-</w:t>
        <w:br/>
        <w:t>ген қонақтарды қарсы алғанбыз... Сосын... бір-екі рет...</w:t>
        <w:br/>
        <w:t>КЕЛІНІПЕК: - Сонда кеш батқаннан таң атқанға дейін</w:t>
        <w:br/>
        <w:t>қонақ қарсы аласыздар ма?..</w:t>
        <w:br/>
        <w:t>ТИТЫҚ:: -- Ж-жоқ, айналайын...</w:t>
        <w:br/>
        <w:t>КЕЛІНІПЕК: -- Сонғы кезде төсекке жатып, көзі ілінсе...</w:t>
        <w:br/>
        <w:t>бөтен әйелдердің атын атап, сандырақтайтыңды шығарды.</w:t>
        <w:br/>
        <w:t>Әне күні таңғы төртте төсектен тұрып бара жатыр. Қайда</w:t>
        <w:br/>
        <w:t>барасың десем... «Қасыңда жата берем бе, менде де бала-шаға</w:t>
        <w:br/>
        <w:t>бар» дейді... Ең-ең-е...</w:t>
        <w:br/>
        <w:t>ТИТЫҚ: - Қарашы-ей, мына боқмұрынды?! Жылама,</w:t>
        <w:br/>
        <w:t>жаным... Әке-шешесі сауып отырған жалғыз сиырын беріп...</w:t>
        <w:br/>
        <w:t>қызметке әрең орналастырып еді... Ой, ит сол! Бүгіннен бас-</w:t>
        <w:br/>
        <w:t>тап қуамын... Жүрсін қаңғырып...</w:t>
      </w:r>
    </w:p>
    <w:p>
      <w:r>
        <w:t>КЕЛІНШЕК: - Ж-жоқ, қызметінен қуа көрмеңізші?!</w:t>
        <w:br/>
        <w:t>Емшектегі бала мен өлмелі кемпірді қалай асыраймыз, аға...</w:t>
        <w:br/>
        <w:t>Ептеп, ұрсын... шаңын қағып қойсаңыз жетеді. Одан асқан</w:t>
        <w:br/>
        <w:t>сорақылары бар... сізге айтуға ұялып отырмын...</w:t>
        <w:br/>
        <w:t>ТИТЫҚ: -- Ұялма, айт? Мен де біліп жүрейін...</w:t>
        <w:br/>
        <w:t>КЕЛІНШЕК: - Кеше таң ата... мас... үйге шалбар-</w:t>
        <w:br/>
        <w:t>сыз келді...</w:t>
        <w:br/>
        <w:t>Ең-ең-е...</w:t>
        <w:br/>
        <w:t>ТИТЫҚ:: - Ой, ит-ай! Балақтағы бит басқа шықты деген</w:t>
        <w:br/>
        <w:t>осы... Бітті... коңызын тергізіп,төңірегімді баспайтындай</w:t>
        <w:br/>
        <w:t>жасаймын... жүгенсізді...</w:t>
        <w:br/>
        <w:t>КЕЛІНШІЕК: - Өйтпеңізші, ағай!.. Қайда барып</w:t>
        <w:br/>
        <w:t>күн көреміз, ол жұмыссыз қалса... Біз үйленгенде де</w:t>
        <w:br/>
        <w:t>қамқорлығынызды аямадыңыз... Бауырыңызға тартып, баспа-</w:t>
        <w:br/>
        <w:t>ССС сс с сФПЫр сссасасасаы</w:t>
        <w:br/>
        <w:t>Еее сс (о срека: о) Қас қағым сәт</w:t>
        <w:br/>
        <w:t>ТИТЫҚ:- Енді нгғыл дейсіңдер?.. Мені дәрігер деп пе</w:t>
        <w:br/>
        <w:t>едіңдер?.. Әлде ауылға барып ара қуайын ба?</w:t>
        <w:br/>
        <w:t>ҰЗЫН ҚАРА:- Ауылдағы медпунктті жауып тастяған.</w:t>
        <w:br/>
        <w:t>Содан Балшықбайдың Запорожымен аудандық больницаға</w:t>
        <w:br/>
        <w:t>апарсақ... хирург 60 мың теңге ақша сұрайды. Өзіміз ауын-</w:t>
        <w:br/>
        <w:t>лан 6 мың теңгені әрең тапқанбыз... қарызға. Содан Асу-</w:t>
        <w:br/>
        <w:t>бай ақсақал сізге жіберді, әкесінің досы едім деп... Содан</w:t>
        <w:br/>
        <w:t>аңыратып келе жатқанбыз... Жол полициясы ұстап алғаны...</w:t>
        <w:br/>
        <w:t>Өзің айтшы ары қарай?..</w:t>
        <w:br/>
        <w:t>ТАПАЛ ҚАРА:- Досымыздың қайғысына ортақтасып...</w:t>
        <w:br/>
        <w:t>ептеп ішкеніміз рас. Ұстайтындай... онша мас смеспін. Ми-</w:t>
        <w:br/>
        <w:t>лиция есікті ашып қалғанда, есімнің ауып қалғаны.</w:t>
        <w:br/>
        <w:t>ТИТЫҚ: - Түсінікті. Правомды алып қойды де?</w:t>
        <w:br/>
        <w:t>ТАПАЛ ҚАРА: - Сол правосы: құргыр жоқ қой менде,</w:t>
        <w:br/>
        <w:t>аға. Былтыр бір таныс милицмя право алып беремін деп бір</w:t>
        <w:br/>
        <w:t>қойымды алған.Жақында барсам, қымбаттап кетті, тағы бір</w:t>
        <w:br/>
        <w:t>қой экел дейді...</w:t>
        <w:br/>
        <w:t>ТИТЫҚ: - Ей, қайран бауырларым-ай! Сонымен</w:t>
        <w:br/>
        <w:t>машиналарыңды милиция алып қойды ғой, баяғы?..</w:t>
        <w:br/>
        <w:t>ҰЗЫН САРЫ: - Мен ұяттың бәрін жинап қойып...</w:t>
        <w:br/>
        <w:t>шындығымды айтып, зар жыладым. Мына екеуі де жылады...</w:t>
        <w:br/>
        <w:t>Қарасам... милицияның да көзіне де жастолыпты. Таяғымен</w:t>
        <w:br/>
        <w:t>ұзын жолды сілтеді... Енді Запорожымыз от алсашы...</w:t>
        <w:br/>
        <w:t>ТИТЫҚ:- Әйтеуір от алдырып жеттіңдер. Түсіндім. Так,</w:t>
        <w:br/>
        <w:t>бауырларым, тегін жаткан ақша жоқ. Алдымен келісім-шартқа</w:t>
        <w:br/>
        <w:t>отырамыз. Осы қалада Оташ деген баукеспе ұры дар... Қол-</w:t>
        <w:br/>
        <w:t>аяғын байлап, алдыма алып келесіңдер. Келістік пе?</w:t>
      </w:r>
    </w:p>
    <w:p>
      <w:r>
        <w:t>ҰЗЫН ҚАРА:- Келістік, аға. Еңбектетіп есігіңізден кір-</w:t>
        <w:br/>
        <w:t>гіземіз. Мына екеуміз Оташты бақыртып алып келгенше, ана</w:t>
        <w:br/>
        <w:t>сорлыны емдете беріңіз?!</w:t>
        <w:br/>
        <w:t>ТИТЫТҚ: (креслосына жайғасып, телефон соғады)-- Алло.</w:t>
        <w:br/>
        <w:t>Бекіш, амансың ба? Әнекүнгі саунадан кейін жоғалып</w:t>
        <w:br/>
        <w:t>кеттің ғой, тіпті... Түсіндім, түсіндім... ақталмай-ақ қой...</w:t>
        <w:br/>
        <w:t>Жас қыздың массажы ұнады-ау, сірг?.. А? Естіген екенсің</w:t>
        <w:br/>
        <w:t>ғой... Қайда қашып құтылады дейсің...Ұрлық жасағанды</w:t>
        <w:br/>
        <w:t>корсетемін оған... Так... саған менің атымнан емделуші</w:t>
        <w:br/>
        <w:t>Тұплыхан КӘРІМ (ерер сорок торе оро оры Өре</w:t>
        <w:br/>
        <w:t>Ізде дедіңіз-іздедік. Енді не істеуім керек?.. Вовше... кызық</w:t>
        <w:br/>
        <w:t>адамсыз...</w:t>
        <w:br/>
        <w:t>ТИТЫҚ: -- Салғыласып тұрғанша, ұрыны ұстамайсың 6а7..</w:t>
        <w:br/>
        <w:t>ПОЛИЦИЯ: - Ұрыны қайдан көріп тұрсыз? Сначало,</w:t>
        <w:br/>
        <w:t>доказать надо... .</w:t>
        <w:br/>
        <w:t>ТӘТТІГҮЛ:-- Ей, айналайын, ұры бұрылып қашқанда, мына</w:t>
        <w:br/>
        <w:t>етігім мөшегінен түсіп қалды. Міне, көріп тұрсың ғой...</w:t>
        <w:br/>
        <w:t>ПОЛИЦИЯ: - Оны да доказать ету керек. Мүмкін, сынар</w:t>
        <w:br/>
        <w:t>стігіңізді әдейі әкеліп, шантаж жасап тұруыңыз да мүмкін...</w:t>
        <w:br/>
        <w:t>Тақ, что...</w:t>
        <w:br/>
        <w:t>ТИТЫҚ: - Алла сақтасын, сұмдық екен мынау! Жемқор,</w:t>
        <w:br/>
        <w:t>алаяқ ұрылармен күресетін қорғаушымыз сендей болса...</w:t>
        <w:br/>
        <w:t>жетіскен екенбіз...</w:t>
        <w:br/>
        <w:t>ПОЛИЦИЯ: - Халықтың тыныштығын бақылап жүрген</w:t>
        <w:br/>
        <w:t>сақшыға тіл тигізбеңіз, ейтіп?.. Ұрының орнына өзіңізді</w:t>
        <w:br/>
        <w:t>ұстап әкетемін... Сіздің дс ұры-қарылармен байланысыңыз</w:t>
        <w:br/>
        <w:t>бар екенін білмейді дейсіз бг7..</w:t>
        <w:br/>
        <w:t>ТИТЫҚ:-Өй... мынажігіт мені тексеруге келіпті ғой. Не</w:t>
        <w:br/>
        <w:t>айтып тұрсың, қандай ұрынын қасынан көріп едің?...</w:t>
        <w:br/>
        <w:t>ПОЛИЦИЯ: - Әтеш ұрлаған қарақшыны кабинетіне жа-</w:t>
        <w:br/>
        <w:t>сырып, пайда көрген сіз бе, мен бе?2...</w:t>
        <w:br/>
        <w:t>ТИТЫҚ: -- Астапыралла! Мұнау сұмдық екен? Ұрыны</w:t>
        <w:br/>
        <w:t>тауып беремін деп, өзімді бірдемеге ұрындырмасаң жарады...</w:t>
        <w:br/>
        <w:t>Бытпи, сен бара тұршы... мен қазір... Кет дедім ғой, саған!</w:t>
        <w:br/>
        <w:t>БЫТПИ:- Ал кетейін... Әйтеуір етігімді тауып берсеңдер</w:t>
        <w:br/>
        <w:t>болғапы...</w:t>
        <w:br/>
        <w:t>ТИТЫҚ:- Әй, бауырым... өзің қай жақтансың?</w:t>
        <w:br/>
        <w:t>ПОЛИЦИЯ: - Оның не қажеті бар сізге?..</w:t>
        <w:br/>
        <w:t>ТИТЫҚ:- Мына... қоғамымызда орын алған ұрылармен,</w:t>
        <w:br/>
        <w:t>жемқорлармен бірігіп күрессек дегенім ғой... былай...</w:t>
        <w:br/>
        <w:t>ПОЛИЦИЯ: - Оныңыз дұрыс... бүгінгі күннің талабы да</w:t>
        <w:br/>
        <w:t>сол... Тек, алға!</w:t>
        <w:br/>
        <w:t>ТИТЫҚ: - Тұра тұр, сенің түрің біреуге ұқсайды... Әй,</w:t>
        <w:br/>
        <w:t>сең әлгі ауылдағы...</w:t>
      </w:r>
    </w:p>
    <w:p>
      <w:r>
        <w:t>«Ой, табылды, табылды!» деп бір бүйірден Жалақ шал</w:t>
        <w:br/>
        <w:t>кіргенде полиция тұра қашады.</w:t>
        <w:br/>
        <w:t>Саэкөоре Эко эра ы е Қас қағым сәт</w:t>
        <w:br/>
        <w:t>ұрланған етігімнің біреуі түсіп қалды. Міне, қараңдар... менің</w:t>
        <w:br/>
        <w:t>етігім... Сендер іздей беріндер, мен барып Титыққа айтайын...</w:t>
        <w:br/>
        <w:t>Ой, Алла-ай, тапа тал түсте ұрыға тоналатындай не жазығым</w:t>
        <w:br/>
        <w:t>бар еді... Әй,тұрмаңдар... іздеңдер... Ұры осы маңайдан үзай</w:t>
        <w:br/>
        <w:t>қойған жоқ. Кеттім...</w:t>
        <w:br/>
        <w:t>ТӘТТІГУЛ:-Енді не жасаймыз? Титық келсе масқарамыз</w:t>
        <w:br/>
        <w:t>шығатын болды екеуміздің... Әйелінің тоналғанын бізден көріп</w:t>
        <w:br/>
        <w:t>жүр дейді. Полиция шақыртып, екеумізді ұстатып жіберуден</w:t>
        <w:br/>
        <w:t>тайынбайды ол. Екеуміз сыбайлас жемқор ретінде сотталып ке-</w:t>
        <w:br/>
        <w:t>туіміз кәдік... Тез, кеттік?!</w:t>
        <w:br/>
        <w:t>Екеуі қашпа жөнелгенде, сахнаға әйелін жетектеп Титық</w:t>
        <w:br/>
        <w:t>шығады.</w:t>
        <w:br/>
        <w:t>ТИТЫҚ:: -- Кәне, қай жерден көрдің?..</w:t>
        <w:br/>
        <w:t>БЫТТПИ:-Міне... осыарадан... Менбылайбұрылғанымда,</w:t>
        <w:br/>
        <w:t>мөшегін арқалап алдымнан шыға көлді... Мені көріп жалт</w:t>
        <w:br/>
        <w:t>бұрылғанда... мөшегінен... етігімнің біреуі түсіп калды да...</w:t>
        <w:br/>
        <w:t>өзі былай қарай қашты...</w:t>
        <w:br/>
        <w:t>ТИТЫҚ:: - Бұрыла бергенінде желкесіне мініп алмадың</w:t>
        <w:br/>
        <w:t>ба, жауыздың... )</w:t>
        <w:br/>
        <w:t>БЫТПИ: - Мазағын ба, бұл? Бытпиған мына түріммен</w:t>
        <w:br/>
        <w:t>қалай мініп алмақпын?.. Оның үстіне аты шулы ұры бол-</w:t>
        <w:br/>
        <w:t>са... Қоса әкетсін деп тұрсың ғой мені?.. Саған мазақ жасап</w:t>
        <w:br/>
        <w:t>қойған... Құдайым-ай!.. )</w:t>
        <w:br/>
        <w:t>ТИТЫҚ: - Әй, әлгішшақыртқан полициямыз қайда кетті?..</w:t>
        <w:br/>
        <w:t>ПОЛИЦИЯ: - Мұндамын, аға. Сіздер бері кеткенде, мен</w:t>
        <w:br/>
        <w:t>ана жақ бұрышты сүзіп шықтым. Мөшек көтерген адамды</w:t>
        <w:br/>
        <w:t>байқамадым.</w:t>
        <w:br/>
        <w:t>ТИТЫҚ:-- Қарағым-ау, мынау масқара болды ғой... Кеңсемді</w:t>
        <w:br/>
        <w:t>тонайды, үйімді тонайды... Әйелімнің түрі мынау етіксіз</w:t>
        <w:br/>
        <w:t>жүрген... Арпайы бір бригада құрып, ұрыларды қуып жүріп</w:t>
        <w:br/>
        <w:t>ұстамайсынңдар ма?.. )</w:t>
        <w:br/>
        <w:t>ПОЛИЦИЯ: - Оларды көшеде жаяу қуып жүретін шама</w:t>
        <w:br/>
        <w:t>жоқ, ақсақал. Кезігіп қалса ұстаймыз... кезікпесе... ұрыларды</w:t>
        <w:br/>
        <w:t>қаланың қай қуысынан іздейміз... даландап...</w:t>
        <w:br/>
        <w:t>ТИТЫҚ: - Сонда не үшін шақырттым сені2.. 22 )</w:t>
        <w:br/>
        <w:t>ПОЛИЦИЯ: - Мен қайдан білемін. Кел дедіңіз-келдік.</w:t>
        <w:br/>
        <w:t>осы ы ооы ое оыФоы 209 хмеФиазха к ка хе бхесФ)</w:t>
        <w:br/>
        <w:t>ИӘ е оза СУ &lt;қо сор (ар (еріс) Қас қағым сәт</w:t>
        <w:br/>
        <w:t>ТӘТТІГҮЛ: - «Оның рас... оның рас» деп майыса</w:t>
      </w:r>
    </w:p>
    <w:p>
      <w:r>
        <w:t>қалуын. Айттым ғой, саған осы байынды басынан бастап</w:t>
        <w:br/>
        <w:t>дұрыс ұста деп... Өзіңе де обал жоқ. Жібердің бе, бетімен...</w:t>
        <w:br/>
        <w:t>Енді сұңқылдағаныңды қой. Оның үстіне анаумен жүріпті,</w:t>
        <w:br/>
        <w:t>мынаумен жүріпті деген өсектің керегі аз. Нақты факті керек.</w:t>
        <w:br/>
        <w:t>Үстінен түсіп, тыпырлатып ұстап ал. Мына мен сияқты...</w:t>
        <w:br/>
        <w:t>БЫТПИЙ: --Сен сөйтіп пе өдің?..</w:t>
        <w:br/>
        <w:t>ТӘТТІГҮЛ:- Иә... Бір күні күйеуім аяқ астынан спортпен</w:t>
        <w:br/>
        <w:t>шұғылдана қалды. Кешкісін шөртік киіп, жүгіруді шығарды...</w:t>
        <w:br/>
        <w:t>Бір-екі сағаттан кейін ақ тер, көктер болып келеді де, «Ойбай,</w:t>
        <w:br/>
        <w:t>шаршадым!» деп. шалқасынан құлайды. Тыныш ұйықтаса</w:t>
        <w:br/>
        <w:t>көрім ғой, сандырақтап қайдағы бір ойелдердің атын атауды</w:t>
        <w:br/>
        <w:t>шығарды. Қу 0-е-т-Ім... артынан білдім емеспе... Стадионды</w:t>
        <w:br/>
        <w:t>бір айналғасын, сол инерциясымел барып, келесі көшедегі</w:t>
        <w:br/>
        <w:t>бойдақ келіншек Сәлиманың үйіне сүңгіп кетедіскен... Аңдып</w:t>
        <w:br/>
        <w:t>жүріп, ашынасымен жатқан жерінде сирағынан суырып ал-</w:t>
        <w:br/>
        <w:t>дым, сұмырайды. Сонда мойындамайды... Қатты жүгіріп,</w:t>
        <w:br/>
        <w:t>шөлдегесін шәй ішейін деп барғамын дейді, көксоққан... От</w:t>
        <w:br/>
        <w:t>пожалыста”. туған байымның жасағаны... Бір қабат киімін</w:t>
        <w:br/>
        <w:t>кигіздім де, жас қатынына қосып жібердім. Барсын... Еркек</w:t>
        <w:br/>
        <w:t>деген сол... Ойбу, айтпакшы, албасты басқыр... анау... ынжық</w:t>
        <w:br/>
        <w:t>Балтабай да жуырда қамыт аяқ қатынының көзіне бір құшақ</w:t>
        <w:br/>
        <w:t>шөп салып жатқан жерінде ұсталыпты...</w:t>
        <w:br/>
        <w:t>БЫТПИ:-- Ойбай, ана кетік тіс Балтабекті айтамысын?...</w:t>
        <w:br/>
        <w:t>Сүйретіліп жүріп оған не жоқ...</w:t>
        <w:br/>
        <w:t>ТӘТТІГҮЛ: - Сүйретіліп дейсің... Пәле сондай</w:t>
        <w:br/>
        <w:t>сүйретілгендерден шығады. Барып жүргені анау-мынау әйел</w:t>
        <w:br/>
        <w:t>емес, білдей бір қойманың меңгерушісі... Қай жеріне қызықты</w:t>
        <w:br/>
        <w:t>екен ана қақпастың...</w:t>
        <w:br/>
        <w:t>БЫТТШЙ:.-Балтабек сөйтсе... балпанақтай менің күйеуіме</w:t>
        <w:br/>
        <w:t>кім қызықпайды... Елдің айтқаны рас болды. Е-е-е-е...</w:t>
        <w:br/>
        <w:t>ТӘТТІПГҮЛ:-Босқа ырбима-ей, қатын! Айттым осы саған,</w:t>
        <w:br/>
        <w:t>шұбыртып, жылда бір бала таба бергенше есінді жиып, ана</w:t>
        <w:br/>
        <w:t>күйеуіне ие бол ден... Анада бір сөзінде: «Басқа айелге барып</w:t>
        <w:br/>
        <w:t>тұрған жақсы, қан айналым системасы дұрыс жұмыс істейді»</w:t>
        <w:br/>
        <w:t>дегенінен-ақ қорқып едім. Онымен қоймай: «Ойнас жасау,</w:t>
        <w:br/>
        <w:t>елес сс оса Фф уд сс саса ас оыс</w:t>
        <w:br/>
        <w:t>Тұрлыхан КӘРІМ Со жол ос с 6/2</w:t>
        <w:br/>
        <w:t>барады. Диагнозын қайтесің, сенің қолыңнан келетін іс.</w:t>
        <w:br/>
        <w:t>Бөтен емес, өзіміздің бауыр... Қазір менің шоферым-аларып</w:t>
        <w:br/>
        <w:t>тастайды. Рақмет саған, досым... Так, сен екеуің Оташты</w:t>
        <w:br/>
        <w:t>ұстауға аттаныңдар. Ары кеткенде екі күн срок. Алдыма алып</w:t>
        <w:br/>
        <w:t>келесіңдер, түсінікті ме?</w:t>
        <w:br/>
        <w:t>ҰЗЫН ҚАРА: - Ол жағынан қам жемеңіз, аға. Ұят болса</w:t>
        <w:br/>
        <w:t>да... әрі-бері жүргенге, тамаққа дегендей... азын-аулак тиын-</w:t>
        <w:br/>
        <w:t>тебен бере тұрсаңыз... қарызға...</w:t>
        <w:br/>
        <w:t>ТИТЫҚ: - Жақсы, алыңдар. Тек, ұрыны ұстап экелсеңдер</w:t>
        <w:br/>
        <w:t>болғаны, бауырларым.</w:t>
        <w:br/>
        <w:t>ТАПАЛ ҚАРА: - Досымыз сізге аманат. аға. Біз Оташ</w:t>
        <w:br/>
        <w:t>ұрыны ұстауға кеттік.</w:t>
      </w:r>
    </w:p>
    <w:p>
      <w:r>
        <w:t>Екеуі шығып кеткесін, Титық хатшы қызын шақырып:</w:t>
        <w:br/>
        <w:t>«Шоферға айт, мынаңы дәрігер Бекішке апарсын» деп, Ұзын</w:t>
        <w:br/>
        <w:t>сарыны жетектетіп жібереді.</w:t>
        <w:br/>
        <w:t>ТИТЫҚ:- Сәтін салайын десе оңай екен ғой. Аққа Құдай</w:t>
        <w:br/>
        <w:t>жақ деген осы. Мыналарды тегін пайдаланып, ұры Оташты</w:t>
        <w:br/>
        <w:t>қолға түсірсем бір... Ауылдың араларына рақмет, әлгілерді</w:t>
        <w:br/>
        <w:t>қаздай тізіп алдыма алып келген...</w:t>
        <w:br/>
        <w:t>СӘНИЯ: - Ағ-а-ай...</w:t>
        <w:br/>
        <w:t>ТИТЫҚ: - Тағы не бүлінді? Киімің түгел ме, әйтеуір...</w:t>
        <w:br/>
        <w:t>СӘНИЯ: - Түгел... А-г-ғай... Бүгін менің үйіме бармақшы</w:t>
        <w:br/>
        <w:t>едіңіз ғой. Ұмытқан жоқсыз ба?.. Түңде түсімде сізді көрдім, ағай.</w:t>
        <w:br/>
        <w:t>ТИТЫҚ:- Не істеп жүр екенмін түсіңде?..</w:t>
        <w:br/>
        <w:t>СӘНИЯ: - Е-хе... қызық. Әке-шешеме барып құда түсігі</w:t>
        <w:br/>
        <w:t>жүре...</w:t>
        <w:br/>
        <w:t>ТИТЫҚ:-Тайтәрі, қайдағыны айтпай!.. Тауықтың түсіне</w:t>
        <w:br/>
        <w:t>тары кіреді деп...</w:t>
        <w:br/>
        <w:t>СӘНИЯ: - Түнде айттыңыз емес пе... жеңгең қартайып</w:t>
        <w:br/>
        <w:t>қалды деп...</w:t>
        <w:br/>
        <w:t>ТИТЫҚ: - Бар, бықсымай... Ана құжатты басып бітір</w:t>
        <w:br/>
        <w:t>бүгін...</w:t>
        <w:br/>
        <w:t>СӘНИЯ:-- Ертеңде күн бар ғой... Ұмытып барамын, әуелі...</w:t>
        <w:br/>
        <w:t>Ойжайлаудың келіншегі арызданып келіп отыр. Кірсін бе?</w:t>
        <w:br/>
        <w:t>ТИТЫҚ: - Кірсін. Масқара-ай, арадағы әңгімені естіп</w:t>
        <w:br/>
        <w:t>қоймаса жақсы болды...</w:t>
        <w:br/>
        <w:t>(рыб&gt; Әде 9 22 фыФуибриӘзә Кас қағым сәт</w:t>
        <w:br/>
        <w:t>Екінші бөлім</w:t>
        <w:br/>
        <w:t>Төртінші көрініс</w:t>
        <w:br/>
        <w:t>Орталық базардың алды. Тәттігүл мен Көкіш ерсіді-</w:t>
        <w:br/>
        <w:t>қарсылы жарнама жасап жүр.</w:t>
        <w:br/>
        <w:t>ТӘТТІГҮЛ: - Спирт, спирт. Свежий колбаса. Спирт.</w:t>
        <w:br/>
        <w:t>Арзанға спирт алыңыздар?...</w:t>
        <w:br/>
        <w:t>КӨКШШ:-Е-е-ей... молоко! Мо-ло-коу...</w:t>
        <w:br/>
        <w:t>ТӘТТІГҮЛ: - Ей, топас! Ауылда жүрген жоқсын... Мы-</w:t>
        <w:br/>
        <w:t>нау қала, көкбазардың алды. Сосын казақпайский акцентпен</w:t>
        <w:br/>
        <w:t>айқайламай... былай... орыстың тіліне жакындасаңшы?</w:t>
        <w:br/>
        <w:t>Қойнында спирт, молокоң не айтып тұрған?..</w:t>
        <w:br/>
        <w:t>КӨКІШІ:- Кешегідей сүт сатып жүрмін бе десем... Е, бәсе,</w:t>
        <w:br/>
        <w:t>жаңа біреу сүтіңіз су болып кеткен бе дейді...</w:t>
        <w:br/>
        <w:t>ТӘТТІГҮЛ:- Колбасаң қайда?2..</w:t>
        <w:br/>
        <w:t>КӨКЕ: - Қайтарымда алайын деп... әне, анау бұрышқа</w:t>
      </w:r>
    </w:p>
    <w:p>
      <w:r>
        <w:t>қойып кеткенмін... Өй, сөмкемнің ішіне біреу ағаш салып</w:t>
        <w:br/>
        <w:t>кетіпті.Ой, әкеңді... Бағана Оташ ұрыға ұқсайтын біреу</w:t>
        <w:br/>
        <w:t>қасымнан кетпей қойып еді... Әй, содан келді...</w:t>
        <w:br/>
        <w:t>ТӘТТІГҮЛ: - Байқаймын, сенен саудагер шықпайды. Не</w:t>
        <w:br/>
        <w:t>ұрылармен тіл табыса алмайсың. Кеше қолыңдағы тәнікіннен</w:t>
        <w:br/>
        <w:t>айырылып, кешке дейін іздедің. Бүгінгі жасап отырганың</w:t>
        <w:br/>
        <w:t>мынау. Айналайын, тірі тұрғаныңда-ауылдағы қатын, бала-</w:t>
        <w:br/>
        <w:t>шағаңды тауып ял. Екіортада «Гәттігүлдің қол астыңда жүріп</w:t>
        <w:br/>
        <w:t>әліпті» деген өсекке ілініп, жауапқа тартылар жайым жоқ.</w:t>
        <w:br/>
        <w:t>КӨКІШ: - Бәрін қойып, бақсы болсам қайтеді?</w:t>
        <w:br/>
        <w:t>ТӘТТІГҮЛІ: - Бәрін бітіріп, енді бақсы болуың қалып еді.</w:t>
        <w:br/>
        <w:t>КӨКІШ: - Шынында, анда-санда алақанға қарап</w:t>
        <w:br/>
        <w:t>сөйлейтінім бар. Ауылдағы Бүркітбайдың жоғалған жылқысын</w:t>
        <w:br/>
        <w:t>тауып бергем. Мен алақанына қарап, өлесің дегенімде Өкеш</w:t>
        <w:br/>
        <w:t>бір жетіден аспай ақырет сапарға аттанып кеткен. Нанбасаң,</w:t>
        <w:br/>
        <w:t>аколші алақанынды... қашан өлетініңді сразу айтамын.</w:t>
        <w:br/>
        <w:t>ТӘТТІГҮЛ:- Астапыралла! Аулақ, өзекті басқа бір өлім.</w:t>
        <w:br/>
        <w:t>Естімей-ақ, уақытында өлгенім жақсы.</w:t>
        <w:br/>
        <w:t>КӨКІШ: - О-о... Үш күн... ү-үш-ақ күн...</w:t>
        <w:br/>
        <w:t>(өле ез ооо ез е о с Қас қағым сәт</w:t>
        <w:br/>
        <w:t>ТИТЫҚ: - Не табылды?! Ұры ма?..</w:t>
        <w:br/>
        <w:t>ЖАППАҚ: - Табылды, табылды! ы</w:t>
        <w:br/>
        <w:t>ТИТЫПҚ:: -- Айтсаңызшы, қай жерден табылды?!.</w:t>
        <w:br/>
        <w:t>ЖАПАҚ:- Айттым ғой, табамын деп...</w:t>
        <w:br/>
        <w:t>ТИТЫҚ: - Нені?</w:t>
        <w:br/>
        <w:t>ЖАПАҚ: - Нені болушы еді... болашақ кандидаттық</w:t>
        <w:br/>
        <w:t>дивсертациямның тақырыбын...</w:t>
        <w:br/>
        <w:t>ТИТЫҚ: - Тіфу! Қарап тұрып жаңағы полиция киімін</w:t>
        <w:br/>
        <w:t>киген ұрыдан айырылып қалдым-ау... Әй, тоқта!..</w:t>
        <w:br/>
        <w:t>Шал шашылған қағазын жинай алмай, зуре-сарсаңға түсіп</w:t>
        <w:br/>
        <w:t>жатқанда қолынды сыпыртқысы бар бір келіншек кіреді.</w:t>
        <w:br/>
        <w:t>КЕЛІНППЕК:- Әй, ақсақал, мына отырысыңызға түсінбедік</w:t>
        <w:br/>
        <w:t>қой... тәңірегіңіздібықсытып ... Базардың іші мусорный яцик</w:t>
        <w:br/>
        <w:t>деп пе едіңіз?..</w:t>
        <w:br/>
        <w:t>ЖАПАҚ:- Әлгілерге көрсетейін деп... Сен кімсің, ай-</w:t>
        <w:br/>
        <w:t>налайы(:?...</w:t>
        <w:br/>
        <w:t>КЕЛІНШЕК: - Санипелстанциядан... Естіп не едіңіз...</w:t>
        <w:br/>
        <w:t>сондай станция бар екендігін?...</w:t>
        <w:br/>
        <w:t>ЖАПАҚ: - Жаным-ау... мен кандидаттық диссертация</w:t>
        <w:br/>
        <w:t>қорғайын деп жүрген атаң едім...</w:t>
        <w:br/>
        <w:t>КЕЛІНШШЕК:-Міне, саған... диссертация! Алжыған теке!</w:t>
      </w:r>
    </w:p>
    <w:p>
      <w:r>
        <w:t>ЖАПАҚ: - Ойбай, тарт андағы таяғыңды?! Көтеншегім</w:t>
        <w:br/>
        <w:t>кейін кетіп қалды-ау деймін. Болашағы бар ғалымды... осылай</w:t>
        <w:br/>
        <w:t>оскарблять жасағаның үшін заң алдында жауап беретініңді</w:t>
        <w:br/>
        <w:t>ұмытпағайсынң...</w:t>
        <w:br/>
        <w:t>КЕЛІЕШШПЕК:-Оны уақыт көрсете жатар... Қазір алдыға</w:t>
        <w:br/>
        <w:t>түсіңіз? Давай. давай...</w:t>
        <w:br/>
        <w:t>ЖАПАҚ: - Сонда қайда апарасың, айналайын?...</w:t>
        <w:br/>
        <w:t>КЕЛІНШЕК: - Алдымен акиматқа барып ақшалай айып</w:t>
        <w:br/>
        <w:t>төлейсің? Соңынан сұраққа алынып, қоршаған ортаны</w:t>
        <w:br/>
        <w:t>қоңырсытканың үшін сотталасың, ақсақал!</w:t>
        <w:br/>
        <w:t>ЖАНАҚ: - Қоңырсытқаның қалай?..</w:t>
        <w:br/>
        <w:t>КЕЛІНІШЕК:- Білмей қалуын... кәрі қақпастың... Жаңа</w:t>
        <w:br/>
        <w:t>мен сыпыртқының сабымен құйрығыңнан түрткенімде жел</w:t>
        <w:br/>
        <w:t>шығарын қойдың... Қаракүрым халық жүрген базардың</w:t>
        <w:br/>
        <w:t>бұрышында ортақ ауаны бұзғаның үшін 263 бап бойынша</w:t>
        <w:br/>
        <w:t>жауапқа тартыласың. 5”</w:t>
        <w:br/>
        <w:t>с КЕСЕ С ссе ыса са</w:t>
        <w:br/>
        <w:t>ТҰРЛЫХАН КӘРІМ</w:t>
        <w:br/>
        <w:t>ҚАС ҚАҒЫМ СӘТ</w:t>
        <w:br/>
        <w:t>Редакторы Г.Сұлтанқұлова</w:t>
        <w:br/>
        <w:t>Тех. редакторы Д. Омарғалиева</w:t>
        <w:br/>
        <w:t>Компьютерде беттеген М.Тобажанова</w:t>
        <w:br/>
        <w:t>Безендірушілер Н.Нұрмұханбетов, О.Әшім</w:t>
        <w:br/>
        <w:t>ИБ 663</w:t>
        <w:br/>
        <w:t>Басуға 29.10.2008 кол қойылды.</w:t>
        <w:br/>
        <w:t>Пішімі 84х108 1/16. Офсеттік қағаз.</w:t>
        <w:br/>
        <w:t>Шартты баспа табагы 14,5. Есепті баспа табағы 18</w:t>
        <w:br/>
        <w:t>Таралымы 1000 лана</w:t>
        <w:br/>
        <w:t>“ррАГАРАІМТЗ баспаханасында басылды</w:t>
        <w:br/>
        <w:t>050056, Алматы каласы, Ереванская кәшесі, 1.</w:t>
        <w:br/>
        <w:t>МАЗМҰНЫ</w:t>
        <w:br/>
        <w:t>АЙТЫЛМАЙ КЕЛГЕН СЫР</w:t>
        <w:br/>
        <w:t>Алғашкы махаббат... оҮ9Ү5еыы 4</w:t>
        <w:br/>
        <w:t>БСБЕТЛЕкТТТ Еа ее 20</w:t>
        <w:br/>
        <w:t>АТЫҢ БАРДА ЕЛ ТАНЫ...</w:t>
        <w:br/>
        <w:t>Ұмытылмас үш күн ...</w:t>
        <w:br/>
        <w:t>Ұлы Абайға басын иді аламзат..</w:t>
        <w:br/>
        <w:t>Сол бір көктем...</w:t>
        <w:br/>
        <w:t>Құдіретті үні ұртұақтан кетпейді</w:t>
        <w:br/>
        <w:t>Арғыбеттегі ағайындар</w:t>
      </w:r>
    </w:p>
    <w:p>
      <w:r>
        <w:t>АҚ ТІЛЕК</w:t>
        <w:br/>
        <w:t>Қолтаңбалар, рецензиялар, арнаулар .........л..2202.1141</w:t>
        <w:br/>
        <w:t>КҮЛКІ -ДЕНСАУЛЫҚ КІЛТІ</w:t>
        <w:br/>
        <w:t>Сықақтар, пародиялар, достык әзілдер, . 177</w:t>
        <w:br/>
        <w:t>«Ұясын тапқан ұры» (Комедия)</w:t>
        <w:br/>
        <w:t>(Әзелде оо жоо ор Өле оры) Кас қағым сәт</w:t>
        <w:br/>
        <w:t>ҰЗЫН ҚАРА: - Біреуді жылатқан жалған істің жарға</w:t>
        <w:br/>
        <w:t>апарып тірерің біліп едім. Бұлтарып, өтірік айтарға бет жоқ,</w:t>
        <w:br/>
        <w:t>Титық. Бірігіп, білместікке жол берген Тәттіғүлді, мына</w:t>
        <w:br/>
        <w:t>үшеумізді қалай жазалаттырсаң ерік өзіңде... Өзара байланы-</w:t>
        <w:br/>
        <w:t>сымыз болғаны да рас. Біз сияқты сұмырайлардың аркасында</w:t>
        <w:br/>
        <w:t>байып, сайрандап жүрген-- Оташтың да аяғына- кісен, мой-</w:t>
        <w:br/>
        <w:t>нына -- бұғау түсер түбінде...</w:t>
        <w:br/>
        <w:t>ЖАППАҚ: - О, садағаң кетейін, Титықжан. Міне, менің</w:t>
        <w:br/>
        <w:t>болашақ диссертацияма тақырып тауып бердің...</w:t>
        <w:br/>
        <w:t>ТИТЫҚ:- Кәне, айтыңызшы, ақсақал?</w:t>
        <w:br/>
        <w:t>ЖАПАҚ: - Үлкен саяси мәні бар...</w:t>
        <w:br/>
        <w:t>ТИТЫҚ: - Бүкіл халық тыңдап отыр сізді...</w:t>
        <w:br/>
        <w:t>ЖАППАҚ: - «2020-шы жылға дейін ұрылар мен</w:t>
        <w:br/>
        <w:t>жемқорлардың тамырына балта шабудың Бағдарламасы!»</w:t>
        <w:br/>
        <w:t>ТИТЫҚ: - Тамаша, ақсақал, тақырыбыңызды енді</w:t>
        <w:br/>
        <w:t>таптыңыз... Ендеше, сол бағдарламаңыздың кіріспесі бүгін</w:t>
        <w:br/>
        <w:t>жүзеге асты деп есептеңіз...</w:t>
        <w:br/>
        <w:t>Қылмыстылардың бәрі бастарын салбырата тәмен</w:t>
        <w:br/>
        <w:t>қарайды.</w:t>
        <w:br/>
        <w:t>шымылдық</w:t>
        <w:br/>
        <w:t>сриеохетыФ&gt;ыбФрмеуиӘ»х4229-ХӘееФесЭе бес ов ой2ғ&lt;%7</w:t>
        <w:br/>
        <w:t>Тұрлыхан КӘРІМ С ес есес со</w:t>
        <w:br/>
        <w:t>Ескертпе үшін</w:t>
        <w:br/>
        <w:t>Тұрлыхан КӘРІМ сөуезы оо ре зо Фа е Ы Фе</w:t>
        <w:br/>
        <w:t>Бесінші көрініс</w:t>
        <w:br/>
        <w:t>Ұрылардың жиналатын орны. Қолын артына ұстай тыным-</w:t>
        <w:br/>
        <w:t>сыз қозғалыс үстіндегі Оташтың көнілі күпті. Қайта-қайта</w:t>
        <w:br/>
        <w:t>сағатына қарап, біреулерді тағатсыздана күтеді.</w:t>
        <w:br/>
        <w:t>ОТАШ:-- Әй, иттер-ай! Қашан көрсеңде сағыздай созылып</w:t>
      </w:r>
    </w:p>
    <w:p>
      <w:r>
        <w:t>жүргені өстіп. Жағалары жайлауда, балақтары Балқашта...</w:t>
        <w:br/>
        <w:t>(залға қарап)- Қазақ деген өте жалқау халықпыз. Ауызбірлік</w:t>
        <w:br/>
        <w:t>жоқ. Басқа ұлттың өкілдерін көрші... БІң-шыңсыз, үндемей-ақ</w:t>
        <w:br/>
        <w:t>үңгіп жеп, атжалманша кеміреді. Бостандықты пайдаланып,</w:t>
        <w:br/>
        <w:t>қап-қап алтынды, жәшік-жәшік апиынды арқалап, шеттен</w:t>
        <w:br/>
        <w:t>келіп, кетіп жатыр. Темір-терсек, жүн-жұрқамызға дейін</w:t>
        <w:br/>
        <w:t>талан-таражға түсіп кетті. Сол байлығымызды басқаға бер-</w:t>
        <w:br/>
        <w:t>генше өзіміз ұрлайық деп ұмтылсаң, етегіңнен тартып, кері</w:t>
        <w:br/>
        <w:t>сүйрейді-ау... Әй, бізден ебін таба білетін есі дұрыс ұры да</w:t>
        <w:br/>
        <w:t>шықпайды. Ауылдае, жерлес деп, күнін көре алмай жүрген</w:t>
        <w:br/>
        <w:t>екі-үш қазақты қатарға тартпақ болып едім, бір үйден ұрлаған</w:t>
        <w:br/>
        <w:t>қоқыр-соқырларын қоярға жер таппай лағып жүр... Әне...</w:t>
        <w:br/>
        <w:t>жүрістерін қарапты... паркте серуендеп жүргендей талтаң-</w:t>
        <w:br/>
        <w:t>талтаң етеді. Әй, бүлардан ертерек құтылмасам, абырой</w:t>
        <w:br/>
        <w:t>әпере қоймас... (ішке көтерген мешектері бар үшеу кіреді)</w:t>
        <w:br/>
        <w:t>-- Әй, әңгүдік, есалаңдар өңкей! Арқалағандарыңды Аме-</w:t>
        <w:br/>
        <w:t>рикадан өз пұлдарыңа сатып экеліп пе едіңдер? Әлде Қара</w:t>
        <w:br/>
        <w:t>Теңізге культпаходқа кетіп бара жатырсындар ма? Тез, тез...</w:t>
        <w:br/>
        <w:t>не экелдіңдер, кәне?...</w:t>
        <w:br/>
        <w:t>ҰЗЫН САРЫ: - Басеке, еткен түнге өзім ризамын. Бір</w:t>
        <w:br/>
        <w:t>зәулім үйге кіріп барсам жалғыз кемпір отыр екен. Басымдағы</w:t>
        <w:br/>
        <w:t>әйелдің калкоткиін, салбыраған екі балағын көргенде.. тұра</w:t>
        <w:br/>
        <w:t>бере тоңқалаң асты. Көйлегінің етегін жұмарлап аузына</w:t>
        <w:br/>
        <w:t>ТЫҚТЫМ да...</w:t>
        <w:br/>
        <w:t>ОТАШ: - Не тыққанынды қайтесің... не ұрладың, соңы</w:t>
        <w:br/>
        <w:t>ҰЗЫН САРЫ: - Содан кемпірдің аузына тығып жібер-</w:t>
        <w:br/>
        <w:t>геннен кейін...</w:t>
        <w:br/>
        <w:t>ОТАШ: (қасындағы Тапал қараға қарап)- Анаутыққанын</w:t>
        <w:br/>
        <w:t>суырғанша таң ататын түрі бар. Сен көрсетші, әкелгеніңді...</w:t>
        <w:br/>
        <w:t>«Бреере Фо ре ток(ФреқаЯ (87214 Уа Фле еб 9есФовФобб)</w:t>
        <w:br/>
        <w:t>Тұрлыхан КӘРІМ ео о ооо 2502222</w:t>
        <w:br/>
        <w:t>ЖАПАҚ: - Ойбу, айналайын-ай... сақалымның ағында,</w:t>
        <w:br/>
        <w:t>өлерімнің шағында жел шығарып сотталыпты дегізбей...</w:t>
        <w:br/>
        <w:t>Штрабыңды акиматқа төледім не... саған төлелім не... Мә...</w:t>
        <w:br/>
        <w:t>айналайын, ала ғой... Кеше ғана пенсиямды алып едім...</w:t>
        <w:br/>
        <w:t>КЕЛІНШЕК:- Жоқ, ақсақал. Мемлекеттік қызмет істей-</w:t>
        <w:br/>
        <w:t>тіндерге взятка алуға болмайды... Тек, алға!...</w:t>
        <w:br/>
        <w:t>ЖАПАҚ: - Айналайын, кассіге төледім не, саған</w:t>
        <w:br/>
        <w:t>төледім не, мен сияқты өлмелі шалға бәрі бір. Мә... ала ғой,</w:t>
        <w:br/>
        <w:t>қызым?...</w:t>
        <w:br/>
        <w:t>КЕЛІНШЕК: - Қазір жемқорлыққа қарсы күрестін</w:t>
        <w:br/>
        <w:t>қызып тұрған кезі... Күрескерлердің қатарында ақсақалдар</w:t>
        <w:br/>
        <w:t>алқасының мүшелері де бар. Сенің солардың қатарына</w:t>
        <w:br/>
        <w:t>болмасыңа кім кепіл, қу шал... Иненің көзінен өткендей тым</w:t>
        <w:br/>
        <w:t>жыпылдап тұр екенсін...</w:t>
        <w:br/>
        <w:t>ЖАЛПАҚ: - Құр жыпылдағаныммен адам баласына</w:t>
        <w:br/>
        <w:t>жамандығым жоқ, қарғам. Қартайған шағымда ауаны</w:t>
        <w:br/>
        <w:t>былғағаным үшін деп жауапқа тартылатыныма жаным ауырып</w:t>
        <w:br/>
        <w:t>тұр да, жарығым...</w:t>
        <w:br/>
        <w:t>КЕЛІНШЕК:- Сіздей әкеміз бар... просты аяп тұрмын</w:t>
      </w:r>
    </w:p>
    <w:p>
      <w:r>
        <w:t>да... Жарайды... сыртқы қалтаға салыңыз? Тезірек?! Адам</w:t>
        <w:br/>
        <w:t>беретінін алдын ала дайындап қоймай ма екен... Ойбай! Мені</w:t>
        <w:br/>
        <w:t>көрген жоқсыз...</w:t>
        <w:br/>
        <w:t>Келіншек тұра қашады да, шал құтылдым ба деп тұрғанда</w:t>
        <w:br/>
        <w:t>бағанағы полиция кіреді.</w:t>
        <w:br/>
        <w:t>ПОЛИЦИЯ: -- Ақсақал, қасындағыны қайда жібердің?..</w:t>
        <w:br/>
        <w:t>ЖАПАҚ: - Жаңағы келіншекті айтамысың...</w:t>
        <w:br/>
        <w:t>ПОЛИЦИЯ: - Қайдағы келіншек, ақсақал. Ол әйелдің</w:t>
        <w:br/>
        <w:t>киімін киген ұры... ұ-ұ-р-ы...</w:t>
        <w:br/>
        <w:t>ЖАПАҚ:- Астапыралла! Бұл заман не болып кетті...</w:t>
        <w:br/>
        <w:t>ПОЛИЦИЯ: - Сырттарыңнан бақылап тұрдым. Ым-</w:t>
        <w:br/>
        <w:t>жымдарың бір. Яғни сен шал да ұсталмай жүрген ұрылар</w:t>
        <w:br/>
        <w:t>мафиясының мүшесісің... Ішінде бір шал бар депеді... Давай,</w:t>
        <w:br/>
        <w:t>түс алдыға?..</w:t>
        <w:br/>
        <w:t>; ЖАПАҚ: --Ой, көкешім... Садағаң кетейін, онымен еш қаңдай</w:t>
        <w:br/>
        <w:t>айланысым жоқ... Санэпедстанцияның қызметкерімін деді...</w:t>
        <w:br/>
        <w:t>ПОЛИЦИЯ: - Соны білмей қалғаныңыз... Не,</w:t>
        <w:br/>
        <w:t>Тұрлыхан КӘРІМ Әз ӘФЕ сн 2рө 91506 59099е</w:t>
        <w:br/>
        <w:t>КӨКІШ: - Иә...</w:t>
        <w:br/>
        <w:t>ТИТЫҚ: - Е-е-ей, Құдай қосқан қосағым... Менітезірек</w:t>
        <w:br/>
        <w:t>төсегіме жеткіз ... жүректің дәрісінен аузыма тамыз соңғы</w:t>
        <w:br/>
        <w:t>рет... өз қолыңнан... Ел қатарлы жүре бермей... аласапыран</w:t>
        <w:br/>
        <w:t>заманда фирма ашып нем бар еді... :</w:t>
        <w:br/>
        <w:t>КӨКІШ:-Соны айтамын-ау... басқара алмайтының бар...</w:t>
        <w:br/>
        <w:t>сол қонақ үймен ғана шектелуің керек еді...</w:t>
        <w:br/>
        <w:t>ТИТЫҚ: - Сені де он жыл бірге оқыған дос дейді-ау...</w:t>
        <w:br/>
        <w:t>Дұшпан екендігіңді өлерімде біліп жатырмын... сұмырай...</w:t>
        <w:br/>
        <w:t>КӨКІШ: - Сен өлем дегелі қашан? Осы күнге дейін</w:t>
        <w:br/>
        <w:t>сүйегіңе қына шығатын болды. Шыда, ұрылар келгенде</w:t>
        <w:br/>
        <w:t>көрпеге оранып жатпақпысың?</w:t>
        <w:br/>
        <w:t>ТИТЫҚ: - Зарламай, ана телефонды көтер?!</w:t>
        <w:br/>
        <w:t>КӘКШІ: - Әлеу... Титық емес, Көкішпін. Тастап кеткені</w:t>
        <w:br/>
        <w:t>несі? Тез, тақси ал да, жеткіз осында... Тәттігүлді де ертіп</w:t>
        <w:br/>
        <w:t>ал қасыңа...</w:t>
        <w:br/>
        <w:t>ТИТЫҚ:- Әй, Тәттігүл дейсің бе?...</w:t>
        <w:br/>
        <w:t>КӨКШПІ:- Ұрылар саған арнап алтын-күміс акеле жатпай</w:t>
        <w:br/>
        <w:t>ма... Соны мешегімен сенің приемныйындағы қызға тастап</w:t>
        <w:br/>
        <w:t>кетіпті. Сол кезде біздің Тәттігүл келе қалса керек. Екеуің</w:t>
        <w:br/>
        <w:t>бірігіп, не медленно осында әкел дедім...</w:t>
        <w:br/>
        <w:t>ТИТЫҚ:-- Қош болыңдар?! Тынысым тарылды. Арқамнан</w:t>
        <w:br/>
        <w:t>қадалған шаншу алқымымнан алып, аузыма таяп келе жатыр.</w:t>
        <w:br/>
        <w:t>Тіземді кеулеген суық, бірте-бірте кеудеме көтеріліп барады...</w:t>
        <w:br/>
        <w:t>Қ-қ-қош...</w:t>
      </w:r>
    </w:p>
    <w:p>
      <w:r>
        <w:t>БЫТПИ:- Мынау шынында кетіп барады. Құдай қосқан</w:t>
        <w:br/>
        <w:t>қосағым-ай, бастаған істерің баянсыз болғаны ма... бәрін</w:t>
        <w:br/>
        <w:t>кімге тапсырдың?.. Ең-ең...</w:t>
        <w:br/>
        <w:t>КӘКІШ: - Алаңдама... біз бармыз ғой... Шынында беті</w:t>
        <w:br/>
        <w:t>көгеріп... өлген адамға ұқсап барады. Жүрекпен ойнауға</w:t>
        <w:br/>
        <w:t>болмайды. Бұрын пристул үстап па еді?..</w:t>
        <w:br/>
        <w:t>БЫТПИ: - Екі рет ұстаған...</w:t>
        <w:br/>
        <w:t>КӨКІШІ: - Онда безполезно... Кішкене жеңілдік жасай-</w:t>
        <w:br/>
        <w:t>ың... Біссіміллә, рахмани рахим... Тіршілікте жамағандығы</w:t>
        <w:br/>
        <w:t>ық еді, жарықтықтың... О, жаратушы, тозақ отына</w:t>
        <w:br/>
        <w:t>түсірместен, ұжмаққа приямой өткізіп жібергейсің?..</w:t>
        <w:br/>
        <w:t>азасы со сес суга са 25 со</w:t>
        <w:br/>
        <w:t>еее камене о 2 а) Қас қағын сәт</w:t>
        <w:br/>
        <w:t>ТАПАЛ ҚАРА: - Ұзын сары айтқандай өткен түн маған</w:t>
        <w:br/>
        <w:t>да жемісін берді. Ауызғы үйдегілердің барлығы түпкі үйге</w:t>
        <w:br/>
        <w:t>кіріп кеткенде мен зып етіп погребке түсіп кеттім. Іші толған</w:t>
        <w:br/>
        <w:t>ет пен банкі-банкі салат... Таңғалып қарап тұрғанымда...</w:t>
        <w:br/>
        <w:t>свет жарқ ете қалды да, ізінше бір әйел басқышпен түсіп келе</w:t>
        <w:br/>
        <w:t>жатыр. Онымен қоймай «мынаның аузы жабылмапты ғой,</w:t>
        <w:br/>
        <w:t>әуелі? Енемнің деесіауысқан екен...» дел жақындай бергенде</w:t>
        <w:br/>
        <w:t>светпен шағылысқан аппақ балтырынан тартып алдым.</w:t>
        <w:br/>
        <w:t>ҰЗЫН САРЫ:- Астапыралла! Шыңғырған жоқ па?..</w:t>
        <w:br/>
        <w:t>ТАПАЛ ҚАРА: - Қайдан шыңғырсын... Есі ауып,</w:t>
        <w:br/>
        <w:t>құшағыма құлай кетті. Тырсиған төсінен бір сипап, қабырғаға</w:t>
        <w:br/>
        <w:t>сүйей салдым да: «Тсс!» дедім. Все... Керегімді мөшегіме</w:t>
        <w:br/>
        <w:t>толтырып, біразын қолтықтай басқыштан көтеріліп, есіктен</w:t>
        <w:br/>
        <w:t>шығып кеткенімше байқұс келіншек орнынан қозғалмады.</w:t>
        <w:br/>
        <w:t>ҰЗЫН ҚАРА:- Не деген қатыгез едің, жүрегім ауырып</w:t>
        <w:br/>
        <w:t>кетті ғой...</w:t>
        <w:br/>
        <w:t>ОТАШВ: - Неғыл жүрегің ауыра қалды?.. Одан да тапқан</w:t>
        <w:br/>
        <w:t>табысыңды ортаға сал?.</w:t>
        <w:br/>
        <w:t>ҰЗЫН ҚАРА: - Кешір, басеке, менен ұры шықпайды.</w:t>
        <w:br/>
        <w:t>Барған үйімнің бәрі кедей -- кепшік. Арттағы өз семьяма</w:t>
        <w:br/>
        <w:t>ұқсап кетеді де, алғанның орнына қолымда барды үлестіріп</w:t>
        <w:br/>
        <w:t>кетемін..</w:t>
        <w:br/>
        <w:t>ОТАШ:- Құдай төбеңнен жүрсін, жарымес! Аванс ретін-</w:t>
        <w:br/>
        <w:t>де жұнттай киіндіріп, астыңа төсек, касыңа қатын салып</w:t>
        <w:br/>
        <w:t>бердім... )</w:t>
        <w:br/>
        <w:t>ҰЗЫН ҚАРА:-Оныңрас, Оташ... Бірақ менің пешенеме</w:t>
        <w:br/>
        <w:t>ұры болу жазылмаған сияқты.</w:t>
        <w:br/>
        <w:t>ОТАШЕ: - Қалғанымыз анамыздан ұры болып туыппыз</w:t>
        <w:br/>
        <w:t>ба?.. Жағыңды үгітіп жіберейін бе, осы?...</w:t>
        <w:br/>
        <w:t>ҰЗЫН ҚАРА: - Үгітсең, үгітіп жіберші... Пайдасы жоқ</w:t>
        <w:br/>
        <w:t>тіл мен жақты босқа иеленгенше ... мылқау атанғаным дұрыс</w:t>
        <w:br/>
        <w:t>шығар...</w:t>
      </w:r>
    </w:p>
    <w:p>
      <w:r>
        <w:t>ҰЗЫН САРЫ: - Қой, есіңді жи? Өмір бойы ұры атанып</w:t>
        <w:br/>
        <w:t>жүрмеспіз. Ертең заман түзелсе, біз де ел қатарына қосылып,</w:t>
        <w:br/>
        <w:t>көрген қызықтарымызды әңгімелеп отырармыз әлі... )</w:t>
        <w:br/>
        <w:t>ТАПАЛ ҚАРА:-Соны айтамын-ау... Сені аяп жатқан кім</w:t>
        <w:br/>
        <w:t>оса ее ео ооо Кас қағым сәт</w:t>
        <w:br/>
        <w:t>санэпедстанцияның қызметкерлері сыпыртқы ұстал жүре</w:t>
        <w:br/>
        <w:t>ме... базарда. Мен ондай тіпалтай-балтайды білмеймін.</w:t>
        <w:br/>
        <w:t>Пунктке жүріңіз, үстіңізден қылмыстық акт толтырамын.</w:t>
        <w:br/>
        <w:t>Жемқорлармен сыбайлас болғаныңыз үшін білесіз бе, қанша</w:t>
        <w:br/>
        <w:t>жылға сотталатыныңызды?.. Жоқ дегенде 10 жылды арқалап</w:t>
        <w:br/>
        <w:t>темір тордың арғы жағына кете барасыз...</w:t>
        <w:br/>
        <w:t>ЖАНАҚ: -О, жаратқан, енді қайттім?! Қалған ғұмырым</w:t>
        <w:br/>
        <w:t>қапаста өтпек пе сонда... Кандидаттық тақырыбымды енді</w:t>
        <w:br/>
        <w:t>тауып, маңызды ғылыми еңбек жазу мақсатым еді.</w:t>
        <w:br/>
        <w:t>ПОЛИЦИЯ: - Жүріңіз... ана жаққа барып, асықпай</w:t>
        <w:br/>
        <w:t>жазасыз...</w:t>
        <w:br/>
        <w:t>ЖАПАҚ: - Ей, жаным... Кеше ғана пенсиямды алып</w:t>
        <w:br/>
        <w:t>едім... А-а-ай-налайын... Былай...</w:t>
        <w:br/>
        <w:t>ПОЛИЦИЯ: - Ондай ұсақ-түйекке мені арандатпаңыз,</w:t>
        <w:br/>
        <w:t>ақсақал. Құдайға шүкір, айлығымыз көбейді. Біздің ендігі</w:t>
        <w:br/>
        <w:t>мақсатымыз сіздер сияқты жең ұшынан жалғасқандарды</w:t>
        <w:br/>
        <w:t>тамырымен жою. )</w:t>
        <w:br/>
        <w:t>ЖАПАҚ:- Әліжассың... жоясың ғой, айналайын... Шал-</w:t>
        <w:br/>
        <w:t>ды жылатқаннан шырағың жана қоймас. Бергенімді ал да,</w:t>
        <w:br/>
        <w:t>берекемді қашырмай, босатып жібер, айналайын... Батамды</w:t>
        <w:br/>
        <w:t>даберейін...</w:t>
        <w:br/>
        <w:t>ПОЛИЦИЯ:-Тү-ү-у... жылы сөзіңізбен жүйке-жүйкемді</w:t>
        <w:br/>
        <w:t>босатып жібердіңіз ғой... Жарайды, келешегіңіз бар қарт</w:t>
        <w:br/>
        <w:t>екенсіз... Батаңыздан бұрын... анауыңызды сыртқы қалтама</w:t>
        <w:br/>
        <w:t>салып жіберіңіз де... дереу көзіңізді құртыңыз...</w:t>
        <w:br/>
        <w:t>ЖАПАҚ: - Көп жаса, жаным! Мелисаның бәрі сендей</w:t>
        <w:br/>
        <w:t>қайырымды болса гой... жер бетінде жемқорлық атаулы</w:t>
        <w:br/>
        <w:t>жойылар еді...</w:t>
        <w:br/>
        <w:t>ПОЛИНЦИЯ: - Рақмет. Тезірек кетіңіз... Сапылдасыпн,</w:t>
        <w:br/>
        <w:t>сөйлесін тұруға уақыт жоқ. Жаңағы қатынша киінген ұрыны</w:t>
        <w:br/>
        <w:t>қолға түсіруім керек...</w:t>
        <w:br/>
        <w:t>ЖАПАҚ:-- Жөн, жөн...жарығым... Келесі кездескенше...</w:t>
        <w:br/>
        <w:t>Т-т-тойс... көрмегенім...</w:t>
        <w:br/>
        <w:t>ПОЛИЦИЯ: (мысқылдай күледі) - Так... бүгін біраз</w:t>
        <w:br/>
        <w:t>жұмыс жасадық... Мына полицияның киімінің пайдасы да</w:t>
        <w:br/>
        <w:t>тиді. Енді барып... әлгі досымды... санэпедстанцияның</w:t>
        <w:br/>
        <w:t>қызметкерін тауып алайын... Шәу... (сахна жабылады).</w:t>
      </w:r>
    </w:p>
    <w:p>
      <w:r>
        <w:t>ек ӨЗ Рк Ры ре бә е Өрә Кас қағым сәт</w:t>
        <w:br/>
        <w:t>БЫТШИ:- Ойбай... мына салдақы не дейді-ей?..</w:t>
        <w:br/>
        <w:t>СӘНИЯ: - Қалай естісеңіз... солай... Жүріңіз...</w:t>
        <w:br/>
        <w:t>КӨКІШ: - Тег!... Абысындар уже тіл табысып алды.</w:t>
        <w:br/>
        <w:t>Екеуі бірігіп картошка аршып отыр. Сен әлде ле ауырған</w:t>
        <w:br/>
        <w:t>болып, «оһ, жүрегім!» деп қой абыр-сабыр басылғанша. Кім</w:t>
        <w:br/>
        <w:t>біледі, әйелдің аты әйел, тосыннан соғыс басталып кетуі</w:t>
        <w:br/>
        <w:t>ғажап смес.</w:t>
        <w:br/>
        <w:t>ТИТЫҚ:-Рақмет, саған досым. С пектакльдің сценарийін</w:t>
        <w:br/>
        <w:t>өте сәтті жазыпсың. Бүкіл шаңырақ шайқалайын деп тұр еді,</w:t>
        <w:br/>
        <w:t>ретін тауып, бір жонге келтіргендейсің...</w:t>
        <w:br/>
        <w:t>КӨКШІ: - Сәл шыда, досым. Қызықтың көкесі алда...</w:t>
        <w:br/>
        <w:t>Ұрылардың бет пердесі ашылып, алдыңа келіп жығылады</w:t>
        <w:br/>
        <w:t>әлі...Тсс... Тәттіғұл келе жатыр...</w:t>
        <w:br/>
        <w:t>ТӘТТІГҮЛ:- Жайғасып отыруларын... «Жаман атқа жал</w:t>
        <w:br/>
        <w:t>бітсе, жанына торсық байлатпас!» дегендей, көлденең түскен</w:t>
        <w:br/>
        <w:t>табыстан мені ысырып тастайтындай қайсыңның төбелеріңе</w:t>
        <w:br/>
        <w:t>құй қаздым. Сауданың иісі мұрнына бармайтын Көкіш сияқты</w:t>
        <w:br/>
        <w:t>сумиларға сара жол сілтеп едім...</w:t>
        <w:br/>
        <w:t>КӨКШІ: -Тәтіш, Тэтежан...</w:t>
        <w:br/>
        <w:t>ТӘТТІГҮЛ: - Жаның шығын кетсін, жаның шиқ етіп</w:t>
        <w:br/>
        <w:t>шығып кеткір сол... Тәттігүлдің тамағы татті, төсегі тәтті...</w:t>
        <w:br/>
        <w:t>КӨКТІ: - Өзің дс тәттісің... Гәтежан... Бірақ бұл</w:t>
        <w:br/>
        <w:t>жолғы әрекетіннен ештеңе шықпайды. Бір кезде Оташ екеуің</w:t>
        <w:br/>
        <w:t>басқарған ұрылардың үшеуімен қазір осында кезігесің...</w:t>
        <w:br/>
        <w:t>Живой куә -- Жапақ шалды да күтіп отырмыз...</w:t>
        <w:br/>
        <w:t>ТӘТТІГҮЛ:-Нг?... Жала жапқандарың үшін Заң алдында</w:t>
        <w:br/>
        <w:t>жауап беретіндеріңді ұмытпаңдар?..</w:t>
        <w:br/>
        <w:t>БЫТПИ: - Құдайым-оу, сонда бәрін бүлдіріп жүрген</w:t>
        <w:br/>
        <w:t>сенбісің?., Уәделескен подругам едің ғой сен...</w:t>
        <w:br/>
        <w:t>СӘНИЯ:-- Абысынтай, былқ етпе. Полицияны шақырмай-</w:t>
        <w:br/>
        <w:t>ақ, тілін кесіп, қарнын жарып, екі тілерсегінен подвалдың</w:t>
        <w:br/>
        <w:t>қаранғы бұрышына салбыратып іліп қояйык. Тексерушілер</w:t>
        <w:br/>
        <w:t>соғымнан қалған сүрі ет екен деп қалсын. ) )</w:t>
        <w:br/>
        <w:t>ТӘТТІГҮЛІ: - Ағайындар-ау, шынымен бүгін өлгенім</w:t>
        <w:br/>
        <w:t>бе? Тарт, пышағыңды, сумандатпай... Бастығың екеуіңнің не</w:t>
        <w:br/>
        <w:t>бүлдіріп жүргендеріңді білмейді деймісің...</w:t>
        <w:br/>
        <w:t>(Әры ре 9 ы ӨЗ ры о Кас қағым сәт</w:t>
        <w:br/>
        <w:t>БЫТПИ: - Кім данышпан?</w:t>
        <w:br/>
        <w:t>ТИТЫҚ: - Әрине, сен... Тарихқа көз жіберсек,</w:t>
        <w:br/>
        <w:t>мықтылардың бәрі әйелдерден шыққан. Мысалы... Мыстан,</w:t>
        <w:br/>
        <w:t>Жезтырнақ, Бабаяга дегендей... Осы ғасырда мына сен...</w:t>
        <w:br/>
        <w:t>БЫТПИ: - Ғ-ғ-е... Сонда Бабаяғаң менмін ғой, ә?..</w:t>
        <w:br/>
        <w:t>ТИТЫҚ: - Ойпырмай, кейіпкерлердің ішінен өзіңе</w:t>
      </w:r>
    </w:p>
    <w:p>
      <w:r>
        <w:t>ұқсайтынын тауып алатыңың-ай осы... Тойс... қалжыңым...</w:t>
        <w:br/>
        <w:t>Мыстан, Жезтырнақ өз бетімен кетсін. Алтайдың аруы,</w:t>
        <w:br/>
        <w:t>Алакөлдің шағаласысың сен....</w:t>
        <w:br/>
        <w:t>БЫТПИ: - Көлгірсуін қарашы, сұмырайдың... Сені ана</w:t>
        <w:br/>
        <w:t>секретаршанмен жүреді дейді... Рас па?..</w:t>
        <w:br/>
        <w:t>ТИТЫҚ:- Оны да Быдық бақсы айтты ма?.. Ұялсаңшы,</w:t>
        <w:br/>
        <w:t>жас қызды қосқанға...</w:t>
        <w:br/>
        <w:t>БЫТПИ:- Қазір пәленің бәрі сол жас кыздардан шығып</w:t>
        <w:br/>
        <w:t>жатыр. Ана қайнағаң сияқты соңынан еріп кетіп жүрме,</w:t>
        <w:br/>
        <w:t>қолыңды бір сілтеп... Бәсе, бәсе, Быдық бақсы айтып еді,</w:t>
        <w:br/>
        <w:t>күйеуің алты әйел алмай тынбайды деп... і</w:t>
        <w:br/>
        <w:t>ТИТЫҚ: - Әй, бәйбіше, өн әйел алсам да түбінде сені</w:t>
        <w:br/>
        <w:t>табамын. Сен менің соңында байланатын алтын қазығымсың</w:t>
        <w:br/>
        <w:t>ғой. Еркекке ренжуге болмайды, әр әйелге бір барасың деп...</w:t>
        <w:br/>
        <w:t>Ата-бабаларымыз айтып кеткен: «Қазақ байыса қатын алады»</w:t>
        <w:br/>
        <w:t>деген дана сөз бар...</w:t>
        <w:br/>
        <w:t>БЫТПИ: - Тапқан екенсің. Сонда қызығыңды біреулер</w:t>
        <w:br/>
        <w:t>көреді, алжыған шағыңда маған оралмақсың, ә?! Оныңа көне</w:t>
        <w:br/>
        <w:t>қоймаспын.</w:t>
        <w:br/>
        <w:t>ТИТЫҚ: - Ой, бәйбіше... Менде сайраған тіл демесен.</w:t>
        <w:br/>
        <w:t>қолдан не келеді дейсің... Көргенім, бір есік, бір тесік.</w:t>
        <w:br/>
        <w:t>Әйтеуір шалбар киіп жүр демесең... Бүгін бір қолым босап,</w:t>
        <w:br/>
        <w:t>сенімен рақаттана әңгімелестім. Жүр, енді шәйіңді ішейік,</w:t>
        <w:br/>
        <w:t>рақаттанып... Бәрі бос сәз ғой... сенен басқа кімім бар...</w:t>
        <w:br/>
        <w:t>БЫТТПА:--Міне... өстіп, тәубаңа келмейсің бе, шалым-ау...</w:t>
        <w:br/>
        <w:t>Шай дайын. Маәнті де пісіп қалды... Жүр, дастарханға отыра</w:t>
        <w:br/>
        <w:t>берейік... ;</w:t>
        <w:br/>
        <w:t>Қолтықтасып кете бергендерінде алдыларынан Көкіш</w:t>
        <w:br/>
        <w:t>шығады. )</w:t>
        <w:br/>
        <w:t>КӨКТІ: - Пай-лай, шіркін! Балалардың жоқтығын пай-</w:t>
        <w:br/>
        <w:t>Тұрлыхан КӘРІМ сезе Фо ән ры 090909</w:t>
        <w:br/>
        <w:t>бар? Аяса, өлген әкеңнің асына соямын деп отырған жалғыз</w:t>
        <w:br/>
        <w:t>биеңді ұрлап әкете ме, айтшы? Сырттан жау ке; лді деймісің...</w:t>
        <w:br/>
        <w:t>Барін жасал отырған осы өзіңнің қазақтарын...</w:t>
        <w:br/>
        <w:t>ҰЗЫН ҚАРА: -«Барірір сендердің топтарыңнан кетемін.</w:t>
        <w:br/>
        <w:t>Бүйткен күнім құрысын!</w:t>
        <w:br/>
        <w:t>ОТАШ: - Оңайлықпен кетіремін сені... Ел естімейтін,</w:t>
        <w:br/>
        <w:t>ұрлық жасамайтын, ешкім мазаламайтын анау қырда жатқан</w:t>
        <w:br/>
        <w:t>ағайындарыңның қасына барасың...</w:t>
        <w:br/>
        <w:t>ҰЗЫН ҚАРА: - Ерге ме, кеш це, өзекті жанға бір өлім.</w:t>
        <w:br/>
        <w:t>Ажалым сенен болса, амалым қайсы... өлтір?. «ЕГЕДІ адал</w:t>
        <w:br/>
        <w:t>мүлкіне қол сұққанша көріме барып тыңыш жатайын..</w:t>
        <w:br/>
        <w:t>ОТАШ:-Онда өз жаназаңды өзің шығар?! Авансқа кигіз-</w:t>
        <w:br/>
        <w:t>генім ақыретіңе айналсын! (Қонышынан пышағын суырып</w:t>
        <w:br/>
        <w:t>алғанда Тапал қара Оташтың тізесінен құшақтай құлайды) -</w:t>
        <w:br/>
        <w:t>Оны өлтіре көрмеші,Оташ?.. Осыны өзіңе ертіп экелген мен</w:t>
      </w:r>
    </w:p>
    <w:p>
      <w:r>
        <w:t>әдім. Артындағы алты баласы, тоқсандағы шешесі аңыра</w:t>
        <w:br/>
        <w:t>қалады ғой, байқұстың... Қарғысына ұшырата көрме, бауы-</w:t>
        <w:br/>
        <w:t>рым?..</w:t>
        <w:br/>
        <w:t>ҰЗЫН САРЫ: - Қолыңды қанға батырма, Оташжан.</w:t>
        <w:br/>
        <w:t>Даңқың елге жайылған ұрысың... Бір жағың - Қытай, бір</w:t>
        <w:br/>
        <w:t>жағың Буропамен байланысыл жатқан абырой-атағың бар. Біз</w:t>
        <w:br/>
        <w:t>сияқты ұсақ-түйек ядамдардың обалына қалып қайтесің...</w:t>
        <w:br/>
        <w:t>ОТАШ: - Соны түсініп тұр ма, мына ақымағын...</w:t>
        <w:br/>
        <w:t>Мен де ұрлықты Титықтың үйін, хатшы қызын тонаудан</w:t>
        <w:br/>
        <w:t>бастағанмын. Ізденістің арқасында өрісім кеңейш, Құдайға</w:t>
        <w:br/>
        <w:t>шүкір, ұрлығыммен елге танылдым. Қалтам қалындап еді, до-</w:t>
        <w:br/>
        <w:t>сым көбейді. Ана түнгі көбелек қыздардың, ойынқұмарлардың</w:t>
        <w:br/>
        <w:t>үйін тұрғызу оңай тиді деймісің маған... Қимылдағаның</w:t>
        <w:br/>
        <w:t>ақша... Жоғарыдан төменге дейінтабысымнан таратпасам өстіп</w:t>
        <w:br/>
        <w:t>жүрер ме едім, жүрмес пеедім... Ауылдас қой деп... бауырыма</w:t>
        <w:br/>
        <w:t>тартқым келсе, шшалқаясындар келіп... Онымен қоймай мені</w:t>
        <w:br/>
        <w:t>Титыққа ұстап бергілерің келеді... Солай ғой, иә?..</w:t>
        <w:br/>
        <w:t>ҰЗЫН САРЫ: -.Жаным, Оташтжан, бізден бір қателік кет-</w:t>
        <w:br/>
        <w:t>кені рас. Өзіңнің тапсырмаңмен жүргенде ана құрғырды ара</w:t>
        <w:br/>
        <w:t>шағ Ыр; -- қиналғасын Титықтан көмек сұрағанымыз шын...</w:t>
        <w:br/>
        <w:t>ОТАШ: - Сендермен салғыласып тұратын уақыт жоқ.</w:t>
        <w:br/>
        <w:t>СЭӨр е Фе ен ы о Ы Эа( ФЕ Қас қазым сәт</w:t>
        <w:br/>
        <w:t>дігі жазулы тұр деймісің? Сөздері майда... Іші-бауырымды</w:t>
        <w:br/>
        <w:t>жылытып жіберді...</w:t>
        <w:br/>
        <w:t>ТИТЫҚ: - Оларды атышулы Оташ! әдейі жұмсамасына</w:t>
        <w:br/>
        <w:t>кім кепіл. Телефонмен звонда тез? Не медленно, үшеуін</w:t>
        <w:br/>
        <w:t>де күзетші осында алып келсін? Алла-ай, белімнің құйаңы</w:t>
        <w:br/>
        <w:t>ұстағасын бір күң өзіме-өзім демалыс жариялап едім... Уақыт</w:t>
        <w:br/>
        <w:t>таппағандай ұрылардың бүгін іздеп келгенін қарамаймысың...</w:t>
        <w:br/>
        <w:t>Ей, бол, тез звонда?!..</w:t>
        <w:br/>
        <w:t>КӨКШЕ: - Телефон занит... Қоймадан ұрылар шығып</w:t>
        <w:br/>
        <w:t>кетіп, офисті аристовать етіп алған ғой деймін...</w:t>
        <w:br/>
        <w:t>ТИТЫҚҚ: - Жағыңа жылан жұмыртқаласын, сболыш! Әкел</w:t>
        <w:br/>
        <w:t>бері, телефонды?.. Ойбай, белім!.. Әлеу... әл-ле-еу! Алды</w:t>
        <w:br/>
        <w:t>ғой... міне... ӘЙ, кім бұл?.. А! «Титықпын» дейді... Ойбай-ау,</w:t>
        <w:br/>
        <w:t>менің кабинетімде «Титықпын» деп біреу отыр... Оһ, жүрегім!..</w:t>
        <w:br/>
        <w:t>Өлтірдіңдер мені?..</w:t>
        <w:br/>
        <w:t>КӨКШПІ: - Өлмей тұра тұр... разборка жасап алайық.</w:t>
        <w:br/>
        <w:t>Әкелші, телефонды? Әл-леу... ұрымысыңдар? Құдай-ау, не</w:t>
        <w:br/>
        <w:t>деп кеттім... Әй, кімсің сен?! «Титықтың орнында отырған</w:t>
        <w:br/>
        <w:t>Жапақпын» дейді...</w:t>
        <w:br/>
        <w:t>ТИТЫҚ:-- Ойбай, жүрегім!.. Бәйбіше, олай-былай болып</w:t>
        <w:br/>
        <w:t>кетсем... фирманы өз қолыңа аларсың... жалғыз бала болса</w:t>
        <w:br/>
        <w:t>оқуда... Ей, Жайлау кайда, секретарша қайда, ойбай!?..</w:t>
        <w:br/>
        <w:t>КӨКПШІ: - Иә, иә, түсінікті... Титеке, сабырға келіңіз?..</w:t>
        <w:br/>
        <w:t>ТИТЫҚ:--Менісабырға шақыратындай. .. Немене... ұрыларың</w:t>
        <w:br/>
        <w:t>складты тонап кеткеннен сау ма?... Ей, айтып өлтірсеңші?.. ЕЕ</w:t>
      </w:r>
    </w:p>
    <w:p>
      <w:r>
        <w:t>КӨКІШ: - Иә. иә... Мен есалаң... Сыртқы есікті</w:t>
        <w:br/>
        <w:t>жауыппын да, бөлмеден складқа кіретін ішкі есік ашық</w:t>
        <w:br/>
        <w:t>қалыпты... )</w:t>
        <w:br/>
        <w:t>ТИТЫҚ: - Ойбой!.. Аннан-мұннан тірнектеп жинаған</w:t>
        <w:br/>
        <w:t>қайран дүнием... қайран дүнием! Ақырында ұрының жеміне</w:t>
        <w:br/>
        <w:t>айналдын-ау... О, жасаған! Мұндай қорлығыңды көрсеткенше</w:t>
        <w:br/>
        <w:t>тезірек алып кет мені?! А-а-лып к-е- -ет?!</w:t>
        <w:br/>
        <w:t>КӨКІШ: - Тұүбібарарсың, әзірше асықпай тұра тұр. Тым</w:t>
        <w:br/>
        <w:t>болмаса, келе жатқап ұрылармен тілдесіп кет?!</w:t>
        <w:br/>
        <w:t>ТИТЫҚ:- Неоттап тұрсың сен! Складтагы дүниелерімді</w:t>
        <w:br/>
        <w:t>ұрлағандар осында келе жатыр ма9 А?..</w:t>
        <w:br/>
        <w:t>Тұрлыхан КӘРІМ ее сенсе сос а</w:t>
        <w:br/>
        <w:t>ТИТЫҚ:-- Енді спортпен шұғылдансам шөлдемейтінімді</w:t>
        <w:br/>
        <w:t>қайдан білдің?..</w:t>
        <w:br/>
        <w:t>БЫТШИ: - Мына тәргі бөлмеде жетеді саған. Стадион-</w:t>
        <w:br/>
        <w:t>нан қай жері кем? Жүгір, гир көтер, физараткі жаса... міне,</w:t>
        <w:br/>
        <w:t>былай...</w:t>
        <w:br/>
        <w:t>ТИТЫҚ: - Бегамот сияқты бүлкілдемей кетші әрі... Не</w:t>
        <w:br/>
        <w:t>деген қорқыныштысын, албасты неме...</w:t>
        <w:br/>
        <w:t>БЫТПИ: - Қыз кезімде мен де жіптіктей болатынмын.</w:t>
        <w:br/>
        <w:t>Баланы тапқызып-тапқызып, көрсетпегенді көрсетіп...</w:t>
        <w:br/>
        <w:t>енді қарашы, менсінбей қалуын... Ана қонақ үйдегі</w:t>
        <w:br/>
        <w:t>албастыларыңнан гөпі мен әлдеқайда әдемімін.</w:t>
        <w:br/>
        <w:t>ТИТЫҚ: - Осы сен соңғы кезде жынданып кеткенге</w:t>
        <w:br/>
        <w:t>көбірек ұқсайсың. Тәттігүл подругаң басыңдағы шәрігіңді</w:t>
        <w:br/>
        <w:t>шайқап жіберген. новерно.</w:t>
        <w:br/>
        <w:t>БЫТПИ: - Сенің де жетісіп тұрғаның шамалы. Басың</w:t>
        <w:br/>
        <w:t>бірде істеп, бірде істемейді. Барып жүрген бойдақ қатындарың</w:t>
        <w:br/>
        <w:t>оқытып тастаған сөні. Әне күні бал аштырғанымда Быдық</w:t>
        <w:br/>
        <w:t>баксы айтты ғой бәрін... Орға бойлы ақ құба келіншек араққа</w:t>
        <w:br/>
        <w:t>дәрі қосыл берген дейді... Содан бері соның үйін төңіректеп</w:t>
        <w:br/>
        <w:t>жүреді дейді, сен ацбасты.</w:t>
        <w:br/>
        <w:t>ТИТЫҚ: - Немене... ақ құба келіншек арақ бергенде</w:t>
        <w:br/>
        <w:t>Быдық бақсы қасымда қолтығымнан сүйеп отырып па? Бы-</w:t>
        <w:br/>
        <w:t>лжыр сөзді қою керек қой, сондай... Бар, телефонды көтер,</w:t>
        <w:br/>
        <w:t>Быдықбақсы шығар ... (әйелі ауызғы бөлмеге шыққанын пай-</w:t>
        <w:br/>
        <w:t>даланып) - Осы әйелдер, қызық-ей, қайдағы бір пәлені тауып</w:t>
        <w:br/>
        <w:t>алады. Екі қатынның басы қосылса айтатындары: «ана еркекті</w:t>
        <w:br/>
        <w:t>оқытыптастапты, ана еркекті жадылап тастапты». Ой, Алла-</w:t>
        <w:br/>
        <w:t>тағал-ай, басқа істейтін жұмыстары жоқ па, осылардың...</w:t>
        <w:br/>
        <w:t>БЫТПИ: - Жөргенбай інің звондап тұрған. Қонаққа</w:t>
        <w:br/>
        <w:t>шақырайын деп едім. сенбі күші үйде бола ма дейді...</w:t>
        <w:br/>
        <w:t>ТИТЫҚ: - Болмайды де... «Сізді бір шақырайын деп едім,</w:t>
        <w:br/>
        <w:t>сенбікүніүйде боласыз ба?» деп, звондағалы бес апта өтті. Ниеті-</w:t>
        <w:br/>
        <w:t>мен шақыратын адам осындай уақытта кел демей ме? Ой,оңбаған</w:t>
        <w:br/>
        <w:t>неме! Баяғыда университетте оқып жүргенімде бір профессор</w:t>
        <w:br/>
        <w:t>ағам: «Аспан асты кең, неше түрлілер от оттап, су ішіп жүр ғой»</w:t>
      </w:r>
    </w:p>
    <w:p>
      <w:r>
        <w:t>деуші еді... Дәл айтады. Г-с-е... данышпан адам ғой...</w:t>
        <w:br/>
        <w:t>Тұрлыхан КӘРІМ ео сес 0250552: 0562</w:t>
        <w:br/>
        <w:t>сараптауға мұршасы келмей кетті. Сонда кімге кім қарыз...</w:t>
        <w:br/>
        <w:t>О, сүйегіне сүрінген, сұмпайылар...</w:t>
        <w:br/>
        <w:t>ҰЗЫН САРЫ:- Жетті... Өстіп, салғыласыптұрғанымызда</w:t>
        <w:br/>
        <w:t>қолға түсуіміз ғажап емес. Бір-бірімізді қажамай, ортақ бәтуаға</w:t>
        <w:br/>
        <w:t>келейік. Еңді бала-шағаны қалай асыраймыз?..</w:t>
        <w:br/>
        <w:t>ТАЙПАҚ ҚАРА:- Айтарымыз да, өрісіміз детарылғандай.</w:t>
        <w:br/>
        <w:t>Мүмкіндік біреу ғана... Ол--Титықты айналдыру... Ана күнін</w:t>
        <w:br/>
        <w:t>көреалмайжүрген Көкіштікәрмеймісің? Біресе - бақсы, біресе-</w:t>
        <w:br/>
        <w:t>көреген атанып жүріп. жақындасыл алды. Титықтың</w:t>
        <w:br/>
        <w:t>төңірегіне топтассақ... өлтіре қоймас...</w:t>
        <w:br/>
        <w:t>ҰЗЫН САРЫ: - Олбізге Оташты ұстап әкеліңдер демеді ме?</w:t>
        <w:br/>
        <w:t>Мына сұмдығымызды сезсе... Тәттігүлмен арамыздағы байла-</w:t>
        <w:br/>
        <w:t>нысты білсе... Оның айтуымен не жасамадық? Біресе полиция,</w:t>
        <w:br/>
        <w:t>біресе дәрігер болып, жазықсыз Жапақ шалды да зарлаттық.</w:t>
        <w:br/>
        <w:t>ТАЙПАҚ ҚАРА: - Әй,ол қатыннан да, есі ауысқан жынды</w:t>
        <w:br/>
        <w:t>шалдан да келер қауіп жоқ. Осы күнге дейің Оташты іздедік</w:t>
        <w:br/>
        <w:t>дейміз. Елге әйгілі ұры бізге ұстата ма, табанымыздан таусы-</w:t>
        <w:br/>
        <w:t>лып, ақырында алдыңа келіп тұрмыз деп, тізерлей кетеміз...</w:t>
        <w:br/>
        <w:t>Мына Ұзын қараның опыты бар ғой... «Өлтір мені?!» дел</w:t>
        <w:br/>
        <w:t>басын төсей қояды...</w:t>
        <w:br/>
        <w:t>ҰЗЫН ҚАРА: - Тапқан екенсіңдер, ақымақты. Менің де</w:t>
        <w:br/>
        <w:t>өмір сүргім келеді. Бәрін тастап, кешкі автобуспен ауылыма</w:t>
        <w:br/>
        <w:t>қайтамын.</w:t>
        <w:br/>
        <w:t>ҰЗЫН САРЫ: - Ей, перташкі... Ауылдан тыныш кетпей,</w:t>
        <w:br/>
        <w:t>Серікбай шалдың сиырын жетелеп кеткеніңді білемісің?.. Төрт</w:t>
        <w:br/>
        <w:t>тауығын ұрлап кеткен Торсықбай шал маңдайыңнан сипайды</w:t>
        <w:br/>
        <w:t>деп пеедің... Жекеннің «Жигулиінің» төрт дөңгелегі қайда?...</w:t>
        <w:br/>
        <w:t>Ауылға барғышын...</w:t>
        <w:br/>
        <w:t>ҰЗЫН ҚАРА:- Солай екен-ау...</w:t>
        <w:br/>
        <w:t>ТАЙПАҚ ҚАРА:- Ендеше... осы «табысымызды» бетке</w:t>
        <w:br/>
        <w:t>ұстай аңыратып отырып, Титыққа барамыз. Ана ара шаққан</w:t>
        <w:br/>
        <w:t>досымыз да соның арқасында жазылып, қол астында көп-</w:t>
        <w:br/>
        <w:t>көрім қызмет атқарып жүрген керінеді. Алды барда арты жоқ,</w:t>
        <w:br/>
        <w:t>ақБӨНІл азамат емес пе, бізді де далаға қалтырмас...</w:t>
        <w:br/>
        <w:t>ҰЗЫН САРЫ: - Жақсы идея... Бүгін жұмыс таппай,</w:t>
        <w:br/>
        <w:t>Ұрлық жасап жүргенімізбен түбіңде байып кетпесімізге</w:t>
        <w:br/>
        <w:t>«брвФооФохФоо эс6оФ&gt;67 218 УәкабхекзесФо0ө6%об0те%</w:t>
        <w:br/>
        <w:t>сс сс сес со оры (Әм) Қас қағым сәт</w:t>
        <w:br/>
        <w:t>кім кепіл. Инңамаркі мініп... төрт-бос қатын алып, креслода</w:t>
        <w:br/>
        <w:t>шалқайып отырамыз әлі...</w:t>
        <w:br/>
        <w:t>ҰЗЫН ҚАРА:-Ей, сорлы, алдымен ана мөшегіңе ие бол?</w:t>
        <w:br/>
        <w:t>Қаңғып жүріп, қатын алғышын... Ертерек Татықты тауып</w:t>
      </w:r>
    </w:p>
    <w:p>
      <w:r>
        <w:t>алайық? О, жаратқан, адамның басы өзіңнің добың... Бұл</w:t>
        <w:br/>
        <w:t>пендеңді кешіргейсің? Жоқшылық не жасатпайды. Жортқанда</w:t>
        <w:br/>
        <w:t>жолымызды оңғара гер! Әмин!</w:t>
        <w:br/>
        <w:t>Үшеуі де қолдарын жайып, аспанға қараған беті сахнадан</w:t>
        <w:br/>
        <w:t>шығып кетеді.</w:t>
        <w:br/>
        <w:t>Алтыншы көрініс</w:t>
        <w:br/>
        <w:t>Шаршаған кейіптегі Титық үйінің төріндегі креслода қозы</w:t>
        <w:br/>
        <w:t>қарнын тыр-тыр қасып отыр. Төргі бөлмеге кіріп-шығып</w:t>
        <w:br/>
        <w:t>жүрген әйелі Бытпи ашулы.</w:t>
        <w:br/>
        <w:t>БЫТШПИ: - Отырысын қарашы, үрленген доптай болып.</w:t>
        <w:br/>
        <w:t>Кешке дейін ұзындығың мен енің бірдей деп маған тисушгі</w:t>
        <w:br/>
        <w:t>едін, семірген қандай екен, бәлем? Бір күні ана қарның тарс</w:t>
        <w:br/>
        <w:t>етіп жарылады...</w:t>
        <w:br/>
        <w:t>ТИТЫҚ:- Жағың қарыссын, жағың қарысқыр! Аузыңнан</w:t>
        <w:br/>
        <w:t>бір жақсы сөз шықсашы, сен қатынның... Жалғыз асыраушың</w:t>
        <w:br/>
        <w:t>менің қарным жарылса көрер едім қалай күн көреріңді...</w:t>
        <w:br/>
        <w:t>БЫТПИ:- Ерте тұр да, елдің еркектері сияқты спортпен</w:t>
        <w:br/>
        <w:t>шұғылдан деп зарлағалы қашан саған. Көрші Өтебайдан үлгі</w:t>
        <w:br/>
        <w:t>алмаймысынң... Ертеңгісін жүгіріп, кешкісін турникке асылып</w:t>
        <w:br/>
        <w:t>жатқаны жанталасып...</w:t>
        <w:br/>
        <w:t>ТИТЫҚ:: -- Былтыр кешкісін жүгірумен біраз айналысып</w:t>
        <w:br/>
        <w:t>едім... өзің емеспісің, ана қатынның, мына қатынның үйіне</w:t>
        <w:br/>
        <w:t>кіріп кеттің деп, соңыма түскен.</w:t>
        <w:br/>
        <w:t>БЫТПИ: - Стадионды бір айналып, жесір қатын</w:t>
        <w:br/>
        <w:t>Сағиланікіне, екі айналып... кәрі қыз Кәмиләнің үйіне кіріп</w:t>
        <w:br/>
        <w:t>кеткенің өтірік пе, сұмырай?.. )</w:t>
        <w:br/>
        <w:t>ТИТЫҚ: -- Толық адам қимылдап, шаршағаннан кейін</w:t>
        <w:br/>
        <w:t>шөлдейді. Шелдегесін сусын іздейді..</w:t>
        <w:br/>
        <w:t>БЬІТІТЙ:-- Жаның шықсын, жанын шаны! Шөлдесен, көше</w:t>
        <w:br/>
        <w:t>толы колонка, сусын сатқап киоскі... Үйден көженіңсуына тойып</w:t>
        <w:br/>
        <w:t>шығасың. Сол екі арада неғып әкетіп бара жатқан шөл...</w:t>
        <w:br/>
        <w:t>Тұрлыхан КӘРІМ зе аа Савва (о</w:t>
        <w:br/>
        <w:t>БЫТПИ: - Ақымақ басым... Ұрыіның қолында кет-</w:t>
        <w:br/>
        <w:t>кен етігімді іздеп жүрсем... Е-с-ей етік ұрлатқанды өзім</w:t>
        <w:br/>
        <w:t>де жақсылыққа баламаушы едім... Тентек ойым, соңында</w:t>
        <w:br/>
        <w:t>шындыққа әкеліп тіреді... Енді қайттім?..</w:t>
        <w:br/>
        <w:t>СӘНИЯ: - Енді қайтпек едіңіз? Әне, өлген күйеуіңіз де</w:t>
        <w:br/>
        <w:t>тірілейін деді...</w:t>
        <w:br/>
        <w:t>БЫТПИ:- А... Шынымен бе?.. Иә... Кәкіш-ау, досыңның</w:t>
        <w:br/>
        <w:t>аяғы түсіп кетіпті...</w:t>
        <w:br/>
        <w:t>КӨКШІ:-Енді... әлген адамның аяғы қашанғы көтеріліп</w:t>
        <w:br/>
        <w:t>жатсын...</w:t>
        <w:br/>
        <w:t>СӘНИЯ: - Жаным, яға...</w:t>
        <w:br/>
        <w:t>БЫТШПИ: - Ой... Құдай қосқан жарым мәнің... Жара-</w:t>
      </w:r>
    </w:p>
    <w:p>
      <w:r>
        <w:t>тушым көз жасымызды көрді...</w:t>
        <w:br/>
        <w:t>КӨКІШ:- Ой... онжылбірге оқыған парталасым менің...</w:t>
        <w:br/>
        <w:t>Шынымен өлмегенің бе?..</w:t>
        <w:br/>
        <w:t>ТИТЫҚ: -- Тоқтаңдар, түге!? Алдымен ана босағадан</w:t>
        <w:br/>
        <w:t>сығалап тұрған жан алғыш, әзірейіл кетіп қалсын! Кетті. О,</w:t>
        <w:br/>
        <w:t>жасаған! Дос пен дұшпаныңды ажыратып ал деп, тағы біраз</w:t>
        <w:br/>
        <w:t>күн ғұмыр сыйлағаныңа рақмет. Тірілермен есептескесін</w:t>
        <w:br/>
        <w:t>түбінде сол жаққа баратыныма көзім жетеді. Біссіміллә, рахма-</w:t>
        <w:br/>
        <w:t>ни рахим... Аллауакпар! Тұрасыңдар ма, осылай есеңгіреп...</w:t>
        <w:br/>
        <w:t>Столдарыңды жасап... ана келе жатқан ұрыларды қарсы</w:t>
        <w:br/>
        <w:t>алмайсыңдар ма?..</w:t>
        <w:br/>
        <w:t>КӘКІШ:- Иә... «Абысын тату болса, ас көп» деген қазақ</w:t>
        <w:br/>
        <w:t>атамыз... Айтыс-тартысты қойып, бір үйдің адамдарындай</w:t>
        <w:br/>
        <w:t>тату-тәтті өмір сүріндер? Екі әйелі бар жер бетінде жалғыз</w:t>
        <w:br/>
        <w:t>Титық деймісің... Тарихтан тартсақ... арғы аталары алты</w:t>
        <w:br/>
        <w:t>қатыннан кем алмаған... Тақ, что... Бар, бар... тамақтарыңды</w:t>
        <w:br/>
        <w:t>әзірлеңдер?..</w:t>
        <w:br/>
        <w:t>БЫТПИ: - Әй, Көкіш, сен не деп тұрсың?..</w:t>
        <w:br/>
        <w:t>СӘНИЯ: - Еркектердің сөзіне араласып қайтесіз?</w:t>
        <w:br/>
        <w:t>Екеуміздің орнымыз... анау-кухня... Айттығой, Көкіш көкем:</w:t>
        <w:br/>
        <w:t>«Абысын тату болса, ас көп» деп... Естіген шығарсыз... пар-</w:t>
        <w:br/>
        <w:t>ламенттегілер көп әйел алу туралы Заң шығарғалы жатыр...</w:t>
        <w:br/>
        <w:t>Маған ештеңе емес... қартайып қалған сізге қиындау... Одан</w:t>
        <w:br/>
        <w:t>да ортақ тіл табысайық...</w:t>
        <w:br/>
        <w:t>Тұрлыхан КӘРІМ (5 52/56/5025 2522022</w:t>
        <w:br/>
        <w:t>СӘНИЯ: - Оңы сен тұрмақ. мына абысыным да біледі.</w:t>
        <w:br/>
        <w:t>ТӘТТІГҮЛ: - Солай ма2..</w:t>
        <w:br/>
        <w:t>БЫТШПИ:- Солай... Кішкентайымнан бірге өскен досым</w:t>
        <w:br/>
        <w:t>іргемнен ор қазғанда, басы бос бойдақ қызға не деп кінә</w:t>
        <w:br/>
        <w:t>тағайын...</w:t>
        <w:br/>
        <w:t>ТӘТТІГҮЛ: - Қандай ор қазғанымды алдымен дәлелде...</w:t>
        <w:br/>
        <w:t>СӘНИЯ: - Қазір дәлелдейміз... Ей, ұрылар кіріндер?...</w:t>
        <w:br/>
        <w:t>Мына жерге сапқа тұрыңдар? Мөшектегі дүниелеріңді</w:t>
        <w:br/>
        <w:t>төгіңдер тегіс... Міне, ... Жапақ атам да келді.</w:t>
        <w:br/>
        <w:t>ЖАПАҚ:-УВ, үлгердім ғой, әйтеуір... Кшікене кеудемнің</w:t>
        <w:br/>
        <w:t>сырылын басып алайыншы... сәл... Титық-ау, өзіңде осында</w:t>
        <w:br/>
        <w:t>екеңсің ғой... Бар пәлеші, ұрлықты ұйымдастырып жүрген</w:t>
        <w:br/>
        <w:t>міке, ... мына қатын...</w:t>
        <w:br/>
        <w:t>ТӘТТІГҮЛ: - Алжыған шал, сандырақтама өйтіп...</w:t>
        <w:br/>
        <w:t>ЖАПАҚ: - Базарда мынаны сатып беріңізші деп, қолқа</w:t>
        <w:br/>
        <w:t>жасаған кім?</w:t>
        <w:br/>
        <w:t>БЫТПНИ: - Ойбай-ау, мынау менің жоғалған сақинам</w:t>
        <w:br/>
        <w:t>ҒОЙ...</w:t>
        <w:br/>
        <w:t>ЖАЛПАҚ: - Таныдың ба, келінжан? Кешір, айналайын...</w:t>
        <w:br/>
        <w:t>Азын-аулақ пенсия тартсам алдыма, созсам артыма жетпей-</w:t>
        <w:br/>
        <w:t>ді... Қайдан білейін... проценті жыртығыма жамау болардай</w:t>
        <w:br/>
        <w:t>алданыппын қарғам... Оқиғаның шет-жағасын естігесін... әдейі</w:t>
      </w:r>
    </w:p>
    <w:p>
      <w:r>
        <w:t>келдім. Мынау Талпақ караны да танып тұрмын. Санэпедстан-</w:t>
        <w:br/>
        <w:t>цияданмын деп, то милиция болып, мені де тонаған. Ал мынг</w:t>
        <w:br/>
        <w:t>Ұзын сарының етік сатып жүргенін талай көргенім бар...</w:t>
        <w:br/>
        <w:t>ТИТЫҚ:-Бәрітүсінікті .. Кімнің ақ, кімпің қара екеңдігін</w:t>
        <w:br/>
        <w:t>заң орындары анықтай жатар. Өмірдің өзі--спектакль. Бәріміз--</w:t>
        <w:br/>
        <w:t>әртіспіз. Тиісті рөлдерді қалай сомдадық, оны уақыт өзі тара-</w:t>
        <w:br/>
        <w:t>зылай жатар. Қызмет бабында хатшы қызым атанып, құпияны</w:t>
        <w:br/>
        <w:t>ашу барысында қимас ғашығымның, сүріндірмес сырласымның</w:t>
        <w:br/>
        <w:t>бейнесін сәтті сомдаған -- Сәния қыздың, бөлім бастығы бола</w:t>
        <w:br/>
        <w:t>жүріп, үрылармен тіл табысқан-- Кекіш кластасымның, қаншама</w:t>
        <w:br/>
        <w:t>жыл диссертациясын қорғай алмай жүрсе де, ұрылардың ұясын</w:t>
        <w:br/>
        <w:t>анықтауға үлесін қосқан - Жапақ ақсақалдың алдында бәріміз</w:t>
        <w:br/>
        <w:t>қарыздармыз. Елдің берекесін кетіріп отырған алаяқтармен,</w:t>
        <w:br/>
        <w:t>жемқорлармен осылай күресуіміз керек.</w:t>
        <w:br/>
        <w:t>Тұрлыхан КӘРІМ до лолвл с алоде</w:t>
        <w:br/>
        <w:t>даланып, махаббат құрып жатқаннан саумысындар, тәйірі?</w:t>
        <w:br/>
        <w:t>Ой, досым-ай, барыңды кешке дейін далаға тәгіп-шашып</w:t>
        <w:br/>
        <w:t>жүргенше бір уақыт Бытпи байқұсқа да бұйыртқаның дұрыс.</w:t>
        <w:br/>
        <w:t>Сырын білмеген сиырға сүйкенбе дегендей, түбінде осыны</w:t>
        <w:br/>
        <w:t>табасың, айтпады деме... Менің түсінігімше тірі жүрген</w:t>
        <w:br/>
        <w:t>бойдақ қатындар мен күйеугетимеген қыздардың саған өкпесі</w:t>
        <w:br/>
        <w:t>жоқ шығар.</w:t>
        <w:br/>
        <w:t>ТИТЫҚ: - Тірілейін деген екенсің, итім. Бір жапырақ</w:t>
        <w:br/>
        <w:t>нанға зар болып, аяқастынан бақсы атанып, жын қуып кет-</w:t>
        <w:br/>
        <w:t>кен жеріңнен қайырып алған мен едім. Күзетшіден бөлім</w:t>
        <w:br/>
        <w:t>бастығына дейін көтеріп, аузынды аққа тигізіп едім, сболыш...</w:t>
        <w:br/>
        <w:t>Енді қарашы... әйеліме жамандап, араға от жағып жүргенін...</w:t>
        <w:br/>
        <w:t>Жұмысыңда тыныштық па7..</w:t>
        <w:br/>
        <w:t>КӨКШЕ: - Нешауа, былай... Ана бос бөлмелеріңді</w:t>
        <w:br/>
        <w:t>арендаға бергенің дұрыс болды. Ақшасын секретаршаң....</w:t>
        <w:br/>
        <w:t>ТАТЫҚ: -Тес!... Есіңді жи, көк ми? Аузыңа ие бол деп</w:t>
        <w:br/>
        <w:t>кашанғы айтамын осы... (ауызғы үйдің есігіне жақындан) -</w:t>
        <w:br/>
        <w:t>Барекелді... аренданың ақшасың бірден есепшотқа</w:t>
        <w:br/>
        <w:t>аудартқандарың дұрыс болған екен. Азды-көпті ортақ бюд-</w:t>
        <w:br/>
        <w:t>жетке түсе берсін!..</w:t>
        <w:br/>
        <w:t>КӨКІШІ: - Көк ми дейтіндей не бүлдірдім? Сырт адам</w:t>
        <w:br/>
        <w:t>жоқ... қатыныңнан басқа...</w:t>
        <w:br/>
        <w:t>ТИТЫҚ: - «Астыңдағы атыңа, қойныңдағы қатыныңа</w:t>
        <w:br/>
        <w:t>сенбе» деп ата-бабаң о баста зарлап кеткен. Оның үстіне</w:t>
        <w:br/>
        <w:t>«секретаршаң» дейсің сандалып... Тақ, что...</w:t>
        <w:br/>
        <w:t>КӨКШЕ: - Түсіндім, басеке... Ә... айтпақшы, ұзынды-</w:t>
        <w:br/>
        <w:t>қысқалы үш жігіт іздеп келді. Көтерген мөшектері бар.</w:t>
        <w:br/>
        <w:t>Түрлері таныс, біздің ауылдан ба деп қалдым...</w:t>
        <w:br/>
        <w:t>ТИТЫҚ:-- Жоғалып кетіп еді, сұмпайылар! Қолын артына</w:t>
        <w:br/>
        <w:t>қайырып, ұстап әкелген адамы жоқ па?</w:t>
        <w:br/>
        <w:t>КӨКІШІ: - Байқамалым. Сені срочно керек дегесін...</w:t>
        <w:br/>
        <w:t>күдіктеніп... охранаға айттым да, складтың бұрышындағы</w:t>
        <w:br/>
        <w:t>бөлмеге қаматтырып қойдым.</w:t>
        <w:br/>
        <w:t>ТИТЫҚ:-- Ой, жарымес! Аты шулы ұрыларды азық-түлік</w:t>
        <w:br/>
        <w:t>сақтаған қоймаға қамағаның қалай?...</w:t>
      </w:r>
    </w:p>
    <w:p>
      <w:r>
        <w:t>КӨКШІ: - Қайдан білейін... Маңдайларында «ұры» екен-</w:t>
        <w:br/>
        <w:t>(Әз ио2 ары осе осо о Қас қазым сәт</w:t>
        <w:br/>
        <w:t>БЫТПИ:- Искуственный дыхание жасайық... Мен аузы-</w:t>
        <w:br/>
        <w:t>нан... сен артынан... Не ғып, аңырып тұрсың албасты? Арт</w:t>
        <w:br/>
        <w:t>жағынан былай... нетпеймісің... екі аяғын көтеріп...</w:t>
        <w:br/>
        <w:t>КӨКІШ: -- Есідұрыспа, мына қатынның?.. Өлген адамның</w:t>
        <w:br/>
        <w:t>екі аяғын екі жаққа жіберіп, нетуші ме еді...</w:t>
        <w:br/>
        <w:t>БЫТІПИ:- Кәдімгідей... кашайтта... Орнында әйел жатса</w:t>
        <w:br/>
        <w:t>қалай жабыса кетер едің, сұмырай...</w:t>
        <w:br/>
        <w:t>КӨКІШІ: - Аяғы қарысып қалыпты. Бәсе, көтерілмейді...</w:t>
        <w:br/>
        <w:t>Ә-ә.. көтерілді... Ей, енді төмен түспейді-ей, мынаның аяғы?</w:t>
        <w:br/>
        <w:t>Серпе көтергенде сегіз көзі клинить етіп қалған шамасы. Айт-</w:t>
        <w:br/>
        <w:t>тым ҒОЙ, өлген адамды әурелемейік деп... Енді толкі жоқ.</w:t>
        <w:br/>
        <w:t>БЫТНИ:-&lt;Сонда... әлгілер келгенде, аяғы өстіп көтеріліп</w:t>
        <w:br/>
        <w:t>тұра ма?..</w:t>
        <w:br/>
        <w:t>КӨКТІ: - Әрине... Ажал әркімге әрқалай... Біреу</w:t>
        <w:br/>
        <w:t>жалып, біреу тұрын өледі дегендей... ЗЭнашить, Титықтың</w:t>
        <w:br/>
        <w:t>маңдайына аяғын көтеріп өлу жазылған. Әйелдерге</w:t>
        <w:br/>
        <w:t>барғаныңда: «шалбарыңның бір балағын шешпей жат!» деуші</w:t>
        <w:br/>
        <w:t>еді, жарықтық. Соңында өз аяғы көтеріліп тынды. Так... Сен</w:t>
        <w:br/>
        <w:t>тура центрін басып отыр, мен екі иығынан көтерейін... Сонда</w:t>
        <w:br/>
        <w:t>как бутто отырған адам сияқты болады. Ұрылардың алтын-</w:t>
        <w:br/>
        <w:t>күмісін бөліп алғанша трупқа ешкімді жолатпаймыз, түсіңдің</w:t>
        <w:br/>
        <w:t>бе?.. Көз жасыңдытоктат. Сонша жылайтындай... көзіңе шөп</w:t>
        <w:br/>
        <w:t>салғаннан басқа не жақсылық көріп едің?.. Ал мен көтерейін,</w:t>
        <w:br/>
        <w:t>сен тура нентріне жайғас?...</w:t>
        <w:br/>
        <w:t>Екеуі тыпырлап жатқанда хатшы қыз Сәния кіріп келеді.</w:t>
        <w:br/>
        <w:t>СӘНИЯ: - Б-6-бастық қайда?.. Ә-ә-а-ә-келдік...</w:t>
        <w:br/>
        <w:t>Мыналарыңыз нг? Ті-і-рі...</w:t>
        <w:br/>
        <w:t>КӨКІШ: - Кәнешінз... өлі...</w:t>
        <w:br/>
        <w:t>кермеймісін?...</w:t>
        <w:br/>
        <w:t>СӘНИЯ:- Аһ сұмырайлар! Түбіне жеткен екенсіндер ғой.</w:t>
        <w:br/>
        <w:t>Көзі тірісінде қызғанып... соңымнан қалмаушы едің?.. Енді</w:t>
        <w:br/>
        <w:t>қанға-қан... сен сандақы қатынды мен өлтірейін!..</w:t>
        <w:br/>
        <w:t>БЫТШИ:- К-к-көкіш... Құтқар мынадан?.. Ж-ж-жаным-</w:t>
        <w:br/>
        <w:t>ау... күйеу менікі емес пе?.. С-сон-ша... )</w:t>
        <w:br/>
        <w:t>СӘНИЯ: - Титық Торсықбаевичті маған бөтен деп кім</w:t>
        <w:br/>
        <w:t>айтты, толстушка? Сендегі баласы сыртта болса, мендегі</w:t>
        <w:br/>
        <w:t>Серейіп жатқанын</w:t>
        <w:br/>
        <w:t>баласы... міне... іште...</w:t>
      </w:r>
    </w:p>
    <w:p>
      <w:r>
        <w:t>Ек абақ еб а бр Әр а ӨЗ ФФе( ӨЗ Қас қағым сәт</w:t>
        <w:br/>
        <w:t>Андағы табыстарың өздеріне деген тартуым болсын, қазір</w:t>
        <w:br/>
        <w:t>көзіме көрінбей жоғалындар! Бүгіннен бастап бір-бірімізді</w:t>
        <w:br/>
        <w:t>танымаймыз. Менің тобыма қосылғандардың ішінде түк</w:t>
        <w:br/>
        <w:t>бітірмесеңдер де тірі кетіп бара жатқан сендерсіңдер. Артық</w:t>
        <w:br/>
        <w:t>сөз айтып, алдымды орасандар, өз обалдарың өздеріңе...</w:t>
        <w:br/>
        <w:t>Ана Ұзын кара достарың аңсаған жерге ертерек барасыңдар,</w:t>
        <w:br/>
        <w:t>бауырларым... Қош!</w:t>
        <w:br/>
        <w:t>ТАЙПАҚ ҚАРА:- Ей... естеріңді жиыңдар... Басымызға</w:t>
        <w:br/>
        <w:t>бостандық алдык, өлімнен қалдық. Бір жағыбіз ұтылғамыз жоқ.</w:t>
        <w:br/>
        <w:t>Оташтың көмегін пайдаланып, киіндік, ұрлық жасаудан тәжірибе</w:t>
        <w:br/>
        <w:t>жинақтадық. Рақмет оған. Алгандарыңды қайтар деп, счетқа</w:t>
        <w:br/>
        <w:t>отырғызып кетсе қайтер едік? Мынаны айтамын-ау, «өлтіріп кет,</w:t>
        <w:br/>
        <w:t>өлтіріп кет!» деп... пышағынатамағын төсейдізуелі... О,есалан!</w:t>
        <w:br/>
        <w:t>Ұзын сары екеуміз болмасақ, еңдігі мына күннің ыстығында</w:t>
        <w:br/>
        <w:t>пыс-пыс етіп сенің өлігіңді көміп жататын едік...</w:t>
        <w:br/>
        <w:t>ҰЗЫН САРЫ: - Мұны жерлейтін ақшамыз да жоқ қой.</w:t>
        <w:br/>
        <w:t>Зиратқа дейін таксимен апарасың --ақтна, жерді сатып аласың--</w:t>
        <w:br/>
        <w:t>ақша, тырдай жалаңаш кәмбейсің... кебінін сатып аласың --</w:t>
        <w:br/>
        <w:t>ақша... Әй, Оташтан өтініп сұрап алғанымыз абырой болды.</w:t>
        <w:br/>
        <w:t>ТАПАЛ ҚАРА: - Ұзын сары-ау, мұның өлмегеніне</w:t>
        <w:br/>
        <w:t>шүкіршілік дейік. Сен жерлеуге шығатын шығынды ғана ай-</w:t>
        <w:br/>
        <w:t>тып, ар жағын ойламай тұрсың. Біреулер келіп «кімді көміп</w:t>
        <w:br/>
        <w:t>жатырсындар?» десе не демекпіз... Ауылдағы әкемнің сүйегін</w:t>
        <w:br/>
        <w:t>қайта қазып алып, қалаға жақындатып жатырмын дейсің бе?</w:t>
        <w:br/>
        <w:t>Егер Оташты айтатын болсаң, бізде осының жанынан пәтер</w:t>
        <w:br/>
        <w:t>іздейміз. Тіршіліктегі тұрағың темір тордың арғы жағы. Де-</w:t>
        <w:br/>
        <w:t>генмен басым қатты істейді. Оташтың алдына жата қалып,</w:t>
        <w:br/>
        <w:t>кезеген пьшпағын қайтартқанымды қарашы. Түсінсе...мынау</w:t>
        <w:br/>
        <w:t>маған өле-өлгенінше қарыз...</w:t>
        <w:br/>
        <w:t>ҰЗЫН ҚАРА:--О,туганынан уызға жарымаған сорлылар!</w:t>
        <w:br/>
        <w:t>Егер мен өлімге басымды иіп, қарақшы ұрылардың бастығына</w:t>
        <w:br/>
        <w:t>қарсылық көрсетпесем... жер басып жүрулерің екіталай..</w:t>
        <w:br/>
        <w:t>Ұрлап экелгендеріңнен әдам шошиды. Ылғи әйелдердің іш</w:t>
        <w:br/>
        <w:t>киімі... Оны көрсе «Мені мазақ жасадың» деп, Ота осы</w:t>
        <w:br/>
        <w:t>үшеумізді де о дүниеге аттандырып жіберетін еді. Менін</w:t>
        <w:br/>
        <w:t>қайтпас қайсарлығымнан сезіктеніп, сендердің экелгендеріңді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
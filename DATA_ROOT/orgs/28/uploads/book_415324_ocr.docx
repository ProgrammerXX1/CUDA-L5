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ЖЕҢІСКЕ АРНАЛҒАН</w:t>
        <w:br/>
        <w:t>100 ӘН</w:t>
        <w:br/>
        <w:t>100 ПЕСЕН,</w:t>
        <w:br/>
        <w:t>ПОСВЯШЕННЫХ</w:t>
        <w:br/>
        <w:t>ПОБЕДЕ</w:t>
        <w:br/>
        <w:t>МАЙДАН ЖЫРЫ</w:t>
        <w:br/>
        <w:t>Өлеңін жазған Ә. Тәжібаев</w:t>
        <w:br/>
        <w:t>Әнін жазған Б. Ерзакович</w:t>
        <w:br/>
        <w:t>Тиді жау Отанға гүл жайнаған,</w:t>
        <w:br/>
        <w:t>Жан болмас аттанбаған.</w:t>
        <w:br/>
        <w:t>Жалындай лаулай, қаптаймыз қалмай,</w:t>
        <w:br/>
        <w:t>Жүрекпен тайсалмаған.</w:t>
        <w:br/>
        <w:t>Қайырмасы:</w:t>
        <w:br/>
        <w:t>Отаным әмір берді,</w:t>
        <w:br/>
        <w:t>Ашылған күн зор майдан.</w:t>
        <w:br/>
        <w:t>Тасқындай ұмтыламыз,</w:t>
        <w:br/>
        <w:t>Ағызамыз жаудан қан!</w:t>
        <w:br/>
        <w:t>Ақ алмас қайырылмас тағынамыз,</w:t>
        <w:br/>
        <w:t>Майданға ағыламыз.</w:t>
        <w:br/>
        <w:t>Соғысқа, айуанға кешірім жоқ,</w:t>
        <w:br/>
        <w:t>Қанға қан ағызамыз.</w:t>
        <w:br/>
        <w:t>Қайырмасы.</w:t>
        <w:br/>
        <w:t>“..Ән сөздерінің барлығы жай сөздер</w:t>
        <w:br/>
        <w:t>емес, ол сөздер біздің Отанымыздың,</w:t>
        <w:br/>
        <w:t>армиямыздың тарихы болатын. Ол сөз-</w:t>
        <w:br/>
        <w:t>дерде халық жүрегінің қасиетті патрио-</w:t>
        <w:br/>
        <w:t>тизмі жатқан-ды. Сол патриотизмнің ар-</w:t>
        <w:br/>
        <w:t>қасында Отанға опасыздықпен шабуыл</w:t>
        <w:br/>
        <w:t>жасаған неміс фашистерін күл-талқан</w:t>
        <w:br/>
        <w:t>етіп жеңіп шықтық”.</w:t>
        <w:br/>
        <w:t>Бауыржан Момышұлы</w:t>
        <w:br/>
        <w:t>ББК 85.94 я 438</w:t>
        <w:br/>
        <w:t>ж 47</w:t>
        <w:br/>
        <w:t>Жеңіске арналған 100 ән</w:t>
        <w:br/>
        <w:t>Ж 47 100 пссен, посвяшценных Победе. -</w:t>
      </w:r>
    </w:p>
    <w:p>
      <w:r>
        <w:t>Алматы: Өнер, 2005. -- 136 бет</w:t>
        <w:br/>
        <w:t>ІБВМ 9965-595-86-0</w:t>
        <w:br/>
        <w:t>Бұл жинаққа соғыс жылдары және одан</w:t>
        <w:br/>
        <w:t>кейінгі уақытта кең тараған майдан тақырыбын-</w:t>
        <w:br/>
        <w:t>дағы 100 ән енгізіліп отыр.</w:t>
        <w:br/>
        <w:t>Ұлы Жеңістің 60 жылдығына арналған әндер</w:t>
        <w:br/>
        <w:t>жинағы ән сүйер көпшілік қауымға арналған.</w:t>
        <w:br/>
        <w:t>В сборник вошли тексты 100 популярных</w:t>
        <w:br/>
        <w:t>песен военных лет и послевоенного времени.</w:t>
        <w:br/>
        <w:t>Сборник, посвяшенный 60-летию Победы,</w:t>
        <w:br/>
        <w:t>рассчитан на широкий круг любителей песен.</w:t>
        <w:br/>
        <w:t>ББК 85.94 я 438</w:t>
        <w:br/>
        <w:t>ж-1905000000</w:t>
        <w:br/>
        <w:t>409(05) - 05</w:t>
        <w:br/>
        <w:t>15ВМ 9965-595-86-0 Ө Өнер, 2005</w:t>
        <w:br/>
        <w:t>ЖЕҢІС ЖЫРЫ</w:t>
        <w:br/>
        <w:t>Өлеңін жазған Ж. Өмірбеков</w:t>
        <w:br/>
        <w:t>Әнін жазған Е. Рахмадиев</w:t>
        <w:br/>
        <w:t>Өрт лаулап, бұрқырап қорғасын,</w:t>
        <w:br/>
        <w:t>Шеңгелін қанды ажал жайғанда,</w:t>
        <w:br/>
        <w:t>Ойрандап жауыздың ордасын,</w:t>
        <w:br/>
        <w:t>Болдық біз найзағай майданда!</w:t>
        <w:br/>
        <w:t>Қайырмасы:</w:t>
        <w:br/>
        <w:t>Жеңіс туы,</w:t>
        <w:br/>
        <w:t>Жеңіс туы</w:t>
        <w:br/>
        <w:t>Желбіресін мәңгілік!</w:t>
        <w:br/>
        <w:t>Жеңіс жыры,</w:t>
        <w:br/>
        <w:t>Жеңіс жыры</w:t>
        <w:br/>
        <w:t>Асқақтасын жаңғырып!</w:t>
        <w:br/>
        <w:t>Бел шешіп, қабағын ашпаған,</w:t>
        <w:br/>
        <w:t>Бой жазды күлімдеп қалың ел.</w:t>
        <w:br/>
        <w:t>Әлемді апаттан сақтаған,</w:t>
        <w:br/>
        <w:t>Жеңіспен оралды жауынгер!</w:t>
        <w:br/>
        <w:t>Қайырмасы</w:t>
        <w:br/>
        <w:t>Жеңісім -- салтаңат, сән-сәулет,</w:t>
        <w:br/>
        <w:t>Өмірім өркендей береді.</w:t>
        <w:br/>
        <w:t>Жеңісім -- береке, бақ-дәулет,</w:t>
        <w:br/>
        <w:t>Осы ғой адамға керегі.</w:t>
        <w:br/>
        <w:t>Қайырмасы.</w:t>
        <w:br/>
        <w:t>12</w:t>
      </w:r>
    </w:p>
    <w:p>
      <w:r>
        <w:t>28 ПАНФИЛОВШЫЛАР ТУРАЛЫ ӘН</w:t>
        <w:br/>
        <w:t>Әні мен өлеңін жазған Рамазан Елебаев</w:t>
        <w:br/>
        <w:t>Бұлт басып күңіренді,</w:t>
        <w:br/>
        <w:t>Күзге қарсы ақ аспан.</w:t>
        <w:br/>
        <w:t>Дабыл қағып ерлер жөнелді</w:t>
        <w:br/>
        <w:t>Қару-жарақ белге асқан.</w:t>
        <w:br/>
        <w:t>Кірпік қақпай алға аттай,</w:t>
        <w:br/>
        <w:t>Бейне темір болаттай.</w:t>
        <w:br/>
        <w:t>Қарсы тұрды жиырма сегіз ер,</w:t>
        <w:br/>
        <w:t>Келсе де жау жер қаптай.</w:t>
        <w:br/>
        <w:t>“Ала алмайсың,- деді батыр,</w:t>
        <w:br/>
        <w:t>Дұшпанына,-- еркімді.</w:t>
        <w:br/>
        <w:t>Кең жерімді туған өрт салып,</w:t>
        <w:br/>
        <w:t>Бұза алмайсың көркімді!”</w:t>
        <w:br/>
        <w:t>Жолын бөгеп дұшпанның</w:t>
        <w:br/>
        <w:t>Құрбан болды қайран ер,</w:t>
        <w:br/>
        <w:t>Ер боп туған адал баласын,</w:t>
        <w:br/>
        <w:t>Қойнына алды туған жер!..</w:t>
        <w:br/>
        <w:t>14</w:t>
        <w:br/>
        <w:t>АЙША</w:t>
        <w:br/>
        <w:t>Әнін жазған Смағұл Көшекбаев</w:t>
        <w:br/>
        <w:t>Өлеңін жазған Қайнекей Жармағамбетов</w:t>
        <w:br/>
        <w:t>Көк еркесі Айша қыз майдандағы,</w:t>
        <w:br/>
        <w:t>Бомбовозбен аспанды сайрандады.</w:t>
        <w:br/>
        <w:t>Оны көрсе қалың жау қапылыста</w:t>
        <w:br/>
        <w:t>Амал таппай қайықтай қайрандады.</w:t>
        <w:br/>
        <w:t>Қайырмасы:</w:t>
        <w:br/>
        <w:t>Ай, біздің Айша,</w:t>
        <w:br/>
        <w:t>Осылайша Самғады,</w:t>
        <w:br/>
        <w:t>Жауға көктен,</w:t>
        <w:br/>
        <w:t>Жүргізді өктем, Талмады.</w:t>
        <w:br/>
        <w:t>Кемесінің кеудесін жерге тірен,</w:t>
        <w:br/>
        <w:t>Көрген емес еш тәулік жерге түнеп.</w:t>
        <w:br/>
        <w:t>Жау дегенде от шашып жанарынан,</w:t>
        <w:br/>
        <w:t>Жасқанбайтын ұлан ол, ер көкірек.</w:t>
        <w:br/>
        <w:t>Қайырмасы.</w:t>
        <w:br/>
        <w:t>Мың-мың алғыс Айшаның анасына,</w:t>
        <w:br/>
        <w:t>Оны өсірген әлпештеп даласына.</w:t>
        <w:br/>
        <w:t>Мың-мың алғыс халқына батыр қыздың,</w:t>
        <w:br/>
        <w:t>Ерлік салтын үйреткен баласына.</w:t>
        <w:br/>
        <w:t>Қайырмасы.</w:t>
      </w:r>
    </w:p>
    <w:p>
      <w:r>
        <w:t>16</w:t>
        <w:br/>
        <w:t>ж ЕҢІСКЕ</w:t>
        <w:br/>
        <w:t>а 1</w:t>
        <w:br/>
        <w:t>100О:2....</w:t>
        <w:br/>
        <w:t>посвяппенных</w:t>
        <w:br/>
        <w:t>ПОБЕДЕ</w:t>
        <w:br/>
        <w:t>ЖАС ҚАЗАҚ</w:t>
        <w:br/>
        <w:t>Әнін жазған Рамазап Елебаев</w:t>
        <w:br/>
        <w:t>Өлеңін жазған Ғабиден Мұстафин</w:t>
        <w:br/>
        <w:t>Қар жамылған кең дала қанға бөгіп,</w:t>
        <w:br/>
        <w:t>Күрілдейді сұр аспан өлім төгіп.</w:t>
        <w:br/>
        <w:t>Жас қазақ! Мұрттай үшты уралап.</w:t>
        <w:br/>
        <w:t>Жанын қиып кете алмай жас өмірден,</w:t>
        <w:br/>
        <w:t>Асқақтаған арманға әрмелеумен.</w:t>
        <w:br/>
        <w:t>Жас қазак! Жатты көзі от жайнап.</w:t>
        <w:br/>
        <w:t>Сол бетінде жан берді ол, тұрмады,</w:t>
        <w:br/>
        <w:t>Ары үшін елімнің боп құрбаны.</w:t>
        <w:br/>
        <w:t>Жас қазақ! Атылды оқтай көре сап.</w:t>
        <w:br/>
        <w:t>Ел қорғаған майданда жас арыстан,</w:t>
        <w:br/>
        <w:t>Тоқтаровтай артыңа қалдыр дастан.</w:t>
        <w:br/>
        <w:t>Жас қазақ! Жатты жауын жаныштап.</w:t>
        <w:br/>
        <w:t>13</w:t>
        <w:br/>
        <w:t>МӘНШҮК ТУРАЛЫ ӘН</w:t>
        <w:br/>
        <w:t>Өлеңін жазған Т. Жароков</w:t>
        <w:br/>
        <w:t>Әнін жазған С. Мұхамеджанов</w:t>
        <w:br/>
        <w:t>Дауылмен тербеп оның жас бесігін,</w:t>
        <w:br/>
        <w:t>“Мәншүк” деп ел атаған ерке есімін.</w:t>
        <w:br/>
        <w:t>Аламша ақтау үшін ана сүтін,</w:t>
        <w:br/>
        <w:t>Майданның, пулеметпен ашты есігін.</w:t>
        <w:br/>
        <w:t>“Максимін” басқан сайын бас бармағы,</w:t>
        <w:br/>
        <w:t>Жаулардың өлік болды жастанғаны.</w:t>
        <w:br/>
        <w:t>Атысты ол от ішінде сүңгіп жүріп,</w:t>
        <w:br/>
        <w:t>Секілді қамысты көл қасқалдағы.</w:t>
        <w:br/>
        <w:t>Ай өткен, жылдар өткен, ғасыр өткен,</w:t>
        <w:br/>
        <w:t>Жеңіспен майдан бітіп, жас ер жеткен.</w:t>
        <w:br/>
        <w:t>Ерлігі ел жүрегін тебіренткен,</w:t>
      </w:r>
    </w:p>
    <w:p>
      <w:r>
        <w:t>Ұрпаққа ұран болып Мәншүк кеткен.</w:t>
        <w:br/>
        <w:t>БАУЫРЖАН</w:t>
        <w:br/>
        <w:t>Әні мен өлеңін жазған Рамазан Елебаев</w:t>
        <w:br/>
        <w:t>Армысың, айналайын, Бауыр аға,</w:t>
        <w:br/>
        <w:t>Көргенде ақ жүзіңді астанада.</w:t>
        <w:br/>
        <w:t>Елестеп көз алдымнан өтіп жатты</w:t>
        <w:br/>
        <w:t>Жауынгер сегізінші гвардия.</w:t>
        <w:br/>
        <w:t>Қайырмасы:</w:t>
        <w:br/>
        <w:t>Бауыр аға, батырым,</w:t>
        <w:br/>
        <w:t>Полк бастар ақылың.</w:t>
        <w:br/>
        <w:t>Бір де болсаң бірегей,</w:t>
        <w:br/>
        <w:t>Мың сан қолға татырым.</w:t>
        <w:br/>
        <w:t>Уа, еліме туғанында қиын-қыспақ,</w:t>
        <w:br/>
        <w:t>Төрінде қан майданның құрып штаб.</w:t>
        <w:br/>
        <w:t>Атқарар бір үмітті азаматтай,</w:t>
        <w:br/>
        <w:t>Батырға бүкіл бейнең тұрды ұқсап.</w:t>
        <w:br/>
        <w:t>Қайырмасы.</w:t>
        <w:br/>
        <w:t>15</w:t>
        <w:br/>
        <w:t>КЕСТЕЛІ ОРАМАЛ</w:t>
        <w:br/>
        <w:t>Әнін жазған Мұқан Төлебаев</w:t>
        <w:br/>
        <w:t>Олеңін жазған Асқар Лекеров</w:t>
        <w:br/>
        <w:t>Кестелі ақ жібек орамал,</w:t>
        <w:br/>
        <w:t>Алыстан жолдаған сүйген жар.</w:t>
        <w:br/>
        <w:t>“Жауынгер жарым, сен есіңе ал”,-</w:t>
        <w:br/>
        <w:t>Деп жазған оюлап хаты бар.</w:t>
        <w:br/>
        <w:t>Қайырмасы:</w:t>
        <w:br/>
        <w:t>“Жауынгер жарым, сен есіңе ал”,--</w:t>
        <w:br/>
        <w:t>Деп жазған оюлап хаты бар..</w:t>
        <w:br/>
        <w:t>Есіңе ал, еркетай жазғы таң,</w:t>
        <w:br/>
        <w:t>Қол қысып, құшақтап аттанған.</w:t>
        <w:br/>
        <w:t>Қас дұшпан мейірімсіз жауыздан,</w:t>
        <w:br/>
        <w:t>Аяма деп едің қасық қан.</w:t>
        <w:br/>
        <w:t>Қайырмасы.</w:t>
        <w:br/>
        <w:t>Кас дұшпан мейірімсіз жауыздан,</w:t>
        <w:br/>
        <w:t>Аяма деп едің қасық қан.</w:t>
        <w:br/>
        <w:t>20</w:t>
      </w:r>
    </w:p>
    <w:p>
      <w:r>
        <w:t>ЖИЫРМА СЕГІЗ ЕР</w:t>
        <w:br/>
        <w:t>Өлеңін жазған Е. Қайырбеков</w:t>
        <w:br/>
        <w:t>Әнін жазған Ә. Еспаев</w:t>
        <w:br/>
        <w:t>Жиырма сегіз, жиырма сегіз -- бір ғалам,</w:t>
        <w:br/>
        <w:t>Анау жаудың танктері зулаған.</w:t>
        <w:br/>
        <w:t>Ресей кең, артымызда -- Москва,</w:t>
        <w:br/>
        <w:t>Шегінуге хақымыз жоқ бір қадам!</w:t>
        <w:br/>
        <w:t>Қайырмасы:</w:t>
        <w:br/>
        <w:t>Аттық, қане, аттық, қане,</w:t>
        <w:br/>
        <w:t>Ал гранат, ал қанша.</w:t>
        <w:br/>
        <w:t>Ақтық қаның, актық жаның</w:t>
        <w:br/>
        <w:t>Айқасамыз қалғанша!</w:t>
        <w:br/>
        <w:t>Жиырма сегіз, жиырма сегіз -- бір ғалам,</w:t>
        <w:br/>
        <w:t>Анау жаудың танктері зулаған.</w:t>
        <w:br/>
        <w:t>Аман қалды, аман қалды</w:t>
        <w:br/>
        <w:t>Москвадай ұлы анаң,</w:t>
        <w:br/>
        <w:t>Шегінбеді, шегінбеді жиырма сегіз бір қадам,</w:t>
        <w:br/>
        <w:t>Шегінбеді жиырма сегіз бір қадам!</w:t>
        <w:br/>
        <w:t>Қайырмасы:</w:t>
        <w:br/>
        <w:t>Ердің бәрі, ердін бәрі</w:t>
        <w:br/>
        <w:t>Шегінбеді бір қадам.</w:t>
        <w:br/>
        <w:t>Елдін бәрі, жердін бәрі</w:t>
        <w:br/>
        <w:t>Аңыз етіп жырлаған.</w:t>
        <w:br/>
        <w:t>БЕЙБІТШІЛІК ЖЫРЫ</w:t>
        <w:br/>
        <w:t>Өлеңін жазған Н. Баймұхамедов</w:t>
        <w:br/>
        <w:t>Әнін жазған А. Жұбанов</w:t>
        <w:br/>
        <w:t>“Бейбітшілік” деп салған -</w:t>
        <w:br/>
        <w:t>Халықтардың ұраны.</w:t>
        <w:br/>
        <w:t>Қара күшке жұмсалған</w:t>
        <w:br/>
        <w:t>Ең жеңімпаз құралы.</w:t>
        <w:br/>
        <w:t>Таң шапағы атқанда,</w:t>
        <w:br/>
        <w:t>Серпілмейтін түн бар ма?</w:t>
        <w:br/>
        <w:t>Әділеттік қашанда</w:t>
        <w:br/>
        <w:t>Жеңбей қалған күн бар ма?!</w:t>
        <w:br/>
        <w:t>Достық, тату өмірге</w:t>
        <w:br/>
        <w:t>Дүние жүзі сенеді.</w:t>
        <w:br/>
        <w:t>Соғыс өртін өшіре</w:t>
        <w:br/>
        <w:t>Бейбітшілік жеңеді.</w:t>
      </w:r>
    </w:p>
    <w:p>
      <w:r>
        <w:t>Жеңген ұран -- жеңісі,</w:t>
        <w:br/>
        <w:t>Рақаттанар адамзат.</w:t>
        <w:br/>
        <w:t>Ел мен елдер келісіп,</w:t>
        <w:br/>
        <w:t>Бейбіт өмір -- салтанат.</w:t>
        <w:br/>
        <w:t>ҚЫЗЫЛ СҰҢҚАР</w:t>
        <w:br/>
        <w:t>Әнін жазған Смағұл Көшекбаев</w:t>
        <w:br/>
        <w:t>Өлеңін жазған Хамит Ерғалиев</w:t>
        <w:br/>
        <w:t>Ал көтеріп аспанға қызыл сұңқар,</w:t>
        <w:br/>
        <w:t>Кезің келді шарықтап, биік самғар!</w:t>
        <w:br/>
        <w:t>Қарға-құзғын төбемнен төнбесін Бақ,</w:t>
        <w:br/>
        <w:t>Жұлдызым бақшамда сөнбесін!</w:t>
        <w:br/>
        <w:t>Қарға-құзғын фашисті жерге тапта,</w:t>
        <w:br/>
        <w:t>Оған бақыт ұясын ойрандатпа!</w:t>
        <w:br/>
        <w:t>Қарға-құзғын төбемнен төнбесін,</w:t>
        <w:br/>
        <w:t>Бақ, жұлдызым бақшамда сөнбесін!</w:t>
        <w:br/>
        <w:t>Бүгін жаудан аспанды сен қорғайсың.</w:t>
        <w:br/>
        <w:t>Ертең Айға, Шолпанға сен барғайсың.</w:t>
        <w:br/>
        <w:t>Қара ниет, қанішер жайрасын,</w:t>
        <w:br/>
        <w:t>Бақ, жұлдызым бақшамда жайнасын!</w:t>
        <w:br/>
        <w:t>18</w:t>
        <w:br/>
        <w:t>МӘЛІК БАТЫР</w:t>
        <w:br/>
        <w:t>Өлеңі мен әнін жазған Е. Есетов</w:t>
        <w:br/>
        <w:t>Уа, батыр, кан майданда кескілескен,</w:t>
        <w:br/>
        <w:t>Жаныштап жауды жерге ерегіскен.</w:t>
        <w:br/>
        <w:t>Хош көріп келгеніңді, құрметтейді</w:t>
        <w:br/>
        <w:t>Бай өлке, балғын елің туып-өскен.</w:t>
        <w:br/>
        <w:t>Қайырмасы:</w:t>
        <w:br/>
        <w:t>Уа, батыр Мәлік,</w:t>
        <w:br/>
        <w:t>Болды қанық атыңа</w:t>
        <w:br/>
        <w:t>Бүкіл халык.</w:t>
        <w:br/>
        <w:t>Өр кеуде, отты жүрек, батыр Мәлік,</w:t>
        <w:br/>
        <w:t>Зор даңқың дүниені кетті жарып.</w:t>
        <w:br/>
        <w:t>Майданда, ризамыз, ойнадың сен,</w:t>
        <w:br/>
        <w:t>Бейне бір найзағайдай жарқыл кағып.</w:t>
        <w:br/>
        <w:t>Қайырмасы.</w:t>
        <w:br/>
        <w:t>КӨГЕРШІН</w:t>
        <w:br/>
        <w:t>Өлеңін жазған Н. Баймұхамедов</w:t>
        <w:br/>
        <w:t>Әнін жазған А. Жұбанов</w:t>
      </w:r>
    </w:p>
    <w:p>
      <w:r>
        <w:t>Ақ когершін, көгершін,</w:t>
        <w:br/>
        <w:t>Қолғанат құс сен едің.</w:t>
        <w:br/>
        <w:t>Бар, кезіп қайт ел үшін,</w:t>
        <w:br/>
        <w:t>Кең дүниенің көлемін.</w:t>
        <w:br/>
        <w:t>Әділеттің кұсы деп,</w:t>
        <w:br/>
        <w:t>Көз алмастан жолыңнан.</w:t>
        <w:br/>
        <w:t>Бақыт болып қоншы деп,</w:t>
        <w:br/>
        <w:t>Ұшырамын қолымнан.</w:t>
        <w:br/>
        <w:t>Қайырмасы:</w:t>
        <w:br/>
        <w:t>Ел тілегін алып ұш</w:t>
        <w:br/>
        <w:t>Аламзаттың бағына.</w:t>
        <w:br/>
        <w:t>Кара бұлтты жарып үш</w:t>
        <w:br/>
        <w:t>Мұхиттың арғы жағына.</w:t>
        <w:br/>
        <w:t>Сенен көзін алмайды</w:t>
        <w:br/>
        <w:t>Ақ ниетті бар адам.</w:t>
        <w:br/>
        <w:t>Ақ қанатың талмайды</w:t>
        <w:br/>
        <w:t>Әділеттен жаралған.</w:t>
        <w:br/>
        <w:t>Тыныш-бейбіт өмірдің</w:t>
        <w:br/>
        <w:t>Белгісі боп қанат кақ.</w:t>
        <w:br/>
        <w:t>Әлемге ортақ көңілдің</w:t>
        <w:br/>
        <w:t>Қайт шыңына қонақтап.</w:t>
        <w:br/>
        <w:t>Жайырмасы.</w:t>
        <w:br/>
        <w:t>Қанатыңда жазылған</w:t>
        <w:br/>
        <w:t>Жалғыз ауыз ұран бар.</w:t>
        <w:br/>
        <w:t>Не күдірет құралдан</w:t>
        <w:br/>
        <w:t>Ең күштісі сол құрал.</w:t>
        <w:br/>
        <w:t>“Бейбітшілік” делінген.</w:t>
        <w:br/>
        <w:t>Белгіні оқыр әр адам.</w:t>
        <w:br/>
        <w:t>Бақыт құсы келді дер</w:t>
        <w:br/>
        <w:t>ҚКанатыңа қараған.</w:t>
        <w:br/>
        <w:t>Қайырмасы.</w:t>
        <w:br/>
        <w:t>10</w:t>
        <w:br/>
        <w:t>СОҒЫСТАН ҚАЙТҚАН СОЛДАТТАР</w:t>
        <w:br/>
        <w:t>Өлеңін жазған С. Мәуленов</w:t>
        <w:br/>
        <w:t>Әнін жазған Т. Әбілхатич</w:t>
        <w:br/>
        <w:t>Жаутаңдап қарап дала түр,</w:t>
        <w:br/>
        <w:t>Көз жасын сүртіп жаңа бір.</w:t>
        <w:br/>
        <w:t>Хабарсыз ұлын сұрауға,</w:t>
        <w:br/>
        <w:t>Жолыңды тосып ана жүр.</w:t>
        <w:br/>
        <w:t>Қанша үйдің ұрлап адамын,</w:t>
        <w:br/>
        <w:t>Қанша үйде сөніп қалды оттар.</w:t>
        <w:br/>
        <w:t>Көрдің бе ұлын ананың,</w:t>
        <w:br/>
        <w:t>Соғыстан қайтқан солдаттар?</w:t>
        <w:br/>
        <w:t>Кешікпей жарым келер деп,</w:t>
        <w:br/>
        <w:t>Төрінен сайлап орынды.</w:t>
        <w:br/>
        <w:t>Батысқа қарап елеңдеп,</w:t>
      </w:r>
    </w:p>
    <w:p>
      <w:r>
        <w:t>Ару жүр тосып жолыңды.</w:t>
        <w:br/>
        <w:t>Көтерді бәрін ауырдың,</w:t>
        <w:br/>
        <w:t>Азамат болып арды ақтар.</w:t>
        <w:br/>
        <w:t>Көрдің бе жарын арудың,</w:t>
        <w:br/>
        <w:t>Соғыстан қайтқан солдаттар?</w:t>
        <w:br/>
        <w:t>Кетерде солдат жарының,</w:t>
        <w:br/>
        <w:t>Ішінде қалған ана жыл.</w:t>
        <w:br/>
        <w:t>“Көкемді айтпай танырмын”,-</w:t>
        <w:br/>
        <w:t>Деп бір сәби бала жүр.</w:t>
        <w:br/>
        <w:t>Қайрылмай қалай кетесің,</w:t>
        <w:br/>
        <w:t>Хабарсыз қалай ол тоқтар?</w:t>
        <w:br/>
        <w:t>Көрдің бе оның көкесін,</w:t>
        <w:br/>
        <w:t>Соғыстан кайткан солдаттар?</w:t>
        <w:br/>
        <w:t>П</w:t>
        <w:br/>
        <w:t>ҚЫЗЫЛ ТОН</w:t>
        <w:br/>
        <w:t>Әнін жазған Смағұл Көшекбаев</w:t>
        <w:br/>
        <w:t>Өлеңін жазған Хамит Ерғалиев</w:t>
        <w:br/>
        <w:t>Қызыл тон жаппасам да жарым саған,</w:t>
        <w:br/>
        <w:t>Арналды жүрегімде барым саған,</w:t>
        <w:br/>
        <w:t>сәулем-ау!</w:t>
        <w:br/>
        <w:t>Ерлікпен қан майданда қаза болсам,</w:t>
        <w:br/>
        <w:t>Аманат намысым мен арым саған,</w:t>
        <w:br/>
        <w:t>сәулем-ау!</w:t>
        <w:br/>
        <w:t>Арналды жүрегімде жалын саған,</w:t>
        <w:br/>
        <w:t>Қашанда қарлығаштай жаным саған,</w:t>
        <w:br/>
        <w:t>сәулем-ау!</w:t>
        <w:br/>
        <w:t>Айғағы айнымастай махаббаттың,</w:t>
        <w:br/>
        <w:t>Майданнан шалқып ескен әнім саған,</w:t>
        <w:br/>
        <w:t>сәулем-ау!</w:t>
        <w:br/>
        <w:t>Ризамын не тұрса да бақ пен сорға,</w:t>
        <w:br/>
        <w:t>Өтемін бұл дүниеден сені қорғап,</w:t>
        <w:br/>
        <w:t>сәулем-ау!</w:t>
        <w:br/>
        <w:t>Қызыл тон осы болсын өзім жапқан,</w:t>
        <w:br/>
        <w:t>Мінгізген тайпалмалы әнім жорға,</w:t>
        <w:br/>
        <w:t>сәулем-ау!</w:t>
        <w:br/>
        <w:t>17</w:t>
        <w:br/>
        <w:t>ТӨЛЕГЕН ТОҚТАРОВ ТУРАЛЫ ӘН</w:t>
        <w:br/>
        <w:t>Өлеңін жазған А. Тоқмағамбетов</w:t>
        <w:br/>
        <w:t>Әнін жазған Б. Ерзакович</w:t>
        <w:br/>
        <w:t>Тағынған тал бойына алтын алқа,</w:t>
        <w:br/>
        <w:t>Сағынып Төлегенің Алтай, Арқа.</w:t>
        <w:br/>
        <w:t>Ашады сүйіспендік жайып құшақ,</w:t>
        <w:br/>
        <w:t>Дегендей: “Халқым сүйген келші, қалқа!”</w:t>
        <w:br/>
        <w:t>Ай қалқып, жұлдыз жүзі шығып шыңға,</w:t>
        <w:br/>
        <w:t>Алтайды бөлегенде таңғы нұрға.</w:t>
        <w:br/>
        <w:t>Айбыны Алтайдан да асып арткан,</w:t>
      </w:r>
    </w:p>
    <w:p>
      <w:r>
        <w:t>Коз түсер алып тұлға, батыр тұлға!</w:t>
        <w:br/>
        <w:t>Қайырмасы:</w:t>
        <w:br/>
        <w:t>Найзасың көкке тіреген,</w:t>
        <w:br/>
        <w:t>Семсерін айға білеген.</w:t>
        <w:br/>
        <w:t>Алтайдан туған алып ұл -</w:t>
        <w:br/>
        <w:t>Бұл арыстан Төлеген.</w:t>
        <w:br/>
        <w:t>Туан жер, Өскен орта, байтақ дала,</w:t>
        <w:br/>
        <w:t>Махаббат, ыстық жүрек құмарлана.</w:t>
        <w:br/>
        <w:t>Сүйеді Төлегендей ер баласын,</w:t>
        <w:br/>
        <w:t>Баулыған батырлыққа Отан-ана.</w:t>
        <w:br/>
        <w:t>Баласын алып Алтай құшағына,</w:t>
        <w:br/>
        <w:t>Сүйеді, жүрегіне қысады да.</w:t>
        <w:br/>
        <w:t>Сырласып таң атқанша, бірге болып,</w:t>
        <w:br/>
        <w:t>Таң атса, тау қалады, ол ұшады да.</w:t>
        <w:br/>
        <w:t>Қайырмасы.</w:t>
        <w:br/>
        <w:t>ЖАН ЖАРЫМ</w:t>
        <w:br/>
        <w:t>Әнін жазған Ахмет Жұбанов</w:t>
        <w:br/>
        <w:t>Өлеңін жазған Е. Жұбанов</w:t>
        <w:br/>
        <w:t>Ну орман, тау мен құз,</w:t>
        <w:br/>
        <w:t>Жүрсем де қашық тым.</w:t>
        <w:br/>
        <w:t>Тұрмын тек мен жалғыз,</w:t>
        <w:br/>
        <w:t>Қалтқысыз ғашықпын.</w:t>
        <w:br/>
        <w:t>Айналам мүлгіген,</w:t>
        <w:br/>
        <w:t>Жадымнан шықпайсың.</w:t>
        <w:br/>
        <w:t>Көз алмай дүрбіден,</w:t>
        <w:br/>
        <w:t>Сырымды ұққайсың.</w:t>
        <w:br/>
        <w:t>Қайырмасы:</w:t>
        <w:br/>
        <w:t>Сүйемін өзіңді, аңсайды жүрегім,</w:t>
        <w:br/>
        <w:t>Бер жауап сөзіңді -- сол менің тілегім,</w:t>
        <w:br/>
        <w:t>Еліме сақшымын,</w:t>
        <w:br/>
        <w:t>Қалқатай, қазір мен.</w:t>
        <w:br/>
        <w:t>Сағындым, нақ шыным,</w:t>
        <w:br/>
        <w:t>Күт мені әзірлен.</w:t>
        <w:br/>
        <w:t>Махаббат Сіз еккен,</w:t>
        <w:br/>
        <w:t>Жүректе гүлдеді.</w:t>
        <w:br/>
        <w:t>Шекара күзеткен,</w:t>
        <w:br/>
        <w:t>Жарым деп біл мені.</w:t>
        <w:br/>
        <w:t>Отаным жайнаған,</w:t>
        <w:br/>
        <w:t>Көп сұлу қыздары.</w:t>
        <w:br/>
        <w:t>Солардан таңдаған,</w:t>
        <w:br/>
        <w:t>Болшы сен, жан-жарым.</w:t>
        <w:br/>
        <w:t>19</w:t>
      </w:r>
    </w:p>
    <w:p>
      <w:r>
        <w:t>ТОС, МЕНІ, ТОС</w:t>
        <w:br/>
        <w:t>Әнін жазған Мұқан Толебаев</w:t>
        <w:br/>
        <w:t>Өлеңін жазған Нығмет Баймұхамедов</w:t>
        <w:br/>
        <w:t>Тос, мені, тос, қалқатайым,</w:t>
        <w:br/>
        <w:t>Көп кешікпей мен барам.</w:t>
        <w:br/>
        <w:t>Келеді деп күткен сайын</w:t>
        <w:br/>
        <w:t>Асқынбасын жан жараң.</w:t>
        <w:br/>
        <w:t>Тос, мені, тос, жадыра жаз,</w:t>
        <w:br/>
        <w:t>Май айынық кешіндей.</w:t>
        <w:br/>
        <w:t>Кетер күнгі құрбылық наз,</w:t>
        <w:br/>
        <w:t>Бар айтқаның есімде.</w:t>
        <w:br/>
        <w:t>Тос, мені, тос, босанар деп,</w:t>
        <w:br/>
        <w:t>Қармағынан ажалдың.</w:t>
        <w:br/>
        <w:t>Тос, мені, тос, тоса біл тек,</w:t>
        <w:br/>
        <w:t>Көп кешікпей барамын.</w:t>
        <w:br/>
        <w:t>21</w:t>
        <w:br/>
        <w:t>Дұшпанға</w:t>
        <w:br/>
        <w:t>Төбеден</w:t>
        <w:br/>
        <w:t>Найзағай ойнады.</w:t>
        <w:br/>
        <w:t>Офицер жез өкше,</w:t>
        <w:br/>
        <w:t>Тұтқынға алынды.</w:t>
        <w:br/>
        <w:t>Колхоздың</w:t>
        <w:br/>
        <w:t>Орманы</w:t>
        <w:br/>
        <w:t>Фашистен арылды.</w:t>
        <w:br/>
        <w:t>Сілкінді жер мен көк,</w:t>
        <w:br/>
        <w:t>Жау өлді төбе боп.</w:t>
        <w:br/>
        <w:t>Команда</w:t>
        <w:br/>
        <w:t>Берілді</w:t>
        <w:br/>
        <w:t>“Партизан, алға!”--деп.</w:t>
        <w:br/>
        <w:t>КҮЙГЕНІМ-АЙ, СҮЙГЕНІМ-АЙ</w:t>
        <w:br/>
        <w:t>Әні мен өлеңін жазған Кенен Әзірбаев</w:t>
        <w:br/>
        <w:t>Мен тұрайын келгенше орыныңа,</w:t>
        <w:br/>
        <w:t>Жұмысыңды келтірем толымына.</w:t>
        <w:br/>
        <w:t>Қайырмасы:</w:t>
        <w:br/>
        <w:t>Күйгенім-ай!</w:t>
        <w:br/>
        <w:t>Жауды женіп тез қайтшы,</w:t>
        <w:br/>
        <w:t>Сүйгенім-ай!</w:t>
        <w:br/>
        <w:t>Ұлы Отанға берілген жүрегіміз, сәулем-ай,</w:t>
        <w:br/>
        <w:t>Жауды шапшаң жеңуде тілегіміз.</w:t>
        <w:br/>
        <w:t>Қайырмасы.</w:t>
        <w:br/>
        <w:t>Жалтақтамай артыңа жауыңды жең,</w:t>
        <w:br/>
        <w:t>Тілектес боп, орныңда жүрейін мен.</w:t>
      </w:r>
    </w:p>
    <w:p>
      <w:r>
        <w:t>Қайырмасы.</w:t>
        <w:br/>
        <w:t>22</w:t>
        <w:br/>
        <w:t>Біріңнен бірің сұраңдар,</w:t>
        <w:br/>
        <w:t>Барларың қайда жүрсіңдер?</w:t>
        <w:br/>
        <w:t>Қайырмасы:</w:t>
        <w:br/>
        <w:t>Бір кездегі жалын жастар,</w:t>
        <w:br/>
        <w:t>Қайдасындар, қаруластар?</w:t>
        <w:br/>
        <w:t>ҚЫЗ АРМАНЫ</w:t>
        <w:br/>
        <w:t>Әнін жазған Евгений Брусиловский</w:t>
        <w:br/>
        <w:t>Өлеңін жазған Ілияс Есенберлин</w:t>
        <w:br/>
        <w:t>Сағынып жүрек,</w:t>
        <w:br/>
        <w:t>Сүйгенін тілеп,</w:t>
        <w:br/>
        <w:t>Болмай ләззат еш емі.</w:t>
        <w:br/>
        <w:t>Сарғайып гүлдей,</w:t>
        <w:br/>
        <w:t>Жадырап күлмей, р рет</w:t>
        <w:br/>
        <w:t>Күткен ем, сәулем, мен сені.</w:t>
        <w:br/>
        <w:t>Келдің аман,</w:t>
        <w:br/>
        <w:t>От болып жанам,</w:t>
        <w:br/>
        <w:t>Құшағыңда, сүйген дос.</w:t>
        <w:br/>
        <w:t>Күлемін күндей,</w:t>
        <w:br/>
        <w:t>Жайнаймын гүлдей,</w:t>
        <w:br/>
        <w:t>Қуанамын, қалқам, көңіл хош! 2 рет</w:t>
        <w:br/>
        <w:t>Шаттықпен көңіл,</w:t>
        <w:br/>
        <w:t>Масайрап өмір,</w:t>
        <w:br/>
        <w:t>Мәңгі талмай жас жаным.</w:t>
        <w:br/>
        <w:t>Қол ұстасып,</w:t>
        <w:br/>
        <w:t>Судай тасып,</w:t>
        <w:br/>
        <w:t>Еңбек етіп, жарқырасып,</w:t>
        <w:br/>
        <w:t>Өтсе өмір осылай арман жоқ!</w:t>
        <w:br/>
        <w:t>28</w:t>
        <w:br/>
        <w:t>Сарқылмас сенің бұлағың,</w:t>
      </w:r>
    </w:p>
    <w:p>
      <w:r>
        <w:t>Сынған жоқ әлі шырағың.</w:t>
        <w:br/>
        <w:t>Отыз жыл содан бері таң атуда,</w:t>
        <w:br/>
        <w:t>Әлемге шұғыласын таратуда.</w:t>
        <w:br/>
        <w:t>Сағынып жалғызыңның салған әні,</w:t>
        <w:br/>
        <w:t>Аққудың аспанда ұшқан қанатындай.</w:t>
        <w:br/>
        <w:t>Қайырмасы:</w:t>
        <w:br/>
        <w:t>Сөнбейді, әже, шырағың!</w:t>
        <w:br/>
        <w:t>Арналды саған бүл әнім,</w:t>
        <w:br/>
        <w:t>Бойыңда сенің тұмарың.</w:t>
        <w:br/>
        <w:t>Ұшып жүр жалғыз қыраның,</w:t>
        <w:br/>
        <w:t>Сөнбейді, әже, шырағың!</w:t>
        <w:br/>
        <w:t>БАС, БАТЫРЛАР, АЛҒА!</w:t>
        <w:br/>
        <w:t>Әнін жазған Әли Базап0в</w:t>
        <w:br/>
        <w:t>Өлеңін жазған Қапан Сатыбалдип</w:t>
        <w:br/>
        <w:t>Бас, батырлар, алға!</w:t>
        <w:br/>
        <w:t>Жауға қарсы анда.</w:t>
        <w:br/>
        <w:t>Кара жүрек мыстан,</w:t>
        <w:br/>
        <w:t>Сор қыстаған дүшпан.</w:t>
        <w:br/>
        <w:t>Батсын, батсын қанға!</w:t>
        <w:br/>
        <w:t>Бас, батырлар алға!</w:t>
        <w:br/>
        <w:t>Қажыма да, талма.</w:t>
        <w:br/>
        <w:t>Көрсетейік біз ерлік,</w:t>
        <w:br/>
        <w:t>Ой, ерім-ай, дерлік.</w:t>
        <w:br/>
        <w:t>Қалсын дүние таңға,</w:t>
        <w:br/>
        <w:t>Ой, ерім-ай, дерлік.</w:t>
        <w:br/>
        <w:t>Қалсын дүние таңға,</w:t>
        <w:br/>
        <w:t>Мақтанармыз жарға.</w:t>
        <w:br/>
        <w:t>Бас, батырлар, алға!</w:t>
        <w:br/>
        <w:t>Бұл жау ұқсас аңға;</w:t>
        <w:br/>
        <w:t>Ештеме емес оған,</w:t>
        <w:br/>
        <w:t>Оған мансұқ болған</w:t>
        <w:br/>
        <w:t>Аламдық та, ар да.</w:t>
        <w:br/>
        <w:t>Бас, батырлар, алға!</w:t>
        <w:br/>
        <w:t>Бойда қайрат барда.</w:t>
        <w:br/>
        <w:t>Әлі-ақ, жауды жеңіп,</w:t>
        <w:br/>
        <w:t>Үйге қайтып келіп,</w:t>
        <w:br/>
        <w:t>Мақтанармыз жарға.</w:t>
        <w:br/>
        <w:t>25</w:t>
        <w:br/>
        <w:t>Гнилой фашистской нечисти</w:t>
        <w:br/>
        <w:t>Загоним пулю в лоб,</w:t>
        <w:br/>
        <w:t>Отребью человечества</w:t>
        <w:br/>
        <w:t>Сколотим крепкий тгроб!</w:t>
        <w:br/>
        <w:t>Припев.</w:t>
        <w:br/>
        <w:t>Пойдем ломить всей силою,</w:t>
        <w:br/>
        <w:t>Всем сердцем, всей душой</w:t>
        <w:br/>
        <w:t>За землю нашу милую,</w:t>
        <w:br/>
        <w:t>За наш Союз большой!</w:t>
      </w:r>
    </w:p>
    <w:p>
      <w:r>
        <w:t>Припев.</w:t>
        <w:br/>
        <w:t>Встает страна огромная,</w:t>
        <w:br/>
        <w:t>Встает на смертный бой</w:t>
        <w:br/>
        <w:t>С фашистской силой темною,</w:t>
        <w:br/>
        <w:t>С проклятою ордой!</w:t>
        <w:br/>
        <w:t>Припев.</w:t>
        <w:br/>
        <w:t>ПАРТИЗАН</w:t>
        <w:br/>
        <w:t>Әнін жазған Б. Ерзакович</w:t>
        <w:br/>
        <w:t>Өлеңін жазған Г. Малдыбаев</w:t>
        <w:br/>
        <w:t>Майданға аттанды,</w:t>
        <w:br/>
        <w:t>Екпінді партизан.</w:t>
        <w:br/>
        <w:t>Дұшпандар шошыған</w:t>
        <w:br/>
        <w:t>Даусынан,</w:t>
        <w:br/>
        <w:t>Даңқынан.</w:t>
        <w:br/>
        <w:t>Колхоздың орманы,</w:t>
        <w:br/>
        <w:t>Жасыл гүл, жапырақ.</w:t>
        <w:br/>
        <w:t>Барды оған</w:t>
        <w:br/>
        <w:t>Партизан,</w:t>
        <w:br/>
        <w:t>Жау келді жақындап.</w:t>
        <w:br/>
        <w:t>Айсыз түн қараңғы,</w:t>
        <w:br/>
        <w:t>Жаудың көп жарағы.</w:t>
        <w:br/>
        <w:t>Зеңбірек</w:t>
        <w:br/>
        <w:t>Танкісі</w:t>
        <w:br/>
        <w:t>Күркіреп барады.</w:t>
        <w:br/>
        <w:t>Партизан қырағы,</w:t>
        <w:br/>
        <w:t>Алды артын орады.</w:t>
        <w:br/>
        <w:t>Ысқырған</w:t>
        <w:br/>
        <w:t>Снаряд</w:t>
        <w:br/>
        <w:t>Борандай борады.</w:t>
        <w:br/>
        <w:t>Гуледі пулемет</w:t>
        <w:br/>
        <w:t>Жаңбырдай жауды оқ,</w:t>
        <w:br/>
        <w:t>Жыртқыштан</w:t>
        <w:br/>
        <w:t>Арам қан</w:t>
        <w:br/>
        <w:t>Төгілді дірілдеп.</w:t>
        <w:br/>
        <w:t>От жалын түндегі,</w:t>
        <w:br/>
        <w:t>Аспанда жайнады.</w:t>
        <w:br/>
        <w:t>26</w:t>
        <w:br/>
        <w:t>АНА ХАТЫ</w:t>
        <w:br/>
        <w:t>Әні мен өлеңін жазғап Қосымжан Бабақов</w:t>
        <w:br/>
        <w:t>Жұлдызым, қарашығым, айналайып,</w:t>
        <w:br/>
        <w:t>Білесің айтпасаң да ана жайын.</w:t>
        <w:br/>
        <w:t>Жау жеңіп тезірек кел, қарашығым</w:t>
      </w:r>
    </w:p>
    <w:p>
      <w:r>
        <w:t>Төсіме қысып сені аймалайын.</w:t>
        <w:br/>
        <w:t>Қайырмасы:</w:t>
        <w:br/>
        <w:t>Сағынды ғой анаң-ай,</w:t>
        <w:br/>
        <w:t>Сағындырдың балам-ай!</w:t>
        <w:br/>
        <w:t>Тілеулес атан да отыр аман-есен,</w:t>
        <w:br/>
        <w:t>Жауды жой, жер үстінен анам десең.</w:t>
        <w:br/>
        <w:t>Жасарып, көзім нұры толар еді,</w:t>
        <w:br/>
        <w:t>Еркелеп, құлыншағым үйге келсең.</w:t>
        <w:br/>
        <w:t>Қайырмасы:</w:t>
        <w:br/>
        <w:t>Сағындырдың, балам-ай,</w:t>
        <w:br/>
        <w:t>Сәлем жазған анаң-ай.</w:t>
        <w:br/>
        <w:t>23</w:t>
        <w:br/>
        <w:t>ОТАН ҮШІН</w:t>
        <w:br/>
        <w:t>Әні мен өлеңін жазған Қосымжан Бабақов</w:t>
        <w:br/>
        <w:t>Сүйген жар, жан жолдасым, хош аман бол</w:t>
        <w:br/>
        <w:t>Белгісі берген серттің алысқан қол.</w:t>
        <w:br/>
        <w:t>Қажыма қайда жүрсең қасыңдамын</w:t>
        <w:br/>
        <w:t>Халық үшін, Отан үшін, аттанған жол.</w:t>
        <w:br/>
        <w:t>Отан үшін жан берсем, менде қандай арман бар,</w:t>
        <w:br/>
        <w:t>Отан үшін қан төксем, менде қандай арман бар,</w:t>
        <w:br/>
        <w:t>Отан үшін жігерді, жүмсар қайрат менде бар,</w:t>
        <w:br/>
        <w:t>Отан үшін аяма бар күшінді туғандар.</w:t>
        <w:br/>
        <w:t>Сүйген жар, жан жолдасым, сен де аман бол,</w:t>
        <w:br/>
        <w:t>Белгісі берген серттің алысқан кол.</w:t>
        <w:br/>
        <w:t>Батыр бол, қайтпас қайсар жеңіп шығар,</w:t>
        <w:br/>
        <w:t>Жау жүрек жауынгерлер, тілегім сол.</w:t>
        <w:br/>
        <w:t>Жолың болсын, жолыңда екі көзім, сүйген дос,</w:t>
        <w:br/>
        <w:t>Жау жарағың қолыңда, қолыңды бер, бауыр-дос.</w:t>
        <w:br/>
        <w:t>Отырмаймын еңбексіз от басында мен де бос,</w:t>
        <w:br/>
        <w:t>Керек болсам, мен даяр--қан майданда мені тос.</w:t>
        <w:br/>
        <w:t>24</w:t>
        <w:br/>
        <w:t>СВЯШЕННАЯ ВОЙНА</w:t>
        <w:br/>
        <w:t>Стихи В. Лебедева-Кумача</w:t>
        <w:br/>
        <w:t>Музыка А. В. Александрова</w:t>
        <w:br/>
        <w:t>Вставай, страна огромная,</w:t>
        <w:br/>
        <w:t>Вставай на смертный бой</w:t>
        <w:br/>
        <w:t>С фашистской силой темною,</w:t>
        <w:br/>
        <w:t>С проклятою ордой!</w:t>
      </w:r>
    </w:p>
    <w:p>
      <w:r>
        <w:t>Припев:</w:t>
        <w:br/>
        <w:t>Пусть ярость благородиая</w:t>
        <w:br/>
        <w:t>Вскипает, как волна!</w:t>
        <w:br/>
        <w:t>Идет война народная,</w:t>
        <w:br/>
        <w:t>Свяшенная война.</w:t>
        <w:br/>
        <w:t>Как два различных полюса,</w:t>
        <w:br/>
        <w:t>Во всем враждебны мы.</w:t>
        <w:br/>
        <w:t>За свет и мир мы боремся,</w:t>
        <w:br/>
        <w:t>Они -- за царство тьмы.</w:t>
        <w:br/>
        <w:t>Припев.</w:t>
        <w:br/>
        <w:t>Дадим отпор душителям</w:t>
        <w:br/>
        <w:t>Всех пламенных идей,</w:t>
        <w:br/>
        <w:t>Насильникам, грабителям,</w:t>
        <w:br/>
        <w:t>Мучителям людей!</w:t>
        <w:br/>
        <w:t>Шрипев.</w:t>
        <w:br/>
        <w:t>Не смеют крылья черные</w:t>
        <w:br/>
        <w:t>Над Родиной летать,</w:t>
        <w:br/>
        <w:t>Поля ее просторные</w:t>
        <w:br/>
        <w:t>Не смеет враг топтаты</w:t>
        <w:br/>
        <w:t>Припев.</w:t>
        <w:br/>
        <w:t>37</w:t>
        <w:br/>
        <w:t>ӘЛИЯ</w:t>
        <w:br/>
        <w:t>Әнін жазған Сейдолла Байтереков</w:t>
        <w:br/>
        <w:t>Өлеңін жазған Бәкір Тәжібаев</w:t>
        <w:br/>
        <w:t>Қобда, Нева суларын сүйіп өскен,</w:t>
        <w:br/>
        <w:t>Әсем гүлін құшаққа жиып өскен.</w:t>
        <w:br/>
        <w:t>Аққу қүстың бейнебір баласындай,</w:t>
        <w:br/>
        <w:t>Сұлу сазды, жастықтың күйін кешкен.</w:t>
        <w:br/>
        <w:t>Қайырмасы:</w:t>
        <w:br/>
        <w:t>Әлия -- ару қызы сен халқымның,</w:t>
        <w:br/>
        <w:t>Әлия -- батыр қызы сен халқымның,</w:t>
        <w:br/>
        <w:t>Ерке құсы ен даламның!</w:t>
        <w:br/>
        <w:t>Саған белгі орнаттық мәрмәр тастан,</w:t>
        <w:br/>
        <w:t>Саған күнде қызыққан мөлдір аспан.</w:t>
        <w:br/>
        <w:t>Саған күнде жазылған көркем дастан,</w:t>
        <w:br/>
        <w:t>Саған күнде құшағын көктем ашқан.</w:t>
        <w:br/>
        <w:t>Қайырмасы.</w:t>
        <w:br/>
        <w:t>Шолпан жұлдыз-- өзіңсің шоқтай жарық,</w:t>
        <w:br/>
        <w:t>Көз алмаймыз көркіңнен тоқтай қалып.</w:t>
        <w:br/>
        <w:t>Туған жердің төсінде мәңгілікке,</w:t>
        <w:br/>
        <w:t>Тұр ғой сенің жүрегің оттай жанып.</w:t>
        <w:br/>
        <w:t>Қайырмасы.</w:t>
        <w:br/>
        <w:t>22</w:t>
      </w:r>
    </w:p>
    <w:p>
      <w:r>
        <w:t>ҚАЙДАСЫҢДАР, ҚАРУЛАСТАР</w:t>
        <w:br/>
        <w:t>Әнін жазған Еркеғали Рахмадиев</w:t>
        <w:br/>
        <w:t>Өлеңін жазған Аманжол Шамкенов</w:t>
        <w:br/>
        <w:t>Қара бұлт төніп, қара жер</w:t>
        <w:br/>
        <w:t>Қанталап күйіп жатқанда.</w:t>
        <w:br/>
        <w:t>Қаңтардай қысып, қайғы шер</w:t>
        <w:br/>
        <w:t>Қайысып елге батқанда.</w:t>
        <w:br/>
        <w:t>Қайырмасы:</w:t>
        <w:br/>
        <w:t>Бірге болған жалын жастар,</w:t>
        <w:br/>
        <w:t>Қайдасындар, қаруластар?</w:t>
        <w:br/>
        <w:t>Айналып өзен, тас жырға,</w:t>
        <w:br/>
        <w:t>Аңыз боп кеткен бір шақта.</w:t>
        <w:br/>
        <w:t>Ақ құйын оқтың астында,</w:t>
        <w:br/>
        <w:t>Ажалға белді бусақ та.</w:t>
        <w:br/>
        <w:t>Қайырмасы:</w:t>
        <w:br/>
        <w:t>Қалт етпеген жалын жастар,</w:t>
        <w:br/>
        <w:t>Қайдасындар, қаруластар?</w:t>
        <w:br/>
        <w:t>Тар окоп болған баспана,</w:t>
        <w:br/>
        <w:t>Таңып ап бірге жараны.</w:t>
        <w:br/>
        <w:t>Құладық жауды жастана,</w:t>
        <w:br/>
        <w:t>Жарқ етіп өмір қарады.</w:t>
        <w:br/>
        <w:t>Қайырмасы:</w:t>
        <w:br/>
        <w:t>Қайта туған, жалын жастар,</w:t>
        <w:br/>
        <w:t>Қайдасыңдар, қаруластар?</w:t>
        <w:br/>
        <w:t>Қайтпаған елге қырандар -</w:t>
        <w:br/>
        <w:t>Мәңгілік солмас гүлсіңдер!</w:t>
        <w:br/>
        <w:t>30</w:t>
        <w:br/>
        <w:t>ДАРИҒА, СОЛ ҚЫЗ</w:t>
        <w:br/>
        <w:t>Әні мен өлеңін жазған Қасым Аманжолов</w:t>
        <w:br/>
        <w:t>Өңімде ме еді, түсімде ме еді,</w:t>
        <w:br/>
        <w:t>Көріп см ғой бір армандай қызды.</w:t>
        <w:br/>
        <w:t>Бір нәзік сәуле күлімдеп еді,</w:t>
        <w:br/>
        <w:t>Сұрапыл соғыс соқты да бұзды.</w:t>
        <w:br/>
        <w:t>Сапырды дауыл, тебіренді теңіз,</w:t>
        <w:br/>
        <w:t>Тулады толқын, шайқалды шың-құз.</w:t>
        <w:br/>
        <w:t>Қып-қызыл өрттің ішінде жүрміз,</w:t>
        <w:br/>
        <w:t>Қайда екен, кайда, дариға, сол қыз?!</w:t>
        <w:br/>
        <w:t>Оқ тиді келіп, қайратым кеміп,</w:t>
        <w:br/>
        <w:t>Барамын сөніп, келмейді өлгім!</w:t>
        <w:br/>
        <w:t>Тұрғандай сол қыз жаныма келіп,</w:t>
        <w:br/>
        <w:t>Талпына берді қайран жас көңілім!</w:t>
        <w:br/>
        <w:t>Көрсетпей жүзін, естіртпей сөзін,</w:t>
      </w:r>
    </w:p>
    <w:p>
      <w:r>
        <w:t>Қаһарын төгіп түр долы соғыс.</w:t>
        <w:br/>
        <w:t>Арманым бар ма өлсем бір көріп,</w:t>
        <w:br/>
        <w:t>Қайда скен, қайда, дариға, сол қыз?!</w:t>
        <w:br/>
        <w:t>“Келмейді өлгім, келмейді өлгім,</w:t>
        <w:br/>
        <w:t>Қайратым қайда, келші осындайда”,-</w:t>
        <w:br/>
        <w:t>Дедім де тұрдым, жүгіре бердім,</w:t>
        <w:br/>
        <w:t>Қолымда найза, шағылып айға.</w:t>
        <w:br/>
        <w:t>Жеңдік қой жауды, арман не, құрбым</w:t>
        <w:br/>
        <w:t>Күркіреп күндей өтті ғой, соғыс.</w:t>
        <w:br/>
        <w:t>Келемін қайтып, өлеңімді айтып,</w:t>
        <w:br/>
        <w:t>Қайда екен, қайда, дариға, сол қыз?!</w:t>
        <w:br/>
        <w:t>29</w:t>
        <w:br/>
        <w:t>За них, родных,</w:t>
        <w:br/>
        <w:t>Желанных, любимых таких,</w:t>
        <w:br/>
        <w:t>Строчит пулеметчик за синий платочек,</w:t>
        <w:br/>
        <w:t>Что был на плечах дорогих!</w:t>
        <w:br/>
        <w:t>АНА ТУРАЛЫ БАЛЛАДА</w:t>
        <w:br/>
        <w:t>Әнін жазған Жақсыгелді Сейілов</w:t>
        <w:br/>
        <w:t>Өлеңін жазған Аманжол Шамкенов</w:t>
        <w:br/>
        <w:t>Әлі есімде, біледі жұрт, біледі,</w:t>
        <w:br/>
        <w:t>Ел басына қатер төнген жыл еді.</w:t>
        <w:br/>
        <w:t>Қимастарын қан майданға ұзатып,</w:t>
        <w:br/>
        <w:t>Қарс айырылған аналардың жүрегі.</w:t>
        <w:br/>
        <w:t>Қайырмасы:</w:t>
        <w:br/>
        <w:t>О, аналар, осындайсың бәрің де,</w:t>
        <w:br/>
        <w:t>Осындайсың жасың-дағы, кәрің де.</w:t>
        <w:br/>
        <w:t>Сиынатын болса өмірде күдірет,</w:t>
        <w:br/>
        <w:t>Сиынар ем ана деген тәңірге.</w:t>
        <w:br/>
        <w:t>Соғыс жұлып кетті үйінің тірегін,</w:t>
        <w:br/>
        <w:t>Соғыс бұзды қуанышын, реңін.</w:t>
        <w:br/>
        <w:t>Тұрды ана күйеуінен айырылып,</w:t>
        <w:br/>
        <w:t>Тұрды құшып тек қана оның күрегін.</w:t>
        <w:br/>
        <w:t>Қайырмасы.</w:t>
        <w:br/>
        <w:t>Ақ сүті оның өтеусіз жай қала ма,</w:t>
        <w:br/>
        <w:t>Борышты оған небір дарқан дана да!</w:t>
        <w:br/>
        <w:t>Тірлік сеуіп келе жатқан дүниеге,</w:t>
        <w:br/>
        <w:t>Әй, адамдар, жол беріңдер анаға.</w:t>
        <w:br/>
        <w:t>Қайырмасы.</w:t>
        <w:br/>
        <w:t>Тағы да үміт, шек қала ма арманға,</w:t>
        <w:br/>
        <w:t>Өмірге ынтық, ана шөлі қанған ба?!</w:t>
        <w:br/>
        <w:t>Ана-- үміт, ана -- жігер, ана -- азамат,</w:t>
        <w:br/>
        <w:t>Одан берік, одан нәзік жан бар ма?!</w:t>
      </w:r>
    </w:p>
    <w:p>
      <w:r>
        <w:t>35</w:t>
        <w:br/>
        <w:t>СӨНБЕЙДІ, ӘЖЕ, ШЫРАҒЫҢ</w:t>
        <w:br/>
        <w:t>Әнін жазған Нұрғиса Тілендиев</w:t>
        <w:br/>
        <w:t>Өлеңін жазған Мұқағали Мақатаев</w:t>
        <w:br/>
        <w:t>Жарқырап екі көзің шамдай жанған,</w:t>
        <w:br/>
        <w:t>Кутуші ең жалғызыңды қан майданнан.</w:t>
        <w:br/>
        <w:t>Жалғанда күту деген қандай жаман,</w:t>
        <w:br/>
        <w:t>Ақыры қаза болдың сарғайғаннан.</w:t>
        <w:br/>
        <w:t>Қайырмасы:</w:t>
        <w:br/>
        <w:t>Сөнбейді, әже, шырағың,</w:t>
        <w:br/>
        <w:t>Өзіңді әнге қосамын.</w:t>
        <w:br/>
        <w:t>Жеті қат жердің астына,</w:t>
        <w:br/>
        <w:t>Жетпейді-ау бірақ осы әнім.</w:t>
        <w:br/>
        <w:t>Қоштасып жалғызыңның хаттарымен,</w:t>
        <w:br/>
        <w:t>Сапарға оралмайтын аттанып ең.</w:t>
        <w:br/>
        <w:t>Жадырап жеңіс қанат қаққанында,</w:t>
        <w:br/>
        <w:t>Жалғызың кеп қалар деп шаттанып сң.</w:t>
        <w:br/>
        <w:t>Қайырмасы:</w:t>
        <w:br/>
        <w:t>Сөнбейді, әже, ошағын,</w:t>
        <w:br/>
        <w:t>Өзіңді әнге қосамын.</w:t>
        <w:br/>
        <w:t>Жалғызың кеп қалар деп,</w:t>
        <w:br/>
        <w:t>Өзіңдей мен дс тосамын.</w:t>
        <w:br/>
        <w:t>Жалғызың оралмады, оралмады,</w:t>
        <w:br/>
        <w:t>Қиын ғой тірі жанның жоғалғаны,</w:t>
        <w:br/>
        <w:t>Бір жерде тірі болса жүрген шығар,</w:t>
        <w:br/>
        <w:t>Болса өлі өзіңменен болар мәңгі.</w:t>
        <w:br/>
        <w:t>Қайырмасы:</w:t>
        <w:br/>
        <w:t>Сөнген жоқ әже, шырағың</w:t>
        <w:br/>
        <w:t>Арналды саған бұл әнім.-</w:t>
        <w:br/>
        <w:t>СОЛДАТТАР, ҚАЛҒЫП КЕТПЕҢДЕР</w:t>
        <w:br/>
        <w:t>Әнін жазған Өмірбек Байділдаев</w:t>
        <w:br/>
        <w:t>Өлеңін жазған Ақұштап Бақтыгереева</w:t>
        <w:br/>
        <w:t>Көңілдей түнық көк аспан,</w:t>
        <w:br/>
        <w:t>Бақыты жанған әр үйдің.</w:t>
        <w:br/>
        <w:t>Күлкісі балғын жарасқан,</w:t>
        <w:br/>
        <w:t>Ұйқысы тыныш сәбидің.</w:t>
        <w:br/>
        <w:t>Қайырмасы:</w:t>
        <w:br/>
        <w:t>Әлі де туған жер үстін,</w:t>
        <w:br/>
        <w:t>Кезіп жүр ағаш балдақтар.</w:t>
        <w:br/>
        <w:t>Әкеден қалған жеңістің,</w:t>
      </w:r>
    </w:p>
    <w:p>
      <w:r>
        <w:t>Сақтаңдар туын, солдаттар.</w:t>
        <w:br/>
        <w:t>Ұн қосып жайсаң өмірге,</w:t>
        <w:br/>
        <w:t>Бұлбұлдар бақта ән салса да.</w:t>
        <w:br/>
        <w:t>Жазылмай жүрген көңілде,</w:t>
        <w:br/>
        <w:t>Жара бар әлі қаншама.</w:t>
        <w:br/>
        <w:t>Қайырмасы.</w:t>
        <w:br/>
        <w:t>Қыздардың үміт, тағдыры,</w:t>
        <w:br/>
        <w:t>Оранған гүлге көк белдер.</w:t>
        <w:br/>
        <w:t>Сендерге сенген барлығы,</w:t>
        <w:br/>
        <w:t>Солдаттар, қалғып кетпеңдер.</w:t>
        <w:br/>
        <w:t>Қайырмасы.</w:t>
        <w:br/>
        <w:t>36</w:t>
        <w:br/>
        <w:t>СИНИЙ ПЛАТОЧЕК</w:t>
        <w:br/>
        <w:t>Стиха М. Максимова</w:t>
        <w:br/>
        <w:t>Музыка Г. Петерсбурского</w:t>
        <w:br/>
        <w:t>Синенький скромный платочек</w:t>
        <w:br/>
        <w:t>Падал с опушенных плеч.</w:t>
        <w:br/>
        <w:t>Ты говорила, что не забудешь</w:t>
        <w:br/>
        <w:t>Ласковых, радостных встреч.</w:t>
        <w:br/>
        <w:t>Порой ночной</w:t>
        <w:br/>
        <w:t>Мы распроцшались с тобой...</w:t>
        <w:br/>
        <w:t>Нет больше ночек!</w:t>
        <w:br/>
        <w:t>Где ты, платочек,</w:t>
        <w:br/>
        <w:t>Милый, желанный, родной?</w:t>
        <w:br/>
        <w:t>Помню, как в памятный вечер</w:t>
        <w:br/>
        <w:t>Падал платочек твой с плеч,</w:t>
        <w:br/>
        <w:t>Ҡак провожала и обешала</w:t>
        <w:br/>
        <w:t>Синий платочек сберечь.</w:t>
        <w:br/>
        <w:t>И пусть со мной</w:t>
        <w:br/>
        <w:t>Нет сегодня любимой, родной,</w:t>
        <w:br/>
        <w:t>Знаю, с любовью ты к ИЗГОЛОвьЮ</w:t>
        <w:br/>
        <w:t>Прячешь платок голубой.</w:t>
        <w:br/>
        <w:t>Письма твои получая,</w:t>
        <w:br/>
        <w:t>Слышу я голос живой.</w:t>
        <w:br/>
        <w:t>И между строчек синий платочек</w:t>
        <w:br/>
        <w:t>Снова встает предо мной.</w:t>
        <w:br/>
        <w:t>И часто в бой</w:t>
        <w:br/>
        <w:t>Провожает меня облик твой,</w:t>
        <w:br/>
        <w:t>Чувствую, рядом с любяшим взглядом</w:t>
        <w:br/>
        <w:t>Ты постоянно со мной.</w:t>
      </w:r>
    </w:p>
    <w:p>
      <w:r>
        <w:t>Сколько заветпых платочков</w:t>
        <w:br/>
        <w:t>Носим в шинелях с собой!</w:t>
        <w:br/>
        <w:t>Нежные рсчи, девичьи плечи</w:t>
        <w:br/>
        <w:t>Помним в страде босвой.</w:t>
        <w:br/>
        <w:t>40</w:t>
        <w:br/>
        <w:t>Пришло письмо летучее</w:t>
        <w:br/>
        <w:t>В заснеженную даль,</w:t>
        <w:br/>
        <w:t>Что ждет, что, в крайнем случае,</w:t>
        <w:br/>
        <w:t>Согласна на медаль.</w:t>
        <w:br/>
        <w:t>Припев.</w:t>
        <w:br/>
        <w:t>НА СОЛНЕЧНОЙ ПОЛЯНОЧКЕ</w:t>
        <w:br/>
        <w:t>Стихи А. Фатьянова</w:t>
        <w:br/>
        <w:t>Музыка В. Соловьева- Седогв</w:t>
        <w:br/>
        <w:t>На солнечной поляночке,</w:t>
        <w:br/>
        <w:t>Дугою выгнув бровь,</w:t>
        <w:br/>
        <w:t>Парнишка на тальяночке</w:t>
        <w:br/>
        <w:t>Играет про любовь.</w:t>
        <w:br/>
        <w:t>Про то, как ночи жаркие</w:t>
        <w:br/>
        <w:t>С полружкой проводил,</w:t>
        <w:br/>
        <w:t>Какие полушалки ей</w:t>
        <w:br/>
        <w:t>Красивые дарил.</w:t>
        <w:br/>
        <w:t>Припев:</w:t>
        <w:br/>
        <w:t>Играй, играй, рассказынай,</w:t>
        <w:br/>
        <w:t>Тальяночка, сама</w:t>
        <w:br/>
        <w:t>О том, как черноглазая</w:t>
        <w:br/>
        <w:t>Свела с ума.</w:t>
        <w:br/>
        <w:t>Когда на битву грозную</w:t>
        <w:br/>
        <w:t>Парнишка уходил,</w:t>
        <w:br/>
        <w:t>Он ночью темной, звездною</w:t>
        <w:br/>
        <w:t>Ей сердце предложил.</w:t>
        <w:br/>
        <w:t>В ответ дивчина гордая</w:t>
        <w:br/>
        <w:t>(Шутила, видно, с ним):</w:t>
        <w:br/>
        <w:t>--Когда вернешься с орденом,</w:t>
        <w:br/>
        <w:t>Тогда поговорим!</w:t>
        <w:br/>
        <w:t>Припев.</w:t>
        <w:br/>
        <w:t>Боец средь дыма-пороха</w:t>
        <w:br/>
        <w:t>С тальяночкой дружил,</w:t>
        <w:br/>
        <w:t>И в лютой битве с ворогом</w:t>
        <w:br/>
        <w:t>Медаль он заслужил.</w:t>
      </w:r>
    </w:p>
    <w:p>
      <w:r>
        <w:t>ЕУ)</w:t>
        <w:br/>
        <w:t>КАТЮША</w:t>
        <w:br/>
        <w:t>Стихи М. Исаковского</w:t>
        <w:br/>
        <w:t>Музыка М. Блантера</w:t>
        <w:br/>
        <w:t>Расцветали яблони и груши,</w:t>
        <w:br/>
        <w:t>Поплыли туманы над рекой,</w:t>
        <w:br/>
        <w:t>Выходила на берег Катюша, 2 раза</w:t>
        <w:br/>
        <w:t>На высокий берег, на крутой.</w:t>
        <w:br/>
        <w:t>Выходила, песню заводила</w:t>
        <w:br/>
        <w:t>Про степного сизого орла,</w:t>
        <w:br/>
        <w:t>Про того, которого любила, 2 раза</w:t>
        <w:br/>
        <w:t>Про того, чьи письма берегла.</w:t>
        <w:br/>
        <w:t>Ой, ты, песня, песенка девичья,</w:t>
        <w:br/>
        <w:t>Ты лети за ясным солнцем вслед</w:t>
        <w:br/>
        <w:t>И бойцу на дальнем пограничье</w:t>
        <w:br/>
        <w:t>От Катюши передай привет. 2 раза</w:t>
        <w:br/>
        <w:t>Пусть он вспомнит девушку простую,</w:t>
        <w:br/>
        <w:t>Пусть услышит, как она поет,</w:t>
        <w:br/>
        <w:t>Пусть он землю бережет родную,</w:t>
        <w:br/>
        <w:t>А любовь Катюша сбережет. 2 раза</w:t>
        <w:br/>
        <w:t>Расцветали яблони и груши,</w:t>
        <w:br/>
        <w:t>Поплыли туманы над рекой.</w:t>
        <w:br/>
        <w:t>Выходила на берег Катюша, 2 раза</w:t>
        <w:br/>
        <w:t>На высокий берег, на крутой.</w:t>
        <w:br/>
        <w:t>39</w:t>
        <w:br/>
        <w:t>ДОРОГИ</w:t>
        <w:br/>
        <w:t>Стихи Л. Ошапшта</w:t>
        <w:br/>
        <w:t>Музыка А. Новикова</w:t>
        <w:br/>
        <w:t>Эх, дороги...</w:t>
        <w:br/>
        <w:t>Пыль да туман,</w:t>
        <w:br/>
        <w:t>Холода, тревоги,</w:t>
        <w:br/>
        <w:t>Да степной бурьян.</w:t>
        <w:br/>
        <w:t>Знать не можешь</w:t>
        <w:br/>
        <w:t>Доли своей,</w:t>
        <w:br/>
        <w:t>Может, крылья сложишь</w:t>
        <w:br/>
        <w:t>Посреди степей.</w:t>
        <w:br/>
        <w:t>Вьется пыль под сапогами</w:t>
        <w:br/>
        <w:t>степями,</w:t>
        <w:br/>
        <w:t>пПолЯмиИ,</w:t>
      </w:r>
    </w:p>
    <w:p>
      <w:r>
        <w:t>А кругом бушует пламя</w:t>
        <w:br/>
        <w:t>Да пули свистят.</w:t>
        <w:br/>
        <w:t>Эх, дороги...</w:t>
        <w:br/>
        <w:t>Пыль да туман,</w:t>
        <w:br/>
        <w:t>Холода, тревоги</w:t>
        <w:br/>
        <w:t>Да степной бурьян.</w:t>
        <w:br/>
        <w:t>Выстрел грянет,</w:t>
        <w:br/>
        <w:t>Ворон кружит:</w:t>
        <w:br/>
        <w:t>Твой дружок в бурьяне</w:t>
        <w:br/>
        <w:t>Неживой лежит...</w:t>
        <w:br/>
        <w:t>А дорога дальше мчится,</w:t>
        <w:br/>
        <w:t>пылится,</w:t>
        <w:br/>
        <w:t>клубится.</w:t>
        <w:br/>
        <w:t>А кругом земля дымится,</w:t>
        <w:br/>
        <w:t>Чужая земля.</w:t>
        <w:br/>
        <w:t>45</w:t>
        <w:br/>
        <w:t>Эх, дороги...</w:t>
        <w:br/>
        <w:t>Пыль да туман.</w:t>
        <w:br/>
        <w:t>Холода, тревоги</w:t>
        <w:br/>
        <w:t>Да степной бурьян.</w:t>
        <w:br/>
        <w:t>Край сосновый.</w:t>
        <w:br/>
        <w:t>Солнце встает.</w:t>
        <w:br/>
        <w:t>У ҡрыльца родного</w:t>
        <w:br/>
        <w:t>Мать сыночка ждет.</w:t>
        <w:br/>
        <w:t>И бескрайними путями,</w:t>
        <w:br/>
        <w:t>степями,</w:t>
        <w:br/>
        <w:t>полями</w:t>
        <w:br/>
        <w:t>Все глялят вослед за нами</w:t>
        <w:br/>
        <w:t>Родные глаза.</w:t>
        <w:br/>
        <w:t>Эх, дороги...</w:t>
        <w:br/>
        <w:t>Пыль да туман,</w:t>
        <w:br/>
        <w:t>Холода, тревоги</w:t>
        <w:br/>
        <w:t>Да степной бурьян.</w:t>
        <w:br/>
        <w:t>Снег ли, ветер --</w:t>
        <w:br/>
        <w:t>Вспомним, друзья!</w:t>
        <w:br/>
        <w:t>Нам дороги эти</w:t>
        <w:br/>
        <w:t>Позабыть нельзя.</w:t>
        <w:br/>
        <w:t>В ЗЕМЛЯНКЕ</w:t>
        <w:br/>
        <w:t>Стихи 4. Суркова</w:t>
        <w:br/>
        <w:t>Музыка К. Листова</w:t>
      </w:r>
    </w:p>
    <w:p>
      <w:r>
        <w:t>Бьется в тесной печурке огонь,</w:t>
        <w:br/>
        <w:t>На поленьях смола, как слеза.</w:t>
        <w:br/>
        <w:t>И поет мне в землянке гармонь</w:t>
        <w:br/>
        <w:t>Про улыбку твою и глаза.</w:t>
        <w:br/>
        <w:t>Про тебя мне шептали кусты</w:t>
        <w:br/>
        <w:t>В белоснежных полях под Москвой.</w:t>
        <w:br/>
        <w:t>Я хочу, чтобы слышала ты,</w:t>
        <w:br/>
        <w:t>Как тоскует мой голос живой.</w:t>
        <w:br/>
        <w:t>Ты сейчас далеко-далеко,</w:t>
        <w:br/>
        <w:t>Между нами снега и снега.</w:t>
        <w:br/>
        <w:t>До тебя мне дойти нелегко,</w:t>
        <w:br/>
        <w:t>А до смерти -- четыре шага.</w:t>
        <w:br/>
        <w:t>Пой, гармоника, вьюге назло,</w:t>
        <w:br/>
        <w:t>Заплутавшее счастье Зови.</w:t>
        <w:br/>
        <w:t>Мне в холодной землянке тепло</w:t>
        <w:br/>
        <w:t>От моей негасимой любви.</w:t>
        <w:br/>
        <w:t>48</w:t>
        <w:br/>
        <w:t>Но пусть и смерть в огне, в дыму</w:t>
        <w:br/>
        <w:t>Бойца не устрашит,</w:t>
        <w:br/>
        <w:t>И что положено кому -</w:t>
        <w:br/>
        <w:t>Пусть каждый совершит.</w:t>
        <w:br/>
        <w:t>ТЕМНАЯ НОЧЬ</w:t>
        <w:br/>
        <w:t>(ИЗ КИНОФИЛЬМА “ДВА БОЙЦА”)</w:t>
        <w:br/>
        <w:t>Стихи В. Ағатова</w:t>
        <w:br/>
        <w:t>Музыка Н. Богословского</w:t>
        <w:br/>
        <w:t>Тсмная ночь, только пули свистят по степи,</w:t>
        <w:br/>
        <w:t>Только ветер гудит в проводах, тускло</w:t>
        <w:br/>
        <w:t>звезды, мерцают...</w:t>
        <w:br/>
        <w:t>В темную ночьты, любимая, знаю, Не спишь,</w:t>
        <w:br/>
        <w:t>И у детской кроватки тайком ты слезу</w:t>
        <w:br/>
        <w:t>утираешь.</w:t>
        <w:br/>
        <w:t>Как я люблю тлубину твоих ласковых ғлаз,</w:t>
        <w:br/>
        <w:t>Как я хочу к ним прижаться сейчас</w:t>
        <w:br/>
        <w:t>губами...</w:t>
        <w:br/>
        <w:t>Темная ночь разделяет, любимая, нас,</w:t>
        <w:br/>
        <w:t>И тревожная черная степь пролегла между</w:t>
        <w:br/>
        <w:t>нами.</w:t>
        <w:br/>
        <w:t>Верю в тебя, дорогую подругу мою,</w:t>
      </w:r>
    </w:p>
    <w:p>
      <w:r>
        <w:t>Эта вера от пули меня темной ночью</w:t>
        <w:br/>
        <w:t>хранила.</w:t>
        <w:br/>
        <w:t>Радостно мне, я спокоен в смертельном бою,</w:t>
        <w:br/>
        <w:t>Знаю, встретишь с любовью меня, чтоб</w:t>
        <w:br/>
        <w:t>со мной ни случилось.</w:t>
        <w:br/>
        <w:t>Смерть не страшна, с ней не раз мы</w:t>
        <w:br/>
        <w:t>ветречались в степи,</w:t>
        <w:br/>
        <w:t>Вот и телерь надо мною она кружится...</w:t>
        <w:br/>
        <w:t>Ты меня ждешь и у детской кроватки</w:t>
        <w:br/>
        <w:t>не спишь,</w:t>
        <w:br/>
        <w:t>И поэтому, знаю, со мной ничето</w:t>
        <w:br/>
        <w:t>не случится!</w:t>
        <w:br/>
        <w:t>44</w:t>
        <w:br/>
        <w:t>И смуглянка-молдаванка</w:t>
        <w:br/>
        <w:t>По тропинке в Лес ушла.</w:t>
        <w:br/>
        <w:t>В том обилу я увидел,</w:t>
        <w:br/>
        <w:t>Что с собой нс позвала.</w:t>
        <w:br/>
        <w:t>О смуглянке-молдаванке</w:t>
        <w:br/>
        <w:t>Часто думал по ночам.</w:t>
        <w:br/>
        <w:t>Вновь свою смуглянку</w:t>
        <w:br/>
        <w:t>Я в отряде повстречал!</w:t>
        <w:br/>
        <w:t>Раскудрявый клен зеленый, лист</w:t>
        <w:br/>
        <w:t>резной,</w:t>
        <w:br/>
        <w:t>Здравствуй, парень, мой хороший, 2 раза</w:t>
        <w:br/>
        <w:t>мой родной!</w:t>
        <w:br/>
        <w:t>Клен зеленый, да клен кудрявый,</w:t>
        <w:br/>
        <w:t>Да раскудрявый, резной!</w:t>
        <w:br/>
        <w:t>ДОРОЖКА ФРОНТОВАЯ</w:t>
        <w:br/>
        <w:t>Стихи Б. Ласкина и Н..Лабковского</w:t>
        <w:br/>
        <w:t>Музыка Б. Мокроусова</w:t>
        <w:br/>
        <w:t>Через горы, реки и долины,</w:t>
        <w:br/>
        <w:t>Сквозь пургу, огонь и черный дым</w:t>
        <w:br/>
        <w:t>Мы вели машины,</w:t>
        <w:br/>
        <w:t>Обһезжая мины,</w:t>
        <w:br/>
        <w:t>По путям-дорогам фронтовым</w:t>
        <w:br/>
        <w:t>Принев:</w:t>
        <w:br/>
        <w:t>Эх, дорожка фронтовая!</w:t>
        <w:br/>
        <w:t>Не страшна нам бомбежка любая,</w:t>
        <w:br/>
        <w:t>Умирать нам рановато --</w:t>
        <w:br/>
        <w:t>Есть у нас еше дома дела.</w:t>
        <w:br/>
        <w:t>Путь для нас к Берлину, между прочим,</w:t>
        <w:br/>
        <w:t>Был, друзья, не легок и не скор.</w:t>
      </w:r>
    </w:p>
    <w:p>
      <w:r>
        <w:t>Шли мы дни и ночи,</w:t>
        <w:br/>
        <w:t>Было трудно очень,</w:t>
        <w:br/>
        <w:t>Но баранку не бросал шофер.</w:t>
        <w:br/>
        <w:t>Припев.</w:t>
        <w:br/>
        <w:t>Может быть, отдельным штатским</w:t>
        <w:br/>
        <w:t>людям</w:t>
        <w:br/>
        <w:t>Эта песня малость невдомек,</w:t>
        <w:br/>
        <w:t>Мы ж не позабудем,</w:t>
        <w:br/>
        <w:t>Где мы жить ни будем,</w:t>
        <w:br/>
        <w:t>Фронтовых изьезженных дорог.</w:t>
        <w:br/>
        <w:t>Принев.</w:t>
        <w:br/>
        <w:t>50</w:t>
        <w:br/>
        <w:t>ВЕЧЕР НА РЕЙДЕ</w:t>
        <w:br/>
        <w:t>Стихи А. Чұркина</w:t>
        <w:br/>
        <w:t>Музыка В. Соловьева- Седого</w:t>
        <w:br/>
        <w:t>Споемте, друзья, ведь завтра в поход</w:t>
        <w:br/>
        <w:t>Уйдем в предрассветный туман.</w:t>
        <w:br/>
        <w:t>Споем веселей, пусть нам подпоет</w:t>
        <w:br/>
        <w:t>Седой боевой капитан.</w:t>
        <w:br/>
        <w:t>Припев:</w:t>
        <w:br/>
        <w:t>Прошай, любимый город!</w:t>
        <w:br/>
        <w:t>Уходим завтра в море.</w:t>
        <w:br/>
        <w:t>И ранней порой</w:t>
        <w:br/>
        <w:t>Мелькнет за кормой</w:t>
        <w:br/>
        <w:t>Знакомый платок голубой.</w:t>
        <w:br/>
        <w:t>2 раза</w:t>
        <w:br/>
        <w:t>А вечер опять хороший такой,</w:t>
        <w:br/>
        <w:t>Что песен не петь нам нельзя.</w:t>
        <w:br/>
        <w:t>О дружбе болышой, о службе морской</w:t>
        <w:br/>
        <w:t>Подтянем дружнее, друзья!</w:t>
        <w:br/>
        <w:t>Прийев.</w:t>
        <w:br/>
        <w:t>На рейде болыпом легла тишина,</w:t>
        <w:br/>
        <w:t>А море окутал туман.</w:t>
        <w:br/>
        <w:t>И берег родной целует волна,</w:t>
        <w:br/>
        <w:t>И тихо доносит баян:</w:t>
        <w:br/>
        <w:t>Принев.</w:t>
        <w:br/>
        <w:t>47</w:t>
      </w:r>
    </w:p>
    <w:p>
      <w:r>
        <w:t>МАТРОССКИЕ НОЧИ</w:t>
        <w:br/>
        <w:t>Стихи С. Фогельсона</w:t>
        <w:br/>
        <w:t>Музыка В. Соловьева- Седого</w:t>
        <w:br/>
        <w:t>Ой за волнами,</w:t>
        <w:br/>
        <w:t>Бури полными,</w:t>
        <w:br/>
        <w:t>Моряка родимый дом,</w:t>
        <w:br/>
        <w:t>Над крылечками</w:t>
        <w:br/>
        <w:t>Дым колечками</w:t>
        <w:br/>
        <w:t>И черемуха под окном.</w:t>
        <w:br/>
        <w:t>Ну, а главное -</w:t>
        <w:br/>
        <w:t>Это славная,</w:t>
        <w:br/>
        <w:t>Та, что всех милей собой,</w:t>
        <w:br/>
        <w:t>ШІілют улыбки ей</w:t>
        <w:br/>
        <w:t>Ветры зыбкие,</w:t>
        <w:br/>
        <w:t>Ветер ластится штормовой,</w:t>
        <w:br/>
        <w:t>Припев:</w:t>
        <w:br/>
        <w:t>Синие очи</w:t>
        <w:br/>
        <w:t>Далеких подруг...</w:t>
        <w:br/>
        <w:t>Ой вы, ночи, матросские</w:t>
        <w:br/>
        <w:t>ночи,-</w:t>
        <w:br/>
        <w:t>Только небо да море 2 раза</w:t>
        <w:br/>
        <w:t>вокруг.</w:t>
        <w:br/>
        <w:t>Волны пенятся,</w:t>
        <w:br/>
        <w:t>Мачты кренятся,</w:t>
        <w:br/>
        <w:t>Ветер гонит облака,</w:t>
        <w:br/>
        <w:t>Ночь беззвездная,</w:t>
        <w:br/>
        <w:t>Море грозное,</w:t>
        <w:br/>
        <w:t>И тоска берет моряка.</w:t>
        <w:br/>
        <w:t>Ну, а главное -</w:t>
        <w:br/>
        <w:t>Если 6 славная</w:t>
        <w:br/>
        <w:t>60</w:t>
        <w:br/>
        <w:t>В ЛЕСУ ПРИФРОНТОВОМ</w:t>
        <w:br/>
        <w:t>Стихи М. Исаковского</w:t>
        <w:br/>
        <w:t>Музыка М. Блантера</w:t>
        <w:br/>
        <w:t>С берез -- неслышен, невесом -</w:t>
        <w:br/>
        <w:t>Слетает желтый лист.</w:t>
        <w:br/>
        <w:t>Старинный вальс “Осенний сон”</w:t>
      </w:r>
    </w:p>
    <w:p>
      <w:r>
        <w:t>Играет гармонист.</w:t>
        <w:br/>
        <w:t>Вздыхают, жалуясь, басы,</w:t>
        <w:br/>
        <w:t>И, словно в забытьи,</w:t>
        <w:br/>
        <w:t>Силят и слушают бойцы -</w:t>
        <w:br/>
        <w:t>Товариши мои.</w:t>
        <w:br/>
        <w:t>Под этот вальс весенним днем</w:t>
        <w:br/>
        <w:t>Ходили мы на круг,</w:t>
        <w:br/>
        <w:t>Под этот вальс в краю родном</w:t>
        <w:br/>
        <w:t>Любили мы подруг;</w:t>
        <w:br/>
        <w:t>Под этот вальс ловили мы</w:t>
        <w:br/>
        <w:t>Очей любимых свет,</w:t>
        <w:br/>
        <w:t>Под этот вальс грустили мы,</w:t>
        <w:br/>
        <w:t>Когда подруги нет.</w:t>
        <w:br/>
        <w:t>И вот он снова прозвучал</w:t>
        <w:br/>
        <w:t>В лесу прифронтовом,</w:t>
        <w:br/>
        <w:t>И каждый слушал и молчал</w:t>
        <w:br/>
        <w:t>О чем-то дорогом;</w:t>
        <w:br/>
        <w:t>И каждый думал о своей,</w:t>
        <w:br/>
        <w:t>Припомнив ту весну,</w:t>
        <w:br/>
        <w:t>И каждый знал -- дорога к ней</w:t>
        <w:br/>
        <w:t>Ведет через войну...</w:t>
        <w:br/>
        <w:t>Пусть свет и радость прежних встреч</w:t>
        <w:br/>
        <w:t>Нам светят в трудный час.</w:t>
        <w:br/>
        <w:t>А коль придется в землю лечь,</w:t>
        <w:br/>
        <w:t>Так это ж только раз!</w:t>
        <w:br/>
        <w:t>54</w:t>
        <w:br/>
        <w:t>СОЛНЦЕ СКРЫЛОСЬ ЗА ГОРОЮ</w:t>
        <w:br/>
        <w:t>Стихи А. Коваленкова</w:t>
        <w:br/>
        <w:t>Музыка М. Блантера</w:t>
        <w:br/>
        <w:t>Солнце скрылось за горою,</w:t>
        <w:br/>
        <w:t>Затуманились речные перекаты,</w:t>
        <w:br/>
        <w:t>А дорогою стенною</w:t>
        <w:br/>
        <w:t>Шли с войны домой советские солдаты.</w:t>
        <w:br/>
        <w:t>От жары, от ЗЛОГО Зноя</w:t>
        <w:br/>
        <w:t>Гимнастерки на плечах повыгорали</w:t>
        <w:br/>
        <w:t>Свое знамя боевое</w:t>
        <w:br/>
        <w:t>От врагов солдаты сердцем заслоняли.</w:t>
      </w:r>
    </w:p>
    <w:p>
      <w:r>
        <w:t>Они жизни не шадили,</w:t>
        <w:br/>
        <w:t>Зашипцая отчий край -- страну родную;</w:t>
        <w:br/>
        <w:t>Одолели -- победили</w:t>
        <w:br/>
        <w:t>Всех врагов в боях за Родину святую.</w:t>
        <w:br/>
        <w:t>Хороша дорога к дому,</w:t>
        <w:br/>
        <w:t>Но солдат пойдет на край земли, коль надо.</w:t>
        <w:br/>
        <w:t>Верность долгу боевому</w:t>
        <w:br/>
        <w:t>Сквозь огонь вела на подвиги солдата.</w:t>
        <w:br/>
        <w:t>58</w:t>
        <w:br/>
        <w:t>МОЯ МОСКВА</w:t>
        <w:br/>
        <w:t>Стихи М. .Лисянского</w:t>
        <w:br/>
        <w:t>Музыка И. Дунаевского</w:t>
        <w:br/>
        <w:t>Я по свету немало хаживал:</w:t>
        <w:br/>
        <w:t>Жил в землянках, в окопах, в тайге,</w:t>
        <w:br/>
        <w:t>Похоронен был дважды заживо,</w:t>
        <w:br/>
        <w:t>Знал разлуку, любил в тоске.</w:t>
        <w:br/>
        <w:t>Но Москвой я привык гордиться,</w:t>
        <w:br/>
        <w:t>И везде повторял я слова:</w:t>
        <w:br/>
        <w:t>Дорогая моя столица!</w:t>
        <w:br/>
        <w:t>Золотая моя Москва!</w:t>
        <w:br/>
        <w:t>Я люблю подмосковные роши</w:t>
        <w:br/>
        <w:t>И мосты над твоею рекой;</w:t>
        <w:br/>
        <w:t>Я люблю твою Красную плошадь</w:t>
        <w:br/>
        <w:t>И кремлевских курантов бой.</w:t>
        <w:br/>
        <w:t>В городах и далеких стаңицах</w:t>
        <w:br/>
        <w:t>О тебе не умолкнет молва,</w:t>
        <w:br/>
        <w:t>Дорогая моя столица!</w:t>
        <w:br/>
        <w:t>Золотая моя Москва!</w:t>
        <w:br/>
        <w:t>Мы запомним суровую осень,</w:t>
        <w:br/>
        <w:t>Скрежет танков и отблеск штыков,</w:t>
        <w:br/>
        <w:t>И в веках будут жить двадцать восемь</w:t>
        <w:br/>
        <w:t>Самых храбрых твоих сынов.</w:t>
        <w:br/>
        <w:t>И врагу никогда не добиться,</w:t>
        <w:br/>
        <w:t>Чтоб склонилась твоя голова,</w:t>
        <w:br/>
        <w:t>Дорогая моя столица!</w:t>
      </w:r>
    </w:p>
    <w:p>
      <w:r>
        <w:t>Золотая моя Москва!</w:t>
        <w:br/>
        <w:t>51</w:t>
        <w:br/>
        <w:t>СМУГЛЯНКА</w:t>
        <w:br/>
        <w:t>Стихи Я. Шведова</w:t>
        <w:br/>
        <w:t>Музыка 4. Новикова</w:t>
        <w:br/>
        <w:t>Как-то летом на рассвете</w:t>
        <w:br/>
        <w:t>Заглянул в соседний сад,</w:t>
        <w:br/>
        <w:t>Там смутлянка-молдаванка</w:t>
        <w:br/>
        <w:t>Собирает виноград.</w:t>
        <w:br/>
        <w:t>Я краснею, я бледнею,</w:t>
        <w:br/>
        <w:t>Захотелось вдруг сказать:</w:t>
        <w:br/>
        <w:t>-- Станем над рекою</w:t>
        <w:br/>
        <w:t>Зорьки летние встречать?</w:t>
        <w:br/>
        <w:t>Расҡудрявый клен зеленый, Лист</w:t>
        <w:br/>
        <w:t>резной,</w:t>
        <w:br/>
        <w:t>Я, влюбленный и смушенный пред 2 раза</w:t>
        <w:br/>
        <w:t>тобой.</w:t>
        <w:br/>
        <w:t>Клен зеленый, да клен кудрявый,</w:t>
        <w:br/>
        <w:t>Да раскудрявый, резной</w:t>
        <w:br/>
        <w:t>А смуглянка молдаванка</w:t>
        <w:br/>
        <w:t>Отвечала парню так:</w:t>
        <w:br/>
        <w:t>-- Партизанский молдаванский</w:t>
        <w:br/>
        <w:t>Собираем мы отряд.</w:t>
        <w:br/>
        <w:t>Нынче рано партизаны</w:t>
        <w:br/>
        <w:t>Дом покинули родной.</w:t>
        <w:br/>
        <w:t>Ждет меня дорога</w:t>
        <w:br/>
        <w:t>К партизанам в лес густой.</w:t>
        <w:br/>
        <w:t>Раскудрявый клен зеленый, лист</w:t>
        <w:br/>
        <w:t>резной,</w:t>
        <w:br/>
        <w:t>Здесь у клена мы расстанемся 2 раза</w:t>
        <w:br/>
        <w:t>с тобой.</w:t>
        <w:br/>
        <w:t>Клен зеленый, да клен кудрявый,</w:t>
        <w:br/>
        <w:t>Да раскудрявый, резной!</w:t>
        <w:br/>
        <w:t>52</w:t>
        <w:br/>
        <w:t>Подарила бы письмом.</w:t>
        <w:br/>
        <w:t>Даже палуба заплясала бы.</w:t>
        <w:br/>
        <w:t>Заходила бы колесом.</w:t>
      </w:r>
    </w:p>
    <w:p>
      <w:r>
        <w:t>Припев.</w:t>
        <w:br/>
        <w:t>-- Ты не вешай нос,</w:t>
        <w:br/>
        <w:t>Молодой матрос,-</w:t>
        <w:br/>
        <w:t>Все друзья сказали так.-</w:t>
        <w:br/>
        <w:t>Брось ты нервничать</w:t>
        <w:br/>
        <w:t>На манер девчат.</w:t>
        <w:br/>
        <w:t>Не забудь, браток, ты ж моряк!</w:t>
        <w:br/>
        <w:t>Ну, а главное --</w:t>
        <w:br/>
        <w:t>То, что славная</w:t>
        <w:br/>
        <w:t>Все равно матроса ждет.</w:t>
        <w:br/>
        <w:t>Если нравится</w:t>
        <w:br/>
        <w:t>Флот красавице,</w:t>
        <w:br/>
        <w:t>Никуда от нас не уйдет</w:t>
        <w:br/>
        <w:t>ПШрипев.</w:t>
        <w:br/>
        <w:t>ОЙ, ТУМАНЫ МОЙ</w:t>
        <w:br/>
        <w:t>Стихи М. Исаковского</w:t>
        <w:br/>
        <w:t>Музыка В. Захарова</w:t>
        <w:br/>
        <w:t>Ой, туманы мои растуманы!</w:t>
        <w:br/>
        <w:t>Ой, родные леса и луга!</w:t>
        <w:br/>
        <w:t>Уходили в поход партизаны,</w:t>
        <w:br/>
        <w:t>Уходили в поход на врага.</w:t>
        <w:br/>
        <w:t>На прошанье сказали герои:</w:t>
        <w:br/>
        <w:t>-- Ожидайте хороших вестей!</w:t>
        <w:br/>
        <w:t>И по старой Смоленской дороге</w:t>
        <w:br/>
        <w:t>Повстречали незванных гостей.</w:t>
        <w:br/>
        <w:t>Повстречали -- огнем угошали,</w:t>
        <w:br/>
        <w:t>Навсегда уложили в лесу</w:t>
        <w:br/>
        <w:t>За великие наши печали,</w:t>
        <w:br/>
        <w:t>За горючую нашу слезу.</w:t>
        <w:br/>
        <w:t>С той поры да по всей по округе</w:t>
        <w:br/>
        <w:t>Потеряли злодеи покой.</w:t>
        <w:br/>
        <w:t>День и ночь партизанские вьюги</w:t>
        <w:br/>
        <w:t>Над разбойной гудят головой.</w:t>
        <w:br/>
        <w:t>Не уйдет чужеземец незванный,</w:t>
        <w:br/>
        <w:t>Своего не увидит жилья...</w:t>
        <w:br/>
        <w:t>Ой, туманы мои, растуманы!</w:t>
        <w:br/>
        <w:t>Ой, родная сторонка моя!</w:t>
        <w:br/>
        <w:t>49</w:t>
      </w:r>
    </w:p>
    <w:p>
      <w:r>
        <w:t>Землянка наша в три наката,</w:t>
        <w:br/>
        <w:t>Сосна сгоревшая над ней.</w:t>
        <w:br/>
        <w:t>Как будто вновь я вместе с ними</w:t>
        <w:br/>
        <w:t>Стою на огненной черте</w:t>
        <w:br/>
        <w:t>У незнакомого поселка</w:t>
        <w:br/>
        <w:t>На безымянной высоте.</w:t>
        <w:br/>
        <w:t>ГДЕ ЖЕ ВЫ ТЕПЕРЬ,</w:t>
        <w:br/>
        <w:t>ДРУЗЬЯ ОДНОПОЛЧАНЕ?</w:t>
        <w:br/>
        <w:t>Стихи 4. Фатьянова</w:t>
        <w:br/>
        <w:t>Музыка В. Соловьева-Седого</w:t>
        <w:br/>
        <w:t>Майскими короткими ночами,</w:t>
        <w:br/>
        <w:t>Отгремев, закончились бой.</w:t>
        <w:br/>
        <w:t>Где же вы теперь, друзья-однополчане,</w:t>
        <w:br/>
        <w:t>Боевые спутники мон?</w:t>
        <w:br/>
        <w:t>Я хожу в хороший час заката</w:t>
        <w:br/>
        <w:t>У сосновых новеньких ворот;</w:t>
        <w:br/>
        <w:t>Может, к нам сюда знакомого солдата</w:t>
        <w:br/>
        <w:t>Ветерок попутный занесет.</w:t>
        <w:br/>
        <w:t>Мы бы с ним припомнили, как жили,</w:t>
        <w:br/>
        <w:t>Как теряли трудным верстам счет.</w:t>
        <w:br/>
        <w:t>За побелу мы б по полной осушили.</w:t>
        <w:br/>
        <w:t>За друзей добавили 6 еше.</w:t>
        <w:br/>
        <w:t>Если ты случайно неженатый,</w:t>
        <w:br/>
        <w:t>Ты, дружок, нисколько не тужи,</w:t>
        <w:br/>
        <w:t>Здесь у нас в районе, песнями богатом,</w:t>
        <w:br/>
        <w:t>Девушки уж больно хороши.</w:t>
        <w:br/>
        <w:t>Мы тебе колхозом дом построим,</w:t>
        <w:br/>
        <w:t>Чтобы видно было по всему:</w:t>
        <w:br/>
        <w:t>Здесь живет семья российского героя,</w:t>
        <w:br/>
        <w:t>Грудью зашишавшего страну.</w:t>
        <w:br/>
        <w:t>Майскими короткими ночами,</w:t>
        <w:br/>
        <w:t>Отгремев, закончились бой.</w:t>
        <w:br/>
        <w:t>Где же вы теперь, друзья-однополчане,</w:t>
        <w:br/>
        <w:t>Боевые спутники мои?</w:t>
        <w:br/>
        <w:t>59</w:t>
      </w:r>
    </w:p>
    <w:p>
      <w:r>
        <w:t>СОЛОВЬИ</w:t>
        <w:br/>
        <w:t>Стихи А. Фатоянова</w:t>
        <w:br/>
        <w:t>Музыка В. Соловьева-Седого</w:t>
        <w:br/>
        <w:t>Соловьи, соловьи, не тревожьте солдат,</w:t>
        <w:br/>
        <w:t>Пусть солдаты немного послят,</w:t>
        <w:br/>
        <w:t>Немного пусть поспят.</w:t>
        <w:br/>
        <w:t>Пришла и к нам на фронт весна,</w:t>
        <w:br/>
        <w:t>Ребятам стало не до сна -</w:t>
        <w:br/>
        <w:t>Не потому, что пушки бьют,</w:t>
        <w:br/>
        <w:t>А потому, что вновь поют,</w:t>
        <w:br/>
        <w:t>Забыв, что здесь идут бой,</w:t>
        <w:br/>
        <w:t>Поют шальные соловьи.</w:t>
        <w:br/>
        <w:t>Соловьи, соловьи, не тревожьте солдат,</w:t>
        <w:br/>
        <w:t>Пусть солдаты немного поспят,</w:t>
        <w:br/>
        <w:t>Немного пусть поспят.</w:t>
        <w:br/>
        <w:t>Но что война для соловья!</w:t>
        <w:br/>
        <w:t>У соловья ведь жизнь своя.</w:t>
        <w:br/>
        <w:t>Не спит солдат, припомнив дом</w:t>
        <w:br/>
        <w:t>И сад зеленый над прудом,</w:t>
        <w:br/>
        <w:t>Где соловьи всю ночь поют,</w:t>
        <w:br/>
        <w:t>А в доме том солдата ждут.</w:t>
        <w:br/>
        <w:t>Соловьи, соловьи, не тревожьте солдат,</w:t>
        <w:br/>
        <w:t>Пусть солдаты немного поспят,</w:t>
        <w:br/>
        <w:t>Немного пусть поспят.</w:t>
        <w:br/>
        <w:t>А завтра снова будет бой --</w:t>
        <w:br/>
        <w:t>Уж так назначено судьбой,</w:t>
        <w:br/>
        <w:t>Чтоб нам уйти, нелолюбив,</w:t>
        <w:br/>
        <w:t>От наших жен, от наших нив;</w:t>
        <w:br/>
        <w:t>Но с каждым шағом в том бою</w:t>
        <w:br/>
        <w:t>Нам ближе дом в родном краю.</w:t>
        <w:br/>
        <w:t>Соловьи, соловьи, не тревожьте солдат,</w:t>
        <w:br/>
        <w:t>Пусть солдаты немнаго поспят.</w:t>
        <w:br/>
        <w:t>Соловьи, соловьи, не тревожьте ребят,</w:t>
        <w:br/>
        <w:t>Пусть ребята немного поспят.</w:t>
        <w:br/>
        <w:t>56</w:t>
        <w:br/>
        <w:t>СЛУЧАЙНЫЙ ВАЛЬС</w:t>
        <w:br/>
        <w:t>Стихи Е. Долматовского</w:t>
      </w:r>
    </w:p>
    <w:p>
      <w:r>
        <w:t>Музыка М. Фрадкина</w:t>
        <w:br/>
        <w:t>Ночь коротка,</w:t>
        <w:br/>
        <w:t>Саят облака,</w:t>
        <w:br/>
        <w:t>И лежит у меня на ладони</w:t>
        <w:br/>
        <w:t>Незнакомая ваша рука.</w:t>
        <w:br/>
        <w:t>После тревог</w:t>
        <w:br/>
        <w:t>Спит городок.</w:t>
        <w:br/>
        <w:t>Я услышал мелодию вальса</w:t>
        <w:br/>
        <w:t>И сюда заглянул на часок.</w:t>
        <w:br/>
        <w:t>Припев:</w:t>
        <w:br/>
        <w:t>Хоть я с вами совсем не знаком</w:t>
        <w:br/>
        <w:t>И далеко отсюда мой дом,</w:t>
        <w:br/>
        <w:t>Я как будто бы снова</w:t>
        <w:br/>
        <w:t>Возле дома родного...</w:t>
        <w:br/>
        <w:t>В этом зале пустом</w:t>
        <w:br/>
        <w:t>Мы танцуем вдвоем,</w:t>
        <w:br/>
        <w:t>Так скажите хоть слово,</w:t>
        <w:br/>
        <w:t>Сам не знаю о чем.</w:t>
        <w:br/>
        <w:t>Будем кружить,</w:t>
        <w:br/>
        <w:t>Петь и дружить.</w:t>
        <w:br/>
        <w:t>Я сонсем танцевать разучился</w:t>
        <w:br/>
        <w:t>И прошу вас меня извинить.</w:t>
        <w:br/>
        <w:t>Утро зовет</w:t>
        <w:br/>
        <w:t>Снова в поход...</w:t>
        <w:br/>
        <w:t>Покидая ваш маленький город,</w:t>
        <w:br/>
        <w:t>Я пройду мимо ваших ворот.</w:t>
        <w:br/>
        <w:t>Припев.</w:t>
        <w:br/>
        <w:t>57</w:t>
        <w:br/>
        <w:t>БЕРЕЗЫ</w:t>
        <w:br/>
        <w:t>(ИЗ КИНОФИЛЬМА “ПЕРВЫЙ ДЕНЬ МИРА?)</w:t>
        <w:br/>
        <w:t>Стихи В. Лазарева</w:t>
        <w:br/>
        <w:t>Музыка М. Фрадкипна</w:t>
        <w:br/>
        <w:t>Я трогаю русые косы,</w:t>
        <w:br/>
        <w:t>Ловлю твой задумчивый ВЗГЛЯдД.</w:t>
        <w:br/>
        <w:t>Над нами весь вечер березы</w:t>
        <w:br/>
        <w:t>О чем-то чуть слышно шумят.</w:t>
        <w:br/>
        <w:t>Березы, березы,</w:t>
        <w:br/>
        <w:t>Родные березы не спят.</w:t>
      </w:r>
    </w:p>
    <w:p>
      <w:r>
        <w:t>Быть может, они напевают</w:t>
        <w:br/>
        <w:t>Знакомую песню весны,</w:t>
        <w:br/>
        <w:t>Быть может, они вспоминают</w:t>
        <w:br/>
        <w:t>Суровые годы войны.</w:t>
        <w:br/>
        <w:t>Березы, березы,</w:t>
        <w:br/>
        <w:t>Родные березы не спят.</w:t>
        <w:br/>
        <w:t>Неужто свинцовой метелью</w:t>
        <w:br/>
        <w:t>Земля запылает окрест</w:t>
        <w:br/>
        <w:t>И снова в солдатских шинелях</w:t>
        <w:br/>
        <w:t>Ребята уйдут от невест?</w:t>
        <w:br/>
        <w:t>Березы, березы,</w:t>
        <w:br/>
        <w:t>Родные березы не спят.</w:t>
        <w:br/>
        <w:t>Я трогаю русые косы,</w:t>
        <w:br/>
        <w:t>Ловлю твой задумчивый взгляд.</w:t>
        <w:br/>
        <w:t>Не спят под Москвою березы,</w:t>
        <w:br/>
        <w:t>В Париже каштаны не спят.</w:t>
        <w:br/>
        <w:t>Березы, березы,</w:t>
        <w:br/>
        <w:t>Родные березы не спят.</w:t>
        <w:br/>
        <w:t>62</w:t>
        <w:br/>
        <w:t>ДЕНЬ ПОБЕДЫ</w:t>
        <w:br/>
        <w:t>Стихи В. Харитонова</w:t>
        <w:br/>
        <w:t>Музыка Д. Тухманова</w:t>
        <w:br/>
        <w:t>День Победы, как он был от нас далек,</w:t>
        <w:br/>
        <w:t>Как в костре потухшем таял уголек.</w:t>
        <w:br/>
        <w:t>Были версты, обгорелые, в пылИи,-</w:t>
        <w:br/>
        <w:t>Этот день мы приближали, как могли.</w:t>
        <w:br/>
        <w:t>Припев:</w:t>
        <w:br/>
        <w:t>Этот День Победы</w:t>
        <w:br/>
        <w:t>Порохом пропах,</w:t>
        <w:br/>
        <w:t>Это праздник</w:t>
        <w:br/>
        <w:t>С сединою на висқках.</w:t>
        <w:br/>
        <w:t>Это радость</w:t>
        <w:br/>
        <w:t>Со слезами на глазах.</w:t>
        <w:br/>
        <w:t>День Победы!</w:t>
        <w:br/>
        <w:t>День Победы!</w:t>
        <w:br/>
        <w:t>День Победы!</w:t>
        <w:br/>
        <w:t>Дни и ночи у мартеновских печей</w:t>
        <w:br/>
        <w:t>Не смыкала наша Родина очей.</w:t>
        <w:br/>
        <w:t>Дни и ночи битву трудную вели -</w:t>
        <w:br/>
        <w:t>Этот день мы приближали, как могли.</w:t>
        <w:br/>
        <w:t>Припев.</w:t>
        <w:br/>
        <w:t>Здравствуй, мама, возвратились мы не все...</w:t>
        <w:br/>
        <w:t>Босиком бы пробежаться по росе!</w:t>
        <w:br/>
        <w:t>Пол-Европы прошагали, пол-Земли -</w:t>
        <w:br/>
        <w:t>Это день мы приближали, как могли.</w:t>
      </w:r>
    </w:p>
    <w:p>
      <w:r>
        <w:t>Припев.</w:t>
        <w:br/>
        <w:t>66</w:t>
        <w:br/>
        <w:t>Когда-нибудь мы вспомним это -</w:t>
        <w:br/>
        <w:t>и не поверится самим...</w:t>
        <w:br/>
        <w:t>А нынче нам нужна одна победа,</w:t>
        <w:br/>
        <w:t>одна на всех -- мы за ценой не постоим.</w:t>
        <w:br/>
        <w:t>Припев.</w:t>
        <w:br/>
        <w:t>ПОСЛЕДНИЙ БОИ</w:t>
        <w:br/>
        <w:t>(ИЗ КИНОФИЛЬМА “ОСВОБОЖДЕНИЕТ”)</w:t>
        <w:br/>
        <w:t>Стихи и музыка М. Ножкина</w:t>
        <w:br/>
        <w:t>Мы так давно, мы так давно не отдыхали.</w:t>
        <w:br/>
        <w:t>Нам было просто не до отдыха с тобой.</w:t>
        <w:br/>
        <w:t>Мы пол-Европы по-пластунски пропахали,</w:t>
        <w:br/>
        <w:t>И завтра, завтра, наконец, последний бой.</w:t>
        <w:br/>
        <w:t>Припев:</w:t>
        <w:br/>
        <w:t>Енце немного, еше чуть-чуть,</w:t>
        <w:br/>
        <w:t>Последний бой -- он трудный самый.</w:t>
        <w:br/>
        <w:t>Аяв Россию, домой, хочу,</w:t>
        <w:br/>
        <w:t>Я так давно не видел маму.</w:t>
        <w:br/>
        <w:t>Четвертый год нам нет житья от этих фрицев.</w:t>
        <w:br/>
        <w:t>Четвертый год соленый пот и кровь рекой,</w:t>
        <w:br/>
        <w:t>А мне 6 в девчонку в хорошую влюбиться.</w:t>
        <w:br/>
        <w:t>А мне 6 до Родины дотронуться рукой.</w:t>
        <w:br/>
        <w:t>Припев.</w:t>
        <w:br/>
        <w:t>В последний раз сойдемея завтра в рукопашной.</w:t>
        <w:br/>
        <w:t>В последний раз России сможем послужить,</w:t>
        <w:br/>
        <w:t>А за нее и помереть совсем не страшно,</w:t>
        <w:br/>
        <w:t>Хоть каждый все-таки надеется дожить.</w:t>
        <w:br/>
        <w:t>Припев.</w:t>
        <w:br/>
        <w:t>63</w:t>
        <w:br/>
        <w:t>Где пахота заботливо обходит</w:t>
        <w:br/>
        <w:t>Печальную фанерную звезду.</w:t>
        <w:br/>
        <w:t>Где солнце жарит, чтоб оно пропало,</w:t>
        <w:br/>
        <w:t>Где не было судьбы у нас другой,</w:t>
        <w:br/>
        <w:t>Ия шепчу: “Постой, Виталий Палыч,</w:t>
        <w:br/>
        <w:t>Прости мне, что я выжил, дорогой”.</w:t>
      </w:r>
    </w:p>
    <w:p>
      <w:r>
        <w:t>НА БЕЗЫМЯННОЙ ВЫСОТЕ</w:t>
        <w:br/>
        <w:t>(ИЗ КИНОФИЛЬМА “ТИШИНА”)</w:t>
        <w:br/>
        <w:t>Стихи М. Матусовского</w:t>
        <w:br/>
        <w:t>Музыка В. Баспера</w:t>
        <w:br/>
        <w:t>Дымилась роша под горою,</w:t>
        <w:br/>
        <w:t>И вместе с ней горел закат.</w:t>
        <w:br/>
        <w:t>Нас оставалось только трое</w:t>
        <w:br/>
        <w:t>Из восемнадцати ребят.</w:t>
        <w:br/>
        <w:t>Как много их, друзей хороших,</w:t>
        <w:br/>
        <w:t>Лежать осталось в темноте</w:t>
        <w:br/>
        <w:t>У незнакомого поселка</w:t>
        <w:br/>
        <w:t>На безымянной высоте,</w:t>
        <w:br/>
        <w:t>Светилась, падая, ракета,</w:t>
        <w:br/>
        <w:t>Как догоревшая звезда.</w:t>
        <w:br/>
        <w:t>Кто хоть однажды видел это,</w:t>
        <w:br/>
        <w:t>Тот не забудет никогда.</w:t>
        <w:br/>
        <w:t>Он не забудет, не забудет</w:t>
        <w:br/>
        <w:t>Атаки яростные те</w:t>
        <w:br/>
        <w:t>У незнакомого поселка</w:t>
        <w:br/>
        <w:t>На безымянной высоте.</w:t>
        <w:br/>
        <w:t>Над нами “мессеры” кружили,</w:t>
        <w:br/>
        <w:t>И было видно, словно днем.</w:t>
        <w:br/>
        <w:t>Но только крепче мы дружили</w:t>
        <w:br/>
        <w:t>Под перекрестным артогнем.</w:t>
        <w:br/>
        <w:t>И как бы трудно ни бывало,</w:t>
        <w:br/>
        <w:t>Ты верен был своей мечте</w:t>
        <w:br/>
        <w:t>У незнакомого поселка</w:t>
        <w:br/>
        <w:t>На безымянной высоте.</w:t>
        <w:br/>
        <w:t>Мне часто снятся все ребята --</w:t>
        <w:br/>
        <w:t>Друзья моих военных дней,</w:t>
        <w:br/>
        <w:t>64</w:t>
        <w:br/>
        <w:t>ЖУРАВЛИ</w:t>
        <w:br/>
        <w:t>Стихи Р. Гамзатова, перевод</w:t>
        <w:br/>
        <w:t>с аварского Н. Гребиева</w:t>
        <w:br/>
        <w:t>Музыка Я. Френкеля</w:t>
        <w:br/>
        <w:t>Мне кажется порою, что солдаты,</w:t>
      </w:r>
    </w:p>
    <w:p>
      <w:r>
        <w:t>С кровавых не пришедшие полей,</w:t>
        <w:br/>
        <w:t>Не в землю нашу полегли когда-то,</w:t>
        <w:br/>
        <w:t>А превратились в белых журавлей.</w:t>
        <w:br/>
        <w:t>Они до сей поры с времен тех дальних</w:t>
        <w:br/>
        <w:t>Летят и подают нам голоса.</w:t>
        <w:br/>
        <w:t>Не потому Ль так часто и печально</w:t>
        <w:br/>
        <w:t>Мы замолкаем, глядя в небеса.</w:t>
        <w:br/>
        <w:t>Летит, летит по небу клин усталый,</w:t>
        <w:br/>
        <w:t>Летит в тумане на исходе дня,</w:t>
        <w:br/>
        <w:t>И в том строю есть промежуток малый,</w:t>
        <w:br/>
        <w:t>Быть может, это место для меня.</w:t>
        <w:br/>
        <w:t>Настанет день, и с журавлиной стаей</w:t>
        <w:br/>
        <w:t>Я поплырву в такой же сизой мгле,</w:t>
        <w:br/>
        <w:t>Из-под небес по-птичьи окликая</w:t>
        <w:br/>
        <w:t>Всех вас, кого оставил на земле.</w:t>
        <w:br/>
        <w:t>Мне кажется порою, что солдаты,</w:t>
        <w:br/>
        <w:t>С кровавых не пришедшие полей</w:t>
        <w:br/>
        <w:t>Не в землю нашу полегли когда-то,</w:t>
        <w:br/>
        <w:t>А превратились в белых журавлей...</w:t>
        <w:br/>
        <w:t>67</w:t>
        <w:br/>
        <w:t>БРАТСКИЕ МОГИЛЫ</w:t>
        <w:br/>
        <w:t>Стихи и музыка В. Высоцкого</w:t>
        <w:br/>
        <w:t>На братских могилах не ставят крестов,</w:t>
        <w:br/>
        <w:t>и вдовы на них не рыдают.</w:t>
        <w:br/>
        <w:t>К ним кто-то приносит букеты цветов</w:t>
        <w:br/>
        <w:t>и Вечный огонь зажигает.</w:t>
        <w:br/>
        <w:t>Здесь раныше вставала земля на дыбы,</w:t>
        <w:br/>
        <w:t>а нынче гранитные плиты.</w:t>
        <w:br/>
        <w:t>Эдесь нет ни одной персональной судьбы --</w:t>
        <w:br/>
        <w:t>все судьбы в единую слиты.</w:t>
        <w:br/>
        <w:t>Ав Вечном огне видишь вспыхнувший танк,</w:t>
        <w:br/>
        <w:t>горяшие русские хаты,</w:t>
        <w:br/>
        <w:t>горяший Смоленск и горяший рейхстаг,</w:t>
        <w:br/>
        <w:t>горяшее сердце солдата.</w:t>
        <w:br/>
        <w:t>У братских могил нет заплаканных вдов -</w:t>
        <w:br/>
        <w:t>сюда ходят люди покрепче.</w:t>
        <w:br/>
        <w:t>На братских могилах не ставят крестов,</w:t>
        <w:br/>
        <w:t>но разве от этого легче?..</w:t>
      </w:r>
    </w:p>
    <w:p>
      <w:r>
        <w:t>69</w:t>
        <w:br/>
        <w:t>ЗА ТОГО ПАРНЯ</w:t>
        <w:br/>
        <w:t>(ИЗ КИНОФИЛЬМА “МИНУТА МОЛЧАНИЯ”)</w:t>
        <w:br/>
        <w:t>Стихи Р. Рождественского</w:t>
        <w:br/>
        <w:t>Музыка М. Фрадкина</w:t>
        <w:br/>
        <w:t>Я сегодня до зари встану,</w:t>
        <w:br/>
        <w:t>По широкому пройду полю.</w:t>
        <w:br/>
        <w:t>Что-то с памятью моей стало,</w:t>
        <w:br/>
        <w:t>Все, что было не со мной, помню.</w:t>
        <w:br/>
        <w:t>Бьют дождинки по шекам впалым;</w:t>
        <w:br/>
        <w:t>Для вселенной двадцать лет -- мало</w:t>
        <w:br/>
        <w:t>Даже не был я знаком с парнем,</w:t>
        <w:br/>
        <w:t>Обешавшим: “Я вернусь, мама...”,</w:t>
        <w:br/>
        <w:t>Припев:</w:t>
        <w:br/>
        <w:t>А степная трава пахнет горечью,</w:t>
        <w:br/>
        <w:t>Молодые ветра зелены.</w:t>
        <w:br/>
        <w:t>Просыпаемся мы -- и грохочет над</w:t>
        <w:br/>
        <w:t>ПОЛНочьЮ</w:t>
        <w:br/>
        <w:t>То ли гроза, то ли эхо прошедшей</w:t>
        <w:br/>
        <w:t>войны.</w:t>
        <w:br/>
        <w:t>Обешает быть весна долгой,</w:t>
        <w:br/>
        <w:t>Ждет отборного зерна пашня.</w:t>
        <w:br/>
        <w:t>И живу я на земле доброй</w:t>
        <w:br/>
        <w:t>За себя и за того парня.</w:t>
        <w:br/>
        <w:t>Я от тяжести такой торблюсь,</w:t>
        <w:br/>
        <w:t>Но иначе жить нельзя, если</w:t>
        <w:br/>
        <w:t>Все зовет меня его голос,</w:t>
        <w:br/>
        <w:t>Все Звучит во мне его песня.</w:t>
        <w:br/>
        <w:t>Лрипев.</w:t>
        <w:br/>
        <w:t>68</w:t>
        <w:br/>
        <w:t>РАССКАЗ ВЕТЕРАНА</w:t>
        <w:br/>
        <w:t>Стихи и музыка Ю. Визбора</w:t>
        <w:br/>
        <w:t>Мы это дело разом увидали,</w:t>
        <w:br/>
        <w:t>Как роты две поднялись из земли,</w:t>
        <w:br/>
        <w:t>И рукава по локоть закатали,</w:t>
        <w:br/>
        <w:t>И к нам с Виталий Палычем пошли.</w:t>
        <w:br/>
        <w:t>А солнце жарит, чтоб оно пропало,</w:t>
        <w:br/>
        <w:t>Но нет уже судьбы у нас другой,</w:t>
        <w:br/>
        <w:t>Ия шепчу: “Постой, Виталий Палыч,</w:t>
        <w:br/>
        <w:t>Постой, подпустим ближе, дорогой”.</w:t>
      </w:r>
    </w:p>
    <w:p>
      <w:r>
        <w:t>И тихо в мире, только временами</w:t>
        <w:br/>
        <w:t>Травиночка в прицеле залрожит.</w:t>
        <w:br/>
        <w:t>Кусочек леса редкого за нами,</w:t>
        <w:br/>
        <w:t>А дальше -- поле, Родина лежит.</w:t>
        <w:br/>
        <w:t>И солнце жарит, чтоб оно пропало,</w:t>
        <w:br/>
        <w:t>Но нет уже судьбы у нас другой,</w:t>
        <w:br/>
        <w:t>Ия шепчу: “Постой, Виталий Палыч,</w:t>
        <w:br/>
        <w:t>Постой, подпустим ближе, дорогой”.</w:t>
        <w:br/>
        <w:t>Окопчик наш -- последняя квартира,</w:t>
        <w:br/>
        <w:t>Другой не будет, видно, нам дано.</w:t>
        <w:br/>
        <w:t>И черные проклятые мундиры</w:t>
        <w:br/>
        <w:t>Подхолят, как в замедленном кино.</w:t>
        <w:br/>
        <w:t>И солнце жарит, чтоб оно пропало,</w:t>
        <w:br/>
        <w:t>Но нет уже судьбы у нас другой,</w:t>
        <w:br/>
        <w:t>Ия кричу: “Давай, Виталий Палыч,</w:t>
        <w:br/>
        <w:t>Давай на всю катушку, дорогой!”</w:t>
        <w:br/>
        <w:t>...Мои года, как повзда, проходят,</w:t>
        <w:br/>
        <w:t>Но прихожу туда хоть раз в году,</w:t>
        <w:br/>
        <w:t>70</w:t>
        <w:br/>
        <w:t>ДО СВИДАНИЯ, МАЛЬЧИКИ</w:t>
        <w:br/>
        <w:t>Стихи Б. Окуджавы</w:t>
        <w:br/>
        <w:t>Музыка Б. Балтеру</w:t>
        <w:br/>
        <w:t>Ах, война, что ж ты сделала подлая:</w:t>
        <w:br/>
        <w:t>стали тихими наши дворы,</w:t>
        <w:br/>
        <w:t>наши мальчики головы подняли,</w:t>
        <w:br/>
        <w:t>повзрослели они до поры,</w:t>
        <w:br/>
        <w:t>на пороге едва промаячили,</w:t>
        <w:br/>
        <w:t>и ушли, за солдлатом солдат...</w:t>
        <w:br/>
        <w:t>До свидания, мальчики! Мальчики,</w:t>
        <w:br/>
        <w:t>постарайтесь һернуться назад.</w:t>
        <w:br/>
        <w:t>Нет, не прячьтесь вы, будьте высокими,</w:t>
        <w:br/>
        <w:t>не жалейте ни пуль, ни гранат,</w:t>
        <w:br/>
        <w:t>и ссбя не шадите вы, и все-таки</w:t>
        <w:br/>
        <w:t>постарайтесь вернуться назад.</w:t>
        <w:br/>
        <w:t>Ах, война, что ж ты, подлая, сделала:</w:t>
        <w:br/>
        <w:t>вместо свадеб -- разлуки И дым.</w:t>
        <w:br/>
        <w:t>Наши девочки платьица белые</w:t>
        <w:br/>
        <w:t>раздарили сестрснкам своим.</w:t>
        <w:br/>
        <w:t>Сапоти -- ну куда от них денешься?</w:t>
        <w:br/>
        <w:t>Да зеленые крылья погон...</w:t>
        <w:br/>
        <w:t>Вы наплюйте на сплетников, девочки,</w:t>
        <w:br/>
        <w:t>мы сведем с ними счеты потом.</w:t>
        <w:br/>
        <w:t>Пусть болтают, что верить вам,</w:t>
        <w:br/>
        <w:t>не во что,</w:t>
      </w:r>
    </w:p>
    <w:p>
      <w:r>
        <w:t>что идете войной наугад...</w:t>
        <w:br/>
        <w:t>До свидания, девочки! Девочки,</w:t>
        <w:br/>
        <w:t>постарайтесь вернуться назад.</w:t>
        <w:br/>
        <w:t>72</w:t>
        <w:br/>
        <w:t>Ожиданием своим</w:t>
        <w:br/>
        <w:t>Ты спасла меня.</w:t>
        <w:br/>
        <w:t>Как я выжил -- будем знать</w:t>
        <w:br/>
        <w:t>Только мы с тобой.</w:t>
        <w:br/>
        <w:t>Просто ты умела ждать,</w:t>
        <w:br/>
        <w:t>Как никто другой.</w:t>
        <w:br/>
        <w:t>1941</w:t>
        <w:br/>
        <w:t>МЫ ЗА ЦЕНОЙ НЕ ПОСТОИМ</w:t>
        <w:br/>
        <w:t>(ИЗ КИНОФИЛЬМА “БЕЛОРУССКИЙ ВОКЗАЛ).</w:t>
        <w:br/>
        <w:t>Стихи и музыка Б. Окуджавы</w:t>
        <w:br/>
        <w:t>Эдесь птицы не поют,</w:t>
        <w:br/>
        <w:t>деревья не растут,</w:t>
        <w:br/>
        <w:t>И ТОЛЬКО МЫ плечом к Плечу</w:t>
        <w:br/>
        <w:t>врастаем в землю тут.</w:t>
        <w:br/>
        <w:t>Горит и кружится планета,</w:t>
        <w:br/>
        <w:t>над пашей родиною дым,</w:t>
        <w:br/>
        <w:t>и, значит, нам нужна одна победа,</w:t>
        <w:br/>
        <w:t>одна на всех -- мы за ценой не постоим.</w:t>
        <w:br/>
        <w:t>Припев:</w:t>
        <w:br/>
        <w:t>Нас ждет огонь смертельный,</w:t>
        <w:br/>
        <w:t>и псе ж бессилен он.</w:t>
        <w:br/>
        <w:t>Сомненья прочь, уходит в ночь отдельный</w:t>
        <w:br/>
        <w:t>десятый наш десантный батальон.</w:t>
        <w:br/>
        <w:t>Едва огонь угас -</w:t>
        <w:br/>
        <w:t>звучит другой приказ,</w:t>
        <w:br/>
        <w:t>и почтальон сойдет с ума,</w:t>
        <w:br/>
        <w:t>разыскивая нас.</w:t>
        <w:br/>
        <w:t>Взлетает красная ракета,</w:t>
        <w:br/>
        <w:t>Бьет пулемет, неутомим...</w:t>
        <w:br/>
        <w:t>И, значит, нам нужна одна победа,</w:t>
        <w:br/>
        <w:t>Олна на всех -- мы 3а ценой не постойм.</w:t>
        <w:br/>
        <w:t>Припев.</w:t>
        <w:br/>
        <w:t>От Курска и Орла</w:t>
      </w:r>
    </w:p>
    <w:p>
      <w:r>
        <w:t>война нас довела</w:t>
        <w:br/>
        <w:t>до самых вражеских ворот -</w:t>
        <w:br/>
        <w:t>такие брат, дела.</w:t>
        <w:br/>
        <w:t>73</w:t>
        <w:br/>
        <w:t>Пусть сегодня снова загорится он,</w:t>
        <w:br/>
        <w:t>Как бывало, в девичьей руке!</w:t>
        <w:br/>
        <w:t>Бессменный часовой</w:t>
        <w:br/>
        <w:t>Все ночи до зари,</w:t>
        <w:br/>
        <w:t>Мой старый друг, фонарик мой,</w:t>
        <w:br/>
        <w:t>Гори, гори, гори!</w:t>
        <w:br/>
        <w:t>1942</w:t>
        <w:br/>
        <w:t>ДО СВИДАНЬЯ, ГОРОДА И ХАТЫ!</w:t>
        <w:br/>
        <w:t>Стихи М. Исаковскога</w:t>
        <w:br/>
        <w:t>Музыка М. Блантера</w:t>
        <w:br/>
        <w:t>До свиданья, города и хаты!</w:t>
        <w:br/>
        <w:t>Нас дорога дальняя зовет.</w:t>
        <w:br/>
        <w:t>На заре уходим мы в поход.</w:t>
        <w:br/>
        <w:t>Молодые, смелье ребята. 2 раза</w:t>
        <w:br/>
        <w:t>На заре, девчата, выходите</w:t>
        <w:br/>
        <w:t>Комсомольский провожать отряд.</w:t>
        <w:br/>
        <w:t>Вы без нас, девчата, не грустите,</w:t>
        <w:br/>
        <w:t>Мы придем с победою назад. 2 раза</w:t>
        <w:br/>
        <w:t>Грозной силой на земле и в море</w:t>
        <w:br/>
        <w:t>Встретим мы непрошенных гостей,</w:t>
        <w:br/>
        <w:t>И фашистской кровожадной своре 2 раза</w:t>
        <w:br/>
        <w:t>Не собрать вовек своих костей!</w:t>
        <w:br/>
        <w:t>Мы развеем вражеские тучи,</w:t>
        <w:br/>
        <w:t>Разметем преграды на пути!</w:t>
        <w:br/>
        <w:t>И врагу от смерти неминучей,</w:t>
        <w:br/>
        <w:t>От своей магилы нс уйти. 2 раза</w:t>
        <w:br/>
        <w:t>Наступил великий час расплаты,</w:t>
        <w:br/>
        <w:t>Нам вручил оружие народ.</w:t>
        <w:br/>
        <w:t>До свиданья, города и хаты!</w:t>
        <w:br/>
        <w:t>На заре уходим мы в поход!</w:t>
        <w:br/>
        <w:t>1941</w:t>
        <w:br/>
        <w:t>2 раза</w:t>
        <w:br/>
        <w:t>76</w:t>
      </w:r>
    </w:p>
    <w:p>
      <w:r>
        <w:t>ЖДИ МЕНЯ</w:t>
        <w:br/>
        <w:t>Стихи К. Симонова</w:t>
        <w:br/>
        <w:t>Музыка М. Блантера</w:t>
        <w:br/>
        <w:t>Жди меня, ия вернусь,</w:t>
        <w:br/>
        <w:t>Только очень жди.</w:t>
        <w:br/>
        <w:t>Жиди, когда наводят грусть</w:t>
        <w:br/>
        <w:t>Желтые дожди;</w:t>
        <w:br/>
        <w:t>Жии, когда снега метут;</w:t>
        <w:br/>
        <w:t>Жли, когда жара.</w:t>
        <w:br/>
        <w:t>Пусть друзья устанут ждать.</w:t>
        <w:br/>
        <w:t>Позабыв вчера.</w:t>
        <w:br/>
        <w:t>Жли, когда из дальних мест</w:t>
        <w:br/>
        <w:t>Писем не придет.</w:t>
        <w:br/>
        <w:t>Жіди, когда уж надоест</w:t>
        <w:br/>
        <w:t>Всем, кто вместе ждет.</w:t>
        <w:br/>
        <w:t>Жди меня, и я вернусь.</w:t>
        <w:br/>
        <w:t>Не желай добра</w:t>
        <w:br/>
        <w:t>Всем, кто знает наизусть,</w:t>
        <w:br/>
        <w:t>Что забыть пора.</w:t>
        <w:br/>
        <w:t>Пусть поверят сын и мать</w:t>
        <w:br/>
        <w:t>В то, что нет меня.</w:t>
        <w:br/>
        <w:t>Пусть друзья устанут ждать,</w:t>
        <w:br/>
        <w:t>Сядут у огня,</w:t>
        <w:br/>
        <w:t>Выпьют горькое вино</w:t>
        <w:br/>
        <w:t>На помин души...</w:t>
        <w:br/>
        <w:t>Жлди - ис ними заодно</w:t>
        <w:br/>
        <w:t>Выпить не спеши,</w:t>
        <w:br/>
        <w:t>Жди меня, ия вернусь</w:t>
        <w:br/>
        <w:t>Бсем смертям назло.</w:t>
        <w:br/>
        <w:t>Кто не ждал меня, то пусть</w:t>
        <w:br/>
        <w:t>Скажет: “Повезло”.</w:t>
        <w:br/>
        <w:t>Не понять не ждавшим, им,</w:t>
        <w:br/>
        <w:t>Как среди огня</w:t>
        <w:br/>
        <w:t>78</w:t>
        <w:br/>
        <w:t>ИГРАЙ, МОЙ БАЯН...</w:t>
        <w:br/>
        <w:t>Стихи Л. Давидович</w:t>
        <w:br/>
        <w:t>Музыка В. Соловьева- Седого</w:t>
      </w:r>
    </w:p>
    <w:p>
      <w:r>
        <w:t>С далекой я заставы,</w:t>
        <w:br/>
        <w:t>Где в зелени дом и скамья,</w:t>
        <w:br/>
        <w:t>Гле парень пел кудрявый...</w:t>
        <w:br/>
        <w:t>Ту песню запомнил я.</w:t>
        <w:br/>
        <w:t>Играй, мой баян,</w:t>
        <w:br/>
        <w:t>И скажи всем друзьям,</w:t>
        <w:br/>
        <w:t>Отважным и смелым в бою,</w:t>
        <w:br/>
        <w:t>Что, как подругу,</w:t>
        <w:br/>
        <w:t>Мы Родину любим свою.</w:t>
        <w:br/>
        <w:t>Таких, как наши песни,</w:t>
        <w:br/>
        <w:t>В других местах я не слыхал.</w:t>
        <w:br/>
        <w:t>И девушек чудесней</w:t>
        <w:br/>
        <w:t>Нигде я не встречал.</w:t>
        <w:br/>
        <w:t>Но злая вражья стая</w:t>
        <w:br/>
        <w:t>Над нами, как туча, взвилась.</w:t>
        <w:br/>
        <w:t>Застава дорогая</w:t>
        <w:br/>
        <w:t>За Родину поднялась.</w:t>
        <w:br/>
        <w:t>Играй, мой баян,</w:t>
        <w:br/>
        <w:t>И скажи всем врагам,</w:t>
        <w:br/>
        <w:t>Что жарко им будет в бою,</w:t>
        <w:br/>
        <w:t>Что больше жизни</w:t>
        <w:br/>
        <w:t>Мы Родину любим свою.</w:t>
        <w:br/>
        <w:t>1941</w:t>
        <w:br/>
        <w:t>77</w:t>
        <w:br/>
        <w:t>Мать постелит чистую,</w:t>
        <w:br/>
        <w:t>Мягкую постель.</w:t>
        <w:br/>
        <w:t>Со слезами гордости</w:t>
        <w:br/>
        <w:t>В лучший угол горницы</w:t>
        <w:br/>
        <w:t>Мать повесит старую</w:t>
        <w:br/>
        <w:t>Серую шинель.</w:t>
        <w:br/>
        <w:t>1942</w:t>
        <w:br/>
        <w:t>КАЗАК УХОДИЛ НА ВОЙНУ</w:t>
        <w:br/>
        <w:t>Стихи В. Гусева</w:t>
        <w:br/>
        <w:t>Музыка Т. Хренникова</w:t>
        <w:br/>
        <w:t>На вольном, на синем, на тихом Дону</w:t>
      </w:r>
    </w:p>
    <w:p>
      <w:r>
        <w:t>Похолная песня звучала.</w:t>
        <w:br/>
        <w:t>Казак уходил на большую войну,</w:t>
        <w:br/>
        <w:t>Невеста его провожала.</w:t>
        <w:br/>
        <w:t>“Мне счастья, родная, в пути пожелай,</w:t>
        <w:br/>
        <w:t>Вернусь ЛИ ДОМОЙ -- неизвестно”, -</w:t>
        <w:br/>
        <w:t>Казак говорил, говорил ей: “Прошай!”</w:t>
        <w:br/>
        <w:t>“Прошай!”-- отвечала невеста.</w:t>
        <w:br/>
        <w:t>Над степью зажегся печальный рассвет,</w:t>
        <w:br/>
        <w:t>Донская волна засверкала.</w:t>
        <w:br/>
        <w:t>“Дарю я тебе на прошанье кисет,</w:t>
        <w:br/>
        <w:t>Сама я его вышипһала.</w:t>
        <w:br/>
        <w:t>Будь смелым, будь храбрым в жестоком бою,</w:t>
        <w:br/>
        <w:t>За русскую землю сражайся.</w:t>
        <w:br/>
        <w:t>И помни лро Дон, про невесту свою,</w:t>
        <w:br/>
        <w:t>С победою к нам возврацайся”,</w:t>
        <w:br/>
        <w:t>1944</w:t>
        <w:br/>
        <w:t>80</w:t>
        <w:br/>
        <w:t>ПРОШАНИЕ</w:t>
        <w:br/>
        <w:t>Стихи Ф. Кравченко</w:t>
        <w:br/>
        <w:t>Музыка Т. Хренникова</w:t>
        <w:br/>
        <w:t>Иди, любимый мой, родной!</w:t>
        <w:br/>
        <w:t>Суровый день принес разлуку...</w:t>
        <w:br/>
        <w:t>Враг бешеный на нас пошел войной,</w:t>
        <w:br/>
        <w:t>Жестокий враг на наше счастье поднял руку.</w:t>
        <w:br/>
        <w:t>Иди, любимый мой, иди, родной!</w:t>
        <w:br/>
        <w:t>Враг топчет мирные луга,</w:t>
        <w:br/>
        <w:t>Он сеет смерть над нашим краем.</w:t>
        <w:br/>
        <w:t>Иди смелее в бой, рази врага!</w:t>
        <w:br/>
        <w:t>Жестокий дай отпор кровавым хишным стаям.</w:t>
        <w:br/>
        <w:t>Иди смелее в бой, рази врага!</w:t>
        <w:br/>
        <w:t>Как дом, в котором ты живешь,</w:t>
        <w:br/>
        <w:t>Оберегай страны просторы.</w:t>
        <w:br/>
        <w:t>Завод родной, сады, и лес, и рожь.</w:t>
        <w:br/>
        <w:t>И воздух наш, и степь широкую, как море,</w:t>
        <w:br/>
        <w:t>Храни, как дом, в котором ты живешь.</w:t>
        <w:br/>
        <w:t>Нам не забыть веселых встреч,</w:t>
      </w:r>
    </w:p>
    <w:p>
      <w:r>
        <w:t>Века стоять стране и рекам течь.</w:t>
        <w:br/>
        <w:t>Мы не изменим дням счастливым.</w:t>
        <w:br/>
        <w:t>Века цвести земле, бескрайним нашим нивам</w:t>
        <w:br/>
        <w:t>И красоте грядуших наших встреч.</w:t>
        <w:br/>
        <w:t>Там, где кипит жестокий бой,</w:t>
        <w:br/>
        <w:t>Где разыгралась смерти вьога,</w:t>
        <w:br/>
        <w:t>Всем сердцем буду я, мой друг, с тобой,</w:t>
        <w:br/>
        <w:t>Твой путь я разделю как верная полруга,</w:t>
        <w:br/>
        <w:t>Иди, любимый мой, иди, родной!</w:t>
        <w:br/>
        <w:t>75</w:t>
        <w:br/>
        <w:t>ТОЛЬКО НА ФРОНТЕ</w:t>
        <w:br/>
        <w:t>Стихи В. Лебедева-Кумача</w:t>
        <w:br/>
        <w:t>Музыка А. Лепина</w:t>
        <w:br/>
        <w:t>Кто сказал, что надо бросить песни на войне?</w:t>
        <w:br/>
        <w:t>После боя сердце просит музыки вдвойне.</w:t>
        <w:br/>
        <w:t>Нынче у нас персдышка, завтра вернемся</w:t>
        <w:br/>
        <w:t>к боям.</w:t>
        <w:br/>
        <w:t>Что же твой голос не слышен, друг наш,</w:t>
        <w:br/>
        <w:t>походный баян?</w:t>
        <w:br/>
        <w:t>После боя сердце просит музыки вдвойне.</w:t>
        <w:br/>
        <w:t>Кто сказал, что сердце губит свой огонь в бою?</w:t>
        <w:br/>
        <w:t>Воин всех вернее любит милую свою.</w:t>
        <w:br/>
        <w:t>Только на фронте проверишь лучшие чувства</w:t>
        <w:br/>
        <w:t>свои,</w:t>
        <w:br/>
        <w:t>Только на фронте измеришь силу и крепость</w:t>
        <w:br/>
        <w:t>любви.</w:t>
        <w:br/>
        <w:t>Воин всех вернее любит милую свою.</w:t>
        <w:br/>
        <w:t>Кто придумал, что грубеют на войне сердца?</w:t>
        <w:br/>
        <w:t>Только здссь хранить умеют дружбу до конца.</w:t>
        <w:br/>
        <w:t>В битвах за друга всю душу смело положим,</w:t>
        <w:br/>
        <w:t>друзья!</w:t>
        <w:br/>
        <w:t>Ни расколоть, ни нарушить дружбы военной</w:t>
        <w:br/>
        <w:t>нельзя.</w:t>
        <w:br/>
        <w:t>Только здесь хранить умеют дружбу до конца!</w:t>
        <w:br/>
        <w:t>84</w:t>
        <w:br/>
        <w:t>ПЕСНЯ О ФОНАРИКЕ</w:t>
        <w:br/>
        <w:t>Стихи М. Светлова</w:t>
        <w:br/>
        <w:t>Музыка Д. Шостаковича</w:t>
        <w:br/>
        <w:t>Над родной Москвою, вдоль Москва-реки,</w:t>
        <w:br/>
        <w:t>Самолсты в черных тучах шли,</w:t>
        <w:br/>
        <w:t>И тоғда карманные фонарики</w:t>
      </w:r>
    </w:p>
    <w:p>
      <w:r>
        <w:t>На ночных дежурствах мы зажгли.</w:t>
        <w:br/>
        <w:t>Бессменнмый часовой</w:t>
        <w:br/>
        <w:t>Все ночи до зари,</w:t>
        <w:br/>
        <w:t>Мой старый друг, фонарик мой,</w:t>
        <w:br/>
        <w:t>Гори, гори, гори!</w:t>
        <w:br/>
        <w:t>Помним время сумрака туманного,</w:t>
        <w:br/>
        <w:t>Тех ночей мы помним каждый час.</w:t>
        <w:br/>
        <w:t>Узкий луч фонарика кхарманного</w:t>
        <w:br/>
        <w:t>В ночи те ни разу не погас.</w:t>
        <w:br/>
        <w:t>Бессменный часовой</w:t>
        <w:br/>
        <w:t>Все ночи до зари,</w:t>
        <w:br/>
        <w:t>Мой старый друг, фонарик мой,</w:t>
        <w:br/>
        <w:t>Гори, гори, гори!</w:t>
        <w:br/>
        <w:t>Помню ночь над затемненной улицей,</w:t>
        <w:br/>
        <w:t>Мы с любимой были рядом тут,</w:t>
        <w:br/>
        <w:t>И фонарик -- вот какая умница!-</w:t>
        <w:br/>
        <w:t>Вдруг погас на несколько минут.</w:t>
        <w:br/>
        <w:t>Бессменный часовой</w:t>
        <w:br/>
        <w:t>Все ночи до зари,</w:t>
        <w:br/>
        <w:t>Мой старый друг, фонарик мой,</w:t>
        <w:br/>
        <w:t>Гори, гори, гори!</w:t>
        <w:br/>
        <w:t>Над родной притихшею столицею</w:t>
        <w:br/>
        <w:t>Он светил на каждом чердаке,</w:t>
        <w:br/>
        <w:t>82</w:t>
        <w:br/>
        <w:t>СЕРАЯ ШИНЕЛЬ</w:t>
        <w:br/>
        <w:t>Стихи В. Ермакова</w:t>
        <w:br/>
        <w:t>Музыка неизвестного автора</w:t>
        <w:br/>
        <w:t>Ты любовно сшитая,</w:t>
        <w:br/>
        <w:t>Пулями пробитая,</w:t>
        <w:br/>
        <w:t>У костра прожженная</w:t>
        <w:br/>
        <w:t>В холод и метель.</w:t>
        <w:br/>
        <w:t>Временем потрепана,</w:t>
        <w:br/>
        <w:t>Бережно заштопана,</w:t>
        <w:br/>
        <w:t>С пожелтевшим воротом,</w:t>
        <w:br/>
        <w:t>Серая шинель.</w:t>
        <w:br/>
        <w:t>Ты пропахла порохом,</w:t>
        <w:br/>
        <w:t>Но как стоишь дорого.</w:t>
        <w:br/>
        <w:t>Фронтовая спутница</w:t>
        <w:br/>
        <w:t>Боевых недель.</w:t>
        <w:br/>
        <w:t>В ночь сырую, длинную</w:t>
        <w:br/>
        <w:t>Служишһь ты периною,-</w:t>
        <w:br/>
        <w:t>Согреваешь ласково,</w:t>
        <w:br/>
        <w:t>Серая шинель.</w:t>
      </w:r>
    </w:p>
    <w:p>
      <w:r>
        <w:t>Плотная, суконная,</w:t>
        <w:br/>
        <w:t>Родиной даренная,</w:t>
        <w:br/>
        <w:t>Разве может снять тебя</w:t>
        <w:br/>
        <w:t>Пуля иль шрапнель?</w:t>
        <w:br/>
        <w:t>Против сердца воина</w:t>
        <w:br/>
        <w:t>Не бывать пробоинам,-</w:t>
        <w:br/>
        <w:t>Грудь укроет с орденом</w:t>
        <w:br/>
        <w:t>Серая шинель.</w:t>
        <w:br/>
        <w:t>Как вернусь с победою,</w:t>
        <w:br/>
        <w:t>Выпьо, пообедаю.</w:t>
        <w:br/>
        <w:t>86</w:t>
        <w:br/>
        <w:t>Гвардейцы в сердцах начертали</w:t>
        <w:br/>
        <w:t>Короткое слово “Вперед!”</w:t>
        <w:br/>
        <w:t>Близки им далекие дали,</w:t>
        <w:br/>
        <w:t>Их море к победе зовет!</w:t>
        <w:br/>
        <w:t>Припев.</w:t>
        <w:br/>
        <w:t>И слава о подвигах флота,</w:t>
        <w:br/>
        <w:t>О гвардии нашей морской</w:t>
        <w:br/>
        <w:t>Останется в сердце народа,</w:t>
        <w:br/>
        <w:t>В душе благородной морской.</w:t>
        <w:br/>
        <w:t>Припев.</w:t>
        <w:br/>
        <w:t>1943</w:t>
        <w:br/>
        <w:t>ПЕСНЯ О ДВАДЦАТИ ВОСЬМИ</w:t>
        <w:br/>
        <w:t>Стихи А. Софронова</w:t>
        <w:br/>
        <w:t>Музыка неизвестного автора</w:t>
        <w:br/>
        <w:t>Кружилась в поле злая осснь,</w:t>
        <w:br/>
        <w:t>Летела поздняя листва...</w:t>
        <w:br/>
        <w:t>А ихв окопе двадцать восемь,</w:t>
        <w:br/>
        <w:t>Но за спиной у них Москва!</w:t>
        <w:br/>
        <w:t>На них чудовиша стальные</w:t>
        <w:br/>
        <w:t>Ползли, сужая полукруг.</w:t>
        <w:br/>
        <w:t>--Так зашитим Москву, родныв!--</w:t>
        <w:br/>
        <w:t>Сказал гвардейцам политрук.</w:t>
        <w:br/>
        <w:t>И все решили за Клочковым:</w:t>
        <w:br/>
        <w:t>-- Пусть мы умрем -- им не пройти!</w:t>
        <w:br/>
        <w:t>И вот уже в огне багровом</w:t>
        <w:br/>
        <w:t>Пылают танки на пути.</w:t>
        <w:br/>
        <w:t>Летят бутылки и гранаты --</w:t>
        <w:br/>
        <w:t>Последний бой всегда суров...</w:t>
      </w:r>
    </w:p>
    <w:p>
      <w:r>
        <w:t>-- Бей за Москву, за нас, ребята!--</w:t>
        <w:br/>
        <w:t>В последний раз кричит Клочков...</w:t>
        <w:br/>
        <w:t>Не пропустили вражьи танки</w:t>
        <w:br/>
        <w:t>Герои Родины своей...</w:t>
        <w:br/>
        <w:t>В сырой земле лежат останки</w:t>
        <w:br/>
        <w:t>Родных ее богатырей.</w:t>
        <w:br/>
        <w:t>И славу им ветра разносят,</w:t>
        <w:br/>
        <w:t>И слышит Родина слова:</w:t>
        <w:br/>
        <w:t>--Их было только двадцать восемь,</w:t>
        <w:br/>
        <w:t>Но за спиной была Москва!</w:t>
        <w:br/>
        <w:t>1942</w:t>
        <w:br/>
        <w:t>81</w:t>
        <w:br/>
        <w:t>ДЕВУШКА, ПОМНИ МЕНЯ</w:t>
        <w:br/>
        <w:t>(ИЗ КИНОФИЛЬМА “АКТРИСА”)</w:t>
        <w:br/>
        <w:t>Стихи О. Сандлера</w:t>
        <w:br/>
        <w:t>Музыка Б. Туровского</w:t>
        <w:br/>
        <w:t>Ночь темна, не видна в небе луна.</w:t>
        <w:br/>
        <w:t>Как усталый солдат, дремлет война.</w:t>
        <w:br/>
        <w:t>Только вдали за рекой</w:t>
        <w:br/>
        <w:t>Где-то босц молодой</w:t>
        <w:br/>
        <w:t>Песнь пост, и звучит тихо она.</w:t>
        <w:br/>
        <w:t>Ветер злой, снег сухой крутит в кольцо.</w:t>
        <w:br/>
        <w:t>Вижу я пред собой милой лицо.</w:t>
        <w:br/>
        <w:t>Девушка, помни меня,</w:t>
        <w:br/>
        <w:t>Милая, помни меня.</w:t>
        <w:br/>
        <w:t>С фронта славных побед шлю я привет.</w:t>
        <w:br/>
        <w:t>Знаю Я, у окна старая мать,</w:t>
        <w:br/>
        <w:t>Вспоминая меня, станет вздыхать.</w:t>
        <w:br/>
        <w:t>Ты не грусти обо мне,</w:t>
        <w:br/>
        <w:t>Ты не горюй обо мне,</w:t>
        <w:br/>
        <w:t>Возвратится домой твой сын родной.</w:t>
        <w:br/>
        <w:t>Снег лежит пеленой, ночка темна...</w:t>
        <w:br/>
        <w:t>Скоро бой, скоро бой, слушай, страна!</w:t>
        <w:br/>
        <w:t>Помни, Отчизна моя,</w:t>
        <w:br/>
        <w:t>Помни, Отчизна моя,</w:t>
        <w:br/>
        <w:t>За тебя, край родной, на бой, на бой!</w:t>
        <w:br/>
        <w:t>1942</w:t>
        <w:br/>
        <w:t>85</w:t>
      </w:r>
    </w:p>
    <w:p>
      <w:r>
        <w:t>МОРСКАЯ ТВАРДИЯ</w:t>
        <w:br/>
        <w:t>Стихи В. Лебедева-Кумача</w:t>
        <w:br/>
        <w:t>Музыка Ю. Милютина</w:t>
        <w:br/>
        <w:t>Родных кораблей патриоты</w:t>
        <w:br/>
        <w:t>Со львиной отвагой в груди -</w:t>
        <w:br/>
        <w:t>Гвардейцы советского флота</w:t>
        <w:br/>
        <w:t>Всегда и везде впереди.</w:t>
        <w:br/>
        <w:t>Припев:</w:t>
        <w:br/>
        <w:t>Морская гвардия идет уверенно,</w:t>
        <w:br/>
        <w:t>Любой опасности глядит она в глаза.</w:t>
        <w:br/>
        <w:t>В боях испытана, в огне проверена,</w:t>
        <w:br/>
        <w:t>Морская гвардия -- для недругов гроза!</w:t>
        <w:br/>
        <w:t>Гвардейцы воюют на юге</w:t>
        <w:br/>
        <w:t>И возле полярных широт,</w:t>
        <w:br/>
        <w:t>Не страшны им штормы И вьюги,</w:t>
        <w:br/>
        <w:t>Не страшен им дальний поход.</w:t>
        <w:br/>
        <w:t>Припев.</w:t>
        <w:br/>
        <w:t>Сквозь минное поле пробьются,</w:t>
        <w:br/>
        <w:t>Пройдут сквозь огонь батарей.</w:t>
        <w:br/>
        <w:t>Повсюду победы добьются</w:t>
        <w:br/>
        <w:t>Герои -- гвардейцы морей.</w:t>
        <w:br/>
        <w:t>Припев.</w:t>
        <w:br/>
        <w:t>От вражьих дымков не отстанут,</w:t>
        <w:br/>
        <w:t>Пошады врагу не дадут,</w:t>
        <w:br/>
        <w:t>В тумане найдут и достанут,</w:t>
        <w:br/>
        <w:t>У вражьего пирса взорвут.</w:t>
        <w:br/>
        <w:t>Припев.</w:t>
        <w:br/>
        <w:t>91</w:t>
        <w:br/>
        <w:t>НИЧЕГО НЕ ГОВОРИЛА...</w:t>
        <w:br/>
        <w:t>Стихи А. Фатьянова</w:t>
        <w:br/>
        <w:t>Музыка В. Соловьева-Седого</w:t>
        <w:br/>
        <w:t>Ничего не говорила,</w:t>
        <w:br/>
        <w:t>Только с нами до речки дошла.</w:t>
        <w:br/>
        <w:t>Посмотрела -- как будто рублем одарила,</w:t>
        <w:br/>
        <w:t>Посмотрела -- как будто огнем обожгла.</w:t>
        <w:br/>
        <w:t>Расставаясь, оглянулась,</w:t>
      </w:r>
    </w:p>
    <w:p>
      <w:r>
        <w:t>На прошанье махнула рукой</w:t>
        <w:br/>
        <w:t>И такою улыбкой тогда улыбнулась.</w:t>
        <w:br/>
        <w:t>Что вовек не забыть нам улыбки такой.</w:t>
        <w:br/>
        <w:t>Даль сегодня прояснилась,</w:t>
        <w:br/>
        <w:t>Ночь хорошие звезды зажгла.</w:t>
        <w:br/>
        <w:t>Первой роте сегодня ты ночью приснилась,</w:t>
        <w:br/>
        <w:t>А четвертая рота -- заснуть не могла.</w:t>
        <w:br/>
        <w:t>1943</w:t>
        <w:br/>
        <w:t>93</w:t>
        <w:br/>
        <w:t>РОДНОЙ СЕВАСТОПОЛЬ</w:t>
        <w:br/>
        <w:t>Стихи С. Алымова</w:t>
        <w:br/>
        <w:t>Музыка В. Макарова</w:t>
        <w:br/>
        <w:t>Заря засияла над крымской землею,</w:t>
        <w:br/>
        <w:t>Над морем рассеялся сумрак ночной.</w:t>
        <w:br/>
        <w:t>Белеет на взгорье, над синей волною,</w:t>
        <w:br/>
        <w:t>Краса Черноморья, наш город-терой!</w:t>
        <w:br/>
        <w:t>Припев:</w:t>
        <w:br/>
        <w:t>Лазурные бухты,</w:t>
        <w:br/>
        <w:t>Жемчужные горы,</w:t>
        <w:br/>
        <w:t>Высокий, далекий огонь маяка.</w:t>
        <w:br/>
        <w:t>Эх, Черное море,</w:t>
        <w:br/>
        <w:t>Широков море,</w:t>
        <w:br/>
        <w:t>Родной Севастополь -</w:t>
        <w:br/>
        <w:t>Любовь моряка!</w:t>
        <w:br/>
        <w:t>Здесь кровью святою омыты утесы,</w:t>
        <w:br/>
        <w:t>Здесь славой овеян бетон батарей,</w:t>
        <w:br/>
        <w:t>Здесь курс на бесесмертье держали матросы</w:t>
        <w:br/>
        <w:t>В боях за свободу Отчизны своей.</w:t>
        <w:br/>
        <w:t>Лрипев.</w:t>
        <w:br/>
        <w:t>Илдут корабли в черноморском просторе,</w:t>
        <w:br/>
        <w:t>Матросская песня над бухтой звенит.</w:t>
        <w:br/>
        <w:t>Ты наше навеки, широкое море,</w:t>
        <w:br/>
        <w:t>Свободу твою черноморец хранит.</w:t>
        <w:br/>
        <w:t>Шрипев.</w:t>
        <w:br/>
        <w:t>1942</w:t>
        <w:br/>
        <w:t>88</w:t>
      </w:r>
    </w:p>
    <w:p>
      <w:r>
        <w:t>И только в атаке, в бою, под огнем</w:t>
        <w:br/>
        <w:t>Я местью своей упиваюсь...</w:t>
        <w:br/>
        <w:t>Рыдает и стонет по милой гармонь,-</w:t>
        <w:br/>
        <w:t>Она так любила трехрядқку...</w:t>
        <w:br/>
        <w:t>Скорей бы услышать команду: “Огоны”</w:t>
        <w:br/>
        <w:t>И броситься в смертную схватку.</w:t>
        <w:br/>
        <w:t>1942</w:t>
        <w:br/>
        <w:t>ШУМЕЛ СУРОВО БРЯНСКИЙ ЛЕС</w:t>
        <w:br/>
        <w:t>Стихи А .Софронова</w:t>
        <w:br/>
        <w:t>Музыка С. Каца</w:t>
        <w:br/>
        <w:t>Шумел сурово Брянский лес,</w:t>
        <w:br/>
        <w:t>Спускались синие туманы.</w:t>
        <w:br/>
        <w:t>И сосны слышали окрест,</w:t>
        <w:br/>
        <w:t>Как шли на битву партизаны.</w:t>
        <w:br/>
        <w:t>Тропою тайной меж берез</w:t>
        <w:br/>
        <w:t>Спешили дебрями густыми.</w:t>
        <w:br/>
        <w:t>И каждый за плечами нес</w:t>
        <w:br/>
        <w:t>Винтовку с пулями литыми.</w:t>
        <w:br/>
        <w:t>В лесах врагам спасенья нет,</w:t>
        <w:br/>
        <w:t>Летят советские гранаты,</w:t>
        <w:br/>
        <w:t>И командир кричит им вслед:</w:t>
        <w:br/>
        <w:t>“Громи захватчиков, ребята!”</w:t>
        <w:br/>
        <w:t>Шумел сурово Брянский лес,</w:t>
        <w:br/>
        <w:t>Спускались синие туманы.</w:t>
        <w:br/>
        <w:t>И сосны слышали окрест,</w:t>
        <w:br/>
        <w:t>Как шли с победой партизаны.</w:t>
        <w:br/>
        <w:t>1942</w:t>
        <w:br/>
        <w:t>94</w:t>
        <w:br/>
        <w:t>ЭТО В БОЙ ИДУТ МАТРОСЫ...</w:t>
        <w:br/>
        <w:t>Стихи Н. Флерова</w:t>
        <w:br/>
        <w:t>Музыка Б. Терептьева</w:t>
        <w:br/>
        <w:t>Ходит ветер, ходит вьюга,</w:t>
        <w:br/>
        <w:t>Неспокоен океан.</w:t>
        <w:br/>
        <w:t>Ходят с севера до юга</w:t>
        <w:br/>
        <w:t>И метели и туман.</w:t>
      </w:r>
    </w:p>
    <w:p>
      <w:r>
        <w:t>На ветру не остынвая,</w:t>
        <w:br/>
        <w:t>От фронтов и до фронтов</w:t>
        <w:br/>
        <w:t>Ходит слава боевая</w:t>
        <w:br/>
        <w:t>О геройстве моряков.</w:t>
        <w:br/>
        <w:t>Это в бой идут матросы,</w:t>
        <w:br/>
        <w:t>Это в бой идут моря!</w:t>
        <w:br/>
        <w:t>Но бынает, расстается</w:t>
        <w:br/>
        <w:t>С кораблем своим моряқ,-</w:t>
        <w:br/>
        <w:t>Значит, силу краснофлотца</w:t>
        <w:br/>
        <w:t>На земле узнает враг.</w:t>
        <w:br/>
        <w:t>Ничего, что сердцу тяжхко,</w:t>
        <w:br/>
        <w:t>Что не флотская шинель,-</w:t>
        <w:br/>
        <w:t>На груди твоей тельняшка,</w:t>
        <w:br/>
        <w:t>Темно-синяя фланель.</w:t>
        <w:br/>
        <w:t>Это в бой идут матросы,</w:t>
        <w:br/>
        <w:t>Это в бой идут моря!</w:t>
        <w:br/>
        <w:t>А когда бой вскипают</w:t>
        <w:br/>
        <w:t>И тебе сам черт не брат,-</w:t>
        <w:br/>
        <w:t>Бескозырки надевает</w:t>
        <w:br/>
        <w:t>За тобою весь отряд.</w:t>
        <w:br/>
        <w:t>И опять в руке граната,-</w:t>
        <w:br/>
        <w:t>Вот он вихрь морских атак...</w:t>
        <w:br/>
        <w:t>Ты -- балтиец из Кронштадта,</w:t>
        <w:br/>
        <w:t>Из Полярного моряк.</w:t>
        <w:br/>
        <w:t>Это в бой идут матросы,</w:t>
        <w:br/>
        <w:t>Это в бой идут моря!</w:t>
        <w:br/>
        <w:t>1942</w:t>
        <w:br/>
        <w:t>90</w:t>
        <w:br/>
        <w:t>Невеликая беда:</w:t>
        <w:br/>
        <w:t>Партизанские медали</w:t>
        <w:br/>
        <w:t>Закрывает борода!</w:t>
        <w:br/>
        <w:t>Парень я молодой,</w:t>
        <w:br/>
        <w:t>А хожу с бородой,</w:t>
        <w:br/>
        <w:t>Я не беспокоюся,</w:t>
        <w:br/>
        <w:t>Пусть растет до пояса.</w:t>
        <w:br/>
        <w:t>Вот когда закончим битву,</w:t>
        <w:br/>
        <w:t>Сразу примемся за бритву,</w:t>
        <w:br/>
        <w:t>Будем стричься, наряжаться,</w:t>
        <w:br/>
        <w:t>С милкой целоваться!</w:t>
        <w:br/>
        <w:t>1943</w:t>
      </w:r>
    </w:p>
    <w:p>
      <w:r>
        <w:t>Если любит всей душой,</w:t>
        <w:br/>
        <w:t>Весточку получишь.</w:t>
        <w:br/>
        <w:t>Не захочет написать --</w:t>
        <w:br/>
        <w:t>Значит, позабыла,</w:t>
        <w:br/>
        <w:t>Значит, надо понимать,</w:t>
        <w:br/>
        <w:t>Вовсе не любила.</w:t>
        <w:br/>
        <w:t>Ой, милок,</w:t>
        <w:br/>
        <w:t>Ой, Вася-Василек!</w:t>
        <w:br/>
        <w:t>Прижимай к плечу плечо,</w:t>
        <w:br/>
        <w:t>Дружба остается.</w:t>
        <w:br/>
        <w:t>Если сердце горячо,</w:t>
        <w:br/>
        <w:t>Девушка найдется.</w:t>
        <w:br/>
        <w:t>Нынче больно -- не тужи,</w:t>
        <w:br/>
        <w:t>Завтра твой денечек,</w:t>
        <w:br/>
        <w:t>Выше голову держи,</w:t>
        <w:br/>
        <w:t>Вася-Василечек.</w:t>
        <w:br/>
        <w:t>Ой, милок,</w:t>
        <w:br/>
        <w:t>Ой, Вася-Василек!</w:t>
        <w:br/>
        <w:t>Не к лицу бойцу кручина,</w:t>
        <w:br/>
        <w:t>Места горю не давай.</w:t>
        <w:br/>
        <w:t>Если даже есть причина,</w:t>
        <w:br/>
        <w:t>Никогда не унывай,</w:t>
        <w:br/>
        <w:t>Места горю не давай,</w:t>
        <w:br/>
        <w:t>Никогда не унывай!</w:t>
        <w:br/>
        <w:t>192</w:t>
        <w:br/>
        <w:t>99</w:t>
        <w:br/>
        <w:t>ДБА МАКСИМА</w:t>
        <w:br/>
        <w:t>Стихи В. Дыховичиого</w:t>
        <w:br/>
        <w:t>Музыка С. Каңа</w:t>
        <w:br/>
        <w:t>На границе шумели березки,</w:t>
        <w:br/>
        <w:t>Где теперь пришлось нам воесвать,</w:t>
        <w:br/>
        <w:t>Там служили-дружили два тезки,</w:t>
        <w:br/>
        <w:t>И обоих Максимами звать.</w:t>
        <w:br/>
        <w:t>Был один -- пулеметчик толковый</w:t>
        <w:br/>
        <w:t>(Познакомьтесь с Максимом моим!)</w:t>
        <w:br/>
        <w:t>А другой -- пулемет был станковый,</w:t>
        <w:br/>
        <w:t>По прозванию тоже “Максим”. 2 раза</w:t>
        <w:br/>
        <w:t>Крепко связаны дружбою старой,</w:t>
        <w:br/>
        <w:t>Принимали грозные бои</w:t>
        <w:br/>
        <w:t>Неразлучною дружною парой</w:t>
      </w:r>
    </w:p>
    <w:p>
      <w:r>
        <w:t>Оба тезки -- Максимы мой.</w:t>
        <w:br/>
        <w:t>Очень точно наводит наволчик,</w:t>
        <w:br/>
        <w:t>А “Максим”, словно молния, бьет.</w:t>
        <w:br/>
        <w:t>“Так, так, так!”--говорит пулеметчик,</w:t>
        <w:br/>
        <w:t>Так-так-так -- говорит пулемет. 2 раза</w:t>
        <w:br/>
        <w:t>От осколка германской гранаты</w:t>
        <w:br/>
        <w:t>Не случилось сберечься и им:</w:t>
        <w:br/>
        <w:t>Пулеметчик был ранен, ребята,</w:t>
        <w:br/>
        <w:t>Поврежден пулемет был “Максим”.</w:t>
        <w:br/>
        <w:t>Дни леченья проносятся мимо,</w:t>
        <w:br/>
        <w:t>И дружку произведен ремонт,-</w:t>
        <w:br/>
        <w:t>И опять оба тезки Максима</w:t>
        <w:br/>
        <w:t>2 раза</w:t>
        <w:br/>
        <w:t>Возврапцаются вместе на фронт.</w:t>
        <w:br/>
        <w:t>А на фронте горячий и хлесткий</w:t>
        <w:br/>
        <w:t>Уратанный бой гудит опять.</w:t>
        <w:br/>
        <w:t>И опять служат-дружат два тезки,</w:t>
        <w:br/>
        <w:t>И обоих Максимами звать.</w:t>
        <w:br/>
        <w:t>Снова точно наводит наводчик,</w:t>
        <w:br/>
        <w:t>С максимальною силою бьет.</w:t>
        <w:br/>
        <w:t>“Так, так, так” -- говорит пулеметчик,</w:t>
        <w:br/>
        <w:t>Так-так-так -- говорит пулемет. 2 раза</w:t>
        <w:br/>
        <w:t>1943</w:t>
        <w:br/>
        <w:t>80</w:t>
        <w:br/>
        <w:t>ШТУРВАЛЬНЫЙ С “МАРАТА”</w:t>
        <w:br/>
        <w:t>Стихи А. Суркова</w:t>
        <w:br/>
        <w:t>Музыка М. Блантера</w:t>
        <w:br/>
        <w:t>Где воздух изранен полетом снаряда,</w:t>
        <w:br/>
        <w:t>Где бомбами поле изрыто ҡругом,</w:t>
        <w:br/>
        <w:t>За русскую землю, за честь Ленинграда</w:t>
        <w:br/>
        <w:t>Морская пехота дерется с врагом.</w:t>
        <w:br/>
        <w:t>Трава на поляне железом примята,</w:t>
        <w:br/>
        <w:t>За танком пехота ползет по земле.</w:t>
        <w:br/>
        <w:t>В разбитом окопе штурвальный с “Марата”</w:t>
        <w:br/>
        <w:t>Остался один на прибрежной скале.</w:t>
        <w:br/>
        <w:t>Вскипают барашки в соленом просторе,</w:t>
        <w:br/>
        <w:t>Вдоль берсга катятся пеной седой.</w:t>
        <w:br/>
        <w:t>Шумит краснофлотцу родимое море: -</w:t>
      </w:r>
    </w:p>
    <w:p>
      <w:r>
        <w:t>Стой насмерть без страха, орел молодой!</w:t>
        <w:br/>
        <w:t>И насмерть дерется штурвальный с “Марата”,</w:t>
        <w:br/>
        <w:t>Как знамя, подняв бсскозырку свою.</w:t>
        <w:br/>
        <w:t>Врага поражая последней гранатой,</w:t>
        <w:br/>
        <w:t>Он смерть принимает в неравном бою.</w:t>
        <w:br/>
        <w:t>Но танкам навстречу торопится рота,</w:t>
        <w:br/>
        <w:t>И пушки под пулями катят вперед.</w:t>
        <w:br/>
        <w:t>Друзья-комендоры, морская пехота,</w:t>
        <w:br/>
        <w:t>Балтийские люди, железный народ.</w:t>
        <w:br/>
        <w:t>1942</w:t>
        <w:br/>
        <w:t>97</w:t>
        <w:br/>
        <w:t>ВАСЯ-ВАСИЛЕК</w:t>
        <w:br/>
        <w:t>Стихи С. Алымова</w:t>
        <w:br/>
        <w:t>Музыка А. Новикова</w:t>
        <w:br/>
        <w:t>Что ты, Вася, приуныл,</w:t>
        <w:br/>
        <w:t>Голову повесил,</w:t>
        <w:br/>
        <w:t>Ясны очи замутил,</w:t>
        <w:br/>
        <w:t>Хмуришься, невесел?</w:t>
        <w:br/>
        <w:t>С прибауткой-шуткой в бой</w:t>
        <w:br/>
        <w:t>Хаживал, дружочек.</w:t>
        <w:br/>
        <w:t>Что случилось вдруг с тобой,</w:t>
        <w:br/>
        <w:t>Вася-Василечек?</w:t>
        <w:br/>
        <w:t>Ой, милок,</w:t>
        <w:br/>
        <w:t>Ой, Вася-Василек!</w:t>
        <w:br/>
        <w:t>Не к лицу бойңу кручина,</w:t>
        <w:br/>
        <w:t>Места гторю не давай.</w:t>
        <w:br/>
        <w:t>Если даже есть причина,</w:t>
        <w:br/>
        <w:t>Никогда не унывай,</w:t>
        <w:br/>
        <w:t>Места горю не давай,</w:t>
        <w:br/>
        <w:t>Никогда не унывай!</w:t>
        <w:br/>
        <w:t>Бить врага -- вопрос другой -</w:t>
        <w:br/>
        <w:t>С шуткой веселее;</w:t>
        <w:br/>
        <w:t>Нет письма от дорогой --</w:t>
        <w:br/>
        <w:t>Думушки темнее.</w:t>
        <w:br/>
        <w:t>Письмеца недель пяток</w:t>
        <w:br/>
        <w:t>Почта не приносит,</w:t>
        <w:br/>
        <w:t>Понимаешь ли, браток,</w:t>
        <w:br/>
        <w:t>Сердце ласки просит...</w:t>
        <w:br/>
        <w:t>Ой, милок,</w:t>
        <w:br/>
        <w:t>Ой, Вася-Василек!</w:t>
        <w:br/>
        <w:t>Что ты, Вася, друг большой,</w:t>
        <w:br/>
        <w:t>Зря себя так мучишь?</w:t>
      </w:r>
    </w:p>
    <w:p>
      <w:r>
        <w:t>98</w:t>
        <w:br/>
        <w:t>До самых вражеских ворот.</w:t>
        <w:br/>
        <w:t>Такие, брат, дела...</w:t>
        <w:br/>
        <w:t>Когда-нибудь мы вспомним это -</w:t>
        <w:br/>
        <w:t>И не поверится самим.</w:t>
        <w:br/>
        <w:t>А нынче нам нужна одна победа,</w:t>
        <w:br/>
        <w:t>Олна на всех. Мы за ценой не постоим!</w:t>
        <w:br/>
        <w:t>Припев.</w:t>
        <w:br/>
        <w:t>НЕЗРИМАЯ РАНА</w:t>
        <w:br/>
        <w:t>Стихи В. Лебедева-Кумача</w:t>
        <w:br/>
        <w:t>Музыка В. Соловвева- Седого</w:t>
        <w:br/>
        <w:t>О чем ты тоскуешь, товариш моряк?</w:t>
        <w:br/>
        <w:t>Гармонь твоя стонет и плачет,</w:t>
        <w:br/>
        <w:t>И ленты повисли, как траурный флаг.</w:t>
        <w:br/>
        <w:t>Скажи нам, что все это значит?</w:t>
        <w:br/>
        <w:t>Не ты ли, моряк, в рукопашном бою</w:t>
        <w:br/>
        <w:t>С врагами сражался геройски?</w:t>
        <w:br/>
        <w:t>Так что же встревожило душу твою?</w:t>
        <w:br/>
        <w:t>Скажи нам товариш, по-свойски!</w:t>
        <w:br/>
        <w:t>-- Друзья, свое горе я вам расскажу,</w:t>
        <w:br/>
        <w:t>От вас я скрынаться не стану:</w:t>
        <w:br/>
        <w:t>Незримую рану я в сердце ношу,</w:t>
        <w:br/>
        <w:t>Кровавую, жгучую рану.</w:t>
        <w:br/>
        <w:t>Есть муки, которые смерти страшней,</w:t>
        <w:br/>
        <w:t>Они мне на долю достались -</w:t>
        <w:br/>
        <w:t>Над гордойи светлой любовью моей</w:t>
        <w:br/>
        <w:t>Фашистские псы надругались.</w:t>
        <w:br/>
        <w:t>Ев увели на позор и на стыд,</w:t>
        <w:br/>
        <w:t>Скрутили ей нежные руки.</w:t>
        <w:br/>
        <w:t>Отец ее ранен, братишка убит...</w:t>
        <w:br/>
        <w:t>Так мне написали подруги.</w:t>
        <w:br/>
        <w:t>Я сон потерял и во мраке ночей,</w:t>
        <w:br/>
        <w:t>Чуть только глаза закрываю,</w:t>
        <w:br/>
        <w:t>Любовь мою вижу в руках палачей</w:t>
        <w:br/>
        <w:t>И до крови губы кусаю.</w:t>
        <w:br/>
        <w:t>И нет мне покою ни ночью, ни днем,</w:t>
        <w:br/>
        <w:t>От ярости я задыхаюсь.</w:t>
      </w:r>
    </w:p>
    <w:p>
      <w:r>
        <w:t>95</w:t>
        <w:br/>
        <w:t>ПРОШАЙТЕ, СКАЛИСТЫЕ ГОРЫ</w:t>
        <w:br/>
        <w:t>Стихи Н. Букина</w:t>
        <w:br/>
        <w:t>Музыка Е. Марковского</w:t>
        <w:br/>
        <w:t>Прошайте, скалистые горы,</w:t>
        <w:br/>
        <w:t>На подвиг Отчизна зовет!</w:t>
        <w:br/>
        <w:t>Мы вышли в открытое море,</w:t>
        <w:br/>
        <w:t>В суровый и дальний поход.</w:t>
        <w:br/>
        <w:t>А волны и стонут, и плачут,</w:t>
        <w:br/>
        <w:t>И плешут на борт корабля...</w:t>
        <w:br/>
        <w:t>Растаял в далеком тумане</w:t>
        <w:br/>
        <w:t>Рыбачий- Е раза</w:t>
        <w:br/>
        <w:t>Родимая наша земля.</w:t>
        <w:br/>
        <w:t>Корабль мой упрямо качает</w:t>
        <w:br/>
        <w:t>Крутая морская волна,</w:t>
        <w:br/>
        <w:t>Поднимет и снова бросает</w:t>
        <w:br/>
        <w:t>В кипяшую бездну она.</w:t>
        <w:br/>
        <w:t>Обратно вернусь я не скоро.</w:t>
        <w:br/>
        <w:t>Но хватит для битвы огня.</w:t>
        <w:br/>
        <w:t>Я знаю, друзья, что Не жить</w:t>
        <w:br/>
        <w:t>мне без моря, | 2 раза</w:t>
        <w:br/>
        <w:t>Как море мертво без меня.</w:t>
        <w:br/>
        <w:t>Нелегкой походкой матросской</w:t>
        <w:br/>
        <w:t>Илу я навстречу врагам,</w:t>
        <w:br/>
        <w:t>А после с победой геройской</w:t>
        <w:br/>
        <w:t>К скалистым вернусь берегам.</w:t>
        <w:br/>
        <w:t>Хоть волны и стонут, и плачут,</w:t>
        <w:br/>
        <w:t>И плешут на борт корабля,</w:t>
        <w:br/>
        <w:t>Но радостно встретит героев</w:t>
        <w:br/>
        <w:t>Рыбачий - |зме</w:t>
        <w:br/>
        <w:t>Родимая наша земля.</w:t>
        <w:br/>
        <w:t>1944</w:t>
        <w:br/>
        <w:t>102</w:t>
        <w:br/>
        <w:t>НАМ НУЖНА ОДНА ПОБЕДА</w:t>
        <w:br/>
        <w:t>(И3 КИНОФИЛЬМА “БЕЛОРУССКИЙ ВОКЗАЛ”)</w:t>
        <w:br/>
        <w:t>Стихи и музыка Б. Окуджавы</w:t>
      </w:r>
    </w:p>
    <w:p>
      <w:r>
        <w:t>Здесь птицы не поют,</w:t>
        <w:br/>
        <w:t>Деревья не растут.</w:t>
        <w:br/>
        <w:t>И только мы к плечу плечо</w:t>
        <w:br/>
        <w:t>Врастаем в землю тут.</w:t>
        <w:br/>
        <w:t>Горит и крушится планета,</w:t>
        <w:br/>
        <w:t>Над нашей Родиною дым.</w:t>
        <w:br/>
        <w:t>И, значит, нам нужна одна победа,</w:t>
        <w:br/>
        <w:t>Одна на всех. Мы за ценой не постоим!</w:t>
        <w:br/>
        <w:t>Припев:</w:t>
        <w:br/>
        <w:t>Нас ждет огонь смертельный,</w:t>
        <w:br/>
        <w:t>И все ж бессилен он.</w:t>
        <w:br/>
        <w:t>Сомненья прочь:</w:t>
        <w:br/>
        <w:t>Уходит в ночь</w:t>
        <w:br/>
        <w:t>Отдельный</w:t>
        <w:br/>
        <w:t>Десятый наш</w:t>
        <w:br/>
        <w:t>Десантный батальон.</w:t>
        <w:br/>
        <w:t>Лишь только бой угас,</w:t>
        <w:br/>
        <w:t>Звучит другой приказ.</w:t>
        <w:br/>
        <w:t>И почтальон сойдет с ума,</w:t>
        <w:br/>
        <w:t>Разыскивая нас.</w:t>
        <w:br/>
        <w:t>Взлетает красная ракета,</w:t>
        <w:br/>
        <w:t>Бьет пулемет, неутомим.</w:t>
        <w:br/>
        <w:t>И, значит, нам нужна одна победа,</w:t>
        <w:br/>
        <w:t>Одна на всех. Мы за ценой не постоим!</w:t>
        <w:br/>
        <w:t>Припев.</w:t>
        <w:br/>
        <w:t>От Курска до Орла,</w:t>
        <w:br/>
        <w:t>Война нас довела,</w:t>
        <w:br/>
        <w:t>105</w:t>
        <w:br/>
        <w:t>ПАРТИЗАНСКАЯ БОРОДА</w:t>
        <w:br/>
        <w:t>Стихи М..Лапирава</w:t>
        <w:br/>
        <w:t>Музыка Л. Бакалова</w:t>
        <w:br/>
        <w:t>То разведка, то засада,</w:t>
        <w:br/>
        <w:t>Стричься, бриться мне когда?</w:t>
        <w:br/>
        <w:t>Неизбежная досада</w:t>
        <w:br/>
        <w:t>Партизану борода.</w:t>
        <w:br/>
        <w:t>Борода ль моя, бородқка,</w:t>
        <w:br/>
        <w:t>До чего ты отросла!</w:t>
        <w:br/>
        <w:t>Говорили раньше -- шцетка,</w:t>
        <w:br/>
        <w:t>Говорят теперь -- метла.</w:t>
        <w:br/>
        <w:t>Парень я молодой,</w:t>
      </w:r>
    </w:p>
    <w:p>
      <w:r>
        <w:t>Я хожу с бородой,</w:t>
        <w:br/>
        <w:t>Я не беспокоюся,</w:t>
        <w:br/>
        <w:t>Пусть растет до пояса.</w:t>
        <w:br/>
        <w:t>Вот когда закончим битву,</w:t>
        <w:br/>
        <w:t>Сразу примемся за бритву,</w:t>
        <w:br/>
        <w:t>Будем стричься, наряжаться,</w:t>
        <w:br/>
        <w:t>С милкой целоваться!</w:t>
        <w:br/>
        <w:t>По врагу стреляю метко,</w:t>
        <w:br/>
        <w:t>И зовут меня в строю</w:t>
        <w:br/>
        <w:t>То ли “детка”, то ли “дедка”</w:t>
        <w:br/>
        <w:t>За бородку за мою.</w:t>
        <w:br/>
        <w:t>Но повсюду боевому</w:t>
        <w:br/>
        <w:t>Бородатому стрелку -</w:t>
        <w:br/>
        <w:t>И привет, как молодому,</w:t>
        <w:br/>
        <w:t>И почет, как старику.</w:t>
        <w:br/>
        <w:t>Мне не горе, не кручина,</w:t>
        <w:br/>
        <w:t>Что в отряде говорят:</w:t>
        <w:br/>
        <w:t>“Вот так чертушко-детина,</w:t>
        <w:br/>
        <w:t>Молодой, а бородат”,</w:t>
        <w:br/>
        <w:t>Лишь одна меня печалит</w:t>
        <w:br/>
        <w:t>100</w:t>
        <w:br/>
        <w:t>ДАВАЙ ЗАКУРИМ</w:t>
        <w:br/>
        <w:t>Стихи И. Френкеля</w:t>
        <w:br/>
        <w:t>Музыка М. Табачникова</w:t>
        <w:br/>
        <w:t>Теплый ветер дует,</w:t>
        <w:br/>
        <w:t>Развезло дороги.</w:t>
        <w:br/>
        <w:t>И на Южном фронте</w:t>
        <w:br/>
        <w:t>Оттепель опять.</w:t>
        <w:br/>
        <w:t>Тает снег в Ростове,</w:t>
        <w:br/>
        <w:t>Тает в Таганроге.</w:t>
        <w:br/>
        <w:t>Эти дни когда-нибудь</w:t>
        <w:br/>
        <w:t>Мы будем вспоминать -</w:t>
        <w:br/>
        <w:t>Об огнях-пожаришах,</w:t>
        <w:br/>
        <w:t>О друзьях-товаришах</w:t>
        <w:br/>
        <w:t>Где-нибудь, когда-нибудь</w:t>
        <w:br/>
        <w:t>Мы будем говорить.</w:t>
        <w:br/>
        <w:t>Вспомню я пехоту,</w:t>
        <w:br/>
        <w:t>И родную роту,</w:t>
        <w:br/>
        <w:t>И тебя за то, что</w:t>
        <w:br/>
        <w:t>Дал мне закурить.</w:t>
        <w:br/>
        <w:t>Давай закурим</w:t>
        <w:br/>
        <w:t>По одной,</w:t>
        <w:br/>
        <w:t>Давай закурим,</w:t>
        <w:br/>
        <w:t>Товариш мой!</w:t>
        <w:br/>
        <w:t>Нас опять Одесса</w:t>
      </w:r>
    </w:p>
    <w:p>
      <w:r>
        <w:t>Встретит, как хозяев,</w:t>
        <w:br/>
        <w:t>Звезды Черноморья</w:t>
        <w:br/>
        <w:t>Будут нам сиять.</w:t>
        <w:br/>
        <w:t>Славную Каховку,</w:t>
        <w:br/>
        <w:t>Город Николаев,</w:t>
        <w:br/>
        <w:t>Эти дни когда-нибудь</w:t>
        <w:br/>
        <w:t>Мы будем вспоминать -</w:t>
        <w:br/>
        <w:t>Об огнях-пожаришах,</w:t>
        <w:br/>
        <w:t>О друзьях-товаришах</w:t>
        <w:br/>
        <w:t>103</w:t>
        <w:br/>
        <w:t>Где нибудь, когда-нибудь</w:t>
        <w:br/>
        <w:t>Мы будем говорить.</w:t>
        <w:br/>
        <w:t>Вспомню я пехоту,</w:t>
        <w:br/>
        <w:t>И родную роту,</w:t>
        <w:br/>
        <w:t>И тебя за то, что</w:t>
        <w:br/>
        <w:t>Дал мне закурить.</w:t>
        <w:br/>
        <w:t>Давай закурим</w:t>
        <w:br/>
        <w:t>По олной,</w:t>
        <w:br/>
        <w:t>Давай закурим,</w:t>
        <w:br/>
        <w:t>Товариш мой!</w:t>
        <w:br/>
        <w:t>А когда не будет</w:t>
        <w:br/>
        <w:t>Гитлера в помине,</w:t>
        <w:br/>
        <w:t>И когда к любимым</w:t>
        <w:br/>
        <w:t>Мы придем опять,</w:t>
        <w:br/>
        <w:t>Вспомним, как на запад</w:t>
        <w:br/>
        <w:t>Шли по Украине.</w:t>
        <w:br/>
        <w:t>Эти дни когда-нибудь</w:t>
        <w:br/>
        <w:t>Мы будем вспоминать -</w:t>
        <w:br/>
        <w:t>Об огнях-пожарицах.</w:t>
        <w:br/>
        <w:t>О друзьях-товаришах</w:t>
        <w:br/>
        <w:t>Где-нибудь, коғда-нибудь</w:t>
        <w:br/>
        <w:t>Мы будем говорить.</w:t>
        <w:br/>
        <w:t>Вспомню я пехоту,</w:t>
        <w:br/>
        <w:t>И родную роту.</w:t>
        <w:br/>
        <w:t>И тебя за то, что</w:t>
        <w:br/>
        <w:t>Дал мне закурить.</w:t>
        <w:br/>
        <w:t>Давай закурим</w:t>
        <w:br/>
        <w:t>По одной,</w:t>
        <w:br/>
        <w:t>Давай закурим,</w:t>
        <w:br/>
        <w:t>Товарияц мой!</w:t>
        <w:br/>
        <w:t>1942</w:t>
        <w:br/>
        <w:t>Домов и дорог у нас много,</w:t>
        <w:br/>
        <w:t>Но все-таки путь наш один.</w:t>
        <w:br/>
        <w:t>Для всех нас до дому дорога</w:t>
        <w:br/>
        <w:t>Лежит через город Берлин.</w:t>
        <w:br/>
        <w:t>Но рано, браток,</w:t>
      </w:r>
    </w:p>
    <w:p>
      <w:r>
        <w:t>Глядеть на восток,</w:t>
        <w:br/>
        <w:t>Походную песню залой.</w:t>
        <w:br/>
        <w:t>Под пушечный гром</w:t>
        <w:br/>
        <w:t>Берлин мы пройдем,</w:t>
        <w:br/>
        <w:t>Тогда мы вернемся домой.</w:t>
        <w:br/>
        <w:t>Закончив походную службу.</w:t>
        <w:br/>
        <w:t>За мирным домашним столом</w:t>
        <w:br/>
        <w:t>Припомним солдатскую дружбу,</w:t>
        <w:br/>
        <w:t>Солдатскую кружку нальем.</w:t>
        <w:br/>
        <w:t>И чуть загрустив,</w:t>
        <w:br/>
        <w:t>Солдатский мотив</w:t>
        <w:br/>
        <w:t>Припомним мы мирной порой.</w:t>
        <w:br/>
        <w:t>Споем о боях,</w:t>
        <w:br/>
        <w:t>О старых друзьях,</w:t>
        <w:br/>
        <w:t>Когда мы вернемся домой.</w:t>
        <w:br/>
        <w:t>1945</w:t>
        <w:br/>
        <w:t>ДАВНО МЫ ДОМА НЕ БЫЛИ...</w:t>
        <w:br/>
        <w:t>Стихи А. Фатьянова</w:t>
        <w:br/>
        <w:t>Музыка В. Соловьева-Седога</w:t>
        <w:br/>
        <w:t>Горит свечи огарочек,</w:t>
        <w:br/>
        <w:t>Гремит нсдальний бой.</w:t>
        <w:br/>
        <w:t>Налей, дружок, по чарочке,</w:t>
        <w:br/>
        <w:t>По нашей, фронтовой.</w:t>
        <w:br/>
        <w:t>Не тратя время попусту,</w:t>
        <w:br/>
        <w:t>По-дружески да попросту</w:t>
        <w:br/>
        <w:t>Поговорим с тобой.</w:t>
        <w:br/>
        <w:t>Шумит над речкой ель,</w:t>
        <w:br/>
        <w:t>Как будто в сказке-небыли,</w:t>
        <w:br/>
        <w:t>За тридевять земель.</w:t>
        <w:br/>
        <w:t>На ней иголки новые,</w:t>
        <w:br/>
        <w:t>А шишки все еловые</w:t>
        <w:br/>
        <w:t>Медовые на ней.</w:t>
        <w:br/>
        <w:t>Где елки осыпаются,</w:t>
        <w:br/>
        <w:t>Где елочки стоят,</w:t>
        <w:br/>
        <w:t>Который тод красавицы</w:t>
        <w:br/>
        <w:t>Гуляют без ребят.</w:t>
        <w:br/>
        <w:t>Без нас девчатам кажется,</w:t>
        <w:br/>
        <w:t>Что месяң сажей мажется,</w:t>
        <w:br/>
        <w:t>А звезды не торят.</w:t>
        <w:br/>
        <w:t>Зачем им зорьки ранние,</w:t>
        <w:br/>
        <w:t>Коль парни на войне,</w:t>
      </w:r>
    </w:p>
    <w:p>
      <w:r>
        <w:t>В Германии, в Германии,</w:t>
        <w:br/>
        <w:t>В далекой стороне.</w:t>
        <w:br/>
        <w:t>Лети, мечта солдатская</w:t>
        <w:br/>
        <w:t>К дивчине самой ласковой,</w:t>
        <w:br/>
        <w:t>Что помнит обо мне.</w:t>
        <w:br/>
        <w:t>Горит свечи огарочек,</w:t>
        <w:br/>
        <w:t>Гремит недальний бой.</w:t>
        <w:br/>
        <w:t>Налей, дружок, по чарочке.</w:t>
        <w:br/>
        <w:t>По нашей” фронтовой.</w:t>
        <w:br/>
        <w:t>1944</w:t>
        <w:br/>
        <w:t>108</w:t>
        <w:br/>
        <w:t>КАҚ СЛУЖИЛ СОЛДАТ</w:t>
        <w:br/>
        <w:t>Стихи К. Симонова</w:t>
        <w:br/>
        <w:t>Музыка М. Блантера</w:t>
        <w:br/>
        <w:t>Как служил солдат службу ратную,</w:t>
        <w:br/>
        <w:t>Службу ратную, службу трудную.</w:t>
        <w:br/>
        <w:t>Двадцать лет служил да еше пять лет,-</w:t>
        <w:br/>
        <w:t>Генерал-аншеф ему отпуск дал.</w:t>
        <w:br/>
        <w:t>Как пришел солдат во родимый дом,</w:t>
        <w:br/>
        <w:t>Вся-то грудь в крестах, сам седой, как лунь.</w:t>
        <w:br/>
        <w:t>На крыльце стоит молода жена -</w:t>
        <w:br/>
        <w:t>Двадцати годов словно не было.</w:t>
        <w:br/>
        <w:t>Ни морцинки нст на шеках се,</w:t>
        <w:br/>
        <w:t>Ни сединки Нет в косах девичьих.</w:t>
        <w:br/>
        <w:t>Посмотрел солдат на жену свою</w:t>
        <w:br/>
        <w:t>И сказал солдат слово горькоев:</w:t>
        <w:br/>
        <w:t>“Видно ты, жена, хорошо жила,</w:t>
        <w:br/>
        <w:t>Хорошо жила, не состариласы”</w:t>
        <w:br/>
        <w:t>Как в ответ с крыльца говорит она,</w:t>
        <w:br/>
        <w:t>Говорит она, сама плачет вся:</w:t>
        <w:br/>
        <w:t>“Нс жена твоя я законная,</w:t>
        <w:br/>
        <w:t>А Я дочь твоя, дочь сиротская.</w:t>
        <w:br/>
        <w:t>А жена твоя пятый год лежит</w:t>
        <w:br/>
        <w:t>Во сырой земле, под березонькой”.</w:t>
        <w:br/>
        <w:t>Как вошел в избу, сел за стол солдат,</w:t>
        <w:br/>
        <w:t>Зелена вина приказал подать.</w:t>
        <w:br/>
        <w:t>Пьет всю ночь солдат. По седым усам</w:t>
        <w:br/>
        <w:t>То ль вино течет, то ли слезоньки.</w:t>
        <w:br/>
        <w:t>1945</w:t>
        <w:br/>
        <w:t>107</w:t>
      </w:r>
    </w:p>
    <w:p>
      <w:r>
        <w:t>СОЛДАТЫ ИДУТ</w:t>
        <w:br/>
        <w:t>Стихи М. Львовского</w:t>
        <w:br/>
        <w:t>Музыка К. Молчанова</w:t>
        <w:br/>
        <w:t>Вот солдаты идут</w:t>
        <w:br/>
        <w:t>По степи опаленной,</w:t>
        <w:br/>
        <w:t>Тихо песню поют</w:t>
        <w:br/>
        <w:t>Про березки да клены.</w:t>
        <w:br/>
        <w:t>Про задумчивый сад</w:t>
        <w:br/>
        <w:t>И плакучую иву,</w:t>
        <w:br/>
        <w:t>Про родные леса,</w:t>
        <w:br/>
        <w:t>Про родные леса</w:t>
        <w:br/>
        <w:t>Да широкую ниву.</w:t>
        <w:br/>
        <w:t>Вот солдаты идут -</w:t>
        <w:br/>
        <w:t>Звонче песня несется,</w:t>
        <w:br/>
        <w:t>И про грозный редут</w:t>
        <w:br/>
        <w:t>В этой песне поется,</w:t>
        <w:br/>
        <w:t>Про отвагу в бою,</w:t>
        <w:br/>
        <w:t>И про смерть ради жизни,</w:t>
        <w:br/>
        <w:t>И про верность свою,</w:t>
        <w:br/>
        <w:t>И про верность свою</w:t>
        <w:br/>
        <w:t>Нашей славной Отчизне.</w:t>
        <w:br/>
        <w:t>Вот солдаты идут</w:t>
        <w:br/>
        <w:t>Стороной незнакомой,</w:t>
        <w:br/>
        <w:t>Всех врагов разобьют</w:t>
        <w:br/>
        <w:t>И вернутся до дому,</w:t>
        <w:br/>
        <w:t>Где задумчивый сад</w:t>
        <w:br/>
        <w:t>И плакучая ина,</w:t>
        <w:br/>
        <w:t>Гле роднье леса,</w:t>
        <w:br/>
        <w:t>Где родные леса</w:t>
        <w:br/>
        <w:t>Да широкая нива.</w:t>
        <w:br/>
        <w:t>1945</w:t>
        <w:br/>
        <w:t>5!</w:t>
        <w:br/>
        <w:t>СОЛДАТСКИЙ ВАЛЬС</w:t>
        <w:br/>
        <w:t>Стихи В. Дыховичиого</w:t>
        <w:br/>
        <w:t>Музыка Н. Богословского</w:t>
        <w:br/>
        <w:t>Давно ты не видел полружку,</w:t>
        <w:br/>
        <w:t>Дорогу к знакомым местам.</w:t>
        <w:br/>
        <w:t>Налей же в железную кружку</w:t>
        <w:br/>
        <w:t>Свои боевые сто грамм!</w:t>
      </w:r>
    </w:p>
    <w:p>
      <w:r>
        <w:t>Гитару возьми,</w:t>
        <w:br/>
        <w:t>Струну подтяни,</w:t>
        <w:br/>
        <w:t>Солдатскую песню запой</w:t>
        <w:br/>
        <w:t>О доме родном,</w:t>
        <w:br/>
        <w:t>О времени том,</w:t>
        <w:br/>
        <w:t>Когда мы вернемся домой.</w:t>
        <w:br/>
        <w:t>Далеко родные границы,</w:t>
        <w:br/>
        <w:t>Берез не встречали мы тут.</w:t>
        <w:br/>
        <w:t>Кричат не по-нашему птицы,</w:t>
        <w:br/>
        <w:t>Цветы по-другому цветут.</w:t>
        <w:br/>
        <w:t>За краем земли</w:t>
        <w:br/>
        <w:t>Шумят ковыли,</w:t>
        <w:br/>
        <w:t>Трава на дороге степной.</w:t>
        <w:br/>
        <w:t>Мы камень родной</w:t>
        <w:br/>
        <w:t>Омоем слезой,</w:t>
        <w:br/>
        <w:t>Когда мы вернемся домой.</w:t>
        <w:br/>
        <w:t>Ни верность, ни долг не забыли,</w:t>
        <w:br/>
        <w:t>Но все же признаемся, друг,</w:t>
        <w:br/>
        <w:t>Что мало когда-то любили</w:t>
        <w:br/>
        <w:t>Мы наших бесценных подруг.</w:t>
        <w:br/>
        <w:t>Всю нежность свою,</w:t>
        <w:br/>
        <w:t>Что в смертном бою.</w:t>
        <w:br/>
        <w:t>Солдат, сберегли мы с тобой,</w:t>
        <w:br/>
        <w:t>Мы в сердце своем</w:t>
        <w:br/>
        <w:t>Жене принесем,</w:t>
        <w:br/>
        <w:t>Когда мы вернемся домой.</w:t>
        <w:br/>
        <w:t>109</w:t>
        <w:br/>
        <w:t>ЕХАЛ Я ИЗ БЕРЛИНА...</w:t>
        <w:br/>
        <w:t>Стихи Л. Ошанина</w:t>
        <w:br/>
        <w:t>Музыка И. Дунагвского</w:t>
        <w:br/>
        <w:t>Ехал я из Берлина</w:t>
        <w:br/>
        <w:t>По дороге прямой,</w:t>
        <w:br/>
        <w:t>На попутных машинах</w:t>
        <w:br/>
        <w:t>Ехал с фронта домой.</w:t>
        <w:br/>
        <w:t>Ехал мимо Варшавы,</w:t>
        <w:br/>
        <w:t>Ехал мимо Орла -</w:t>
        <w:br/>
        <w:t>Там, где русская слава</w:t>
        <w:br/>
        <w:t>Все тропинки прошла.</w:t>
      </w:r>
    </w:p>
    <w:p>
      <w:r>
        <w:t>С победой поздравляй,</w:t>
        <w:br/>
        <w:t>Белыми руками</w:t>
        <w:br/>
        <w:t>Покрепче обнимай.</w:t>
        <w:br/>
        <w:t>Очень дальние дали</w:t>
        <w:br/>
        <w:t>Мы с друзьями прошли</w:t>
        <w:br/>
        <w:t>И нигде не видали</w:t>
        <w:br/>
        <w:t>Лучше нашей земли.</w:t>
        <w:br/>
        <w:t>Наше солнышко краше,</w:t>
        <w:br/>
        <w:t>И скажу, не тая:</w:t>
        <w:br/>
        <w:t>Лучше девушек наших</w:t>
        <w:br/>
        <w:t>Нет на свете, друзья.</w:t>
        <w:br/>
        <w:t>За весенние ночи,</w:t>
        <w:br/>
        <w:t>За родную страну</w:t>
        <w:br/>
        <w:t>Да за карие очи</w:t>
        <w:br/>
        <w:t>Я ходил на войну.</w:t>
        <w:br/>
        <w:t>Вы цветите пышнге,</w:t>
        <w:br/>
        <w:t>Золотые края.</w:t>
        <w:br/>
        <w:t>Ты целуй горячее.</w:t>
        <w:br/>
        <w:t>Дорогая моя!</w:t>
        <w:br/>
        <w:t>Эй, встречай,</w:t>
        <w:br/>
        <w:t>С победой поздравляй</w:t>
        <w:br/>
        <w:t>Белыми руками</w:t>
        <w:br/>
        <w:t>Покрепче обнимай.</w:t>
        <w:br/>
        <w:t>1945</w:t>
        <w:br/>
        <w:t>112</w:t>
        <w:br/>
        <w:t>Девчатам, девчатам,</w:t>
        <w:br/>
        <w:t>Цветов он не дарит девчатам,</w:t>
        <w:br/>
        <w:t>Они ему дарят пветы.</w:t>
        <w:br/>
        <w:t>Привычный, как солнце, как ветер,</w:t>
        <w:br/>
        <w:t>Как солнце и ветер,</w:t>
        <w:br/>
        <w:t>Привычный, как солнце и ветер,</w:t>
        <w:br/>
        <w:t>Как в небе вечернем звезда,</w:t>
        <w:br/>
        <w:t>Стоит он над тородом этим,</w:t>
        <w:br/>
        <w:t>Над городом этим,</w:t>
        <w:br/>
        <w:t>Как будто над городом этим</w:t>
        <w:br/>
        <w:t>Вот так и стоял он всегда.</w:t>
        <w:br/>
        <w:t>Белеет ли в поле пороша,</w:t>
        <w:br/>
        <w:t>Пороша, пороша,</w:t>
        <w:br/>
        <w:t>Белеет ли в поле пороша</w:t>
        <w:br/>
        <w:t>Иль гулкие ливни шумят,</w:t>
        <w:br/>
        <w:t>Стоит над горою Алеша,</w:t>
        <w:br/>
        <w:t>Алеша, Алеша,</w:t>
      </w:r>
    </w:p>
    <w:p>
      <w:r>
        <w:t>Стоит над горою Алеша,</w:t>
        <w:br/>
        <w:t>В Болгарии русский солдат.</w:t>
        <w:br/>
        <w:t>АЛЕША</w:t>
        <w:br/>
        <w:t>Стихи К. Ваншенкина</w:t>
        <w:br/>
        <w:t>Музыка Э. Колмановского</w:t>
        <w:br/>
        <w:t>Белеет ли в поле пороша,</w:t>
        <w:br/>
        <w:t>Пороша, пороша,</w:t>
        <w:br/>
        <w:t>Белеет ли в поле пороша</w:t>
        <w:br/>
        <w:t>Иль гулкие ливни шумят,</w:t>
        <w:br/>
        <w:t>Стоит над торою Алеша,</w:t>
        <w:br/>
        <w:t>Алеша, Алеша,</w:t>
        <w:br/>
        <w:t>Стоит над торою Алеша,</w:t>
        <w:br/>
        <w:t>В Болгарии русский солдат.</w:t>
        <w:br/>
        <w:t>И сердиу по-прежнему горько,</w:t>
        <w:br/>
        <w:t>По-прежнему горько,</w:t>
        <w:br/>
        <w:t>И сердцу по-прежнему горько,</w:t>
        <w:br/>
        <w:t>Что после свинцовой пурги</w:t>
        <w:br/>
        <w:t>Из камня его гимнастерка,</w:t>
        <w:br/>
        <w:t>Ето гимнастерка.</w:t>
        <w:br/>
        <w:t>Из камня его гимнастерка.</w:t>
        <w:br/>
        <w:t>Из камня его сапоги,</w:t>
        <w:br/>
        <w:t>Немало под страшною ношей,</w:t>
        <w:br/>
        <w:t>Под страшною ношей,</w:t>
        <w:br/>
        <w:t>Немало под страшною ношей</w:t>
        <w:br/>
        <w:t>Легло безымянных парней,</w:t>
        <w:br/>
        <w:t>Но то, что вот этот Алеша,</w:t>
        <w:br/>
        <w:t>Алеша, Алеша,</w:t>
        <w:br/>
        <w:t>Но.то, что вот этот Алеша,</w:t>
        <w:br/>
        <w:t>Известно Болгарии всей.</w:t>
        <w:br/>
        <w:t>К долинам, покоем обьятым,</w:t>
        <w:br/>
        <w:t>Покоем обьятым,</w:t>
        <w:br/>
        <w:t>К долинам, покоем обһьятым,</w:t>
        <w:br/>
        <w:t>Ему не сойти с высоты.</w:t>
        <w:br/>
        <w:t>Цветов он не дарит девчатам,</w:t>
        <w:br/>
        <w:t>113</w:t>
        <w:br/>
        <w:t>Но с каждым годом их шерсенга быстро тает,</w:t>
        <w:br/>
        <w:t>Редеет славная гвардейская родня,</w:t>
        <w:br/>
        <w:t>И все цвсты свои весна в венок вплетает</w:t>
        <w:br/>
        <w:t>И с ним склоняетея у Вечного огня!</w:t>
      </w:r>
    </w:p>
    <w:p>
      <w:r>
        <w:t>Прилев.</w:t>
        <w:br/>
        <w:t>Война закончилась. Надолго ли? Не знаем.</w:t>
        <w:br/>
        <w:t>Но знаем точно -- где-то взведены курки,</w:t>
        <w:br/>
        <w:t>И пахнет порохом, и бродит мысль шальная</w:t>
        <w:br/>
        <w:t>Проверить заново, уж так ли мы крепки.</w:t>
        <w:br/>
        <w:t>Война закончилась. Но память поколений,</w:t>
        <w:br/>
        <w:t>Как фронтовая дружба, вечна и тверда,</w:t>
        <w:br/>
        <w:t>Нас никогда никто не ставил на колени</w:t>
        <w:br/>
        <w:t>И не поставит ни 32 что и никогда!</w:t>
        <w:br/>
        <w:t>Белый аист летит, все летит</w:t>
        <w:br/>
        <w:t>над родными полями,</w:t>
        <w:br/>
        <w:t>Землю нашей любви</w:t>
        <w:br/>
        <w:t>осеняя болыпими крылами.</w:t>
        <w:br/>
        <w:t>Шрипев.</w:t>
        <w:br/>
        <w:t>БЕЛОРУССИЯ</w:t>
        <w:br/>
        <w:t>Стихи Н. Добронравова</w:t>
        <w:br/>
        <w:t>Музыка А. Пахмутовой</w:t>
        <w:br/>
        <w:t>Белый аист летит, над белесым</w:t>
        <w:br/>
        <w:t>Полесьем летит.</w:t>
        <w:br/>
        <w:t>Белорусский мотив в песне вереска,</w:t>
        <w:br/>
        <w:t>в песне ракит,</w:t>
        <w:br/>
        <w:t>Все земля приняла -- и заботу, и</w:t>
        <w:br/>
        <w:t>ласку, и пламя.</w:t>
        <w:br/>
        <w:t>Полыхал над землей небосвод,</w:t>
        <w:br/>
        <w:t>как багровое знамя.</w:t>
        <w:br/>
        <w:t>Принев:</w:t>
        <w:br/>
        <w:t>Молодость моя,</w:t>
        <w:br/>
        <w:t>Белоруссия.</w:t>
        <w:br/>
        <w:t>Пссня партизан,</w:t>
        <w:br/>
        <w:t>Сосны да туман...</w:t>
        <w:br/>
        <w:t>Песня партизан,</w:t>
        <w:br/>
        <w:t>Алая заря...</w:t>
        <w:br/>
        <w:t>Молодость моя,</w:t>
        <w:br/>
        <w:t>Белоруссия!</w:t>
        <w:br/>
        <w:t>Наша память идет по лесной</w:t>
        <w:br/>
        <w:t>партизанской тропе,</w:t>
        <w:br/>
        <w:t>Не смогли зарасти эти тропы</w:t>
        <w:br/>
        <w:t>в народной судьбе,</w:t>
        <w:br/>
        <w:t>Боль тех давних годин в каждом</w:t>
        <w:br/>
        <w:t>сердце живет и поныне,</w:t>
        <w:br/>
        <w:t>В каждой нашей семье</w:t>
        <w:br/>
        <w:t>плачут малые дети Хатыни.</w:t>
        <w:br/>
        <w:t>Принев.</w:t>
        <w:br/>
        <w:t>Белый аист летит над Полссьем,</w:t>
        <w:br/>
        <w:t>над тихим жнивһем.</w:t>
        <w:br/>
        <w:t>Где-то в топи болот погребен</w:t>
      </w:r>
    </w:p>
    <w:p>
      <w:r>
        <w:t>остываюший гром.</w:t>
        <w:br/>
        <w:t>118</w:t>
        <w:br/>
        <w:t>ПЕСНЯ О МОСКВЕ</w:t>
        <w:br/>
        <w:t>Стихи В. Гусева</w:t>
        <w:br/>
        <w:t>Музыка Т. Хренникова</w:t>
        <w:br/>
        <w:t>Хорошо на московском просторе!</w:t>
        <w:br/>
        <w:t>Светят звезды Кремля в синене.</w:t>
        <w:br/>
        <w:t>И, как реки встрсчаются в море,</w:t>
        <w:br/>
        <w:t>Так встречаются люди в Москве.</w:t>
        <w:br/>
        <w:t>Нас веселой толпой окружила,</w:t>
        <w:br/>
        <w:t>Подсказала простые слова,</w:t>
        <w:br/>
        <w:t>Познакомила нас, подружила</w:t>
        <w:br/>
        <w:t>В этот радостный вечер Москва.</w:t>
        <w:br/>
        <w:t>И в какой стороне я ни буду,</w:t>
        <w:br/>
        <w:t>По какой ни пройду я траве,</w:t>
        <w:br/>
        <w:t>Аруга я никогда не забулу,</w:t>
        <w:br/>
        <w:t>Если с ним подружился в Москве.</w:t>
        <w:br/>
        <w:t>Не забыть мне очей твоих ясных</w:t>
        <w:br/>
        <w:t>И простых твоих ласковых слов,</w:t>
        <w:br/>
        <w:t>Не забыть мнс московских прекрасных</w:t>
        <w:br/>
        <w:t>Плошадей, переулков, мостов.</w:t>
        <w:br/>
        <w:t>Скоро станет разлука меж нами,</w:t>
        <w:br/>
        <w:t>Зазвенит колокольчик: “Прошай!”</w:t>
        <w:br/>
        <w:t>За горами, лесами, полями</w:t>
        <w:br/>
        <w:t>Ты хоть в песне меня вспоминай.</w:t>
        <w:br/>
        <w:t>Волны радио ночью примчатся</w:t>
        <w:br/>
        <w:t>Из Москвы сквозь морозы и дым.</w:t>
        <w:br/>
        <w:t>Голос дальней Москвы мне казаться</w:t>
        <w:br/>
        <w:t>Будет голосом дальним твоим.</w:t>
        <w:br/>
        <w:t>Ноя знаю, мы встретимея скоро,-</w:t>
        <w:br/>
        <w:t>И тогда, дорогая, вдвоем</w:t>
        <w:br/>
        <w:t>На московских широких просторах</w:t>
        <w:br/>
        <w:t>Мы опять эту песню споем.</w:t>
        <w:br/>
        <w:t>И в какой стороне я ни буду,</w:t>
        <w:br/>
        <w:t>По какой ни пройду я траве,</w:t>
        <w:br/>
        <w:t>Друга я никогда не забуду.</w:t>
        <w:br/>
        <w:t>Если с ним подружилея в Москве.</w:t>
        <w:br/>
        <w:t>1941</w:t>
        <w:br/>
        <w:t>117</w:t>
      </w:r>
    </w:p>
    <w:p>
      <w:r>
        <w:t>САМЫЙ ГЛАВНЫЙ ДЕНЬ</w:t>
        <w:br/>
        <w:t>Стихи и музыка М. Ножкина</w:t>
        <w:br/>
        <w:t>Война закончилась. И путики замолчали.</w:t>
        <w:br/>
        <w:t>И тоды сгладили великую беду.</w:t>
        <w:br/>
        <w:t>И мы живем. И мы опять весну встречаем,</w:t>
        <w:br/>
        <w:t>Встречаем День Побсды -- лучший день в году.</w:t>
        <w:br/>
        <w:t>И от Камчатки до прославленного Бреста,</w:t>
        <w:br/>
        <w:t>От Севастополя до мурманских широт</w:t>
        <w:br/>
        <w:t>Печаль и радость по стране шагают вместе,</w:t>
        <w:br/>
        <w:t>И снова память нам покоя не дает.</w:t>
        <w:br/>
        <w:t>Припев:</w:t>
        <w:br/>
        <w:t>День Победы -- дня дороже нету,</w:t>
        <w:br/>
        <w:t>День Победы -- самый главный дены</w:t>
        <w:br/>
        <w:t>В этот день, на зависть всей планете,</w:t>
        <w:br/>
        <w:t>Все награды, Родина, надень</w:t>
        <w:br/>
        <w:t>В День Победы снова слышат люди</w:t>
        <w:br/>
        <w:t>Гром побед боевых,</w:t>
        <w:br/>
        <w:t>Майский гром гресмит, как гром орудий,</w:t>
        <w:br/>
        <w:t>В память павших, во славу живых!</w:t>
        <w:br/>
        <w:t>Война закончилась. Но песней опаленной</w:t>
        <w:br/>
        <w:t>Над каждым домом до сих пор она кружит,</w:t>
        <w:br/>
        <w:t>И не забыли мы, что двадцать миллионов</w:t>
        <w:br/>
        <w:t>Ушли в бессмертие, чтоб нам с тобою жить.</w:t>
        <w:br/>
        <w:t>Они исполнили солдатский долг суровый</w:t>
        <w:br/>
        <w:t>И до конца остались Родине верны.</w:t>
        <w:br/>
        <w:t>И мы в историю заглядываем снова,</w:t>
        <w:br/>
        <w:t>Чтоб день сегодняшний измеритьднем войны.</w:t>
        <w:br/>
        <w:t>Припев.</w:t>
        <w:br/>
        <w:t>Война закончилась. Й заживают раны,</w:t>
        <w:br/>
        <w:t>И в День Победы по восторженной земле,</w:t>
        <w:br/>
        <w:t>Блестя наградами, шагают ветераны,</w:t>
        <w:br/>
        <w:t>Фронтовики, герои, совесть наших дней.</w:t>
        <w:br/>
        <w:t>115</w:t>
        <w:br/>
        <w:t>ШИРОКИ ПОЛЯ ПОД СТАЛИНГРАДОМ</w:t>
        <w:br/>
        <w:t>Стихи Е. Долматовскоаго</w:t>
        <w:br/>
        <w:t>Музыка В. Макарова</w:t>
      </w:r>
    </w:p>
    <w:p>
      <w:r>
        <w:t>Широки поля под Сталинградом,</w:t>
        <w:br/>
        <w:t>Нет конца родным степям.</w:t>
        <w:br/>
        <w:t>По весне колхозные бригады</w:t>
        <w:br/>
        <w:t>День И ночь трудились там.</w:t>
        <w:br/>
        <w:t>И нашли бутылку трактористы</w:t>
        <w:br/>
        <w:t>Под пластом земли сырой;</w:t>
        <w:br/>
        <w:t>В той бутылке -- старая записка,-</w:t>
        <w:br/>
        <w:t>Есть такой закон морской.</w:t>
        <w:br/>
        <w:t>“Мы вдали от моря умираем,</w:t>
        <w:br/>
        <w:t>Пятый раз идем в штыки;</w:t>
        <w:br/>
        <w:t>По-морски принст вам посылаем,</w:t>
        <w:br/>
        <w:t>Комсомольцы-моряки.</w:t>
        <w:br/>
        <w:t>Всс идут, подходят вражьи цепи,</w:t>
        <w:br/>
        <w:t>Но скалой мы здесь стоим.</w:t>
        <w:br/>
        <w:t>Как моря, бескрайни эти степи.</w:t>
        <w:br/>
        <w:t>Мы умрем, но победим”.</w:t>
        <w:br/>
        <w:t>Вот что было в старой той записке,</w:t>
        <w:br/>
        <w:t>Вся в крови она была.</w:t>
        <w:br/>
        <w:t>И стояли молча трактористы,</w:t>
        <w:br/>
        <w:t>Ав степи заря цвела.</w:t>
        <w:br/>
        <w:t>19048</w:t>
        <w:br/>
        <w:t>120</w:t>
        <w:br/>
        <w:t>ЛЕНИНГРАД МОЙ</w:t>
        <w:br/>
        <w:t>Стихи П. Шубина</w:t>
        <w:br/>
        <w:t>Музыка А. Лепина</w:t>
        <w:br/>
        <w:t>Где б я ни был заброшен войною</w:t>
        <w:br/>
        <w:t>Среди черных и дымных полей,</w:t>
        <w:br/>
        <w:t>Все мне чудится сад под луною</w:t>
        <w:br/>
        <w:t>И на взморье гудки кораблей.</w:t>
        <w:br/>
        <w:t>Там под вечер тихо плешет</w:t>
        <w:br/>
        <w:t>Невская волна,</w:t>
        <w:br/>
        <w:t>Ленинград мой, милый брат мой,</w:t>
        <w:br/>
        <w:t>Родина моя!</w:t>
        <w:br/>
        <w:t>Все, что ты мне, прогцаясь, шептала,</w:t>
        <w:br/>
        <w:t>Стало сердцу навеки родным,</w:t>
        <w:br/>
        <w:t>Только белая ночь трепетала</w:t>
        <w:br/>
        <w:t>Над Литейным мостом кружевным.</w:t>
        <w:br/>
        <w:t>Знаю, знаю -- гремит канонада,</w:t>
        <w:br/>
        <w:t>Там, где мы проходили с тобой,</w:t>
        <w:br/>
        <w:t>Под разрывы немецких снарядов</w:t>
        <w:br/>
        <w:t>Наша молодость вышла на бой.</w:t>
      </w:r>
    </w:p>
    <w:p>
      <w:r>
        <w:t>Не сломили нас смерть и блокада,</w:t>
        <w:br/>
        <w:t>И пройдет, словно песенка, вновь</w:t>
        <w:br/>
        <w:t>По вечерним садам Ленинграда</w:t>
        <w:br/>
        <w:t>Нерушимая наша любовь.</w:t>
        <w:br/>
        <w:t>Там под вечер тихо плешет</w:t>
        <w:br/>
        <w:t>Невская волна,</w:t>
        <w:br/>
        <w:t>Ленинград мой, милый брат мой,</w:t>
        <w:br/>
        <w:t>Родина моя!</w:t>
        <w:br/>
        <w:t>1945</w:t>
        <w:br/>
        <w:t>122</w:t>
        <w:br/>
        <w:t>По берлинской мостовой</w:t>
        <w:br/>
        <w:t>Снова едет верховой,</w:t>
        <w:br/>
        <w:t>Про любовь свою к дивчине</w:t>
        <w:br/>
        <w:t>Распевает так:</w:t>
        <w:br/>
        <w:t>“Хоть далеко синий Дон,</w:t>
        <w:br/>
        <w:t>Хоть далеко милый дом,</w:t>
        <w:br/>
        <w:t>Но землячку и в Берлине</w:t>
        <w:br/>
        <w:t>Повстречал казак...</w:t>
        <w:br/>
        <w:t>Казаки, казаки,</w:t>
        <w:br/>
        <w:t>Едут, едуті</w:t>
        <w:br/>
        <w:t>По Берлину</w:t>
        <w:br/>
        <w:t>Наши казаки.</w:t>
        <w:br/>
        <w:t>1945</w:t>
        <w:br/>
        <w:t>ПЕСНЯ ДЕВУШКИ</w:t>
        <w:br/>
        <w:t>Стихи М. Комиссаровой</w:t>
        <w:br/>
        <w:t>Музыка М. Коваля</w:t>
        <w:br/>
        <w:t>Речка быстрая,</w:t>
        <w:br/>
        <w:t>Бережистая,</w:t>
        <w:br/>
        <w:t>Чусовая.</w:t>
        <w:br/>
        <w:t>Ходит девушка по бережку, напеная,</w:t>
        <w:br/>
        <w:t>Ходит девушка, напевая,</w:t>
        <w:br/>
        <w:t>В ноду цветики бросая.</w:t>
        <w:br/>
        <w:t>“Вы плывите, цветики, не тоните,</w:t>
        <w:br/>
        <w:t>Другу милому весточку отнесите.</w:t>
        <w:br/>
        <w:t>Самый ласковый поклон,</w:t>
        <w:br/>
        <w:t>Тихое словечко,</w:t>
        <w:br/>
        <w:t>Отнеси, где 6 ни был он,</w:t>
      </w:r>
    </w:p>
    <w:p>
      <w:r>
        <w:t>Чусовая речка!</w:t>
        <w:br/>
        <w:t>Если вражья туча встала</w:t>
        <w:br/>
        <w:t>Вьюгой севера над ним,</w:t>
        <w:br/>
        <w:t>Ты повей ему с Урала</w:t>
        <w:br/>
        <w:t>Встром теплым и родным.</w:t>
        <w:br/>
        <w:t>Если он под солнцем юга</w:t>
        <w:br/>
        <w:t>Выступает в жаркий бой,</w:t>
        <w:br/>
        <w:t>Утоли ты жажду друга</w:t>
        <w:br/>
        <w:t>Чистой горною струей.</w:t>
        <w:br/>
        <w:t>Если ворон в поле вьется,</w:t>
        <w:br/>
        <w:t>Пусть он крови вражеской напьется.</w:t>
        <w:br/>
        <w:t>Да чтоб ворон досыта напился,</w:t>
        <w:br/>
        <w:t>А мой милый домой воротился!”</w:t>
        <w:br/>
        <w:t>Ходит девушка по бережку, напевая:</w:t>
        <w:br/>
        <w:t>“Ты домчись к нему, речка быстрая.</w:t>
        <w:br/>
        <w:t>Речка быстрая,</w:t>
        <w:br/>
        <w:t>Бережистая,</w:t>
        <w:br/>
        <w:t>Чусовая!”</w:t>
        <w:br/>
        <w:t>1942</w:t>
        <w:br/>
        <w:t>124</w:t>
        <w:br/>
        <w:t>НА МАМАЕВОМ КУРГАНЕ ТИШИНА</w:t>
        <w:br/>
        <w:t>Стихи В. Бокова</w:t>
        <w:br/>
        <w:t>Музыка А. Пахмутовой</w:t>
        <w:br/>
        <w:t>На Мамаевом кургане тиіпина,</w:t>
        <w:br/>
        <w:t>За Мамаевым курганом тишина,</w:t>
        <w:br/>
        <w:t>В том кургане похоронена война,</w:t>
        <w:br/>
        <w:t>В мирный берег тихо плешется волна.</w:t>
        <w:br/>
        <w:t>Перед этою свяпценной тишиной</w:t>
        <w:br/>
        <w:t>Встала женшина с поникшей головой,</w:t>
        <w:br/>
        <w:t>Что-то шепчет про себя седая мать,</w:t>
        <w:br/>
        <w:t>Все надеется сыночка увидать.</w:t>
        <w:br/>
        <w:t>Заросли степной травой глухие рвы,</w:t>
        <w:br/>
        <w:t>Кто поғгиб, тот не поднимет головы,</w:t>
        <w:br/>
        <w:t>Не придет, не скажет: “Мама! Я живой!</w:t>
        <w:br/>
        <w:t>Не печалься, дорогая, я с тобой!”</w:t>
        <w:br/>
        <w:t>Вот уж вечер волгоградский настает,</w:t>
        <w:br/>
        <w:t>А старушка не уходит, сына ждет...</w:t>
        <w:br/>
        <w:t>В мирный берег тихо плешется волна,</w:t>
        <w:br/>
        <w:t>Разговаривает с матерью она.</w:t>
        <w:br/>
        <w:t>121</w:t>
      </w:r>
    </w:p>
    <w:p>
      <w:r>
        <w:t>МОЯ ЛЮБИМАЯ</w:t>
        <w:br/>
        <w:t>Стихи Е. Долматовского</w:t>
        <w:br/>
        <w:t>Музыка М. Блантера</w:t>
        <w:br/>
        <w:t>Я уходил тогда в поход,</w:t>
        <w:br/>
        <w:t>В далекие края.</w:t>
        <w:br/>
        <w:t>Платком взмахнула у ворот</w:t>
        <w:br/>
        <w:t>Моя любимая.</w:t>
        <w:br/>
        <w:t>Второй стрелковый храбрый взвод</w:t>
        <w:br/>
        <w:t>Теперь моя семья.</w:t>
        <w:br/>
        <w:t>Поклон-привет тебе он шлет,</w:t>
        <w:br/>
        <w:t>Моя любимая.</w:t>
        <w:br/>
        <w:t>Чтоб дни мои быстрей неслись</w:t>
        <w:br/>
        <w:t>В походах и боях,</w:t>
        <w:br/>
        <w:t>Издалека мне улыбнись,</w:t>
        <w:br/>
        <w:t>Моя любимая.</w:t>
        <w:br/>
        <w:t>В кармане маленьком моем</w:t>
        <w:br/>
        <w:t>Есть карточка твоя,</w:t>
        <w:br/>
        <w:t>Так, значит, мы всегда вдвоем,</w:t>
        <w:br/>
        <w:t>Моя любимяая.</w:t>
        <w:br/>
        <w:t>1941</w:t>
        <w:br/>
        <w:t>123</w:t>
        <w:br/>
        <w:t>КАЗАКИ</w:t>
        <w:br/>
        <w:t>Стихи Ц. Солодаря</w:t>
        <w:br/>
        <w:t>Музыка Дм. и Дан. Покрасс</w:t>
        <w:br/>
        <w:t>По берлинской мостовой.</w:t>
        <w:br/>
        <w:t>Кони шли на водопой,</w:t>
        <w:br/>
        <w:t>Шли, потряхивая гривой,</w:t>
        <w:br/>
        <w:t>Кони-дончаки.</w:t>
        <w:br/>
        <w:t>Распевает верховой:</w:t>
        <w:br/>
        <w:t>“Әх, ребята, не впервой</w:t>
        <w:br/>
        <w:t>Нам поить коней казачьих</w:t>
        <w:br/>
        <w:t>Из чужой реки”.</w:t>
        <w:br/>
        <w:t>Казаки, казаки.</w:t>
        <w:br/>
        <w:t>Едут, едут</w:t>
        <w:br/>
        <w:t>По Берлину</w:t>
        <w:br/>
        <w:t>Наши казаки.</w:t>
        <w:br/>
        <w:t>Он коней повел шажком,</w:t>
        <w:br/>
        <w:t>Видит: девушка с флажком</w:t>
      </w:r>
    </w:p>
    <w:p>
      <w:r>
        <w:t>И с косою под пилоткой</w:t>
        <w:br/>
        <w:t>На углу стоит.</w:t>
        <w:br/>
        <w:t>Выпрямилась, как лоза,</w:t>
        <w:br/>
        <w:t>Бирюзой горят глаза.</w:t>
        <w:br/>
        <w:t>-- Не задерживай движенья!--</w:t>
        <w:br/>
        <w:t>Казаку кричит.</w:t>
        <w:br/>
        <w:t>Задержаться он был рад,</w:t>
        <w:br/>
        <w:t>Но, поймав сердитый взгляд,</w:t>
        <w:br/>
        <w:t>-- Ну, ребята, марш за мною</w:t>
        <w:br/>
        <w:t>Крикнул на скаку.</w:t>
        <w:br/>
        <w:t>Лихо конница прошла,</w:t>
        <w:br/>
        <w:t>А дивчина расцвела --</w:t>
        <w:br/>
        <w:t>Нежный взгляд -</w:t>
        <w:br/>
        <w:t>Не по уставу -</w:t>
        <w:br/>
        <w:t>Дарит казаку.</w:t>
        <w:br/>
        <w:t>125</w:t>
        <w:br/>
        <w:t>И с одним наганом</w:t>
        <w:br/>
        <w:t>Первыми втезжали в города.</w:t>
        <w:br/>
        <w:t>Помянуть нам в пору</w:t>
        <w:br/>
        <w:t>Мертвых репортеров:</w:t>
        <w:br/>
        <w:t>Стал могилой Киев или Крым.</w:t>
        <w:br/>
        <w:t>Хоть они порою</w:t>
        <w:br/>
        <w:t>Были и герои,</w:t>
        <w:br/>
        <w:t>Не поставят памятника им.</w:t>
        <w:br/>
        <w:t>Так выпьем за победу,</w:t>
        <w:br/>
        <w:t>За свою газету,</w:t>
        <w:br/>
        <w:t>А не доживем, мой дорогой,</w:t>
        <w:br/>
        <w:t>Кто-нибудь услышит,</w:t>
        <w:br/>
        <w:t>Снимет и напишет,</w:t>
        <w:br/>
        <w:t>Кто-нибудь помянет нас с тобой.</w:t>
        <w:br/>
        <w:t>1943</w:t>
      </w:r>
    </w:p>
    <w:p>
      <w:r>
        <w:t>КОРРЕСПОНДЕНТСКАЯ ЗАСТОЛЬНАЯ</w:t>
        <w:br/>
        <w:t>Стихи К. Симонова</w:t>
        <w:br/>
        <w:t>Музыка М. Блантера</w:t>
        <w:br/>
        <w:t>От Москвы до Бреста</w:t>
        <w:br/>
        <w:t>Нет такого места,</w:t>
        <w:br/>
        <w:t>Где бы ни скитались мы в пыли,</w:t>
        <w:br/>
        <w:t>С “лейкой” и с блокнотом,</w:t>
        <w:br/>
        <w:t>А тои с пулеметом</w:t>
        <w:br/>
        <w:t>Сквозь огонь и стужу мы прошли.</w:t>
        <w:br/>
        <w:t>Без глотка, товариш,</w:t>
        <w:br/>
        <w:t>Песни не заваришь,</w:t>
        <w:br/>
        <w:t>Так давай за дружеским столом</w:t>
        <w:br/>
        <w:t>Выпьем за писавших,</w:t>
        <w:br/>
        <w:t>Выпьһем за снимавших,</w:t>
        <w:br/>
        <w:t>Выпьем за шагавших под огнем.</w:t>
        <w:br/>
        <w:t>Есть, чтоб выпить, повод -</w:t>
        <w:br/>
        <w:t>За воснный провод,</w:t>
        <w:br/>
        <w:t>За “У-2», за “эмку”, за успех...</w:t>
        <w:br/>
        <w:t>Как пешком шагали,</w:t>
        <w:br/>
        <w:t>Как плечом толкали.</w:t>
        <w:br/>
        <w:t>Как мы поспевали раныпе всех.</w:t>
        <w:br/>
        <w:t>От ветров и стужи</w:t>
        <w:br/>
        <w:t>Петь мы стали хуже,</w:t>
        <w:br/>
        <w:t>Но мы скажем тем, кто упрекнет:</w:t>
        <w:br/>
        <w:t>-- С наше покочуйте,</w:t>
        <w:br/>
        <w:t>С наше поночуйте,</w:t>
        <w:br/>
        <w:t>С наше повоюйте Пятый год.</w:t>
        <w:br/>
        <w:t>Там, где мы бывали,</w:t>
        <w:br/>
        <w:t>Нам танков не давали,</w:t>
        <w:br/>
        <w:t>Но мы не терялись никогда,</w:t>
        <w:br/>
        <w:t>На “пикапе” драном</w:t>
        <w:br/>
        <w:t>128</w:t>
        <w:br/>
        <w:t>ИЗДАТЕЛЬСТВО</w:t>
      </w:r>
    </w:p>
    <w:p>
      <w:r>
        <w:t>ӨПЕР......</w:t>
        <w:br/>
        <w:t>15ВМ 9965-595-86-0</w:t>
        <w:br/>
        <w:t>8 1595868</w:t>
        <w:br/>
        <w:t>9 17899655958</w:t>
        <w:br/>
        <w:t>ЕСТЬ НА СЕВЕРЕ ХОРОШИЙ ГОРОДОК</w:t>
        <w:br/>
        <w:t>Стихи В. Гусева</w:t>
        <w:br/>
        <w:t>Музыка Т. Хренникова</w:t>
        <w:br/>
        <w:t>Есть на севере хороший городок,</w:t>
        <w:br/>
        <w:t>Он в лесах суровых северных залет.</w:t>
        <w:br/>
        <w:t>Русская метелица там кружит, поет,</w:t>
        <w:br/>
        <w:t>Там моя подруженька, душенька жинет.</w:t>
        <w:br/>
        <w:t>Письмоносец, ей в окошко постучи,</w:t>
        <w:br/>
        <w:t>Письмецо мое заветное вручи!</w:t>
        <w:br/>
        <w:t>Принимайте весточку с дальней стороны,</w:t>
        <w:br/>
        <w:t>С поля битвы жаркого, с мировой войны!</w:t>
        <w:br/>
        <w:t>Слышишь, милая, далекая моя,</w:t>
        <w:br/>
        <w:t>Зашишаем мы родимые края!</w:t>
        <w:br/>
        <w:t>В ноченьки морозные, в ясные деньки</w:t>
        <w:br/>
        <w:t>В бой выходят грозные красные полки.</w:t>
        <w:br/>
        <w:t>Мы захватчиков-фашистов разобьем,</w:t>
        <w:br/>
        <w:t>С красным знаменем по Родинс пройдем.</w:t>
        <w:br/>
        <w:t>А война окончится и настанет срок,-</w:t>
        <w:br/>
        <w:t>Ворочусь я в северный милый городок.</w:t>
        <w:br/>
        <w:t>Я по небу, небу синему промчусь,</w:t>
        <w:br/>
        <w:t>Прямо к милому окошку опушусь,</w:t>
        <w:br/>
        <w:t>Постучусь в окошечко, и душа замрет...</w:t>
        <w:br/>
        <w:t>Выхоли, красавица, друг любезный ждет!</w:t>
        <w:br/>
        <w:t>Есть на севере хороший городок,</w:t>
        <w:br/>
        <w:t>Он в лесах суровых северных залег.</w:t>
        <w:br/>
        <w:t>Русская метелица там кружит, поет,</w:t>
        <w:br/>
        <w:t>Там моя подруженька, душенька живет.</w:t>
        <w:br/>
        <w:t>1942</w:t>
        <w:br/>
        <w:t>127</w:t>
        <w:br/>
        <w:t>ВОЛХОВСКАЯ ЗАСТОЛЬНАЯ</w:t>
        <w:br/>
        <w:t>Стихи П. Шубина</w:t>
        <w:br/>
        <w:t>Музыка И. Любана</w:t>
        <w:br/>
        <w:t>Вспомним о тех, кто неделями долгими</w:t>
        <w:br/>
        <w:t>В мерзлых лежал блиндажах,</w:t>
      </w:r>
    </w:p>
    <w:p>
      <w:r>
        <w:t>Бился на Ладоге, дрался на Волхове,</w:t>
        <w:br/>
        <w:t>Не отступал ни на шаг!</w:t>
        <w:br/>
        <w:t>Вспомним о тех, кто командовал ротами,</w:t>
        <w:br/>
        <w:t>Кто умирал на снегу,</w:t>
        <w:br/>
        <w:t>Кто в Ленинград пробирался болотами,</w:t>
        <w:br/>
        <w:t>Горло ломая врагу!</w:t>
        <w:br/>
        <w:t>Будут навеки в преданьях прославлены</w:t>
        <w:br/>
        <w:t>Над пулеметной пургой</w:t>
        <w:br/>
        <w:t>Наши штыки на высотах Синявина,</w:t>
        <w:br/>
        <w:t>Наши полки подо Мгой!</w:t>
        <w:br/>
        <w:t>Пусть вместе с нами семья ленинградская</w:t>
        <w:br/>
        <w:t>Рядом сидиту стола.</w:t>
        <w:br/>
        <w:t>Вспомним, как русская сила солдатская</w:t>
        <w:br/>
        <w:t>Фрицев за Тихвин гнала!</w:t>
        <w:br/>
        <w:t>1943</w:t>
        <w:br/>
        <w:t>(Текст печатается в сокрацении)</w:t>
        <w:br/>
        <w:t>130</w:t>
        <w:br/>
        <w:t>ПОСЛЕДНИЙ БОЙ</w:t>
        <w:br/>
        <w:t>(ИЗ КИНОФИЛЬМА “ОСВОБОЖДЕНИЕ”)</w:t>
        <w:br/>
        <w:t>Стихи и музыка М. Ножкина</w:t>
        <w:br/>
        <w:t>Мы так давно, мы так данно не отдыхали.</w:t>
        <w:br/>
        <w:t>Нам было просто не до отдыха с тобой.</w:t>
        <w:br/>
        <w:t>Мы пол-Европы по-пластунски пропахали,</w:t>
        <w:br/>
        <w:t>И завтра, завтра наконец последний бой.</w:t>
        <w:br/>
        <w:t>Припев:</w:t>
        <w:br/>
        <w:t>Еше немного, еше чуть-чуть,</w:t>
        <w:br/>
        <w:t>Последний бой -- он трудный самый,</w:t>
        <w:br/>
        <w:t>Аяв Россию, домой хочу. 2 раза</w:t>
        <w:br/>
        <w:t>Я так давно не видел маму.</w:t>
        <w:br/>
        <w:t>Четвертый год нам нет житья от этих фрицев.</w:t>
        <w:br/>
        <w:t>Четвертый год соленый пот и кровь рекой,</w:t>
        <w:br/>
        <w:t>Амнебвдевчоночку в хорошую влюбиться,</w:t>
        <w:br/>
        <w:t>А мне 6 до Родины дотронуться рукой,</w:t>
        <w:br/>
        <w:t>Припев.</w:t>
        <w:br/>
        <w:t>В последний раз сойдемея завтра в рукопашной.</w:t>
        <w:br/>
        <w:t>В последний раз России сможем послужить,</w:t>
        <w:br/>
        <w:t>Аза нее и помереть совсем не страшно,</w:t>
        <w:br/>
        <w:t>Хоть каждый все-таки надеется дожить.</w:t>
        <w:br/>
        <w:t>Шрипев.</w:t>
      </w:r>
    </w:p>
    <w:p>
      <w:r>
        <w:t>131</w:t>
        <w:br/>
        <w:t>ҚАЗАКИ. Стихи Ш. Солодаря. Музыка</w:t>
        <w:br/>
        <w:t>Дм. и Дан. Покрасс 9. ИЕГЕ 125</w:t>
        <w:br/>
        <w:t>ЕСТЬ НА СЕВЕРЕ ХОРОШИИ ГОРОДОК. Стихи</w:t>
        <w:br/>
        <w:t>В. Гусева. Музыка 7. Хренникова...24..“..-.. 127</w:t>
        <w:br/>
        <w:t>КОРРЕСПОНДЕНТСКАЯ ЗАСТОЛЬНАЯ. Стихи</w:t>
        <w:br/>
        <w:t>К. Силонова. Музыка М. Блантеа 9а 128</w:t>
        <w:br/>
        <w:t>ВОЛХОВСКАЯ ЗАСТОЛЬНАЯ. Стихи П. Шубина.</w:t>
        <w:br/>
        <w:t>Музыка:ЙИ. Любанаванзвввввуевковеоевегвеиккнеррдеикгейлеаугарыдатайаы 130</w:t>
        <w:br/>
        <w:t>ПОСЛЕДНИЙ БОЙ. Стихи и музықа М. Ножжина....131</w:t>
        <w:br/>
        <w:t>&gt;--</w:t>
        <w:br/>
        <w:t>жеңісі налған 100 ӘН</w:t>
        <w:br/>
        <w:t>100 ПЕСЕН, ПОСВЯШЕННЫЕ ПОБЕДЕ</w:t>
        <w:br/>
        <w:t>Генеральный директор А.Копишев</w:t>
        <w:br/>
        <w:t>Заместитель директора по производству Г.Сабитова</w:t>
        <w:br/>
        <w:t>Главный художник Ш.Маханбетов</w:t>
        <w:br/>
        <w:t>Составитель Р. Сатаев</w:t>
        <w:br/>
        <w:t>Редакторы Е.Ералы, П.Жеменейкызы</w:t>
        <w:br/>
        <w:t>Набор и верстка Ф.Садировой</w:t>
        <w:br/>
        <w:t>Подписано в печать 30.03.05. Формат 84х90/32. Печать</w:t>
        <w:br/>
        <w:t>офсетная. Усл. п.л. 6.</w:t>
        <w:br/>
        <w:t>Издательство “Өнер”</w:t>
        <w:br/>
        <w:t>050009, г.Алматы, пр. Абая 143.</w:t>
        <w:br/>
        <w:t>тел. 43-14-55, 43-35-55.</w:t>
        <w:br/>
        <w:t>тел/факс 42-08-88,</w:t>
        <w:br/>
        <w:t>000001, г.Астана, ул. Бейбітшілік, 54</w:t>
        <w:br/>
        <w:t>Издательский дом “Өнер”</w:t>
        <w:br/>
        <w:t>тел/факс (3172) 39-83-07</w:t>
        <w:br/>
        <w:t>Заказ 1866.</w:t>
        <w:br/>
        <w:t>(бинат ТОО «Корпорация Атамұра»</w:t>
        <w:br/>
        <w:t>ки Казахстан, 050002, г. Алматы,</w:t>
        <w:br/>
        <w:t>ул. Макатаева, 41.</w:t>
        <w:br/>
        <w:t>ШУМЕЛ СУРОВО БРЯНСКИЙ ЛЕС. Стихи</w:t>
        <w:br/>
        <w:t>А.АСофранова Музықа-С.. Кацдьосвнвововоедаовкооиыкводкылында 94</w:t>
        <w:br/>
        <w:t>НЕЗРИМАЯ РАНА. Стихи 8. Лебедева-Кумача.</w:t>
        <w:br/>
        <w:t>Музыка В. Соловьева-Седоео....</w:t>
        <w:br/>
        <w:t>ШТУРВАЛЬНЫЙ С “МАРАТ.</w:t>
        <w:br/>
        <w:t>МуавткавМ: Бланлераыь,.хь ковкоковкнзгогинлкек ог мезга ноолеккигал нанады</w:t>
        <w:br/>
        <w:t>ВАСЯ-ВАСИЛЕК. Стихи С. Алымова. Музыка</w:t>
        <w:br/>
        <w:t>Ж.ШОВИКОВФ асаапенининаопианаанинапнтниыынанЕн 98</w:t>
        <w:br/>
        <w:t>ПАРТИЗАНСҚАЯ БОРОДА. Стихи М. Лапирова.</w:t>
        <w:br/>
        <w:t>Музыка /Л. Бакалова..........дге е ыыыыыаытыы ыы еее 100</w:t>
        <w:br/>
        <w:t>ПРОШАЙТЕ, СКАЛИСТЫЕ ГОРЫ. Стихи</w:t>
      </w:r>
    </w:p>
    <w:p>
      <w:r>
        <w:t>Н. Букина. Музыка Е. Марковскоғго.....2ео00.1еыееееееееее 102</w:t>
        <w:br/>
        <w:t>ДАВАЙ ЗАКУРИМ. Стихи Й. Френкеля. Музыка</w:t>
        <w:br/>
        <w:t>М. Табачникова. ф.</w:t>
        <w:br/>
        <w:t>НАМ НУЖНА ОД</w:t>
        <w:br/>
        <w:t>ЛО ТТТыы 2..-</w:t>
        <w:br/>
        <w:t>КҠАҚ СЛУЖИЛ СОЛДАТ Стихи К. Симонова.</w:t>
        <w:br/>
        <w:t>Музыка М. Блантера......./00Əда тыыыыыыыыыыыыыыЫеыХ. . ШХ 107</w:t>
        <w:br/>
        <w:t>ДАВНОМЫ ДОМА НЕБЫЛИ... Стихи</w:t>
        <w:br/>
        <w:t>А. Фатьянова. Музыка В. Соловһева-Седого.22222м02.. 108</w:t>
        <w:br/>
        <w:t>СОЛДАТСКИЙ ВАЛЬС. Стихи В. Дыховичного.</w:t>
        <w:br/>
        <w:t>Музыка Я. Богословского......./1 1а аатаытеəыееееы 109</w:t>
        <w:br/>
        <w:t>СОЛДАТЫ ИДУТ. Стихи М. Львовсковд. кіт</w:t>
        <w:br/>
        <w:t>К. Молчанова... ЕЗ</w:t>
        <w:br/>
        <w:t>ЕХАЛ Я ИЗ БЕ</w:t>
        <w:br/>
        <w:t>И. Дунаеаскоео......220000теыеəт телен ее неде»... А7.</w:t>
        <w:br/>
        <w:t>АЛЕША. Стихи ЖК. Ваншенкина. Музыка</w:t>
        <w:br/>
        <w:t>«Э.ЖойманОвенОрФоыасиякалаалдасаныланыысалаылынағыдысынсаығын 13</w:t>
        <w:br/>
        <w:t>САМЫЙ ГЛАВНЫЙ ДЕНЬ. Стихи и музыка</w:t>
        <w:br/>
        <w:t>М. НожКШИа:..... еке ік кавдяккы дата е ыла Олмда дағда. 115</w:t>
        <w:br/>
        <w:t>ПЕСНЯ О МОСКВЕ. Стихи В. Гусева. Музыка</w:t>
        <w:br/>
        <w:t>Т. Хренникава.......ь./уегееегегегегее кате ытетеетееӘенееееееге еее ДУ 17</w:t>
        <w:br/>
        <w:t>БЕЛОРУССИЯ. Стихи Н. Добронравова. Музыка</w:t>
        <w:br/>
        <w:t>А. Пахмутовой..</w:t>
        <w:br/>
        <w:t>ШИРОКИ ПОЛЯ ПОД СТАЛИ</w:t>
        <w:br/>
        <w:t>Е. Долматовского. Музыка В. Макарова</w:t>
        <w:br/>
        <w:t>НА МАМАЕВОМ КУРГАНЕ ТИШИНА Стихи</w:t>
        <w:br/>
        <w:t>В. Бокова. Музыка А. Пахмутовой...2222220.мШ е. 121</w:t>
        <w:br/>
        <w:t>ЛЕНИНГРАД МОЙ. Стихи ПЛ. Шубина. Музыка</w:t>
        <w:br/>
        <w:t>А.Лептина..../.100еаааІее еее ы 122</w:t>
        <w:br/>
        <w:t>МОЯ ЛЮБИМАЯ. Стихи Е. Долматовского.</w:t>
        <w:br/>
        <w:t>Музыка М. Блашпердувеоикиа ти теле тЕтОРДЕ т РРӨЕтлтытеғен оу 123</w:t>
        <w:br/>
        <w:t>ПЕСНЯ ДЕВУШКИ. Стихи /М. Комиссаровой.</w:t>
        <w:br/>
        <w:t>Музыка М. Коваля...</w:t>
        <w:br/>
        <w:t>135</w:t>
        <w:br/>
        <w:t>БЕРЕЗЫ Стихи В..Лазаргва. Музыка М. Фрадкина......62</w:t>
        <w:br/>
        <w:t>ПОСЛЕДНИИ БОЙ Стихи и музыка М. Ножкина.....63</w:t>
        <w:br/>
        <w:t>НА БЕЗЫМЯННОИЙ ВЬСОТЕ Стихи М. Матусовского.</w:t>
        <w:br/>
        <w:t>Мұзыка В. Баспера. ЛЛ .99 еее ее 64</w:t>
        <w:br/>
        <w:t>ДЕНЬ ПОБЕДЫ. Стихи 8. Харитонова. Музыка</w:t>
        <w:br/>
        <w:t>Ш.Тухманоервананагипинманаиииненонинииытерыыныі 66</w:t>
        <w:br/>
        <w:t>ЖУРАВЛИ. Стихн Р. Ғамзатова, перевод с аварского</w:t>
        <w:br/>
        <w:t>Н. Гребнева. Музыка Я. Фрепкеля...../2а440000еыЫеЫе-ə 57</w:t>
        <w:br/>
        <w:t>ЗА ТОГО ПАРНЯ. Стихи Р. Рождественского. Музыка</w:t>
        <w:br/>
        <w:t>ТАТТУХПГ ОР ИТЕР ИЕККЕ ИЕККЕ ЕККЕН 68</w:t>
        <w:br/>
        <w:t>БРАТСКИЕ МОГИЛЫ. Стихи и музыка В. Высоцкого....69</w:t>
      </w:r>
    </w:p>
    <w:p>
      <w:r>
        <w:t>РАССКАЗ ВЕТЕРАНА. Стихи и музыка Ю. Визбара......70</w:t>
        <w:br/>
        <w:t>ДО СВИДАНИЯ, МАЛЬЧИКИ. Стихи Б. Окуджавы.</w:t>
        <w:br/>
        <w:t>Музыка 8. Балтеру......2..2..21.).. латы ы мыннннынн 72</w:t>
        <w:br/>
        <w:t>МЫ ЗА ЦЕНОЙ НЕ ПОСТОИМ. Стихи и музыка</w:t>
        <w:br/>
        <w:t>Б. Оқуджавы.....ь. 0221 бзеебМлтесəесеУедЫлеееыатллеудММддыыыыыыыыыыыыыыаыыыы 73</w:t>
        <w:br/>
        <w:t>ПРОШАНИЕ. Стихи Ф. Кравченко.Музыка 7. Хрен-</w:t>
        <w:br/>
        <w:t>шкава..</w:t>
        <w:br/>
        <w:t>ДО СВИД</w:t>
        <w:br/>
        <w:t>Музыка М. Блатиера</w:t>
        <w:br/>
        <w:t>ИГРАЙ, МОЙ БАЯН... Стихи /Л. Давидович . Музыка</w:t>
        <w:br/>
        <w:t>В. Солпвһева-Седаго 99... 77</w:t>
        <w:br/>
        <w:t>ЖДИ МЕНЯ. Стихи К. Симонова, Музыка М. Блантера..78</w:t>
        <w:br/>
        <w:t>КАЗАК УХОДИЛ НА ВОЙНУ. Стихи 8. Гусева.</w:t>
        <w:br/>
        <w:t>Музыка 7. Хренникова.</w:t>
        <w:br/>
        <w:t>ПЕСНЯ О ДВАДЦАТИ ВОСЬМ Стнян.</w:t>
        <w:br/>
        <w:t>А. Софропова. Музыка нензвестного автора....../.əаыаым.81</w:t>
        <w:br/>
        <w:t>ПЕСНЯ О ФОНАРИКЕ. Стихи М. Светлова.</w:t>
        <w:br/>
        <w:t>Музыка Д. Шостаковича....</w:t>
        <w:br/>
        <w:t>ТОЛЬКО НА ФРОНТЕ. Стихи В. Лебедева-</w:t>
        <w:br/>
        <w:t>Музыка А. Лепина ЛЛ хеееенеЧ</w:t>
        <w:br/>
        <w:t>ДЕВУШКА, ПОМНИ МЕНЯ. Стихи О. Сандлера.</w:t>
        <w:br/>
        <w:t>2-80</w:t>
        <w:br/>
        <w:t>Музыка Б. Туровекогбовлегикияниата дуаделЕ РЫН ИГӨ тұтын 85</w:t>
        <w:br/>
        <w:t>СЕРАЯ ШИНЕЛЬ. Стихи В. Ермакова. Музыка</w:t>
        <w:br/>
        <w:t>нензвестиого автора........1гегеееееыыеыыыыееееееуімеыы?еееыеы 86</w:t>
        <w:br/>
        <w:t>РОДНОЙ СЕВАСТОПОЛЬ. Стихи С. Ялымова.</w:t>
        <w:br/>
        <w:t>Музыка В. Макарава.........421б2г егерде еЕеН ІЗ лаллдыеыыыН ры 88</w:t>
        <w:br/>
        <w:t>ДВА МАКСИМА. Стихи 8. Дыховичного. Музыка</w:t>
        <w:br/>
        <w:t>Се КацавевнигиоригиеациналақаныныделыаныантанілерШ 89</w:t>
        <w:br/>
        <w:t>ЭТО В БОЙ ИДУТ МАТРОСЫ... Стихи Н. Флерова.</w:t>
        <w:br/>
        <w:t>Музыка Б, Терентведа....1424.. әә-00</w:t>
        <w:br/>
        <w:t>МОРСКАЯ ГВАРДИЯ. “Стихи Ұл Лебедева- “Қумача.</w:t>
        <w:br/>
        <w:t>Музыка Ж. Милюотина.......2./Дүдеудегеы ны ыыыыыыыыыыəеЕленыелылылыыМ ы</w:t>
        <w:br/>
        <w:t>НИЧЕҒО НЕ ГОВОРИЛА... Стихи 4. Фатьянова.</w:t>
        <w:br/>
        <w:t>Музыка 8. Соловьева- Седого......).../0г1.егегер еее лы 93</w:t>
        <w:br/>
        <w:t>134</w:t>
        <w:br/>
        <w:t>ДАРИҒА, СОЛ ҚЫЗ. Әні мен өлеңін жазған</w:t>
        <w:br/>
        <w:t>Қ, Аманжолов.</w:t>
        <w:br/>
        <w:t>ҚАЙДАСЫҢДАР,ҚАРУЛАСТАР. Әнін жазған</w:t>
        <w:br/>
        <w:t>Е. Ғахмадиев. Өлеңін жазған 4. Шалкепов.2222202.... 30</w:t>
        <w:br/>
        <w:t>ӘЛИЯ. Әнін жазған С. Байтереков. Өлеңін жазған</w:t>
        <w:br/>
        <w:t>Б. Тәжібаев...../м1440ееелееаесӘлыелелелаалМдМӘРҰтлддлдддМƏдМлылӘллƏЫ.3 2</w:t>
        <w:br/>
        <w:t>СӨНБЕЙДІ, ӘЖЕ, ШЫРАҒЫҢ. Әнін жазған</w:t>
        <w:br/>
        <w:t>Н. Тілейдиев. Өлеңін жазган М. Мақатаев... 33</w:t>
        <w:br/>
        <w:t>АНА ТУРАЛЫ БАЛЛАДА. Әнін жазған</w:t>
        <w:br/>
        <w:t>Ж. Сейілов. Өлеңін жазған Я. Шамкенов.........11..4Үдг ете тен 35</w:t>
      </w:r>
    </w:p>
    <w:p>
      <w:r>
        <w:t>СОЛДАТТАР, ҚАЛҒЫП КЕТПЕҢДЕР. Әнін жазған</w:t>
        <w:br/>
        <w:t>О.Байділдаев. Өлеңін жазған А. Бақтыгереева</w:t>
        <w:br/>
        <w:t>СВЯШЕННАЯ ВОЙНА. Стихи</w:t>
        <w:br/>
        <w:t>В. Лебедева-Кумача. Музыка 4. В. Александрова ..2мм02.4 37</w:t>
        <w:br/>
        <w:t>КАТІЮША. Стихи М. Исаковского. Музыка М. Блаптера...39</w:t>
        <w:br/>
        <w:t>СИНИИ ПЛАТОЧЕК. Стихи М. Максимова.</w:t>
        <w:br/>
        <w:t>Музыка /. Петерсбургекоға........4 201 ееттыы ты МƏ 40</w:t>
        <w:br/>
        <w:t>НА СОЛНЕЧНОИ ПОЛЯНОЧКЕ. Стихи</w:t>
        <w:br/>
        <w:t>А. Фатьянова. Музыка В. Соловвьева-Седого.</w:t>
        <w:br/>
        <w:t>ТЕМНАЯ НОЧЬ. Стихи В. Ағатова.</w:t>
        <w:br/>
        <w:t>Музыка Ж. Богословского......2....ее ды ыыыыыыыыыаыыыы ааа ыы 44</w:t>
        <w:br/>
        <w:t>ДОРОГИ. Стихи ЛЛ. Ошанила, Музыка А. Новикова......45</w:t>
        <w:br/>
        <w:t>ВЕЧЕР НА РЕЙДЕ. Стихи Я. Чуркииа. Музыка</w:t>
        <w:br/>
        <w:t>БСаЛОаЬевд-СеОабрепипогагалиинанииинепииииниалының 47</w:t>
        <w:br/>
        <w:t>В ЗЕМЛЯНКЕ. Стихи А. Суркова. Музыка</w:t>
        <w:br/>
        <w:t>К. Листова.</w:t>
        <w:br/>
        <w:t>ОЙ, ТУМАНЫ МОИ. Стихи М. Исаковского.</w:t>
        <w:br/>
        <w:t>Мозықа/Б. Захарондевевовгинккиквнккакакокка неон ен 49</w:t>
        <w:br/>
        <w:t>ДОРОЖКА ФРОНТОВАЯ. Стихи Б. Ласкипа и</w:t>
        <w:br/>
        <w:t>Н. Лабковскоғо. Музыка Б. Мокроусова. 2... 50</w:t>
        <w:br/>
        <w:t>МОЯ МОСКВА. Стихи М. .Лисянского. Музыка</w:t>
        <w:br/>
        <w:t>И.АДунаевекогоһоасизгиовиянғынығғғсығуығаыуыйынсылылаыыынадрқы 51</w:t>
        <w:br/>
        <w:t>СМУГЛЯНКА. Стихи Я. Шведова. Музыка Л. Новикова..,52.</w:t>
        <w:br/>
        <w:t>В ЛЕСУ ПРИФРОНТОВОМ. Стихи</w:t>
        <w:br/>
        <w:t>М. Исаковского. Музыка М. Блантера.......Мм040 00 ее 54</w:t>
        <w:br/>
        <w:t>СОЛОВЬАЯ. Стихи А. Фатьянова. Музыка</w:t>
        <w:br/>
        <w:t>5512 22282 5 т тте 56</w:t>
        <w:br/>
        <w:t>СЛУЧАЙНЫЙ ВАЛЬС, Стихи Е. Долматовского.</w:t>
        <w:br/>
        <w:t>Музыка/М. Фрлокинанивссвниоцинивновиииянаынтыныған 37</w:t>
        <w:br/>
        <w:t>СОЛНЦЕ СКРЫЛОСЬ ЗА ГОРОЮ. Стихи</w:t>
        <w:br/>
        <w:t>А. Коваленкова. Музыка М. Блантера....000 е... 58</w:t>
        <w:br/>
        <w:t>ГДЕ ЖЕ ВЫ ТЕПЕРБ, ДРУЗЬЯ ОДНОПОЛЧАНЕ?</w:t>
        <w:br/>
        <w:t>Стихи А. Фатьянова. Музыка В. Соловьева-Седого........ 59</w:t>
        <w:br/>
        <w:t>МАТРОССКИЕ НОЧИ. Стихи С. Фогельсана.</w:t>
        <w:br/>
        <w:t>Музыка В. Соловһена-Седого..........004002г əне ыы. 60</w:t>
        <w:br/>
        <w:t>133</w:t>
        <w:br/>
        <w:t>2 МАЗМҰНЫ</w:t>
        <w:br/>
        <w:t>МАЙДАН ЖЫРЫ. Өлеңін жазған Ә. Тәжібаев.</w:t>
        <w:br/>
        <w:t>Әнін жазған Б. Ерзакович. Жк</w:t>
        <w:br/>
        <w:t>МӘЛІК БАТЫР. Өлеңі мен әнін жазған Е. Есетовз........ 5</w:t>
        <w:br/>
        <w:t>ТОЛЕГЕН ТОҚТАРОВ ТУРАЛЫ ӘН. Өлеңін</w:t>
        <w:br/>
        <w:t>жазған А.Тоқмағамбетов. Әнін жазған Б. Ерзакович.0201 6</w:t>
        <w:br/>
        <w:t>ЖИЫРМА СЕГІЗ ЕР. Өлеңіп жазған Ғ. Кайырбеков .</w:t>
        <w:br/>
        <w:t>ӨЛНІУес АП... 7</w:t>
        <w:br/>
        <w:t>МӘНШҮК ТУРАЛЫ ӘН. Өлеңін жазған 7. Жароков.</w:t>
        <w:br/>
        <w:t>Әнін жазған С. Мұхамеджанов...100ШІеІІееееееее- 8</w:t>
        <w:br/>
        <w:t>БЕЙБІТШІЛІК ЖЫРЫ. Өлеңін жазған</w:t>
      </w:r>
    </w:p>
    <w:p>
      <w:r>
        <w:t>Н. Баймұхамедов. Әнін жазған А. Жұбанов. т”</w:t>
        <w:br/>
        <w:t>КӨГЕРШІН. Өленін жазған Н. Баймұхамедов.</w:t>
        <w:br/>
        <w:t>Әнін жазған А. Жұбанов.........10211 ааа аыыыа ыы 10</w:t>
        <w:br/>
        <w:t>СОЕЫСТАН ҚАЙТҚАН СОЛДАТТАР. Олеңін</w:t>
        <w:br/>
        <w:t>жазған С. Мәуленов. Әнін жазған Т. Әбілхатиаы ааа. П</w:t>
        <w:br/>
        <w:t>ЖЕҢІС ЖЫРЫ. Өлеңін жазған Ж. Өмірбеков.</w:t>
        <w:br/>
        <w:t>Әнін жазған:.Рахмадиевлониагецинавиимиинотиинедыаанң 12</w:t>
        <w:br/>
        <w:t>ЖАС ҚАЗАҚ. Әнін жазған Р. Елебаев. Өлеңін жазған</w:t>
        <w:br/>
        <w:t>Е Мұстайһ.. Х.Жлен ы. Жхэхммым Із</w:t>
        <w:br/>
        <w:t>25 ПАНФИЛОВШЫЛАР ТУРАЛЫ ӘН Әні мен</w:t>
        <w:br/>
        <w:t>өлеңін жазған Р. Елебаев...</w:t>
        <w:br/>
        <w:t>БАУЫРЖАН. Әнімен өлеңін жазған Р.</w:t>
        <w:br/>
        <w:t>АЙША. Әнін жазған С. Көшекбйаев. Өлеңін э жазған</w:t>
        <w:br/>
        <w:t>Қ, Жармағамбетов... ае əтзӘззу дее. 16</w:t>
        <w:br/>
        <w:t>ҚЫЗЫЛ ТОН. Әнін жазган С. Кошекбаев. Өлеңін</w:t>
        <w:br/>
        <w:t>жалған Ота ыконнитеакан кен киееникатикатанненннсан 17</w:t>
        <w:br/>
        <w:t>ҚЫЗЫЛ СҰҢҚАР. Әнін жазған С. Көшекбаев.</w:t>
        <w:br/>
        <w:t>Олеңін жазған Х. Ерғалиев...</w:t>
        <w:br/>
        <w:t>ЖАН ЖАРЫМ Әнін жазған</w:t>
        <w:br/>
        <w:t>жазған Б.Ж ұбананылоосааикгонығылаандыланағылығадыдылыныаналынын 19</w:t>
        <w:br/>
        <w:t>КЕСТЕЛІ ОРАМАЛ. Әнін жазған М. Төлебаев.</w:t>
        <w:br/>
        <w:t>Өлеңін жазған А. .Лекеров...........гедеерегерерааерыттехыЫ 20</w:t>
        <w:br/>
        <w:t>ТОС, МЕНІ, ТОС. Әнін жазған М. Төлебаев.</w:t>
        <w:br/>
        <w:t>Әлеңін жазған Н. Баймұхамедов...............21.44ез ее 21</w:t>
        <w:br/>
        <w:t>КҮЙГЕНІМ-АЙ, СҮЙГЕНІМ-АЙ. Әні мен</w:t>
        <w:br/>
        <w:t>өлеңін жазған Ж. Әзірбаев</w:t>
        <w:br/>
        <w:t>АНА ХАТЫ. Әші мен олеңін жазған Қ. Бабақо</w:t>
        <w:br/>
        <w:t>ОТАН ҮШІН. Әні мен өлеңін жазған Қ, Бабақов..</w:t>
        <w:br/>
        <w:t>БАС, БАТЫРЛАР, АЛҒА! Әнін жазған</w:t>
        <w:br/>
        <w:t>Әли Базанов. Өлеңін жазған Қ. Сатыбалдин. 25</w:t>
        <w:br/>
        <w:t>ПАРТИЗАН. Әнін жазған Б. Ерзакович . Өлеңін</w:t>
        <w:br/>
        <w:t>жазған Г. Малдыбаев............4Ш10аееешелеетылысылыыыыƏƏлƏММДЫ 26</w:t>
        <w:br/>
        <w:t>ҚЫЗ АРМАНЫ. Әнін жазған Е. Брусиловский.</w:t>
        <w:br/>
        <w:t>Өлеңін жазған 4. Есенберлин... тете лтетаыыыыыыааалЫЫД 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
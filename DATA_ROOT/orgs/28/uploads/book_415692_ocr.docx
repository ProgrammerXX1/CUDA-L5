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Қайролла</w:t>
        <w:br/>
        <w:t>ЖӨКЕНҰЛЫ</w:t>
        <w:br/>
        <w:t>ХИКАЯТТАР МЕН ӘҢГІМЕЛЕР</w:t>
        <w:br/>
        <w:t>Алматы</w:t>
        <w:br/>
        <w:t>«Қайнар»</w:t>
        <w:br/>
        <w:t>2004</w:t>
        <w:br/>
        <w:t>Сырлы</w:t>
        <w:br/>
        <w:t>еуі</w:t>
        <w:br/>
        <w:t>БЕК 84 Қаз 7-44</w:t>
        <w:br/>
        <w:t>ж33</w:t>
        <w:br/>
        <w:t>Қазақстан Республикасы</w:t>
        <w:br/>
        <w:t>Ақпарат министрлігінің бағдарламасы</w:t>
        <w:br/>
        <w:t>бойынша шығарылып отыр</w:t>
        <w:br/>
        <w:t>Жәкенұлы Қ.</w:t>
        <w:br/>
        <w:t>Ж 73 Сырлы сезім сәулесі. Алматы: «Қайнар» баспасы,</w:t>
        <w:br/>
        <w:t>2004. - 184 бет.</w:t>
        <w:br/>
        <w:t>15ВМ 9965-9325-6-5</w:t>
        <w:br/>
        <w:t>Жазушы Қайролла Жөкенүлының шығармашылығы оқыр-</w:t>
        <w:br/>
        <w:t>мандарға таныс. Бүл кітабына оны үлкен тәрбиелік мәні</w:t>
        <w:br/>
        <w:t>бар «Сырлы сезім сәулесі», «Нақақ кәздің жасы», «Шонай</w:t>
        <w:br/>
        <w:t>балалары», т.б. хикаялары мен әңгімелері енгізіліп отыр.</w:t>
        <w:br/>
        <w:t>4702250201</w:t>
        <w:br/>
        <w:t>ж------ ББК 84 Қаз 7-44</w:t>
        <w:br/>
        <w:t>403(05)-04</w:t>
        <w:br/>
        <w:t>5. 5-6- Ө Жәкенұлы Қ., 2004</w:t>
        <w:br/>
        <w:t>ІӘНк/8963-9325-6-5 Ф «Қайнар» баспасы, 2004</w:t>
        <w:br/>
        <w:t>СЫРЛЫ СЕЗІМ СӘУЛЕСІ</w:t>
        <w:br/>
        <w:t>(Хикаят)</w:t>
        <w:br/>
        <w:t>Пойыз Жаңаарқадан жылжыған бойда-ақ вагон</w:t>
        <w:br/>
        <w:t>терезесінен телміріп отырған екі балаң жігіт туған ауыл-</w:t>
        <w:br/>
        <w:t>дарынан жыраққа алғаш рет сапар шегіп тұрғандарын</w:t>
        <w:br/>
        <w:t>жаңа түйсінгендей, бір-біріне мұңая қарады. Бірі жасы</w:t>
        <w:br/>
        <w:t>15-16-лардағы Жокен - оқу іздеп бара жатса, екінші-</w:t>
        <w:br/>
        <w:t>сі - 18-19-дардағы Сембай - әлгі нағашысын оқитын</w:t>
        <w:br/>
        <w:t>жеріне шығарып салып бара жатыр. Баратын жерлері -</w:t>
      </w:r>
    </w:p>
    <w:p>
      <w:r>
        <w:t>Қызылжар. Ондағы іздеп таппақ аламдары - бірінің</w:t>
        <w:br/>
        <w:t>ағасы, екіншісінің нағашысы - Сәрсенбайдың Сәкені</w:t>
        <w:br/>
        <w:t>болатын.</w:t>
        <w:br/>
        <w:t>Сәкен - қаланың сауда мекемелерінін біріңде жұмыс</w:t>
        <w:br/>
        <w:t>істейтін, қызметтестері арасында беделді, пысық жігіт.</w:t>
        <w:br/>
        <w:t>Әлі үйленбеген. Сондағы немере ағасы Аманжанның</w:t>
        <w:br/>
        <w:t>үйінде түрады.</w:t>
        <w:br/>
        <w:t>Екі жасөспірім кездескен жұрттан сұрай-сүрай бүл</w:t>
        <w:br/>
        <w:t>үйді тауып келгенде, бауырлары мен жиендерін көріп,</w:t>
        <w:br/>
        <w:t>ағайынды адамдар бір арқа-жарқа болысты.</w:t>
        <w:br/>
        <w:t>Сембай жоқшылықты көп көрген, жетім оскен бала</w:t>
        <w:br/>
        <w:t>болғандықтан да, төңірегіне үнемі зер сала қарайды.</w:t>
        <w:br/>
        <w:t>Өзгенің тұрмысын өзінікімен салыстыра отыруды дағ-</w:t>
        <w:br/>
        <w:t>дыға айналдырған. Өзін кіммен салыстырса да ылғи</w:t>
        <w:br/>
        <w:t>қорланып қалатын. Бақса, ішсе, тамаққа, кисе киімге</w:t>
        <w:br/>
        <w:t>жарыған күні болмапты. Шиеттей балаларымен жесір</w:t>
        <w:br/>
        <w:t>қалған шешесі Бәтима бұларды «тістелеп жүріп» де-</w:t>
        <w:br/>
        <w:t>гендей жеткізді. Сембай ер жеткенімен, әлі де шешесін</w:t>
        <w:br/>
        <w:t>бейнеттен арылтып, шаруаларын «дөңгелентіп» әкетс-</w:t>
        <w:br/>
        <w:t>тіндей дәрежеде смсс еді. Жалдаңып тапқан азын-аулақ</w:t>
        <w:br/>
        <w:t>табысы күнделікті ас-судан аспайды. Әлі күнге үстінде</w:t>
        <w:br/>
        <w:t>жібі түзу костюм-шалбары да жоқ: Жыртық-жамаулы</w:t>
        <w:br/>
        <w:t>5</w:t>
        <w:br/>
        <w:t>лынып отырмын, - деді Сембай ауыз үйдегілер де</w:t>
        <w:br/>
        <w:t>естісін дегендей даусын көтеріңкіреп.</w:t>
        <w:br/>
        <w:t>- А-а, - деп қайта жүгіре жөнелген бала, енді үйге</w:t>
        <w:br/>
        <w:t>жаңа кірген бір кісіден:</w:t>
        <w:br/>
        <w:t>- Ата, ана жақта бір кісі отыр. Мен танымай-</w:t>
        <w:br/>
        <w:t>мын. Өзі құдайы қонақпын дейді. Ол не? - деп</w:t>
        <w:br/>
        <w:t>сұрап жатыр.</w:t>
        <w:br/>
        <w:t>- Бұрын таныстығы жоқ адамды құдайы қонақ</w:t>
        <w:br/>
        <w:t>дейді, - деген әлгі кісі шешініп болған соң, Ссмбай-</w:t>
        <w:br/>
        <w:t>дың қасына келді. Қапсағай денелі, қыр мұрын, со-</w:t>
        <w:br/>
        <w:t>пақ бет, шоқша сақалы мен мұртына аздап ақ кірген</w:t>
        <w:br/>
        <w:t>егделеу адам екен, Сембай орнынан ұшып тұрып, қал-</w:t>
        <w:br/>
        <w:t>балақтап сәлем берді. Үй иесі төрде төрт қабат бүктеулі</w:t>
        <w:br/>
        <w:t>жатқан көрпенің үстіне жайғасып алған соң, жон</w:t>
        <w:br/>
        <w:t>сұрауға кірісті.</w:t>
        <w:br/>
        <w:t>- Балам, қай жақтан келесің?</w:t>
        <w:br/>
        <w:t>- Жаңдаарқадан.</w:t>
        <w:br/>
        <w:t>- Қай рудансың?</w:t>
        <w:br/>
        <w:t>- Алтаймыз.</w:t>
        <w:br/>
        <w:t>- Ой, шырағым-ай, Жаңаарқадан болғаннан</w:t>
        <w:br/>
        <w:t>кейін, Алтай екенің белгілі ғой, оның ішінде қай-</w:t>
        <w:br/>
        <w:t>сысы?</w:t>
        <w:br/>
        <w:t>- Қалыбекшіз.</w:t>
      </w:r>
    </w:p>
    <w:p>
      <w:r>
        <w:t>-- Е-е, онда құда болдың ғой!</w:t>
        <w:br/>
        <w:t>Сембай тілеуім берді дегендей жымың етті. «Қарға</w:t>
        <w:br/>
        <w:t>тамырлы қазақ сайтанды да өзіне туыс қылып алатын</w:t>
        <w:br/>
        <w:t>шығар» деп ойлап үлгерді. Сөйткенше болмады, шал</w:t>
        <w:br/>
        <w:t>тағы сұрады:</w:t>
        <w:br/>
        <w:t>- Қалыбектің қайсысыңдар?</w:t>
        <w:br/>
        <w:t>- Талас боламыз</w:t>
        <w:br/>
        <w:t>- О, онда тіптен жақын құда болдың, - деп біраз</w:t>
        <w:br/>
        <w:t>дамылдап отырғанда, бөлмеге шал құралпы бір кемпір</w:t>
        <w:br/>
        <w:t>келіп кірді. Амандықтан соң, ол жайласып отыра бер-</w:t>
        <w:br/>
        <w:t>генде шал:</w:t>
        <w:br/>
        <w:t>- Мына бала құда көрінеді. Молдарақымның інісі</w:t>
        <w:br/>
        <w:t>вкен, - демесі бар ма! )</w:t>
        <w:br/>
        <w:t>- .Шырағым-ай, ел-жұрт аман ба? Қашан келдің?</w:t>
        <w:br/>
        <w:t>- деп кемпір де бәйек бола түсті, - Салтанат-әй,</w:t>
        <w:br/>
        <w:t>шайыңды тездет.</w:t>
        <w:br/>
        <w:t>- Кешке пойыздан түстім. Тәжікей деген ауылда-</w:t>
        <w:br/>
        <w:t>17</w:t>
        <w:br/>
        <w:t>тырып. Бабушканың Қамила екендігі белгілі, «внучка-</w:t>
        <w:br/>
        <w:t>сы кім?» біліп алайын деп ойлап:</w:t>
        <w:br/>
        <w:t>- Что за внучка? - деді ештеңеден хабарсыз жан-</w:t>
        <w:br/>
        <w:t>дай. Әйтпесе, орыстардың жиенді де внучка дей</w:t>
        <w:br/>
        <w:t>беретінін білетін.</w:t>
        <w:br/>
        <w:t>-- Разве не знаете? Нагила! - деді кемпір енді таза</w:t>
        <w:br/>
        <w:t>орысшаға көшіп.</w:t>
        <w:br/>
        <w:t>- Білем ғой. Ол базарға неге барады? Сабағы қай-</w:t>
        <w:br/>
        <w:t>да? - деді Сембай таңданысын жасыра алмай.</w:t>
        <w:br/>
        <w:t>-- Какой сабақ, когда война?! - деді кемпір қолын</w:t>
        <w:br/>
        <w:t>бір сілтеп. Сембай ойланып қалды. «Тоғызды бітірген</w:t>
        <w:br/>
        <w:t>соң мектепті қойған жалғыз бұл емес, қыздардың да</w:t>
        <w:br/>
        <w:t>оқуға мұршасы жетпейтін болғаны ғой. Сұм соғыстың</w:t>
        <w:br/>
        <w:t>лаңы де бұны да». Сосын кемпірге қағаз-қалам алды-</w:t>
        <w:br/>
        <w:t>рып, өзінің мұнда не шаруамен келгенін, кешке қарай</w:t>
        <w:br/>
        <w:t>соғатынын жазып, соңына «Сембай Рысмағанбетов» деп</w:t>
        <w:br/>
        <w:t>қол қойып, әлгі қағазды ауыз үйдегі биік столдың</w:t>
        <w:br/>
        <w:t>үстіне анарып қойды.</w:t>
        <w:br/>
        <w:t>Сыртқа шығып, «енді не істесем екен?» деп ой-</w:t>
        <w:br/>
        <w:t>ланды. Күн әлі ызғарлы еді. Шығыстан соққан жел</w:t>
        <w:br/>
        <w:t>өңменнен өтердей. Күннің жылтиып тұрғаны болма-</w:t>
        <w:br/>
        <w:t>са, жылуы жоқ. Лезде-ақ денесі тоңази бастады. «Қой</w:t>
        <w:br/>
        <w:t>түра бергенше базарға барайын, мүмкін, кездесіп те</w:t>
        <w:br/>
        <w:t>қалармыз» деп сйлап, адымдай басып жүріп кетті.</w:t>
        <w:br/>
        <w:t>Қолындағы сөмкесін екі қолына кезек ауыстырады.</w:t>
        <w:br/>
        <w:t>Қолғабы болса да тұтқа ұстаған қолы тез тоңып қала</w:t>
        <w:br/>
        <w:t>береді. Бос қолын пальтосының қалтасына салып</w:t>
        <w:br/>
        <w:t>жылытып алған болады. Желкесінен суық үрлей бер-</w:t>
        <w:br/>
        <w:t>ген соң, жағасын да көтеріп алған. Бірақ құлақшы-</w:t>
      </w:r>
    </w:p>
    <w:p>
      <w:r>
        <w:t>ны түрулі қалпында. Не де болса шыдауға бекінген.</w:t>
        <w:br/>
        <w:t>Ойда жоқта Нағилаға ұшыраса қалса, үят емес пе?!</w:t>
        <w:br/>
        <w:t>Құрғақ аяздыкі ме, аяк басқан сайын қар сықыр-</w:t>
        <w:br/>
        <w:t>сықыр дыбыс шығарады. Біраз жүргеннен кейін қала</w:t>
        <w:br/>
        <w:t>сыртындағы базарға да жетті-ау. Жолай бірнеше адам-</w:t>
        <w:br/>
        <w:t>нан сұраған. «Сұрай-сұрай Меккеге барарсың»</w:t>
        <w:br/>
        <w:t>дегеннің кері.</w:t>
        <w:br/>
        <w:t>Базар іші ығы-жығы. Бір шетінен жағалап келе</w:t>
        <w:br/>
        <w:t>жатқан Сембайдың көзі тауарларда емес, қыз-</w:t>
        <w:br/>
        <w:t>келіншектерде. Әрқайсысының жүзіне үңіле қарай-</w:t>
        <w:br/>
        <w:t>ды. Бес жыл көрмеген Нағиланы тани қоюы да қиын</w:t>
        <w:br/>
        <w:t>20</w:t>
        <w:br/>
        <w:t>мінемін. Ал, есен-сау болыңыздар! - деді Сембай. Өмірі</w:t>
        <w:br/>
        <w:t>асып-саспайтын, баппен сәйлейтін Аманжан жымия</w:t>
        <w:br/>
        <w:t>күліп:</w:t>
        <w:br/>
        <w:t>- Жоқ, Сембай, сен асығыстық жасама. Пойызға</w:t>
        <w:br/>
        <w:t>шейін әлі қайда!? Бүгіннен қалмайсың. Қазір Сәкен</w:t>
        <w:br/>
        <w:t>келеді. Екеуміз ат-арбамен шығарып саламыз, - деді</w:t>
        <w:br/>
        <w:t>Сембайды иығынан қағып.</w:t>
        <w:br/>
        <w:t>Амалсыз конген Сембай Сәкен түскі тамаққа кел-</w:t>
        <w:br/>
        <w:t>генше дегбірсізденіп бітті. Пойыздап қалып қоятын-</w:t>
        <w:br/>
        <w:t>дай көреді. Бір кезде қолында ыңқиған қара чемода-</w:t>
        <w:br/>
        <w:t>ны бар Сәкен де жетті-ау! Келе қара чемоданды іргеге</w:t>
        <w:br/>
        <w:t>қоя салып:</w:t>
        <w:br/>
        <w:t>- Жеңеше, тамақ дайын ба? - деді.</w:t>
        <w:br/>
        <w:t>- Дайын. Міне, түсіріп жатырмын, - деді жеңгесі</w:t>
        <w:br/>
        <w:t>ас үйден дауыстап.</w:t>
        <w:br/>
        <w:t>- Әужеке, атты жегіп қойып па едіңіз? - деді, енді</w:t>
        <w:br/>
        <w:t>ол ағасына қарап.</w:t>
        <w:br/>
        <w:t>- Асығыс не, ас ішкен сон да жегіледі ғой, - дейді</w:t>
        <w:br/>
        <w:t>ағасы жайбарақат.</w:t>
        <w:br/>
        <w:t>Дегенмен, уақыт тығыздау бола ма деп жатқа-</w:t>
        <w:br/>
        <w:t>ным ғой, - деп Сәкен қолын жууға кірісті. Ас ішіліп</w:t>
        <w:br/>
        <w:t>болған соң, Сәкен қолындағы үлкен «Киров» сағаты-</w:t>
        <w:br/>
        <w:t>на бір қарап қойды да:</w:t>
        <w:br/>
        <w:t>-- Ал, енді жолға әзірленейік, -деп орнынан тұрды.</w:t>
        <w:br/>
        <w:t>Аманжан ат жегуге кетті. Сембайдың әзірленетін түгі</w:t>
        <w:br/>
        <w:t>жақ боса-болмаса. Жеңгесі «жол азық» деп, әзірленген</w:t>
        <w:br/>
        <w:t>тамақтан бірдеңелерді кішкентай бір қалтаға салып</w:t>
        <w:br/>
        <w:t>жатыр. Сәкен қолын жуып келді де, манадан мелшиіп</w:t>
        <w:br/>
        <w:t>тұрған қара чемоданды қолына алды. Сол сәтте-ақ</w:t>
        <w:br/>
        <w:t>Сембайдың жүрегі атқақтап сала берді. Тап бір</w:t>
        <w:br/>
        <w:t>бірдеңені сезгендей еді. Нағашысы әлгі чемоданды</w:t>
        <w:br/>
        <w:t>үстелдің үстіне әкеп қойып, ашып жібергенде, ең</w:t>
        <w:br/>
        <w:t>үстінде қара галстук, оның астында жеңі ұзын ақ</w:t>
        <w:br/>
        <w:t>көйлек жатты. Мұның өзіне арналғанын сезген Сем-</w:t>
        <w:br/>
        <w:t>бай буынынан әл кетіп, қозғала алмай қалғандай хал-</w:t>
        <w:br/>
        <w:t>де еді. Сол сәтте нағашысы:</w:t>
        <w:br/>
        <w:t>-- Секіжан, үстіңдегілерді шеш, - деп, көйлекті</w:t>
      </w:r>
    </w:p>
    <w:p>
      <w:r>
        <w:t>алып жиеніне ұстата бергенде, оның астында жатқан</w:t>
        <w:br/>
        <w:t>сары костюмнің жағасын да Сембайдың көзі шалып</w:t>
        <w:br/>
        <w:t>қалып еді. Көйлекті киіп жатып: «Шіркін, ана костюмді</w:t>
        <w:br/>
        <w:t>9</w:t>
        <w:br/>
        <w:t>де маған алды ма екен?» деп ойлап үлгерді. Енді бір</w:t>
        <w:br/>
        <w:t>сәтте атты жегіп болған Аманжан үйге кіргенде, үстіне</w:t>
        <w:br/>
        <w:t>су жаңа көйлек, оның сыртынан костюм-шалбар ки-</w:t>
        <w:br/>
        <w:t>ген, галстук таққан, басына картуз, аяғына жалт-жұлт</w:t>
        <w:br/>
        <w:t>еткен туфли киген, тіпті көйлектің сыртынан буына-</w:t>
        <w:br/>
        <w:t>тын жібек шашақты белбеу, жеңіне резеңке таққан</w:t>
        <w:br/>
        <w:t>Сембайды көріп:</w:t>
        <w:br/>
        <w:t>- Қасыңа енді бір бойжеткен жетпей түр екен, -</w:t>
        <w:br/>
        <w:t>деді.</w:t>
        <w:br/>
        <w:t>- Қаласа, оны да тауып береміз, - деді Сәкен жаңа</w:t>
        <w:br/>
        <w:t>киім киген соң көп-көрім жігіт болып қалған жиеніне</w:t>
        <w:br/>
        <w:t>сүйсіне қарап. - Өзі тойға қалмады ғой. Бір құдаша-</w:t>
        <w:br/>
        <w:t>ны қосар едік.</w:t>
        <w:br/>
        <w:t>- Жоға, - дей берді Сембай ыржалақтап. Кеше-</w:t>
        <w:br/>
        <w:t>ден бергі түксиген қабақ жазылып кетіпті. Төбесі көкке</w:t>
        <w:br/>
        <w:t>сәл-ақ жетпейтіндей күйдегі Сембай нағашысына ал-</w:t>
        <w:br/>
        <w:t>ғыс айтуды да ұмытып бара жатқанын енді сезіп:</w:t>
        <w:br/>
        <w:t>- Рахмет, нағашы! Ұмытпаспын! - деді күбірлеп.</w:t>
        <w:br/>
        <w:t>- Секіжан, сен бекер асықтың, жеңген түскеннен</w:t>
        <w:br/>
        <w:t>кейін қайтқаның жән болар еді. Енді осыны аз да болса</w:t>
        <w:br/>
        <w:t>көптей көр, - деді де, Сәкен чемоданның түбінде қал-</w:t>
        <w:br/>
        <w:t>ған заттарды нұсқап:</w:t>
        <w:br/>
        <w:t>- Мынау әпкемнің көйлегі, шайы, канты, тағы-тағы</w:t>
        <w:br/>
        <w:t>бірдеңелер, - делі мұрнын тыржитып, қолын сілкілеп.</w:t>
        <w:br/>
        <w:t>Ссмбай болса нағашысының сөзінің бірін ұқса, бірін</w:t>
        <w:br/>
        <w:t>ұқпайды. Бақыттан басы айналғандай. Қиялымен алыс-</w:t>
        <w:br/>
        <w:t>қа шырқап кеткен. Шарқ ұрған коңіл өзінің осын-</w:t>
        <w:br/>
        <w:t>дай қуанышты сәтінде қасында Нағиласы болса деп</w:t>
        <w:br/>
        <w:t>тілейді. Жасы оп тоғызға келгенде тұңғыш рет шыт-</w:t>
        <w:br/>
        <w:t>тай боп киінген балаң жігіттің жанын өзінен басқа кім</w:t>
        <w:br/>
        <w:t>түсінсін!</w:t>
        <w:br/>
        <w:t>Жж</w:t>
        <w:br/>
        <w:t>Ауылға келген соң Сембай аудандық ауыл шар-</w:t>
        <w:br/>
        <w:t>уашылығы бөлімінің шөбін шабысып, ақша табу үшін</w:t>
        <w:br/>
        <w:t>енбекке араласып кетті. Аудан орталығынан 3-4 ша-</w:t>
        <w:br/>
        <w:t>қырымдай ғана жерде орналасқан шөпшілер қосына</w:t>
        <w:br/>
        <w:t>келгеніне де он шақты-ақ күн өткен. Дегенмен,</w:t>
        <w:br/>
        <w:t>мұндағы жұмысқа тез төселді. Бригадирлері Кәрім деген</w:t>
        <w:br/>
        <w:t>кісі еді. Бір күні таңертең ерте ауданға кеткен ол бір</w:t>
        <w:br/>
        <w:t>сағат өтер-өтпесте қайтып келе жатты. Өз айтуынша,</w:t>
        <w:br/>
        <w:t>10</w:t>
      </w:r>
    </w:p>
    <w:p>
      <w:r>
        <w:t>қалудың салдары. Дегенмен, құр қол отбасы жоққа</w:t>
        <w:br/>
        <w:t>тантық. Құдайдың бергенін туып, тежеу дегенді</w:t>
        <w:br/>
        <w:t>білмеген халық қой, әр қазақтың екі-үштен баласы бар-</w:t>
        <w:br/>
        <w:t>лы. Нағила Ссмбайдан скі жастай кіші болғанымен,</w:t>
        <w:br/>
        <w:t>қатарлас оқитын. Әуелде туыстық жағынан іш тартып,</w:t>
        <w:br/>
        <w:t>бірге ойнайтын бұлар, өсе келе бір-бірін іштей үна-</w:t>
        <w:br/>
        <w:t>тысып та қалған. Он екідегі қыз бен он төрттегі ұлдың</w:t>
        <w:br/>
        <w:t>арасындағы сол бір нәзік сезім кезекті оқу жылы бас-</w:t>
        <w:br/>
        <w:t>талысымен-ақ бір-біріне хат жазысуға итермелейтін. Ол</w:t>
        <w:br/>
        <w:t>хаттар амандық-саулықтан, екі жақтың жаңалықтары-</w:t>
        <w:br/>
        <w:t>нан әрі аспағанымсен, бір түрлі сағынышқа толы 60-</w:t>
        <w:br/>
        <w:t>лушы еді. Сол алғашқы хат жазысқан жылы-ақ Мол-</w:t>
        <w:br/>
        <w:t>дарақымдар Ақмолаға көшіп кетті де, Нұрадағы На-</w:t>
        <w:br/>
        <w:t>ғила нағашысының қолында оқуға қалаға ауысып тын-</w:t>
        <w:br/>
        <w:t>ды. Енді каникулда Жаңаарқаға келудің мүмкіндігі</w:t>
        <w:br/>
        <w:t>жойылғанымен, екі жасөспірімнің хат арқылы байла-</w:t>
        <w:br/>
        <w:t>нысы күшейе түсті. Бірақ бір-біріне жол ашылмай-ақ</w:t>
        <w:br/>
        <w:t>қойған. Сембай осы Қызылжарға сапарынан қайтар</w:t>
        <w:br/>
        <w:t>жолда Ақмолаға соға қайтуды да бір ойлаған. Жыр-</w:t>
        <w:br/>
        <w:t>тық-жамау киімі есіне түскенде ойы әлем-тапырық</w:t>
        <w:br/>
        <w:t>болып, өзін қоярға жер таппай, пұшайман болды. Енді</w:t>
        <w:br/>
        <w:t>не қылса да тезірек жөпдем киім тауып киі, өзі үшін</w:t>
        <w:br/>
        <w:t>ең аяулы жанға айналған Нағиланы көру - бар ар-</w:t>
        <w:br/>
        <w:t>маны. Осы ой жетегінде жүріп, бір күні Сембай Сәкен</w:t>
        <w:br/>
        <w:t>нағашысына:</w:t>
        <w:br/>
        <w:t>- Нағашы, енді менің қайтқаным жөн шығар, -</w:t>
        <w:br/>
        <w:t>деді көңілсіздеу кейіпте.</w:t>
        <w:br/>
        <w:t>- Неге асықтың? Біраз жата тұрмадың ба? - деді</w:t>
        <w:br/>
        <w:t>Сәкен жиенінің келіспей тұрған жүзіне барлай қарап.</w:t>
        <w:br/>
        <w:t>- Енді бір аптадан кейін үйленемін. Тойда болып</w:t>
        <w:br/>
        <w:t>кетпейсің бе?</w:t>
        <w:br/>
        <w:t>- Жоқ! - деп кесіп айтты Сембай. «Тойдағы жұртқа</w:t>
        <w:br/>
        <w:t>қай коркімді көрсетпекпін. Менің жарымаған жетім</w:t>
        <w:br/>
        <w:t>жиенім - осы деп таныстырмақсың ба қалыңдығыңа»</w:t>
        <w:br/>
        <w:t>Деген ой көмейіне кептелгенімен, сыртқа шыққан жоқ.</w:t>
        <w:br/>
        <w:t>- Кетуім керек! Ертеңнен қалмай кетемін!</w:t>
        <w:br/>
        <w:t>т Онда бүгін билет алып қояйық, - деді Сәкен</w:t>
        <w:br/>
        <w:t>жиенінің айтқанынан қайтпайтын райын танып. - Жүр,</w:t>
        <w:br/>
        <w:t>вокзалға барайық.</w:t>
        <w:br/>
        <w:t>Вокзалға барып, билет алғаннан кейін Сәкен:</w:t>
        <w:br/>
        <w:t>сымыз бар еді, мұнда былтыр көпнп келген, соның үйін</w:t>
        <w:br/>
        <w:t>іздеп жүріп, осында тап келдім, - деді Сембай қалай</w:t>
        <w:br/>
        <w:t>келгенінің мән-жайын түсіндірмек болып.</w:t>
        <w:br/>
        <w:t>- Оқасы жоқ, бөтен үйге келген жоқсың, - деді</w:t>
        <w:br/>
        <w:t>шал.</w:t>
        <w:br/>
        <w:t>- Моллекем де осы арада сді ғой. Үй-іштері аман</w:t>
        <w:br/>
        <w:t>ба? - деді Сембай үнсіз отыруды ретсіз көріп.</w:t>
        <w:br/>
        <w:t>- Аман, аман, - деп, шал бұған ошарыла бұрыл-</w:t>
        <w:br/>
        <w:t>ды, - сен оларды қайдан білесің?</w:t>
        <w:br/>
        <w:t>- Молдарақым туысымыз ғой, неге білмеймін, -</w:t>
        <w:br/>
        <w:t>деп күле жауап берген Сембай, шалды иландыра түскісі</w:t>
      </w:r>
    </w:p>
    <w:p>
      <w:r>
        <w:t>келіп, - Жаңыл деген жеңгеміз бар, Қамила деген</w:t>
        <w:br/>
        <w:t>шешеміз бар, Молдекемнің бір ағасы, екі інісі және</w:t>
        <w:br/>
        <w:t>бар, - деп шұбырта жөнелді.</w:t>
        <w:br/>
        <w:t>- Дұрыс, дұрыс! - деп шал басын шұлғи берлі. -</w:t>
        <w:br/>
        <w:t>Біздің Молдарақым сенің туысың екен. Емешең үзіліп</w:t>
        <w:br/>
        <w:t>отырса, ертең барасың ағандікіне. Үйі осы маңда.</w:t>
        <w:br/>
        <w:t>- Екі інісі соғысқа аттанып кетті. Олардын да се-</w:t>
        <w:br/>
        <w:t>мьялары осы қалада. Молдарақым -- мектеп дирек-</w:t>
        <w:br/>
        <w:t>торы. Жаңыл - мұғалім, - деп кемпір дс сөз қосты,</w:t>
        <w:br/>
        <w:t>- Біз де екі баланы майданға жібердік. Әлгі жүрген</w:t>
        <w:br/>
        <w:t>- немереміз. Аңа бала - келін, - деп, ауыз үй жақ-</w:t>
        <w:br/>
        <w:t>ты иегімен нұсқады да, шай жасап жүрген қызды</w:t>
        <w:br/>
        <w:t>қолымен көрсетіп, - мынау - кенже қызым, - деді.</w:t>
        <w:br/>
        <w:t>Сонан соң, соғыстың селге тигізіп отырған зардабын,</w:t>
        <w:br/>
        <w:t>жұрттың күйзеліц-ақ қалғанып, жаудың бетінің тым</w:t>
        <w:br/>
        <w:t>қатты екенін айта келіп, үлкен қызының күйеуінен</w:t>
        <w:br/>
        <w:t>үш-төрт айдан бері хабар болмай, алаңдаулы екендік-</w:t>
        <w:br/>
        <w:t>терін айтып, көзінің жасын бір сығып алды. Біраз</w:t>
        <w:br/>
        <w:t>үнсіз отырды да:</w:t>
        <w:br/>
        <w:t>-- «Момынның ақысын бөрі жемес» деуші еді бұрын-</w:t>
        <w:br/>
        <w:t>ғылар, қайдан білейін, шырағым, ақырын оңғарсын! -</w:t>
        <w:br/>
        <w:t>деп бір күрсінді де, «Ой, құлындарым-ай!» деп тағы</w:t>
        <w:br/>
        <w:t>да кемсеңдеп кетті.</w:t>
        <w:br/>
        <w:t>- Жә, жетер! - деп қалды шалы. Дегенмен, үйдің</w:t>
        <w:br/>
        <w:t>іші көңілсіз қалыптан арыла алмады. Шай іше оты-</w:t>
        <w:br/>
        <w:t>рып, Сембай әңгіме тізгінін өз қолына алды.</w:t>
        <w:br/>
        <w:t>- Молдекемдерге қандай жақындықтарыңыз бар?</w:t>
        <w:br/>
        <w:t>- деді ол шалға қарап.</w:t>
        <w:br/>
        <w:t>- Молдарақымның шешесі Қамила - менің туған</w:t>
        <w:br/>
        <w:t>18</w:t>
        <w:br/>
        <w:t>кешке қарай бір-ақ оралуға тиіс болған кісінің мына</w:t>
        <w:br/>
        <w:t>суыт жүрісін көрген үш-төрт үйлі ауыл өре тұрып, оны</w:t>
        <w:br/>
        <w:t>дегбірсіздене қарсы алды. Тақап қалғанда алдынан</w:t>
        <w:br/>
        <w:t>жүгіріп шыққан үш-төрт жасар Өтеш есімді баласын</w:t>
        <w:br/>
        <w:t>да ксрек қылмастан, жиналғандардың ортасына келіп,</w:t>
        <w:br/>
        <w:t>аттан түсті де:</w:t>
        <w:br/>
        <w:t>- Соғыс! - деп жүрелей отыра кетті.</w:t>
        <w:br/>
        <w:t>Бұл сөзді алғаш естігенде Сембай селк ете қалды.</w:t>
        <w:br/>
        <w:t>Іле-ақ есін жиып:</w:t>
        <w:br/>
        <w:t>- Кәке-ау, не соғыс? Кіммен кім соғысып жатыр?</w:t>
        <w:br/>
        <w:t>- деді ол.</w:t>
        <w:br/>
        <w:t>- Бүгін таң алдында ғана немістер бізге соғыс</w:t>
        <w:br/>
        <w:t>ашыпты. Енді күніміз не болады? - деген сұраулы</w:t>
        <w:br/>
        <w:t>жүзбен Кәрім жұрттың бәрін көзімен сүзіп шықты.</w:t>
        <w:br/>
        <w:t>Әйелдер жағы жылап, еркектер абдырасып, шағын ауыл</w:t>
        <w:br/>
        <w:t>абыр-сабыр болды да қалды.</w:t>
        <w:br/>
        <w:t>2</w:t>
      </w:r>
    </w:p>
    <w:p>
      <w:r>
        <w:t>«Соғыс басталды» дегенді естігенде-ақ Нағила шо-</w:t>
        <w:br/>
        <w:t>шып кетіп, анасынан:</w:t>
        <w:br/>
        <w:t>- Соғысқа нешеден бастап алады екен? - деп сұра-</w:t>
        <w:br/>
        <w:t>ған.</w:t>
        <w:br/>
        <w:t>- Он сегізден, - деді шешесі қызына қарап, -</w:t>
        <w:br/>
        <w:t>немене сенің де барғың келе ме?</w:t>
        <w:br/>
        <w:t>- Қыздарды алмайтын шығар? - деуін десе де,</w:t>
        <w:br/>
        <w:t>Нағиланың ойында өзі смес, Сембай тұрғанын анасы,</w:t>
        <w:br/>
        <w:t>әрине, сезген жоқ. Нағила өзінен екі жас үлкен Сем-</w:t>
        <w:br/>
        <w:t>байдың биыл он тоғызға келгенін ойлағанда-ақ дүние</w:t>
        <w:br/>
        <w:t>астан-кестең болып кеткендей, көңілі құлазып қалды.</w:t>
        <w:br/>
        <w:t>Бірден ойлағаны: «Бізді кездесуге жазбаған екен құдай.</w:t>
        <w:br/>
        <w:t>Бес жыл бойына хат жазысқанымыз болмаса, дидар-</w:t>
        <w:br/>
        <w:t>ласпаған соң, оның қандай болып ер жеткенін де</w:t>
        <w:br/>
        <w:t>көрмедім-ау. Тым болмаса суретін де алмаппын ғой.</w:t>
        <w:br/>
        <w:t>Енді ол соғысқа кетсе, аман-есен келе ме, келмей ме?</w:t>
        <w:br/>
        <w:t>Келсе жақсы, келмесе алғашқы махаббатымды кәрмей-</w:t>
        <w:br/>
        <w:t>ақ кеткенім бс?!»</w:t>
        <w:br/>
        <w:t>Нағила шешесіне білдіртпей Сембайға хат жазды.</w:t>
        <w:br/>
        <w:t>Өзінің соғыс туралы хабарды естігенде қатты шошын-</w:t>
        <w:br/>
        <w:t>ғанын, мұны керемет көргісі келіп кеткендігін, бірақ</w:t>
        <w:br/>
        <w:t>Пп</w:t>
        <w:br/>
        <w:t>апам, - деді Тәжекең. - Таңертең ұйқын қанған соң</w:t>
        <w:br/>
        <w:t>алып барады мына Досан, - деп немересінің арқасы-</w:t>
        <w:br/>
        <w:t>нан қақты.</w:t>
        <w:br/>
        <w:t>- Қайда? - деп атасына жалт қарады бала.</w:t>
        <w:br/>
        <w:t>- Әпкен үйіне.</w:t>
        <w:br/>
        <w:t>--А, мен ертіп апарам, - деп мағұрланып қойды</w:t>
        <w:br/>
        <w:t>Досан ертең үлкен шаруа тындыратындығына сенімді</w:t>
        <w:br/>
        <w:t>жандай. Қанша суыртпақтағанмен, Нағила жайын біле</w:t>
        <w:br/>
        <w:t>алмайтынына көзі жеткен соң, Сембай бұдан әрі қаз-</w:t>
        <w:br/>
        <w:t>балауды жән көрмеді.</w:t>
        <w:br/>
        <w:t>«Молдекемнің үйінде бір қыз жиендері бар еді, ол</w:t>
        <w:br/>
        <w:t>қайда қазір?» деп бір сұрағысы келді де, ол ойынан</w:t>
        <w:br/>
        <w:t>тез айныды.</w:t>
        <w:br/>
        <w:t>«Мынадай аласапыран уақытта, елдің баласы соғыста</w:t>
        <w:br/>
        <w:t>жүргенде, бұл ерігіп, қыз сұрағаны қалай?» деп жа-</w:t>
        <w:br/>
        <w:t>ман ойлап қалар бұлар. «Не де болса таң атқан соң</w:t>
        <w:br/>
        <w:t>білермін» деген тоқтамға келді Сембай.</w:t>
        <w:br/>
        <w:t>Қонақасын жеп, кеш жатса да, Сембай көпке шейін</w:t>
        <w:br/>
        <w:t>көз іле алмады. Кірпігін айқастырса-ақ Нағила елес</w:t>
        <w:br/>
        <w:t>береді. «Сол баяғы ақ бантикті бұртиған қыз. Бұл жолы</w:t>
        <w:br/>
        <w:t>алдадың деп емес, жиырма қадам жерде тұрып, жа-</w:t>
        <w:br/>
        <w:t>ныма тез келмедің» деп бүртиятындай. Ойымен арпа-</w:t>
        <w:br/>
        <w:t>лысып жатып ұйықтап кеткен екен, оянса сағат он</w:t>
        <w:br/>
        <w:t>болыпты. Келіншектен басқа үйде ешкім қалмапты. Ол</w:t>
        <w:br/>
        <w:t>байғұс қайнаған шайнекті пештің үстіне қойып, мұның</w:t>
        <w:br/>
        <w:t>тұруын күтіп отыр. Шай үстінде Салтанаттан сыр тарт-</w:t>
      </w:r>
    </w:p>
    <w:p>
      <w:r>
        <w:t>қысы келген Сембай:</w:t>
        <w:br/>
        <w:t>- Ағайдыкінде өздерінен басқа ешкім бар ма? Олар</w:t>
        <w:br/>
        <w:t>жүмысқа кетсе, мен қайтем? - деді. Айтарын айтып</w:t>
        <w:br/>
        <w:t>қалса да, «әпкем болатын шығар» дейді-ау деп ойла-</w:t>
        <w:br/>
        <w:t>ғанша, келіншек:</w:t>
        <w:br/>
        <w:t>- Таза ешкім қалмаса, бір татар кемпір болады, -</w:t>
        <w:br/>
        <w:t>деді. Шай ішіліп болған соң, Салтанаттың көр-</w:t>
        <w:br/>
        <w:t>сетуімен келген Сембайды ол үйде расында татар</w:t>
        <w:br/>
        <w:t>кемпірі қарсы алды. Алдын ала мән-жайды біліп ал-</w:t>
        <w:br/>
        <w:t>ған Сембай: !</w:t>
        <w:br/>
        <w:t>-. Үй-іші қайда кеткен? - деді босағада іркіліп,</w:t>
        <w:br/>
        <w:t>ешкім жоқ болса неменеге кірем деген оймен.</w:t>
        <w:br/>
        <w:t>- Қожайындар жұмыста. Бабушка с внучкой на</w:t>
        <w:br/>
        <w:t>базаре, - деді кемпір қазақша мен. орысшаны аралас-</w:t>
        <w:br/>
        <w:t>19</w:t>
        <w:br/>
        <w:t>қандай болып өскенін елестете алмай, пүшайман бол-</w:t>
        <w:br/>
        <w:t>ғанын, қанаты болса қазір ұшып жетуге әзір скендігін</w:t>
        <w:br/>
        <w:t>егіле отырып жазды. Нағашыларының Ақмолаға кете</w:t>
        <w:br/>
        <w:t>қойғанына енді әкініп отырғанын да жасырмады. Бес</w:t>
        <w:br/>
        <w:t>жыл бойына қаланы көруді сылтауратып болса да, өзін</w:t>
        <w:br/>
        <w:t>іздеп бір келмегеніне өкпесін дә айтты. «Мен жігіт</w:t>
        <w:br/>
        <w:t>болып, сен қыз болсаң, Жаңаарқаға әлденеше рет ба-</w:t>
        <w:br/>
        <w:t>рар едім-ау» деп те қойды. Не керек, көкірегінде сай-</w:t>
        <w:br/>
        <w:t>рағанның бәрін қағаз бетіне төкті. Ең соңында: «Құдай</w:t>
        <w:br/>
        <w:t>жазса - кездесерміз, жазбаса - амал қанша! «Қайда</w:t>
        <w:br/>
        <w:t>жүрсең аман бол!» дегеннен басқа қолымнан не келеді.</w:t>
        <w:br/>
        <w:t>Өзіңнің Нағилаң» деп қолын қойды. «Бірақ соғысқа</w:t>
        <w:br/>
        <w:t>бара қалсаң» деген сөзді аузына алған жоқ. Қанша</w:t>
        <w:br/>
        <w:t>оқталса да, олай деп жазуға жүрегі дауаламаған.</w:t>
        <w:br/>
        <w:t>Хатын салып жібергеннен кейін де Нағила Сембай-</w:t>
        <w:br/>
        <w:t>ды ойынан шығарған жоқ. Тек қандай екенін коз ал-</w:t>
        <w:br/>
        <w:t>дына келтіре алмайды. Бұдан бес жыл бұрынғы он төрт</w:t>
        <w:br/>
        <w:t>жасар бозбала күлімсіреп бұған қарап тұрғандай бо-</w:t>
        <w:br/>
        <w:t>лады да тұрады.</w:t>
        <w:br/>
        <w:t>.“Нағила мен Сембай ең алғаш рет бірін-бірі осы-</w:t>
        <w:br/>
        <w:t>дан сегіз жыл бүрын көрген. Шешесі біріншіні бітірген</w:t>
        <w:br/>
        <w:t>Пағиласын ертіп, Жаңаарқаға төркіндеп келді. Сембай</w:t>
        <w:br/>
        <w:t>да сол жылы біріншіні бітіріп еді. Үйіне қонақтап келген</w:t>
        <w:br/>
        <w:t>кісілерге ерс келген кішкентай қызға өл тіпті назар да</w:t>
        <w:br/>
        <w:t>салған жоқ. Апасы оған «Бар, Нағилашты ертіп ал да,</w:t>
        <w:br/>
        <w:t>далаға ойнаңдар» дегенде ғана қызға қарай мойын</w:t>
        <w:br/>
        <w:t>бұрды. Опда да «жүр, ойнайық» деп елп ете қалған ол</w:t>
        <w:br/>
        <w:t>емес, қыздың өзі еді. Баланың аты - бала ғой, сол</w:t>
        <w:br/>
        <w:t>уақытта не ойын ойнағандары Нағиланың есінде қал-</w:t>
        <w:br/>
        <w:t>мапты. Бірнеше бала ойнап жүріп, бұны бір ұл итеріп</w:t>
        <w:br/>
        <w:t>қалғанда құлап қалып, тізесін жаралап алғаны есінде.</w:t>
        <w:br/>
        <w:t>Сонда бірінші болып жүгірін жеткен Сембай:</w:t>
        <w:br/>
        <w:t>- Қатты ауырып тұр ма? - деп, кішкентай алақа-</w:t>
        <w:br/>
        <w:t>нымен тізесін ұстағысы келгенде, бүл бұлқынып:</w:t>
        <w:br/>
        <w:t>- Ауырады, тақалмашы! - дегені бар... Одан ор-</w:t>
        <w:br/>
        <w:t>нынан қашан тұрып кеткені белгісіз, әлгі баланы қолы-</w:t>
      </w:r>
    </w:p>
    <w:p>
      <w:r>
        <w:t>нан сүйрелей экеліп: «Қане, кешірім сұра!» - деп қада-</w:t>
        <w:br/>
        <w:t>лып тұрғаны да күні бүгінгідей жадында қалыпты. Тағы</w:t>
        <w:br/>
        <w:t>бірде Сембайдың өзіне велосипед тебуді үйреткені,</w:t>
        <w:br/>
        <w:t>әбден үйреніп алғаннан кейін екеуі жарысып, үнемі</w:t>
        <w:br/>
        <w:t>12</w:t>
        <w:br/>
        <w:t>қоюлана түскен сайын айқын сезінді. Басқа барар жері</w:t>
        <w:br/>
        <w:t>болмағандықтан, көшеде кездескен егде бір қазақтан</w:t>
        <w:br/>
        <w:t>«қазақ ауылдары қайда?» деп сұрап еді, ол бұның</w:t>
        <w:br/>
        <w:t>бетіне бажырайып қарап тұрып:</w:t>
        <w:br/>
        <w:t>- Қазақ үйлерінің көпшілігі қаланың осы жақ</w:t>
        <w:br/>
        <w:t>шетінде. Іздегенің кімдікі еді? - деді.</w:t>
        <w:br/>
        <w:t>- Тәжікей деген кісінікі, - деді Сембай жөпелде-</w:t>
        <w:br/>
        <w:t>меде аузына өзге сөз түспей.</w:t>
        <w:br/>
        <w:t>- Оның үйі анау жерде, қашық емес, - деп, әлгі</w:t>
        <w:br/>
        <w:t>кісі батыс жақтағы үйлердің бірін нұсқады. Сембай</w:t>
        <w:br/>
        <w:t>нұсқау бойынша жобалап келіп, бір үйдің есігінің ал-</w:t>
        <w:br/>
        <w:t>дында түрған әйелден:</w:t>
        <w:br/>
        <w:t>- Тәжскеңдікі қайсы? -- деп тағы сұрады. Ол:</w:t>
        <w:br/>
        <w:t>- Анау үлкен қақцалы үй, - деді де, үйіне кірін</w:t>
        <w:br/>
        <w:t>кетті.</w:t>
        <w:br/>
        <w:t>«Енді ешкімнен сұраудың қажеті жоқ, көп әуре-</w:t>
        <w:br/>
        <w:t>ленбей тапқаным жақсы болды-ау» деп қуана жүріп,</w:t>
        <w:br/>
        <w:t>Сембай үйге қазақтың салты бойынша «Ассалаума-</w:t>
        <w:br/>
        <w:t>ғалейкум» деп кіріп келді. Үйдің жылы лебі бетке</w:t>
        <w:br/>
        <w:t>ұрғанда сыртта әжептәуір аяз барын жаңа сезінгендей</w:t>
        <w:br/>
        <w:t>болды Сембай. Құлағы да дуылдап кеткендей ме</w:t>
        <w:br/>
        <w:t>қалай? Манадан осы үйді қалай табамын деп жанү-</w:t>
        <w:br/>
        <w:t>шырып жүріп, суықты елемегенге ұқсайды. Ауызғы</w:t>
        <w:br/>
        <w:t>үйде бір келіншек пен бойжеткен қыз жүр екен.</w:t>
        <w:br/>
        <w:t>Бұрын кермеген адамдары. «Тәжікейдің бүндай келіні</w:t>
        <w:br/>
        <w:t>де, қызы да жоқ седі ғой, басқа үйге шатасып кел-</w:t>
        <w:br/>
        <w:t>гем ғой» деп топшылаған Сембай «енді жеті түнде</w:t>
        <w:br/>
        <w:t>қайда барамын, не де болса осында қонайын» деген</w:t>
        <w:br/>
        <w:t>ойға бекініп, сырт киімі мен құлақшынын шешіп,</w:t>
        <w:br/>
        <w:t>ешкімнің рұқсатынсыз-ақ төргі бөлмеге қарай өтті.</w:t>
        <w:br/>
        <w:t>Пеш түбінде бір биік орындық тұр екен, соған ба-</w:t>
        <w:br/>
        <w:t>рып жайғасты. Бойы енді жылына бастағаны сол еді,</w:t>
        <w:br/>
        <w:t>қайдан шыққаны белгісіз, бір бала қасына жетіп</w:t>
        <w:br/>
        <w:t>келді. Жасы төрт-бестер шамасында. Әлгінде келіншек</w:t>
        <w:br/>
        <w:t>әкеп жағып кеткен шамның сәулесімен шағылысқан</w:t>
        <w:br/>
        <w:t>жүзінен өткірліктің нышаны аңғарылады. Келе ол</w:t>
        <w:br/>
        <w:t>мұның тізесінен түртіп:</w:t>
        <w:br/>
        <w:t>- Сен кімсің? Қайдан келдің? Неге отырсың мұнда?</w:t>
        <w:br/>
        <w:t>- деп сұрақты жаудырын берді.</w:t>
        <w:br/>
        <w:t>- Мен - құдайы қонақпын. Алыстан келдім. Жы-</w:t>
        <w:br/>
        <w:t>16</w:t>
      </w:r>
    </w:p>
    <w:p>
      <w:r>
        <w:t>ЕЛЕоЕЛЕӘ</w:t>
        <w:br/>
        <w:t>Сембайда да соғыс басталғаннан бері маза жоқ.</w:t>
        <w:br/>
        <w:t>Жалғыз ол ғана ма, бүкіл ел беймаза халге түскен.</w:t>
        <w:br/>
        <w:t>Вокзал басы күнде у-шу. Аудандық әскери комис-</w:t>
        <w:br/>
        <w:t>сариат шақыруы бойынша майданға жарамды ер-аза-</w:t>
        <w:br/>
        <w:t>маттар эшалон-эшалон болып соғысқа аттанып жа-</w:t>
        <w:br/>
        <w:t>тыр. Күн сайын дерлік бірде туысын, бірде жерлесін,</w:t>
        <w:br/>
        <w:t>бірде көршісін жөнелтіп, азан-қазан болып жаталы</w:t>
        <w:br/>
        <w:t>жұрт. Әсіресе эшалон орнынан қозғалардағы сәт</w:t>
        <w:br/>
        <w:t>жылау-сықтауға толып, вокзал басы күңіреніп кетеді.</w:t>
        <w:br/>
        <w:t>Әйелдер жағы дауыс қоятын, еркектер оларға басу</w:t>
        <w:br/>
        <w:t>айтқан болады. Әйтпесе олардың да іштері удай ашып</w:t>
        <w:br/>
        <w:t>тұрғанын көздеріндегі мөлтілдеген жастан аңғару</w:t>
        <w:br/>
        <w:t>қиын емес. Бәрі бірдей емес, діні беріктері де жеткі-</w:t>
        <w:br/>
        <w:t>лікті. Көздерінен жас шығармақ түгілі, дауыстары-</w:t>
        <w:br/>
        <w:t>нан жарқыншақ білінбейтіндері қаншама! Сембай</w:t>
        <w:br/>
        <w:t>сондайларға іштей қызығады. Өзі де сондай мығым</w:t>
        <w:br/>
        <w:t>болуға тырысып бағады. Соғыс басталғаннан күзге</w:t>
        <w:br/>
        <w:t>шейіннің өзінде бірнеше туыстарын шығарып салды.</w:t>
        <w:br/>
        <w:t>Енді өзіне де кезек таянғанын сезеді. Өйткені өзі</w:t>
        <w:br/>
        <w:t>құралпылардың алды жөнелтіле бастаған. «Енді мені</w:t>
        <w:br/>
        <w:t>қашан шақырар екен» деп жүргенінде, желтоқсан-</w:t>
        <w:br/>
        <w:t>ның бас кезінде, Сембай да әскери комиссариаттан</w:t>
        <w:br/>
        <w:t>шақыру қағазын алды. Көптен күтіп жүргендіктен бе,</w:t>
        <w:br/>
        <w:t>жүрексінген жоқ. «Өзекті жанға бір өлім» деген, ажал</w:t>
        <w:br/>
        <w:t>қайда да болса табады, онан да ел қатарлы майдан-</w:t>
        <w:br/>
        <w:t>ға араласып, Отан қорғауға үлесімді қоссам деген тілек</w:t>
        <w:br/>
        <w:t>Сембай жүрегіне баяғыда-ақ ұялаған. Тек окінетін</w:t>
        <w:br/>
        <w:t>бір-ақ жағдайы бар. Нағиласын көре алмай кететін</w:t>
        <w:br/>
        <w:t>болды. Өткен жолы оның жазған хатына ұяла-ұяла</w:t>
        <w:br/>
        <w:t>отырып, оны жанымен қалайтынын, көргісі-ақ келеді,</w:t>
        <w:br/>
        <w:t>бірақ мынандай жағдайда ешқайда шыға алмайтынын</w:t>
        <w:br/>
        <w:t>айтып, жауап жазған. Хатын «ендігі хатты, бәлкім,</w:t>
        <w:br/>
        <w:t>майданнан жазармын, ал сен оқуыңды тастамай</w:t>
        <w:br/>
        <w:t>бітір,» - деп аяқтаған. Содан бері де бес айдай өтіпті.</w:t>
        <w:br/>
        <w:t>Одан жауап хат келмеді. Мүмкін, майданнан хат</w:t>
        <w:br/>
        <w:t>күтумен жүрген шығар. Өзі де қайталап хат жазба-</w:t>
        <w:br/>
        <w:t>ған. Еңді, міне, қолына шақыру қағазын ұстап оты-</w:t>
        <w:br/>
        <w:t>рып, бес жылдан бері көрмеген аяулы жанды ойша</w:t>
        <w:br/>
        <w:t>елестетіп, қиял жетегінде кетіп баряды. Нағиланы</w:t>
        <w:br/>
        <w:t>е</w:t>
        <w:br/>
        <w:t>киімімен жүре беретін. Қызылжарға да сол қалпында</w:t>
        <w:br/>
        <w:t>келді. Мұнда келгенше ешнәрседен дәмеленбесе де,</w:t>
        <w:br/>
        <w:t>нағашыларының тәп-тәуір тұрмысын көріп, «маған ең</w:t>
        <w:br/>
        <w:t>болмаса өздерінен қалған көнетоз бүтін киімдерінен</w:t>
        <w:br/>
        <w:t>бермес пе екен?» деп те ойлап қояды. Бірақ онысын</w:t>
        <w:br/>
        <w:t>сезіп жатқан ешкім жоқ сияқты. Келгендеріне жарты</w:t>
        <w:br/>
        <w:t>айға жуықтаса да, мұның сырт бейнесіне еш өзгеріс</w:t>
        <w:br/>
        <w:t>енбегеп. Рас, нағашысы жиеші мен інісіне қалида</w:t>
        <w:br/>
        <w:t>көрсетпеген жер калдырмады. Тіпті Алматыдан келіп</w:t>
        <w:br/>
        <w:t>жатқан әртістердің «Қыз Жібек», «Қозы Көрпеш -</w:t>
        <w:br/>
        <w:t>Баян сұлу» пьесаларын да тамашалатты, қаладан жы-</w:t>
        <w:br/>
        <w:t>рақтау жердегі бір ауылда тұратың бұның жамағайын-</w:t>
        <w:br/>
        <w:t>дарына да апарып келген. Әйтсе де жүрген жерінде</w:t>
        <w:br/>
        <w:t>үстіндегі жамаулы киімдерінен қорынған Сембай бүл</w:t>
        <w:br/>
        <w:t>қалада бұлай жүре берудің әбестігіне күн өткен са-</w:t>
        <w:br/>
        <w:t>йын көзі жеткендей болып, «елге барысымен жұмыс</w:t>
        <w:br/>
        <w:t>істеп, ақша тауып, бәрін жиып қойып, ең алдымен</w:t>
      </w:r>
    </w:p>
    <w:p>
      <w:r>
        <w:t>киінуім керек екен» деп түйді. «Ағаш көркі - жапы-</w:t>
        <w:br/>
        <w:t>рақ, адам көркі - шүберек» дегенді халық бекер айт-</w:t>
        <w:br/>
        <w:t>қан ба, үстіндегі киімі дұрысталмай тұрып, ел-жұртқа</w:t>
        <w:br/>
        <w:t>көрінудің өзі үят екенін ал енді ғана ұққандай еді.</w:t>
        <w:br/>
        <w:t>Ауылда жүргенде бұның үстінде не бар-не жоғын ешкім</w:t>
        <w:br/>
        <w:t>ескермейтін дс сияқты-тын. Тек өсе кслс Сембайдың</w:t>
        <w:br/>
        <w:t>өзі қыз-қырқыннан аулақтау жүруге тырысатын бол-</w:t>
        <w:br/>
        <w:t>ған. Сөйлесе қалса, қысқа ғана жауаптасып, сырғақ-</w:t>
        <w:br/>
        <w:t>тап кетудің сәтін күтумен болушы еді. Себебі киімінен</w:t>
        <w:br/>
        <w:t>ұялатын. Өңі-түсі ешкімнен кем болмағанымен, осы</w:t>
        <w:br/>
        <w:t>қу жоқшылықтан көресіні көріп бақты. Қорланған</w:t>
        <w:br/>
        <w:t>сәттерінде қасында Нағила жоқтығына ғана тәубә етуші</w:t>
        <w:br/>
        <w:t>еді. Сол көрмесе екен деп тілейтін өзінің мүскін халін.</w:t>
        <w:br/>
        <w:t>Сөйте отыра оны қатты сағынатын. Көріспегелі де төрт</w:t>
        <w:br/>
        <w:t>жыл болған-ды.</w:t>
        <w:br/>
        <w:t>Нағила - Сембайдың бір ағайын-туыстарының Нұра</w:t>
        <w:br/>
        <w:t>жақта тұратын қыздарының баласы. Жастау кезінде</w:t>
        <w:br/>
        <w:t>жазғы каникулын жылда Жанңаарқадағы нағашыла-</w:t>
        <w:br/>
        <w:t>рынікінде өткізуші еді. Сембай Нағиламен сол кезден</w:t>
        <w:br/>
        <w:t>таныс. Өзі қатарлы басқа балалар аз болғандықтан ба,</w:t>
        <w:br/>
        <w:t>Нағила көбіне Сембаймен ойнайтын. Мешін жылғы</w:t>
        <w:br/>
        <w:t>ашаршылықтан кейінгі жылдар ғой, елдің тұрмысы аса</w:t>
        <w:br/>
        <w:t>ауыр еді. Балалардың аздығы - мешінде қырылып</w:t>
        <w:br/>
        <w:t>6</w:t>
        <w:br/>
        <w:t>қанша бойжеткен шығар деп ойласа да, аппақ</w:t>
        <w:br/>
        <w:t>бантиксіз елестете алмайды. Өйткені ол оны үнемі</w:t>
        <w:br/>
        <w:t>ақ бантикпен көрген. Соңғы жолы, ренжітіп алған</w:t>
        <w:br/>
        <w:t>сәтінде де, Нағиланың басында қос ақ бантик бо-</w:t>
        <w:br/>
        <w:t>лып еді. Түсінде де өзінен велосипедпен жарысқан-</w:t>
        <w:br/>
        <w:t>да өтірік қалып қойып жүргенін естіген кездегі он</w:t>
        <w:br/>
        <w:t>екі жасар талдырмаш қыздың бұртиып жүргенін</w:t>
        <w:br/>
        <w:t>көретін. Бірақ сшқашан ақ бантиксіз болған емес.</w:t>
        <w:br/>
        <w:t>Ақ бантиктің Сембайдың есінде қалар тағы бір жайы</w:t>
        <w:br/>
        <w:t>бар. Бір жылы бұлар ауыл іргесінен ағатын Сарысу</w:t>
        <w:br/>
        <w:t>өзеніне шомылып жүргенде Сембай тік жарқабақтан</w:t>
        <w:br/>
        <w:t>суға секіріп түсемін деп, су түбіндегі сынған шөлмек-</w:t>
        <w:br/>
        <w:t>ке табанын оңдырмай тілгізіп алғаны бар-ды. Аяғы</w:t>
        <w:br/>
        <w:t>судай қанаған Сембайға озгеден бұрын осы Нағила</w:t>
        <w:br/>
        <w:t>көмек қолын созған. Басындағы бантигін шешіп</w:t>
        <w:br/>
        <w:t>алып, Сембайдың табанына әуелі үлкен жапырақ</w:t>
        <w:br/>
        <w:t>жапсырып, оның үстінен әлгі бантикпен қатты та-</w:t>
        <w:br/>
        <w:t>ңып беріп еді. Таңып болған соң «до свадьбы зажи-</w:t>
        <w:br/>
        <w:t>вет» дсген күліп. Сол сөзі ссінс түсіп, Сембай Нағи-</w:t>
        <w:br/>
        <w:t>ланы бір көрудің ретін қалай тапсам деп аласұрды.</w:t>
        <w:br/>
        <w:t>Ертеңіне мелициналық тексеруден өтуге барғанда</w:t>
        <w:br/>
        <w:t>Сембайдың көктен іздегені жерлен табыла кетті. Оған</w:t>
        <w:br/>
        <w:t>Ақмоладан рентгеннен өтуге жолдама берілді. Мұндай</w:t>
        <w:br/>
        <w:t>қуанбас! Нағашысы киіндіріп жібергеннен кейінгі шат-</w:t>
        <w:br/>
        <w:t>таңған сәті осы ғана болар. Нағиламен жүздесудің сәті</w:t>
        <w:br/>
        <w:t>енді түсер деп жүрегі алып үшады. Ақмолаға баруын</w:t>
        <w:br/>
        <w:t>барғанмен, Нағиланы табудың оңай еместігін де біледі.</w:t>
        <w:br/>
        <w:t>Қанша хат жазысқанмен, Сембай оның толық алресін</w:t>
        <w:br/>
        <w:t>білмейтін. Хатты қалалық почтамтқа жолдап жүрген.</w:t>
        <w:br/>
        <w:t>Үйіндегілерден қымсына ма, Нағила өзі сондай та-</w:t>
        <w:br/>
        <w:t>лап қойған. Неғылса да бара көрмекке бекінген Сем-</w:t>
        <w:br/>
        <w:t>бай, осы жақтан Ақмолаға былтыр ғана көшіп кет-</w:t>
        <w:br/>
        <w:t>кен ағайындары Тәжікейдікіне түспек ниетте еді. Оның</w:t>
      </w:r>
    </w:p>
    <w:p>
      <w:r>
        <w:t>да адресін білмейді. Сұрастыра келе табармын деп ой-</w:t>
        <w:br/>
        <w:t>лады.</w:t>
        <w:br/>
        <w:t>Пойыз Ақмолаға кештетіп жетті. Қыстың қысқа күні</w:t>
        <w:br/>
        <w:t>батуға таяп қалған. Бұрын болып көрмеген қалада</w:t>
        <w:br/>
        <w:t>адресі де белгісіз, өздері былтыр ғана көшіп келген қыр</w:t>
        <w:br/>
        <w:t>қазағының үйін атымен ғана тауып алармын деуі бе-</w:t>
        <w:br/>
        <w:t>керге айналып бара жатқанын Сембай қараңғылық</w:t>
        <w:br/>
        <w:t>15</w:t>
        <w:br/>
        <w:t>бұның озып келетіндігі, ондайда «Сен молодецсің!</w:t>
        <w:br/>
        <w:t>Күшті спортшы болайын деп тұрсың!» деп мақтайты-</w:t>
        <w:br/>
        <w:t>ны ойына оралды. Бірақ оның өзін алдап жүргені бір</w:t>
        <w:br/>
        <w:t>жолы ашылып қалды. «Сембайдан озғанда, осыдан</w:t>
        <w:br/>
        <w:t>қалам ба?» деген оймен бір жолы корші үйдің ұлы-</w:t>
        <w:br/>
        <w:t>мен жарысқа түскені бар. Әлгі бұны шаң қаптырып</w:t>
        <w:br/>
        <w:t>кетті. «Шынында да, мынау Сембайдан күшті екен!»</w:t>
        <w:br/>
        <w:t>деп ойлаған да қойған. Ол күні Сембай ауылда жоқ</w:t>
        <w:br/>
        <w:t>еді. Келген соң, әлгі баламен екеуін қоярда-қоймай жа-</w:t>
        <w:br/>
        <w:t>рыстырмасы бар ма?! Қыз алдында намысқа тырысты</w:t>
        <w:br/>
        <w:t>ма, екеуі де құйындай ұшты дерсің. Нағила өз көзіне</w:t>
        <w:br/>
        <w:t>өзі сенбеді. Өзімен жарысқандағы Сембайдың қимы-</w:t>
        <w:br/>
        <w:t>лы жай әншейін екен. Мына жолы аяғы аяғына</w:t>
        <w:br/>
        <w:t>жұқсайшы! Анау да барын салуда. Ақыры Сембай мәре-</w:t>
        <w:br/>
        <w:t>Ден бұрын өтті. Қолын Шпапалақтап, аспанға секіре</w:t>
        <w:br/>
        <w:t>қуанды Нағила. Өзінен озып кеткеннен озып, өшін</w:t>
        <w:br/>
        <w:t>алып бергендей болғанына қуанды ма екен, әлде Сем-</w:t>
        <w:br/>
        <w:t>байға бүйрегі бұрып тұрды ма, қазір тап басып айта</w:t>
        <w:br/>
        <w:t>алмайды. Бірақ қуанышы үзаққа созылмады. Вело-</w:t>
        <w:br/>
        <w:t>сипедшілердің қасына жүгіріп жеткені сол елі, әлгі бала</w:t>
        <w:br/>
        <w:t>бұған:</w:t>
        <w:br/>
        <w:t>- Сембайдан озамын дейсің, ол сенен өтірік</w:t>
        <w:br/>
        <w:t>қалып қояды, - деді ентігін баса алмай тұрып. Сол</w:t>
        <w:br/>
        <w:t>сәт бүл Сембайға жалт қараған. Қыз алдында абы-</w:t>
        <w:br/>
        <w:t>ройы асқанына масаттанып тұр ма, әлде қызды ал-</w:t>
        <w:br/>
        <w:t>дап келгеніне мәз бола ма, күлімсіреп түр скен.</w:t>
        <w:br/>
        <w:t>Нағила үндеместен жалт бұрылды да, нағашысынікіне</w:t>
        <w:br/>
        <w:t>қарай жүгіре жөнелді. Бүл - төртіншіні бітірген</w:t>
        <w:br/>
        <w:t>жылы еді. Каникул да бітуге тақаған уақыт болатын.</w:t>
        <w:br/>
        <w:t>Сембай өзі келіп кешірім сұрамаса, енді онымен</w:t>
        <w:br/>
        <w:t>ойнамаспын деп долданып келе жатқанда, есік ал-</w:t>
        <w:br/>
        <w:t>дында тұрған бөтен ат-арбаны көрді. «Кім болды</w:t>
        <w:br/>
        <w:t>екен?» деп ойлап үлгергенінше, үйден әкесі шығып</w:t>
        <w:br/>
        <w:t>келе жатты. Қуанып, мойнына асыла кеткен. Ертеңіне</w:t>
        <w:br/>
        <w:t>бұлар Нұраға қайтып кетіп еді. Сондағы Сембайдың</w:t>
        <w:br/>
        <w:t>күлімсіреген жүзін Нағила түсінде де талай көрген.</w:t>
        <w:br/>
        <w:t>Үндемейді. Күлімсірейді де тұрады. Кеше де көрді</w:t>
        <w:br/>
        <w:t>түсінде. Сол қалпы.</w:t>
        <w:br/>
        <w:t>3</w:t>
        <w:br/>
        <w:t>- Үйді білесің ғой, өзің бара бер. Мен біраздан</w:t>
        <w:br/>
        <w:t>соң барамын, - деп, көшенің арғы бетіне шыққан</w:t>
        <w:br/>
        <w:t>соң екеуі екі айырылды. Сембайда үн жоқ. Тұнжы-</w:t>
        <w:br/>
        <w:t>раңқы қалпы. Әлденеге ашулы сияқты. Басын төмен</w:t>
        <w:br/>
        <w:t>салған қалпы жүріп келеді. «Е-е, нағашыға жарыған</w:t>
      </w:r>
    </w:p>
    <w:p>
      <w:r>
        <w:t>екенмін! Құр қызыл тіл. Жай-күйімді көріп отырып,</w:t>
        <w:br/>
        <w:t>бір мезіреті де қылмады ғой» деген ой санасын</w:t>
        <w:br/>
        <w:t>сұққылап, басынан шықпай қойды. Кейде «өзі</w:t>
        <w:br/>
        <w:t>үйленейін деп жүрген соң, артын ойлайтын шығар»</w:t>
        <w:br/>
        <w:t>деген ой да жылтың стеді. Дегенмен «қатал екен»</w:t>
        <w:br/>
        <w:t>деген байлауы басымдық танытып кетеді. Жолай</w:t>
        <w:br/>
        <w:t>Ақмолаға соғып, Нағиланы іздеу ойынан да күдер</w:t>
        <w:br/>
        <w:t>үзе бастады. Мына күйінде қалай барады? Қайыр-</w:t>
        <w:br/>
        <w:t>шы күйін қайтіп көрсетпек?</w:t>
        <w:br/>
        <w:t>Сәкен кештете оралды. «Қалыңдығыңа барып</w:t>
        <w:br/>
        <w:t>келдің-ау? - деп ойлады Сембай. - Үйленейін деп</w:t>
        <w:br/>
        <w:t>жүрген адам басқа нені ойласын. Шіркін, менің На-</w:t>
        <w:br/>
        <w:t>ғилам не істеп жүр екен? Қазір каникул ғой, Нұра-</w:t>
        <w:br/>
        <w:t>дағы өз үйіне кеткен шығар. Соңғы рет жазған ха-</w:t>
        <w:br/>
        <w:t>тында ол «1941 жылғы 1 сентябрьден бастап хат жа-</w:t>
        <w:br/>
        <w:t>зысқантна сау болайық!» демеп пе еді. Ендеше, Ақмо-</w:t>
        <w:br/>
        <w:t>лада ол жоқ болса, не деп барамын...» Соңғы ойына</w:t>
        <w:br/>
        <w:t>өзі де қуанып кетті. Кешкі ас ішіліп, ел жатқаннан</w:t>
        <w:br/>
        <w:t>кейін де, Сембай қасына Жөкенді ертіп сыртта көп</w:t>
        <w:br/>
        <w:t>жүрді. Әр нәрсені айтады кішкентай нағашысына.</w:t>
        <w:br/>
        <w:t>Бірақ «сенің ағаң сараң екен» дей алмады. Бастап-</w:t>
        <w:br/>
        <w:t>қыда айтам-ақ деп оқталғанымен, жеме-жемге келгенде</w:t>
        <w:br/>
        <w:t>ол ойынан тайқып шыға берді. «Біреуді-біреу асырап-</w:t>
        <w:br/>
        <w:t>сақтауға міндетті емсс. Әркім өз күнін өзі көруі ке-</w:t>
        <w:br/>
        <w:t>рек. Апасынан туғандығымды міндетситін жөнім жоқ»</w:t>
        <w:br/>
        <w:t>деген тоқтамға өзін жеңдірген Сембай Жөкенге оңаша-</w:t>
        <w:br/>
        <w:t>да ақыл-кеңесін айтқансып, ақыры төсектеріне келіп</w:t>
        <w:br/>
        <w:t>жатты.</w:t>
        <w:br/>
        <w:t>Таңертең бұлар оянғанда Сәкен үйде жоқ еді.</w:t>
        <w:br/>
        <w:t>Қызметіне кетіп қалыпты. Өзінің бүгін жол жүретінін</w:t>
        <w:br/>
        <w:t>біле тұра, қоштаспай кеткеніне Сембай қатты ренжіді.</w:t>
        <w:br/>
        <w:t>Ең болмаса «Бәтимаға сәлем айт!» деуге жарамаған</w:t>
        <w:br/>
        <w:t>нағашысынан не үміт, не қайыр! Ашулы қалпында</w:t>
        <w:br/>
        <w:t>Аманжан нағашысына келіп:</w:t>
        <w:br/>
        <w:t>- Мен станса жаққа барам, сол жерден пойызға</w:t>
        <w:br/>
        <w:t>қыз жігіт қолы жауырынынан төмен қарай жылжып,</w:t>
        <w:br/>
        <w:t>енді болмаса етегін көтеруге икемделіп бара жатқанын</w:t>
        <w:br/>
        <w:t>ұғып, бойын жиып алды.</w:t>
        <w:br/>
        <w:t>- Шекарадан асуға болмайды! -- деді ол жігіттің</w:t>
        <w:br/>
        <w:t>мұрнынан шертіп.</w:t>
        <w:br/>
        <w:t>- Неге? Біз енді жас емеспіз ғой, - деді Сембай</w:t>
        <w:br/>
        <w:t>түсінбеген кейіп танытып.</w:t>
        <w:br/>
        <w:t>- Жас емеспіз. Сондықтан да басымызды жоғал-</w:t>
        <w:br/>
        <w:t>тудың реті жоқ, - деді Нағила салмақтай сөйлеп.</w:t>
        <w:br/>
        <w:t>- Мең алмай кетеді деп қорқасың ба? Әлде басқа</w:t>
        <w:br/>
        <w:t>біреуің бар ма? Соғыстан кейін үйленеміз ғой бәрібір.</w:t>
        <w:br/>
        <w:t>-- Ал соғыс қай уақытта бітеді екен? - қыз мыс-</w:t>
        <w:br/>
        <w:t>қылдай күлді, - Ешкімім де жоқ сенен басқа. Сен-</w:t>
        <w:br/>
        <w:t>сең, сүйісуім де бірінші рет.</w:t>
        <w:br/>
        <w:t>- Сенем ғой, неге сенбейін. Мен де өзіндей, - деді</w:t>
        <w:br/>
        <w:t>Сембай.</w:t>
      </w:r>
    </w:p>
    <w:p>
      <w:r>
        <w:t>- Ендеше, неге асығамыз?</w:t>
        <w:br/>
        <w:t>- Қайдан білейін, бұдан кейін сені қайтып көрем</w:t>
        <w:br/>
        <w:t>бе, көрмеймін бе? - деп жшіт мұңайын қалды. Екі</w:t>
        <w:br/>
        <w:t>қолын тобесіне қойып, шалқалап жатты.</w:t>
        <w:br/>
        <w:t>- Дұрыс айтасың, соғыстың аты - соғыс, - деді</w:t>
        <w:br/>
        <w:t>қыз жігіттің төсінен қолымен жүгіртіп жатып.</w:t>
        <w:br/>
        <w:t>- Немене сонда, мені соғыстан оралмайды деп</w:t>
        <w:br/>
        <w:t>ойлайсың ба?</w:t>
        <w:br/>
        <w:t>- Жаман айтпай, жақсы жоқ. Тірі келген күннің</w:t>
        <w:br/>
        <w:t>өзінде кім біледі.. - деп күмілжіді қыз.</w:t>
        <w:br/>
        <w:t>- Айнып кетерсің демексің ғөй. Мен таймаспын</w:t>
        <w:br/>
        <w:t>сертімнен! - деді жігіт ширығып. Шынтағына жаптайып</w:t>
        <w:br/>
        <w:t>жатты.</w:t>
        <w:br/>
        <w:t>- Мүмкін, мені сен келгенше біреу алып қашып</w:t>
        <w:br/>
        <w:t>кетер.</w:t>
        <w:br/>
        <w:t>-- Солай болмауы үшін де... - дей берген жігіттің</w:t>
        <w:br/>
        <w:t>аузын алақанымен басқан Нағила:</w:t>
        <w:br/>
        <w:t>- Айтпай-ақ қой ар жағын. Қолқаң орынсыз, -</w:t>
        <w:br/>
        <w:t>делі, тоқ етері осы дегендей нығарлап, - онан да басқа</w:t>
        <w:br/>
        <w:t>бірдеңе айтшы.</w:t>
        <w:br/>
        <w:t>- Екеуміздің жайымыздан артық не әңгіме бо-</w:t>
        <w:br/>
        <w:t>лады?</w:t>
        <w:br/>
        <w:t>- Тағы да дұрыс айттың, екеуміздің болашақ жай-</w:t>
        <w:br/>
        <w:t>ымыз не болады? Соны ойласайықшы.</w:t>
        <w:br/>
        <w:t>26</w:t>
        <w:br/>
        <w:t>-- Келген соң да бас салуыңа болатын еді ғой,</w:t>
        <w:br/>
        <w:t>өйтпек түгіл, қол беріп амандасуға да жарамадың, -</w:t>
        <w:br/>
        <w:t>деп жігіт өкпесін айтқан болды. Шын мәнінде</w:t>
        <w:br/>
        <w:t>өкпелеп жатпағанымен, «не дер екен?» деп жорта</w:t>
        <w:br/>
        <w:t>айтты.</w:t>
        <w:br/>
        <w:t>- Қызық екенсің, Секе! Апамның, нағашымның</w:t>
        <w:br/>
        <w:t>көзінше бас салып, жігіттен өліппін бе соншча!</w:t>
        <w:br/>
        <w:t>- Оның дұрыс болды, - деді Сембай қызды құшақ-</w:t>
        <w:br/>
        <w:t>тап, бауырына тартып. - Сонда сыр алдырып алсақ,</w:t>
        <w:br/>
        <w:t>қазір бүйтіп жатпас сдік қой.</w:t>
        <w:br/>
        <w:t>- «Қыздың қырық айласы бар» деп текке айта ма?!</w:t>
        <w:br/>
        <w:t>-- Оның рас! Қулықтарыңа құрық бойламайды</w:t>
        <w:br/>
        <w:t>ғой.</w:t>
        <w:br/>
        <w:t>-- Ендеше бізбен байқан сөйлесіңдер, жігіттер!</w:t>
        <w:br/>
        <w:t>- Ал байқамасақ іше? - деп, жігіт қызды тағы да</w:t>
        <w:br/>
        <w:t>аймалай бастады. Аяғы тағы да ыстық сүйіске ұлас-</w:t>
        <w:br/>
        <w:t>ты. Жігіт қолы тағы да қыздың боксе жағын жаға-</w:t>
      </w:r>
    </w:p>
    <w:p>
      <w:r>
        <w:t>лап кетті. Қыз бұл жалы қымсынбады. Үздігіп жа-</w:t>
        <w:br/>
        <w:t>тып:</w:t>
        <w:br/>
        <w:t>- Төсек бүлінер, бүгін қоя тұрайықшы, - деген.</w:t>
        <w:br/>
        <w:t>“- Енді қашап? -- деді жігіт манағыдай емес, жуа-</w:t>
        <w:br/>
        <w:t>сып қалған қызды қаттырақ қыса түсіп.</w:t>
        <w:br/>
        <w:t>- Гртең базардан жаңа сейсеп сатып әкелейін. Ма-</w:t>
        <w:br/>
        <w:t>хаббатымыздың куәсі өзіміздің мүлкіміз болсыншы, -</w:t>
        <w:br/>
        <w:t>деді қыз жігіттің құлағына сыбырлап.</w:t>
        <w:br/>
        <w:t>- Қырық айланың бірі болып жүрмей ме?</w:t>
        <w:br/>
        <w:t>-- Кім білсін, болса болар! Ал мен кеттім. Таң атып</w:t>
        <w:br/>
        <w:t>қалды, ұйықта! - деді де, жігіт құшағынан босаған қыз</w:t>
        <w:br/>
        <w:t>орнынан лып етіп көтеріліп, мысықша ептілікпен</w:t>
        <w:br/>
        <w:t>аяғының ұшынан басқан күйі шығып кетті. Есікті</w:t>
        <w:br/>
        <w:t>жайлап жабуды да ұмытқан жоқ.</w:t>
        <w:br/>
        <w:t>Корер таңды көзімен атқызған Сембай ерте тұрып,</w:t>
        <w:br/>
        <w:t>рентгенді сылтауратып көшеге шықпақ болды. Алайда</w:t>
        <w:br/>
        <w:t>Қамила апай: «Бейтаныс қалада жүруің қиын болар.</w:t>
        <w:br/>
        <w:t>Қасыңа Нағиланы ертіп ал», - деді. Нағилаға да керегі</w:t>
        <w:br/>
        <w:t>сол екен. Екеуі күні бойы көше шарлады. Базарға ба-</w:t>
        <w:br/>
        <w:t>рып сейсеп алуды да ұмытпады. Оны таңдап жүріп</w:t>
        <w:br/>
        <w:t>Сембаймен ақылдасып қояды. Екеумізге ортақ мүлік</w:t>
        <w:br/>
        <w:t>қой дегені болар. Онысын Сембай жақсы ырымға жо-</w:t>
        <w:br/>
        <w:t>рыған. Кешке үйге сүрлігіп жетті. Әрі түнгі ұйқы, әрі</w:t>
        <w:br/>
        <w:t>28</w:t>
        <w:br/>
        <w:t>күндізгі жүріс қалжыратқан олар кешкі астарын</w:t>
        <w:br/>
        <w:t>ішісімен қылжиысты. Уәделі сәтінде Нағила да келе</w:t>
        <w:br/>
        <w:t>алмады бұл түні, Сембайдың да қызды ояу жатып</w:t>
        <w:br/>
        <w:t>күтуге шамасы жетпеді. Сөйтіп, жаңа сейсеп жаю-</w:t>
        <w:br/>
        <w:t>сыз қалған.</w:t>
        <w:br/>
        <w:t>Рентгеннің бұзылып қалғаны жақсы желеу болып,</w:t>
        <w:br/>
        <w:t>соның жәнделуін күтіп Сембай Молдарақымдыкінде</w:t>
        <w:br/>
        <w:t>тура он күн жатты. Алғашқы екі түн әлгіндей бол-</w:t>
        <w:br/>
        <w:t>ғанмен, қалған уақыттарын жастар ұтымды пайдалана</w:t>
        <w:br/>
        <w:t>білді. Өздерін шын бақытты сезіндірген сол бір</w:t>
        <w:br/>
        <w:t>күндер мен түндер өмір бойы естерінен кетпестей</w:t>
        <w:br/>
        <w:t>болып еді.</w:t>
        <w:br/>
        <w:t>3</w:t>
        <w:br/>
        <w:t>Ақмолада рентгеннен өткен қағазын әкеліп берген-</w:t>
        <w:br/>
        <w:t>нен кейін де аудандық әскери комиссариат Сембайды</w:t>
        <w:br/>
        <w:t>мазалаған жоқ. Күндер өтіп жатты, майданға аттану-</w:t>
        <w:br/>
        <w:t>шыларды күн сайын дерлік қалың жұрт вокзал басында</w:t>
        <w:br/>
        <w:t>шығарып салумен болды. Сембай да үнемі сол жер-</w:t>
        <w:br/>
        <w:t>ден табылады. Байқайды, өзі құралпы жігіттердің бәрі</w:t>
        <w:br/>
        <w:t>аттанып кеткен сияқты. Бүйте берсе, ауданда жалғыз</w:t>
        <w:br/>
        <w:t>қалатындай. Өзінің неге жөнелтілмей жүргеніне</w:t>
        <w:br/>
        <w:t>түсінбеген ол бір күні военкомға келді.</w:t>
        <w:br/>
        <w:t>- Мен осылай жүре берем бе? Неге алмайсыздар</w:t>
        <w:br/>
        <w:t>әскерге? - деді кірген бойда.</w:t>
      </w:r>
    </w:p>
    <w:p>
      <w:r>
        <w:t>- О, өзің тіленіп барғың келеді екен ғой. Олай</w:t>
        <w:br/>
        <w:t>болса, жөнелтеміз! - деді военком бұны бастан-аяқ</w:t>
        <w:br/>
        <w:t>ШОЛЫП Шығып.</w:t>
        <w:br/>
        <w:t>-- Қашан?</w:t>
        <w:br/>
        <w:t>-- Әзір алыстағыларды жіберіп жатырмыз. Сен осын-</w:t>
        <w:br/>
        <w:t>дасың. Қашан эшелонға адам жетпей қалады, сонда</w:t>
        <w:br/>
        <w:t>кетесің. Қазір бара тұр, - деді военком Сембайды</w:t>
        <w:br/>
        <w:t>арқасынан қағып.</w:t>
        <w:br/>
        <w:t>1942 жылдың қаңтары аяқталуға жақын қалған</w:t>
        <w:br/>
        <w:t>күндердің бірінде Сембай «бір аптадан еоң аттанасың»</w:t>
        <w:br/>
        <w:t>деген повестка алды. Қуанған жоқ, бірақ ренжімеді де.</w:t>
        <w:br/>
        <w:t>Осындай сәттің әйтеуір бір соғарын күтіп жүрген. Дереу</w:t>
        <w:br/>
        <w:t>ағайын-туыстармен тегіс қоштасып шығуға кірісті. Ат-</w:t>
        <w:br/>
        <w:t>пен күн демей, түн демей аралап жүріп қоштасты.</w:t>
        <w:br/>
        <w:t>2</w:t>
        <w:br/>
        <w:t>- Болашақ туралы ойласам, тығырыққа тірелем. Елге</w:t>
        <w:br/>
        <w:t>аман оралсам, үйге бармастан саған келіп, алып</w:t>
        <w:br/>
        <w:t>кетемін. Тек, сен мені күтетін бол! - деді Сембай қызға</w:t>
        <w:br/>
        <w:t>сұқ саусағын безеп.</w:t>
        <w:br/>
        <w:t>- Есть, товариш капитан! -- деді Нағила күліп.</w:t>
        <w:br/>
        <w:t>- «Таспен ұрып, жалпитам!» деп жүрмесең болды.</w:t>
        <w:br/>
        <w:t>Қыз жауап ретінде жігітті мойнынан құшақтай</w:t>
        <w:br/>
        <w:t>алып, ернінен тағы да шөп еткізді. Жігіт те қарап қал-</w:t>
        <w:br/>
        <w:t>ған жоқ.</w:t>
        <w:br/>
        <w:t>Тілін ептеп тартып алған қыз ернін жігіт ернінен</w:t>
        <w:br/>
        <w:t>ажыратып:</w:t>
        <w:br/>
        <w:t>-- Жетер, тілімді жүтып қоярсын, - деді күліп.</w:t>
        <w:br/>
        <w:t>- Мылқау болып қалармын деймісің. Айтпақшы,</w:t>
        <w:br/>
        <w:t>мана базарда мылқау адамша бетіме бақырайып қарап,</w:t>
        <w:br/>
        <w:t>үндемей кеткенің не? - деді Сембай ең маңызды</w:t>
        <w:br/>
        <w:t>нәрсені ұмытып Кетіп бара жатқандай.</w:t>
        <w:br/>
        <w:t>- Алғаш көргенде-ақ шырамытқандай болдым. Бірақ</w:t>
        <w:br/>
        <w:t>«Сембай бұнда қайдан жүреді, ұқсас біреу шығар» деп</w:t>
        <w:br/>
        <w:t>ойладым. Және кейін сені апамның қасынан көрген-</w:t>
        <w:br/>
        <w:t>Дс «сол екен ғой» деп бір ойладым да, екеуіңнің араңда</w:t>
        <w:br/>
        <w:t>еш әңгіме жоғын көрген соң, «шынында ұқсас біреу</w:t>
        <w:br/>
        <w:t>болған ғой» деп қоя салдым. Танығыш болсаң, өзің</w:t>
        <w:br/>
        <w:t>неге келмедің қасыма?</w:t>
        <w:br/>
        <w:t>- Мен де өзің сияқты хал кештім. Қателесетін</w:t>
        <w:br/>
        <w:t>шығармын деп қасыңа бара алмадым. Шынымды айт-</w:t>
        <w:br/>
        <w:t>сам, батылым жетпеді.</w:t>
        <w:br/>
        <w:t>- Жаңа бір әзірдегі әрекетіңе қарағанда, батылы</w:t>
        <w:br/>
        <w:t>жетпейтін алам сияқты емессің ғой.</w:t>
        <w:br/>
        <w:t>- Өзімнің Нағилам екеніне көзім жеткен соң, ба-</w:t>
        <w:br/>
        <w:t>тылданып кеткен шығармын.</w:t>
      </w:r>
    </w:p>
    <w:p>
      <w:r>
        <w:t>- Ә, солай ма? ;</w:t>
        <w:br/>
        <w:t>- Солай, сүйіктім! - жігіт қыздың ернінен тағы</w:t>
        <w:br/>
        <w:t>бір шөп еткізді.</w:t>
        <w:br/>
        <w:t>- Мен де мана саған жалғыз көрінуге батылым</w:t>
        <w:br/>
        <w:t>жетпеді әрі қалдырып кеткен хатыңды оқыған соң,</w:t>
        <w:br/>
        <w:t>жүгіріп Жәмилаға барғам, ол түнде сенің өздерінікінде</w:t>
        <w:br/>
        <w:t>қонып шыққаныңды айтты. Содан сені екеуміз екі</w:t>
        <w:br/>
        <w:t>жақтап суреттеп, базарда өзіме тесіле қараған жігіттің</w:t>
        <w:br/>
        <w:t>сен екендігіне казімді жеткізген соң, ал өкінейін. Неге</w:t>
        <w:br/>
        <w:t>сол жерде бас салмадым деп.</w:t>
        <w:br/>
        <w:t>27</w:t>
        <w:br/>
        <w:t>қонақ жігіт бірдеңеге көңілі толмағандай енжар еді. Есік</w:t>
        <w:br/>
        <w:t>жаққа жалтақтап қарай береді. Кіріп-шығын жүрген</w:t>
        <w:br/>
        <w:t>Жаңылды қайта-қайта Нағила емес пе екен деп қала-</w:t>
        <w:br/>
        <w:t>ды. Онысынан мыналар секемденіп қалмай ма деп те</w:t>
        <w:br/>
        <w:t>ойлайды. Біраз уақыт өтсе де, бұл үйдің жиен қызы</w:t>
        <w:br/>
        <w:t>келер емес.</w:t>
        <w:br/>
        <w:t>«Күйеуге тиіп кеткен шығар» деген манағы ойы</w:t>
        <w:br/>
        <w:t>қайта тіріліп, мазалай бастады. Сұрауға батылы жетер</w:t>
        <w:br/>
        <w:t>емес.</w:t>
        <w:br/>
        <w:t>«Мана сізді базардан көрдім. Шырамытқанмен, анық</w:t>
        <w:br/>
        <w:t>танымаған соң, жаныңызға бармадым. Сондағы қасы-</w:t>
        <w:br/>
        <w:t>ныздағы кім? деп сұрасам қайтеді» деп те оқталды.</w:t>
        <w:br/>
        <w:t>Ондай сұрақ қоюға әңгіменің орайы келетін емес.</w:t>
        <w:br/>
        <w:t>Әбден тығырыққа тіреліп, «бір хабарын қалай білсем</w:t>
        <w:br/>
        <w:t>екен?» деп отырғанында екі көзі танадай боп жарқ етіп,</w:t>
        <w:br/>
        <w:t>Нағила кіріп келе жатты үйге. Қасында кешегі Тәже-</w:t>
        <w:br/>
        <w:t>кең үйіндегі пұшық қара қыз. Оның жанында Нағила</w:t>
        <w:br/>
        <w:t>толған айдай аппақ екен. Екі қыз қонақпен сыпайы</w:t>
        <w:br/>
        <w:t>амандасып, төргі бөлмеге өтті. Сәлден соң киім ауыс-</w:t>
        <w:br/>
        <w:t>тырып қайтын келіп, жеңгесіне шай жинасуға кірісіп</w:t>
        <w:br/>
        <w:t>кетті.</w:t>
        <w:br/>
        <w:t>-- Жәмила, сен қонақпен әңгімелесе отыр, - дейді</w:t>
        <w:br/>
        <w:t>қуақыланын. Анау қысылды ма, отырайын леп жат-</w:t>
        <w:br/>
        <w:t>қан жерінен қайта тұрып:</w:t>
        <w:br/>
        <w:t>- Мен де Жаңылға көмектесейін, - деп Нағила-</w:t>
        <w:br/>
        <w:t>мен қабаттасып шығып кетті. Екі қыздың қылығы-</w:t>
        <w:br/>
        <w:t>на мән беріп отырған үй иелері жоқ, ауылдың жа-</w:t>
        <w:br/>
        <w:t>ңалықтарын білуге құмарланған қалыптары. Еекілік-</w:t>
        <w:br/>
        <w:t>тегі бір оқиғаларды естеріне түсіріп, мәз болысады.</w:t>
        <w:br/>
        <w:t>Сембайдың көңілі алаң. Нағиланың бұлай салқын</w:t>
        <w:br/>
        <w:t>қарсы алуың жақсылыққа жори алар емес. «Ең бол-</w:t>
        <w:br/>
        <w:t>маса қол беріп те амандаспады. Мүлдем танымай-</w:t>
        <w:br/>
        <w:t>тын адамша мұнысы не екен?» деп толғанады. «Мына</w:t>
        <w:br/>
        <w:t>бетінде тілге келместен қоштасатын түрі бар-ау. Әр</w:t>
        <w:br/>
        <w:t>хатында сағындым дейтіші қайда? Әлде қыз біткеннің</w:t>
        <w:br/>
        <w:t>бәрі осындай, «ішімдегіні тап» дейтін қытымыр ма?</w:t>
        <w:br/>
        <w:t>Әлде, нағашыларының көзінше ашыла алмай ма?</w:t>
        <w:br/>
        <w:t>Мүмкін, оңың да жүрегі менікіндей алып-ұшып</w:t>
        <w:br/>
        <w:t>жүрген шығар. Қыз баланың осындай ибалы болға-</w:t>
        <w:br/>
        <w:t>ны да дұрыс-ау!»</w:t>
        <w:br/>
        <w:t>23</w:t>
      </w:r>
    </w:p>
    <w:p>
      <w:r>
        <w:t>Кемпір анда-санда «Қап!» деп қояды. Онысы қасын-</w:t>
        <w:br/>
        <w:t>дағысынан қапыда айрылып қалғандығына өкініші ме,</w:t>
        <w:br/>
        <w:t>жоқ әлде бір жерге баратын болып, кешігіп қалғаны-</w:t>
        <w:br/>
        <w:t>на дегбірсіздене ме, әйтеуір біреуді іздеп тұрғаны анық.</w:t>
        <w:br/>
        <w:t>Ссмбай болса «мұның іздегені манағы келіншек бо-</w:t>
        <w:br/>
        <w:t>лып жүрмесін» деп ойлайды. Бір кезде қоңыр шәлілі</w:t>
        <w:br/>
        <w:t>келіншек те жүгіре басып жетті-ау кемпірдің жанына.</w:t>
        <w:br/>
        <w:t>Кемпір ренжіген болып:</w:t>
        <w:br/>
        <w:t>- Нағила-ау, не болды сонша айналып? - деген-</w:t>
        <w:br/>
        <w:t>де, Сембай не істерін білмей, мелшиді де қалды.</w:t>
        <w:br/>
        <w:t>- Бір таныс келіншекпен жолығып қап, - деп,</w:t>
        <w:br/>
        <w:t>Нағила кемпірді қолтықтаған қалпы, Сембайға мойын</w:t>
        <w:br/>
        <w:t>бұрып та қарамастан, ілгері жүріп кетті. Жігіт соңда-</w:t>
        <w:br/>
        <w:t>рынан еруді әбес көріп, кідіріп қалды. Бір көруді ар-</w:t>
        <w:br/>
        <w:t>ман еткен Нағиламен амандасуға да жарамағанына</w:t>
        <w:br/>
        <w:t>іштей қыжылдайды. «Шыныменен танымағаны ма?</w:t>
        <w:br/>
        <w:t>Таныса да, жорта істеді ме екен? Өзі күйеуге тиген-</w:t>
        <w:br/>
        <w:t>ау шамасы. Толысып кеткен бе қалай? Тұрмыста бол-</w:t>
        <w:br/>
        <w:t>са, нағашысының үйінде неғып жүреді? Бәлкім, күйеуі</w:t>
        <w:br/>
        <w:t>соғысқа кеткен шығар». Ойы сан-саққа жүгіреді. Бір</w:t>
        <w:br/>
        <w:t>тиянақ болсайшы. Ақыры «кешке соғармын» деп хат</w:t>
        <w:br/>
        <w:t>жазып кеткешпі есіне түсіп, күн батқанша қаланы ара-</w:t>
        <w:br/>
        <w:t>лауға бекінді. Әрі қолындағы сөмкеден құтылмақ ойда</w:t>
        <w:br/>
        <w:t>еді. Оны осында әскерге жаттығудан өтіп жатқан</w:t>
        <w:br/>
        <w:t>Ақатай деген бір ағайынға жеткізіп беруі керек-ті.</w:t>
        <w:br/>
        <w:t>Ақыры ойлаған шаруасын бітірген соң, Сембай</w:t>
        <w:br/>
        <w:t>«көрген жерде ауыл бар» дегендей, Молларақымдыкіне</w:t>
        <w:br/>
        <w:t>күн ұясына отырмай тұрып жетіп алды. Жолай «дұрыс</w:t>
        <w:br/>
        <w:t>қабылдай қойса жақсы, оң қабақ танытпаса қайда</w:t>
        <w:br/>
        <w:t>барам?» деп те ойлаған. Нағиламен де хат алыспағалы</w:t>
        <w:br/>
        <w:t>алты айдай болыпты. Соған ренжулі ме екен, Мана-</w:t>
        <w:br/>
        <w:t>ғысы несі? «Қазір қайтер екен?»</w:t>
        <w:br/>
        <w:t>Ссмбай сәлем беріп кіріп келгенде, ағасы мен</w:t>
        <w:br/>
        <w:t>жеңгесі де, шешесі де үйінде екен. Әуелі үлкен кісінің</w:t>
        <w:br/>
        <w:t>қолын алмаққа еңкейе беріп еді, Қамекең бас салып</w:t>
        <w:br/>
        <w:t>коріссін. «Жақсының көзі-ау, қайдан жүрсің?» дейді.</w:t>
        <w:br/>
        <w:t>Одан босанып, ағасы мен жеңгесіне амандасты. Жа-</w:t>
        <w:br/>
        <w:t>ңыл ас-судың қамымен шығып кетті де, Қамила мен</w:t>
        <w:br/>
        <w:t>Молдарахым екі жақтап елдің амандығын сұрап, та-</w:t>
        <w:br/>
        <w:t>уыса алар емес. Шама-шарқынша жауап беріп отырған</w:t>
        <w:br/>
        <w:t>22</w:t>
        <w:br/>
        <w:t>- Құдай сақтасын! Екеуің ортеніп кете ме деп зәрем</w:t>
        <w:br/>
        <w:t>ұшты ғой.</w:t>
        <w:br/>
        <w:t>- Бағың бар екен. Аман қалдық қой, әйтеуір, -</w:t>
        <w:br/>
        <w:t>деп күлді Ссмбай. - Қалай амансың ба?</w:t>
        <w:br/>
        <w:t>- Аман балған соң келдік қой. Өз жағдайыңыз</w:t>
        <w:br/>
        <w:t>қалай? -- деп Жәмила да саулық сұрасуға кірісті.</w:t>
        <w:br/>
        <w:t>- Шүкір аллаға! Кетіп барамын. Енді Нағиланы</w:t>
      </w:r>
    </w:p>
    <w:p>
      <w:r>
        <w:t>өзіңе тапсырам. Көзіңнің қарашығындай сақта! - деді</w:t>
        <w:br/>
        <w:t>жігіт ойнай-барымталап.</w:t>
        <w:br/>
        <w:t>- Айтсаңыз болды ғой. Бұл қыз менің уысымда</w:t>
        <w:br/>
        <w:t>болады.</w:t>
        <w:br/>
        <w:t>- Сөйт! Шығарма уысыңнан!</w:t>
        <w:br/>
        <w:t>- Уысқа тұратындай бәле емес бұл, бірақ. Жаңа</w:t>
        <w:br/>
        <w:t>ұстай алмадым ғой. Құдай-ау, қай қазақтың қызын</w:t>
        <w:br/>
        <w:t>көрдің көшеде сүйіскен? - деп, Жәмила еңді жас шы-</w:t>
        <w:br/>
        <w:t>ланған көзімен әлек болып тұрған Нағилаға тиісті.</w:t>
        <w:br/>
        <w:t>- Бұрып көрмесең, кордің жаңа! - деді Нағила</w:t>
        <w:br/>
        <w:t>жасқа булығып.</w:t>
        <w:br/>
        <w:t>- Ләйлі мен Мәжнүн де жүрт көзінше сүйіспеген</w:t>
        <w:br/>
        <w:t>шығар.</w:t>
        <w:br/>
        <w:t>- Ой, Жәмила-ай! О заман мен бұ заман тең бе?!</w:t>
        <w:br/>
        <w:t>Қазір совет заманы. Қыздарға теңдік тиген заман! Ал</w:t>
        <w:br/>
        <w:t>мен өзіме тиген теңдікті қалай пайдалансам да</w:t>
        <w:br/>
        <w:t>еріктімін, -- деді Нағила күліп.</w:t>
        <w:br/>
        <w:t>- Дұрыс, ендеше тяғы сүйісіндер! - деп Жәмила</w:t>
        <w:br/>
        <w:t>да қояр емес.</w:t>
        <w:br/>
        <w:t>- Сүйіссе несі бар, әттең уақыт тығыз. Сөйлесіп</w:t>
        <w:br/>
        <w:t>қалу керек, - деді де Нағила Сембайға бұрылып, -</w:t>
        <w:br/>
        <w:t>Үй-іштерің аман ба, Секе? - деді.</w:t>
        <w:br/>
        <w:t>- Аманшылық. Шешей де, бауырларым да аман-</w:t>
        <w:br/>
        <w:t>есен. Бірақ алдағы күннің қандай боларын кім білсін,</w:t>
        <w:br/>
        <w:t>- деді Сембай мүңайыңқырап.</w:t>
        <w:br/>
        <w:t>-- Болашақты бәріміз де болжай алмаймыз ғой. Аман</w:t>
        <w:br/>
        <w:t>оралсаң, көрген аз күнгі қиындық ұмытылар, - деп</w:t>
        <w:br/>
        <w:t>Нағила манадан Жәмиланың қолында тұрған сөмкесін</w:t>
        <w:br/>
        <w:t>қолына алды. - Мынау өзіңе деген тілеуазық. Өзім</w:t>
        <w:br/>
        <w:t>дайындадым.</w:t>
        <w:br/>
        <w:t>- Вахмет! Пейіліңе ризамын. Ал енді сенен бір</w:t>
        <w:br/>
        <w:t>сұрақ сұрасам деп тұрмын. Соған қалай қарайсың? -</w:t>
        <w:br/>
        <w:t>деді Сембай бір түрлі күбіжіктеңкіреп.</w:t>
        <w:br/>
        <w:t>32</w:t>
        <w:br/>
        <w:t>сыз да өзің иттей болып кетесің» дегені ме бұл? Мені</w:t>
        <w:br/>
        <w:t>коргеннен кейін, мүмкін, хатта жазатын сүйіспеншілік</w:t>
        <w:br/>
        <w:t>сөзлерінен айнып қалды ма екен? Әлде, кездесуден</w:t>
        <w:br/>
        <w:t>қорқатын шығар, «арты қалай болады?» деп. Бәлкім,</w:t>
        <w:br/>
        <w:t>өзге жұрт әбден ұйықтасын деп жатып, өзі де қалғып</w:t>
        <w:br/>
        <w:t>кетті ме?» Мың сан ой миын шағып, әбден титықта-</w:t>
        <w:br/>
        <w:t>ған кезде бірдеңе сықыр еткендей болды. Тыпа қал-</w:t>
        <w:br/>
        <w:t>ды. Тың тындап, демін ішіне тартып, қатты да қал-</w:t>
        <w:br/>
        <w:t>ды. Әлгі сықыр қайталанар емес. Әрі-беріден соң өзі</w:t>
        <w:br/>
        <w:t>орнынан тұруға ыңғайлана бергені сол еді, «Сембай,</w:t>
        <w:br/>
        <w:t>ұйықтаған жоқпысың?» деген Нағиланың күбірлеген</w:t>
        <w:br/>
        <w:t>даусы естілді. Тап қасына келіп жүрелей берген қыз-</w:t>
        <w:br/>
        <w:t>ды жігіт үп-түнсіз бас салды. Тап бір қойға шапқан</w:t>
        <w:br/>
        <w:t>ваш қасқырдай еді. Әй-шайға қарар түрі жоқтай.</w:t>
      </w:r>
    </w:p>
    <w:p>
      <w:r>
        <w:t>Қараңғы болса да ернімен ернін іздеп тауып, жабыса</w:t>
        <w:br/>
        <w:t>кетті. Бұл - екеуінің алғаш рет сүйісулері еді. Екеуі</w:t>
        <w:br/>
        <w:t>де бұған дейін мұндайдың не екенін басынан өткеріп</w:t>
        <w:br/>
        <w:t>көрмеген. Жүрелеп отыру ыңғайсыздық етті ме, әлде</w:t>
        <w:br/>
        <w:t>бойы балқып, денссіне ис болудан қалды ма, қыз</w:t>
        <w:br/>
        <w:t>жігіттің астын ала жантая берді. Өліп-өшіп сүйген жігіт</w:t>
        <w:br/>
        <w:t>қыздың ернін жайына қалдырып, еңдігі жерде тама-</w:t>
        <w:br/>
        <w:t>ғының астын аймалай бастаған. Қыздың тынысы та-</w:t>
        <w:br/>
        <w:t>рылғандай болып, көзін тарс жұмған қалпы жігіттің</w:t>
        <w:br/>
        <w:t>шашын ұйпалап жатыр.</w:t>
        <w:br/>
        <w:t>- Болар, қойшы енді! - деуге зорға шамасы кел-</w:t>
        <w:br/>
        <w:t>ген қыз бір кезде жігітті жайлап кері итергендей бол-</w:t>
        <w:br/>
        <w:t>ды. Есін енді жиған жігіт бір эбестік жасағандай кейін</w:t>
        <w:br/>
        <w:t>серпіліп:</w:t>
        <w:br/>
        <w:t>- Артық кетсем кешірші, жаным! - деді.</w:t>
        <w:br/>
        <w:t>-- Кел, қасыма жат! - деді қолын созған қыз шал-</w:t>
        <w:br/>
        <w:t>қалап жатқан қалпы. Кешіргендегі сыңайы. Жігіт қолын</w:t>
        <w:br/>
        <w:t>қыздың иығынан асырып жіберіп, өзі қырынан жатты</w:t>
        <w:br/>
        <w:t>да, алақанын қыздың жауырынының астына тығып</w:t>
        <w:br/>
        <w:t>жіберіп, өзіне қарата қырындатып алды. Жып-жылы</w:t>
        <w:br/>
        <w:t>алақан көйлегінің сыртынан қарып бара жатқандай әсер</w:t>
        <w:br/>
        <w:t>де болған қыз енді өзі жігіттің ернінен елтеп сүйіп</w:t>
        <w:br/>
        <w:t>алды. Осы сәтті күтіп жатқандай болған Сембай тағы</w:t>
        <w:br/>
        <w:t>да қыз ерніне шүйлікті. Бұл жолы Нағила аузын әнтек</w:t>
        <w:br/>
        <w:t>ашып, тілін жігіттің емін-еркін соруына мұрсат етті.</w:t>
        <w:br/>
        <w:t>Мұндай бақытты сәтті бұрын-соңды сезініп көрмеген</w:t>
        <w:br/>
        <w:t>25</w:t>
        <w:br/>
        <w:t>- Айтып көрсейші.</w:t>
        <w:br/>
        <w:t>- Айтсам, шешем мен бауырларыма жәрдем етсең</w:t>
        <w:br/>
        <w:t>дер едім. !</w:t>
        <w:br/>
        <w:t>- Менен қандай жәрдем күтпексің?</w:t>
        <w:br/>
        <w:t>- Сен біздің елге барсац, ол жердеп де жұмыс та-</w:t>
        <w:br/>
        <w:t>былар, менің семьяма демеу болсаң қайтеді? Менің</w:t>
        <w:br/>
        <w:t>семьям сенің де семьяң емес пе?!</w:t>
        <w:br/>
        <w:t>- Секе! - деді Нағила жігіттің қолынан ұстап, -</w:t>
        <w:br/>
        <w:t>мына қолқаңыз тым ауыр болып түр маған. Таны-</w:t>
        <w:br/>
        <w:t>майтын жерге мен не деп, кіммін деп барам! Өзің</w:t>
        <w:br/>
        <w:t>ертіп апарған да емес. Қисыны келмейді ғай, ренжі-</w:t>
        <w:br/>
        <w:t>меші оған.</w:t>
        <w:br/>
        <w:t>- Жо-жоқ, ренжімеймін, - деді Сембай да іле</w:t>
        <w:br/>
        <w:t>өз қателігін түсінгендей болып. - Қайта сен кешір</w:t>
        <w:br/>
        <w:t>мені, ағат айтсам. Өзіңнен Басқа сенерім болмаған</w:t>
        <w:br/>
        <w:t>соң, ауыздан шығып кеткен сөз ғой ол бір. Әйтпе-</w:t>
        <w:br/>
        <w:t>се, мен опат болып кетсем, сені танымайтын елде</w:t>
        <w:br/>
        <w:t>жылап қалсын деймін бс?! Үш кішкентай баламен қал-</w:t>
        <w:br/>
        <w:t>ғап шүйкедей анама септігің тие ме деген далбаса</w:t>
        <w:br/>
        <w:t>ғой менікі.</w:t>
        <w:br/>
        <w:t>- Ойыңды түсінемін. Ал барайын-ақ. Барысымен</w:t>
        <w:br/>
        <w:t>мені жұмысқа орналастыратын адамың бар ма? Көрін-</w:t>
        <w:br/>
        <w:t>генге көз түрткі болып қалай жүрем? Оның үстіне,</w:t>
      </w:r>
    </w:p>
    <w:p>
      <w:r>
        <w:t>мына заманда қыздарда да ерік қалған жоқ қой. Қай</w:t>
        <w:br/>
        <w:t>күні қайда жұмсайды деп отырған жоқпыз ба? Тек,</w:t>
        <w:br/>
        <w:t>денсаулықта аздап ақау болған соң ғана зауытқа</w:t>
        <w:br/>
        <w:t>жүмысқа түсе алмай отырмын. Әйтпесе, шешеңді осын-</w:t>
        <w:br/>
        <w:t>да көшіріп әкслсек тс жан бағар едік қой. Амал қан-</w:t>
        <w:br/>
        <w:t>ша!.. - деп жылап жіберген Нағиланы Сембай жұбата</w:t>
        <w:br/>
        <w:t>алмай әлектеніп жатқанда Жәмила:</w:t>
        <w:br/>
        <w:t>- Өй, осы бір қыздың көзі жасаурайды да түрады</w:t>
        <w:br/>
        <w:t>екен. Неге жылайсың? Ақылдасқаны теріс пе? Зорлап</w:t>
        <w:br/>
        <w:t>отырғандай мөлтеңдейсің ксп. Бұндай зобалаң сенің</w:t>
        <w:br/>
        <w:t>ғана басыңда тұр ма, бүкіл халыққа түскен ауыртпна-</w:t>
        <w:br/>
        <w:t>лық емес пе?! Жеңіс таңы атып, бастарың қосылған</w:t>
        <w:br/>
        <w:t>кезде сен қызды, осыныңды айтып, бір соярмын-ау!</w:t>
        <w:br/>
        <w:t>- дегенде, Нағила мырс етіп күліп жіберді.</w:t>
        <w:br/>
        <w:t>- Сойсаң - сой, ондай күнге жетсек, - деген</w:t>
        <w:br/>
        <w:t>қызды Сембай бауырына қарай тартып, құшақтап</w:t>
        <w:br/>
        <w:t>тұрды да:</w:t>
        <w:br/>
        <w:t>з</w:t>
        <w:br/>
        <w:t>екенін ойлағанда өзін қоярға жер таппайды. «Бірақ</w:t>
        <w:br/>
        <w:t>көз алданғанмен, жүрек сездіруге тиіс қой. Ол да</w:t>
        <w:br/>
        <w:t>мені, бәлкім, шырамытып, қасыма келер» деген ойы</w:t>
        <w:br/>
        <w:t>да жоқ емес. «Қыз бала тез өзгергенмен, ұлдар онша</w:t>
        <w:br/>
        <w:t>өзгермейді» дсп түйсді іштей. «Демек, ол мені та-</w:t>
        <w:br/>
        <w:t>нуға тиіс».</w:t>
        <w:br/>
        <w:t>Базарды бір сағаттай шарлап жүріп, таныс ешкімді</w:t>
        <w:br/>
        <w:t>жолықтырмаған Сембай енді не де болса шығар ауыз-</w:t>
        <w:br/>
        <w:t>дан күтуді жөн көрді. Түскі үзілістің уағы таянған.</w:t>
        <w:br/>
        <w:t>Елдің көпшілігі үйлеріне қайтуға тиіс. Енді қақпаға</w:t>
        <w:br/>
        <w:t>қарай асыға басып келе жатқанда, басында қоңыр түбіт</w:t>
        <w:br/>
        <w:t>шәлісі, үстінде қара пүліш пальтосы, аяғында қара</w:t>
        <w:br/>
        <w:t>пимасы бар бір жас келіншек саудагер әйелмен</w:t>
        <w:br/>
        <w:t>әңгімелесіп тұр скен. Асығып келе жатса да, Сембай-</w:t>
        <w:br/>
        <w:t>дың көзі әлгіге түсті.</w:t>
        <w:br/>
        <w:t>«Көздері ұқсай ма қалай Нағиланыкіне? Бірақ жас</w:t>
        <w:br/>
        <w:t>қыз сияқты емес. Қой ол емес шығар» деп қасынан</w:t>
        <w:br/>
        <w:t>өте беріш, тағы да бұрылып қарады. Ол да бұған қарап</w:t>
        <w:br/>
        <w:t>қалыпты. Өзіне жігіттің сонша тесілс қарағанынан</w:t>
        <w:br/>
        <w:t>именді ме, әлгі іле басын бұрып әкетті. Сембайдың</w:t>
        <w:br/>
        <w:t>жүрегі сол сәт өзінен-өзі қатты-қатты дүрсілдеп қоя</w:t>
        <w:br/>
        <w:t>берді. «Құдай-ау, жаңағы Нағила ғой! Нсғып қасына</w:t>
        <w:br/>
        <w:t>жетіп бармадым. «Сізді біреумен шатастырып тұрған</w:t>
        <w:br/>
        <w:t>жоқпын бі?» десем, жетіп жатқан жоқ па еді. «Өзі-ақ</w:t>
        <w:br/>
        <w:t>айтатын сді ғой кім екенін» деп тыпыршитындай. «На-</w:t>
        <w:br/>
        <w:t>ғила апасымен бірге кетті демен пе еді. Қамекең қай-</w:t>
        <w:br/>
        <w:t>да қалады сонда?» дейді екінші бір ойы басу айтқан-</w:t>
        <w:br/>
        <w:t>дай. Артына қарай-қарай базар қақпасының жанына</w:t>
        <w:br/>
        <w:t>да келді. Кірген жұрттан шыққан кісі көп. «Нағила-</w:t>
        <w:br/>
        <w:t>ны жыға танымасам Да, Қамекеңді танырмын» деген</w:t>
        <w:br/>
        <w:t>үмітпен Сембай да тұра берді. Бір кезде қолындағы</w:t>
        <w:br/>
        <w:t>таяғына сүйенген, артына қарайлай-қарайлай өзіне</w:t>
        <w:br/>
        <w:t>жақындап қалған бір кемпірдің жүзіне көзі түскен</w:t>
        <w:br/>
        <w:t>Сембай «осы кісіні қайдан көрдім» дегендей, таңыр-</w:t>
        <w:br/>
        <w:t>қап қалды. Қарт ана «әлгі бар болғыр қайда кете қал-</w:t>
        <w:br/>
        <w:t>ды?» деп бұған жақындай берген. Ақыры Сембайдың</w:t>
        <w:br/>
        <w:t>қасына келіп тұрды. Екеуі бір-біріне тіл қатқан жоқ.</w:t>
      </w:r>
    </w:p>
    <w:p>
      <w:r>
        <w:t>Осыдан он жыл бұрын көрген Қамиланы Сембайдың</w:t>
        <w:br/>
        <w:t>танитын да реті жоқ еді. Ал кемпір болса жас жігітті</w:t>
        <w:br/>
        <w:t>қайдан білсін?! Екеуі де арт жақтан көз алмайды.</w:t>
        <w:br/>
        <w:t>21</w:t>
        <w:br/>
        <w:t>солай жүруге тура келеді. Жаңаарқадан шыққан соң-</w:t>
        <w:br/>
        <w:t>ақ солтүстікке қарай қайқая бастайтын бұл жолмен</w:t>
        <w:br/>
        <w:t>жүріп, әуелі Ақмолаға тоқтайтындарын вагондағылар-</w:t>
        <w:br/>
        <w:t>дың бәрі біледі. Білгендіктен де Сембай Нағилаға те-</w:t>
        <w:br/>
        <w:t>леграмма салған. Ендігі ойы - сүйіктісі күтіп ала ма,</w:t>
        <w:br/>
        <w:t>жоқ па, сол ғана.</w:t>
        <w:br/>
        <w:t>Бір вагонда Сембайдың жете танитындарынан торт</w:t>
        <w:br/>
        <w:t>жігіт бар. Өздеріне ағайын болып келетің Жақыпов</w:t>
        <w:br/>
        <w:t>Ғабдолла, Шәріпбеков Зүпар, Шайхин Икен, Исин</w:t>
        <w:br/>
        <w:t>Мұқан. Басқаларын жыға танымайды, жүзтаныс қана.</w:t>
        <w:br/>
        <w:t>Жігіттердің жүзі қуанышты да емес, аса жабырқаңқы</w:t>
        <w:br/>
        <w:t>да леуге келмейді. Әлде ішкі сезімдерін сыртқа шы-</w:t>
        <w:br/>
        <w:t>ғарғылары келмей ме, Сембайға ұқсап алаңдап отыр-</w:t>
        <w:br/>
        <w:t>ғандары жоқ. Бәрі сабырлы қалып танытады. Пойыз</w:t>
        <w:br/>
        <w:t>Ақмола вокзалына тоқтауға айналғанда, Сембайдың</w:t>
        <w:br/>
        <w:t>жүрегі тіпті атқақтап кеткендей болды. Пойыз тоқ-</w:t>
        <w:br/>
        <w:t>тар-тоқтамастан жүрттан бұрын жерге қарғып түсті.</w:t>
        <w:br/>
        <w:t>Жан-жағына алақ-жұлақ қарайды. Бірақ таныс бей-</w:t>
        <w:br/>
        <w:t>не, аңсап келс жатқан аяулы бейне көзге шалынар</w:t>
        <w:br/>
        <w:t>емес. Әлгінде мұнда қанша тұратындарын сұрасты-</w:t>
        <w:br/>
        <w:t>рып біліп алған. Кешкі ас осында ішілмек көрінеді.</w:t>
        <w:br/>
        <w:t>Демек, жүруге әлі екі сағаттай уақыт бар деп топ-</w:t>
        <w:br/>
        <w:t>шылады. Бұлай уақыт өткізіп тұра берудің пайдасыз</w:t>
        <w:br/>
        <w:t>екенін ұғынын, дереу командирінен барып рұқсат алды</w:t>
        <w:br/>
        <w:t>да, Молдарақымдыкіне қарай жүгіре жөнелді. Вокзал-</w:t>
        <w:br/>
        <w:t>дан үш жүз қадамдай ұзай бергені сол еді, сол жақ</w:t>
        <w:br/>
        <w:t>қапталынан «Сембай» деген әйел даусы естілді. Кілт</w:t>
        <w:br/>
        <w:t>тоқтаған жігіт сол жаққа жалт бұрылып, жан ұшыра</w:t>
        <w:br/>
        <w:t>жүгіріп келе жатқан екі қызды көрді. Бүл да қүша-</w:t>
        <w:br/>
        <w:t>ғын жая ұмтылды, Нағила да солай. Әп сәтте-ақ</w:t>
        <w:br/>
        <w:t>құшақтар айқасты да кетті. Қастарынан ерсілі-қар-</w:t>
        <w:br/>
        <w:t>сылы өтіп жатқан жүргіншілердің бірін де елер емес.</w:t>
        <w:br/>
        <w:t>Бірін-бірі сүйіп жатыр, сүйіп жатыр. Ақыры еріндері</w:t>
        <w:br/>
        <w:t>де табысты-ау! Тап бір желімделіп қалғандай үзақ бір</w:t>
        <w:br/>
        <w:t>сүйіс болды. Жәмила қызығып тұрғандай кейіпте жы-</w:t>
        <w:br/>
        <w:t>мың-жымың етеді. Оны қапергс алатын ғашықтар</w:t>
        <w:br/>
        <w:t>көрінбейді.</w:t>
        <w:br/>
        <w:t>Не нәрсенің де шегі бар ғой, құшақтар да бір кезде</w:t>
        <w:br/>
        <w:t>ажырады-ау. Сонда ғана барып, Жәмила бірінші бо-</w:t>
        <w:br/>
        <w:t>лып тіл қатты.</w:t>
        <w:br/>
        <w:t>31</w:t>
        <w:br/>
        <w:t>4</w:t>
        <w:br/>
        <w:t>Эшелон Волхов өзені жағалауына таяу бір орман-</w:t>
        <w:br/>
        <w:t>ның арасыпа тоқтады. Қалың орман арасымен жүріп</w:t>
        <w:br/>
        <w:t>отырып бір жерге аялдаған полк оздеріне шырша бұта-</w:t>
        <w:br/>
        <w:t>дарынан шалаштар тұрғызуға кірісті. Осы арада оқу-</w:t>
        <w:br/>
        <w:t>жаттығу жүмыстары жүргізілмекші. Әрбір солдатқа</w:t>
      </w:r>
    </w:p>
    <w:p>
      <w:r>
        <w:t>винтовка, граната, қол пулемет сияқты қару-жарақ-</w:t>
        <w:br/>
        <w:t>тар үлестіріліп, соны қалай пайдалану керектігі</w:t>
        <w:br/>
        <w:t>үйретілмек. Траншея, окоп қазу әдістерін, басқа да</w:t>
        <w:br/>
        <w:t>жаттығуларды меңгерту - бірнеше күнгі дайындық-</w:t>
        <w:br/>
        <w:t>тың міндеті.</w:t>
        <w:br/>
        <w:t>Дайындық ойдағыдай аяқталған соң, солдаттар</w:t>
        <w:br/>
        <w:t>өздерінің белгілепген орындарына жіберілді. Сембай</w:t>
        <w:br/>
        <w:t>полктың авторотасына бөлінді. Онымен бірге эшелон-</w:t>
        <w:br/>
        <w:t>да жұптарын жазбай бірге жүрген тағы да алты жігіт</w:t>
        <w:br/>
        <w:t>бар еді. Олар: Сембаймен бұрыннан таныс Жақыпов</w:t>
        <w:br/>
        <w:t>Ғабдолла, Шәріпбеков Зүлар, Шайхин Икен, Исин</w:t>
        <w:br/>
        <w:t>Мұқан және кейіннен танысқан Қожамберлин Қажы,</w:t>
        <w:br/>
        <w:t>Мақасов Үмбетбай. Осы жетеуі бір вагонда келе жа-</w:t>
        <w:br/>
        <w:t>тып, өзара серт байласқан. Соғыста мүмкіндігінше бір</w:t>
        <w:br/>
        <w:t>бөлімшеде болу, бір-біріне көмек көрсету, Отанға адал</w:t>
        <w:br/>
        <w:t>қызмет ету сияқты толып жатқан мақсат қойған ал-</w:t>
        <w:br/>
        <w:t>дарына. Солардың ішінде сң бастысы - Бүкілодақтық</w:t>
        <w:br/>
        <w:t>коммунистер (большевиктер) партиясы мүшелігіне кан-</w:t>
        <w:br/>
        <w:t>дидаттыққа өту болатын. Ол мақсаттарына эшелонмен</w:t>
        <w:br/>
        <w:t>жүріп келе жатып-ақ жеткен. Еңшігі жерде өздерін ком-</w:t>
        <w:br/>
        <w:t>мунистерше сезінген олар алда тұрған қандай мақсат-</w:t>
        <w:br/>
        <w:t>ты болса да орындауға тас түйін еді. Олардың</w:t>
        <w:br/>
        <w:t>ауызбірлігіне, ынтымақшылдығына өзгелер қызыға</w:t>
        <w:br/>
        <w:t>қарайтын.</w:t>
        <w:br/>
        <w:t>Сембайлардың ротасы аптасына үш рет Волхов өзені</w:t>
        <w:br/>
        <w:t>жағасындағы алдыңғы шепке шығып жүрді. Шеп -</w:t>
        <w:br/>
        <w:t>ұзыннан-ұзақ өзенді бойлай қазылған траншея. Арғы</w:t>
        <w:br/>
        <w:t>бетте - немістердің шебі. Екі жақтың бірін-бірі аңдыс-</w:t>
        <w:br/>
        <w:t>қанына талай күн болған. Өзеннің қаншалықты терең</w:t>
        <w:br/>
        <w:t>екенін ешкім білмейді. Әйтеуір екі жақ та оның үстінен</w:t>
        <w:br/>
        <w:t>ештеңе қыбырлатпайды. Атқан оқтары нысанаға ти-</w:t>
        <w:br/>
        <w:t>ген-тимегендерінен де хабарсыз. Әйтеуір қыбыр еткен</w:t>
        <w:br/>
        <w:t>немесе секем алған түсты бұрқыратып ата береді. Бірақ</w:t>
        <w:br/>
        <w:t>55</w:t>
        <w:br/>
        <w:t>тоңқалаң асқан немесе үшып түскен жауды көрген</w:t>
        <w:br/>
        <w:t>біреуі жоқ. Немістер де бұларды үздіксіз атқылаумен</w:t>
        <w:br/>
        <w:t>болды. Олардың оғы бұлардың жанынан зың етіп өтіп</w:t>
        <w:br/>
        <w:t>жатады. Оған да бойлары үйреніп алған. Екі жақ та</w:t>
        <w:br/>
        <w:t>орман арасында болғандықтан, бірін-бірі байқай қой-</w:t>
        <w:br/>
        <w:t>майды. Аралары 7-8 метрдей қашықтықта жатқан</w:t>
        <w:br/>
        <w:t>Сембайларға ор жарты сағат сайын командирлері келіп,</w:t>
        <w:br/>
        <w:t>ақыл-кеңес беріп кетіп отырады. Бір жерден ата бе-</w:t>
        <w:br/>
        <w:t>руге болмайтындығын, түнде мылтық аузынан шық-</w:t>
        <w:br/>
        <w:t>қан от немістерге жақсы көрінетінін, сол жарық жо-</w:t>
        <w:br/>
        <w:t>басымен бұларды нысанаға алатынын ескертеді. Сем-</w:t>
        <w:br/>
        <w:t>бай шепте жатып әр нәрсені ойлайды. «Шіркін тағ-</w:t>
        <w:br/>
        <w:t>дыр-ай Елде жүргенде аң атып көрмеген басым адам</w:t>
        <w:br/>
        <w:t>атуға лайын жатқанымды қарашы. Ойтпеске амал кане?!</w:t>
        <w:br/>
        <w:t>Сен атпасаң, ол сені атады. Жан сақтау үшін адам неге</w:t>
        <w:br/>
        <w:t>де болса көнеді екен ғой!» Кейде өзінің әлі ешкімді</w:t>
        <w:br/>
        <w:t>әлтірмегеніне де қуанады. Өзін әзір күнәсізбін деп</w:t>
        <w:br/>
        <w:t>есептейді. Артынша-ақ «соғыста кісі өлтіру күнә емес</w:t>
        <w:br/>
        <w:t>шығар» деп өзін-өзі жұбатады. Сөйтсе де, алдына жіті</w:t>
        <w:br/>
        <w:t>көз тігеді. Бір бұтаның қалт еткенін көрген бойда сол</w:t>
        <w:br/>
        <w:t>тұсты коздеп, тартып жібереді де, дереу басқа орынға</w:t>
        <w:br/>
        <w:t>домалап кетеді.</w:t>
      </w:r>
    </w:p>
    <w:p>
      <w:r>
        <w:t>Осылайша 6-7 рет корғаныс шебінде болған Сем-</w:t>
        <w:br/>
        <w:t>байлар әжептәуір шынығып, көп нәрсеге дағдыланып</w:t>
        <w:br/>
        <w:t>қалып еді. Бір күні авторотаның командирі қарама-</w:t>
        <w:br/>
        <w:t>ғындағыларды бір жерге алып келді де, арғы беттен</w:t>
        <w:br/>
        <w:t>көрініп тұрған үлкен қызыл үйді көрсетіп:</w:t>
        <w:br/>
        <w:t>- Ертең өзеннің арғы бетіне өтіп, сол ғимаратты</w:t>
        <w:br/>
        <w:t>өзімізге қаратуымыз керек, - деді.</w:t>
        <w:br/>
        <w:t>Солдаттар үнсіз бас изесті. Алда үлкен қатер тұрға-</w:t>
        <w:br/>
        <w:t>нын сол сәтте ғана қатты сезінгендей еді бәрі. Сем-</w:t>
        <w:br/>
        <w:t>бай жолдастарына қарап:</w:t>
        <w:br/>
        <w:t>- Нағыз майданға енді араласатын болдық. Өз-</w:t>
        <w:br/>
        <w:t>өздеріңе берік болыңдар! - деді.</w:t>
        <w:br/>
        <w:t>- Құдай жар болсын! - деп қалды Қажы.</w:t>
        <w:br/>
        <w:t>- Мынауың коммунистің сөзі емес, - деп Үмбет-</w:t>
        <w:br/>
        <w:t>бай оны қағытпақ болып еді, Сембай:</w:t>
        <w:br/>
        <w:t>- Үйренген ауыздан «құдай» деген сөз қайтсе</w:t>
        <w:br/>
        <w:t>шығып кетеді ғой, оған бола қажама Қажыны, - деді</w:t>
        <w:br/>
        <w:t>Үмбетбайға қарап. Сонымен сөз доғарылды. Алдағы</w:t>
        <w:br/>
        <w:t>36</w:t>
        <w:br/>
        <w:t>- Жаңағы айтылған сөздің бәрін ұмыт, Нағила. Ден-</w:t>
        <w:br/>
        <w:t>саулығыңды күт! Тек маған үзбей хат жазып түр! -</w:t>
        <w:br/>
        <w:t>деп, көзінен сүйді.</w:t>
        <w:br/>
        <w:t>- Сіз де бірдеңені бықсытып тұрады екенсіз, -</w:t>
        <w:br/>
        <w:t>деді сол кезде Жәмила сөзге араласып, - хат жазып,</w:t>
        <w:br/>
        <w:t>жауап ала алмасаңыз, маған жазыңыз. Мен беремін</w:t>
        <w:br/>
        <w:t>жауабын. Әйтпесе хат жазбау ма бұған, күніне екі</w:t>
        <w:br/>
        <w:t>хаттан аларсыз әлі, бұл жылауықтан, - деп тағы күлді.</w:t>
        <w:br/>
        <w:t>Үшеуі қосыла күлген қалпы вокзал басына қарай</w:t>
        <w:br/>
        <w:t>аяндады.</w:t>
        <w:br/>
        <w:t>Сембай мінетін вагонның қасында бүлар ананы-</w:t>
        <w:br/>
        <w:t>мынаны айтысып, біраз тұрды. Эшелон жүруге белгі</w:t>
        <w:br/>
        <w:t>бергенде ғана Нағила сөмкедегі Сембайға арналған</w:t>
        <w:br/>
        <w:t>тілеуазығын берді де, пальтосының қалтасынан жиегі</w:t>
        <w:br/>
        <w:t>өрнектелген көк жібек орамал алып шығып:</w:t>
        <w:br/>
        <w:t>- Аман-ссен жолығуға жазсын! Мына орамалды</w:t>
        <w:br/>
        <w:t>Жеңіспен оралған күні озіме табыстарсың! - деп жігітке</w:t>
        <w:br/>
        <w:t>ұсынды. Жәмила бірдеңе айтуға ыңғайлана бергенде,</w:t>
        <w:br/>
        <w:t>Сембай оны тоқтатып:</w:t>
        <w:br/>
        <w:t>- Жәмила, сен ексуміздің негізгі куәгеріміз бола-</w:t>
        <w:br/>
        <w:t>тын түрің бар. Менің Нағилаға елден арнайы ала</w:t>
        <w:br/>
        <w:t>шыққан ескерткішім жоқ, бірақ мен де өз орамалым-</w:t>
        <w:br/>
        <w:t>ды оған аманат етіп қалдырғалы тұрмын, - деп, қал-</w:t>
        <w:br/>
        <w:t>тасынан қол орамалын алып, Нағиланың қолына ұстат-</w:t>
        <w:br/>
        <w:t>ты. -: Меңің терім сіңген шығар. Иіскеп отырасың са-</w:t>
        <w:br/>
        <w:t>ғынғанда.</w:t>
        <w:br/>
        <w:t>Нағила орамалды мүрнына апарып, иіскеп көрді.</w:t>
        <w:br/>
        <w:t>Сол сәтте-ақ, мұндайды қапы жібермейтін Жәмила:</w:t>
      </w:r>
    </w:p>
    <w:p>
      <w:r>
        <w:t>- Мынау әлден-ақ сағынып қапты ғой, - деп</w:t>
        <w:br/>
        <w:t>күлді.</w:t>
        <w:br/>
        <w:t>- Сен қызға қалжың керек, - деді де, Нағила теріс</w:t>
        <w:br/>
        <w:t>айналып көзін сүртті. Сембай енді тұра берудің реті</w:t>
        <w:br/>
        <w:t>жоғын сезініп, екі қыздың қолдарын қысып, маңдай-</w:t>
        <w:br/>
        <w:t>ларынан сүйді де, вагонына секіріп мініп кетті. Пойыз</w:t>
        <w:br/>
        <w:t>да жылжи жөнелген. Міне сала артына жалт қараған</w:t>
        <w:br/>
        <w:t>Сембай оң қолдарын көтере бұлғап тұрған қыздарды</w:t>
        <w:br/>
        <w:t>көрді. Нағила сол қолымен мана өзі берген орамал-</w:t>
        <w:br/>
        <w:t>мен көзін сүрткілеп тұр екен...</w:t>
        <w:br/>
        <w:t>М</w:t>
        <w:br/>
        <w:t>нан бірі келе жатқан. «Жүрер жолдың жартысынан</w:t>
        <w:br/>
        <w:t>астық, енді осындай уақытта «өзіміздікіне» қосылар-</w:t>
        <w:br/>
        <w:t>мыз» деп Ғабдоллаға қарай бұрылып, күбірлеп айтам</w:t>
        <w:br/>
        <w:t>дегенінше, Сембай мұрттай үшты. «Не болды? Қай</w:t>
        <w:br/>
        <w:t>жеріңнен тиді?» деп Ғабдолла да жанұшыра жүгіре</w:t>
        <w:br/>
        <w:t>жеткеп. Оқ тиген санып қос қолдап қысқан күйі Сем-</w:t>
        <w:br/>
        <w:t>бай:</w:t>
        <w:br/>
        <w:t>- Сүйегі аман сияқты. Ғабдолла, сендер аялдамай</w:t>
        <w:br/>
        <w:t>жылжи беріңдер. Онсыз да кешіктік қой. Маған алаң-</w:t>
        <w:br/>
        <w:t>дама! Жігіттерге көмек жеткіз! - деді, ыңыранған қалпы</w:t>
        <w:br/>
        <w:t>тістене сөйлеп:</w:t>
        <w:br/>
        <w:t>- Байқа енді! Сен де жараңды таңып ал да, кейін</w:t>
        <w:br/>
        <w:t>шегін, штабқа бар. Сол жерден санчастқа жіберер, -</w:t>
        <w:br/>
        <w:t>леп, Ғабдолла да қалған жігіттерді бастап, бүгжендей</w:t>
        <w:br/>
        <w:t>жөнелді.</w:t>
        <w:br/>
        <w:t>- Алдарыңда енді 20-30 метрдей жерде өзек бар.</w:t>
        <w:br/>
        <w:t>Оған шейін еңбектеңдер! Одан ары қарай қауіпсіз, -</w:t>
        <w:br/>
        <w:t>деп соңдарынан дауыстады Сембай.</w:t>
        <w:br/>
        <w:t>Автоматын таяныш етіп, кері қарай жүріп кеткен</w:t>
        <w:br/>
        <w:t>Сембай аяғын ауырсынып, бір-екі рет отырып, дамыл-</w:t>
        <w:br/>
        <w:t>дап алмақ еді, әр отырған сайын, қайта орнынан тұру</w:t>
        <w:br/>
        <w:t>қиындап қалды. Сонсоңғы жерде «не де болса көріп</w:t>
        <w:br/>
        <w:t>алдым» деп тоқтаусыз жылжи берді. Біраз жүрген соң</w:t>
        <w:br/>
        <w:t>бір қолынан жаралапған орыс солдаты кезігіп, соған</w:t>
        <w:br/>
        <w:t>сүйеніп, санчастька да жетіп қалды-ау. Онда бүларды</w:t>
        <w:br/>
        <w:t>көп ұстаған жоқ. Жарақаттарын таңып, санбаттың дала</w:t>
        <w:br/>
        <w:t>госпиталіне жіберді.</w:t>
        <w:br/>
        <w:t>Госпитальға орналасқаннан кейін Сембай роталас-</w:t>
        <w:br/>
        <w:t>тары жайын ойлай бастады. «Не істеп жатыр екен?</w:t>
        <w:br/>
        <w:t>Ғабдоллалар аман-ссен жетті ме? Көмек барған соң</w:t>
        <w:br/>
        <w:t>не істеді екен?» деп ойлайды да, жауап таба алмай-</w:t>
        <w:br/>
        <w:t>ДЫ. Өйткені мүлдем айға келмейтін жайлар болуы</w:t>
        <w:br/>
        <w:t>мүмкін, Соғыс - ойын емес екенін үққалы қашан?!</w:t>
        <w:br/>
        <w:t>Майданға аттанбай тұрып, «мені қашан әкетеді?» деп</w:t>
        <w:br/>
        <w:t>құлшынатын Сембай кейде сол асығуының жөні жоқ</w:t>
        <w:br/>
        <w:t>екенін ле түсінгендей болады. Кейде «мен осы гос-</w:t>
        <w:br/>
        <w:t>питальда жатқанда соғыс бітіп қалса ғой» деп Те қиял-</w:t>
        <w:br/>
        <w:t>дайды. Соғысқа бір-ақ рет кіріп, оның өзінде бірде-</w:t>
        <w:br/>
        <w:t>бір немісті өлтіргенін оз көзімен кормей, оныц үстіпе</w:t>
        <w:br/>
        <w:t>қаңғырған оқтан жараланғанына ыза да болады. Он-</w:t>
        <w:br/>
        <w:t>40</w:t>
      </w:r>
    </w:p>
    <w:p>
      <w:r>
        <w:t>Нағилаға эшалонның Ақмолаға жететін уақытын ай-</w:t>
        <w:br/>
        <w:t>тып телеграмма салды.</w:t>
        <w:br/>
        <w:t>Жүретін күні Сембайды шығарып салуға жақында-</w:t>
        <w:br/>
        <w:t>рынан он үш жасар інісі Бейсенбай ғана келді. Сол</w:t>
        <w:br/>
        <w:t>күні Жаңаарқадан аттануға тиіс екі жүздей жігіт екен.</w:t>
        <w:br/>
        <w:t>Әрқайсысының соңында төрт-бесеуден болса керек,</w:t>
        <w:br/>
        <w:t>вокзал басы қаптаған адам. Үйреншікті жылап-сықтау.</w:t>
        <w:br/>
        <w:t>Мұндайға Сембайдың құлағы әбден үйренген. Жарты</w:t>
        <w:br/>
        <w:t>жыл бойы естіп келеді. Жүрегі де әбден қатайып ал-</w:t>
        <w:br/>
        <w:t>ған. Мүндай жерге алғаш келгендікі ме, әлде ағасы-</w:t>
        <w:br/>
        <w:t>ның қатерлі сапарға кетіп бара жатқанынан шын үрей-</w:t>
        <w:br/>
        <w:t>лене ме, Бейсенбай көз жасын тыя алар емес. Ағасын</w:t>
        <w:br/>
        <w:t>белінен қапсыра құшақтап алған. Босатса-ақ айрылып</w:t>
        <w:br/>
        <w:t>қалатындай. Кемсеңдеген інісіне Сембай ақыл айту-</w:t>
        <w:br/>
        <w:t>мен әлек. «Сен енді үлкен азаматсың. Шешеңді, інің</w:t>
        <w:br/>
        <w:t>мен қарындасыңды асырап-сақтайтын өзіңсің. Жұмыс</w:t>
        <w:br/>
        <w:t>істеп, апама көмектесіп, кішілерге бас-көз болуың ке-</w:t>
        <w:br/>
        <w:t>рек. Неге жылайсын? Ертең-ақ соғыс бітеді, жауды</w:t>
        <w:br/>
        <w:t>жеңіп ораламыз!» деп жігерлендірген болады. Бір ксз-</w:t>
        <w:br/>
        <w:t>де «По вагонам!» деген команда естілді. Манадан бергі</w:t>
        <w:br/>
        <w:t>жылау - жылау ма, станса басы күңіреніп кетті. Ат-</w:t>
        <w:br/>
        <w:t>танушылар жаппай шығарып салушылармен құшақ-</w:t>
        <w:br/>
        <w:t>тасып қоштасып жатыр. Сембай да інісіп тік котеріп</w:t>
        <w:br/>
        <w:t>алып, бетінен сүйді. Анау болса ағасының мойны-</w:t>
        <w:br/>
        <w:t>нан тас қып қүшақтап айрылар емес. Оксіп-өксіп</w:t>
        <w:br/>
        <w:t>жылайды.</w:t>
        <w:br/>
        <w:t>- Бейсікен, сен жылама. Біз бұдан тар кезеңді бас-</w:t>
        <w:br/>
        <w:t>тан өткеріп, ажал аузынан аман қалып едік қой. Қыр-</w:t>
        <w:br/>
        <w:t>ғын болса, мешіндей-ақ болар. Бұдан да аман өтеміз.</w:t>
        <w:br/>
        <w:t>Жауды жеңіп, болашақта бақытты болу үшін аттанып</w:t>
        <w:br/>
        <w:t>бара жатырмын. Сондықтан сен жылама! - деп, Сем-</w:t>
        <w:br/>
        <w:t>бай інісінің көз жасын алақанымен сүртіп, қайта-қайта</w:t>
        <w:br/>
        <w:t>сүйіп, жерге түсірді де: - Қош болындар! Апама айт,</w:t>
        <w:br/>
        <w:t>жыламасын! - деп, вагонға қарай жүгіре жөнелді. Одан</w:t>
        <w:br/>
        <w:t>әрі тұруға босап келе жатқан көңіл мұрша бермейтін</w:t>
        <w:br/>
        <w:t>болғап соң, жасығанын інісі көрмесін деп тұра жөнел-</w:t>
        <w:br/>
        <w:t>ген. Вагон дегені -- әскер тасуға лайықталған бұрын-</w:t>
        <w:br/>
        <w:t>ғы жүк вагоны. Әр вагонға отыз шақты кісіден мініп,</w:t>
        <w:br/>
        <w:t>жүріп кетті эшелон. Бағыт - Шығысқа қарай. Соғыс</w:t>
        <w:br/>
        <w:t>Батыста жүріп жатса да, теміржолдың ретіне қарай</w:t>
        <w:br/>
        <w:t>39</w:t>
        <w:br/>
        <w:t>ұрысқа дайындық басталып кетті. Солдаттар винтов-</w:t>
        <w:br/>
        <w:t>каларын тазартысып, гранаталарын әзірлесіп, қарбалас-</w:t>
        <w:br/>
        <w:t>ты да қалды. Сембай да осы сәтте Нағиласына хат</w:t>
        <w:br/>
        <w:t>жазуға отырған. Амандық-саулықтан соң онымен</w:t>
        <w:br/>
        <w:t>өткізген он күні мен тоғыз түнінің есінен әлі кетпей</w:t>
        <w:br/>
        <w:t>жүргенін айтты, тағдыр сондай сәттерді тағы да бас-</w:t>
        <w:br/>
        <w:t>тарынап кешірте ме екен деп қиялдайтынын да жа-</w:t>
        <w:br/>
        <w:t>сырмады. Оның хаттары бұған күш-қуат беретішніп,</w:t>
        <w:br/>
        <w:t>ертең алғаш рет ұрысқа кірерде де демеу боларына</w:t>
        <w:br/>
        <w:t>сенетіндігін жазды. Хатын әдеттегідей, «елде аман-есен</w:t>
        <w:br/>
        <w:t>жолыққанша қош бол!» деп аяқтады.</w:t>
      </w:r>
    </w:p>
    <w:p>
      <w:r>
        <w:t>Ертеңіне кешке өзеннің жағасында тұрған қапта-</w:t>
        <w:br/>
        <w:t>ған қайыққа алты адамнан отырып суға түскен совет</w:t>
        <w:br/>
        <w:t>әскерлері араларына 10-15 метрден салып, арғы бет-</w:t>
        <w:br/>
        <w:t>ке қарай жүзе жөнелді. Сембай мінген қайықта Зүпар-</w:t>
        <w:br/>
        <w:t>дан басқа жолдастары тегіс бар еді. Оның өзі, бүл</w:t>
        <w:br/>
        <w:t>қайыққа сыймағандықтан емес, басқа жерге оқуға</w:t>
        <w:br/>
        <w:t>жіберілетін болғандықтан, жағада қалған болатын.</w:t>
        <w:br/>
        <w:t>Ышқына есіп, жүзіп келе жатқан қайықтардың үстінен</w:t>
        <w:br/>
        <w:t>бырс-бырс снаряд жарылады, тобелерінен оқтар зуыл-</w:t>
        <w:br/>
        <w:t>дайды. Олардың дыбысына құлақтары үйренгендігі</w:t>
        <w:br/>
        <w:t>сонша, дәлдеп тиіп жатпаса, елең қылар ешкім жоқ.</w:t>
        <w:br/>
        <w:t>Қайықшылардың алдыңғы легінде Сембайлар да жағаға</w:t>
        <w:br/>
        <w:t>аман-есен жетті. Өтушілердің бас-аяғы жиналғанша</w:t>
        <w:br/>
        <w:t>10-15 минуттай уақыт өтті. Өзен жағалауына жатып</w:t>
        <w:br/>
        <w:t>алып, неміс траншеяларына қарай оқты бората бер-</w:t>
        <w:br/>
        <w:t>Ген жауынгерлерге бірдеңе деп мыңқылдаған неміс-</w:t>
        <w:br/>
        <w:t>тердің үні анық естіледі. Бір кезде оң қанаттан «Ура»</w:t>
        <w:br/>
        <w:t>деген қуатты дауыс естіліп еді, бүкіл жауынгер оре</w:t>
        <w:br/>
        <w:t>түрегеліп, өлген-тірілгендеріне қарамастан алға ұмтыл-</w:t>
        <w:br/>
        <w:t>ды. Түнде күндіз көрген қызыл үйлері тым жақын</w:t>
        <w:br/>
        <w:t>сияқты болып көрінген. Лезде-ақ неміс траншеяла-</w:t>
        <w:br/>
        <w:t>рына секіріп-секіріп түскен солдаттар алдын ала</w:t>
        <w:br/>
        <w:t>үйреніп алған «хонде-хохтарын» айтып, траншея бой-</w:t>
        <w:br/>
        <w:t>лап жүгірісіп кетті. Бағыттары - қызыл кірпіштен са-</w:t>
        <w:br/>
        <w:t>лынған әлгі үй. Траншея тура соған қарай тартады</w:t>
        <w:br/>
        <w:t>екен. Түн қараңғы. Төңіректі көру қиын. Ротаның</w:t>
        <w:br/>
        <w:t>командирі қызыл үйге таянғанда маңындағыларды</w:t>
        <w:br/>
        <w:t>жинастырып, енді не істеу керектігін түсіндірді. Ғима-</w:t>
        <w:br/>
        <w:t>ратқа айқайламай кірген бес-алты. жауынгер өздері</w:t>
        <w:br/>
        <w:t>%</w:t>
        <w:br/>
        <w:t>алған тапсырма бойынша әр тарапқа еңбектей жөнелді.</w:t>
        <w:br/>
        <w:t>Нұсқау алғандардың арасында ұйымшыл алтаудан Сем-</w:t>
        <w:br/>
        <w:t>бай, Ғабдолла, Икен ғана бар еді. Олар қалған</w:t>
        <w:br/>
        <w:t>үшеуінің не күйде екенінен хабарсыз. Жолдастары-</w:t>
        <w:br/>
        <w:t>ның тағдырына алаңдаулы болғанмен, команлирдің</w:t>
        <w:br/>
        <w:t>тапсырмасын орындамауға лаждары жоқ-ты. Сонда</w:t>
        <w:br/>
        <w:t>алғаш рет жұп жазбай жүрудің мүмкін еместігіне Сем-</w:t>
        <w:br/>
        <w:t>байдың көзі жеткендей болды. Еңбектеп келе жатып,</w:t>
        <w:br/>
        <w:t>ол әр нәрсені ойлап қояды. Өлім туралы ойлағанда</w:t>
        <w:br/>
        <w:t>жаны түршігеді. Айдалада атаусыз қалды деген осы</w:t>
        <w:br/>
        <w:t>шығар. Атаусыз қалғаны өз алдына, осы үйдің ішінде</w:t>
        <w:br/>
        <w:t>көмусіз қалуы да мүмкін ғой. Шыққалы жұптары</w:t>
        <w:br/>
        <w:t>жазылмаған жігіттердеп бір ұрысқа кіргенніп өзінде</w:t>
        <w:br/>
        <w:t>үшеуінен көз жазып қалғандары мынау. Тіпті өлі-</w:t>
        <w:br/>
        <w:t>тірілерін де білмейді. Білуге мұршалары да жоқ. Ат-</w:t>
        <w:br/>
        <w:t>шаптырым дерлік үлкен үйдің немістер жаққа қара-</w:t>
        <w:br/>
        <w:t>ған терезелерінің алдына барып бекініп жатқан жігіттер</w:t>
        <w:br/>
        <w:t>қатары бірте-бірте көбейіп келеді. Енді бірде Сембай</w:t>
        <w:br/>
        <w:t>өзінің жанына таяп қалған Мұқан мен Үмбетбайды</w:t>
        <w:br/>
        <w:t>көрді. Анасын көргендей катты қуанды. Жалма-жан</w:t>
        <w:br/>
        <w:t>Қажыны сұрап жатыр. Сөйтсе, Қажыға оқ тиіп жа-</w:t>
        <w:br/>
        <w:t>раланып, бұл екеуі оның жарасын таңып, санинст-</w:t>
        <w:br/>
        <w:t>рукторлерге тапсырып келтен екен. Қажының тірі</w:t>
        <w:br/>
        <w:t>қалғанына да қуанды. Енді ұрысқа алаңсыз кірісуге</w:t>
        <w:br/>
        <w:t>болатындай.</w:t>
        <w:br/>
        <w:t>Қызыл үйге тақау оскен бес түп үлкен ағаш бар.</w:t>
        <w:br/>
        <w:t>Соның түбінде екі немесе одан да көп немістің қол</w:t>
        <w:br/>
        <w:t>пулеметі орналасқан тәрізді. Сембайлар жағы солар-</w:t>
      </w:r>
    </w:p>
    <w:p>
      <w:r>
        <w:t>дың көзін жоюды басты мақсат етті. Одан құтылса бүл</w:t>
        <w:br/>
        <w:t>маңда жау жоқтай. Босқа атыстан бірдеңе өндіру</w:t>
        <w:br/>
        <w:t>қиынға түсерін түсінген солдаттар енді белдеріндегі</w:t>
        <w:br/>
        <w:t>гранаталарын әлгілерге қарай біртіндеп лақтыра бас-</w:t>
        <w:br/>
        <w:t>тады. Нәтижесіз болған жоқ. Бір пулеметтің үні өшті.</w:t>
        <w:br/>
        <w:t>Бірақ одан сәл қашықтау жерден пулемет ұңғысынан</w:t>
        <w:br/>
        <w:t>шыққан отты байқап қалып, ендігі гранаталар солай</w:t>
        <w:br/>
        <w:t>қарай ұша бастады. Көбісі жетпей жарылып жатқан</w:t>
        <w:br/>
        <w:t>болу керек, әлгі пулеметтің үні өшер емес. Түннің бір</w:t>
        <w:br/>
        <w:t>уағына шейін созылған бұл атыс бір кезде өзінен-өзі</w:t>
        <w:br/>
        <w:t>тына қалды. Аңдысып, қапыда қалдыру жағын көбірек</w:t>
        <w:br/>
        <w:t>ойлаған екі жақ біраз тынығып алуды да жөн көрген</w:t>
        <w:br/>
        <w:t>38</w:t>
        <w:br/>
        <w:t>Жататын да мезгіл соқты. Қонаққа оңашалау бір</w:t>
        <w:br/>
        <w:t>бөлмеден орын тиді. Мана ас ішерде қол шаюға ішық-</w:t>
        <w:br/>
        <w:t>қанда көрген: үй үлкен екен, бес-алты бөлме бар-ау</w:t>
        <w:br/>
        <w:t>деп шамалаған.</w:t>
        <w:br/>
        <w:t>- Тосегің мына жерде. Шаршаған шығарсың, дем</w:t>
        <w:br/>
        <w:t>ал! - деп ағасы жетелеп әкелгендей қылып бір бөлмеге</w:t>
        <w:br/>
        <w:t>кіргізіп, есігін тартып жауып кеткен сон, қайда тырп</w:t>
        <w:br/>
        <w:t>сте алсың. Ссмбай төрге салынған жертөсекке келіп</w:t>
        <w:br/>
        <w:t>қисайды. Ұйқы безіп кеткен, әйтеуір бос жатыс. Торға</w:t>
        <w:br/>
        <w:t>қамалған арыстандай алас ұрады. Өткен түні жиыр-</w:t>
        <w:br/>
        <w:t>ма қадам жердегі үйге бармадым деп өкініп еді, енді</w:t>
        <w:br/>
        <w:t>келуін келіп алып, бір табақтан дәм тата отырып,</w:t>
        <w:br/>
        <w:t>«ләм» десе алмағандықтарына күйініп жатыр. «Бүйтіп</w:t>
        <w:br/>
        <w:t>дем алғаны құрысын!» дейді. Бір кезде бұл жатқан</w:t>
        <w:br/>
        <w:t>бөлменің есігі шалқасынан ашылды да, электр шамы</w:t>
        <w:br/>
        <w:t>жарқ етіп жаңды. Келген Нағила екен. Есік жаққа</w:t>
        <w:br/>
        <w:t>таяу тұрған шкафтап бірдене іздеп жатқан сияқты.</w:t>
        <w:br/>
        <w:t>Сембайға қарап күліп қояды. Сол сәтті пайдаланып,</w:t>
        <w:br/>
        <w:t>«бері келсейші» деп ымдап еді Сембай, қыз сұқ сау-</w:t>
        <w:br/>
        <w:t>сағымен ана жақта отырғандарды нұсқап, қабағын</w:t>
        <w:br/>
        <w:t>түйіп, «болмайды» дегенді басын шайқап ұқтырып,</w:t>
        <w:br/>
        <w:t>іздеуін жалғастыра берді. Амалсыздан сыбырға кошкен</w:t>
        <w:br/>
        <w:t>жігіт:</w:t>
        <w:br/>
        <w:t>- Қай бөлмедесің? - деді үздіге сыбырлап.</w:t>
        <w:br/>
        <w:t>- Таба алмайсын, мен өзім, өзім, - деді қыз</w:t>
        <w:br/>
        <w:t>күбірлеп. Сол екі ортада Молдарақымның даусы естілді:</w:t>
        <w:br/>
        <w:t>- Анау қалың қара кітаптың арасында еді ғой.</w:t>
        <w:br/>
        <w:t>- А, міне, таптым, - деді Нағила іздеген қағазын</w:t>
        <w:br/>
        <w:t>алып, шамды сөндіріп, жігітке «қимылсыз жат» дегенді</w:t>
        <w:br/>
        <w:t>ыммен ұқтырып, жылдам басып шығып кетті де, есікті</w:t>
        <w:br/>
        <w:t>мықтап жауып қойды. Қараңғы қапаста қалған жігітті</w:t>
        <w:br/>
        <w:t>тағы да ой торыды. Бастапқыда:</w:t>
        <w:br/>
        <w:t>«Бәсе, мен білетін Нағила өстуге тиіс еді ғой. Ел</w:t>
        <w:br/>
        <w:t>жатқан соң өзім келемін дегені - мені сүйетіндігінің</w:t>
        <w:br/>
        <w:t>белгісі. Мана жұрт көзінше сезімін тежей білгені қандай</w:t>
        <w:br/>
        <w:t>орынды болған. Қазір келгенде не айтуым керек? Ол</w:t>
        <w:br/>
        <w:t>не дер екен?» деп тәтті қиял жетегіне ерді. Уақыт өте</w:t>
        <w:br/>
        <w:t>келе көңіліне күдік кірді. «Мені тырп етпесін деп ал-</w:t>
        <w:br/>
        <w:t>дап кетті-ау мына қыз. «Өзі соғысқа бара жатып,</w:t>
        <w:br/>
        <w:t>дәмесінің зарын. Сені осылай қатырайын. Ертең он-</w:t>
      </w:r>
    </w:p>
    <w:p>
      <w:r>
        <w:t>24</w:t>
        <w:br/>
        <w:t>сияқты. Рота командирі жауынгерлерін жағалап жүріп</w:t>
        <w:br/>
        <w:t>«енді оқ атпаңдар, өздеріңе сақ болыңдар!» деп ай-</w:t>
        <w:br/>
        <w:t>тып шыққан соң, «Жақыпов пен Рысмағанбетов, екеуің</w:t>
        <w:br/>
        <w:t>өзенді жағалап отырып штабқа барып, хабарланлар:</w:t>
        <w:br/>
        <w:t>біздің алдымызда екі жүз метрдей жерде, үйдің оң жақ</w:t>
        <w:br/>
        <w:t>және сол жақ қанатында, жаудың бекінісі бар, адам</w:t>
        <w:br/>
        <w:t>күші де азайып қалды, бізге қосымша күш жіберсін</w:t>
        <w:br/>
        <w:t>немесе өздерің екі жәшік граната алып келіндер!» -</w:t>
        <w:br/>
        <w:t>деді.</w:t>
        <w:br/>
        <w:t>Сембай мен Ғабдолла мана өздері кірген терезеден</w:t>
        <w:br/>
        <w:t>секіріп шығып, траншеяға келді. Келсе, траншея жоқ!</w:t>
        <w:br/>
        <w:t>Траншея жоқ емес, адамның өлі денелерімен тегістеліп</w:t>
        <w:br/>
        <w:t>қалғандай екен. Қараңғыла кімнің кім екенін танып</w:t>
        <w:br/>
        <w:t>болмайды. Оліп жатқандардың не совет жауынгерлері,</w:t>
        <w:br/>
        <w:t>не неміс солдаты екенін тап басып айыру қиын. Аяқ</w:t>
        <w:br/>
        <w:t>аттап басқан сайын арасында Қажы жоқ па скен деп</w:t>
        <w:br/>
        <w:t>тс ойлап қояды Сембай. Бір кезде көмекке шақыр-</w:t>
        <w:br/>
        <w:t>ғандай ыңырсыған дыбыс шықты. Екеуі жақындап келіп</w:t>
        <w:br/>
        <w:t>қарап еді, неміс солдаты екен. Дәрменсіз жанды аяп</w:t>
        <w:br/>
        <w:t>кеткен Сембай жаныпна жүрелеп отыра қалып, жара-</w:t>
        <w:br/>
        <w:t>қатын қарауға кірісті. Оң жақ иығы жұлынып кеткен.</w:t>
        <w:br/>
        <w:t>Қансырап, әбден әлсіреген екен. «Жау да болса адам</w:t>
        <w:br/>
        <w:t>баласы ғой, қалай қиып кетеміз» -- деп, Сембай жгут</w:t>
        <w:br/>
        <w:t>салып, қолтығының астынан байлап көрмек еді, оны-</w:t>
        <w:br/>
        <w:t>сынан жәрдем болмалы. Байғұс жарақатын тану үстінде</w:t>
        <w:br/>
        <w:t>ана дүниеге аттанып кетті. «Бұлай боларын білгенде</w:t>
        <w:br/>
        <w:t>босқа уақыт өткізбес едік» деп өкініш білдіре жүріп,</w:t>
        <w:br/>
        <w:t>екеуі таң ата штабқа да жетті.</w:t>
        <w:br/>
        <w:t>Штабтағылар бұлардан мән-жайға қаныққаннан</w:t>
        <w:br/>
        <w:t>кейін, бұлардын «граната берстін болса, іле қайтамыз»</w:t>
        <w:br/>
        <w:t>дегендеріне қарамай, түске шейін ұстады. Тек сағат</w:t>
        <w:br/>
        <w:t>14.00 болғанда ғана, қастарына отыз солдат, екеуіне</w:t>
        <w:br/>
        <w:t>екі жәшік граната беріп, жолға шығуларына рүқсат</w:t>
        <w:br/>
        <w:t>етілді. Түндегі жүрістей емес, күндізгі жүріс маңды-</w:t>
        <w:br/>
        <w:t>май қойды. Бойды тіктеп жүру жоқ. Үнемі бұғу. Со-</w:t>
        <w:br/>
        <w:t>ның өзінде козге шалынып қалатын болса керек, бұлар-</w:t>
        <w:br/>
        <w:t>ға қарай бағытталған мылтықтың оғы мен жандары-</w:t>
        <w:br/>
        <w:t>нан жарылған снарядтар жарықшағы жарты жолға жет-</w:t>
        <w:br/>
        <w:t>пей-ақ бұлардың қатарын сиретіп үлгерген. Сембай мен</w:t>
        <w:br/>
        <w:t>Ғабдолла араларына он қадамдай салып, бірінің арты-</w:t>
        <w:br/>
        <w:t>39</w:t>
        <w:br/>
        <w:t>еді, - деді. Сембай сол сәт өзінің не болғанын білмей</w:t>
        <w:br/>
        <w:t>кетті. Арақтың әсері ме әлде ауыр қазаның қайғысы</w:t>
        <w:br/>
        <w:t>ма, басы шыр айналатын секілді.</w:t>
        <w:br/>
        <w:t>- Жаңа екі туысың аман деп едіңіз ғой? - деді</w:t>
        <w:br/>
        <w:t>де, Сембай солқылдап жылап жіберді.</w:t>
        <w:br/>
        <w:t>- Бірден қалай айтайын. Отан деп туған адал аза-</w:t>
        <w:br/>
        <w:t>матсыңдар ғой. Сендерді өлімге қимайтыным рас. Енді</w:t>
        <w:br/>
        <w:t>алғашқы авторотадан Икен екеуміз ғана қалдық. Амал</w:t>
        <w:br/>
        <w:t>қанша?! - деді Павлов терең күрсініп.</w:t>
      </w:r>
    </w:p>
    <w:p>
      <w:r>
        <w:t>- Семен Николаевич, рұқсат болса мен енді ке-</w:t>
        <w:br/>
        <w:t>тейін, -- деді Сембай орнынан түрып, - Икенге сәлем</w:t>
        <w:br/>
        <w:t>айтарсыз.</w:t>
        <w:br/>
        <w:t>- Әрине, әрине ғой! Ал енді сау бол! Өзіңді сақ-</w:t>
        <w:br/>
        <w:t>та! - деді капитан жаралы аға сержаптты козімен ұза-</w:t>
        <w:br/>
        <w:t>тып тұрып.</w:t>
        <w:br/>
        <w:t>8</w:t>
        <w:br/>
        <w:t>1943 жылдың көктемі дс Ақмола жерінде жылда-</w:t>
        <w:br/>
        <w:t>ғыдай ызғарлы басталды. Батыстан соққан өкпек жел</w:t>
        <w:br/>
        <w:t>өкпеңді тесердей өткір. Күн жылтиып тұрғанымен,</w:t>
        <w:br/>
        <w:t>шуағы мардымсыз. Сәуірдің ортасынан ауса да жердегі</w:t>
        <w:br/>
        <w:t>көк тырбиып, жаңа қылтиып келеді. Булығып түрған</w:t>
        <w:br/>
        <w:t>сыңайлы. Қар еріп кеткелі жауын жауған жоқ. Көктен</w:t>
        <w:br/>
        <w:t>нәр тілейтіндей еді.</w:t>
        <w:br/>
        <w:t>Нағиланың көңілі де осы табиғат құбылысымен</w:t>
        <w:br/>
        <w:t>толық үндестікте. Сырты жылтырап жүргенімен, жүрегі</w:t>
        <w:br/>
        <w:t>қалтыраулы. Ссмбайдың соңғы хатын алғалы да айға</w:t>
        <w:br/>
        <w:t>жуықтап қалды. Бір дерек күтумен күндер сырғып</w:t>
        <w:br/>
        <w:t>барады. Уақыт озған сайын үміт оты да олеусірей</w:t>
        <w:br/>
        <w:t>түскендей. Соны үрлейтін бір леп керек-ақ! Ол, әри-</w:t>
        <w:br/>
        <w:t>не, тек сүйгенінен келер хат болмақ.</w:t>
        <w:br/>
        <w:t>Әлгінде ғана поштаға барып келді. Неше күндегідей</w:t>
        <w:br/>
        <w:t>тағы да құр қол. Оның үстіне сонда істейтін әне бір</w:t>
        <w:br/>
        <w:t>сүмелектің-ақ ызасы өтіп барады. Бұл әр барған са-</w:t>
        <w:br/>
        <w:t>йын жолын тосып тұрады. Бүгін де сөйтті. Онсыз ла</w:t>
        <w:br/>
        <w:t>қамығып келе жатқан қызға.</w:t>
        <w:br/>
        <w:t>- Әлі күдер үзе алмай жүрсің бе? -- деген мыс-</w:t>
        <w:br/>
        <w:t>қылды Үнмен.</w:t>
        <w:br/>
        <w:t>- Онда сенің не шаруаң бар? -- деуін дегенмен,</w:t>
        <w:br/>
        <w:t>49</w:t>
        <w:br/>
        <w:t>ерекше шабыт үстінде екенін аңдап, әлгінде өзін жо-</w:t>
        <w:br/>
        <w:t>ғары көтергенде сүюін тілеп жатқанын ұғып, еріндеріне</w:t>
        <w:br/>
        <w:t>қайта төне түсті. Осыны күтіп жатқан қыз жігіт мой-</w:t>
        <w:br/>
        <w:t>нынан тас қып құшақтап айрылар емес. Дене біткен</w:t>
        <w:br/>
        <w:t>балқып, ери жөнелетіндей хал үстіндегі жігіт қыздың</w:t>
        <w:br/>
        <w:t>абыройын жауып тұрған жібек лыпасына қос сауса-</w:t>
        <w:br/>
        <w:t>ғын іліктірген еді...</w:t>
        <w:br/>
        <w:t>Осы бір сурет көз алдына елестеген сайын Сембай</w:t>
        <w:br/>
        <w:t>өзін қоярға жер таппайтын. Нағиласына үшып жеткісі</w:t>
        <w:br/>
        <w:t>келетін. Амалы жоқтығына опынып, бәріне осы неміс</w:t>
        <w:br/>
        <w:t>кіңәлідей көрініп, кектене түсетін.</w:t>
        <w:br/>
        <w:t>Бір жыл бойына Волхов бағытында қалың орман</w:t>
        <w:br/>
        <w:t>арасында бекініп, ұрыс жүргізген полкті енді қыс</w:t>
        <w:br/>
        <w:t>ішінде Ленинград маңына қарай жаяу алып жүрді.</w:t>
        <w:br/>
        <w:t>400 километрге жуық қашықтықты сегіз күнде жүріп</w:t>
        <w:br/>
        <w:t>откен полк орман арасындағы алдыңғы Іпенке жай-</w:t>
        <w:br/>
        <w:t>ғаса бастады. Орман дегені - орман деуге де тұрар-</w:t>
        <w:br/>
        <w:t>лық емес. Бұларға шейін де талай жойқын соғысты</w:t>
        <w:br/>
        <w:t>көргені сүлап жатқан ағаштардан-ақ айқын байқа-</w:t>
      </w:r>
    </w:p>
    <w:p>
      <w:r>
        <w:t>лады. Снаряд, бомбалардың аяусыз қалдырған іздері</w:t>
        <w:br/>
        <w:t>әр опырылған ағаштың түбінде сайрап жатыр. Де-</w:t>
        <w:br/>
        <w:t>генмен, ұсақ-ұсақ жасөспірім ағаштардың өзі бой</w:t>
        <w:br/>
        <w:t>тасалауға жарап жатыр.</w:t>
        <w:br/>
        <w:t>Полк 1943 жылдын 19 наурызында мұндағы алғаш-</w:t>
        <w:br/>
        <w:t>қы шабуылына шықты. Бұл - Сембайдың ашық май-</w:t>
        <w:br/>
        <w:t>данға екінші рет араласуы еді. Санинструктор ретінде</w:t>
        <w:br/>
        <w:t>оған бұл жолы мылтық кезеніп, жауға тіке шабуға</w:t>
        <w:br/>
        <w:t>мүмкіндік берілген жоқ. Алғашқы торт күн бойына</w:t>
        <w:br/>
        <w:t>жауыпгерлердің жарасын таңып, тылға жонелтуден</w:t>
        <w:br/>
        <w:t>қолы бір босамап еді, одан кейінгі күндері жұмысы</w:t>
        <w:br/>
        <w:t>әжептәуір «жеңілдеп» қалды. Анда-санда бір жара-</w:t>
        <w:br/>
        <w:t>лыға жәрдем ете жүріп, өзі де қаруын кезеніп, ро-</w:t>
        <w:br/>
        <w:t>тамен бірге алға жылжып келеді. Ұрыс басталғалы</w:t>
        <w:br/>
        <w:t>жеті күн өткен соң, таңертең тұс-тұстан еңбектеп</w:t>
        <w:br/>
        <w:t>келіп бас қосқандарында ротада он-ақ адам қалып-</w:t>
        <w:br/>
        <w:t>ты. Ротаның командирі бүдан екі күн-бұрын жара-</w:t>
        <w:br/>
        <w:t>ланып кеткен. Взвод командирлері де тегіс саптан</w:t>
        <w:br/>
        <w:t>шығыпты. Қалғандарының ішіндегі шені жоғарысы</w:t>
        <w:br/>
        <w:t>ротаның старшинасы Павел Емельянов қана болатын.</w:t>
        <w:br/>
        <w:t>Сембай оған:</w:t>
        <w:br/>
        <w:t>45</w:t>
        <w:br/>
        <w:t>деген дәмесі зор. Түн болса да іздестіре жүріп, бүрын-</w:t>
        <w:br/>
        <w:t>ғы командирі Павлов пен Икенді тауып алды. Ғаб-</w:t>
        <w:br/>
        <w:t>долла да жазылып қатарға қосылыпты, бірақ бұлар-</w:t>
        <w:br/>
        <w:t>дан бөлек ротада екен. Күнара болса да кездесіп</w:t>
        <w:br/>
        <w:t>қалып жүретін көрінеді. Сембайдың жазылып орал-</w:t>
        <w:br/>
        <w:t>ғанын білген соң, ол да бұлардың ротасына ауысып</w:t>
        <w:br/>
        <w:t>алды. Сөйтіп, бір ротадан сапта калған төрт жауын-</w:t>
        <w:br/>
        <w:t>гер қайта бас қосып, 1943 жаңа жылды бірге қарсы</w:t>
        <w:br/>
        <w:t>алды. Жаңаарқалық үш қазақ жігітінің туған бауыр-</w:t>
        <w:br/>
        <w:t>ларындай болып кеткен рота командирі Семен Ни-</w:t>
        <w:br/>
        <w:t>колаевич Павлов жаңа жылды төртеуі ғана атап өту</w:t>
        <w:br/>
        <w:t>үшің бір жерден 1 литрдей арақ, екі таяқша колба-</w:t>
        <w:br/>
        <w:t>са, әкі бұқтырылған ет қалбырын тауып әкелді. Соны</w:t>
        <w:br/>
        <w:t>ішіп-жеп, роталас серіктерін еске алысып, біресе</w:t>
        <w:br/>
        <w:t>күлісіп, бірссс мұңайып, төртеуі әжептәуір отырыс-</w:t>
        <w:br/>
        <w:t>ты. Екі жақ озара келісіп алғандай, ол күш ұрыс</w:t>
        <w:br/>
        <w:t>қимылдары жүргізілмеген. Бірақ сақтық шаралары</w:t>
        <w:br/>
        <w:t>мұқият сақтаулы болатын.</w:t>
        <w:br/>
        <w:t>Сембай түгел болмаса да, жерлестерінің жанын-</w:t>
        <w:br/>
        <w:t>да болатын болғанына қуанып жүрді. Ол қуанышы</w:t>
        <w:br/>
        <w:t>бұл жолы да ұзаққа созылмады. Бір күні рота</w:t>
        <w:br/>
        <w:t>командирі капитан Павлов Ссмбайды өзіне шақырып</w:t>
        <w:br/>
        <w:t>алды.</w:t>
        <w:br/>
        <w:t>-- Высмағанбетов, сен осы арадағы сандивизияның</w:t>
        <w:br/>
        <w:t>атынан үш айлық санитарлық оқуға барасың. Сен ба-</w:t>
        <w:br/>
        <w:t>рады деп келісіп келдім. Бар, дайындал! - деді.</w:t>
        <w:br/>
        <w:t>- Жолдас капитан, менің сіздердің қастарыңыздан</w:t>
        <w:br/>
        <w:t>кеткім келмейді, - дей бергені сол еді Сембайдың,</w:t>
        <w:br/>
        <w:t>Павлов нағыз командирлерше зілді дауыспен:</w:t>
        <w:br/>
        <w:t>- Кругом! Шагом марш! -- деді. Бұнысы «айттым,</w:t>
        <w:br/>
        <w:t>бітті» дегені деп ұққан Сембай жалт бұрылып, адым-</w:t>
        <w:br/>
        <w:t>дап аттай бергені сол еді, командирінің:</w:t>
      </w:r>
    </w:p>
    <w:p>
      <w:r>
        <w:t>- Стой! - деген бұйрығына қалт тұра қалды. -</w:t>
        <w:br/>
        <w:t>Вольно! Түсінікті ме? - деді орыс тілінде Павлов.</w:t>
        <w:br/>
        <w:t>Сембай оған қарай жалт бұрылып:</w:t>
        <w:br/>
        <w:t>- Түсінікті! - деді.</w:t>
        <w:br/>
        <w:t>- Ертең мұндай мамандық тапқызбайды, сондық-</w:t>
        <w:br/>
        <w:t>тан сені жақсы үйреніп келеді деп сеніп жіберіп отыр-</w:t>
        <w:br/>
        <w:t>мын, - деп, капитан енді Сембайдың жаурынынан</w:t>
        <w:br/>
        <w:t>қақты.</w:t>
        <w:br/>
        <w:t>42</w:t>
        <w:br/>
        <w:t>- Сырласып көрмесеңіз, оны айтыңыз!</w:t>
        <w:br/>
        <w:t>- Шынымды айтсам, қызбен сырласатындай мен-</w:t>
        <w:br/>
        <w:t>де түр болды ма?</w:t>
        <w:br/>
        <w:t>- Неге? Әп-әдемі жігіт емессіз бе?</w:t>
        <w:br/>
        <w:t>- Ол түрді айтпаймын. Менде жүрт көзіне түсіп</w:t>
        <w:br/>
        <w:t>жүрерлік жөні түзу киім де болған жоқ, Нағила.</w:t>
        <w:br/>
        <w:t>- Осында киіп келген киіміңіз тәп-тәуір ғой.</w:t>
        <w:br/>
        <w:t>- Е-е, оның жыры бөлек. Қызылжардағы нағашым</w:t>
        <w:br/>
        <w:t>ғой жүнттай ғып киіндіріп жіберген. Әйтпесе, саған</w:t>
        <w:br/>
        <w:t>көрінуге менде бет болды ма?! Осы жатқан күніміз</w:t>
        <w:br/>
        <w:t>үшін нағашыма күнде мың алғыс айтамын.</w:t>
        <w:br/>
        <w:t>- Міне, міне сырыңыз енді ағытылып келеді, - деді</w:t>
        <w:br/>
        <w:t>Нағила жігітті одан әрі сөйлеткісі келіп, -- әрі қарай</w:t>
        <w:br/>
        <w:t>айта беріңіз!</w:t>
        <w:br/>
        <w:t>-- Әрі қарай айтатын енді ештеңе де қалған жоқ.</w:t>
        <w:br/>
        <w:t>- Соныменен бәрін айтып біттім дейсіз ғой.</w:t>
        <w:br/>
        <w:t>- Біттім. Енді өзің айт! -- деді Сембай қызға қарай</w:t>
        <w:br/>
        <w:t>бұрылып жатып.</w:t>
        <w:br/>
        <w:t>- Менен бұрын кімді ұнаттыңыз? - деді Нағила,</w:t>
        <w:br/>
        <w:t>енді қызды тыңдай қоямын деп жатқан Сембайға</w:t>
        <w:br/>
        <w:t>күтпеген жерден.</w:t>
        <w:br/>
        <w:t>-- Ешкімді де! - деп кесіп айтты жігіт.</w:t>
        <w:br/>
        <w:t>- Бес жыл бойына көрмеген, тілдеспеген қызға</w:t>
        <w:br/>
        <w:t>емексіп жүре бердіңіз бе?</w:t>
        <w:br/>
        <w:t>- Солай болған ғой, - деп Сембай тағы да зорла-</w:t>
        <w:br/>
        <w:t>на күлді.</w:t>
        <w:br/>
        <w:t>- Сенімсіздеу, әрине. Он тоғызға келгенше тамам</w:t>
        <w:br/>
        <w:t>қыздың ортасында жүріп, бір қызға сөз айтпауыныз</w:t>
        <w:br/>
        <w:t>қалай?</w:t>
        <w:br/>
        <w:t>- Жаңа айттым ғой. Киімімнен қорынатынмын.</w:t>
        <w:br/>
        <w:t>Қыздар да мені жетім деп менсінбейтін сияқтанатын.</w:t>
      </w:r>
    </w:p>
    <w:p>
      <w:r>
        <w:t>- Ал нағашыңыз киіндіргеннен кейіп де «ана</w:t>
        <w:br/>
        <w:t>қызға сөз айтып көрсем қайтеді?» деген ой келме-</w:t>
        <w:br/>
        <w:t>ді ме?</w:t>
        <w:br/>
        <w:t>- Ана қыз емес, мына қыз емес тура саған келіп</w:t>
        <w:br/>
        <w:t>сөз айтқым келген. Тіпті Қызылжардан сол жолы қай-</w:t>
        <w:br/>
        <w:t>тып келе жатып та жолда осы жерден түсіп қалып,</w:t>
        <w:br/>
        <w:t>өзіңді тауып алмаққа бекінгенмін. Бірақ сен каникул</w:t>
        <w:br/>
        <w:t>кезінде Нұрада шығар деп ойлап, соқпай кеттім. Одан</w:t>
        <w:br/>
        <w:t>соғыс басталды. Ақыры саған жолығудың сәті осы жолы</w:t>
        <w:br/>
        <w:t>5</w:t>
        <w:br/>
        <w:t>өл</w:t>
        <w:br/>
        <w:t>- Сеніміңізді ақтауға тырысамын!</w:t>
        <w:br/>
        <w:t>- Міне, жобаға жаңа келдің! - деді Павлов</w:t>
        <w:br/>
        <w:t>күлімсіреп. «Басқа қалаға барып, үш айдай тынығып</w:t>
        <w:br/>
        <w:t>келгеннің артықтығы болмас» деп ойлады Сембай жа-</w:t>
        <w:br/>
        <w:t>уынгер серіктерінің арасына кайтып келе жатып. Ке-</w:t>
        <w:br/>
        <w:t>нет өзінің Зүпар оқуға кететін болғанда көрсеткен</w:t>
        <w:br/>
        <w:t>қылығы есіне түсіп, ұялып қалды. «Ол бишара да</w:t>
        <w:br/>
        <w:t>тіленіп кетпеген болар. Бұйрық солай болса, не істей</w:t>
        <w:br/>
        <w:t>алады?!» Ал бұл оған «сен, жетеуміздің сертімізді</w:t>
        <w:br/>
        <w:t>бұздың! Сатқынсын!» деп елі, өзгелері үндемей түрған-</w:t>
        <w:br/>
        <w:t>да. Сол қызбалығына енді өкініп келеді.</w:t>
        <w:br/>
        <w:t>Санитарлық оқу Сембай ойлағандай калада емес,</w:t>
        <w:br/>
        <w:t>қалың орман арасына орналаскан сандивизияда екен.</w:t>
        <w:br/>
        <w:t>Және үш айлық емес, он бес-ақ күн. Оқытатыны -</w:t>
        <w:br/>
        <w:t>жараланған жауынгерлерге алғашқы медициналық</w:t>
        <w:br/>
        <w:t>көмекті қалай көрсету жайы. Оны тәп-тәуір меңгеріп</w:t>
        <w:br/>
        <w:t>шыққан Сембай «төрттік» бағамен сынақтан әтіп, «ме-</w:t>
        <w:br/>
        <w:t>дициналық, қызметтің аға сержанты» деген шенімен</w:t>
        <w:br/>
        <w:t>өздерінің әскери бөліміне қайтып оралды. Келсе, бұлар-</w:t>
        <w:br/>
        <w:t>дың ротасында біраз толығу болған екен. Бір санин-</w:t>
        <w:br/>
        <w:t>структор пайда болылты. Сембайды сол полктың 3-</w:t>
        <w:br/>
        <w:t>батальонының 2-ротасына тағайындап қойыпты. Бұл</w:t>
        <w:br/>
        <w:t>деген - оның бұрынғы серіктерін көріп тұруының өзін</w:t>
        <w:br/>
        <w:t>қиынға соқтыратын жай еді. Соғыс жағдайында</w:t>
        <w:br/>
        <w:t>бұйрықты орындаудан өзге лаж жоғын білетін Сембай</w:t>
        <w:br/>
        <w:t>елден аттанғандағыдан да жаман қинала жүріп, туған</w:t>
        <w:br/>
        <w:t>бауырларындай болып кеткен Икенмен, Ғабдолламен</w:t>
        <w:br/>
        <w:t>қимай қоштасты.</w:t>
        <w:br/>
        <w:t>Жаңа ротаға келісімен өзіне сенімді дос, пікірлесер</w:t>
        <w:br/>
        <w:t>жолдас іздеген ол осындағы жалғыз қазақ Бекбаев</w:t>
        <w:br/>
        <w:t>Мұқанды қара тұтты. Қанша дегенмен қандасы ғой.</w:t>
        <w:br/>
        <w:t>Ана тілінде сөйлесіп, шер тарқатысса да не тұрады?!</w:t>
        <w:br/>
        <w:t>Мұқан соғысқа дейін де әскери қызметте болған,</w:t>
        <w:br/>
        <w:t>тәжірибесі мол, бұдан 3-4 жас үлкен, аға сержант</w:t>
        <w:br/>
        <w:t>шені бар зайсандық жігіт болатың. Өзі семьялы екен,</w:t>
        <w:br/>
        <w:t>әйелі, екі баласы бар, шешесі де осылардың қолында</w:t>
        <w:br/>
        <w:t>көрінеді. Қазір өзі бір взвод командирінің көмекшісі.</w:t>
        <w:br/>
        <w:t>Бұған шейін үлкен шайқасқа үш рет кіріп, екі рет жа-</w:t>
        <w:br/>
        <w:t>раланыпты. Партия қатарында болғандығы ма, саяси</w:t>
        <w:br/>
        <w:t>жағынан да сауатты. Сембай қай жағынан алса да өзіне</w:t>
        <w:br/>
        <w:t>43</w:t>
      </w:r>
    </w:p>
    <w:p>
      <w:r>
        <w:t>жібергісі келмей, Сембай енді ағаштың сол жағынан</w:t>
        <w:br/>
        <w:t>басын қылтитты. Сол-ақ екен, он жақ топшысынан</w:t>
        <w:br/>
        <w:t>оқ сарт етс қалды. Манағыдан да өршелене түскен</w:t>
        <w:br/>
        <w:t>пулемет сақылдап түр. Жаралы иығын сол қолымен</w:t>
        <w:br/>
        <w:t>басып, оң жағына қарап сді, Мұқан да бір ағаштың</w:t>
        <w:br/>
        <w:t>түбінде жатыр. Жауды анық көріп жатса керек, көздеп</w:t>
        <w:br/>
        <w:t>атуға ыңғайланған сияқты. Винтовка үні шығысымен</w:t>
        <w:br/>
        <w:t>пулемет те тынши қалды. «Уралап» тұра жүгірген жа-</w:t>
        <w:br/>
        <w:t>уынгерлер пулеметін құшын өліп кеткен жалғыз неміс</w:t>
        <w:br/>
        <w:t>солдатының үстінен шықты. Сембай санитар сөмкесінен</w:t>
        <w:br/>
        <w:t>дәрі-дәрмек, дәкесін алғызып, Мұқанға иығын таңғы-</w:t>
        <w:br/>
        <w:t>зып алды. Старшина өлген немістің қойнынан қүұжа-</w:t>
        <w:br/>
        <w:t>тын алып қарап:</w:t>
        <w:br/>
        <w:t>- Румын екен байғұс, - деді. - Беріле салғанда</w:t>
        <w:br/>
        <w:t>түк пәле жоқ еді.</w:t>
        <w:br/>
        <w:t>- Мұны өлтірмесек, бұл бізді қырып салатып еді</w:t>
        <w:br/>
        <w:t>ғой, өзіне сол керек! - деді Бейшен есімді қырғыз</w:t>
        <w:br/>
        <w:t>жігіті. Бұл Сембаймен бірге ортада болатын, Алғаш атыс</w:t>
        <w:br/>
        <w:t>басталғанда-ақ атқыланып жатқан Сембайдың қасына</w:t>
        <w:br/>
        <w:t>тақалмай, жырақтау бір түбірдің түбінде жатқан.</w:t>
        <w:br/>
        <w:t>Әлгіндегі Мұқанның жалғыз оғынан басқа, оқ шығар-</w:t>
        <w:br/>
        <w:t>ған ешкім жоқ еді. Енді бәрі жабылып, көп жаудың</w:t>
        <w:br/>
        <w:t>бетін қайырғандай мәре-сәре болды да қалды. Жал-</w:t>
        <w:br/>
        <w:t>ғыз жауды жайратқандарына емес, жандарының қал-</w:t>
        <w:br/>
        <w:t>ғанына қуанатын тәрізді. Ал мына марқұм румынды</w:t>
        <w:br/>
        <w:t>немістер тосқауылға қалдырып, өздері түнде шегініп</w:t>
        <w:br/>
        <w:t>кеткенге ұқсайды. Бүлар не де болса ілгері жылжи</w:t>
        <w:br/>
        <w:t>бермек болды. Барлаушылар алдарында екі-үш шақы-</w:t>
        <w:br/>
        <w:t>рымдай жерде ұрыс жүріп жатқанын айтыл келген.</w:t>
        <w:br/>
        <w:t>Командир соған барып қосылуға ұйғарды. Сембайға</w:t>
        <w:br/>
        <w:t>кері қайтуды бұйырды. Бірақ ол «жалғыз қайда барам?</w:t>
        <w:br/>
        <w:t>Сендермен бірге болайын» деп көнбеді. Иығының жа-</w:t>
        <w:br/>
        <w:t>рақаты аса ауыр сияқты көрінбеген. Мылтық атуға</w:t>
        <w:br/>
        <w:t>келмегенімен, жауынгерлердің жарақатын тануға жарап</w:t>
        <w:br/>
        <w:t>жатыр.</w:t>
        <w:br/>
        <w:t>Айтқандай-ақ, ұрыс даласы онша алыс емес екен.</w:t>
        <w:br/>
        <w:t>Келе он жауынгер майданға араласты да кетті. Сем-</w:t>
        <w:br/>
        <w:t>байға да бұл жерде жұмыс жетіп артылатындай.</w:t>
        <w:br/>
        <w:t>Бірнеше санинструктор зорға үлгеріп жүрді. Үш күннің</w:t>
        <w:br/>
        <w:t>қалай өткені де білінбеді. Бірақ Сембайдың оң қолы</w:t>
        <w:br/>
        <w:t>4</w:t>
        <w:br/>
        <w:t>төртінші күні күп болып ісіп, көтеруге де келмей қал-</w:t>
        <w:br/>
        <w:t>ды. Соны өзінің старшинасына айтып еді, анау:</w:t>
        <w:br/>
        <w:t>- Кет дегенім қашан саған! Бүйте берсең, қолың-</w:t>
        <w:br/>
        <w:t>нан айрыласың. Тездет, жөнел санбатқа! - деді.</w:t>
        <w:br/>
        <w:t>- Меп де сенімеп бірге баратын болдым, - деп,</w:t>
        <w:br/>
        <w:t>дәл сол сәтте бүлардың қасына Бейшен қырғыз да келе</w:t>
        <w:br/>
        <w:t>қалды.</w:t>
        <w:br/>
        <w:t>- Біздің жігіттерден нешеуі қалды? - деп сұрады</w:t>
        <w:br/>
        <w:t>стармина одан.</w:t>
      </w:r>
    </w:p>
    <w:p>
      <w:r>
        <w:t>- Осы үшеуміз ғана сияқты.</w:t>
        <w:br/>
        <w:t>-- Ех, болды рота, жоқ енді! - деп, старшина Еме-</w:t>
        <w:br/>
        <w:t>льянов бір күрсінді де, винтовкасын кезеніп, алға қарай</w:t>
        <w:br/>
        <w:t>жүгіре жөнелді.</w:t>
        <w:br/>
        <w:t>Сембай мен Бейшен серіктесіп кері қайтты. Жо-</w:t>
        <w:br/>
        <w:t>лай бір блипдажды күзетіп тұрған авторотаның бір</w:t>
        <w:br/>
        <w:t>солдатын тани кеткен Сембай:</w:t>
        <w:br/>
        <w:t>- Ау, Николай, сенбісің?! Біздікілер тегіс осында</w:t>
        <w:br/>
        <w:t>ма? - деді жарқылдай амандасып.</w:t>
        <w:br/>
        <w:t>- Командир бар мұнда, - деді Николай блиндаж-</w:t>
        <w:br/>
        <w:t>ды нұсқап. Сол сәтте жертөледен жүгіре шыққан ка-</w:t>
        <w:br/>
        <w:t>питан Павлов Ссмбайды құшақтай алды.</w:t>
        <w:br/>
        <w:t>- Хал қалай, бауырым! Жүр, кіре сөйлесейік, - деп,</w:t>
        <w:br/>
        <w:t>Сембайды ішке енгізген Павлов келе стол үстіне кол-</w:t>
        <w:br/>
        <w:t>баса турап, туралған нанды мұның алдына қарай ысы-</w:t>
        <w:br/>
        <w:t>рың, екі кружка әкеліп қойды да, фляжкасынан біріне</w:t>
        <w:br/>
        <w:t>-- орталау, екіншісіне толтырыңқырап арақ құя бас-</w:t>
        <w:br/>
        <w:t>тады. Аузы да сөзден босар емес.</w:t>
        <w:br/>
        <w:t>-- Жерлестерің ерлікпен соғысуда. Сенің жараланып,</w:t>
        <w:br/>
        <w:t>елге аман-есен оралуың үшін, екі туысыңның аман</w:t>
        <w:br/>
        <w:t>жүріп, жауды жеңуі үшін мынаны алып қоялық! - деді</w:t>
        <w:br/>
        <w:t>ол толылау кружканы Сембайға үсынып, аздауын өз</w:t>
        <w:br/>
        <w:t>қолыңа алды.</w:t>
        <w:br/>
        <w:t>- Жарайды. Сіздің де амандығыңыз үшін! - деп,</w:t>
        <w:br/>
        <w:t>Сембай да кружкасының түбін жоғары көтерді.</w:t>
        <w:br/>
        <w:t>Енді жайланып отырып әңгіме айтуға көшкен ка-</w:t>
        <w:br/>
        <w:t>питан Павлов бірте-бірте кімдерден айрылғандарын</w:t>
        <w:br/>
        <w:t>санамалай бастады. Сосын сәл үнсіз қалды да, Сем-</w:t>
        <w:br/>
        <w:t>байға тіке қарап отырып:</w:t>
        <w:br/>
        <w:t>- Бүгін госпитальда Ғабдолланың қаза болғанын</w:t>
        <w:br/>
        <w:t>естіп отырмын. Басы мен кеудесінен ауыр жараланып</w:t>
        <w:br/>
        <w:t>48</w:t>
        <w:br/>
        <w:t>- Ия! - деді Нағила да тайсалмай.</w:t>
        <w:br/>
        <w:t>-- Сонда сендер ешкімнен қысылып-қымтырылмай-</w:t>
        <w:br/>
        <w:t>ақ бірге болып жүрсіндер ме? - Жәмиланың көзі ша-</w:t>
        <w:br/>
        <w:t>расынан шығып бара жатты. - Әпкемдер қайда қарап</w:t>
        <w:br/>
        <w:t>жүр?</w:t>
        <w:br/>
        <w:t>- Әпкең де, жиенің де ұйықтап жатады, - деді</w:t>
        <w:br/>
        <w:t>Нағила Жәмиланы ызаландыра түскісі келгендей.</w:t>
        <w:br/>
        <w:t>- Бәсе, - деді Жәмила жаңа ғана бірдеңені</w:t>
        <w:br/>
        <w:t>түсінгендей жайбарақаттанып. - Ләйлі мен Мәжнүн</w:t>
        <w:br/>
        <w:t>сияқтанып жүргендерің сол екен ғой.</w:t>
        <w:br/>
        <w:t>Сембай екі қыздың сөзіне араласа алмады. Нағила-</w:t>
        <w:br/>
        <w:t>ныкі рас та, өтірік те демеді. Өзі солай шешсе, айта</w:t>
        <w:br/>
        <w:t>берсін деп ойлаған. Және бір жағынан, Нағиладай сүлу</w:t>
      </w:r>
    </w:p>
    <w:p>
      <w:r>
        <w:t>қыздың тек өзіне тән скендігін өзге жұрт та біліп қой-</w:t>
        <w:br/>
        <w:t>сып деген масат сезім де жоқ емес-ті.</w:t>
        <w:br/>
        <w:t>Сол түні де Нағила Сембайдың қасына келіп жат-</w:t>
        <w:br/>
        <w:t>ты. Тап бір ерлі-зайыптылардай болып алған.</w:t>
        <w:br/>
        <w:t>- Біздің осы жүрісіміз білініп қалмай ма? - деді</w:t>
        <w:br/>
        <w:t>Сембай кезекті қауышудан соң:</w:t>
        <w:br/>
        <w:t>-- Білінсе, біліне берсін.</w:t>
        <w:br/>
        <w:t>-- Мана Жәмилаға да бәрін айтып жатырсың. Не</w:t>
        <w:br/>
        <w:t>дерімді білмей састым. Әйтеуір ол менен рас па деп</w:t>
        <w:br/>
        <w:t>сұрамады.</w:t>
        <w:br/>
        <w:t>- Сұраса, не дер едің?</w:t>
        <w:br/>
        <w:t>- Өзің жасырмай тұрғанда, мен рас демегенде -</w:t>
        <w:br/>
        <w:t>не деймін.</w:t>
        <w:br/>
        <w:t>- Дұрыс оның! Қолмен істегенді мойынмен көте-</w:t>
        <w:br/>
        <w:t>ру керек.</w:t>
        <w:br/>
        <w:t>- Мен тап бір қылмыс жасағандай қылып айт-</w:t>
        <w:br/>
        <w:t>тың-ау?</w:t>
        <w:br/>
        <w:t>- Қылмыс емей немене? Кәмелетке әлі толмаған</w:t>
        <w:br/>
        <w:t>қызбен жыныстық қатынасқа түсу - қылмыстың</w:t>
        <w:br/>
        <w:t>үлкені.</w:t>
        <w:br/>
        <w:t>- Қойшы, Нағилаш! Қайдағыны айтады екенсің?</w:t>
        <w:br/>
        <w:t>- Рас қой! Мен он сегізге енді үш айдан кейін</w:t>
        <w:br/>
        <w:t>келемін.</w:t>
        <w:br/>
        <w:t>- Оны білем ғой. Мен сенің өз ықтиярыңмен...,</w:t>
        <w:br/>
        <w:t>-деп Сембай ақталып келе жатыр еді, Нағила сөзін</w:t>
        <w:br/>
        <w:t>аяқтатпай:</w:t>
        <w:br/>
        <w:t>- Ақталмай-ақ қой! Мен ссні жазғырмаймын. Мана</w:t>
        <w:br/>
        <w:t>60</w:t>
        <w:br/>
        <w:t>дайда «тезірек жазылып, тағы да майданға аралассам</w:t>
        <w:br/>
        <w:t>ғой, жауыздарды қойша қырып, жеңісіме масаттан-</w:t>
        <w:br/>
        <w:t>сам ғой!» деп те ширығады. Жарақаты жазылып</w:t>
        <w:br/>
        <w:t>кетеріне сенімді.</w:t>
        <w:br/>
        <w:t>Арада торт-бес сағат өткен соң Сембай жатқан гос-</w:t>
        <w:br/>
        <w:t>питальға Ғабдолла да жетті. Екі дос бірге жатып</w:t>
        <w:br/>
        <w:t>емделетіндеріне қуанысты. Оның жарақаты арқасынан</w:t>
        <w:br/>
        <w:t>екен.</w:t>
        <w:br/>
        <w:t>- Қалай жараландың? Ондағылар қалай екен? - деп</w:t>
        <w:br/>
        <w:t>дегбірсіздене сүрады Сембай орналасып жаткан Ғаб-</w:t>
        <w:br/>
        <w:t>долладан.</w:t>
        <w:br/>
        <w:t>- Біз жеткенде кеш батып қалған. Бекінісімізге</w:t>
        <w:br/>
        <w:t>бірінші боп кірген бетім еді, бір пәле келіп «быж»</w:t>
        <w:br/>
        <w:t>етіп, қолымдағы гранаталар салынған жәшіктің үстіне</w:t>
        <w:br/>
        <w:t>түсті. Жалма-жан жәшікті тастай салып, кері қаштым.</w:t>
      </w:r>
    </w:p>
    <w:p>
      <w:r>
        <w:t>Сонда да үлгермеген екенмін. Үш граната қабаттаса</w:t>
        <w:br/>
        <w:t>жарылған екен, арқамның алақандай жерін ойып</w:t>
        <w:br/>
        <w:t>түсіпті.</w:t>
        <w:br/>
        <w:t>-- Ал Икен, Мұқандар не істепті?</w:t>
        <w:br/>
        <w:t>- Өзіміз кеткеннен кейін таң ата қатты шайқас бо-</w:t>
        <w:br/>
        <w:t>лыпты. Біз барғанда төрт-ақ адам қалыпты. Икен, ко-</w:t>
        <w:br/>
        <w:t>мандир, тағы мен танымайтын екі орыс. Қызыл үйді</w:t>
        <w:br/>
        <w:t>жауға бермей, ауық-ауық атқыласып жатыр екен.</w:t>
        <w:br/>
        <w:t>- Қалғандары тегіс өліп пе? - деді Сембай көзі</w:t>
        <w:br/>
        <w:t>шарасынан шыға.</w:t>
        <w:br/>
        <w:t>- Мұқан қайтыс болыпты. Үмбетбай қолынан жа-</w:t>
        <w:br/>
        <w:t>раланып кетіпті. Басқалары да сондай, өлгені бар,</w:t>
        <w:br/>
        <w:t>жараланғаны бар, әйтеуір саптағысы әлгі төртеуі ғана</w:t>
        <w:br/>
        <w:t>екен. Менімен барған жиырма бір жігіт қосылды енді</w:t>
        <w:br/>
        <w:t>оларға, - деп бір тоқтаған Ғабдолла төсегіне қисая</w:t>
        <w:br/>
        <w:t>берді. - Қазір де соғысып жатқан шығар.</w:t>
        <w:br/>
        <w:t>..Ертеңіне Сембайды басқа госпитальға ауыстыр-</w:t>
        <w:br/>
        <w:t>ды. Онда ол 1942 жылдың 14 желтоқсанына дейін</w:t>
        <w:br/>
        <w:t>болды. Әбден сауыққан соң майданға қайта араласу</w:t>
        <w:br/>
        <w:t>үшін эшелонға мініп, сапар шегуге душар болды. Тар</w:t>
        <w:br/>
        <w:t>жолмен жүретін кішкене вагонға мінген әскерилер</w:t>
        <w:br/>
        <w:t>қалың орман арасымен жылжи отырып, бір жерге</w:t>
        <w:br/>
        <w:t>келіп тоқтады. Сембай пойыздан түскен бойда ең</w:t>
        <w:br/>
        <w:t>алғаш соғысқа келгенде түскен жерлері екенін танып,</w:t>
        <w:br/>
        <w:t>қуанып қалды. Роталас серіктерімді жолықтырармын</w:t>
        <w:br/>
        <w:t>41</w:t>
        <w:br/>
        <w:t>Нағила оның соңғы айтқан сөзіне құлақ салмай кете</w:t>
        <w:br/>
        <w:t>алмады.</w:t>
        <w:br/>
        <w:t>- Рысмағанбетов емес пе, хат күтіп жүрген ада-</w:t>
        <w:br/>
        <w:t>мың? - деді ол қызды таң қалдырып.</w:t>
        <w:br/>
        <w:t>- Ия! Сен оны қайдан білесің? - Нағила кілт тоқ-</w:t>
        <w:br/>
        <w:t>тай қалды.</w:t>
        <w:br/>
        <w:t>- Білген соң айтам ғой, - деді жігіт бәлденгендей</w:t>
        <w:br/>
        <w:t>болып.</w:t>
        <w:br/>
        <w:t>- Білсең айтшы, не білесің ол туралы? - дең На-</w:t>
        <w:br/>
        <w:t>ғила әлгінің жанына өзі жақындады.</w:t>
        <w:br/>
        <w:t>- Менің білетінім: ол Ленинград түбіндегі бір шай-</w:t>
        <w:br/>
        <w:t>қаста қаза тауыпты, - деді әлгі Нағиланың көзінен</w:t>
        <w:br/>
        <w:t>көзін айырмай тұрып.</w:t>
        <w:br/>
        <w:t>Қыз дәл сол сәт не болғанын білмей кетті. Дүние</w:t>
        <w:br/>
        <w:t>дөңгеленіп бара жатқандай еді. Көзін ашса, жаманат</w:t>
        <w:br/>
        <w:t>хабарды жеткізген сүмелек мүны қүшақтап отыр.</w:t>
        <w:br/>
        <w:t>-- Түу, жаман қорқыттың ғой, - дейді онымен</w:t>
        <w:br/>
        <w:t>қоймай, - Сембаймен қоса өлетіндейсің таза! - деп</w:t>
        <w:br/>
        <w:t>әкетіп барады. Нағила оның қолын серпіп тастап:</w:t>
        <w:br/>
        <w:t>- Қалай аузың барады олай деуге? - деді де, отыр-</w:t>
      </w:r>
    </w:p>
    <w:p>
      <w:r>
        <w:t>ған орнынан тұрды. - Олай болатын болса, қасында-</w:t>
        <w:br/>
        <w:t>ғылардың біреуі хат жазбас па сді?</w:t>
        <w:br/>
        <w:t>- Қызықсың! Бәрі бірдей қырылып қалса, кім жа-</w:t>
        <w:br/>
        <w:t>зады? - деді әлгі шімірікпестен.</w:t>
        <w:br/>
        <w:t>- Аузың қандай жаман еді! - деп, қыз оған</w:t>
        <w:br/>
        <w:t>жиіркене бір қарады да, поштадан шығып кетті.</w:t>
        <w:br/>
        <w:t>Үйге келген соң да әлгінің сөздері ойынан тшық-</w:t>
        <w:br/>
        <w:t>пай қойды. «Шынында солай болса ше? Оған ондай</w:t>
        <w:br/>
        <w:t>хабарды кім жеткізеді? Мұның Сембаймен хат алыса-</w:t>
        <w:br/>
        <w:t>тынын ол қайдан біледі? Ленинград түбіне барғанын</w:t>
        <w:br/>
        <w:t>да біліп тұр. Демек, ол бұған келген барлық хатты</w:t>
        <w:br/>
        <w:t>ашып оқитын болған ғой» Әлден соң Нағиланы «бұл</w:t>
        <w:br/>
        <w:t>сүмелектің өзі кім?» деген сауал мазалады. «Мұнда не</w:t>
        <w:br/>
        <w:t>ақысы бар? Өзінше жігітсініп, мұны әнеугүні киноға</w:t>
        <w:br/>
        <w:t>да шақырды-ау! Бармағаны қандай жақсы болған» Ол</w:t>
        <w:br/>
        <w:t>жолы жанында Жәмила бар еді. Ол қыз: «барсақ ба-</w:t>
        <w:br/>
        <w:t>рыц қайтайық» деп қипыжықтағанда, бүл «Кино көріп,</w:t>
        <w:br/>
        <w:t>көңіл котеретіндей жағдайым жоқ» деп кесіп айтқан.</w:t>
        <w:br/>
        <w:t>Сонсоң Жәмила да амалы таусылған адамша әлгіге</w:t>
        <w:br/>
        <w:t>қарап иығын қиқаң еткізіп, бұның соңынан ерген. Үйге</w:t>
        <w:br/>
        <w:t>қайтып келе жатып Жәмила:</w:t>
        <w:br/>
        <w:t>50</w:t>
        <w:br/>
        <w:t>Хатты оқып болды да, сөмкесіне қайыра салып</w:t>
        <w:br/>
        <w:t>қойды.</w:t>
        <w:br/>
        <w:t>- Бұл хат келгелі де он сегіз күн болды. Он күннен</w:t>
        <w:br/>
        <w:t>кейін жазған хаты келетін болған жоқ па?</w:t>
        <w:br/>
        <w:t>- Бірден соғысқа кіріп кетіп, қолы тимей жүрген</w:t>
        <w:br/>
        <w:t>шығар.</w:t>
        <w:br/>
        <w:t>- Қайдан білейін, бұрын дәл осылай хат кешігіп</w:t>
        <w:br/>
        <w:t>көрген жоқ еді. Он бес күндік оқуда болып қайтқанында</w:t>
        <w:br/>
        <w:t>да хат үзілмеген. Бес күн отіш, алтыншы күп дегенде</w:t>
        <w:br/>
        <w:t>алып тұрдым ғой. Соған жаман үйреніп қалыпын.</w:t>
        <w:br/>
        <w:t>- Соғыс деген курорт емес. Бәлкім, жараланып</w:t>
        <w:br/>
        <w:t>қалған шығар.</w:t>
        <w:br/>
        <w:t>- Жай жараланса ештеңе емес, өзі аман болса -</w:t>
        <w:br/>
        <w:t>болды.</w:t>
        <w:br/>
        <w:t>&lt;&lt; Жаманат жок кой. Аман, әрине! Ертең-ақ одан</w:t>
        <w:br/>
        <w:t>хат алғанда көрермін, түк көрмегендей болғаныңды.</w:t>
        <w:br/>
        <w:t>Бәлем, сонда келістіріп мазақтармын-ау өзіңді, - деді</w:t>
        <w:br/>
        <w:t>Жәмила құрбысының көңілін аулап.</w:t>
        <w:br/>
        <w:t>- Сондай күнге жетейікші әуелі.</w:t>
        <w:br/>
        <w:t>- Жетеміз! Сембайдың аман-есен оралғанын да</w:t>
        <w:br/>
        <w:t>көреміз әлі! - деп, Жәмила Нағиланы құшақтай</w:t>
        <w:br/>
        <w:t>алған.</w:t>
        <w:br/>
        <w:t>- Аузыңа май! - дей берген қыз, құрбысының</w:t>
        <w:br/>
        <w:t>жақсы лебізіне ризашылығын жасыра алмай.</w:t>
      </w:r>
    </w:p>
    <w:p>
      <w:r>
        <w:t>Содан бері Жәмиламен сөйлесудің де сәті түспей</w:t>
        <w:br/>
        <w:t>қойды. Зауытта істеп жүрген ол жұмысқа ерте кетіп,</w:t>
        <w:br/>
        <w:t>кеш қайтады. Сондықтан ба, Нағиланыкіне де жонді</w:t>
        <w:br/>
        <w:t>келе бермейді. Бұрын бұның өзі баратын оған. Сем-</w:t>
        <w:br/>
        <w:t>байдан хат келу доғарылғалы бері сол әдетінен жаңыл-</w:t>
        <w:br/>
        <w:t>ды. Кеш батса, бүк түсіп жатады да қояды. Бүгін Қуан-</w:t>
        <w:br/>
        <w:t>тайдың әлгі хабарын Жәмилаға айтып, оның пікірін</w:t>
        <w:br/>
        <w:t>білмекке ойы кетті. Зауыттың жұмысы бітуге әлі</w:t>
        <w:br/>
        <w:t>бірталай уақыт болғандықтан, үйде тыншып отыра</w:t>
        <w:br/>
        <w:t>алмаған Нағила көшеге шықты. Үйінің маңында жүрген</w:t>
        <w:br/>
        <w:t>Тәжексеңе барып амандасты.</w:t>
        <w:br/>
        <w:t>- Амансыз ба аға?</w:t>
        <w:br/>
        <w:t>-- Корінбей кеттің ғой, шырағым? Жәмила да кеш</w:t>
        <w:br/>
        <w:t>қайтатын болып жүр.</w:t>
        <w:br/>
        <w:t>- Қол тимей кетті. Және Жәмила жоқта не алам</w:t>
        <w:br/>
        <w:t>сіздің үйден.</w:t>
        <w:br/>
        <w:t>52</w:t>
        <w:br/>
        <w:t>де сол жүреді. Тіпті бір-бірімен бес жыл бойы кез-</w:t>
        <w:br/>
        <w:t>деспесе де, хат арқылы хабарласып тұрғандыкі ме,</w:t>
        <w:br/>
        <w:t>бірінен жасырын бірінде сыр жоқтай еді. Ал болған</w:t>
        <w:br/>
        <w:t>болса, өздері армансыз сүрген онкүндік дәуреннің</w:t>
        <w:br/>
        <w:t>төртінші түні түгесіле ақтарылған... .</w:t>
        <w:br/>
        <w:t>«Үшінші түні тілдесуге мұршалары келмей,</w:t>
        <w:br/>
        <w:t>тәндерін рахатқа бөлеген қыз бен жігіт келесі түнді</w:t>
        <w:br/>
        <w:t>сырласу кешіне айналдырып еді.</w:t>
        <w:br/>
        <w:t>- Секе, - деген қыз күндегі уақытында келген</w:t>
        <w:br/>
        <w:t>бойда, құшағын аша үмтылған жігіттің қолын қағып,</w:t>
        <w:br/>
        <w:t>- бүгін жақсылап бір сырласайықшы.</w:t>
        <w:br/>
        <w:t>- Алғашқы түннен қалған сыр бар ма?</w:t>
        <w:br/>
        <w:t>-- Онда біз бір-бірін бес жыл бойына көрмеген</w:t>
        <w:br/>
        <w:t>құрбылар ғана емес пе едік. Және сіздің ойыңызда бір-</w:t>
        <w:br/>
        <w:t>ақ нәрсе болды...</w:t>
        <w:br/>
        <w:t>- Сен мені ол үшін кешір! - деп жігіт қызды тағы</w:t>
        <w:br/>
        <w:t>да құшақтап, бетінен сүйді. - Қолым жетпестей бол-</w:t>
        <w:br/>
        <w:t>ған арманға ұмтылуым еді ғой ОЛ.</w:t>
        <w:br/>
        <w:t>- Арманыңызға жеттіңіз! Енді аптықпай сырласуға</w:t>
        <w:br/>
        <w:t>болатын шығар?</w:t>
        <w:br/>
        <w:t>- Әлбетте!</w:t>
        <w:br/>
        <w:t>- Еңдеіне, сіз бастаңыз!</w:t>
        <w:br/>
        <w:t>- Бастасам - бастайын, - деп, Сембай шалқалан</w:t>
        <w:br/>
        <w:t>жайланып жатты. - Менде өзі айтатын сыр да жоқ.</w:t>
        <w:br/>
        <w:t>Бәрі өзіңе белгілі. Әкеден жастай жетім қалдық Бей-</w:t>
        <w:br/>
        <w:t>сенбай екеуміз. Шешеміз біздің жас кезімізде Сағынтай</w:t>
        <w:br/>
        <w:t>деген қайнысына әмеңгерлік салтымен ерге шығып,</w:t>
        <w:br/>
        <w:t>одан Нұралы мен Айман дүниеге келді. Сол кезде жағ-</w:t>
        <w:br/>
        <w:t>дайымыз сәл жақсарғандай сияқты болып еді. Бірақ</w:t>
      </w:r>
    </w:p>
    <w:p>
      <w:r>
        <w:t>ұзаққа бармады. Ағамыз басқа әйел алып кетті де,</w:t>
        <w:br/>
        <w:t>сорлы шешем енді төрт жетімегімен қалды. Мен ер</w:t>
        <w:br/>
        <w:t>жетіп, өз қолымыз Өз аузымызға енді жете ме деп</w:t>
        <w:br/>
        <w:t>отырғанда, міне, соғысқа кетіп барамын, - деп бір</w:t>
        <w:br/>
        <w:t>тоқтады.</w:t>
        <w:br/>
        <w:t>- Мен сізден өмірбаяныңызды сұраған жоқпын ғой.</w:t>
        <w:br/>
        <w:t>Қыз бен жігіт арасында қандай сөз болуға тиіс еді? -</w:t>
        <w:br/>
        <w:t>деді Нағила ойындағысын тап баспаған жігітке кейіген</w:t>
        <w:br/>
        <w:t>кейіпте.</w:t>
        <w:br/>
        <w:t>- Қайдан білейін. Бұрын қызбен сырласып көріппін</w:t>
        <w:br/>
        <w:t>бе? - деп күлген болды Сембай.</w:t>
        <w:br/>
        <w:t>54</w:t>
        <w:br/>
        <w:t>бір-бірімізге жіпсіз байлап қойған?! - деді Сембай</w:t>
        <w:br/>
        <w:t>қызды Тағы да сүйгісі келіп.</w:t>
        <w:br/>
        <w:t>- Қоя тұрыңызшы, - деді Нағила оның ерніне ала-</w:t>
        <w:br/>
        <w:t>қанын тосып, - Нансаңыз, «Соғыс басталды» деген-</w:t>
        <w:br/>
        <w:t>нен сізді бір сәт, ойымнан шығарған жоқпын. «Не бо-</w:t>
        <w:br/>
        <w:t>лады? Ол соғысқа кетсе сол беті кездеспей кетеміз бе?</w:t>
        <w:br/>
        <w:t>Тағдыр бізге жүздесуді жазбағаны ма?» деп қиялдана-</w:t>
        <w:br/>
        <w:t>тынмын. Енді, міне, құдайға шүкір, армансызбын дс-</w:t>
        <w:br/>
        <w:t>сем болады! - деді қыз, бұл жолы жігіттің ернінен озі</w:t>
        <w:br/>
        <w:t>сүйіп.</w:t>
        <w:br/>
        <w:t>- Жаратқанға ырзалық! Мен де армансызбын! -</w:t>
        <w:br/>
        <w:t>деді Сембай да.</w:t>
        <w:br/>
        <w:t>-- Ендеше, осы ырза қалпымызда ұйықтай қояйық!</w:t>
        <w:br/>
        <w:t>- деген Нағила орнынан тұруға ыңғайланып.</w:t>
        <w:br/>
        <w:t>«Кешкілік Нағила Жәмилаға Қуантайдан естігенін</w:t>
        <w:br/>
        <w:t>айтты. Ол біраз үнсіз отырды да:</w:t>
        <w:br/>
        <w:t>- Сен өзің қалайсың? Сенесің бе соған? -- деді</w:t>
        <w:br/>
        <w:t>Нағилаға қарап.</w:t>
        <w:br/>
        <w:t>- Сенгім келмейді. Бірақ ол ондай сөзді қайдан</w:t>
        <w:br/>
        <w:t>шығарып отыр?</w:t>
        <w:br/>
        <w:t>- Сүйген адам не істемейді?! Сенің күдеріңді</w:t>
        <w:br/>
        <w:t>үздіріп, өзіне қаратып алмақ ойы бар шығар.</w:t>
        <w:br/>
        <w:t>- Пыштырық! Мен қарайын деп жатыр екенмін</w:t>
        <w:br/>
        <w:t>соған! - деді Нағила ызадан жарылардай болып.</w:t>
        <w:br/>
        <w:t>- Әркім өзінше ойлайды ғой. Сандырағым келетін</w:t>
        <w:br/>
        <w:t>шығар деп дәмеленетін болар.</w:t>
        <w:br/>
        <w:t>- Дәмеленсе - дәмеленсін де жүре берсін. Мен оны</w:t>
        <w:br/>
        <w:t>Сембайдың қара тырнағына айырбастамаймын!</w:t>
        <w:br/>
        <w:t>- Ал оның айтқаны шындық болса ше?</w:t>
        <w:br/>
        <w:t>- Онда не боларымды білмеймін, - деді Нағила.</w:t>
        <w:br/>
        <w:t>- Өмірде ешбір мағына қалмайтын шығар мен үшін.</w:t>
        <w:br/>
        <w:t>-- Қайдағыны айтпашы!</w:t>
      </w:r>
    </w:p>
    <w:p>
      <w:r>
        <w:t>- Қайдағы емес. Шындығы сол! Онсыз өмірді елес-</w:t>
        <w:br/>
        <w:t>тете алар емеспін.</w:t>
        <w:br/>
        <w:t>Екеуі де үнсіз қалды. Жәмила құрбысы үшін сол</w:t>
        <w:br/>
        <w:t>бір аққұба әдемі жігіттің қаншалықты қымбат екенін</w:t>
        <w:br/>
        <w:t>ұқты. «Менің де сондай сүйгенім болар ма екен?» деген</w:t>
        <w:br/>
        <w:t>ой да жылт еткен.</w:t>
        <w:br/>
        <w:t>57</w:t>
        <w:br/>
        <w:t>саулығы жарамайды. Нағашысының үйінде масыл бо-</w:t>
        <w:br/>
        <w:t>лып тағы да жүре алмайды. Сондықтан ерге шықпа-</w:t>
        <w:br/>
        <w:t>ғанда не амалы қалады?» Осы тұжырымға тірелгеннен</w:t>
        <w:br/>
        <w:t>бері өзі Нағиланың онысы дұрыс та шығар деп ой-</w:t>
        <w:br/>
        <w:t>лайды. «Тек, әйтеуір аман болса жарады. Ал Жәми-</w:t>
        <w:br/>
        <w:t>ланың хат жазбайтын ссбебі - маған шындықты ай-</w:t>
        <w:br/>
        <w:t>тудан жасқаншақтанады». Сембай осылайша Нағила-</w:t>
        <w:br/>
        <w:t>дан күдерін үзе де бастағандай еді. Бірақ аптасына</w:t>
        <w:br/>
        <w:t>бір рет оған хат жазуын тыйған жоқ. «Хатым қолды</w:t>
        <w:br/>
        <w:t>болып жүрген шығар. Біреуі болмаса, біреуі жететін</w:t>
        <w:br/>
        <w:t>шығар» деп Жәмилаға да, Молдарақымға да хат жа-</w:t>
        <w:br/>
        <w:t>зудан жалықнады. Бірде-біреуіне жауап алмады бірақ.</w:t>
        <w:br/>
        <w:t>Әр хатын жөнелтіп тұрып бүгінде ертегіге айналып</w:t>
        <w:br/>
        <w:t>бара жатқан он күн мен тоғыз түнді есіне түсіретін.</w:t>
        <w:br/>
        <w:t>Одан басқа медеті қалмағандай.</w:t>
        <w:br/>
        <w:t>Бесінші күні олар Жәмиланы ертіп кинотеатрға</w:t>
        <w:br/>
        <w:t>барды. Кино махаббат туралы екен. Жігіті алдап кет-</w:t>
        <w:br/>
        <w:t>кен қыздың аянышты тағдыры көңілді босатқандай еді.</w:t>
        <w:br/>
        <w:t>Нағила көзінің жасына ие бола алмаған. Сембайдың</w:t>
        <w:br/>
        <w:t>иығына басын қойып алып, солқылдады да отырды.</w:t>
        <w:br/>
        <w:t>Жәмиланың «қойсаңшы енді» дегеніне тоқтар болма-</w:t>
        <w:br/>
        <w:t>ған соң, Сембай:</w:t>
        <w:br/>
        <w:t>- Киноға да осынша егілесің бе? Омірде болған</w:t>
        <w:br/>
        <w:t>нәрсе емес қой, - деген оны жұбатпақ болып.</w:t>
        <w:br/>
        <w:t>- Көркем шығарманың өзі өмірден алынып жазы-</w:t>
        <w:br/>
        <w:t>лады. Дәл осындай жағдай кез келгеніміздің басымызда</w:t>
        <w:br/>
        <w:t>болуы мүмкін. Соны қалай түсінбейсіңдер?! - деді</w:t>
        <w:br/>
        <w:t>Нағила екеуіне қарап. Бұдан әрі үшеуі де тіл қатқан</w:t>
        <w:br/>
        <w:t>жоқ. Кино бітісімен Жәмила:</w:t>
        <w:br/>
        <w:t>с- Секең мені де өстіп тастап кетер ме екен деп</w:t>
        <w:br/>
        <w:t>қорықтың ба? Неге осынша жыладың? - делі қүрбы-</w:t>
        <w:br/>
        <w:t>сын мазақтағысы келіп.</w:t>
        <w:br/>
        <w:t>- Тастап кетпейтініне сенем. Сенбесем, бұлай</w:t>
        <w:br/>
        <w:t>жүрмес едім, - деді Нағила жігітті қолтықтай алып.</w:t>
        <w:br/>
        <w:t>- Жүрмегенде қайда барасың? Қонағыңды қуамы-</w:t>
        <w:br/>
        <w:t>сың? %</w:t>
        <w:br/>
        <w:t>- Қумаймын. Бірақ күні-түні бірге болмаймын ғой.</w:t>
        <w:br/>
        <w:t>- Немене? - деді Жәмила өзіне тосын естілген На-</w:t>
        <w:br/>
        <w:t>ғиланың әлгі сөзіне ерекше мән беріп. - Күні-түні</w:t>
        <w:br/>
        <w:t>дедің бе?</w:t>
        <w:br/>
        <w:t>59</w:t>
      </w:r>
    </w:p>
    <w:p>
      <w:r>
        <w:t>Мұқаннан артық жолдас әрі ақылшы керек деп сана-</w:t>
        <w:br/>
        <w:t>майды. Әрине, ротаның бүкіл солдаты ұрыс кезінде</w:t>
        <w:br/>
        <w:t>бұған бірдей. Қайсысы жараланса, соған көмек кәрсе-</w:t>
        <w:br/>
        <w:t>туге өзін әзір ұстайды.</w:t>
        <w:br/>
        <w:t>Мұқан да Сембайды іш тартып, шүйіркелесетін адам</w:t>
        <w:br/>
        <w:t>табылғанына қуанатын сияқты. Семьясын жиі есіне</w:t>
        <w:br/>
        <w:t>алады. Екі баласының қылықтарын айтып, біресе</w:t>
        <w:br/>
        <w:t>күледі, біресе сағынып көзіпе жас алады. Ондайда</w:t>
        <w:br/>
        <w:t>Сембай өз бауырларының жағдайын ойлап, мұңға ба-</w:t>
        <w:br/>
        <w:t>тады. Сосын бірте-бірте Мұқанның әңгімесі әйел жайы-</w:t>
        <w:br/>
        <w:t>на ауыса бастағанда, бұл да Нағиланы көз алдына</w:t>
        <w:br/>
        <w:t>елестетеді.</w:t>
        <w:br/>
        <w:t>.-- Молдарақым үйіндегі үшінші түн. Түнгі онның</w:t>
        <w:br/>
        <w:t>кезінде төсегіне қисайған. Уәде бойынша Нағила өзі</w:t>
        <w:br/>
        <w:t>келуге тиіс. Әрине, ел әбден үйықтаған соң. Он</w:t>
        <w:br/>
        <w:t>екілердің жобасында қауышармыз деп жобалайды. Ал</w:t>
        <w:br/>
        <w:t>уақыт дегенің мұндайда табандап жүрмей қояды-ау,</w:t>
        <w:br/>
        <w:t>жүрмей қояды! Екі сағат болса да ұйықтап алайын десе,</w:t>
        <w:br/>
        <w:t>Нағила келгенде бұл тырайып жатса, қыз мұны оят-</w:t>
        <w:br/>
        <w:t>пастан, кері бұрылып кетуі хақ қой. Сондықтан неге</w:t>
        <w:br/>
        <w:t>де болса бекінген Сембай жанарымен төбені тесіп жат-</w:t>
        <w:br/>
        <w:t>ты да қойды. Әрекетсіз адамға ұйқы қандай үйір. Көзі</w:t>
        <w:br/>
        <w:t>кілегейленіп, кірпіктері айқасуға шақ қалғап сәтте қыз</w:t>
        <w:br/>
        <w:t>да жетті-ау аяғының ұшынан басып. Жігіт өзіне та-</w:t>
        <w:br/>
        <w:t>қай берген қызды дереу қолынан тартып, жанына</w:t>
        <w:br/>
        <w:t>жүрелетті де, қос қолдай құшақтап, өзіне тарта берді.</w:t>
        <w:br/>
        <w:t>Нагила да шәліркеп келіп, суға бас қойған еліктей</w:t>
        <w:br/>
        <w:t>жігіттің ерніне қадала түскен. Біраҙ бал татысқан соң</w:t>
        <w:br/>
        <w:t>әуелі бір жамбастарына жантайып, келе-келе қызды</w:t>
        <w:br/>
        <w:t>бауырына ала өзі үстіне шыққан жігіт ерінді тастай</w:t>
        <w:br/>
        <w:t>берс, снді тамақтың астынан аймалай бастады. Қыз-</w:t>
        <w:br/>
        <w:t>дың да дегбірін кетірген осы сәт болса керек, керіле</w:t>
        <w:br/>
        <w:t>түсіп, жігіттің жаурынын ала қапсыра құшақтап, кеудесі</w:t>
        <w:br/>
        <w:t>қысылып қалғандай бұлқынып-бұлқынып қалды. Жігіт</w:t>
        <w:br/>
        <w:t>одан сайын төмендеп, қызлың тығыншықтай қос ана-</w:t>
        <w:br/>
        <w:t>рын әуелі алақандарымен аялай сипап, олан әрқайсы-</w:t>
        <w:br/>
        <w:t>сына сптсп еріндерін тигізіп, әрмен қарай төмендей</w:t>
        <w:br/>
        <w:t>бермек еді, қыз оны екі қолтығынан демеп, жоғары</w:t>
        <w:br/>
        <w:t>көтергендей ишара жасады. Басын көтеріп алған жігіт</w:t>
        <w:br/>
        <w:t>иектерін алға созып, мойнын кекжитіп алған қыздың</w:t>
        <w:br/>
        <w:t>44</w:t>
        <w:br/>
        <w:t>6</w:t>
        <w:br/>
        <w:t>Сембай жарақатының жайына байланысты госпи-</w:t>
        <w:br/>
        <w:t>тальдан госпитальға ауысып жүріп, Бурят АССР-нің</w:t>
        <w:br/>
        <w:t>астанасы Улан-Удэден бір-ақ шықты. Мұнда келмес</w:t>
        <w:br/>
        <w:t>бүрын бір далалық госпитальде Шайхин Икенге кез</w:t>
        <w:br/>
        <w:t>болған. Ол да оң қолынан қатты жараланған екен.</w:t>
        <w:br/>
        <w:t>Содан екеуінің жұбы жазылмады. Майданнан алыс-</w:t>
        <w:br/>
        <w:t>тап бара жатқан сайын енді қайтып соғысқа аралас-</w:t>
        <w:br/>
        <w:t>пайтындықтарына көздері жете бастап еді. Бұлар Улан-</w:t>
        <w:br/>
        <w:t>Удэге келгенде Совет әскерлері жауды шекара маңында</w:t>
      </w:r>
    </w:p>
    <w:p>
      <w:r>
        <w:t>тықсырып бара жатқан. Жеңісті күннің алыс еместігіне</w:t>
        <w:br/>
        <w:t>қуанысып, елге аман оралуды да ойлай бастаған бұлар-</w:t>
        <w:br/>
        <w:t>ды осы жерде толық жазып шығарып, Чита облысы-</w:t>
        <w:br/>
        <w:t>ның Монғолиямен шекаралас ауданының біріндегі</w:t>
        <w:br/>
        <w:t>әскери бөлімге әкеп қосты. Икен бір бөлек кетті, Сем-</w:t>
        <w:br/>
        <w:t>байды басқа бір батальонның бір ротасына санинст-</w:t>
        <w:br/>
        <w:t>руктор етіп жіберді. Әскери шеніне медициналық</w:t>
        <w:br/>
        <w:t>білімі сәйкес келмейтіндігі осы жерде біліне баста-</w:t>
        <w:br/>
        <w:t>ды. Мұнда оқ тиіп жараланғандар болмайды. Ал бас-</w:t>
        <w:br/>
        <w:t>қадай түрлі аурулармен сырқаттанғандарға қандай дәрі</w:t>
        <w:br/>
        <w:t>беру керек екеніп де білмейтін Сембайға алғашқы</w:t>
        <w:br/>
        <w:t>кезде өте қиынға соқты. Дәрігерлік-акушерлік кітаптар</w:t>
        <w:br/>
        <w:t>тауып алып оқып, өздігінен білімін жетілдіруге тура</w:t>
        <w:br/>
        <w:t>келген. Бірте-бірте ол қиындықты да жеңіп шықты.</w:t>
        <w:br/>
        <w:t>Тәп-тәуір санинструктор болып алған. Өздігінен</w:t>
        <w:br/>
        <w:t>ізденгіштігінің арқасында партия мүшелігіне де осы</w:t>
        <w:br/>
        <w:t>жерде өтіп алды. Ленинград түбіндегі шайқасқа кірер</w:t>
        <w:br/>
        <w:t>алдында, 1943 жылдың 17 наурызында әскери бөлімде</w:t>
        <w:br/>
        <w:t>партия мүшелігіне қабылданғанымен, партбилетін алып</w:t>
        <w:br/>
        <w:t>үлгермеген сді. Соны осындағы саяси бөлімдегілерге</w:t>
        <w:br/>
        <w:t>айтып еді, олар «елден үш рекомендация алғызсаң</w:t>
        <w:br/>
        <w:t>болды, қайтадан қабылдаймыз» деп кеңес берген соң,</w:t>
        <w:br/>
        <w:t>айтқандарын істеп, 1943 жылы 18 тамызда партия</w:t>
        <w:br/>
        <w:t>қатарына қабылданып, зор қуанышқа кенелді. Қуаны-</w:t>
        <w:br/>
        <w:t>шын Нағиласымен бөлісу үшін тағы да хат жазды. Бес</w:t>
        <w:br/>
        <w:t>айдан бері бір дерегін ала алмай жүрсе де, күдерін</w:t>
        <w:br/>
        <w:t>үзгісі келмеген. Осынша уақыт хат жазбауының себебін</w:t>
        <w:br/>
        <w:t>өзінше жорып та қойып еді. «Ол күйеуге шығып кет-</w:t>
        <w:br/>
        <w:t>кен. Өйтетін де жөні бар. Зауытта жұмыс істеуге ден-</w:t>
        <w:br/>
        <w:t>58</w:t>
        <w:br/>
        <w:t>- «Не алам?» дейді. Бізді менсінбейді екенсің ғой,</w:t>
        <w:br/>
        <w:t>Жәмила жоқ болса. Дұрыс! Дұрыс!</w:t>
        <w:br/>
        <w:t>- Дұрыс болса - сол! Тең теңімен демей ме?</w:t>
        <w:br/>
        <w:t>- Ия! әркімнің өз теңі бар. Ал менің теңім қай-</w:t>
        <w:br/>
        <w:t>да? - Шал қолындағы айырына сүйеніп бір сәт үнсіз</w:t>
        <w:br/>
        <w:t>қалды.</w:t>
        <w:br/>
        <w:t>- Сіз сияқты шал-кемпір толып жүрген жоқ па?</w:t>
        <w:br/>
        <w:t>- деді Нағила тал не дер екен дегендей.</w:t>
        <w:br/>
        <w:t>- Е-е, толып жүр дейсің, ә! Ал сол толып жүрген</w:t>
        <w:br/>
        <w:t>шал-кемпірің мына Тәжікейді біле ме екен? Білмейді.</w:t>
        <w:br/>
        <w:t>Тәжікей де оларды білмейді. Сонда олар маған қалай</w:t>
        <w:br/>
        <w:t>тең болады? Менің теңім анда, - қолымен оңтүстік</w:t>
        <w:br/>
        <w:t>жақты нұсқап, - Нүрада қалды. Нансаң, соларды са-</w:t>
        <w:br/>
        <w:t>ғынып жүрмін, - деді көзі мөлтілдегендей жылтырап.</w:t>
        <w:br/>
        <w:t>- Сағынатыпыңыз бар, неге келгенсіз? - деді На-</w:t>
        <w:br/>
        <w:t>ғила аяушылық сезімін жасыра алмай.</w:t>
        <w:br/>
        <w:t>- Қу мешін тентіретіп жібермеді ме? Жан бағу үшін</w:t>
        <w:br/>
        <w:t>келдік қой мұнда. Өзіңнің Молдарақым нағаттың да</w:t>
        <w:br/>
        <w:t>сонау Жаңдаарқадан келмеді ме?</w:t>
        <w:br/>
        <w:t>- Сіздер келгелі де біраз болды ғой, бүл жерлің</w:t>
        <w:br/>
        <w:t>адамдарымен әлі үйренісе алмай жүрсіздер ме соңда?</w:t>
        <w:br/>
        <w:t>- деп таңырқай сұрады Нағила.</w:t>
      </w:r>
    </w:p>
    <w:p>
      <w:r>
        <w:t>- Үйреніскенде қандай?! Бірақ бәрібір туған жер-</w:t>
        <w:br/>
        <w:t>дей болмайды екен ғой. Балалық - бал дәурен қайда</w:t>
        <w:br/>
        <w:t>өтсе, сол жер ыстық болады екен. Маған Нұрадан ас-</w:t>
        <w:br/>
        <w:t>қан жер жоқ.</w:t>
        <w:br/>
        <w:t>- Жарайды, аға, мен кеттім. Жәмила келген соң</w:t>
        <w:br/>
        <w:t>кешке үйге соғармын.</w:t>
        <w:br/>
        <w:t>- Кел, кел! Жәмила да кеше сені сұрап отырған.</w:t>
        <w:br/>
        <w:t>Нағила Тәжікей шалдың қасынан ұзай бере туған</w:t>
        <w:br/>
        <w:t>жерін - Нұрасын есіне алды. Кішкентайынан бірге</w:t>
        <w:br/>
        <w:t>ойнаған достары келді көз алдына. Солардың арасын-</w:t>
        <w:br/>
        <w:t>да Сембай да көлендейді. Сембай Нұрада болған емес.</w:t>
        <w:br/>
        <w:t>Бұл өзі Жаңаарқада жиі болғандықтан шығар, екі ара-</w:t>
        <w:br/>
        <w:t>ның елесі араласып кетіпті. Айтса айтқандай, балалық</w:t>
        <w:br/>
        <w:t>шақ өткен жер қандай ыстық! Нағила Нұра мен Жа-</w:t>
        <w:br/>
        <w:t>ңаарқаны бір-бірінен боліп-жармақ емес-ті. Өйткені</w:t>
        <w:br/>
        <w:t>екеуінде тең өткен бал дәурені!</w:t>
        <w:br/>
        <w:t>Бал дәуреннің қызығын Нағила Сембайсыз елесте-</w:t>
        <w:br/>
        <w:t>те алмайды. Мұның есінде қалған оқиғалардың бәрінде</w:t>
        <w:br/>
        <w:t>53</w:t>
        <w:br/>
        <w:t>түсті ғой. Бұған да тәубә! - деді Сембай Нағиланың</w:t>
        <w:br/>
        <w:t>маңдайынан «шөп» еткізіп.</w:t>
        <w:br/>
        <w:t>- Әңгімені нанымды айтады екенсіз, - деді қыз</w:t>
        <w:br/>
        <w:t>сықылықтап.</w:t>
        <w:br/>
        <w:t>-- Шындық нәрсе нанымды болмағанда қайтеді, -</w:t>
        <w:br/>
        <w:t>деп жігіт қызды бауырына тартып, еріндерімен оның</w:t>
        <w:br/>
        <w:t>еріндерін іздей бастады. Ұзақ сүйістен кейін қыз тағы</w:t>
        <w:br/>
        <w:t>да бірінші боп тіл қатты.</w:t>
        <w:br/>
        <w:t>- Ал енді меңі тыңдамайсыз ба?</w:t>
        <w:br/>
        <w:t>- Тыңдайық.</w:t>
        <w:br/>
        <w:t>-&lt; «Қымызды кім ішпейді, қызға кім қырындамай-</w:t>
        <w:br/>
        <w:t>ДЫ» дсгендей, он алтыға келген соң-ақ оқты көздер-</w:t>
        <w:br/>
        <w:t>ден аяқ алып жүру қиын екен. Мәлиіп қарайтындар-</w:t>
        <w:br/>
        <w:t>ды, телміріп қарайтындарды былай қойғанда, бас-көз</w:t>
        <w:br/>
        <w:t>жоқ, бірден «Сен ти, мен алайын» дейтіндер де</w:t>
        <w:br/>
        <w:t>кездесті, - леп бір қойды Нағила.</w:t>
        <w:br/>
        <w:t>- Содан, - деді жігіт шыдамсызданып.</w:t>
        <w:br/>
        <w:t>- Оқушы болып жүргенімде олай дей алмайды ғой,</w:t>
        <w:br/>
        <w:t>әрине. Мына соғыс басталған соң ғой, еркектердің</w:t>
        <w:br/>
        <w:t>құтырып жүргені.</w:t>
        <w:br/>
        <w:t>- Құтырғаннан айтпайтын шығар. Соғысқа кетер-</w:t>
        <w:br/>
        <w:t>де үйленіп кетейін деген ой да, - деді Сембай</w:t>
        <w:br/>
        <w:t>әлдекімді ақтағандай болып.</w:t>
        <w:br/>
        <w:t>- «Бөріктінің намысы бір» деп жатырсыз-ау! Алғаш-</w:t>
        <w:br/>
        <w:t>қы түнгі қылығыңыздан соң менің сізді де жаратпай</w:t>
        <w:br/>
        <w:t>қалғаным рас. Қыз байғұс еркек біткеннің қолжау-</w:t>
      </w:r>
    </w:p>
    <w:p>
      <w:r>
        <w:t>лығы ма сіздерге?! Онымен де санасуларыңыз керек</w:t>
        <w:br/>
        <w:t>емес пе?!</w:t>
        <w:br/>
        <w:t>- Санастық қой! - деді Сембай кінәлі жандай</w:t>
        <w:br/>
        <w:t>жуасып.</w:t>
        <w:br/>
        <w:t>- Сіз санастыңыз. Жұрттың бәрі сіздей ме? Сон-</w:t>
        <w:br/>
        <w:t>дықтан да мен еркек атаулыдан қашық жүрдім. Ки-</w:t>
        <w:br/>
        <w:t>ноға да, биге де бармайтынмын. Оған себеп - Сіздің</w:t>
        <w:br/>
        <w:t>маған жазған хаттарыңыз еді. Сол хаттардан мені сіздің</w:t>
        <w:br/>
        <w:t>ұнататындығыңызды сезетінмін. Өзім де сізді сүйіп</w:t>
        <w:br/>
        <w:t>қалғандай едім. Ашып айтпасам да, соны хатымда сізге</w:t>
        <w:br/>
        <w:t>сездіргім келетін. Сіз менің хаттарым туралы жаңа еш-</w:t>
        <w:br/>
        <w:t>теңе айтпадыңыз. Енді айтыңызшы, сол хаттардан</w:t>
        <w:br/>
        <w:t>бірдеңе сезілетін бе еді?</w:t>
        <w:br/>
        <w:t>- Неге сезілмесін? Біздің сол хаттарымыз емес пе</w:t>
        <w:br/>
        <w:t>56</w:t>
        <w:br/>
        <w:t>-- Енді бізді сен басқар, - деді.</w:t>
        <w:br/>
        <w:t>-- Жоқ, мен емес, Бекбаев лайық командирлікке,</w:t>
        <w:br/>
        <w:t>- деп ол көнер болмаған соң, жауынгерлер дауысқа</w:t>
        <w:br/>
        <w:t>салды. Сөйтіп, Павел Емельянов ротаның командирі</w:t>
        <w:br/>
        <w:t>деп танылып, оған ендігі жерде не істеу керектігін</w:t>
        <w:br/>
        <w:t>жоспарлау жауапкершілігі жүктелді. Ол іске бірден</w:t>
        <w:br/>
        <w:t>батыл кірісіп кетті.</w:t>
        <w:br/>
        <w:t>- Екі күннен бері тылдан хабар жоқ. Жаудың қалай</w:t>
        <w:br/>
        <w:t>қарай кеткенін де білмейміз. Екі қапталымыздан да</w:t>
        <w:br/>
        <w:t>мылтық үні естіліп тұр. Қайда баруымыз керек? Соны</w:t>
        <w:br/>
        <w:t>анықтап алайық, - деді старшина.</w:t>
        <w:br/>
        <w:t>- Ешқайда бұрылмай, тік жүрс берейік, - деді</w:t>
        <w:br/>
        <w:t>Мұқан. - Өйткені жау солай қарай шегінді ғой.</w:t>
        <w:br/>
        <w:t>- Онда сен, Володя, оң қапталды, сен, Сергей, сол</w:t>
        <w:br/>
        <w:t>қапталды барлап келіңдер. Ал қалғанымыз арамызға</w:t>
        <w:br/>
        <w:t>10-15 метрден салып, алға қарай еңбектеп жылжи</w:t>
        <w:br/>
        <w:t>берейік. Алдымызда таяу жерде жаудың қол пулеметі</w:t>
        <w:br/>
        <w:t>орналасқан тәрізді. Соны байқап көрейік. Санитар, сен</w:t>
        <w:br/>
        <w:t>осы арадан тіке еңбекте. Бекбаев, оң жақ қанатқа екі</w:t>
        <w:br/>
        <w:t>солдат алып барып орналас, мен сол жақ қапталға</w:t>
        <w:br/>
        <w:t>қарай барамын екі адаммен, біреуің Сембайдың қасын-</w:t>
        <w:br/>
        <w:t>да қалыңдар, - деді. Жігіттер кім қайда барарын анық-</w:t>
        <w:br/>
        <w:t>тасып алған соң, командир және бұйрық берді:</w:t>
        <w:br/>
        <w:t>- Жау бірінші болып атпай, оны көрмей, оқ шы-</w:t>
        <w:br/>
        <w:t>ғармандар! Сендер орналасып болды-ау деген кезде</w:t>
        <w:br/>
        <w:t>үстеріңе қарай оқ атам, сол кезде бірдей жылжиық.</w:t>
        <w:br/>
        <w:t>Командирдің бұйрығын үнсіз қабыл алған солдат-</w:t>
        <w:br/>
        <w:t>тар белгіленген орындарына қарай бет-бетімен еңбек-</w:t>
        <w:br/>
        <w:t>тей жөнелді. Бір мезгілде мылтық атылды. Сембай да</w:t>
        <w:br/>
        <w:t>өзгелер сияқты, нысанаға қарай бағыт ұстанып, қар-</w:t>
        <w:br/>
        <w:t>сы алдында 25 метрдей жердегі биіктігі жарты метр</w:t>
        <w:br/>
        <w:t>болатын жуан қарағайдың түбірін тасаланып, мұзды</w:t>
        <w:br/>
        <w:t>суды шылп-шылп еткізіп еңбектеп келеді. Түбірге де</w:t>
        <w:br/>
        <w:t>жетті. Енді сол түбірдің екі жағынан кезек сығалап,</w:t>
        <w:br/>
        <w:t>алда не барын бажайлап алмаққа оң жағына қарай</w:t>
      </w:r>
    </w:p>
    <w:p>
      <w:r>
        <w:t>ыңғайлана бергені сол еді, пулеметтің оғы борады да</w:t>
        <w:br/>
        <w:t>кетті. Түбірге тасаланып үлгерген Сембай бүл жолы</w:t>
        <w:br/>
        <w:t>аман қалды. Өршелене аткан пулемет әлгі түбірді ара-</w:t>
        <w:br/>
        <w:t>мен кескендей қиып түсуді мақсат етті ме, біраз ды-</w:t>
        <w:br/>
        <w:t>рылдатты. Ақыры сәл саябыр тапқан сәтін қалт</w:t>
        <w:br/>
        <w:t>46</w:t>
        <w:br/>
        <w:t>- Қуантайдың көңіліне қарамадың ба, жазығы сенің</w:t>
        <w:br/>
        <w:t>көңіліңді ауламақ болғаны ма, «жоқ!» деп дүңк</w:t>
        <w:br/>
        <w:t>еткізгенше, өзгеше бір сылтау айтпадың ба?» - деген.</w:t>
        <w:br/>
        <w:t>Әлгінің атының Қуантай екенін сонда білді.</w:t>
        <w:br/>
        <w:t>- Ешкімнің де көңіліне қарар жайым жоқ. Өтірік</w:t>
        <w:br/>
        <w:t>сылтау айтып, емексітудің қажеті қанша? - деп еді.</w:t>
        <w:br/>
        <w:t>-- Емексіт деп отырған жоқпын. Сыпайылап жауап</w:t>
        <w:br/>
        <w:t>бер дегенім ғой. Жарайды, қойшы! Басқа әңгіме ай-</w:t>
        <w:br/>
        <w:t>тайықшы, - деген Жәмила Нағиланы қолтығынан алып.</w:t>
        <w:br/>
        <w:t>- Сембайдан басқа менде қазір қандай әңгіме бар,</w:t>
        <w:br/>
        <w:t>- деп Нағила көшеде кездескен бір орындыққа оты-</w:t>
        <w:br/>
        <w:t>ра кетіп еді.</w:t>
        <w:br/>
        <w:t>- Өзің жыламашы енді, - деді Жәмила қасына</w:t>
        <w:br/>
        <w:t>отырып жатып. - Ләйлі мен Мәжнүннің ғашықтығы</w:t>
        <w:br/>
        <w:t>да сендердікінің қасында адыра қалсын!</w:t>
        <w:br/>
        <w:t>- Қайдан білейін, бағым ба, сорым ба, бүл Сем-</w:t>
        <w:br/>
        <w:t>бай?! -- деп Нағила сөмкесінен бір конверт алып шық-</w:t>
        <w:br/>
        <w:t>ты. Сол баяғы Сембайдан келген соңғы хат. Күніне</w:t>
        <w:br/>
        <w:t>бір рег оқымаса көңілі көншімейтін-ді. Әр сөзін жат-</w:t>
        <w:br/>
        <w:t>тап та алды. Бірақ қолтаңбасына қарап отырмаса,</w:t>
        <w:br/>
        <w:t>озімен тілдескендей болмайтын сияқты.</w:t>
        <w:br/>
        <w:t>«Сүйікті Нагилаш!</w:t>
        <w:br/>
        <w:t>Менің бұл Волхов бағытындағы майданнан жаз-</w:t>
        <w:br/>
        <w:t>ған соңғы хатым шығар, өйткені бізді ертең Ленин-</w:t>
        <w:br/>
        <w:t>град түбіндегі ұрыстарға қатыстыру үшін алып кет-</w:t>
        <w:br/>
        <w:t>пек. Ленинград біз тұрған жердеп бес жүз шақырым-</w:t>
        <w:br/>
        <w:t>дай болса керек. Жаяу апаратып түрі бар. Біз онда</w:t>
        <w:br/>
        <w:t>жеткенше тәрізі он шақты күн өтер. Бірден соғыс-</w:t>
        <w:br/>
        <w:t>қа кіргізіп жібермесе, келесі хатты сол жерден жа-</w:t>
        <w:br/>
        <w:t>зармын. Мен білетіндердің бәрі аман ба? Жәмилаға</w:t>
        <w:br/>
        <w:t>сәлем айт! Өзің күтініп жүр. Ауырып қалмашы,</w:t>
        <w:br/>
        <w:t>әйтеуір! Соғысты жеңіспен аяқтап, елде жолығыс-</w:t>
        <w:br/>
        <w:t>қанша сау бол!</w:t>
        <w:br/>
        <w:t>Менің бүл хатыма жауап жазбай-ақ қой. Жаңа жерге</w:t>
        <w:br/>
        <w:t>барған соң жазатын хатымда өзіңнен біраз нәрселерді</w:t>
        <w:br/>
        <w:t>сұрамақпын. Сонда толық етіп жазарсың.</w:t>
        <w:br/>
        <w:t>Бізді сапқа шақырып жатыр. Хош бол!</w:t>
        <w:br/>
        <w:t>Сембай. 10.03.1943 ж.»</w:t>
        <w:br/>
        <w:t>51</w:t>
      </w:r>
    </w:p>
    <w:p>
      <w:r>
        <w:t>барарын білмей, аңырып тұрған Сембайды көріп, На-</w:t>
        <w:br/>
        <w:t>ғила:</w:t>
        <w:br/>
        <w:t>- Сембай келіпті ғой, - деп орнынан ұшып тұрды</w:t>
        <w:br/>
        <w:t>да, - тез киініп шық! - деуді есік аузына барғанда</w:t>
        <w:br/>
        <w:t>қалдырып, шығып кетті.</w:t>
        <w:br/>
        <w:t>- Осы қызда ес жоқ! - деген Жәмиланың сөзін</w:t>
        <w:br/>
        <w:t>естіген де жоқ.</w:t>
        <w:br/>
        <w:t>..Бұл түнді де ғашықтар бірге өткерген. Бір тоқ-</w:t>
        <w:br/>
        <w:t>мейіл сәтте Сембай:</w:t>
        <w:br/>
        <w:t>- Осынымызға кейін өкініп жүрмейсің бе? - де-</w:t>
        <w:br/>
        <w:t>ген.</w:t>
        <w:br/>
        <w:t>- Жоқ.</w:t>
        <w:br/>
        <w:t>- Екеуміз де тәжірибесіздеуміз...</w:t>
        <w:br/>
        <w:t>- Практикалық жағынан болмаса да, теориялық</w:t>
        <w:br/>
        <w:t>жағынан мағлұматым жетерлік.</w:t>
        <w:br/>
        <w:t>-- Кім сені оқытып тастаған?</w:t>
        <w:br/>
        <w:t>- Білгісі келген адам бәрін біледі ғой.</w:t>
        <w:br/>
        <w:t>- Қойдым онда сөзді.</w:t>
        <w:br/>
        <w:t>- Сөзді ғана емес, ертеңнен бастап бәрін қоямыз.</w:t>
        <w:br/>
        <w:t>- Неге? -- деп шошына сұрады Сембай.</w:t>
        <w:br/>
        <w:t>- «Хорошего понемножку!»</w:t>
        <w:br/>
        <w:t>- Біз орыс емеспіз ғой.</w:t>
        <w:br/>
        <w:t>- Қазақтар «Сақтансаң - сақтаймын депті» дейді.</w:t>
        <w:br/>
        <w:t>- Жарайды. Түсіндім.</w:t>
        <w:br/>
        <w:t>-- Түсінсең ертеңнен бастап ұйқың қанады. Ал</w:t>
        <w:br/>
        <w:t>бүгінше...</w:t>
        <w:br/>
        <w:t>Жігіт мүның сөзін аяқтатуға мұрша бермеп еді. Бүл</w:t>
        <w:br/>
        <w:t>таң да бұлар үшін ұйқысыз атқан.</w:t>
        <w:br/>
        <w:t>8</w:t>
        <w:br/>
        <w:t>Жеңіс күнін Монғолиямен шекарада қарсы алған</w:t>
        <w:br/>
        <w:t>Сембай көп кешікпей Жапон милитаризміне қарсы</w:t>
        <w:br/>
        <w:t>жорыққа аттанды. Көбіне жаяу жүре отырып, Манч-</w:t>
        <w:br/>
        <w:t>журия шекарасына келген Совет әскерлері сол жер-</w:t>
        <w:br/>
        <w:t>ден шабуылға шықты. Немістерге қарағанда жапондар-</w:t>
        <w:br/>
        <w:t>дың соғысқа әзірлігі нашарлау сияқты көрінетін. Сем-</w:t>
        <w:br/>
        <w:t>бай өзі жүрген майданда жаудың не бір самолетінің</w:t>
        <w:br/>
        <w:t>ұшқанын, не бір артиллериясының атқанын естіген</w:t>
        <w:br/>
        <w:t>жок. Шекарадан асқаннан кейін маршпен жүргендей,</w:t>
        <w:br/>
        <w:t>56</w:t>
      </w:r>
    </w:p>
    <w:p>
      <w:r>
        <w:t>- Солай демей көрсін! - деді қыз сықылықтап. -</w:t>
        <w:br/>
        <w:t>Шынында да солай деп жатыр екен. Ал менің жүрегім</w:t>
        <w:br/>
        <w:t>бір түрлі. Тоқтап қалатын сиякты, - деді іле үрейлі</w:t>
        <w:br/>
        <w:t>үнмен.</w:t>
        <w:br/>
        <w:t>- «Жақсы лебіз - жарым ырыс» дейді, олай</w:t>
        <w:br/>
        <w:t>демесейші, - деді Сосмбай қыздың шашынан сипап, -</w:t>
        <w:br/>
        <w:t>Жүрегің ауыратын болса емдет осы бастан.</w:t>
        <w:br/>
        <w:t>- Емдетермін. Бірақ соның ауыру-ауырмауына сенің</w:t>
        <w:br/>
        <w:t>де әсерің көп болатын сияқты. Сені көрмесем тұра</w:t>
        <w:br/>
        <w:t>алмайтын түрім бар.</w:t>
        <w:br/>
        <w:t>-- Ол уақытша ғана әсер шығар. Ертең мен кет-</w:t>
        <w:br/>
        <w:t>кен соң-ақ ұмытарсың, - деді жігіт тағы да күл-</w:t>
        <w:br/>
        <w:t>генсід.</w:t>
        <w:br/>
        <w:t>- Мүмкін, - деді қыз бей-жай қалып танытып.</w:t>
        <w:br/>
        <w:t>- Әлде менімен бірге ауылға барсаң қайтеді? Қала-</w:t>
        <w:br/>
        <w:t>саң, келіп ғып түсірейін, -- деді кенет Сембай басына</w:t>
        <w:br/>
        <w:t>тың ой келгеніне қуанған адамша басын жастықтан</w:t>
        <w:br/>
        <w:t>жұлып алып.</w:t>
        <w:br/>
        <w:t>- Ақымағым-ау, болмайды ғой! Мен әлі он сегізге</w:t>
        <w:br/>
        <w:t>келген жоқпын.</w:t>
        <w:br/>
        <w:t>-- Аһ, солай екен ғой, - деп Сембай жастыққа</w:t>
        <w:br/>
        <w:t>қайыра сылқ ете қалды.</w:t>
        <w:br/>
        <w:t>- Не де болса, басқа салғанды көремін ғой. Тек өзің</w:t>
        <w:br/>
        <w:t>аман келіші! - деді сонан соң Нағила басын көтеріп.</w:t>
        <w:br/>
        <w:t>- Жатсайшы жаныма.</w:t>
        <w:br/>
        <w:t>- Жоқ, кетейін. Ұйықтап қалып, масқара болар-</w:t>
        <w:br/>
        <w:t>мыз.</w:t>
        <w:br/>
        <w:t>- Неге келдің ендеше, адамды бүліндірін, - деді</w:t>
        <w:br/>
        <w:t>Сембай қызға өкпелеген адамша теріс қарап.</w:t>
        <w:br/>
        <w:t>- «Өкпелесең, көшке берген тайыңды ал!», - деп,</w:t>
        <w:br/>
        <w:t>Нағила Сембайдың шашын үйпалады да, орнынан</w:t>
        <w:br/>
        <w:t>тұрып кетті.</w:t>
        <w:br/>
        <w:t>Дәл қазір де ол перронда тұрған Нағиланы көрген-</w:t>
        <w:br/>
        <w:t>дей болды. Қоштасардағыдай қол бұлғамайды. Бір түрлі</w:t>
        <w:br/>
        <w:t>жәудірей қарайтындай. Бұның тұнжырап отырғанын ол</w:t>
        <w:br/>
        <w:t>да көретін сияқты. Тап сол түнгідей «Окпелесен, көшке</w:t>
        <w:br/>
        <w:t>берген тайыңды ал!» деп тұрғандай еді. Өзі сыртта тұрса</w:t>
        <w:br/>
        <w:t>да шашын ұйпалайтындай ма, қалай? Осы ойдың жылт</w:t>
        <w:br/>
        <w:t>етуі мұң екен, селк ете қалды. Шынында да, пойыз</w:t>
        <w:br/>
        <w:t>тоқтағанда сыртқа шығып кеткен нағашысы қайта ора-</w:t>
        <w:br/>
        <w:t>74</w:t>
        <w:br/>
        <w:t>«Алтыншы күні Нағила жүмыстан ертелеу келді.</w:t>
        <w:br/>
        <w:t>Келсе, Сембай әлі көшеден оралмаған екеп. Кешегі уәде</w:t>
        <w:br/>
        <w:t>бойынша кешке Жәмила үшеуі тағы да киноға бар-</w:t>
        <w:br/>
        <w:t>мақшы болған. Үйге бойы сыймай Жәмилаға барып</w:t>
        <w:br/>
        <w:t>еді, ол да жұмыстан жаңа келіп, шайын ішейін деп</w:t>
      </w:r>
    </w:p>
    <w:p>
      <w:r>
        <w:t>жатыр екен.</w:t>
        <w:br/>
        <w:t>- О, жақсы келдің! Шайға кел! - деп бәйек бол-</w:t>
        <w:br/>
        <w:t>ған құрбысы Нағиланы төрге оздырды, - нс жаңалық</w:t>
        <w:br/>
        <w:t>бар?</w:t>
        <w:br/>
        <w:t>- Ешқандай. Сембай әлі келмепті.</w:t>
        <w:br/>
        <w:t>-- Келіп қалар. Оның жұмысы өзі қашан бітуші еді?</w:t>
        <w:br/>
        <w:t>- Қандай жұмысын айтасың?</w:t>
        <w:br/>
        <w:t>- Осында келген шаруасын айтам да?!</w:t>
        <w:br/>
        <w:t>- А-а, рентгенге түсу ме? Онысы баяғыда біткен.</w:t>
        <w:br/>
        <w:t>-- Енді неғып жүр?</w:t>
        <w:br/>
        <w:t>- Мені қимай жүр, - деп Нағила сықылықтай</w:t>
        <w:br/>
        <w:t>күлді.</w:t>
        <w:br/>
        <w:t>- Сені қимаймын деп сотталып кетіп жүрмесін?</w:t>
        <w:br/>
        <w:t>- Тәйт әрі! Неге сотталады?</w:t>
        <w:br/>
        <w:t>- Әскерден қашып жүр деп жалаласа, не істейсің?</w:t>
        <w:br/>
        <w:t>- Қайдағыны айтпашы. Кетеді ғой енді бірер күн-</w:t>
        <w:br/>
        <w:t>де, - деді Нағила жабырқаңқы үнмен. Жүзінде ма-</w:t>
        <w:br/>
        <w:t>нағы күлкінің ізі де қалмапты.</w:t>
        <w:br/>
        <w:t>- «Жаман айтпай жақсы жоқ» деп жатқаным ғой,</w:t>
        <w:br/>
        <w:t>әйтпесе мейілдерің, қанша бірте болам десендер де, -</w:t>
        <w:br/>
        <w:t>деп, Жәмила шайын сораптай түсті. Нағила да үнсіз</w:t>
        <w:br/>
        <w:t>қалды. Әлден соң:</w:t>
        <w:br/>
        <w:t>- Нағила, осы сенің кешегі сөзің рас па? Арты не</w:t>
        <w:br/>
        <w:t>болады деп қорықпайсың ба? - леп сұрады Жәмила</w:t>
        <w:br/>
        <w:t>одан.</w:t>
        <w:br/>
        <w:t>-- Неден қорқам. Орыстың қыздарымен тегін под-</w:t>
        <w:br/>
        <w:t>руга боп жүр дейсің бе? Солардан бәрін біліп алғам.</w:t>
        <w:br/>
        <w:t>Еш қауіп жоқ.</w:t>
        <w:br/>
        <w:t>- Байқашы өзің. Ертең ол кетеді, сен қаласың. Ол</w:t>
        <w:br/>
        <w:t>саған қайтып орала ма, оралмай ма, тағы белгісіз, -</w:t>
        <w:br/>
        <w:t>деп сақтық айтқан Жомила Нағиладан көз алмады.</w:t>
        <w:br/>
        <w:t>- Ораларына сенімдімін.</w:t>
        <w:br/>
        <w:t>- Онда, өзің біл! Әйтеуір, әскерге бірге кетемін деп</w:t>
        <w:br/>
        <w:t>жүрмесең болды, - деді Жәмила бетін сипап, түруға</w:t>
        <w:br/>
        <w:t>ыңғайланып. Терезе жаққа көзі түсіп кетіп еді, қайда</w:t>
        <w:br/>
        <w:t>65</w:t>
        <w:br/>
        <w:t>ғой біздің онда бармағанымызға. Мүмкін, хат келіп</w:t>
        <w:br/>
        <w:t>тұрған шығар.</w:t>
        <w:br/>
        <w:t>-- Әне, өзің де айтып келе жатырсың ғой.</w:t>
      </w:r>
    </w:p>
    <w:p>
      <w:r>
        <w:t>- «Жолдасың соқыр болса, бір көзіңді қысып жүр»</w:t>
        <w:br/>
        <w:t>деген ғой қазекем, сен «Сембай, Сембай!» деп қақсай</w:t>
        <w:br/>
        <w:t>берген соң, мен де сол туралы ойлай беретін болып-</w:t>
        <w:br/>
        <w:t>пын, - деді Жәмила күліп. - Сен қызғанып қалмай-</w:t>
        <w:br/>
        <w:t>сың ба?</w:t>
        <w:br/>
        <w:t>- Сенен неге қызғанайын. Жан досым емессің бе?</w:t>
        <w:br/>
        <w:t>- Бәсе, өткенде одан бір-екі рет хат келгенде «Саған</w:t>
        <w:br/>
        <w:t>не жазыпты?» деп қоймай қойып едің, сонда сен қыз-</w:t>
        <w:br/>
        <w:t>ғана түссін деп хатын корсетпегем, жыртылып қалыпты.</w:t>
        <w:br/>
        <w:t>Енді соған өкініп жүрмін.</w:t>
        <w:br/>
        <w:t>- Неге? Жыртылын қалғанына ма, маған көрсетпе-</w:t>
        <w:br/>
        <w:t>геніңе ме?</w:t>
        <w:br/>
        <w:t>- Екеуіне де. Сен ренжімесең болды енді. Ол хат-</w:t>
        <w:br/>
        <w:t>тарда сенің жайыңды сұрағаннан басқа еіштене жоқ</w:t>
        <w:br/>
        <w:t>болатын.</w:t>
        <w:br/>
        <w:t>- Солай болуға тиіс екенін өзім де сезем.</w:t>
        <w:br/>
        <w:t>- Сезгіш болсаң, айта қойшы, қазір кімге хат</w:t>
        <w:br/>
        <w:t>келеді? - деді Жәмила кенет алып-ұшып. Бұл кезде</w:t>
        <w:br/>
        <w:t>олар поштаға да таяп қалған.</w:t>
        <w:br/>
        <w:t>- Білмеймін.</w:t>
        <w:br/>
        <w:t>- Айта салшы біреуімізді.</w:t>
        <w:br/>
        <w:t>- Маған, - деп күлді Нағила.</w:t>
        <w:br/>
        <w:t>- Өзімшілсің-ау... Жарайды саған-ақ болсыншы, -</w:t>
        <w:br/>
        <w:t>деді Жәмила құрбысын иығынан қапсыра құшақтап,</w:t>
        <w:br/>
        <w:t>өзіне тарта.</w:t>
        <w:br/>
        <w:t>Шынында да Нағиланың атына бір хат келіп тұр</w:t>
        <w:br/>
        <w:t>екен. Конвертті қолына ұстаған ол Жәмилаға бір, қолын-</w:t>
        <w:br/>
        <w:t>дағы хатқа бір қарап біраз тұрды. Қолындағысы хат емес,</w:t>
        <w:br/>
        <w:t>бомба сияқты. «Жарылып кетеді-ау» деп қорқатын адам-</w:t>
        <w:br/>
        <w:t>ша жапақ-жапақ еткен құрбысын көріп Жәмила:</w:t>
        <w:br/>
        <w:t>- Ашсаңшы, неғып тұрсың? - деген.</w:t>
        <w:br/>
        <w:t>- Сыртындағы жазу оныкі емес, - деді Нағила</w:t>
        <w:br/>
        <w:t>үрейленіп. :</w:t>
        <w:br/>
        <w:t>Жәмила да конвертті қолына алып, оның сыртын-</w:t>
        <w:br/>
        <w:t>дағы жазудың Сембайдыкі емес екендігіне көз жеткізді.</w:t>
        <w:br/>
        <w:t>Бірақ адресі тура. Хатты Нағилаға қайтып берді. Ол</w:t>
        <w:br/>
        <w:t>енді кідірудің реті жоғын түсінсе керек, жедел ашып,</w:t>
        <w:br/>
        <w:t>63</w:t>
        <w:br/>
        <w:t>сыз қалдырды. Соған қарап «бұлар басқа жаққа көшіп</w:t>
        <w:br/>
        <w:t>кеткен ғой, менің хаттарымды алмаған соң, қайда жа-</w:t>
        <w:br/>
        <w:t>зарларын білмеген шығар?» деп те ойлайды.</w:t>
        <w:br/>
        <w:t>Сембайды санасынан сарғайтқан күндер, айлар</w:t>
        <w:br/>
        <w:t>жылжып әте берді. Әйтсе де аптасына бір рет Нағи-</w:t>
        <w:br/>
        <w:t>лаға хат жазуды әсте ұмытқан емес. Бұл жағдай 1944</w:t>
      </w:r>
    </w:p>
    <w:p>
      <w:r>
        <w:t>жылдың мамырына шейін созылды. Сөйтіп, жігіттің 56</w:t>
        <w:br/>
        <w:t>хатына қыздан жауап болмады. Ақыры «Нағила тұрмыс-</w:t>
        <w:br/>
        <w:t>қа шығып кеткен екен. Өзі де, басқалар да соны маған</w:t>
        <w:br/>
        <w:t>қалай жеткізудің ретін таппай, хат жазуды доғарған ғой»</w:t>
        <w:br/>
        <w:t>деген байламға келген Сембай ендігі жерде сүйіктісінен</w:t>
        <w:br/>
        <w:t>дәмеленуді бос әурешілік деп ұқты.</w:t>
        <w:br/>
        <w:t>7</w:t>
        <w:br/>
        <w:t>Бұрыннан жүрегінде кінәраты бар Нағила 1943</w:t>
        <w:br/>
        <w:t>жылдың қараша айының жартысына жуығын ауруха-</w:t>
        <w:br/>
        <w:t>нада әткізді. Сырқатының бел алуына уайым-қайғы-</w:t>
        <w:br/>
        <w:t>ның ықпалы мол болғанға ұқсайды. Жеті ай бойына</w:t>
        <w:br/>
        <w:t>сарыла хат күту қыздың нәзік жүрегін пәршелеп кет-</w:t>
        <w:br/>
        <w:t>кендей еді. Айығып, үйге шыққан күні, Жәмила</w:t>
        <w:br/>
        <w:t>жүгіріп келді.</w:t>
        <w:br/>
        <w:t>- Жазылдың ба? - деген ол, келе құрбысын құшақ-</w:t>
        <w:br/>
        <w:t>тай алып.</w:t>
        <w:br/>
        <w:t>- Тәуір сияқтымын. Еш хабар жоқ па?</w:t>
        <w:br/>
        <w:t>- Жоқ әзір. Әлі ойыннан шығара алмай жүрсің бе?</w:t>
        <w:br/>
        <w:t>Бүйте берсең ауру боп қаласың?</w:t>
        <w:br/>
        <w:t>- Ауру болмағанда, нем қалды?</w:t>
        <w:br/>
        <w:t>- Нең қалмаса, сол әне! Енді өз қамыңды ойла-</w:t>
        <w:br/>
        <w:t>сайшы.</w:t>
        <w:br/>
        <w:t>- Жәмилаш-ай, басыңа түспеген соң, білмейсің ғой.</w:t>
        <w:br/>
        <w:t>- Жә, тағы бастап келесің бе, жүр, онан да таза</w:t>
        <w:br/>
        <w:t>ауаға шығып, біраз жүріп қайтайық. Саған сол пай-</w:t>
        <w:br/>
        <w:t>далы, - деді Жәмила әңгіме ауанын басқа жаққа</w:t>
        <w:br/>
        <w:t>бұрғысы келіп. Сыртқа шыққан соң да Нағила:</w:t>
        <w:br/>
        <w:t>- Сембай барда, - деп бірдеңе айтпаққа оқтала</w:t>
        <w:br/>
        <w:t>беріп еді, Жәмила оны бірден тыйып тастады.</w:t>
        <w:br/>
        <w:t>- Айтпашы дедім ғой оның атын. Дертіңе дерт</w:t>
        <w:br/>
        <w:t>жамап қайтесің, - деді Жәмила Нағиланы қолтықтай</w:t>
        <w:br/>
        <w:t>алып, - одан да жүр, поштаға барайық. Көп болды</w:t>
        <w:br/>
        <w:t>62</w:t>
        <w:br/>
        <w:t>еш кедергісіз ілгерілей берген. Рас, майданныц аты</w:t>
        <w:br/>
        <w:t>майдан ғой, бірлі-жарым жараланғандар болды. Ең</w:t>
        <w:br/>
        <w:t>соңында, 1945 жылғы 3 қыркүйекте Хамлер қаласын-</w:t>
        <w:br/>
        <w:t>да бүл соғыс та жеңіспен аяқталды. Бірақ Сембайларды</w:t>
        <w:br/>
        <w:t>елге қайтару үшін үкіметтің қаулысы 1946 жылдың 20</w:t>
        <w:br/>
        <w:t>наурызында ғана шықты.</w:t>
        <w:br/>
        <w:t>Сол жылдың 29 мамырында ғана елге қайтуға</w:t>
        <w:br/>
        <w:t>жол түсті. Қазақстанға қарай зулаған пойыз он торт</w:t>
        <w:br/>
        <w:t>күн дегенде Петропавлға іліккен. Жол азабы қажыт-</w:t>
        <w:br/>
        <w:t>ты ма, әлде елге қайтамын деген қуаныштан ас бат-</w:t>
        <w:br/>
        <w:t>пады ма, Сембай осы аз күннің ішінде қатты жүдеп</w:t>
        <w:br/>
        <w:t>қалған болатын. Петропавл вокзалына келгенде, ойы-</w:t>
        <w:br/>
        <w:t>на нағашысы оралып, осы жерден түсіп қалуды</w:t>
        <w:br/>
        <w:t>ұйғарды.</w:t>
      </w:r>
    </w:p>
    <w:p>
      <w:r>
        <w:t>Бұдан бес жыл бұрын көрген үйін жаңылмай тап-</w:t>
        <w:br/>
        <w:t>ты. Сәкен нағашысы үйінде екен. Аманжан нағашысы</w:t>
        <w:br/>
        <w:t>үйлерін бұларға тастап, өздері Ақмолаға көшіп</w:t>
        <w:br/>
        <w:t>кеткенін бұрын естіген. Сәкен жиенін құшақ жая</w:t>
        <w:br/>
        <w:t>қарсы алды. Бетінен сүйіп, алды-артына шығып қара-</w:t>
        <w:br/>
        <w:t>ғыштап:</w:t>
        <w:br/>
        <w:t>- Секіжан, бір жерің ауырмай ма? Мұнша неге</w:t>
        <w:br/>
        <w:t>жүдеусің? - деді бір кезде. )</w:t>
        <w:br/>
        <w:t>- Еш жерім ауырмайды. Жол қажытқан шығар,</w:t>
        <w:br/>
        <w:t>деді Сембай жайбарақат.</w:t>
        <w:br/>
        <w:t>- Оның рас. Жол қажытады. Және «Қорыққан мен</w:t>
        <w:br/>
        <w:t>қуаңған бірдей» деген. Ондайда ас та батпайды, үйқы</w:t>
        <w:br/>
        <w:t>да қашады ғой, - деп, Сәкен жүдеудің мәнін біршама</w:t>
        <w:br/>
        <w:t>ұғындырып тастады да. - Енді асығатын ештеңе жоқ,</w:t>
        <w:br/>
        <w:t>осында 10-15 күн болып, тынық. Жассың ғой, тез-ақ</w:t>
        <w:br/>
        <w:t>қалпыңа келіп қаларсың, - деп күлді.</w:t>
        <w:br/>
        <w:t>Сембай мұнда он шақты күн емін-еркін дем алды.</w:t>
        <w:br/>
        <w:t>Ұйқысы қанық. Тамағы тоқ. Қаланың ол араламаған</w:t>
        <w:br/>
        <w:t>көрікті дейтін жері де қалмаған. Өңі де жақсарып қал-</w:t>
        <w:br/>
        <w:t>ғанын өзі де сезініп жүрген. Бір күні нағашысы бұған</w:t>
        <w:br/>
        <w:t>қарап отырып:</w:t>
        <w:br/>
        <w:t>- Жарайсың! Ішкен-жегенің көзге көрініп келеді,</w:t>
        <w:br/>
        <w:t>- деп әзілдеген болып күлді. Сембай да жұлып ал-</w:t>
        <w:br/>
        <w:t>ғандай:</w:t>
        <w:br/>
        <w:t>- Ауырласаңыз, кетейін! - деді жорта ашулан-</w:t>
        <w:br/>
        <w:t>ғансып.</w:t>
        <w:br/>
        <w:t>6</w:t>
        <w:br/>
        <w:t>- Ой, күшік! Арс ете қаласың-ау! - деді Сәкен</w:t>
        <w:br/>
        <w:t>әзілін жуып-шаймақ болып, - маған салсаң жыл-</w:t>
        <w:br/>
        <w:t>дап жат.</w:t>
        <w:br/>
        <w:t>- Жылдап жата алмаспын. Елін, жерін сағынбай-</w:t>
        <w:br/>
        <w:t>тын сіз сияқты безбүйрек емеспін, - деді Сембай.</w:t>
        <w:br/>
        <w:t>Айтарын айтып қалса да нағашымды өкпелетіп алма-</w:t>
        <w:br/>
        <w:t>дым ба деп жүзіне барлай қарап қояды. Жоқ, Сәкен</w:t>
        <w:br/>
        <w:t>жиенінің сөзін көңілінс алмаған сияқты.</w:t>
        <w:br/>
        <w:t>- Безбүйрек дейсің бе? - деп күлді.</w:t>
        <w:br/>
        <w:t>- Құдайлығын айтыңызшы, елге бармағаныңызға</w:t>
        <w:br/>
        <w:t>қанша болды? -- деді Сембай енді шынға көшіп.</w:t>
        <w:br/>
        <w:t>- Ия, мен өзің көрген мешіннен кейін елге бар-</w:t>
        <w:br/>
        <w:t>ғап емеспін, оған да Табаны күректей он төрт жыл бо-</w:t>
        <w:br/>
        <w:t>лыпты, - деді Сәкен сәл ойланып барып.</w:t>
        <w:br/>
        <w:t>- Қандай қатыгезсіз! Туған ағаңызды, апаларыңызды</w:t>
        <w:br/>
        <w:t>көрмей, қалай жүре бересіз? - деп Сембай енді бас-</w:t>
        <w:br/>
        <w:t>тырмалата түсті.</w:t>
        <w:br/>
        <w:t>-&lt; Ия, қатыгездік пе олде уақыт жоқ па, әйтеуір</w:t>
        <w:br/>
        <w:t>реті келмей жүр, - деп Сәкен ақталғандай болды.</w:t>
      </w:r>
    </w:p>
    <w:p>
      <w:r>
        <w:t>- Уақыт жоқ дсген сылтау ғой әншейін, шаруа</w:t>
        <w:br/>
        <w:t>деген өлмей бітпейді. Жүріңіз, оңнан да менімен бірге</w:t>
        <w:br/>
        <w:t>елге барып қайтыңыз! Екеумізге тойды бір-ақ жаса-</w:t>
        <w:br/>
        <w:t>сын, - деп, Сембай енді өзінің негізгі ойының тоқ</w:t>
        <w:br/>
        <w:t>етерін айтты.</w:t>
        <w:br/>
        <w:t>Жиенінің сөзі стінен өтіп, сүйегіне жетті мс, Сәкен:</w:t>
        <w:br/>
        <w:t>-- Бұл мәселе ойланып көрейік, - деді.</w:t>
        <w:br/>
        <w:t>- Не ойланатыны бар. Жұмыстан сұраныңыз да,</w:t>
        <w:br/>
        <w:t>тартыңыз! - деп бастырмалатты Сембай «темірді қыз-</w:t>
        <w:br/>
        <w:t>ған кезінде соғып қалуға» ұмтылып.</w:t>
        <w:br/>
        <w:t>-- Мен қазір жалғыз емеспін ғой. Семьяммен ақыл-</w:t>
        <w:br/>
        <w:t>дасайын. Мариям не дер екен? - деп Сәкен әйелінің</w:t>
        <w:br/>
        <w:t>пікірімен санасатынын аңғартты.</w:t>
        <w:br/>
        <w:t>Елге баруға күндіз Сембай азғырып, түнде Мариям</w:t>
        <w:br/>
        <w:t>айнытып, Сәкен әрі-сәріде жүргенде тағы бірнеше күн</w:t>
        <w:br/>
        <w:t>өтті. Күйеуін мына жиенінің ертпей кетпейтініне көзі</w:t>
        <w:br/>
        <w:t>жеткен болса керек, неше күнгі тартыстан кейін Ма-</w:t>
        <w:br/>
        <w:t>риям Сәкенге ақыры рұқсат етті.</w:t>
        <w:br/>
        <w:t>Нағашысын өзімен ерте шыққанына көңілі өскен</w:t>
        <w:br/>
        <w:t>Сембай енді елге жетуге асыққан. Сәкеннің «келе жа-</w:t>
        <w:br/>
        <w:t>тырмыз» деп телеграмма салайық дегеніне дс көнбеді.</w:t>
        <w:br/>
        <w:t>«Бірақ көрсің. Қамдануға уақыт табылып бағады» деп,</w:t>
        <w:br/>
        <w:t>айтқанынан қайтпай қойды.</w:t>
        <w:br/>
        <w:t>Пойыз Ақмола вокзалына келіп тоқтағанда таныс</w:t>
        <w:br/>
        <w:t>жерлер Сембайдың көзіне оттай басылды. Тысқа шық-</w:t>
        <w:br/>
        <w:t>пады. Терезеден көз алмай отырып, өткен-кеткенді</w:t>
        <w:br/>
        <w:t>есіне түсірген.</w:t>
        <w:br/>
        <w:t>Жетінші түн болатын. Кешегі келісім бойынша,</w:t>
        <w:br/>
        <w:t>Ссмбай бүгін жалғыз жатуға тиіс еді. Күндіз «бүгін де</w:t>
        <w:br/>
        <w:t>қасыма келсейші» деп қанша айтайын дегенмен, бата</w:t>
        <w:br/>
        <w:t>алмады. Қыздың айтқанынан қайтпайтынын біледі.</w:t>
        <w:br/>
        <w:t>«Ендігі жерде Ақмолада қала беруімнің өзі артықтау</w:t>
        <w:br/>
        <w:t>ма, қалай? Ертең кете берсем қайтеді?» деп те ойла-</w:t>
        <w:br/>
        <w:t>ған. Бірақ ол жөнінде Нағиламен ақылдаспап еді. Оған</w:t>
        <w:br/>
        <w:t>айтпай, жолға жиналғаны әбестеу көрінетін болған соң,</w:t>
        <w:br/>
        <w:t>«ертең айтармын оған» деп жатқан. Күндегі уақытта</w:t>
        <w:br/>
        <w:t>бөлменің есігі ашылды.</w:t>
        <w:br/>
        <w:t>Сембай тура алғашқы күнгідей қуанды. Күтпеген</w:t>
        <w:br/>
        <w:t>жерден келген қалыңдығын тап сол жолғыдай бас сал-</w:t>
        <w:br/>
        <w:t>ды. Нағила да тап сол жолғыдай бүның дегеніне көне</w:t>
        <w:br/>
        <w:t>берді. Бірақ тап сол жолғыдай жігітті еркіне жібермей</w:t>
        <w:br/>
        <w:t>қолын қақты.</w:t>
        <w:br/>
        <w:t>- Сембай, мен бұл жолы жай қасыңда жата түра-</w:t>
        <w:br/>
        <w:t>йын деп келдім. Саған үйреніп қалыппын, - деді</w:t>
        <w:br/>
        <w:t>кеудесіне басын қойып.</w:t>
        <w:br/>
        <w:t>- Мен де сенсіз ұйықтай алмай жатыр едім.</w:t>
        <w:br/>
        <w:t>- Мен барда ұйықтаушы ма едің?</w:t>
      </w:r>
    </w:p>
    <w:p>
      <w:r>
        <w:t>- Ұйықтамасам да, жаным жай табатын.</w:t>
        <w:br/>
        <w:t>- Менің де! Құдай мұндай күнімізді көп көретін-</w:t>
        <w:br/>
        <w:t>дей-ау!</w:t>
        <w:br/>
        <w:t>- Неге олай дедің?</w:t>
        <w:br/>
        <w:t>- Соғысты айтам да. Ол болмаса бізге кім бөгет</w:t>
        <w:br/>
        <w:t>болар еді?</w:t>
        <w:br/>
        <w:t>- Рас айтасың. Ол солай. Ал бүгін...</w:t>
        <w:br/>
        <w:t>- Бүгін болмайды деген жоқпын ба кеше, - деді</w:t>
        <w:br/>
        <w:t>қыз жігіт кеудесінен басын көтеріп. - Бүгін осылай</w:t>
        <w:br/>
        <w:t>тыныш жатамыз. Сенің жүрегіңді тыңдаймын. Не деп</w:t>
        <w:br/>
        <w:t>жатыр екен? - деп қыз басың қайтадан жігіт кеудесіне</w:t>
        <w:br/>
        <w:t>қойды.</w:t>
        <w:br/>
        <w:t>-- Не деуші еді? «На-ғи-ла! На-ғи-ла!» дейтін шы-</w:t>
        <w:br/>
        <w:t>ғар, - деді Сембай күліп.</w:t>
        <w:br/>
        <w:t>69</w:t>
        <w:br/>
        <w:t>бауырына басып, қатты-қатты қысып, бетінен сүйе</w:t>
        <w:br/>
        <w:t>берді.</w:t>
        <w:br/>
        <w:t>Аспанды түсі суық сүр бұлт қаптағалы нсше күн.</w:t>
        <w:br/>
        <w:t>Шілде айы болса да ауада дымқыл сыз бар. Әлгі сүр</w:t>
        <w:br/>
        <w:t>бұлттар сұр іиинель киген жауынгерлердей түстіктен</w:t>
        <w:br/>
        <w:t>теріскейге қарай жөңкіледі-ай келіп. Кей-кейде</w:t>
        <w:br/>
        <w:t>өлеусіреп, себезгілеп сіркіреп те өтеді. Кейде тәп-тәуір</w:t>
        <w:br/>
        <w:t>құя да салады. Бірақ көбіне бос жөңкілу. Коптен жа-</w:t>
        <w:br/>
        <w:t>уын көрмеген жер де сусап-ақ жатыр. Әлгіндей ша-</w:t>
        <w:br/>
        <w:t>малы шашын мейірін қандырар емес.</w:t>
        <w:br/>
        <w:t>Сембай айға жуық туған-туыс, ағайын-жекжаттар-</w:t>
        <w:br/>
        <w:t>ды аралап, сәлем беріп, біраз мауқын басқан соң,</w:t>
        <w:br/>
        <w:t>еңбекке араласпай тұрып, хабарсыз кеткен Нағиланың</w:t>
        <w:br/>
        <w:t>жайын біліп алмаққа Ақмолаға келді. Мұнда да Жа-</w:t>
        <w:br/>
        <w:t>нарқадағыдай бұлт көшкіні. Тап бір Сембаймен жа-</w:t>
        <w:br/>
        <w:t>рысып келгендей. Табиғат-ананың бүл құбылысына ол</w:t>
        <w:br/>
        <w:t>қуанған жоқ. Қайта еңсесін езген ауыр ойға қосым-</w:t>
        <w:br/>
        <w:t>ша салмақ артқандай болған.</w:t>
        <w:br/>
        <w:t>Воҡзалдан ешкім күтіп алмасын білсе де, Сембай</w:t>
        <w:br/>
        <w:t>жерге табаны тиісімен-ақ жан-жағына тінте көз</w:t>
        <w:br/>
        <w:t>жүгіртті. Ешкімді танымады. Сосын көп аялдамай,</w:t>
        <w:br/>
        <w:t>Молдарақымдыкін бетке алып, жүріп кетті. Аттанар-</w:t>
        <w:br/>
        <w:t>дағыдай жүгіре жөнелмеді, баяу аяңдап келеді.</w:t>
        <w:br/>
        <w:t>Үйдің жанына келгенде жүрегі әлденеден</w:t>
        <w:br/>
        <w:t>тіксінгендей болды. Неше жылдан бері сылау көрме-</w:t>
        <w:br/>
        <w:t>ген үйдің сырты да, ретсіз шашылып жатқан күл-</w:t>
        <w:br/>
        <w:t>қоқыс та, үй маңында қыбырлаған бір пенденің бол-</w:t>
        <w:br/>
        <w:t>мауы да Сембайды үрейлендірейін деді. Ешкім</w:t>
        <w:br/>
        <w:t>тұрмайтын сияқты әсерге бөлеген бүл көрініс ішке</w:t>
        <w:br/>
        <w:t>енгенде де жанданып кете қоймады. Қаңыраған бос</w:t>
        <w:br/>
        <w:t>бөлмелер. Жиһаздары орын-орнында болғанмен,</w:t>
        <w:br/>
        <w:t>тіршіліктің белгісі байқалмайды. Қазақы салт бой-</w:t>
        <w:br/>
        <w:t>ынша «Ассалаумағалейкум» деп сәлем бере кіріп еді,</w:t>
      </w:r>
    </w:p>
    <w:p>
      <w:r>
        <w:t>ешкім жауап қатпады. Содан бүкіл бөлмелерін ара-</w:t>
        <w:br/>
        <w:t>лап шықты. Алдымен алғашқы күні Нағиласын қарсы</w:t>
        <w:br/>
        <w:t>алған қонақ бөлмесіне келді. Пәлендей өзгеріс жоқ</w:t>
        <w:br/>
        <w:t>сияқты. Одан аралықтағы бір есікті қалдырып, өзі</w:t>
        <w:br/>
        <w:t>тоғыз күн түнеген бөлменің есігін ашты. Өзі жат-</w:t>
        <w:br/>
        <w:t>қан кереует сол орнынан қозғалмапты. Сол кезде</w:t>
        <w:br/>
        <w:t>еденге төселген сырмақ көрінбейді. Еден жалаңаш.</w:t>
        <w:br/>
        <w:t>73</w:t>
        <w:br/>
        <w:t>- Қызық екен! Сол соңғы хатыңызда «Ленинград</w:t>
        <w:br/>
        <w:t>түбіндегі орман ішінде отырмыз. Бүгін кешке ұрысқа</w:t>
        <w:br/>
        <w:t>кіреміз. Ендігі хатты осы ұрыстан шыққан соң жазар-</w:t>
        <w:br/>
        <w:t>мын. Оған шейін хат жазбай-ақ қой» депсіз. Бүл енді</w:t>
        <w:br/>
        <w:t>қысқаша мазмұны ғой хатыңыздың. Содан кейін хат</w:t>
        <w:br/>
        <w:t>келу доғарылды. Нағила: «Ойпырым-ай, не болды</w:t>
        <w:br/>
        <w:t>екен?» деп уайымдаумен болды. Ақыры ауруға шал-</w:t>
        <w:br/>
        <w:t>дықты, - дей келіп, өзі білетін бар жайды тегіс баян</w:t>
        <w:br/>
        <w:t>етті.</w:t>
        <w:br/>
        <w:t>Сембай ендігі жерде екі жақтан да хат тыйылуына</w:t>
        <w:br/>
        <w:t>не себеп болғанын біле алмай дал болды. Әрі ойлап,</w:t>
        <w:br/>
        <w:t>бері ойлап, ақыры Жәмилалан сыр тартты.</w:t>
        <w:br/>
        <w:t>- Нағилаға басқа сөз айтушылар жоқ па еді? Со-</w:t>
        <w:br/>
        <w:t>лардың бірінен келген кесір емес пе екен бүл?</w:t>
        <w:br/>
        <w:t>- Сөз айтушы дейсіз бе?.. - деп Жәмила біраз</w:t>
        <w:br/>
        <w:t>кідіріп қалды: - Болған! Болғанда да поштада істейтін</w:t>
        <w:br/>
        <w:t>біреу болатын. Ойпырым, бұған шейін қалай ойымызға</w:t>
        <w:br/>
        <w:t>келмеген... Сол сұмырай екен ғой Нағиланың түбіне</w:t>
        <w:br/>
        <w:t>жеткен, - деп, Жәмила орнынан ұшып тұрып, жы-</w:t>
        <w:br/>
        <w:t>лап жіберді. Сембай абыржып:</w:t>
        <w:br/>
        <w:t>- Кім еді ол? - деді анықтай түскісі келіп.</w:t>
        <w:br/>
        <w:t>- Қуантай деген жігіт еді. «Осы біреу пәле болды,</w:t>
        <w:br/>
        <w:t>қыр соңымнан қалмайды. Мен соған тие салатындай»</w:t>
        <w:br/>
        <w:t>деп Нағила ашуланып келді бір жолы. Мен қалжыңға</w:t>
        <w:br/>
        <w:t>сайып: «Еркектер әйелді үш-төртеуден алады ғой, сен</w:t>
        <w:br/>
        <w:t>екі еркек алып, айды аспаннан шығарсайшы» деп күліп</w:t>
        <w:br/>
        <w:t>едім. «Кетші әрі, қайдағыны айтпай, оған тигенше</w:t>
        <w:br/>
        <w:t>өлгенім артық» деп ату шақырды. Қорыққанымнан қоя</w:t>
        <w:br/>
        <w:t>қойдым... Сол екен ғой, екі жаққа да хатты жеткізбей</w:t>
        <w:br/>
        <w:t>жойып жүрген. Сөйтсем, дегеніме жетем деді ме екен</w:t>
        <w:br/>
        <w:t>байғұс.</w:t>
        <w:br/>
        <w:t>Дәл сол кезде есіктің қоңырауы шылдыр етті.</w:t>
        <w:br/>
        <w:t>Жәмила жүгіріп барып, есік ашты. Орта бойлы, ақ құба</w:t>
        <w:br/>
        <w:t>жігіт кіріп келді. Оны Жәмила шешіндірместен, Сем-</w:t>
        <w:br/>
        <w:t>байдың жанына жетелеп алыл келді.</w:t>
        <w:br/>
        <w:t>- Мына кісі - Нағила бір көруді “аңсап кеткен</w:t>
        <w:br/>
        <w:t>Сембай деген жолдасы, - деп қонағын күйеуіне та-</w:t>
        <w:br/>
        <w:t>ныстырды да.</w:t>
        <w:br/>
        <w:t>- Ал мынау - менің жолдасым. Аты - Жомарт, -</w:t>
        <w:br/>
        <w:t>деді. Жомарт пен Сембай қол алысып амандасты. Үй</w:t>
        <w:br/>
        <w:t>79</w:t>
      </w:r>
    </w:p>
    <w:p>
      <w:r>
        <w:t>мын деген ойы да жоқ емес. Бірақ онысын Жаңылға</w:t>
        <w:br/>
        <w:t>білдіртпеген. Асықпай аяңдап келе жатты. Кенет арт</w:t>
        <w:br/>
        <w:t>жағынан бір әйел адамның даусы:</w:t>
        <w:br/>
        <w:t>- Секе, мойын бұрыңыз, - деді. Жігіт жалт бұрыл-</w:t>
        <w:br/>
        <w:t>ды. Жәмила екен. Сембайға қол беріп амандасты.</w:t>
        <w:br/>
        <w:t>- Апырмай! Жаңа ғана толефон соғып сді, Сізді</w:t>
        <w:br/>
        <w:t>келді деп. Әуелде нанбадым. Сосын терезеге көз са-</w:t>
        <w:br/>
        <w:t>лып отыр едім, Сіз кетіп барасыз. Тұра жүгірдім, -</w:t>
        <w:br/>
        <w:t>дейді бұны қалай тапқанын айтып. - Жүріңіз! Біздің</w:t>
        <w:br/>
        <w:t>үйге барып әңгімелесейік.</w:t>
        <w:br/>
        <w:t>Сембайды төрге оздырып жіберіп, өзі жедел шешініп</w:t>
        <w:br/>
        <w:t>тастап, үйге киетін киімдерін киіп алған Жәмила та-</w:t>
        <w:br/>
        <w:t>мақ әзірлеу қамына кірісіп кетті. Шайнекті газға қоя</w:t>
        <w:br/>
        <w:t>салып, телефонға жармасты.</w:t>
        <w:br/>
        <w:t>- Тез кел! Үйде қонақ бар, - деді де трубканы</w:t>
        <w:br/>
        <w:t>іле салды. Сосын барып Сембайдың қасына келіп жай-</w:t>
        <w:br/>
        <w:t>ғасып:</w:t>
        <w:br/>
        <w:t>- Секе, бізлің үй осы. Қазір жолдасыммен таны-</w:t>
        <w:br/>
        <w:t>сасыз. Келемін дсді. Әңгіме айта отырыңыз. Қашан</w:t>
        <w:br/>
        <w:t>келдіңіз?</w:t>
        <w:br/>
        <w:t>- Елге келгелі бір айдай болған. Мұнда кеше</w:t>
        <w:br/>
        <w:t>келдім. Не үшін келгенімді ішің сезетін шығар, - деді</w:t>
        <w:br/>
        <w:t>Сембай.</w:t>
        <w:br/>
        <w:t>- Сезгенде қандай! «Болған іске балаттай бол» де-</w:t>
        <w:br/>
        <w:t>ген бар емес пе. Қолдан келер не шара бар?! - деді</w:t>
        <w:br/>
        <w:t>Жәмила.</w:t>
        <w:br/>
        <w:t>- Айтуға оңай-ау «берік бол» деп. Беймәлім көп</w:t>
        <w:br/>
        <w:t>сұрақ жанымды жеп жатса қайтпекпін?</w:t>
        <w:br/>
        <w:t>- Қандай сұрақ ол, сұрасаңызшы? Менде де сізге</w:t>
        <w:br/>
        <w:t>көп сауал бар.</w:t>
        <w:br/>
        <w:t>- Сұрасам, Нағиланың өлімі туралы не білесің?</w:t>
        <w:br/>
        <w:t>Соның бәрін айтіны маған.</w:t>
        <w:br/>
        <w:t>- Білетінім, ол сіздің күйігіңізден өлді.</w:t>
        <w:br/>
        <w:t>- Күйігі несі? - Сембай таңырқай сұрады.</w:t>
        <w:br/>
        <w:t>- Сізден хат келмей қойды емес пе.</w:t>
        <w:br/>
        <w:t>- Қашаннан бастап?</w:t>
        <w:br/>
        <w:t>- Қырық үшінші жылдың наурыз айының ортасын-</w:t>
        <w:br/>
        <w:t>да жазған хатыңыздан кейін, мүлдем хабар үзілді.</w:t>
        <w:br/>
        <w:t>- Не дейді?! Мен де сол уақыттан бері хат алғам</w:t>
        <w:br/>
        <w:t>жок сендерден.</w:t>
        <w:br/>
        <w:t>73</w:t>
      </w:r>
    </w:p>
    <w:p>
      <w:r>
        <w:t>лып, ойға шомған жиенін сергіту үшін шашын үйпа-</w:t>
        <w:br/>
        <w:t>лап тұр еді.</w:t>
        <w:br/>
        <w:t>- Оу, қайда кетіп қалғансың? -- дейді жымиып.</w:t>
        <w:br/>
        <w:t>- Ә, бірдеңе есіме түсіп, - деді Сембай Сәкенге</w:t>
        <w:br/>
        <w:t>бұрылып. - Дала қандай екен?</w:t>
        <w:br/>
        <w:t>-.Дала тамылжып тұр. Неге түспедің?</w:t>
        <w:br/>
        <w:t>- Түскім келмеді.</w:t>
        <w:br/>
        <w:t>Сәкен де одан әрі қазбаламады. Сембай да жаңағы</w:t>
        <w:br/>
        <w:t>елес жөнінде тіс жарған жоқ. Бірақ көрінгені анық.</w:t>
        <w:br/>
        <w:t>«Жаңаарқа вокзалының басы ығы-жығы. Тура бұдан</w:t>
        <w:br/>
        <w:t>төрт жыл бұрынғыдай екен деп ойлады Сембай. Бірақ</w:t>
        <w:br/>
        <w:t>бәрі керісінше. Онда жүрт жылап-сықтап аяулы ұлда-</w:t>
        <w:br/>
        <w:t>ры мен жарларын, экелерін майданға аттандырып жат-</w:t>
        <w:br/>
        <w:t>қан. Ал қазір солардың амап оралғандарып күтіп алып</w:t>
        <w:br/>
        <w:t>мәре-сәре. Мүнда да жылау бар. Бірақ қуаныштан көз</w:t>
        <w:br/>
        <w:t>жасына ие болмағандар ғана жылайды. Жыласа да, ар-</w:t>
        <w:br/>
        <w:t>тынша-ақ күлісіп жатады. Қүшақтасулар, сүйісулер -</w:t>
        <w:br/>
        <w:t>бәрі қаз-қалпында. Бірақ құшақтар ажырағанда</w:t>
        <w:br/>
        <w:t>күрсініспейді, жымыңдасады. Қандай жарастықты! Сем-</w:t>
        <w:br/>
        <w:t>байдын тағы бір байқағаны: вокзал басында ересектер-</w:t>
        <w:br/>
        <w:t>ден гөрі жасөспірімдер көп екен. Ептеп қызып алған-</w:t>
        <w:br/>
        <w:t>дары да баршылық. Бірақ бейбіт күнге бәрі жарасып</w:t>
        <w:br/>
        <w:t>тұрады екен. Ығы-жығы халыққа аз-кем қарап тұрып,</w:t>
        <w:br/>
        <w:t>«өзіңді де өстіп құшақтап, сүйіп, жылап-күліп қарсы</w:t>
        <w:br/>
        <w:t>алған жақсы екен ғой» деп ойлады. Нағашысы «теле-</w:t>
        <w:br/>
        <w:t>грамма салайық» дегенде салғызбаған озі. Еңді өкінудің</w:t>
        <w:br/>
        <w:t>қажеттігі жоқтығып біледі.</w:t>
        <w:br/>
        <w:t>Ат-арба жалдап үйлеріне келгенде Сембай мен</w:t>
        <w:br/>
        <w:t>Сәкенді дәу қара құлып қарсы алды. Үлкеннің сөзін</w:t>
        <w:br/>
        <w:t>тыңдамағанына Сембай тағы да өкінді. Дегенмен оны</w:t>
        <w:br/>
        <w:t>лезде жиналып қалған көрші-қолаң зеріктірген жоқ.</w:t>
        <w:br/>
        <w:t>Бірі жарын, бірі баласын сұрап, Тұс-тұстан сұрақтын</w:t>
        <w:br/>
        <w:t>астына алып жатыр. Ал мұның бар Білетіні Икен еді.</w:t>
        <w:br/>
        <w:t>Оның өзі ауылға келгелі біраз болыпты.</w:t>
        <w:br/>
        <w:t>Біреу барып хабар берген болуы керек, бір кезде</w:t>
        <w:br/>
        <w:t>Бәтима шешей де келді-ау. Жұрттың бәрі «қайтер</w:t>
        <w:br/>
        <w:t>екен?» дегендей соған карап қалыпты. Көп кісінін</w:t>
        <w:br/>
        <w:t>ортасында түрған Сембай мен Сәкенге қарай жүрген</w:t>
        <w:br/>
        <w:t>Бәтима өз баласына көз қырын да салмастан, келе</w:t>
        <w:br/>
        <w:t>бауырын бас салды.</w:t>
        <w:br/>
        <w:t>71</w:t>
        <w:br/>
        <w:t>Жәмилаға да мақтанайын деп айтқан жокпын, аузым-</w:t>
        <w:br/>
        <w:t>нан шығып кетті. Боса да шығып кеткен соң, қайтып</w:t>
        <w:br/>
        <w:t>алғым келмеді. Және сен де кинодағы жігітке үқсап</w:t>
        <w:br/>
        <w:t>танып кетпесін, куә барын біле жүрсін деп, әдейі айт-</w:t>
        <w:br/>
        <w:t>тым, - деді Нағила.</w:t>
        <w:br/>
        <w:t>- Әй, қыздар-ай, кулықтарыңа құрық бойламай-</w:t>
        <w:br/>
        <w:t>ды-ау! - деді Сембай басын шайқап.</w:t>
      </w:r>
    </w:p>
    <w:p>
      <w:r>
        <w:t>- Не десең де, мейлің! Мен өз ұпайымды</w:t>
        <w:br/>
        <w:t>түгендеймін, - деді Нағила Сембайды мойнынан</w:t>
        <w:br/>
        <w:t>құшақтап.</w:t>
        <w:br/>
        <w:t>Қыздың осы бір соңғы сөзі Сембайды жиі толған-</w:t>
        <w:br/>
        <w:t>дыратын. «Өз үпайымды түгендеймін» дегені несі?</w:t>
        <w:br/>
        <w:t>Маған сенімінің аздығы ма? Әлде ертеңді күн қанқу</w:t>
        <w:br/>
        <w:t>сөз шыға қалса, қорғанысқа көшудің амалы ма? Кәме-</w:t>
        <w:br/>
        <w:t>летке толмағанын неге айтты? Шынында да менікі</w:t>
        <w:br/>
        <w:t>қылмыс екен-ау! Кезінде неғып ойламағанмын. Бас</w:t>
        <w:br/>
        <w:t>кететін іске қалай бардым? Ол жазғырмаймын деген-</w:t>
        <w:br/>
        <w:t>мен, күнәлімін ғой».</w:t>
        <w:br/>
        <w:t>Осындай ойлар қажытқанда қолына қалам алады.</w:t>
        <w:br/>
        <w:t>Қалқасына сағыныштан туған жырлар сыңарын іздеген</w:t>
        <w:br/>
        <w:t>аққудай сыңсиды. Оларын Икенге ғана оқытады. На-</w:t>
        <w:br/>
        <w:t>ғиланы сыртынан болса да көрген сол ғана бұл жер-</w:t>
        <w:br/>
        <w:t>де. Майданға аттанып бара жатқанда шығарып салып</w:t>
        <w:br/>
        <w:t>тұрған Нағиланы көріп, Сембайға «Қызың ғаламат екен!</w:t>
        <w:br/>
        <w:t>Айрылып қалма!» деген де осы Икен еді. Бірде Сем-</w:t>
        <w:br/>
        <w:t>бай оған:</w:t>
        <w:br/>
        <w:t>«Кетерде сонша сұқтанып едің. Мен осы Нағилам-</w:t>
        <w:br/>
        <w:t>нан айрылып қалған сияқтымын», - дегенде, «Сен де</w:t>
        <w:br/>
        <w:t>қайдағыны айтады екенсің! «Айрылып қалма» дегенде</w:t>
        <w:br/>
        <w:t>мен саған «басқа қыз іздемей, осының ғана етегінен</w:t>
        <w:br/>
        <w:t>ұста» дегенім емес пе?! Әйтпесе менде бөтен ой болғ-</w:t>
        <w:br/>
        <w:t>ан жоқ», - деп шыр-пыр болды. «Осы Икен бірдеңе</w:t>
        <w:br/>
        <w:t>деп оған хат жазып, бүлдірді ме?» деп те күдіктенген</w:t>
        <w:br/>
        <w:t>кезі болмай қалған жоқ. Бірақ «Олай еткеннен бұған</w:t>
        <w:br/>
        <w:t>не пайда түседі?» деп ойлап, жолдасын жазықсыз жаз-</w:t>
        <w:br/>
        <w:t>ғырғанына налыған да.</w:t>
        <w:br/>
        <w:t>Неғылғанда да Сембай үшін Нағиланың жауапсыз</w:t>
        <w:br/>
        <w:t>жатуы жұмбақ болатын. Кетерінде «бұл қыз жазбаса,</w:t>
        <w:br/>
        <w:t>мен жазамын» деп жүлқынған Жәмила да тым-тырыс.</w:t>
        <w:br/>
        <w:t>Тіпті Молдарақым ағайының өзі мұның хатын жауап-</w:t>
        <w:br/>
        <w:t>61</w:t>
        <w:br/>
        <w:t>оқи бастады. Бір кезде қолындағы хат жайына кетіп,</w:t>
        <w:br/>
        <w:t>Нағила оц-түстен айрылып, талықсып бара жатты.</w:t>
        <w:br/>
        <w:t>Жәмила дереу қолтығынан алып сүйреп әкеп орын-</w:t>
        <w:br/>
        <w:t>дыққа отырғызды. Поштадағы жұрт жиылысып қал-</w:t>
        <w:br/>
        <w:t>ды. Бір кісі қалтасынан бірлеңе алып, Иіскетіп жа-</w:t>
        <w:br/>
        <w:t>тыр. Біреулер «дәрігер шақырыңдар» десіп, абыр-са-</w:t>
        <w:br/>
        <w:t>быр болды да қалды. Бір әйел: «Бұл баланы талдыр-</w:t>
        <w:br/>
        <w:t>ған мынау ғой» деп, жерде жатқан хатты көтеріп,</w:t>
        <w:br/>
        <w:t>Жәмилаға әкеп берді. Сонда оның көргені мына жа-</w:t>
        <w:br/>
        <w:t>зулар болатын:</w:t>
        <w:br/>
        <w:t>«Құрметті Нағила!</w:t>
        <w:br/>
        <w:t>Сіздің сүйікті сүйгеніңіз, біздің майдандас досымыз</w:t>
        <w:br/>
        <w:t>Сембай Ленинград майданында жау оғынан қаза тап-</w:t>
        <w:br/>
        <w:t>ты. Қатты қайғырып көңіл айтамыз» делініпті. Басқа</w:t>
        <w:br/>
        <w:t>соз жоқ. Кімнен екені ле белгісіз.</w:t>
        <w:br/>
        <w:t>Әлгі мұрынға иіскеткеннің әсері болды ма, Нағила</w:t>
        <w:br/>
        <w:t>көп ұзамай көзін ашты. Жомила жалма-жан:</w:t>
      </w:r>
    </w:p>
    <w:p>
      <w:r>
        <w:t>- Не болды? - дей бергені сол еді, дәрігерлер де</w:t>
        <w:br/>
        <w:t>келе қалып, Пағиланы сол жерде тамырын ұстап қара-</w:t>
        <w:br/>
        <w:t>ған болды да, ауруханаға алып кетті.</w:t>
        <w:br/>
        <w:t>-Нағила ауруханада жатып поштадағы сүмелектің:</w:t>
        <w:br/>
        <w:t>«Сембай Ленинград түбіндегі бір шайқаста қаза та-</w:t>
        <w:br/>
        <w:t>уыпты» деуі мен мына хаттың арасындағы алты ай ай-</w:t>
        <w:br/>
        <w:t>ырмашылыққа түсіне алмады. «Қайтыс болғаны рас</w:t>
        <w:br/>
        <w:t>болса, қатпан қайтыс болған сонда? Сүмелектікі рас</w:t>
        <w:br/>
        <w:t>болса, жолдастары ол хабарды неге жарты жыл жасы-</w:t>
        <w:br/>
        <w:t>рады? Және ол жолдастарының өзі кімдер? Кім</w:t>
        <w:br/>
        <w:t>екендіктері пеге корсетілмеген хатта? Осында бір</w:t>
        <w:br/>
        <w:t>шикілік жоқ емес пе?» Қаптаған сұрақ. Бірде-біреуіне</w:t>
        <w:br/>
        <w:t>жауап таптыртпайды. Қоштасар сәттегі Сембайдың</w:t>
        <w:br/>
        <w:t>өтініштеріне өзінің келіспегеніне де өзегі өртенеді.</w:t>
        <w:br/>
        <w:t>«Соның семьясымен бірге тұрсам, анық дерегін білер</w:t>
        <w:br/>
        <w:t>едім-ау. Ең болмаса олардың адресін де алмаппын. Хат</w:t>
        <w:br/>
        <w:t>жазып білетін» деп те пұшайман болады. Адам ойдан</w:t>
        <w:br/>
        <w:t>да жалығады екен.</w:t>
        <w:br/>
        <w:t>«Тереңіне тарта беретін түпсіз тұңғиықтан шығу-</w:t>
        <w:br/>
        <w:t>дың амалы - өміріңдегі ең бақытты шақтарыңды ескс</w:t>
        <w:br/>
        <w:t>түсіру екен» деп өзінше тұжырым жасаған Нағила сол</w:t>
        <w:br/>
        <w:t>баяғы он күн, тоғыз түнді елестетеді. Содан өзінше</w:t>
        <w:br/>
        <w:t>бір қуат алады.</w:t>
        <w:br/>
        <w:t>64</w:t>
        <w:br/>
        <w:t>Ал бұлар, Сембай мен Нағила, сол сырмақтың үстіне</w:t>
        <w:br/>
        <w:t>кереуеттегі төсекті көшіріп салып, жатушы еді. Енді</w:t>
        <w:br/>
        <w:t>сол сырмақ та жоқ, ғашықтардың сол бір бал</w:t>
        <w:br/>
        <w:t>түндеріне куә де қалмағандай. Жалаңаш еденге қарап</w:t>
        <w:br/>
        <w:t>түрып, Сембай өзінің бар үміті де жалаңаштанып қал-</w:t>
        <w:br/>
        <w:t>ғандай сезінді. Бөлмеден шығып, есігін қайта жауып</w:t>
        <w:br/>
        <w:t>жатыр еді.</w:t>
        <w:br/>
        <w:t>- Бұл қайсың, ей? - деген үлкен кісінің қар-</w:t>
        <w:br/>
        <w:t>лығыңқы даусы естілді. - Кім болсаң да, мен мұнда-</w:t>
        <w:br/>
        <w:t>мын! )</w:t>
        <w:br/>
        <w:t>Дауыс шыққан бөлмеге келгенде Сембайдың</w:t>
        <w:br/>
        <w:t>көргені - төрге төселген төсек үстінде бүк түсіп жат-</w:t>
        <w:br/>
        <w:t>қан Қамила шешесі. Мұның аяғының дыбысын</w:t>
        <w:br/>
        <w:t>естіп:</w:t>
        <w:br/>
        <w:t>- Қай баласын? &gt;&gt; деді басын жастықтан көтеріп.</w:t>
        <w:br/>
        <w:t>- Мен - Ссмбаймын. - Қос қолын ұсынып сді,</w:t>
        <w:br/>
        <w:t>ана кісі елемегендей болған соң, қайыра түсірді.</w:t>
        <w:br/>
        <w:t>- Қай Сембай?</w:t>
        <w:br/>
        <w:t>- Рысмағанбеттің.</w:t>
        <w:br/>
        <w:t>- Ой, құлыным-ай! Жақсының көзі-ай! Келдің бе</w:t>
        <w:br/>
        <w:t>аман-есен? - деп құшағын жайды. Сембай бір жақ-</w:t>
        <w:br/>
        <w:t>та, жазылған құшак бір жақта. Ол кісінін түк көр-</w:t>
        <w:br/>
        <w:t>мейтінін енді сезген Сембай өзі барып, оның құша-</w:t>
        <w:br/>
        <w:t>ғына енді. Қамила жігіттің қалын сипалап тауып алып,</w:t>
        <w:br/>
        <w:t>бетін өзіне таяп, маңлайынан сүйді де, қолымен жа-</w:t>
        <w:br/>
        <w:t>нын нұсқап:</w:t>
      </w:r>
    </w:p>
    <w:p>
      <w:r>
        <w:t>- Отыр мына жерге, - деді. Сосын сәл ойланып</w:t>
        <w:br/>
        <w:t>отырды да:</w:t>
        <w:br/>
        <w:t>- Осы сен келіп кеткелі неше жыл болды? - деді</w:t>
        <w:br/>
        <w:t>көріп отырғандай тесіле қарап.</w:t>
        <w:br/>
        <w:t>- Төрт жыл, апа.</w:t>
        <w:br/>
        <w:t>- Ендеше сол төрт жыл маған төрт мың жыл си-</w:t>
        <w:br/>
        <w:t>яқты болды, шырағым. Екі бала майданда қаза тапты.</w:t>
        <w:br/>
        <w:t>Молдарақымды екі жылдан асып кетті, қолдан</w:t>
        <w:br/>
        <w:t>жөнелттік. Онан қалған төрт баланың екеуін тағы</w:t>
        <w:br/>
        <w:t>бердік. Ол аз болғандай, аяк астыңды көрме деп, екі</w:t>
        <w:br/>
        <w:t>көзді алды құдай. Бүл құдайдың маған деген өші бар</w:t>
        <w:br/>
        <w:t>екен, білгенін істеп жатыр, кеудеде ыстық жан шық-</w:t>
        <w:br/>
        <w:t>паған соң, тағдырдың тәлкегіне ойыншық болып отыр-</w:t>
        <w:br/>
        <w:t>мыз, - деп терең күрсініп, көзінің жасын сүрте бас-</w:t>
        <w:br/>
        <w:t>74</w:t>
        <w:br/>
        <w:t>немен келдің? -- деді Сембай түндегі қылығын еске</w:t>
        <w:br/>
        <w:t>салып, сөзіне қалжың араластыра.</w:t>
        <w:br/>
        <w:t>- Сенің тайыңсыз күн көре алмайды деп пе едің?</w:t>
        <w:br/>
        <w:t>Сағынышыма мініп жеттім сар желіп, - деді қыз</w:t>
        <w:br/>
        <w:t>жігіттің мойнына қолын аса беріп.</w:t>
        <w:br/>
        <w:t>- Өзің ақын боп кеткенсің бе? -- деп күлген жігіт</w:t>
        <w:br/>
        <w:t>қыздың Иығынан қапсыра өзіне тарта берді.</w:t>
        <w:br/>
        <w:t>- Жаныңа жақындасам болды, ұйықтай тарта</w:t>
        <w:br/>
        <w:t>жонеледі екенсің, - деп қыз шегініп жатты.</w:t>
        <w:br/>
        <w:t>- Ұйық емес, магниттей тартатын шығармын.</w:t>
        <w:br/>
        <w:t>- Білмеймін, әйтеуір, желімдей жабысасың.</w:t>
        <w:br/>
        <w:t>- Қойдық, ал, - деді де, Сембай екі қолын</w:t>
        <w:br/>
        <w:t>кеудесіне айқастырып, сіресіп жата қалды.</w:t>
        <w:br/>
        <w:t>- Мынау қайдан үйренгенің? «Смирно!» дегенде қол-</w:t>
        <w:br/>
        <w:t>ды тік ұстамаушы ма еді? - деп қыз сықылықтай</w:t>
        <w:br/>
        <w:t>жөнелді. Толған айдың жарығы терезеден түсіп тұру үшін</w:t>
        <w:br/>
        <w:t>бұлар пердені үнемі ашып тастайтын. Бәрібір ояу жата-</w:t>
        <w:br/>
        <w:t>тын болған соң, біздің махаббатымызға куә ай болсын</w:t>
        <w:br/>
        <w:t>деп оны да істеп жүрген Нағила еді. Қазір де екеуінің</w:t>
        <w:br/>
        <w:t>әр қимылын бағып сол Ай сүлу ғана жымыңдайды. На-</w:t>
        <w:br/>
        <w:t>ғиламен қосыла күлетін сияқты. Сембайда үн жоқ.</w:t>
        <w:br/>
        <w:t>- Ау, неге үндемейсің?</w:t>
        <w:br/>
        <w:t>- «Смирно» тұрған жоқпын ба?</w:t>
        <w:br/>
        <w:t>- Вольно! - деді қыз жүрелей отырып. Жігіт атып</w:t>
        <w:br/>
        <w:t>тұрып, қызды тағы бас салды. Осы жолы жүрелеп</w:t>
        <w:br/>
        <w:t>отырған қалыптары ұзақ сүйісті.</w:t>
        <w:br/>
        <w:t>-- Сембай, сенсең осы бөлме мен үшін пейіш си-</w:t>
        <w:br/>
        <w:t>яқты, -- деді Пағила бір кезде.</w:t>
      </w:r>
    </w:p>
    <w:p>
      <w:r>
        <w:t>- Жалғыз сен үшін бе, мен үшін де! - деді Сем-</w:t>
        <w:br/>
        <w:t>бай қызды құшақтап отырған қалпы. - Маған салса</w:t>
        <w:br/>
        <w:t>осы пейіште сен екеуміз ғана болсақ, бізге ешкім</w:t>
        <w:br/>
        <w:t>кедергі келтірмесе дер едім. Қыз жігіттің бетін алақа-</w:t>
        <w:br/>
        <w:t>нымен жайлап сипай отырып:</w:t>
        <w:br/>
        <w:t>- Енді екі күннен кейін кетесің. Енді қайтып</w:t>
        <w:br/>
        <w:t>қашан жолығар екенбіз? - деді торыққандай болып.</w:t>
        <w:br/>
        <w:t>- Аттапарда осы жолмен әкетеді ғой, сонда жо-</w:t>
        <w:br/>
        <w:t>лықпаймыз ба?</w:t>
        <w:br/>
        <w:t>- Ол - асығыс жолығу. Дәл осы пейіштегідей</w:t>
        <w:br/>
        <w:t>сәттер қашан болады дегенім ғой.</w:t>
        <w:br/>
        <w:t>- А-а, оны құдай біледі!</w:t>
        <w:br/>
        <w:t>76</w:t>
        <w:br/>
        <w:t>- Ойбай, Бәтекеңді қара, баласын танымай жа-</w:t>
        <w:br/>
        <w:t>тыр, - деп біреулер бетін шымшыса. Енді біреулері</w:t>
        <w:br/>
        <w:t>оның: «Ой, бауырым-ау бармысың?!» деген сөзін</w:t>
        <w:br/>
        <w:t>естіп:</w:t>
        <w:br/>
        <w:t>-- Баласын неге танымасын. Әуелі бауырына көрісіп</w:t>
        <w:br/>
        <w:t>жатыр ғой, - деп жүртқа түсіндіріп жатыр. Бәтима</w:t>
        <w:br/>
        <w:t>інісін құшақтап, бетінен сүйіп, мешінде қайтыс бол-</w:t>
        <w:br/>
        <w:t>ғап әке-шешелерін, бауырларын түгендеп жылап бол-</w:t>
        <w:br/>
        <w:t>ған соң ғана баласына бұрылды. Сембай анасының</w:t>
        <w:br/>
        <w:t>күйеуі өлгеннен бері жылағанын көргені осы еді. Бұл</w:t>
        <w:br/>
        <w:t>майданға аттанарда да көзіне жас алмаған. Әлгінде апа-</w:t>
        <w:br/>
        <w:t>лы-інілі ексуі көрісіп жатқанда Сембай «қайтер екең?»</w:t>
        <w:br/>
        <w:t>деп оқшаулау барып тұрған.</w:t>
        <w:br/>
        <w:t>- Әй, әлгі Сембай қайда? - деді анасы жан-жағы-</w:t>
        <w:br/>
        <w:t>нан іздеп.</w:t>
        <w:br/>
        <w:t>- Ия, мені қайтесіз? Ана бауырыңызбен бола</w:t>
        <w:br/>
        <w:t>беріңіз, - деді Сембай анасына жорта өкпелегенсіп, --</w:t>
        <w:br/>
        <w:t>өзі іздеп келіпті ғой.</w:t>
        <w:br/>
        <w:t>- Айта бер, күшік! - деді Сәкен Петропавлдағы</w:t>
        <w:br/>
        <w:t>жағдайы есіне түсіп.</w:t>
        <w:br/>
        <w:t>- Ай, ақымағым-ай, сен Сәкіжан бола алмайсың.</w:t>
        <w:br/>
        <w:t>Мойнымызға бүршақ салып жүріп Тілеп алған Сәкіжан</w:t>
        <w:br/>
        <w:t>ол. Оның орны ала бөтен. Сенің орнын бір басқа. Сені</w:t>
        <w:br/>
        <w:t>сағысқа жібергенде де жылағам жоқ, аман-есен келдің,</w:t>
        <w:br/>
        <w:t>енді тіпті де жыламаймын. Тек, келіп маңдайыңнан</w:t>
        <w:br/>
        <w:t>иіскет. Жүрегіме басайын! - деді Бәтима баласына</w:t>
        <w:br/>
        <w:t>қарай кос қолын созып. Бұдан арыға Сембай шыдай</w:t>
        <w:br/>
        <w:t>алмады. Төрт жыл бойы аңсап жүрген анасына жүгіре</w:t>
        <w:br/>
        <w:t>жетіп, құшақтай алды. Жүйе-жүйесі босап, көзіне жас</w:t>
        <w:br/>
        <w:t>іркілді. Соны байқап қалған Бәтима:</w:t>
        <w:br/>
        <w:t>- Отанын жаудан қорғаған, құлыным-ау, жылаға-</w:t>
        <w:br/>
        <w:t>ның не? - деді баласының көзін сүртіп жатып.</w:t>
        <w:br/>
        <w:t>Сәлден кейін кішкентай інісі Нұралы мен қарын-</w:t>
        <w:br/>
        <w:t>дасы Айманды ертіп Бейсенбай да келді. Алғашын-</w:t>
        <w:br/>
        <w:t>да Сембай үшеуін де таныған жоқ. Әсіресе Бейсен-</w:t>
      </w:r>
    </w:p>
    <w:p>
      <w:r>
        <w:t>бай катты өзгеріпті. Бойы ағасымен бірдей. Тек одан</w:t>
        <w:br/>
        <w:t>гөрі өңді. Сембайдың көз алдына өзін вокзалда шы-</w:t>
        <w:br/>
        <w:t>жарып салған бала Бейсенбай елестей беруші еді.</w:t>
        <w:br/>
        <w:t>Мынауың - докей жігіт. Арсалаңдап келіп, ағасы-</w:t>
        <w:br/>
        <w:t>нын мойнына асылып жатыр. Сембай да бауырын</w:t>
        <w:br/>
        <w:t>72</w:t>
        <w:br/>
        <w:t>иссі қонақтан рұқсат сұрап, басқа бөлмеге киім ауыс-</w:t>
        <w:br/>
        <w:t>тыруға кеткенде, Сембай:</w:t>
        <w:br/>
        <w:t>- Әлгі Қуантайларың әлі осында түра ма? -</w:t>
        <w:br/>
        <w:t>деді.</w:t>
        <w:br/>
        <w:t>- Ол жер қапқыр былтыр өлді деп естідім. Жа-</w:t>
        <w:br/>
        <w:t>зықсыз адамға қиянат жасаған кісі оңбайды деуші еді,</w:t>
        <w:br/>
        <w:t>құдай сазайын берген ғой, - деді Жәмила.</w:t>
        <w:br/>
        <w:t>Жомарт қайтып келген соң Жәмилаға:</w:t>
        <w:br/>
        <w:t>- Сабазым, каптың аузын ашқан екенсің ғой. Бар</w:t>
        <w:br/>
        <w:t>енді кухняға. Қонақты құрғақ сөзбен тамақтандырмай-</w:t>
        <w:br/>
        <w:t>тын шығарсың, - деді күле қарап.</w:t>
        <w:br/>
        <w:t>- Жарайды. Мен сен жоқ болған соң, Секеңді жал-</w:t>
        <w:br/>
        <w:t>ғызсыратпайын деп отырғаным ғой. Тамақты салып</w:t>
        <w:br/>
        <w:t>қойғам, - деп күйеуіне жауап қайырды да, - Секе,</w:t>
        <w:br/>
        <w:t>ал енді мен ас үйге барайын. Жомарт та әңгіменің</w:t>
        <w:br/>
        <w:t>түбін түсіреді, - деді күліп.</w:t>
        <w:br/>
        <w:t>Шындығында да, Жомарт Жәмиланың өзі сияқты</w:t>
        <w:br/>
        <w:t>ақжарқын, әзіл араластыра сөйлейтін жігіт екен.</w:t>
        <w:br/>
        <w:t>- Секе, Нағила марқұм мен Жәмиланың әңгі-</w:t>
        <w:br/>
        <w:t>мелерінен атыңызға сыртыңыздан қанықпын. Нағи-</w:t>
        <w:br/>
        <w:t>ланың иманы саламат болсың! Жатқан жері торқа бол-</w:t>
        <w:br/>
        <w:t>сын! - деп алып, Жомарт қалыпты амандық, жөн</w:t>
        <w:br/>
        <w:t>сүрасуға көшті. Сембай құлықсыз жауап берген бо-</w:t>
        <w:br/>
        <w:t>лады. Қонағының жабырқау коцілін аңдай қойған Жо-</w:t>
        <w:br/>
        <w:t>март:</w:t>
        <w:br/>
        <w:t>- Секе, неге мұнша көңілсізсіз? «Өлгеннің арты-</w:t>
        <w:br/>
        <w:t>нан өлмек жоқ» дейді қазақ. Тағы да осы қазақ «Жігіт</w:t>
        <w:br/>
        <w:t>омірінде үш ақ үй, үш қара үй тігеді» дейді екен. Сол</w:t>
        <w:br/>
        <w:t>қара үйдің бірі ғой ол марқұмның өлімі. Сондықтан</w:t>
        <w:br/>
        <w:t>ілгері тілек тілегеніңіз жөн болар! - деп қонағын</w:t>
        <w:br/>
        <w:t>жұбатқан болды.</w:t>
        <w:br/>
        <w:t>Ас үстінде де оны-мұны әңгіме етілді. Қонақ кел-</w:t>
        <w:br/>
        <w:t>се дастарханға арақ ала жүгіретін қазақтың әдеті</w:t>
        <w:br/>
        <w:t>емес пе. Мұнда да тілек айтылып, ішімдік ішілді.</w:t>
        <w:br/>
        <w:t>Жәмила да сөзге араласып қояды. Әңгіме Сембай-</w:t>
        <w:br/>
        <w:t>дың енді қандай жоспары барлығы турасына көшкен-</w:t>
        <w:br/>
        <w:t>де ол:</w:t>
        <w:br/>
        <w:t>- Жомарт, Секеңе осы жерден қалыңдық тауып</w:t>
        <w:br/>
        <w:t>беріп, үйлендіріп, тойын жасап жіберейік еліне, -</w:t>
        <w:br/>
        <w:t>деді.</w:t>
        <w:br/>
        <w:t>80</w:t>
      </w:r>
    </w:p>
    <w:p>
      <w:r>
        <w:t>тады. Сембай Да өз білгенінше көңіл айтып, ӨЛЛІ</w:t>
        <w:br/>
        <w:t>дегендердің қатарыпда айтылмаған соң, әлденеден</w:t>
        <w:br/>
        <w:t>үміттенгендей болып, үйдің қалған мүшелерін сұрас-</w:t>
        <w:br/>
        <w:t>тыра бастады.</w:t>
        <w:br/>
        <w:t>- Жаңыл қайда? - деді әуелі кемпірдің келінінен</w:t>
        <w:br/>
        <w:t>бастап.</w:t>
        <w:br/>
        <w:t>- Ол жұмыста. Молдарақым өлгеннен кейін мек-</w:t>
        <w:br/>
        <w:t>тептен кеткен. Қазір пасажір пойызына прауаднік бо-</w:t>
        <w:br/>
        <w:t>лып істейді. Сағат неше болды?</w:t>
        <w:br/>
        <w:t>- Екі.</w:t>
        <w:br/>
        <w:t>- Онда өзі ле қазір келіп қалар, - деді де тынып</w:t>
        <w:br/>
        <w:t>қалды.</w:t>
        <w:br/>
        <w:t>Қамиланың өзі айтар түрі байқалмаған соң, не де</w:t>
        <w:br/>
        <w:t>болса сұрап көрейін деп бекінген Сембай:</w:t>
        <w:br/>
        <w:t>- Нағила қайда еді? - деді жасқаншақтау үнмен.</w:t>
        <w:br/>
        <w:t>- Ой, шырағым-ай, қайда дерің бар ма?! Оны да</w:t>
        <w:br/>
        <w:t>қара жер жалмаған.</w:t>
        <w:br/>
        <w:t>Сембайдың төбесінен біреу мұздай су құйып</w:t>
        <w:br/>
        <w:t>жібергендей, жай оғы жүрегіне қадалғандай болды.</w:t>
        <w:br/>
        <w:t>- Ауырып өллі ме?</w:t>
        <w:br/>
        <w:t>- Ия, көп ауырған жоқ-ау деймін. Әйтеуір сұм</w:t>
        <w:br/>
        <w:t>ажал жалмап тынды. Сондай қыршындарды алған-</w:t>
        <w:br/>
        <w:t>ша, біздей өлім тілеп отырғандарды неге алмайды</w:t>
        <w:br/>
        <w:t>десеңші!</w:t>
        <w:br/>
        <w:t>- Қашан қайтыс балды?</w:t>
        <w:br/>
        <w:t>- Молдарақымның алдында ғана. Аралары айға да</w:t>
        <w:br/>
        <w:t>толмайды. Қыс кезі болатын.</w:t>
        <w:br/>
        <w:t>Сембай мең-зең қалпы отырып қалды. «Бұдан екі</w:t>
        <w:br/>
        <w:t>жыл бұрын болса, 1944 жылдың қысы ғой. Жазған</w:t>
        <w:br/>
        <w:t>хаттарыма жауап жазбағаны - айықпас дертке душар</w:t>
        <w:br/>
        <w:t>болғанын сезген шығар. «Күдерін үзе берсін» деген</w:t>
        <w:br/>
        <w:t>болар» деп түйді.</w:t>
        <w:br/>
        <w:t>Ғаріп кемпір мен жесір келіншектің көңілін</w:t>
        <w:br/>
        <w:t>қимай, Сембай сол үйге түнеп шықты. Түнімен кірпік</w:t>
        <w:br/>
        <w:t>айқастыра алмады. Ойыша сол бір он күн мен тоғыз</w:t>
        <w:br/>
        <w:t>түн орала берді... )</w:t>
        <w:br/>
        <w:t>Сегізінші түн еді.</w:t>
        <w:br/>
        <w:t>- Тағы келдім, - деп күле кірді Нағила Сембай-</w:t>
        <w:br/>
        <w:t>дың көрпесіне.</w:t>
        <w:br/>
        <w:t>- Көшке берген тайымды беріп кетіп едің ғой,</w:t>
        <w:br/>
        <w:t>75</w:t>
      </w:r>
    </w:p>
    <w:p>
      <w:r>
        <w:t>- Біздің білмейтініміз жаман.</w:t>
        <w:br/>
        <w:t>Екеуі де үнсіз біраз отырды. Кенет қыз орнынан</w:t>
        <w:br/>
        <w:t>ұшып тұрып:</w:t>
        <w:br/>
        <w:t>-- Айтпақшы, мен бүгін, - деп сыртқа шығып кетті.</w:t>
        <w:br/>
        <w:t>Әлден уақытта қайтып келіп, - міне, шырылдайтын</w:t>
        <w:br/>
        <w:t>сағат сатып алдым өзіміз үшін. Енді «ұйықтап қал-</w:t>
        <w:br/>
        <w:t>маймыз ба» деп уайымдамаймыз. Таңғы алтыға қо-</w:t>
        <w:br/>
        <w:t>йып қойғам. Апам намазға тұрмай орныма баруым ке-</w:t>
        <w:br/>
        <w:t>рек қой.</w:t>
        <w:br/>
        <w:t>- Сен кеткенше бәрібір ұйықтамайтын едік қой.</w:t>
        <w:br/>
        <w:t>- Енді бүгін алаңсыз ұйықтаймыз, - деді Нағила</w:t>
        <w:br/>
        <w:t>қолындағы сағатты жастықтың астына тығып жатып. -</w:t>
        <w:br/>
        <w:t>Даусы өзімізге ғана естілсін. Кел, қане жат, ұйықтай-</w:t>
        <w:br/>
        <w:t>мыз.</w:t>
        <w:br/>
        <w:t>Алғаш рет екеуі сағат ттырылдағанша алаңсыз ұйық-</w:t>
        <w:br/>
        <w:t>тады. Оянған соң Сембай:</w:t>
        <w:br/>
        <w:t>- Қалай, бірге жатып ұйықтаған ұнады мг? - деді.</w:t>
        <w:br/>
        <w:t>- Ұнағанда қандай! Әдемі қорылдайды екенсін.</w:t>
        <w:br/>
        <w:t>- Қорылдап ұйқы бермегенмін-ау шамасы?</w:t>
        <w:br/>
        <w:t>- Музыка тыңдап жатқандай тамаша ұйықтадым.</w:t>
        <w:br/>
        <w:t>Ал, әрі қарай ұйықта! Мен кеттім, - деді Нағила есікке</w:t>
        <w:br/>
        <w:t>қарай беттеп.</w:t>
        <w:br/>
        <w:t>2. Міне, екеуіне ортақ сол пейіш бүгінде тозаққа</w:t>
        <w:br/>
        <w:t>айналғандай көрінді Сембай үшін.</w:t>
        <w:br/>
        <w:t>Ертеңіне таңғы шай үстінде Жаңылдан Жәмиланың</w:t>
        <w:br/>
        <w:t>жайын сұрады. Былтыр тұрмысқа шығыпты. Күйеуі де,</w:t>
        <w:br/>
        <w:t>өзі де жақсы қызмет істейді екен. Үйлері орталықтағы</w:t>
        <w:br/>
        <w:t>биік үйлердің бірінде көрінеді. Тәжікей ақсақал қай-</w:t>
        <w:br/>
        <w:t>тыс болыпты. Жәмиланың ағасы соғыстан аман ора-</w:t>
        <w:br/>
        <w:t>лыпты. Бұларды естіп Сембай «Жәмила Нағилаға қара-</w:t>
        <w:br/>
        <w:t>ғанда бақыттырақ скен» деп ойлады. Бірақ онысын</w:t>
        <w:br/>
        <w:t>қызғанған жоқ. Болсын. Өзіне бір жанашыр болса осы</w:t>
        <w:br/>
        <w:t>қалада, енді сол ғана ғой!</w:t>
        <w:br/>
        <w:t>Қамила шешесі мен Жаңыл жеңгесінен естігендеріне</w:t>
        <w:br/>
        <w:t>әлі де болса көп нәрсе жетіспей тұрғандай көрініп,</w:t>
        <w:br/>
        <w:t>«жұптары жазылмай жүретін қүрбысы еді ғой, бір білсе</w:t>
        <w:br/>
        <w:t>Жәмила білер мән-жайды» деген байламға келген Сем-</w:t>
        <w:br/>
        <w:t>бай көшеге шықты. Әлгінде Жаңыл Жәмила мен</w:t>
        <w:br/>
        <w:t>күйеуін теміржол басқармасында істейді деген болатын.</w:t>
        <w:br/>
        <w:t>Сол жаққа қарай келе жатты. Бәлкім, кездестіріп қалар-</w:t>
        <w:br/>
        <w:t>77</w:t>
        <w:br/>
        <w:t>оның ұйқысын келтіре алмады. Ойынан Нағила</w:t>
        <w:br/>
        <w:t>екеуіне ғана ортақ «бейіш» кетпей қойды. Тоғыз түн</w:t>
        <w:br/>
        <w:t>бойына бұлардың отауына айналған сол бөлмеден</w:t>
        <w:br/>
        <w:t>жайлы тұрақ жоқ сияқты бұл дүниеде. Ия, отауына</w:t>
      </w:r>
    </w:p>
    <w:p>
      <w:r>
        <w:t>айналған екен-ау! Нағила өзін сол отаудың келіпі</w:t>
        <w:br/>
        <w:t>сезінген екен ғой. Қоңыраулы сағат әкеліп, тым бол-</w:t>
        <w:br/>
        <w:t>маса таң сілем бергенше жарының қойнында жату-</w:t>
        <w:br/>
        <w:t>ды қалаған шығар. Соны бұл қалай сезбеген? Соңғы</w:t>
        <w:br/>
        <w:t>скі түн бойына мұның қолын жастаныш, тар тәсек-</w:t>
        <w:br/>
        <w:t>ке қысылысып жатып жүрді емес пе. Сонда әр таң-</w:t>
        <w:br/>
        <w:t>да күліп оянып, «тамаша үйықтадым» дейтін. Некелі</w:t>
        <w:br/>
        <w:t>жар бола алмайтынын біліп, аз күн болса да ерлі-</w:t>
        <w:br/>
        <w:t>зайыптылықтың не екенін сезініп қалайын дегені ме</w:t>
        <w:br/>
        <w:t>екен? «Мені адал жарым деп ұқсын» дегенде де көп</w:t>
        <w:br/>
        <w:t>сыр бар-ау! Мана Жәмиланың мұны «Нағиланың</w:t>
        <w:br/>
        <w:t>жолдасы» деуі де тегін емес. Жолдасы дегені -- жары</w:t>
        <w:br/>
        <w:t>дегені. Өйткені «менің жолдасым - Жомарт» демеді</w:t>
        <w:br/>
        <w:t>ме?! Демек, Нағиланы мұның бірінші қосағым деуіне</w:t>
        <w:br/>
        <w:t>толық құқы бар...</w:t>
        <w:br/>
        <w:t>Осындай ойлар сорабына түскен Сембай түн орта-</w:t>
        <w:br/>
        <w:t>сы ауа ғана көз ілді. Түсінде Нағиланы көрді.</w:t>
        <w:br/>
        <w:t>Пәктіктің, тұрақтылықтың, адалдықтың бір нәзік нұрлы</w:t>
        <w:br/>
        <w:t>сәулесі соның өн бойынан тарап, мұның көкірегіне</w:t>
        <w:br/>
        <w:t>құйылып, жан-жүйесін балқытып бара жатқандай халде</w:t>
        <w:br/>
        <w:t>еді. Тек сол бір сәуле ғана араларын дәнекерлеп түрған.</w:t>
        <w:br/>
        <w:t>Қос қолын соза ұмтылып еді, әлгі сәулелер өткел бе-</w:t>
        <w:br/>
        <w:t>рер емес...</w:t>
        <w:br/>
        <w:t>0 маусым - 14 шілде, 2001 жыл.</w:t>
        <w:br/>
        <w:t>Жаңаарқа.</w:t>
        <w:br/>
        <w:t>Апарған етімнің біразы сасын кетті. Ет көп базарда,</w:t>
        <w:br/>
        <w:t>өтпейді, - деді Берікбай өкініштен іші қызып бара</w:t>
        <w:br/>
        <w:t>жатқандай, орнынан тұрып кетіп.</w:t>
        <w:br/>
        <w:t>Мұстафа да қабырға таянып созалақтап орны-</w:t>
        <w:br/>
        <w:t>нан тұрды. Ұлына қараған да жоқ. «Не істеу керек-</w:t>
        <w:br/>
        <w:t>тігін» де айтпады. Үйге кірді де, тәсегіне келіп жа-</w:t>
        <w:br/>
        <w:t>тып қалды.</w:t>
        <w:br/>
        <w:t>2</w:t>
        <w:br/>
        <w:t>Хасен ішке енгенде, Бибіш қатарласып қалған</w:t>
        <w:br/>
        <w:t>бірнеше бидондағы саумалды үлкен күбілерге қотарып</w:t>
        <w:br/>
        <w:t>жатыр екен.</w:t>
        <w:br/>
        <w:t>- Мынаны пісе беретін әлгі ұл да қаңғып кетті ғай,</w:t>
        <w:br/>
        <w:t>деді шалына қарап, «енді сен піссеңші» дегендей.</w:t>
        <w:br/>
        <w:t>- Қаңғыбас ит жуырда келсе қояр дейсің бе? Кәмила</w:t>
        <w:br/>
        <w:t>қайда еді? - деді Хасен бір күбіні өзіне икемдей беріп.</w:t>
        <w:br/>
        <w:t>- Саумал жинап жүр.</w:t>
        <w:br/>
        <w:t>Кемпір-шал аузын жиып үлгергенше, бір канистра</w:t>
        <w:br/>
        <w:t>көтеріп Кәмила да кірген сді.</w:t>
        <w:br/>
        <w:t>- Жұмыс қызып жатыр ма? - деді, әке-шешесінің</w:t>
        <w:br/>
        <w:t>қарекетсіз отырмағанына қуанғанын жасырмай.</w:t>
        <w:br/>
        <w:t>- Осы жұмысты қойсаң қайтеді, балам? - деді</w:t>
        <w:br/>
        <w:t>Хасен ебіл-дебілі шыққан қызына қарап, күбі пісуін</w:t>
        <w:br/>
        <w:t>доғара қойып.</w:t>
      </w:r>
    </w:p>
    <w:p>
      <w:r>
        <w:t>- Е, неге? Тым көп ақша тауып қойдық па?</w:t>
        <w:br/>
        <w:t>- Қыз баласың. Азып-тозып кеттің ғой, мектебіңе</w:t>
        <w:br/>
        <w:t>оралсаң қайтеді?</w:t>
        <w:br/>
        <w:t>- Папа-ау, не айтып тұрсыз?! Мені мектепке енді</w:t>
        <w:br/>
        <w:t>кім алады? Осмндағы торт мектепті біріктіріп, екі-ақ</w:t>
        <w:br/>
        <w:t>мектеп жасап жатқан жоқ па? Яғни әлі талай адам</w:t>
        <w:br/>
        <w:t>жұмыссыз қалады деген сөз.</w:t>
        <w:br/>
        <w:t>- Онысы рас, зейнстақы алуға барғанда естігем</w:t>
        <w:br/>
        <w:t>сондай бір сөзді, - деді Бибіш қызын жақтайтынды-</w:t>
        <w:br/>
        <w:t>ғын білдіріп. -- Неге қосады екен мектептерді. Жұмыс-</w:t>
        <w:br/>
        <w:t>сыз жүргендер әлі аз дей ме?</w:t>
        <w:br/>
        <w:t>- Қосу дұрыс та бір жағынан, - деді Кәмила жай-</w:t>
        <w:br/>
        <w:t>ласып отырып жатып. - Себебі мектептерде бұрын-</w:t>
        <w:br/>
        <w:t>ғыдай екі-үшеуден емес, жалғыз-жарымнан ғана сы-</w:t>
        <w:br/>
        <w:t>нып қалса, артық шығын шығару неменеге керек?</w:t>
        <w:br/>
        <w:t>92</w:t>
        <w:br/>
        <w:t>НАҚАҚ КӨЗДІҢ ЖАСЫ</w:t>
        <w:br/>
        <w:t>(Хикаят)</w:t>
        <w:br/>
        <w:t>Әр нәрсені бір ойлап, түнімен дөңбекшіген Хасен</w:t>
        <w:br/>
        <w:t>үйге сәуле кірген кезде ғана көз іліктіріп еді, аула-</w:t>
        <w:br/>
        <w:t>дағы арылдаған мотоцикл даусынан шошып оянды.</w:t>
        <w:br/>
        <w:t>Апыл-ғұпыл шалбарын кие салып, сыртқа мәйкешең</w:t>
        <w:br/>
        <w:t>ұмтылды. «Түнімен қаңғуы аздай, мына ит тағы қай-</w:t>
        <w:br/>
        <w:t>да кеткелі жатыр?» деген ой жетегінде есіктен шық-</w:t>
        <w:br/>
        <w:t>қандағы көргені: екі аяқты қызыл мотоцикліне от ал-</w:t>
        <w:br/>
        <w:t>дыра алмай жатқан ұлы мен күнде болмаса да жиі</w:t>
        <w:br/>
        <w:t>келіп, Жақыпты ертіп әкете беретін жолдасы - Қопаш</w:t>
        <w:br/>
        <w:t>болды. Хасекең Қопаштың ұлыпа келгіштей бергенін</w:t>
        <w:br/>
        <w:t>жақтырмайды. Жалғызының соңғы кезде араққа</w:t>
        <w:br/>
        <w:t>үйірсектеп кетуінің де себебін осымен байланыстыр-</w:t>
        <w:br/>
        <w:t>ғысы келеді. Түнеукүні дс екеуі бірігіп арақ ішіп алып,</w:t>
        <w:br/>
        <w:t>өздерінен пәлен жас кіші балалардың сауығына барып,</w:t>
        <w:br/>
        <w:t>ойран салыпты. Айықтырғышқа салып қойған жерінен</w:t>
        <w:br/>
        <w:t>айыбын толеп, зорға босаттырып алған. Кеше кешкісін</w:t>
        <w:br/>
        <w:t>тағы бірге кетіп еді, қашан келгені белгісіз. Енді міне,</w:t>
        <w:br/>
        <w:t>тағы...</w:t>
        <w:br/>
        <w:t>- Тағы қайда жиналдыңдар? - деді Хасен қаба-</w:t>
        <w:br/>
        <w:t>ғын түкситіп, Қопашқа жақтырмағандығың сездіре</w:t>
        <w:br/>
        <w:t>адырая қарап.</w:t>
        <w:br/>
        <w:t>- Ешқайда..., -- деді баласы міңгірлеп, мотоциклінін</w:t>
        <w:br/>
        <w:t>бірдеңесін шұқылап жатып.</w:t>
        <w:br/>
        <w:t>Қастарына тақала берген үлкен кісіге сәлем беру-</w:t>
        <w:br/>
        <w:t>ге ұмтыла түскен Қопаштың ауада асылып қалған</w:t>
        <w:br/>
        <w:t>қолын қаперіне де ілместен Хасен мотоциклдің рулінен</w:t>
        <w:br/>
        <w:t>ұстап, гаражға қарай сүйрей жөнелді.</w:t>
        <w:br/>
        <w:t>- Папа, папа-оу, біз қазір суға түсіп келеміз бе деп</w:t>
        <w:br/>
        <w:t>ек, - деді Жақып сыпайылық сақтағысы келіп.</w:t>
        <w:br/>
        <w:t>84</w:t>
      </w:r>
    </w:p>
    <w:p>
      <w:r>
        <w:t>- Қажап отырған кім бар? Серікбайдың әлгі бір</w:t>
        <w:br/>
        <w:t>жолдасы «құпиясы көп болса, крутой бизнесмен бол-</w:t>
        <w:br/>
        <w:t>ғаны ғой» демеп пе еді Жақыпты.</w:t>
        <w:br/>
        <w:t>- Ия, қүпия жүрген жерде бір гәп бар-ау деп</w:t>
        <w:br/>
        <w:t>сезіктенуші ем. Көрмейсің бе ақырын.</w:t>
        <w:br/>
        <w:t>- Жә, қажыма бекерге. Өзімен әлі хабарласпасаң,</w:t>
        <w:br/>
        <w:t>жүрт нс айтпайды, қайсысының аузына қақпақ болар-</w:t>
        <w:br/>
        <w:t>сың, - деді Хасен Мұстафаны шын аяп.</w:t>
        <w:br/>
        <w:t>- «Жел болмаса, шөптің басы қимылдамайды»</w:t>
        <w:br/>
        <w:t>демейтін бе еді, жұрттың сөзі рас-ау деп қорқам.</w:t>
        <w:br/>
        <w:t>- Қашаннан бері хабар жоқ?</w:t>
        <w:br/>
        <w:t>- Түнеукүні кеткеннен.</w:t>
        <w:br/>
        <w:t>- Е-е, онда бір шаруамен айналып жете алмай</w:t>
        <w:br/>
        <w:t>жүрген шығар.</w:t>
        <w:br/>
        <w:t>-- Жетпей қайда жүре береді бір ай бойына.</w:t>
        <w:br/>
        <w:t>- Екеуі ле үнсіз қалды. Әркім өз ойымен әлек.</w:t>
        <w:br/>
        <w:t>«Үндемес» ойнағандай тым-тырыс. Кенет бұлар отыр-</w:t>
        <w:br/>
        <w:t>ған жерге Берікбайдың баласы Болат жетіп келді.</w:t>
        <w:br/>
        <w:t>- Ата, папам тез келсін деп жатыр!</w:t>
        <w:br/>
        <w:t>- Не боп қапты? - деді Мұстафа орнынан тұрып</w:t>
        <w:br/>
        <w:t>жатып, -- жаңа ғана келді ме?</w:t>
        <w:br/>
        <w:t>- Ия! - деді де, немересі қайыра жүгіріп кетті.</w:t>
        <w:br/>
        <w:t>«Жақсылық болғай» деп күбірлеп бара жатты</w:t>
        <w:br/>
        <w:t>Мұстафа.</w:t>
        <w:br/>
        <w:t>Оның соңынан үнсіз ілескен Хасен «Не боп қал-</w:t>
        <w:br/>
        <w:t>ды екен бұл бейбақтарға» деп іштей ойлағанмен, он-</w:t>
        <w:br/>
        <w:t>сыз да мүжіліп бара жатқан көршісіне не Деп тіл қату-</w:t>
        <w:br/>
        <w:t>дың ретін таба алмады. Үнсіз қалуды тағы жөн көрмей:</w:t>
        <w:br/>
        <w:t>- Кешке малдың алдынан шығушы ма ең?</w:t>
        <w:br/>
        <w:t>Кездесеміз ғой тағы, - деді, Мүстафаны көзімен үза-</w:t>
        <w:br/>
        <w:t>тып салып түрып.</w:t>
        <w:br/>
        <w:t>жж%</w:t>
        <w:br/>
        <w:t>Мұстафаның ойы үйіне жеткенше сан-саққа жүгірді.</w:t>
        <w:br/>
        <w:t>Мұндайда жақсылық ойға орала ма, кілең жаман ой-</w:t>
        <w:br/>
        <w:t>дар. Берікбай әкесін есік алдында күтіп түр екен.</w:t>
        <w:br/>
        <w:t>- Отыр, әке, - деді сәкіні нұсқап.</w:t>
        <w:br/>
        <w:t>- Жайшылық па?</w:t>
        <w:br/>
        <w:t>- Жайшылық болмай тұр. Серікбай түнеукүнтіден</w:t>
        <w:br/>
        <w:t>жоқ дейді.</w:t>
        <w:br/>
        <w:t>90</w:t>
      </w:r>
    </w:p>
    <w:p>
      <w:r>
        <w:t>емес, бұл мәшинеңді өз енбегіңмен алғаныңа күмондан-</w:t>
        <w:br/>
        <w:t>баймын. Бірақ осы шсетелдікіне неге сонша құмарсың-</w:t>
        <w:br/>
        <w:t>дар? - деген.</w:t>
        <w:br/>
        <w:t>- Өзімізде мәшине шықпайды ғой әлі, әке-ау!</w:t>
        <w:br/>
        <w:t>- «Жигули», «Москвич» жетпей ме?</w:t>
        <w:br/>
        <w:t>т- Олар да бәрібір шетелдікі емес пе?</w:t>
        <w:br/>
        <w:t>- Дегенмен, тонның ішкі бауындай ғой.</w:t>
        <w:br/>
        <w:t>- Әке, заман бір орнында тұрмайды. Әр уақыт-</w:t>
        <w:br/>
        <w:t>тың оз талабы болады. Бұрынғыдай емес, елдің жағ-</w:t>
        <w:br/>
        <w:t>дайы түзеліп келеді. Сосын әркім «көрпесіне қарай</w:t>
        <w:br/>
        <w:t>көсіледі де».</w:t>
        <w:br/>
        <w:t>- Бопты онда. Игілігіңе ұста!</w:t>
        <w:br/>
        <w:t>-- Айтқаныңыз келсін!</w:t>
        <w:br/>
        <w:t>- Бәрі де дұрыс-ақ қой. Тек әнебір Серікжанның</w:t>
        <w:br/>
        <w:t>жағдайы болмаса.</w:t>
        <w:br/>
        <w:t>- Серікбайдың жағдайы жаныма батпайды деймісіз,</w:t>
        <w:br/>
        <w:t>батады. «Өлгеннің де артынан өлмек жоқ» демей ме,</w:t>
        <w:br/>
        <w:t>әйтеуір ол тірі ғой. Қайда жүрсс аман болсын деген-</w:t>
        <w:br/>
        <w:t>нен басқа не дейміз.</w:t>
        <w:br/>
        <w:t>- Ия, аман болсын. Тірі жүрсе оралар.</w:t>
        <w:br/>
        <w:t>жжж</w:t>
        <w:br/>
        <w:t>Жақып қайтып келгелі Хасеннің көңілі жайлан-</w:t>
        <w:br/>
        <w:t>ғандай болып еді. «Енді бір жұмыс тауып алса, отау</w:t>
        <w:br/>
        <w:t>тіксе» деп армандайды. Кәмиласы да былтыр түрмы-</w:t>
        <w:br/>
        <w:t>сқа шыққан. Мектебіне мұғалім болып қайта оралды.</w:t>
        <w:br/>
        <w:t>Күйеу баланын да қызметі бар. Өз күндерін өздері</w:t>
        <w:br/>
        <w:t>көрерліктей. Соған шүкіршілік етеді Хасен. Әнеу күні</w:t>
        <w:br/>
        <w:t>тіпті Кәмила бір сөзінде «компьютер алмасақ болатын</w:t>
        <w:br/>
        <w:t>емес» дегені бар. Жағдайларының жаман емес екендігін</w:t>
        <w:br/>
        <w:t>сол да аңғартпай ма? Хасеннің күндіз-түні бар ойлай-</w:t>
        <w:br/>
        <w:t>тыны - Жақыптың ғана жайы. Өз қолынан ештеңе</w:t>
        <w:br/>
        <w:t>келмейді. Тілеулес, әйтеуір.</w:t>
        <w:br/>
        <w:t>Жақыптың да келгелі екі қолы алдына сияр емес.</w:t>
        <w:br/>
        <w:t>Бірдеңе істегісі келеді. Бірақ не істерін білмейді. Та-</w:t>
        <w:br/>
        <w:t>лай мекеменің табалдырығын тоздыруға айналды. «Әзір</w:t>
        <w:br/>
        <w:t>жұмыс болмай тұр. Болып жатса, өзіңдей көр» деген-</w:t>
        <w:br/>
        <w:t>нен әрі аспайды. Бүгін де үйден жұмыс іздеп шық-</w:t>
        <w:br/>
        <w:t>қан. Жолай Қопаш кезікті. Сонадайдан елпелектей</w:t>
        <w:br/>
        <w:t>келіп, құшақтай алды.</w:t>
        <w:br/>
        <w:t>- Дұрыс айтасың, - деді Хасен де қызының дәлелді</w:t>
        <w:br/>
        <w:t>сөзіне жығылып. - Бала азаймай қайтеді, ел көшіп</w:t>
        <w:br/>
        <w:t>жатса қалаға.</w:t>
      </w:r>
    </w:p>
    <w:p>
      <w:r>
        <w:t>- Көшпегенде, не істейді, мұнда жұмыс жоқ бол-</w:t>
        <w:br/>
        <w:t>са? - деді Бибіш те қосарланып.</w:t>
        <w:br/>
        <w:t>-.Солай! - деді Кәмила әке-шешесімен тез түсініс-</w:t>
        <w:br/>
        <w:t>кеніне мағұрланып. - Ендеше бие ағытылғанша осы</w:t>
        <w:br/>
        <w:t>кәсіплен айналыса тұрамыз. Сонсоңғысын тағы көре</w:t>
        <w:br/>
        <w:t>жатармыз.</w:t>
        <w:br/>
        <w:t>Хасен де, Бибіш те бұдан кейін қызымен сөз жа-</w:t>
        <w:br/>
        <w:t>рыстырған жоқ. Әрқайсысы өз шаруасымен болып</w:t>
        <w:br/>
        <w:t>кетті.</w:t>
        <w:br/>
        <w:t>Кешкілік мал өрістен қайтарда Хасен ауыл сыр-</w:t>
        <w:br/>
        <w:t>тына жалғыз беттеді. Мүстафаның бүгін өзімен бірге</w:t>
        <w:br/>
        <w:t>шықпағанын өзінше жорыған Хасен «Серікбайдың</w:t>
        <w:br/>
        <w:t>жағдайы, шынында да, қиын болған-ау. Қайтарда со-</w:t>
        <w:br/>
        <w:t>ғып, көңілін аулайыншы көршімнің» деп түйді. Ауыл</w:t>
        <w:br/>
        <w:t>сыртында күндегісініше табынның алдынан шыққан</w:t>
        <w:br/>
        <w:t>кісі көп екен. Топ-топ болып әңгіме-дүкен құруда.</w:t>
        <w:br/>
        <w:t>Велосипед тепкен балалар да елді мекенді жанай</w:t>
        <w:br/>
        <w:t>өтетін тас жолдың үстінде ерсілі-қарсылы ызғытып</w:t>
        <w:br/>
        <w:t>жүр. Хасен шеткеріректеу түрған ерлер тобына жа-</w:t>
        <w:br/>
        <w:t>қындады.</w:t>
        <w:br/>
        <w:t>- Амансыз ба Хасеке? Көршіцізді ертпепсіз ғой</w:t>
        <w:br/>
        <w:t>бүгін? -- деді орта жастағы біреуі, бұл топтың шетіне</w:t>
        <w:br/>
        <w:t>ілігіп, қол беріп амандаса бастағанда.</w:t>
        <w:br/>
        <w:t>- Ауырыңқырап қалды ма, білмеймін, - деді Ха-</w:t>
        <w:br/>
        <w:t>сен ештеңеден хабары жоқ адамдай.</w:t>
        <w:br/>
        <w:t>- Елдің гулетіп жүргені не сөз? - деді тағы біреуі.</w:t>
        <w:br/>
        <w:t>- Не гулетіп жүр? - деді тағы да түк білмегенсіп</w:t>
        <w:br/>
        <w:t>Хасен.</w:t>
        <w:br/>
        <w:t>- Мүсекеңнің әлгі банкир баласы жұртқа көп ақша</w:t>
        <w:br/>
        <w:t>берешек екен, қашып кетіпті десіп жүр ғой. )</w:t>
        <w:br/>
        <w:t>- А-а, жүрт айта береді де. Бүгін ғана қолындағы</w:t>
        <w:br/>
        <w:t>баласы қаладан келді ғой. Ондай жаманат жоқ, - деді</w:t>
        <w:br/>
        <w:t>Хасен нығарлап. - Ал, не тұрыс, мал келгенше карта</w:t>
        <w:br/>
        <w:t>ойнай тұрмаймыз ба? - деп, қалтасынан картасын шы-</w:t>
        <w:br/>
        <w:t>ғарып, жайғасатын жер таңдай бастады. Ондағысы -</w:t>
        <w:br/>
        <w:t>әңгіме ауанын басқаға аудару. Бұдан өзге тағы үш кісі</w:t>
        <w:br/>
        <w:t>бар, төртеуі саптасып отырыса қалысты. Ойыннан тыс</w:t>
        <w:br/>
        <w:t>93</w:t>
        <w:br/>
        <w:t>цикл ғана тұрды. «Қызыл мотоцикл» дегенде Хасеннің</w:t>
        <w:br/>
        <w:t>жүрегі солқ ете қалды. «Біздің үлдыкі болмасын» де-</w:t>
        <w:br/>
        <w:t>ген суық ой жылт еткен. Маркасын сұрауға бір оқталды</w:t>
        <w:br/>
        <w:t>да, «сезіктенгендей болармын» деп, ол ойынан тез</w:t>
        <w:br/>
        <w:t>айныды. Бұдан әрі картада мән қалған жоқ. Жеңіп</w:t>
        <w:br/>
        <w:t>отырған жақтың «бітіріп тастайық» дегеніне қарамас-</w:t>
        <w:br/>
        <w:t>тан, ауылға тақап қалған малдың шаңында қалармыз</w:t>
        <w:br/>
        <w:t>дегенді сылтауратып, картасын жинап алды, Ойы әлем-</w:t>
        <w:br/>
        <w:t>тапырық. Шыныменен «менің жалғызым ба екен» де-</w:t>
        <w:br/>
        <w:t>ген ойдан арыла алмай қойды. Өзінің екі сиыры мен</w:t>
        <w:br/>
        <w:t>Мұстафаның үш сиырын табыннан бөліп алды да,</w:t>
        <w:br/>
        <w:t>бұрыстау болса да милиция жақпен айдады. Бұрын</w:t>
      </w:r>
    </w:p>
    <w:p>
      <w:r>
        <w:t>жүрмеген жерімен айдауға көнбейтін болғап соң, ақыры</w:t>
        <w:br/>
        <w:t>сиырларды еркімен жіберді де, өзі милицияға қарай</w:t>
        <w:br/>
        <w:t>тікс тартты.</w:t>
        <w:br/>
        <w:t>Сопадийдан КамАЗ-дың қасында жарбиып тұрған</w:t>
        <w:br/>
        <w:t>қызыл мотоциклді көрді. Басқаныкі болуын құдайдан</w:t>
        <w:br/>
        <w:t>жалбарына тілеп, жақындай берген. Алла тағала бүл</w:t>
        <w:br/>
        <w:t>жолы да тілеуін қабыл алмады. Мотоциклдің руліне</w:t>
        <w:br/>
        <w:t>ілулі тұрған қызыл касканы, оған ойып жазылып, көкке</w:t>
        <w:br/>
        <w:t>боялған «Ж» деген әріпті көргенде, Хасен талықсып</w:t>
        <w:br/>
        <w:t>бара жатты.</w:t>
        <w:br/>
        <w:t>3</w:t>
        <w:br/>
        <w:t>Балаларының қайғысы көрші екі шалды ақыры ауру-</w:t>
        <w:br/>
        <w:t>хана төсегіне таңды. Соғыс ардагерлеріне арналған скі</w:t>
        <w:br/>
        <w:t>кісілік палатада қатар жатыр. Диагноздары да бірдей:</w:t>
        <w:br/>
        <w:t>жүрек талмасы. Екеуіне де бала-шаға, туған-туыс күн</w:t>
        <w:br/>
        <w:t>құрғатпай келіп түрады. Бірақ екеуінің де көңілі алаң.</w:t>
        <w:br/>
        <w:t>Өздерінің осындай күйге түсуіне себепкер болған ұлда-</w:t>
        <w:br/>
        <w:t>рының жайы дегбір тапқызар емес. Келгендерден ең</w:t>
        <w:br/>
        <w:t>алдымен сұрайтыны: «Балалардан не хабар?» Аттарын</w:t>
        <w:br/>
        <w:t>атамаса да, шалдардың кімдерді сұрайтынын бәрі біледі.</w:t>
        <w:br/>
        <w:t>Бұларды қуантарлықтай хабар айта алмағандықтарына</w:t>
        <w:br/>
        <w:t>пұшайман күйде «еш өзгеріс жоқ» дейді жалпылама</w:t>
        <w:br/>
        <w:t>түрде. Сол «өзгерістің» боларына бүлар да сенуден</w:t>
        <w:br/>
        <w:t>қалған. Әйтсе де «үмітсіз шайтан» дей ме екен, сұрау-</w:t>
        <w:br/>
        <w:t>дан жалықпайды.</w:t>
        <w:br/>
        <w:t>Әлгінде Берікбай келген. Екеуі қосарлана:</w:t>
        <w:br/>
        <w:t>- Келуіңмен! Қашан келдің? - дейді ыржиып.</w:t>
        <w:br/>
        <w:t>- Біраз болды. Өзің қайдасың?</w:t>
        <w:br/>
        <w:t>- Мен Жезқазғанда істеп жүрмін. Өзіңнен кейін</w:t>
        <w:br/>
        <w:t>іле-ақ сонда кеткем.</w:t>
        <w:br/>
        <w:t>- Солай де!</w:t>
        <w:br/>
        <w:t>- Солай! Сол жолы мені құдай сақтады ғой. Ағам</w:t>
        <w:br/>
        <w:t>кезігіп, алып қалмағанда, кетіп ем, ә?!</w:t>
        <w:br/>
        <w:t>- Жазу солай болып тұр ғой.</w:t>
        <w:br/>
        <w:t>- Ия, алланың әмірі деген күшті, - деді Қопаш</w:t>
        <w:br/>
        <w:t>көкке бір қарап.</w:t>
        <w:br/>
        <w:t>- Өзің қазір қайда бара жатырсың? - деді Жақып</w:t>
        <w:br/>
        <w:t>досын иығынан қағып. - Кездескенімізді жумаймыз ба?</w:t>
        <w:br/>
        <w:t>-- Жуамыз ба? - дсп Қопаш күбіжіктеңкіреп қалып</w:t>
        <w:br/>
        <w:t>еді, Жақып:</w:t>
        <w:br/>
        <w:t>- Бір жерге асығыс па елің? - деді көзіне тіктей</w:t>
        <w:br/>
        <w:t>қарап.</w:t>
        <w:br/>
        <w:t>- Асығыс болғанда... онша тығыз шаруа емес, сон-</w:t>
        <w:br/>
        <w:t>соң да үлгерермін, - дсп, Қопаш қолын бір сілтеді.</w:t>
        <w:br/>
        <w:t>-- Ал, қане, қайда барамыз?!</w:t>
      </w:r>
    </w:p>
    <w:p>
      <w:r>
        <w:t>- Кеттік!</w:t>
        <w:br/>
        <w:t>Екеуі бірін-бірі сыйлаған боп, дүкенге кезек</w:t>
        <w:br/>
        <w:t>жүгірісіп, парк түкпіріндегі қалың ағаштың арасында</w:t>
        <w:br/>
        <w:t>отырып ұзақ ішті. Ананы-мынаны әңгіме еткен бола-</w:t>
        <w:br/>
        <w:t>ды. Әредік-әредік бірін-бірі құшақтап, беттерінен</w:t>
        <w:br/>
        <w:t>сүйіседі. Келе-келе тілдері де күрмелуге айналған.</w:t>
        <w:br/>
        <w:t>- Жақып, сен молодецсің! - деді Қопаш бір кез-</w:t>
        <w:br/>
        <w:t>де досын арқасынан қағып. - Сен мені сатып кетпедің.</w:t>
        <w:br/>
        <w:t>Сол үшін ризамын саған!</w:t>
        <w:br/>
        <w:t>- Ризасың ба? - Жақып Қопашқа ежірейе қа-</w:t>
        <w:br/>
        <w:t>рады.</w:t>
        <w:br/>
        <w:t>- Ризамын!</w:t>
        <w:br/>
        <w:t>- Ал не үшін?</w:t>
        <w:br/>
        <w:t>- Жаңа айттым ғой.</w:t>
        <w:br/>
        <w:t>-- Нені айттың?</w:t>
        <w:br/>
        <w:t>- Қойшы, жарайды, ризамын, бітті!</w:t>
        <w:br/>
        <w:t>- Кел, ендеше сол ризалығың үшін! - қолындағы</w:t>
        <w:br/>
        <w:t>пластмасса стақандағыны көмейіне қүя салған Жақып</w:t>
        <w:br/>
        <w:t>Қопашты сүймекке ұмтылды.</w:t>
        <w:br/>
        <w:t>- Өй, қоя тұршы! - деп, бір қолымен досын</w:t>
        <w:br/>
        <w:t>өңменінен итере тұрып, Қопаш екінші қолындағы</w:t>
        <w:br/>
        <w:t>100</w:t>
        <w:br/>
        <w:t>- Несі бар, Секең келіссе өйтуге де болады, - деп</w:t>
        <w:br/>
        <w:t>Жомарт та іліп әкетті. Сембай үнсіз қалды. «Ойнаса</w:t>
        <w:br/>
        <w:t>да ойындағысын айтып отыр-ау Жәмила, бұған ойла-</w:t>
        <w:br/>
        <w:t>нып барып жауап берген дұрыс болар» деп ойлаған</w:t>
        <w:br/>
        <w:t>Сембай:</w:t>
        <w:br/>
        <w:t>-.Пейілдеріце рахмет, достарым! Адал ниеттеріңе</w:t>
        <w:br/>
        <w:t>ризамын. Көп жасаңдар, бақытты болыңдар! Сен-</w:t>
        <w:br/>
        <w:t>дерге Нағила қайтқалы көп уақыт өткен сияқты</w:t>
        <w:br/>
        <w:t>болып көрінгенімен, мен оны жаңа ғана жерлеп</w:t>
        <w:br/>
        <w:t>келген адам сияқтымын. Сондықтан оның бетін</w:t>
        <w:br/>
        <w:t>жабар-жаппастан қалыңдық іздегенімнің жөні кел-</w:t>
        <w:br/>
        <w:t>мес. Әзірше асықпағаным дұрыс шығар. Сендерді</w:t>
        <w:br/>
        <w:t>әурелеп қайтемін, біздің елден де қыз табылар.</w:t>
        <w:br/>
        <w:t>Көңіліме қонымдысы табылмай жатса, өздеріңмен</w:t>
        <w:br/>
        <w:t>хабарласармын. Сонда созарсыңдар көмек қолдарың-</w:t>
        <w:br/>
        <w:t>ды. Осы сөзіме қалай қарайсыңдар, - деді екеуіне</w:t>
        <w:br/>
        <w:t>кезек коз тастап.</w:t>
        <w:br/>
        <w:t>- Дұрыс! Дұрыс! - десті олар қосарланып.</w:t>
        <w:br/>
        <w:t>Астан кейін Сембай өзін Нағиланың қабірінің ба-</w:t>
        <w:br/>
        <w:t>сына апаруды өтінді. Сол кезде Жәмила төргі бөлмеге</w:t>
        <w:br/>
        <w:t>кіріп кетті де, алақанына қыса ұстаған бір затты Сем-</w:t>
        <w:br/>
        <w:t>байға әкеп ұсынып:</w:t>
        <w:br/>
        <w:t>- Мынау өзіңіздің Нағилаға қалдырған аманаты-</w:t>
      </w:r>
    </w:p>
    <w:p>
      <w:r>
        <w:t>ңыз ғой. Соны марқұм сізге тапсыруды өтініп еді.</w:t>
        <w:br/>
        <w:t>Мінекейіңіз! - делі. Сембайдың көзіне өзінің қол ора-</w:t>
        <w:br/>
        <w:t>малы оттай басылды. Қайта-қайта Иіскеп, көзіне келіп</w:t>
        <w:br/>
        <w:t>қалған жасты сүртті.</w:t>
        <w:br/>
        <w:t>- Нағила да мұнымен талай рет көзін құрғатқан</w:t>
        <w:br/>
        <w:t>болар? - дсді Сембай Жәмилаға қарап.</w:t>
        <w:br/>
        <w:t>- Әрине ғой, - деді ол, - марқұм жиі жылаушы</w:t>
        <w:br/>
        <w:t>еді. Кино көрсс де жылайтын. Бір жолы соғыста</w:t>
        <w:br/>
        <w:t>ерлікпен қаза тапқан жігіттің өлімінің үстіне тап кел-</w:t>
        <w:br/>
        <w:t>ген қалыңдықтың сүйгенінің басын сүйеп, жылап</w:t>
        <w:br/>
        <w:t>отырғанын көргендегі еңірегенін көрсеңіз! Көпке шейін</w:t>
        <w:br/>
        <w:t>бастыға алмады. «Құдай-ау, киноға да осынша жы-</w:t>
        <w:br/>
        <w:t>лайсың ба?» десем, «ана қыз қайта бақытты екен,</w:t>
        <w:br/>
        <w:t>жігітінің өлігін көрді ғой, әйтеуір» деп, одан сайын</w:t>
        <w:br/>
        <w:t>еңкілдесін. Содан кейін қанша үгіттесем де киноға</w:t>
        <w:br/>
        <w:t>бармайтын болды. «Тағы да іштегі шерді қозғайтын</w:t>
        <w:br/>
        <w:t>бірдеңе шығар» деп көнбейтін. Киносыз да талай</w:t>
        <w:br/>
        <w:t>81</w:t>
        <w:br/>
        <w:t>- Өзгеріс бар ма? - деді, жатқан жерлерінен бас-</w:t>
        <w:br/>
        <w:t>тарын көтеріп.</w:t>
        <w:br/>
        <w:t>- Келінмен сөйлестім, - деді ол орындық алып</w:t>
        <w:br/>
        <w:t>отырып жатып. - Әлгі қасындағы үшеудің біреуі қай-</w:t>
        <w:br/>
        <w:t>тып келіпті дейді. «Мені кепілде ұстады бір ай, өздері</w:t>
        <w:br/>
        <w:t>шетелдің біріне кетті, маған қайда кеткендерін айтпай,</w:t>
        <w:br/>
        <w:t>самолетке салып жіберді» дейтін көрінеді.</w:t>
        <w:br/>
        <w:t>- Оны мұнда ешкім жазаламай ма екен?</w:t>
        <w:br/>
        <w:t>- Ол оққағар ғана екен ғой.</w:t>
        <w:br/>
        <w:t>- Аналар ше?</w:t>
        <w:br/>
        <w:t>- Оларды білмеймін. Тәрізі, жауапты қызметкер-</w:t>
        <w:br/>
        <w:t>Лер-ау деймін.</w:t>
        <w:br/>
        <w:t>- Ал, біздің ұлдан не хабар білесің? - деді Хасен</w:t>
        <w:br/>
        <w:t>жастығын көтеріңкіреп қойып, өзі тіктеліп жатып.</w:t>
        <w:br/>
        <w:t>-- Түнде этаппен әкетіпті. Сотқа шейін қалада</w:t>
        <w:br/>
        <w:t>түрмеде болатын көрінеді.</w:t>
        <w:br/>
        <w:t>- Жетіскен екенмін ғой, -- деген Хасен қабырғаға</w:t>
        <w:br/>
        <w:t>қарай аударылып түсіп, бүрісті де қалды. Әкелі-бала-</w:t>
        <w:br/>
        <w:t>лы екеуде үн жоқ, біраз үнсіздіктен кейін Мұстафа</w:t>
        <w:br/>
        <w:t>баласына:</w:t>
        <w:br/>
        <w:t>- Бара бер енді шаруаңа. Біздің қолдан не келеді,</w:t>
        <w:br/>
        <w:t>жатыстан басқа, - деді шарасыз қалыпта.</w:t>
        <w:br/>
        <w:t>жж»</w:t>
        <w:br/>
        <w:t>Екі шал ем-домдарын алып, біршама түзелгендей</w:t>
        <w:br/>
        <w:t>болған соң, үйлеріне шыққан. Мұндағылардікі сол бәз-</w:t>
        <w:br/>
        <w:t>баяғы тірлік. Ұлдарылнаң боса-болмаса әзір жақсылық</w:t>
        <w:br/>
        <w:t>хабар жоқ. Екеуі бірінікіне бірі кезек барып, әр нәрсені</w:t>
        <w:br/>
        <w:t>әңгіме етісіп, көңіл аулаған болады. Бүгін де солай.</w:t>
      </w:r>
    </w:p>
    <w:p>
      <w:r>
        <w:t>Хасеннің есігінің алдында отыр еді. Бір кезде аулаға</w:t>
        <w:br/>
        <w:t>сырттан Комила келіп кірді. Қолында екі канистра.</w:t>
        <w:br/>
        <w:t>Мықшыңдап зорға көтеріп келеді.</w:t>
        <w:br/>
        <w:t>- Сәлеметсіз бе? - деп көрші шалға бас изеп өте</w:t>
        <w:br/>
        <w:t>шықпақ ойы бар еді; Мұстафаның өзіне бірдеңе айт-</w:t>
        <w:br/>
        <w:t>пақ болып ыңғайланғанын көріп, кідіріп қалды.</w:t>
        <w:br/>
        <w:t>- Шырағым, Кәмила, мұғалімсің ғой, көзің ашық,</w:t>
        <w:br/>
        <w:t>өзіңнен бір нәрсе сұрайын деп жүруші едім.</w:t>
        <w:br/>
        <w:t>- Сұраңыз, аға.</w:t>
        <w:br/>
        <w:t>- Осы үкіметтің не ойлағаны бар. Жерді сатамыз</w:t>
        <w:br/>
        <w:t>деп жатып дей ме?</w:t>
        <w:br/>
        <w:t>96</w:t>
        <w:br/>
        <w:t>- Е-е, айтасың ғой. Бұзылмағанда нем қалды? Бір</w:t>
        <w:br/>
        <w:t>жақ қабырғам сөгіліп түскендей болған жоқ па?</w:t>
        <w:br/>
        <w:t>- Мен де жетісіп отырмын ба? Әйтеуір, сенің</w:t>
        <w:br/>
        <w:t>қасыңда Берікбайың бар ғой.</w:t>
        <w:br/>
        <w:t>- Әр баланыц орны бөлек-бөлек екен ғой.</w:t>
        <w:br/>
        <w:t>- Оның рас. Бірақ біз емес оларға әділдіктен бұра</w:t>
        <w:br/>
        <w:t>тарт деген.</w:t>
        <w:br/>
        <w:t>- Солайы солай ғой. Кейде ойлаймын: тәрбие</w:t>
        <w:br/>
        <w:t>дұрыс болмады ма деп.</w:t>
        <w:br/>
        <w:t>- Бұл сөзіңнің жаны бар, - деді Хасен енді Мұста-</w:t>
        <w:br/>
        <w:t>фаның жөн сөзге келе бастағанына мағұрланып. - Тәр-</w:t>
        <w:br/>
        <w:t>биелей алмаппыз балаңы. Жұмыс-жұмыс деп жүріп,</w:t>
        <w:br/>
        <w:t>баланы мектепке беріп қойдық та, бар шаруа соны-</w:t>
        <w:br/>
        <w:t>мен тынатындай көрдік.</w:t>
        <w:br/>
        <w:t>- Кәне, содан тапқан опамыз? - деді Мұстафа</w:t>
        <w:br/>
        <w:t>көршісіне сұраулы жүзбен.</w:t>
        <w:br/>
        <w:t>-- Дегенмен, түңілмейік, Мүсеке! - деді Хасен. - Әлі-</w:t>
        <w:br/>
        <w:t>ақ Алла оңғарар. Біз тартқан азаптың да бір шегі болар!</w:t>
        <w:br/>
        <w:t>- Айтқаның келсін!</w:t>
        <w:br/>
        <w:t>4</w:t>
        <w:br/>
        <w:t>Араға төрт жыл салып, Жақып түрмеден оралды.</w:t>
        <w:br/>
        <w:t>Серікбайдан әлі хабар жоқ. Өлі-тірісін жан білмейді.</w:t>
        <w:br/>
        <w:t>Интерполға іздеу салынған, бірақ сш дерек жоқ. Мұста-</w:t>
        <w:br/>
        <w:t>фа баласының қайғысымен іштей мүжіліп біткен. Бұрын-</w:t>
        <w:br/>
        <w:t>ғыдай Хасендікіне де бармайды. Сыртқа шықса, есік</w:t>
        <w:br/>
        <w:t>алдында ғана шамалы отырып, қайтадан бір жинал-</w:t>
        <w:br/>
        <w:t>майтын төсегіне келіп жантаяды. Серікбайдың келіншегі</w:t>
        <w:br/>
        <w:t>де хабарласуды доғарғалы скі жыл. Біреулер «басқа</w:t>
        <w:br/>
        <w:t>күйеуге тиіп кетіпті» десіп жүр. Жеті жасар немересін</w:t>
        <w:br/>
        <w:t>кобірек ойлайды Мұстафа. Оның «тірі жетім» болға-</w:t>
        <w:br/>
        <w:t>ны жанына батады. Ал Берікбайының шаруасы</w:t>
        <w:br/>
        <w:t>дөңгеленіп түр. Қалаға ет сатуды қойған. Біреулермен</w:t>
        <w:br/>
        <w:t>біплесіп жер алған. Егін егеді. Мал үстайды. Табысы</w:t>
      </w:r>
    </w:p>
    <w:p>
      <w:r>
        <w:t>да толайым. Екі жыл қатарынан егіндері бітік шығып,</w:t>
        <w:br/>
        <w:t>таяуда бір иномарка сатып алды. Мұстафа онысын</w:t>
        <w:br/>
        <w:t>ұната қойған жоқ. Бірер күн үнсіз жүрді де, бір күні</w:t>
        <w:br/>
        <w:t>Берікбайды жанына шақырып алып:</w:t>
        <w:br/>
        <w:t>- Иномаркан құтты болсын! Сенің Серікбайдай</w:t>
        <w:br/>
        <w:t>98</w:t>
        <w:br/>
        <w:t>- Сондай әңгіме шығып жүргені рас. Бірақ әлі</w:t>
        <w:br/>
        <w:t>белгісіз-ау. Жерді сатуды жақтағандардан гөрі, оған</w:t>
        <w:br/>
        <w:t>қарсылар көбірек сияқты. Тәрізі, аяғы «қой болсын»</w:t>
        <w:br/>
        <w:t>болады-ау деймін.</w:t>
        <w:br/>
        <w:t>- Бәсе, солай болуы керек-те! - деп Мұстафа ор-</w:t>
        <w:br/>
        <w:t>нынан қозғалақтап қойды. - Хасен, өзің білесің, бая-</w:t>
        <w:br/>
        <w:t>ғыда, - деп, ендігі сөзін қыздың әкесіне қарай ба-</w:t>
        <w:br/>
        <w:t>ғыттай бастаған соң, Кәмила не істерін білмей қалып</w:t>
        <w:br/>
        <w:t>еді, соны сезгендей: - Сен жүре бер, шырағым, - деп</w:t>
        <w:br/>
        <w:t>алып, - сол баяғыда елдің түкпен жұмысы жоқ еді-</w:t>
        <w:br/>
        <w:t>ау. Бәрін олар үшін партияның өзі шешпейтін бе еді.</w:t>
        <w:br/>
        <w:t>Тек еңбек етуді ғана білетінбіз. Айтшы, тұрмысымыз</w:t>
        <w:br/>
        <w:t>да жаман болған жоқ. Қазіргідей бай да, кедей де жоқ</w:t>
        <w:br/>
        <w:t>еді. Енді мына демократия дегеніңді кейде түсінбей</w:t>
        <w:br/>
        <w:t>қалам. «Бас-басына би болған өңкей қиқым. Мінеки,</w:t>
        <w:br/>
        <w:t>бұзған жоқ па елдің сиқын» деп Абай айтқандай, ел</w:t>
        <w:br/>
        <w:t>арасы бүлініп бара жатқандай ма, қалай? - деп, Ха-</w:t>
        <w:br/>
        <w:t>сенге сұраулы жүзбен қарады.</w:t>
        <w:br/>
        <w:t>- Сөзіңнің дәні болғанмен мәні жоқ, Мүсеке, -</w:t>
        <w:br/>
        <w:t>деді Хасен көршісіне тіктей қарап.</w:t>
        <w:br/>
        <w:t>- Е, неге?</w:t>
        <w:br/>
        <w:t>- Мәні болмайтыны, өткенді көксегенмен ештеңе</w:t>
        <w:br/>
        <w:t>өндіре алмайсың. «Ит үреді, керуен көшедінің» кері.</w:t>
        <w:br/>
        <w:t>Және «ел арасы бүлініп бара жатыр» дейтіндей, не</w:t>
        <w:br/>
        <w:t>болыпты?!</w:t>
        <w:br/>
        <w:t>- Көріп отырған жоқсың ба? «Біреуге мал қайғы,</w:t>
        <w:br/>
        <w:t>біреуге жан қайғы» болып отырған жоқ па?</w:t>
        <w:br/>
        <w:t>- Болса, әркім өзінің маңдайына жазылғанын</w:t>
        <w:br/>
        <w:t>көреді де.</w:t>
        <w:br/>
        <w:t>- Сеніңше, осы заман тамаша ма?</w:t>
        <w:br/>
        <w:t>- Тамаша болсын, болмасын, заман біздікі! Оны</w:t>
        <w:br/>
        <w:t>бізден ешкім тартып алмайды.</w:t>
        <w:br/>
        <w:t>- Тартып алса, алсын! Бердім, айналайын!</w:t>
        <w:br/>
        <w:t>- Таза түңілейін депсің ғой.</w:t>
        <w:br/>
        <w:t>- Түңілмегенде ше? Осы заман келмесе, екеуміздің</w:t>
        <w:br/>
        <w:t>баламыз осындай болып жүрер ме еді? Оларды бүзған</w:t>
        <w:br/>
        <w:t>заман емес деші, қане!?</w:t>
        <w:br/>
        <w:t>- Деймін! Заман ешкімді де бұзбайды. Бұзса, слдің</w:t>
        <w:br/>
        <w:t>бәрі бұзылып кетпес пе сді? Өзің неге бұзылмай отыр-</w:t>
        <w:br/>
        <w:t>сың?</w:t>
      </w:r>
    </w:p>
    <w:p>
      <w:r>
        <w:t>97</w:t>
        <w:br/>
        <w:t>- Жо-оқ! - деді Серікбай басын шайқап. - Бізге</w:t>
        <w:br/>
        <w:t>қол емес қой.</w:t>
        <w:br/>
        <w:t>- Сонда сендерге не қол?</w:t>
        <w:br/>
        <w:t>- Мынадай темекі тартамыз, - деп, бүл бүрын</w:t>
        <w:br/>
        <w:t>көрмеген, жазуы түсініксіз бір қорапты қалтасынан</w:t>
        <w:br/>
        <w:t>алып көрсетті дс, қайта салып қойды.</w:t>
        <w:br/>
        <w:t>-- Сен де шегіп көрсеңші, - деді сол сәт Мұстафа</w:t>
        <w:br/>
        <w:t>мысқылдай күліп.</w:t>
        <w:br/>
        <w:t>- Осы жасқа келгенше шекпеген темекіні шекпей-</w:t>
        <w:br/>
        <w:t>ақ қойдым. Өзімнің насыбайымнан жарылқасын, -</w:t>
        <w:br/>
        <w:t>деген бүл ерніне насыбай салып жатып.</w:t>
        <w:br/>
        <w:t>- Дұрыс айтасыз. Әркім өзінің үйреңгенімен бол-</w:t>
        <w:br/>
        <w:t>ғаны дұрыс қой, - деді Серікбай әкесінің орынсыз</w:t>
        <w:br/>
        <w:t>мысқылының тігісін жатқызбақ болып. Мұстафаның</w:t>
        <w:br/>
        <w:t>қарап тұрмай, Хасенді күйдіре түскісі келгендей:</w:t>
        <w:br/>
        <w:t>- Жақып тағы бір жаққа кеткен бе? - демесі бар</w:t>
        <w:br/>
        <w:t>ма сол сәт.</w:t>
        <w:br/>
        <w:t>- Ізі, амандық болса, келіп қалар.</w:t>
        <w:br/>
        <w:t>- Соның немен айналысатыны құпия ма осы? Нс</w:t>
        <w:br/>
        <w:t>сен, нес Бибіш айтпайды, -- деді Мұстафа мұны біржола</w:t>
        <w:br/>
        <w:t>жерге тыққысы келген адамша.</w:t>
        <w:br/>
        <w:t>- Құпия болса, құпия шығар, - деп, бұл да қитыға</w:t>
        <w:br/>
        <w:t>қалды.</w:t>
        <w:br/>
        <w:t>-- Құпиясы коп болса, крутой бизнесмен болды ғой,</w:t>
        <w:br/>
        <w:t>-- деп күлді манадан үнсіз отырған Серікбайдың жол-</w:t>
        <w:br/>
        <w:t>дастарының бірі. Хасен ызадан жарылып кетуге шақ</w:t>
        <w:br/>
        <w:t>қалды. Мына жерден қалай есебін тауып шығып ке-</w:t>
        <w:br/>
        <w:t>тем деп, дал болды. «Жыртық үйдің құдайы бар» де-</w:t>
        <w:br/>
        <w:t>гендей, Хасенді Серікбайға сәлем бере келген бір топ</w:t>
        <w:br/>
        <w:t>көрші-қолаң құтқарды.</w:t>
        <w:br/>
        <w:t>- «Кемеші келсе, қайықшы судан шығады» демекші,</w:t>
        <w:br/>
        <w:t>мен енді қайтайын», - деп, шығып кетудің ретін тап-</w:t>
        <w:br/>
        <w:t>қан.</w:t>
        <w:br/>
        <w:t>Содан көпке шейін қорланып жүрді. Жақып кел-</w:t>
        <w:br/>
        <w:t>ген соң оны жерден алып, жерге салды. Ақыры «маң-</w:t>
        <w:br/>
        <w:t>дайға жазғаннан артық бола ма?» деп, тағдырына мөй-</w:t>
        <w:br/>
        <w:t>ын ұсынып, «тірі жүрсең болды, әйтеуір», деп, тәубе-</w:t>
        <w:br/>
        <w:t>ге келген.</w:t>
        <w:br/>
        <w:t>Міне, қазір тағы да қорланып отыр. «Жұрттың ба-</w:t>
        <w:br/>
        <w:t>ласындай неге болмайды бұл?» деп қиястанады. Әрі</w:t>
        <w:br/>
        <w:t>88</w:t>
      </w:r>
    </w:p>
    <w:p>
      <w:r>
        <w:t>- Мә, саған су! - деді әкесі бас бармағын екі сау-</w:t>
        <w:br/>
        <w:t>сағының арасынан қылтитып. Сөйтті де мотоциклді</w:t>
        <w:br/>
        <w:t>гараждың алдына таман сүйреп барып:</w:t>
        <w:br/>
        <w:t>- Гараждың кілті қайда? -- деді қатқыл үнмен.</w:t>
        <w:br/>
        <w:t>Жақып кілтті үнсіз қалтасынан алып берді.</w:t>
        <w:br/>
        <w:t>- Ашпайсың ба енді...</w:t>
        <w:br/>
        <w:t>- Керек болса, өзіңіз ашыңыз, - деп Жақып жер</w:t>
        <w:br/>
        <w:t>шұқып отыра кетті.</w:t>
        <w:br/>
        <w:t>Хасен амалсыздан мотоциклді тіреуішіне сүйеп қо-</w:t>
        <w:br/>
        <w:t>йып, гараждың есігін ашумен әбігерленіп жатқанда, ұлы</w:t>
        <w:br/>
        <w:t>орнынан жылдам атып түрып, мотоциклді шығар ауызға</w:t>
        <w:br/>
        <w:t>қарай сүйрей жөнелді. Осы сәтті күтіп тұрғандай,</w:t>
        <w:br/>
        <w:t>Қопаш та жолдасына көмекке келіп, мотоциклді екеу-</w:t>
        <w:br/>
        <w:t>леп итеріп, сыртқа шығып кетті. Алданып қалған шал</w:t>
        <w:br/>
        <w:t>соңдарынан тұра куған.</w:t>
        <w:br/>
        <w:t>Жастың аты жас емес пе? Жетпіске келген шалға</w:t>
        <w:br/>
        <w:t>өмірі жеткізсін бс? Екеулеп итеріп, біраз ұзап кетті.</w:t>
        <w:br/>
        <w:t>-- Ә-әй, ұстаңдар! Ә-әй, ұстаңдар аналарды, - деп,</w:t>
        <w:br/>
        <w:t>сондарынан айқайлай ұмтылған Хасен бастапқыда біраз</w:t>
        <w:br/>
        <w:t>жүгіргендей болғанымен, тез алқынып, ақыры аяңға</w:t>
        <w:br/>
        <w:t>көшті. Үміттенетіні - мотоциклдің онай от ала қой-</w:t>
        <w:br/>
        <w:t>майтындығы ғана. Әйтпесе, ерсілі-қарсылы өткен</w:t>
        <w:br/>
        <w:t>жұрттың тентек баласын ұстап береріне сеніп келе</w:t>
        <w:br/>
        <w:t>жатқан жоқ. Басқаны білмесе де, бұл жүрт «Бәледен</w:t>
        <w:br/>
        <w:t>машайық қашыптыны» жақсы біледі. Көз алдында</w:t>
        <w:br/>
        <w:t>өлтіріп жатса да, ара түсер пенде табылмасын Хасен</w:t>
        <w:br/>
        <w:t>баяғыда-ақ ұққан. Сонда да «ұстаңдар ананы» деп анда-</w:t>
        <w:br/>
        <w:t>санда дауыстап қояды. Әкесінің «жүртқа мазақ болып»,</w:t>
        <w:br/>
        <w:t>босқа далақтап келе жатқанына «намыстанған» ұлы</w:t>
        <w:br/>
        <w:t>артына қайта-қайта қарап, «қайт кейін» дегендей,</w:t>
        <w:br/>
        <w:t>қолын сермеп-сермеп қояды. Хасен одан сайын қор-</w:t>
        <w:br/>
        <w:t>ланып, алға екілене ұмтылады.</w:t>
        <w:br/>
        <w:t>- Әй, мұсылманың бар ма ішіңде, ұста ана иттің</w:t>
        <w:br/>
        <w:t>баласын! - деді Хасен қарсы ұшырасқан бір топ</w:t>
        <w:br/>
        <w:t>жасөспірімге, қастарынан өтіп бара жатып.</w:t>
        <w:br/>
        <w:t>- Кімді, ата-ау? - деді жігіттердің біреуі артына</w:t>
        <w:br/>
        <w:t>қайырылып.</w:t>
        <w:br/>
        <w:t>- Ана иттің баласын! Тартып ап кетті.</w:t>
        <w:br/>
        <w:t>- Кім ол? Неңі ап кетті? - деп қалған жігіттер де</w:t>
        <w:br/>
        <w:t>ошарылып қалған.</w:t>
        <w:br/>
        <w:t>85</w:t>
        <w:br/>
        <w:t>жылады. Сонда ойлайтынмын: «Осы байғүс бірдеңені</w:t>
        <w:br/>
        <w:t>сезіп жүрген шығар, әйтпесе осынша неге жылай-</w:t>
        <w:br/>
        <w:t>ды?» деп.</w:t>
        <w:br/>
        <w:t>Сембай орамалды қолында ұстап түрып:</w:t>
        <w:br/>
        <w:t>- Басқа не айтты? - деді.</w:t>
      </w:r>
    </w:p>
    <w:p>
      <w:r>
        <w:t>- Тосек тартып жатып қалған соң, коңілін сұрап</w:t>
        <w:br/>
        <w:t>бір барғанымда «Жәмила, мен олай-пұлай болып кет-</w:t>
        <w:br/>
        <w:t>сем, Секең тірі болып, аман оралса, мені адал жарым</w:t>
        <w:br/>
        <w:t>деп ұқсын, өлді деп есінен шығармасын» деп еді, -</w:t>
        <w:br/>
        <w:t>деуге шамасы зорға жеткен Жәмила өксіп жылап</w:t>
        <w:br/>
        <w:t>жіберді.</w:t>
        <w:br/>
        <w:t>- Жә, енді болды, адамның жүйкесін босатпай, -</w:t>
        <w:br/>
        <w:t>деп Жомарт басу айтқан болды өзінше.</w:t>
        <w:br/>
        <w:t>Қабір басында үшеуі бас киімдерін алып, біраз үнсіз</w:t>
        <w:br/>
        <w:t>тұрды. Ешқайсысы да дұға оқи білмсуші сді. Сәлден</w:t>
        <w:br/>
        <w:t>соң Жомарт пен Жәмила Сембайды оңаша қалдырғы-</w:t>
        <w:br/>
        <w:t>сы келіп, шегіншектеп кетті. Сембай тізерлеп отыра</w:t>
        <w:br/>
        <w:t>қалып, қабірдің топырағынан бір уыс алып, қолында</w:t>
        <w:br/>
        <w:t>біраз ұстап қайыра септі. Сонан соң сол жақ төс қал-</w:t>
        <w:br/>
        <w:t>тасында партбилетінің арасында қаттаулы жүретін, бая-</w:t>
        <w:br/>
        <w:t>ғыда перронда Нағила берген жібек орамалды шыға-</w:t>
        <w:br/>
        <w:t>рып, әлгінде Жәмила өзіне табыс еткен орамал екеуін</w:t>
        <w:br/>
        <w:t>ұштарын біріктіре байлап, қабірдің дене топырағының</w:t>
        <w:br/>
        <w:t>арасына жасырды.</w:t>
        <w:br/>
        <w:t>Тірі пенделер, бізді, бірге болуға жазбаған екен тағ-</w:t>
        <w:br/>
        <w:t>дыр. Сендер жансыз болсаңдар да жолықтыңдар ғой.</w:t>
        <w:br/>
        <w:t>Енді Нағиламның серігі болыңдар! - деп, жер таяна</w:t>
        <w:br/>
        <w:t>орнынан тұрды. Қанша берік болайын десе де, көзінен</w:t>
        <w:br/>
        <w:t>ытқып шығып жатқан жасты тыя алмады. Жәмила соны</w:t>
        <w:br/>
        <w:t>сезіп қалып:</w:t>
        <w:br/>
        <w:t>- Секе, сабыр етіңіз! Қан майданда жүрген сіз</w:t>
        <w:br/>
        <w:t>аман-есен келгенде, ел ішінде жүріп Нағила өледі де-</w:t>
        <w:br/>
        <w:t>ген ешкімнің қаперінде жоқ еді ғой. Тағдырдың ісіне</w:t>
        <w:br/>
        <w:t>пе шара?! - деді қайғылы жігіттің қасына жақындап</w:t>
        <w:br/>
        <w:t>келіп, - жүріңіз, қайтайық енді.</w:t>
        <w:br/>
        <w:t>Үшеуі қолдарын жайып, «аллаһу акпар» десіп, зи-</w:t>
        <w:br/>
        <w:t>рат басынан шығар жалғызаяқ соқпаққа түсті.</w:t>
        <w:br/>
        <w:t>Жаңаарқаға жеткізетін пойыз күндіз ерте кетіп</w:t>
        <w:br/>
        <w:t>қалғандықтан, Сембай ол күні Жомарттыкіне қонды.</w:t>
        <w:br/>
        <w:t>Жайлы диванға қалыңдап салынған жайлы төсек те</w:t>
        <w:br/>
        <w:t>82</w:t>
        <w:br/>
        <w:t>қалған тағы үш кісі былайырақ барып, тағы да жаңағы</w:t>
        <w:br/>
        <w:t>әңгімені қоздатып жатты.</w:t>
        <w:br/>
        <w:t>Бір кезде әңгімеші жігіттердің бірі ойыншыларға</w:t>
        <w:br/>
        <w:t>қарап дауыстаңқырап:</w:t>
        <w:br/>
        <w:t>- Жаңа милицияның жанынан өткендеріңіз бар ма?</w:t>
        <w:br/>
        <w:t>- деді.</w:t>
        <w:br/>
        <w:t>- Жоқ! - деген дауыстар біркелкі шықты.</w:t>
        <w:br/>
        <w:t>- Өтпесеңіздер, мен жаңа бірдеңе көріп келдім.</w:t>
        <w:br/>
        <w:t>- Е, не нәрсе? - деп елеңдесе қалды барлығы.</w:t>
        <w:br/>
        <w:t>- Милицияның қасынан өтіп келе жатсам, нөмірі</w:t>
      </w:r>
    </w:p>
    <w:p>
      <w:r>
        <w:t>бұл жақтікі емес бір КамАЗ тұр. Үсті толған жылқы.</w:t>
        <w:br/>
        <w:t>- Не жылқы екен ол? - деді карта ойнап отырған</w:t>
        <w:br/>
        <w:t>бір шал сабырсызданып.</w:t>
        <w:br/>
        <w:t>- Ұрлық бірдеңе шығар, - дсді тағы біреуі біл-</w:t>
        <w:br/>
        <w:t>гішсіп.</w:t>
        <w:br/>
        <w:t>- Дұрыс айтасыз, ұрланған мал екен, - деді</w:t>
        <w:br/>
        <w:t>әңгімені бастаушы нығыздалып. - Ұрлаған да өзіміздің</w:t>
        <w:br/>
        <w:t>жігіттер көрінеді.</w:t>
        <w:br/>
        <w:t>- Кімдер ол? - деді тағы да шыдамсыз шал.</w:t>
        <w:br/>
        <w:t>- Кімдер екенін милиционерлер ашып айтпады.</w:t>
        <w:br/>
        <w:t>Жылқы мына көрші ауылдыкі екен. Тасүңгірге апарып,</w:t>
        <w:br/>
        <w:t>қаумалап ұстап, машинаға артып болып, енді жүрейін</w:t>
        <w:br/>
        <w:t>деп жатқанда милициялар үстінен сау ете қалыпты.</w:t>
        <w:br/>
        <w:t>- Сауап болған екен, - деді маналан үнсіз отыр-</w:t>
        <w:br/>
        <w:t>ған Хасен. - Иттің балаларына сол керек. Біреудің</w:t>
        <w:br/>
        <w:t>ақадал малына қол салуға қалай жүректері дауалайды</w:t>
        <w:br/>
        <w:t>екен, ә?</w:t>
        <w:br/>
        <w:t>- Сонымен көздері шыққан, сыбайласқан қулар</w:t>
        <w:br/>
        <w:t>да. Әйтпесе басқа жақтың мәшинесіне неге артады,</w:t>
        <w:br/>
        <w:t>жөнелтпсек қой көз көрмеске, -деді бір шал өз ойын</w:t>
        <w:br/>
        <w:t>білдіріп.</w:t>
        <w:br/>
        <w:t>- «Мафия» деген жерден шығады немесе көктен</w:t>
        <w:br/>
        <w:t>түседі дейсіз бе, осындайлардан құралады ғой.</w:t>
        <w:br/>
        <w:t>Көрмейсіз бе, бірсулер шығарып береді, біреулер алып</w:t>
        <w:br/>
        <w:t>кетеді, -- деп, тағы бір жастау жігіт өзінің мафия ту-</w:t>
        <w:br/>
        <w:t>ралы түсінігін ортаға салып жатыр.</w:t>
        <w:br/>
        <w:t>- Сыртта жүрген адам жоқ па? - деді манағы</w:t>
        <w:br/>
        <w:t>шыдамсыз шал тағы да сұрақ қойып.</w:t>
        <w:br/>
        <w:t>- Сырттан бір милиционерден басқа ешкімді</w:t>
        <w:br/>
        <w:t>көрмедім. Әлгі мәшиненің қасында бір қызыл мото-</w:t>
        <w:br/>
        <w:t>94</w:t>
        <w:br/>
        <w:t>- Кім болушы еді? Жақып қой, - деді Хасен ентігін</w:t>
        <w:br/>
        <w:t>баса алмаған қалпы.</w:t>
        <w:br/>
        <w:t>- Өз балаңыз емес пе? - деді жігіттердің бірі әкелі-</w:t>
        <w:br/>
        <w:t>балалы екеуіш танитындығын аңғартып.</w:t>
        <w:br/>
        <w:t>- Ой, ондай баланың барынан жоғы! Маскүнем</w:t>
        <w:br/>
        <w:t>неме, жолдастарына еріп алып, өлтіретін болды өзімді.</w:t>
        <w:br/>
        <w:t>- Нені алып кетті? - деді тағы бір жігіт мәселенің</w:t>
        <w:br/>
        <w:t>мәнісін әлі де түсінбей.</w:t>
        <w:br/>
        <w:t>- Әне, анау мотоциклді.</w:t>
        <w:br/>
        <w:t>Жігіттер сонадай жерде мотоциклді от алдырып</w:t>
        <w:br/>
        <w:t>үлгерген екі жігітке бір, шалға бір қарады да, өз</w:t>
        <w:br/>
        <w:t>жөндеріне жүре берді. Құр сүлдері қалған шал сүйретіліп</w:t>
        <w:br/>
        <w:t>үйіне қайтты. «Қайдан шыққан мұндай безбүйрек?</w:t>
      </w:r>
    </w:p>
    <w:p>
      <w:r>
        <w:t>Әкеміздің айтқанын екі етпеуші едік өзіміз. Мен со-</w:t>
        <w:br/>
        <w:t>дан тап бір осы темірді аяйтындай. Құдай-ау, өзі үшін</w:t>
        <w:br/>
        <w:t>ғой. Бірдеңеге ұрынып қала ма деймін ғой мен сорлы.</w:t>
        <w:br/>
        <w:t>Ішпей жүрсе не әкемнің құны бар онда?» Осылайша</w:t>
        <w:br/>
        <w:t>өзімен-өзі сөйлесіп, ауласына келіп кірді Хасен.</w:t>
        <w:br/>
        <w:t>Түтігіп кеткен шалының түрін көріп Бибіш те жуыр</w:t>
        <w:br/>
        <w:t>маңда тіл қатпады. Пешке от жаққан болып тезегін</w:t>
        <w:br/>
        <w:t>қағыстырып, ошақ басынан шықпай қойды. Шалының</w:t>
        <w:br/>
        <w:t>ашуланғанып көргенде ылғи істейтін кәсібі. Күйбең-</w:t>
        <w:br/>
        <w:t>деп остіп жүріп алады. Кемпірінің «Не болды? Жа-</w:t>
        <w:br/>
        <w:t>қып қайда кетті?» деп сұрай қоймағанына жыны құры-</w:t>
        <w:br/>
        <w:t>сып Хасен әлден соң оған шүйліге кетті.</w:t>
        <w:br/>
        <w:t>- Сенен оңған бала туған ба? Иттің ғана баласы</w:t>
        <w:br/>
        <w:t>жер ғып кетті-ау жұрттың көзінше.</w:t>
        <w:br/>
        <w:t>Бибіште әлі үн жоқ. Пеінке тезек қалаған болып,</w:t>
        <w:br/>
        <w:t>әлі күйбеңдеп жатыр.</w:t>
        <w:br/>
        <w:t>- Әй, қатын, мен кімге айтып тұрмын, - деді Хасен</w:t>
        <w:br/>
        <w:t>бойын енді тіктей берген әйелін иығынан жұлқи тар-</w:t>
        <w:br/>
        <w:t>тып, өзіне қаратып.</w:t>
        <w:br/>
        <w:t>- Мына байғұс қайтеді? «Тырна ашуын қаздан ала-</w:t>
        <w:br/>
        <w:t>ды» деп, жалғыз ұлыңды тәрбиелей алмасан, оған кім</w:t>
        <w:br/>
        <w:t>кінәлі? Мені жұлмалағаны несі-ей, - деп шалының</w:t>
        <w:br/>
        <w:t>шеңгелінен оңай сытылған Бибіш есік алдындағы сәкіге</w:t>
        <w:br/>
        <w:t>барып отырды. Хасен соңынан үнсіз біраз қарап тұрды</w:t>
        <w:br/>
        <w:t>да, «әй, сендерге сөзімді шығындап қайтем» дегендей,</w:t>
        <w:br/>
        <w:t>қолын бір сілтеп, кораны айналып кетті. Ондағысы -</w:t>
        <w:br/>
        <w:t>оңаша отырып ашуын басу.</w:t>
        <w:br/>
        <w:t>86</w:t>
        <w:br/>
        <w:t>ойлап, бері ойлап, «бәріне заман кінәлі» деп түйді.</w:t>
        <w:br/>
        <w:t>«Баяғы уақыт болса, үкімет Жақып сияқтыларды</w:t>
        <w:br/>
        <w:t>тентіретіп қоймайды, «тоғышар» деп түрмеге тығады.</w:t>
        <w:br/>
        <w:t>Және ол уақытта жұмыс дегенің жетеді ғой. Тек істей</w:t>
        <w:br/>
        <w:t>біл. Қазір қанша құлшынсаң да жұмыс таппайсың.</w:t>
        <w:br/>
        <w:t>Сосын, бала бұзылмағанда қайтеді?!»</w:t>
        <w:br/>
        <w:t>Ойлай-ойлай тіпті баласын ақтап шығуға айналған</w:t>
        <w:br/>
        <w:t>Хасен «қой, бүйтіп отыра бергенше, қатынға күбі</w:t>
        <w:br/>
        <w:t>пісісін жәрдемдесейін» деп, орнынан тұрды. Белі ұйып</w:t>
        <w:br/>
        <w:t>қалыпты. Жаза алмай тұрыңқырап қалып еді,</w:t>
        <w:br/>
        <w:t>жөткірінген дауыс шыққан жаққа бұрылды. Мұстафа</w:t>
        <w:br/>
        <w:t>екен.</w:t>
        <w:br/>
        <w:t>- Е-е, не тұрыс, Хасеке?</w:t>
        <w:br/>
        <w:t>- Біраз отырып қалып едім, белім ұйып...</w:t>
        <w:br/>
        <w:t>- Отырғаныңды көрген соң, келіп ем.</w:t>
        <w:br/>
        <w:t>- Келсең, отыр.</w:t>
        <w:br/>
        <w:t>- Қайдан отырам, өзің тұрып кетіпсің.</w:t>
        <w:br/>
        <w:t>- Отыру қиын емес қой, - деп, Хасен қайыра</w:t>
        <w:br/>
        <w:t>жайғасты. -- Ал, не тіл бар?</w:t>
      </w:r>
    </w:p>
    <w:p>
      <w:r>
        <w:t>- Не тіл болсын?! Күндегі тірлік қой. Берікбай</w:t>
        <w:br/>
        <w:t>қалаға сатуға мал сойып әкеткен. Екі күн болды кел-</w:t>
        <w:br/>
        <w:t>мей жатыр. Соған алаңдаңқырап отырғаным.</w:t>
        <w:br/>
        <w:t>- Бұрын да екі-үш күн кешікпеуші ме еді? Қазір</w:t>
        <w:br/>
        <w:t>еті бар болғыр өте қоя ма? Союшы да көп қой.</w:t>
        <w:br/>
        <w:t>- Бұрын кешіккенде хабарласа қоятын тілипонмен.</w:t>
        <w:br/>
        <w:t>Осы жолы... білмеймін...</w:t>
        <w:br/>
        <w:t>- Аман болса, бір келер. Басқа не жаңалық?</w:t>
        <w:br/>
        <w:t>-- Жақсы жаңалық болыңқырамай түр:</w:t>
        <w:br/>
        <w:t>- Е-е?</w:t>
        <w:br/>
        <w:t>- Серікбайжан туралы жайсыздау хабар естіп</w:t>
        <w:br/>
        <w:t>тұрмын.</w:t>
        <w:br/>
        <w:t>- Не деген?</w:t>
        <w:br/>
        <w:t>- Өзің ештеңе естіген жоқсың ба?</w:t>
        <w:br/>
        <w:t>- Құдай біледі, естігем жоқ.</w:t>
        <w:br/>
        <w:t>- Өзім де сенбеймін. Бірақ жұрт гуілдеп жүр дейді</w:t>
        <w:br/>
        <w:t>«қашып кетіпті» деп.</w:t>
        <w:br/>
        <w:t>- О, тоба! Қайда қашады?</w:t>
        <w:br/>
        <w:t>- Қайдан білейін. Қүпиясы көп еді ғой.</w:t>
        <w:br/>
        <w:t>- «Крутой бизнссмен» бе еді?</w:t>
        <w:br/>
        <w:t>- Тап осы жолы қажамай-ақ қойсаң етті.</w:t>
        <w:br/>
        <w:t>- Таза хабарсыз ба скен? Келінмен сөйлестің бе?</w:t>
        <w:br/>
        <w:t>- Сөйлестім. Ештеңесінен хабарсыз.</w:t>
        <w:br/>
        <w:t>- Өзін біреу өлтіріп кеткен жоқ па екен?</w:t>
        <w:br/>
        <w:t>- Түнеукүнгі төртеуі қашып кетіпті деп жүрген</w:t>
        <w:br/>
        <w:t>көрінеді ел.</w:t>
        <w:br/>
        <w:t>-. Оны бүгін өзім де естіп отырмын. Сонда олар</w:t>
        <w:br/>
        <w:t>қайда қашады? Кімнен қашады, жарқыным-ау?</w:t>
        <w:br/>
        <w:t>- Қайда қашқанын қайдан білейін. Салымшылар-</w:t>
        <w:br/>
        <w:t>дан қашыпты. Елдің салған ақшасын қайтара алмай-</w:t>
        <w:br/>
        <w:t>тын болған соң, не істейді енді.</w:t>
        <w:br/>
        <w:t>- Банкі ашып несі бар еді десеңші, - деді Мұс-</w:t>
        <w:br/>
        <w:t>тафа қос қолымсн шекесін сығымдаған күйі теңсе-</w:t>
        <w:br/>
        <w:t>Ліп, - бұл не қылған батпан құйрық деп см-ау өзім</w:t>
        <w:br/>
        <w:t>де. - Берікбай үнсіз қалған әкесіне біраз қарал</w:t>
        <w:br/>
        <w:t>отырды да:</w:t>
        <w:br/>
        <w:t>- Не істейміз енді? Өзі кетерінде сізге ештеңе де-</w:t>
      </w:r>
    </w:p>
    <w:p>
      <w:r>
        <w:t>меп пе еді? - деді жайлап қана.</w:t>
        <w:br/>
        <w:t>- Ештеңе деген жоқ. Тек «енді қашан көрісеті-</w:t>
        <w:br/>
        <w:t>німізді құдай біледі» деп еді-ау, көлігіне мініп жатып.</w:t>
        <w:br/>
        <w:t>- Оны мен де естігем. Сол сөзін жақтырмап едім.</w:t>
        <w:br/>
        <w:t>Іс адамы ғой, қолы үнемі тие бермейтін болған соң</w:t>
        <w:br/>
        <w:t>айтқан шығар деп ойлағам.</w:t>
        <w:br/>
        <w:t>-- Қоштасқан түрі екен ғой сол, - деп Мұстафа</w:t>
        <w:br/>
        <w:t>екі иығы солқылдап жылап жіберді.</w:t>
        <w:br/>
        <w:t>- Жаман ырым бастамаңызшы, шаруасын реттеп,</w:t>
        <w:br/>
        <w:t>мүмкін, қайтып келер, - деді ұлы әкесінің қалтасы-</w:t>
        <w:br/>
        <w:t>нан орамалын алып, көзін құрғатып жатып. - Тек тірі</w:t>
        <w:br/>
        <w:t>болсын деңіз!</w:t>
        <w:br/>
        <w:t>- Қайда жүрсе тірі болсын-ақ! Бірақ нақақ көздің</w:t>
        <w:br/>
        <w:t>жасы жібереді лейсің бе? Салымшы дегендерің де өзіміз</w:t>
        <w:br/>
        <w:t>сияқты пақырлар ғой. Тапқан-таянғандарын тез өсіріп</w:t>
        <w:br/>
        <w:t>ала қоямыз деп салды-ау.</w:t>
        <w:br/>
        <w:t>-- Сіз әзі, балаңызға емес, салымшыларға жаныңыз</w:t>
        <w:br/>
        <w:t>ашып отыр-ау шамасы? - деді Берікбай әкесіне қал-</w:t>
        <w:br/>
        <w:t>жыңдаған сыңаймен.</w:t>
        <w:br/>
        <w:t>- Олар да пенде емес пе?! Мыңдаған аламды жы-</w:t>
        <w:br/>
        <w:t>латып,.жер сипатып кетіп мінген «мерседестің» керегі</w:t>
        <w:br/>
        <w:t>не? Шалқып сүрген әмірдің керегі не? Одан Да өзің</w:t>
        <w:br/>
        <w:t>сияқты қасымда отырғаны жөн еді ғой.</w:t>
        <w:br/>
        <w:t>- Отырсақ, жетісіп отырмыз ба? Ит-тірлік әйтеуір.</w:t>
        <w:br/>
        <w:t>91</w:t>
        <w:br/>
        <w:t>Оңашада ой - серік. Басқа нәрсені ойлайын десе</w:t>
        <w:br/>
        <w:t>де Жақыптың тоңірегінен айналып шықпай қойды оны-</w:t>
        <w:br/>
        <w:t>сы бар болғыр.</w:t>
        <w:br/>
        <w:t>.« Ұлының әнебір жылы көңілін тағы бір қатты қал-</w:t>
        <w:br/>
        <w:t>дырғаны бар-ды. Сонда-ақ түңілейін деген. «Адам бол-</w:t>
        <w:br/>
        <w:t>саң да барып-барып боларсың» деп түйген. Әке - ба-</w:t>
        <w:br/>
        <w:t>лаға сыншы. Сол топшылауы қате кетпеген. Жұмыс-</w:t>
        <w:br/>
        <w:t>сыз қалғалы үш жылдан асып барады. Өз бетімен күн</w:t>
        <w:br/>
        <w:t>көріс қамын ойлайтын түрі жоқ. Жалғыз қарындасы</w:t>
        <w:br/>
        <w:t>болса анау - кәрі әке-шешесі мен ағасын асыраймын</w:t>
        <w:br/>
        <w:t>деп, пойыз үстінде тентіреп жүргені. Елдің қымызын</w:t>
        <w:br/>
        <w:t>арзандау бағаға сатып алып, жичап, қалаға апарып</w:t>
        <w:br/>
        <w:t>қымбатқа сатып, өзінше бизнес жасап жүр. Бұл бол-</w:t>
        <w:br/>
        <w:t>са Кәмиланың тапқанынан жырымдап алып, араққа</w:t>
        <w:br/>
        <w:t>салады. Елдің өзіндей баласы «иномарка» теуіп, шал-</w:t>
        <w:br/>
        <w:t>қақтап жүр. Бүл болса...</w:t>
        <w:br/>
        <w:t>Әнеу күні көрші Мұстафаның Алматыдағы кіші</w:t>
        <w:br/>
        <w:t>ұлы - Серікбай келіп кетті үйіне. Астындағысы - «Мер-</w:t>
        <w:br/>
        <w:t>седес», қасында өзіндей кілең әлекедей жаланған үп</w:t>
        <w:br/>
        <w:t>жігіт. Шытыр-шытыр етеді. Ауылға келмегелі төрт-бес</w:t>
        <w:br/>
        <w:t>жыл болған. «Алыстан алты жасар бала келсе, алпыс-</w:t>
        <w:br/>
        <w:t>тағы шал барып сәлем берер» деген қағиданы ұста-</w:t>
        <w:br/>
        <w:t>нып, Хасен де сәлем бере барған. Кішіпейілін айтсайшы</w:t>
        <w:br/>
        <w:t>өзінің, орнынан атып тұрып келіп, құшақтап жатыр.</w:t>
      </w:r>
    </w:p>
    <w:p>
      <w:r>
        <w:t>Бұл да құшақтап, бетінен сүйген, батасын берген. Соз</w:t>
        <w:br/>
        <w:t>арасында Жақыптың жағдайын сұрауды да ұмытпады.</w:t>
        <w:br/>
        <w:t>Ол бар болғыр, тап сол күні үйде болмаған. Әлгі</w:t>
        <w:br/>
        <w:t>Қопашқа еріп, қаңғып кеткен. Іс адамдары көп жата</w:t>
        <w:br/>
        <w:t>бере ала ма, ертеңінде-ақ ертелетіп кетіп қалыпты. Сол</w:t>
        <w:br/>
        <w:t>жолы баласы үшін бүл ұялған. Жұмыссыз жүр дей</w:t>
        <w:br/>
        <w:t>алмады, «әйтеуір күнкөрістік бірдеңе тауып жүр ғой»</w:t>
        <w:br/>
        <w:t>дей салды. Айтарын айтса да, Мұстафа оөтірігімді шы-</w:t>
        <w:br/>
        <w:t>ғарып қоя ма деп қыпылдап отырды. Мұстафаға рах-</w:t>
        <w:br/>
        <w:t>мет, «ләм» демеді. Баласы әкеп берген әшекейлі мүйіз</w:t>
        <w:br/>
        <w:t>шақшасынан алақанына насыбай салып алып, шақшаны</w:t>
        <w:br/>
        <w:t>бүған ұсынған. Қалтасында өзінің шыны шақшасы</w:t>
        <w:br/>
        <w:t>болса да, көршісі ұсынған соң қолын созды. Әшекейлі</w:t>
        <w:br/>
        <w:t>шақшадан насыбай атып жатып:</w:t>
        <w:br/>
        <w:t>- Серікжан, өзің де атасың ба? - деді өзге соз аузы-</w:t>
        <w:br/>
        <w:t>на түспей.</w:t>
        <w:br/>
        <w:t>87</w:t>
        <w:br/>
        <w:t>- Мүмкін, жазасын да өтеп келген шығар?</w:t>
        <w:br/>
        <w:t>- Кім біліпті?! -- Хасен қайтадан жатуға бейімделді.</w:t>
        <w:br/>
        <w:t>жхж</w:t>
        <w:br/>
        <w:t>Мұстафа Серікбайдың сөзін бөлмей тыңдап, мән-</w:t>
        <w:br/>
        <w:t>жайға әбден қаныққан соң, төмен қаран отырған</w:t>
        <w:br/>
        <w:t>қалпы:</w:t>
        <w:br/>
        <w:t>- Қолмен істегенді мойынмен көтеремін дегенің</w:t>
        <w:br/>
        <w:t>дұрыс! Алла алдыңнан жарылқасын, -- деді де қос</w:t>
        <w:br/>
        <w:t>қолымен бетін сипады.</w:t>
        <w:br/>
        <w:t>- Өлім жазасын берсе де, разымын! - деді Серікбай</w:t>
        <w:br/>
        <w:t>сыртқа беттеп бара жатып. - Нақақ көздің жасы</w:t>
        <w:br/>
        <w:t>жібермейді деуші едіңіз, рас екен! Бүйтіп әшкерелен-</w:t>
        <w:br/>
        <w:t>бей-ақ, өзіме-өзім қол салуға да болатын еді, бірақ тағы</w:t>
        <w:br/>
        <w:t>да күнәға батпайын дедім. Тым болмаса мұсылманша</w:t>
        <w:br/>
        <w:t>өлуге шамам жетсін!</w:t>
        <w:br/>
        <w:t>4 қазан, 2002 жыл.</w:t>
        <w:br/>
        <w:t>қарманды. Телефоны үнсіз. Соған қарап тұрғанда, әлгі</w:t>
        <w:br/>
        <w:t>шырыл тағы қайталанды. Есіктің қоңырауы екен. Те-</w:t>
        <w:br/>
        <w:t>лефонның шырылынан айнымайды. Ұмтыла түсті де,</w:t>
        <w:br/>
        <w:t>кілт тоқтады. Үйде озінен басқа ешкім жоқ еді. Аға-</w:t>
        <w:br/>
        <w:t>жеңгесі жұмыста. Олардың жалғыз баласы мана мек-</w:t>
        <w:br/>
        <w:t>тепке кеткен. «Сол шығар оралған» деп бір ойлағаны-</w:t>
        <w:br/>
        <w:t>мен, оның өз кілті бар емес пе еді?» деген сауал қыл-</w:t>
        <w:br/>
        <w:t>тиып, Кілт тоқтады содан. Және сабақтың бітуіне де</w:t>
        <w:br/>
        <w:t>бірталай уақыт бар-ды. «Кім болды екен бұл?» Есік</w:t>
        <w:br/>
        <w:t>қоңырауы қайта шырылдады. Қопаш үндемей қүты-</w:t>
        <w:br/>
        <w:t>луға бекінген. Араға минут салмай әлгі шырыл тағы</w:t>
        <w:br/>
        <w:t>естілді. Бұл жолы тіптен жақыннан. Амалсыз қолын</w:t>
        <w:br/>
        <w:t>қалтасына сұққан Қопаш озін шақырған телефонын</w:t>
        <w:br/>
        <w:t>алды.</w:t>
        <w:br/>
        <w:t>- Алло! Бұйрық неге орындалмады? - деді өктем</w:t>
      </w:r>
    </w:p>
    <w:p>
      <w:r>
        <w:t>дауыс.</w:t>
        <w:br/>
        <w:t>- Орындадым. Бірақ олар сенетін емес.</w:t>
        <w:br/>
        <w:t>- Сендіре алмасаң, өз обалың өзіңе!</w:t>
        <w:br/>
        <w:t>- Қалай сендірудің жолын үйретсеңші тым болма-</w:t>
        <w:br/>
        <w:t>са, - деді Қопаш қалшылдап.</w:t>
        <w:br/>
        <w:t>-- Асанбаев үйретпеді ме саған?</w:t>
        <w:br/>
        <w:t>- Асанбаев?! Менің оған барғанымды қайдан</w:t>
        <w:br/>
        <w:t>білесің?</w:t>
        <w:br/>
        <w:t>- Көп білгенің өзіңе жаман. Қазір есікті аш!</w:t>
        <w:br/>
        <w:t>- Есіктің алдында тұрсың ба? -- Қопаштың қатты</w:t>
        <w:br/>
        <w:t>үрейленгені сонша, дауысы дірілдеп кетті.</w:t>
        <w:br/>
        <w:t>- Ашсаң - көресің.</w:t>
        <w:br/>
        <w:t>Амалы таусылған Қопаш жылан арбаған торғайдай</w:t>
        <w:br/>
        <w:t>есікке қарай жақындай берді.</w:t>
        <w:br/>
        <w:t>6</w:t>
        <w:br/>
        <w:t>Берікбай әкесімен болған өткен жолғы әңгімеден</w:t>
        <w:br/>
        <w:t>кейін күдігі сейілгендей, жүрегі жайланғандай хал кеш-</w:t>
        <w:br/>
        <w:t>кен. Мол астықты «тиімді саудалап», шетелдік көлік</w:t>
        <w:br/>
        <w:t>мінгеніне әкесі де қуанышты екен. Тек, неге «Жигу-</w:t>
        <w:br/>
        <w:t>ли» мен «Москвичтің» бірін ала салмадың? деді-ау. Ала</w:t>
        <w:br/>
        <w:t>салу мұның еркінде болып па? «Осыны аласың!» деді,</w:t>
        <w:br/>
        <w:t>алды. Өзінің ақшасы шығып жатпаған соң, бұған</w:t>
        <w:br/>
        <w:t>105</w:t>
        <w:br/>
        <w:t>бәрібір емес пе?! Және басқа емес, өз інісі беріп тұрса,</w:t>
        <w:br/>
        <w:t>қалай алмаймын дейді. Інісімен сол бір алғашқы кез-</w:t>
        <w:br/>
        <w:t>десу есіне түссе, мұның жүрегі әлі күнге дейін шы-</w:t>
        <w:br/>
        <w:t>мырлайды.</w:t>
        <w:br/>
        <w:t>Берікбай «астықты бір делдал түріктер жоғары</w:t>
        <w:br/>
        <w:t>бағаға сатып алады екен» дегенді естіп, Қарағандыға</w:t>
        <w:br/>
        <w:t>келгенде, өзі бұрын-соңды көрмеген, білмеген адам-</w:t>
        <w:br/>
        <w:t>дармен тіл табысу қалай болар екен деген күдігі күшті</w:t>
        <w:br/>
        <w:t>еді. Айтылған мекен-жайда бүларды бір жас қазақ жігіті</w:t>
        <w:br/>
        <w:t>қарсы алды. Бастан-аяқ түгел шолып өткен Берікбай</w:t>
        <w:br/>
        <w:t>әлгінің жүріс-тұрысынан сөкет ештеңе байқай алма-</w:t>
        <w:br/>
        <w:t>ған соң, үнсіз қалуды жән көрмей:</w:t>
        <w:br/>
        <w:t>- Наджиб Рахим осында ма? - деп сұрады</w:t>
        <w:br/>
        <w:t>- Осында, сіздер Жаңаарқадан боларсыздар?</w:t>
        <w:br/>
        <w:t>- Ия, Жаңаарқаданбыз.</w:t>
        <w:br/>
        <w:t>- Сіздерді күтіп отыр, - деп жас жігіт оң қолың</w:t>
        <w:br/>
        <w:t>созып, есікті нұсқады. Ұзын дәліздің бойымен әріптесі</w:t>
        <w:br/>
        <w:t>Боранбай екеуі адымдай басып келе жатыр еді, соңда-</w:t>
        <w:br/>
        <w:t>рынан ілесіп келе жатқан әлгі жігіт:</w:t>
      </w:r>
    </w:p>
    <w:p>
      <w:r>
        <w:t>- Енді оңға бұрылыңыздар, - деді де, өзі жылдам</w:t>
        <w:br/>
        <w:t>қимылдап, бүларға есікті ашты. Төрдегі столда кең</w:t>
        <w:br/>
        <w:t>жауырынды, көзіне қара көзілдірік киген, жағы мен</w:t>
        <w:br/>
        <w:t>мегін тұтастыра сақал жіберген бидай өңді жігіт отырды.</w:t>
        <w:br/>
        <w:t>- Төрлетіңіздер! - деді ол бүлар ұсынған қолда-</w:t>
        <w:br/>
        <w:t>рын алып жатып.</w:t>
        <w:br/>
        <w:t>- Шықтық. Біз өткен жолғы телефон арқылы жа-</w:t>
        <w:br/>
        <w:t>сасқан уәде бойынша келіп тұрмыз, - деген Берікбай</w:t>
        <w:br/>
        <w:t>бірден іске көшіп.</w:t>
        <w:br/>
        <w:t>- Одай болса, уәде - уәде! Әр тоннасына 60 дол-</w:t>
        <w:br/>
        <w:t>лардан аласыз. Келісесіз бе?</w:t>
        <w:br/>
        <w:t>-- Келісеміз.</w:t>
        <w:br/>
        <w:t>- Онда, біздің көліктер барып артып алады.</w:t>
        <w:br/>
        <w:t>- Ақысын қолма-қол төлейсіздер ме? - деді</w:t>
        <w:br/>
        <w:t>Берікбай бар мәселені біржола шешіп алғысы келіп.</w:t>
        <w:br/>
        <w:t>-- Әрине!</w:t>
        <w:br/>
        <w:t>- Рахмет онда, Наджиб Рахим мырза! Тек әр</w:t>
        <w:br/>
        <w:t>тиелген машинаның ақысы дереу төленіп тұратын</w:t>
        <w:br/>
        <w:t>болсың.</w:t>
        <w:br/>
        <w:t>- Оған қам жемеңіз, Бекесі.</w:t>
        <w:br/>
        <w:t>Берікбай әлгі сөзді естігенде тұла бойынан бір жылы</w:t>
        <w:br/>
        <w:t>106</w:t>
        <w:br/>
        <w:t>сыз алысқа кетпеуді тапсырды. Жезқазғанға қайтатын</w:t>
        <w:br/>
        <w:t>уақыты да тақап қалып сді, «енді не дер екен?» деп</w:t>
        <w:br/>
        <w:t>жүргенде, бір күні таңертең ұялы телефоны безек қағып</w:t>
        <w:br/>
        <w:t>қоя берді.</w:t>
        <w:br/>
        <w:t>- Алло, тыңдап тұрмын.</w:t>
        <w:br/>
        <w:t>- Ертеңнен қалмай қылмысыңды мойындап, тергеу-</w:t>
        <w:br/>
        <w:t>шіге баратын бол! - деді өктем дауыс.</w:t>
        <w:br/>
        <w:t>- Қайдағы қылмыс?</w:t>
        <w:br/>
        <w:t>- Өзің білстін, Жақыптың қасында сенен басқа тірі</w:t>
        <w:br/>
        <w:t>пенде болмағанын ұмыттың ба? Сөз бітті!</w:t>
        <w:br/>
        <w:t>Қопаш телефонын өшіріп жатып, ойы сан-саққа</w:t>
        <w:br/>
        <w:t>жүгірді. «Кім болды екен бүл? Мені тасаланып, бой</w:t>
        <w:br/>
        <w:t>жасырмақ болған қылмыскер ме екен? Әлде, бопсалау-</w:t>
        <w:br/>
        <w:t>шы ма? Бәлкім, әзілдеген біреу болар. Әрі ойлап, бері</w:t>
        <w:br/>
        <w:t>ойлап, болған жайды іс бойынша алдын-ала тергеу</w:t>
        <w:br/>
        <w:t>амалдарымен айналысушы майор Болат Асанбаевқа</w:t>
        <w:br/>
        <w:t>барып мәлімдеуді жөн көрді.</w:t>
        <w:br/>
        <w:t>- Даусын ешкімдікіне ұқсатқан жоқсың ба? - бол-</w:t>
        <w:br/>
        <w:t>ды тергеушінің алғашқы сұрағы.</w:t>
        <w:br/>
        <w:t>- Трубкаға шүберек төсеп сөйлеген сияқты.</w:t>
      </w:r>
    </w:p>
    <w:p>
      <w:r>
        <w:t>Ешкімдікінс ұқсата алмадым.</w:t>
        <w:br/>
        <w:t>- Келесі қоңырау шалуып күтейік.</w:t>
        <w:br/>
        <w:t>- Сөйтеміз бе?</w:t>
        <w:br/>
        <w:t>- Жоқ! Былай жасайық. Сен қылмысты мойында-</w:t>
        <w:br/>
        <w:t>ған бол. Біз сені қамап қоямыз. Әрі өміріңе де қауіпсіз</w:t>
        <w:br/>
        <w:t>бұл ара.</w:t>
        <w:br/>
        <w:t>- Сол беті хабарсыз кетсе, қайтпексіз?.</w:t>
        <w:br/>
        <w:t>- Хабарсыз кетуге тиіс емес.</w:t>
        <w:br/>
        <w:t>- Неге кетпейді? Тілегі орындалса, не керек оған</w:t>
        <w:br/>
        <w:t>одан артық?</w:t>
        <w:br/>
        <w:t>- Меніңше, оның көздеген мақсаты - сені түрме-</w:t>
        <w:br/>
        <w:t>ге тығу ғана емес.</w:t>
        <w:br/>
        <w:t>- Еңді не?</w:t>
        <w:br/>
        <w:t>- Мәселе басқада. Оны сен қазір сұрама, мең айт-</w:t>
        <w:br/>
        <w:t>пай-ақ қояйын. Келістік пе?</w:t>
        <w:br/>
        <w:t>- Келістік.</w:t>
        <w:br/>
        <w:t>- Жаз ендеше түсінігінді. - Тергеуші стол тартпа-</w:t>
        <w:br/>
        <w:t>сынан бір парақ қағаз алып шықты да, үстіне қалам</w:t>
        <w:br/>
        <w:t>салғыштан бір қалам алып қойып, Қопаштың алдына</w:t>
        <w:br/>
        <w:t>қарай ысырды.</w:t>
        <w:br/>
        <w:t>103</w:t>
        <w:br/>
        <w:t>- Тапаншаны қайдан алдым деймін? - деп сұра-</w:t>
        <w:br/>
        <w:t>ды Қопаш.</w:t>
        <w:br/>
        <w:t>- Жақыптікі де.</w:t>
        <w:br/>
        <w:t>- Сосын қайда жібердім демекпін?</w:t>
        <w:br/>
        <w:t>- Лақтырып тастадым дс.</w:t>
        <w:br/>
        <w:t>- Сосын пышақты маған кім салған болады?</w:t>
        <w:br/>
        <w:t>- Сен оны өзіңе пышақ жұмсағаннан кейін бярып</w:t>
        <w:br/>
        <w:t>атасың.</w:t>
        <w:br/>
        <w:t>-- Сенімсіздеу емес пе?</w:t>
        <w:br/>
        <w:t>- Сенеміз! Жарақатың жеңіл. Алысып жүріп тапан-</w:t>
        <w:br/>
        <w:t>шасын қолға түсірген боласың.</w:t>
        <w:br/>
        <w:t>-- Сонда да, бір түрлі қиыспайтын сияқты.</w:t>
        <w:br/>
        <w:t>- Басқаша болуы мүмкін емес қой.</w:t>
        <w:br/>
        <w:t>- Бұлай жазсам, мен өз мойнымды өзім дар жібіне</w:t>
        <w:br/>
        <w:t>ілетін сияқтымын.</w:t>
        <w:br/>
        <w:t>- Сонда, сеніңше, не істеуіміз керек? - Тергеуші</w:t>
      </w:r>
    </w:p>
    <w:p>
      <w:r>
        <w:t>ашу шақырған адамша қабағын түкситті.</w:t>
        <w:br/>
        <w:t>- Ештеңе істемеңіздер. - Қопаш алдындағы қағаз</w:t>
        <w:br/>
        <w:t>бен қаламды кері ысырды. - Аңысын аңдиық.</w:t>
        <w:br/>
        <w:t>-- Өміріне қауіп төнсе, қайтпексің?</w:t>
        <w:br/>
        <w:t>-- Қауіп төне қоймас.</w:t>
        <w:br/>
        <w:t>“- Өзің біл онда. Айтпады деп жүрме әйтеуір. -</w:t>
        <w:br/>
        <w:t>Тергеуші парақ қағаз бен қаламды қайтадан орын-ор-</w:t>
        <w:br/>
        <w:t>нына салып қойды. - Боссың!</w:t>
        <w:br/>
        <w:t>Қопаш тергеушінің бөлмесінен басын төмен салбы-</w:t>
        <w:br/>
        <w:t>ратып шықты. Далада дымқыл сыз бар. Таянып қал-</w:t>
        <w:br/>
        <w:t>ған күздің ызғарлы лебі бетке соғады. Содан ба, әлде</w:t>
        <w:br/>
        <w:t>үрей билегендіктен бе, кенет денесі қалтырап кетті.</w:t>
        <w:br/>
        <w:t>«Тағы да телефон шалар ма екен?»</w:t>
        <w:br/>
        <w:t>Екі күн тыныш өтті. Ой азабынан арыла алмаған</w:t>
        <w:br/>
        <w:t>Қопаш ешқайда шықпастан күнүзаққа диванда жата-</w:t>
        <w:br/>
        <w:t>ды Да қояды. Кітап оқып, көңілін бөлейін десе де,</w:t>
        <w:br/>
        <w:t>бсймәлім жаннан бір хабар жететіндей елегзи береді.</w:t>
        <w:br/>
        <w:t>«Оның кім болуы мүмкін?! Мені жалалы қылғанда не</w:t>
        <w:br/>
        <w:t>пайда таппақ? Қылмыскер болса, өзін мен танып қойды</w:t>
        <w:br/>
        <w:t>деп ойлап жүр ме екен?.. Солай шығар. Олай болса,</w:t>
        <w:br/>
        <w:t>мені тыныш қалдырмайды. Мүмкін, өлтіріп кетуді ой-</w:t>
        <w:br/>
        <w:t>ластырып жүрген болар» деген ойдың қылаң беруі мұң</w:t>
        <w:br/>
        <w:t>екен, бірдеңе шыр ете қалды. Жалма-жан қалтасын</w:t>
        <w:br/>
        <w:t>104</w:t>
        <w:br/>
        <w:t>болғаны анық. Ал Жақып Қопашқа неге пышақ жұмса-</w:t>
        <w:br/>
        <w:t>ған? Бұл анықталған нәрсе ғой. Қанға малынған пы-</w:t>
        <w:br/>
        <w:t>шақ та табылды, ондағы саусақ іздері де Жақыптыкі</w:t>
        <w:br/>
        <w:t>екені анықталған және өзі қанға бөгіп жатқан Қопаш</w:t>
        <w:br/>
        <w:t>Жақыпты сыртына шығып қалай атады?» Осы сұрақ-</w:t>
        <w:br/>
        <w:t>тардың бірде-біріне жауап таба алмай, ақыры қалжы-</w:t>
        <w:br/>
        <w:t>рап, көз іліндіреді. Күндегі дағдысы -- осы. «Бал аша-</w:t>
        <w:br/>
        <w:t>тын экстрасенстерге барса ғой» деп те ойлайды кей-</w:t>
        <w:br/>
        <w:t>де. Өзі бұрын ондайларға сенбейтін. Әркім-әркімнен</w:t>
        <w:br/>
        <w:t>«пәлен жердегі балгердің пәлен деп айтқаны тура</w:t>
        <w:br/>
        <w:t>келіпті» дегенді жиі естігешімен, өз басынан кешірме-</w:t>
        <w:br/>
        <w:t>геннен кейін бір түрлі иланғысы келмейтін. Енді со-</w:t>
        <w:br/>
        <w:t>ған көңілі кете беретінді шығарды. Кеше Кәмила та-</w:t>
        <w:br/>
        <w:t>мақ ала келгенде, сол ойын айтқан-ды. Ол да ондай-</w:t>
        <w:br/>
        <w:t>ларды мойындай қоймайды екен, дегенмен, әке тілегін</w:t>
        <w:br/>
        <w:t>жерге тастамайтындығын білдірген. Бүгін соның бір</w:t>
        <w:br/>
        <w:t>жаңалық әкелуін асыға күтіп жатыр. Палата есігі ашыл-</w:t>
        <w:br/>
        <w:t>ған сайын, басын жастықтан көтеріп алады. Келген</w:t>
        <w:br/>
        <w:t>адам не медбибі, не басқа біреу болып, шыдамын түге-</w:t>
        <w:br/>
        <w:t>суге айналған еді. Ақыры Кәмила да жетті-ау! Жал-</w:t>
        <w:br/>
        <w:t>ғыз емес екен, Қасында көршісі Мұстафаның ұлы</w:t>
        <w:br/>
        <w:t>Берікбай бар.</w:t>
        <w:br/>
        <w:t>- Хасеке, есен-жақсымысыз? - деді Берікбай қос</w:t>
        <w:br/>
        <w:t>қолын созып: - Айығып келесіз бе?</w:t>
        <w:br/>
        <w:t>- Шүкір аллаға, - дей салды Хасен даусы шығар-</w:t>
        <w:br/>
        <w:t>шықпас.</w:t>
      </w:r>
    </w:p>
    <w:p>
      <w:r>
        <w:t>- Папа, кетпегіден қалайсыз? - деді қызы әкесінің</w:t>
        <w:br/>
        <w:t>қолын ұстап.</w:t>
        <w:br/>
        <w:t>- Бір қалып қой сол.</w:t>
        <w:br/>
        <w:t>- Папа, ксшегі жерге бардым.</w:t>
        <w:br/>
        <w:t>- Е-е, не дейді? - деп, Хасен басын жастықтан</w:t>
        <w:br/>
        <w:t>көтеріп алды.</w:t>
        <w:br/>
        <w:t>- Осы таяу күндері кінәлі адам өзі келіп мойын-</w:t>
        <w:br/>
        <w:t>дайды дейді.</w:t>
        <w:br/>
        <w:t>- Сол ғана ма айтқаны?</w:t>
        <w:br/>
        <w:t>- Сол.</w:t>
        <w:br/>
        <w:t>- Не? Не нәрсе ол? - деп Берікбай да сөзге ара-</w:t>
        <w:br/>
        <w:t>ласты.</w:t>
        <w:br/>
        <w:t>- Жай, - деді Кәмила әкесіне қарай иек қағып,</w:t>
        <w:br/>
        <w:t>- папам балгерге бар деген соң, барғам.</w:t>
        <w:br/>
        <w:t>М4</w:t>
        <w:br/>
        <w:t>ағын әткендей болды. «Бекесі» дейді? Өзін бүлай деп</w:t>
        <w:br/>
        <w:t>тек Серікбай ғана атаушы еді-ау. Дауысы да содан</w:t>
        <w:br/>
        <w:t>айнымай кетті ме, қалай? Әрі-сәрі күйде көзілдірікті</w:t>
        <w:br/>
        <w:t>түріктен көз алмай қарап қалыпты, өзіне қадалған</w:t>
        <w:br/>
        <w:t>жанардан тезірек құтылғысы келді ме әлде басқа ай-</w:t>
        <w:br/>
        <w:t>тары болмады ма, Наджиб Рахим:</w:t>
        <w:br/>
        <w:t>- Қош болыңыздар! - деп, орнынан тұрып, бұларға</w:t>
        <w:br/>
        <w:t>қолын ұсынды.</w:t>
        <w:br/>
        <w:t>Берікбай оның қолын ұзағырақ қысып:</w:t>
        <w:br/>
        <w:t>- Сау тұрыңыз! Елге келсеңіз, қонақ болыңыз, -</w:t>
        <w:br/>
        <w:t>деді.</w:t>
        <w:br/>
        <w:t>- Иншалла! Иншалла! -- деп басын изей берді түрік.</w:t>
        <w:br/>
        <w:t>Елге қайтып келе жатып та әлгі түріктің «Бекесі»</w:t>
        <w:br/>
        <w:t>деген сөзі есінен бір кетсе-ші. Апыр-ау, «Серікбай емес</w:t>
        <w:br/>
        <w:t>пе екен өзі?» деген сұғанақ ой да қылтың-қылтың</w:t>
        <w:br/>
        <w:t>етеді. Несі бар. Ол болуы да әбден мүмкін ғой. Жа-</w:t>
        <w:br/>
        <w:t>сырын атпен жүруі әбден кәдік. «Қайтып барын, жон</w:t>
        <w:br/>
        <w:t>сұрассам ба екен» деп те бір айлады. Бірақ өзі ойла-</w:t>
        <w:br/>
        <w:t>ғандай болмаса, ыңғайсыз шығар деп, ол ойынан тез</w:t>
        <w:br/>
        <w:t>айныды. Елге келгеп соң да түріктің «Бекесі» дегені</w:t>
        <w:br/>
        <w:t>туралы ешкімге тіс жарған жоқ. Әкесіне де айтпады.</w:t>
        <w:br/>
        <w:t>Алайда өзі сол түріктің алдына тағы бір барсам ғой</w:t>
        <w:br/>
        <w:t>деп алабұртып жүрді. Ол ойының жүзеге асар сәті</w:t>
        <w:br/>
        <w:t>түсті-ау ақыры. Соңғы машинамен астық алуға</w:t>
        <w:br/>
        <w:t>Налжибтің өзі де сере келіпті. Бұл жолы Берікбаймен</w:t>
        <w:br/>
        <w:t>құшақтасып амандасты.</w:t>
        <w:br/>
        <w:t>- Халыңыз қалай, ағасы? - деді бұл жолы ол.</w:t>
        <w:br/>
        <w:t>- Аллаға шүкір! Өздеріңіз қалайсыздар?</w:t>
      </w:r>
    </w:p>
    <w:p>
      <w:r>
        <w:t>-- Иншалла, жаман емес.</w:t>
        <w:br/>
        <w:t>- Біздің ауыл - осы! Өткен жолғы ұсынысым</w:t>
        <w:br/>
        <w:t>күшінде. Үйге жүріп, қонақ болыңыздар.</w:t>
        <w:br/>
        <w:t>-- Жоқ, рахмет! Уақытымыз тығыз, кету керек, -</w:t>
        <w:br/>
        <w:t>деді Наджиб Берікбайдың қолтығынан алып, оңаша-</w:t>
        <w:br/>
        <w:t>рақ шығарып алды да, - Беке, дымыңыз ішінде бол-</w:t>
        <w:br/>
        <w:t>сын, Мен ғой! - деді сыбырлап.</w:t>
        <w:br/>
        <w:t>- Сен! - деді Берікбай көзі шарасынан шығардай</w:t>
        <w:br/>
        <w:t>болып адырайып.</w:t>
        <w:br/>
        <w:t>- Ия, мен! - деп Серікбай-Наджиб аузына сұқ</w:t>
        <w:br/>
        <w:t>саусағын тақады, - ешкім сезбесін.</w:t>
        <w:br/>
        <w:t>107</w:t>
        <w:br/>
        <w:t>ыдысын аузына тақай бергені сол еді, Жақып жерге</w:t>
        <w:br/>
        <w:t>жайылған газет үстіндегі қалбыр ашқан бәкіні қолы-</w:t>
        <w:br/>
        <w:t>на ала салып:</w:t>
        <w:br/>
        <w:t>- Өй, әкеңнің... Мені өңменнен итеретін кімсің? -</w:t>
        <w:br/>
        <w:t>деді де, - Қопаштың бүйір тұсынан сұғып алды.</w:t>
        <w:br/>
        <w:t>«А-а» деуге ғана шамасы жеткен Қопаш сылқ ете түсті.</w:t>
        <w:br/>
        <w:t>Көз алды мұнарланған Жақып бастапқыда қанға ма-</w:t>
        <w:br/>
        <w:t>лынған бәкіні біраз ұстап отырды да, ол қолынан</w:t>
        <w:br/>
        <w:t>сусып түсе бергенде, өзі де бір жамбастап қылжия</w:t>
        <w:br/>
        <w:t>кетті.</w:t>
        <w:br/>
        <w:t>..Үйге оралатын мезгілі өткен Қопашты ағасы</w:t>
        <w:br/>
        <w:t>Сапаш іздеп шыққан еді. Бармақшы болған досы-</w:t>
        <w:br/>
        <w:t>ныкіне соқпағанын білген соң, сол жолда тұратын</w:t>
        <w:br/>
        <w:t>үйлердің ауласында жүргендерден сұрастыра бастады.</w:t>
        <w:br/>
        <w:t>Бірнешеуі оның Жақыпшен көшеде кездескенін көрген</w:t>
        <w:br/>
        <w:t>екен. Бір әйел тіпті екеуініц парктің жанындағы</w:t>
        <w:br/>
        <w:t>дүкенге бірнеше рет кезектесіп кіргенін де көріпті.</w:t>
        <w:br/>
        <w:t>«Е-е, ескі достар табысқан екен ғой! Ана жылы бір</w:t>
        <w:br/>
        <w:t>құтқарып қалып едім, бұл жолы тағы бірдеңе бүлдіріп</w:t>
        <w:br/>
        <w:t>жүрмесе жарады ғой» леген ой мазалаған Сапаш</w:t>
        <w:br/>
        <w:t>Хасендікіне келді. Үйле Жақыптың шешесі Бибіш</w:t>
        <w:br/>
        <w:t>қана еді.</w:t>
        <w:br/>
        <w:t>- Апа, Жақып қайда? - деді Сапаш амандықтан</w:t>
        <w:br/>
        <w:t>соң.</w:t>
        <w:br/>
        <w:t>- Өзіміз де таба алмай отырмыз, шырағым.</w:t>
        <w:br/>
        <w:t>Кешіккенге дегбірсізденіп, үйде отыра алмаған соң, шал</w:t>
        <w:br/>
        <w:t>көшеге шығып кетті.</w:t>
        <w:br/>
        <w:t>- Жарайды онда, мен кетейін.</w:t>
        <w:br/>
        <w:t>-- Жай іздеп пе ең?</w:t>
        <w:br/>
        <w:t>- Жай болғанда, біздің Қопаш та жоқ, екеуінің</w:t>
        <w:br/>
        <w:t>бірге жүргенін көрген екеп біреулер. Осында ма деп</w:t>
        <w:br/>
        <w:t>келгем ғой содан.</w:t>
        <w:br/>
        <w:t>- Е-е, екеуі біріксе...</w:t>
        <w:br/>
        <w:t>- Жүрген шығар бір жерде.</w:t>
      </w:r>
    </w:p>
    <w:p>
      <w:r>
        <w:t>Хасеннің жүрегі бірдеңені сезгендей. байыз тап-</w:t>
        <w:br/>
        <w:t>пай, ақыры полиция боліміне келген. Ондағысы «ба-</w:t>
        <w:br/>
        <w:t>Лам тағы бірдеңені бүлдіріп қойып, жабылып қалма-</w:t>
        <w:br/>
        <w:t>ды ма екең?» деген ой. Келе «менің балам осында ма?»</w:t>
        <w:br/>
        <w:t>дей алмады. Қипыжықтап, әркім-әркімнен сыр тарт-</w:t>
        <w:br/>
        <w:t>паққа ұмтылып еді, ешкім мұнымен шүйіркелесіп кете</w:t>
        <w:br/>
        <w:t>101</w:t>
        <w:br/>
        <w:t>- Майорыңа сәлем айт! Енді...</w:t>
        <w:br/>
        <w:t>- Өзіне берейін бе телефонды?</w:t>
        <w:br/>
        <w:t>- Қажет емес. Енді сенің мойындауыңның түкке</w:t>
        <w:br/>
        <w:t>де қажеті жоқ. Өмір сүре бер! Қидым жаныңды өзіңе!</w:t>
        <w:br/>
        <w:t>- деді де, әлгі адам байланысты өшіріп тастады. Қопаш</w:t>
        <w:br/>
        <w:t>аң-таң. Майор да мүның аузына қарап қалыпты.</w:t>
        <w:br/>
        <w:t>- Кім өзі? Не дейді?</w:t>
        <w:br/>
        <w:t>- Әлгі, әзіңізге айтқанның өзі.</w:t>
        <w:br/>
        <w:t>- Не дейді?</w:t>
        <w:br/>
        <w:t>-- Енді мойындауыңның қажеті жоқ дейді.</w:t>
        <w:br/>
        <w:t>- Неге? - деп ақырып қалды майор.</w:t>
        <w:br/>
        <w:t>- Қайдан білейін?</w:t>
        <w:br/>
        <w:t>-- Біз содан сұрай ма скенбіз? Жынды ма өзі? Мо-</w:t>
        <w:br/>
        <w:t>йындайсың деген соң, мойындайсың!</w:t>
        <w:br/>
        <w:t>- Жоқ, енді мойындай алмаймын. Бастапқыда сізді</w:t>
        <w:br/>
        <w:t>саның адамы ма деп қалып едім. Енді түсіндім, сіз</w:t>
        <w:br/>
        <w:t>тек ситуацияны пайдаланып кетпекші ғана болған пенде</w:t>
        <w:br/>
        <w:t>екенсіз. Ендігі жерде сіздің қолыңыздан түк те кел-</w:t>
        <w:br/>
        <w:t>мейді, - деп, Қопаш төрдегі диванға барып отырып</w:t>
        <w:br/>
        <w:t>алды.</w:t>
        <w:br/>
        <w:t>- Не деп кеттің осы сен?! - деп, майор тапанша-</w:t>
        <w:br/>
        <w:t>сын кезеніп, Қопашқа кіжінген қалпында тақала берді.</w:t>
        <w:br/>
        <w:t>- Орныңда қатыра салайын ба?</w:t>
        <w:br/>
        <w:t>- Енді түк те істей алмайсыз, - деді Қопаш шал-</w:t>
        <w:br/>
        <w:t>қая түсіп. - Біріншіден, сіздің менің қасымда болға-</w:t>
        <w:br/>
        <w:t>ныңызды анау естіді, екіншіден, маған мойындатқан-</w:t>
        <w:br/>
        <w:t>нан сізге түк пайда жоқ. Ол маған «Өмір сүре бер!</w:t>
        <w:br/>
        <w:t>Қидым жаныңды өзіңе!» деді, демек ол мені тұзаққа</w:t>
        <w:br/>
        <w:t>іліндірмейтін бір амал істемек.</w:t>
        <w:br/>
        <w:t>Майордын тапанша кезенген қолы төмен түсе берді.</w:t>
        <w:br/>
        <w:t>- «Кім екен ол? Енді не істемек?» деген сауалдар</w:t>
        <w:br/>
        <w:t>Болат Асанбаевты шындап мазалай бастады. «Әуелде</w:t>
        <w:br/>
        <w:t>Қопашқа неге мойындатқысы келді, енді неге ол ойы-</w:t>
        <w:br/>
        <w:t>нан айныды?»</w:t>
        <w:br/>
        <w:t>- Түк те түсініксіз! - деді Болат Асанбаев ойы-</w:t>
        <w:br/>
        <w:t>ның соңын қатты дыбыстап.</w:t>
      </w:r>
    </w:p>
    <w:p>
      <w:r>
        <w:t>- Өзім де түсінбей түрмын, - деді Қопаш шынын</w:t>
        <w:br/>
        <w:t>жасырмай. - Енді не істемек?</w:t>
        <w:br/>
        <w:t>- Әліптің артын бағайық, - деді майор сабасына</w:t>
        <w:br/>
        <w:t>түсіп, тапаншасын қынабына қайыра салып жатып. -</w:t>
        <w:br/>
        <w:t>12</w:t>
        <w:br/>
        <w:t>тай бойын тік үстаған бір жігіт кіріп келе жатты.</w:t>
        <w:br/>
        <w:t>Берікбай бірден таныды, бірақ «Бұл жүрісі қалай?» деп,</w:t>
        <w:br/>
        <w:t>аңырып қалған жайы бар. Кәмила мен Хасен оны</w:t>
        <w:br/>
        <w:t>шырамытқандай болғанмен, дөп баса алмаған. «Қай-</w:t>
        <w:br/>
        <w:t>дан көрдім осыны?» деген өз ойларымен әлек боп</w:t>
        <w:br/>
        <w:t>жатқанда, әлгі кісі:</w:t>
        <w:br/>
        <w:t>-- Ассалаумағелейкүм! - деп, Хасенге қос қолын</w:t>
        <w:br/>
        <w:t>ұсынды. Шал оның қолын алып жатып, даусын</w:t>
        <w:br/>
        <w:t>Мұстафанікіне ұқсатты. Содан әлгінің жүзінен көзін</w:t>
        <w:br/>
        <w:t>алмаған қалпы:</w:t>
        <w:br/>
        <w:t>-- Әй, сен Серікбайсың ғой!? - деді орнынан түруға</w:t>
        <w:br/>
        <w:t>ыңғайланып.</w:t>
        <w:br/>
        <w:t>- Ия, менмін, Хасеке! - деді анау көзілдірігін алып.</w:t>
        <w:br/>
        <w:t>- Жақыптын артының қайырын берсін!</w:t>
        <w:br/>
        <w:t>Одан әрі өлі тыныштық орнады. Әркім өз ойымен.</w:t>
        <w:br/>
        <w:t>Серікбай айтпақ болып оқталып келген сөзінің бірін</w:t>
        <w:br/>
        <w:t>де сыртқа шығара алмады. Мына қайғылы жандардың</w:t>
        <w:br/>
        <w:t>жан жарасын тырнағысы келмеген. Бекінген ісінен</w:t>
        <w:br/>
        <w:t>айнығысы келмегенмен, дәл қазір бар сырын жайып</w:t>
        <w:br/>
        <w:t>салудың реті жоқтығын біліп еді. Берікбай да бауы-</w:t>
        <w:br/>
        <w:t>рының мына әрекетінің соңында үлкен бір сұмдық-</w:t>
        <w:br/>
        <w:t>тың жатқанын сезгендей, тұла бойы тітіреп кетті. «Шы-</w:t>
        <w:br/>
        <w:t>ныменен осының ісі болғаны ма? Күлігінің алдамаға-</w:t>
        <w:br/>
        <w:t>ны ма? Ары шыдатпаған ғой шамасы?» Үнсіздікті</w:t>
        <w:br/>
        <w:t>Серікбай бұзды.</w:t>
        <w:br/>
        <w:t>-- Бекесі, жүріңіз, шаруа бар, - деді орнынаң тұрып.</w:t>
        <w:br/>
        <w:t>Ағалы-інілілер шығып кетісімен, Кәмила:</w:t>
        <w:br/>
        <w:t>-- Папа, Серікбай қалай өзгеріп кеткен? - деді таң-</w:t>
        <w:br/>
        <w:t>данысын жасыра алмай. Тіпті бұрынғы түріне мүлде</w:t>
        <w:br/>
        <w:t>ұқсамайды.</w:t>
        <w:br/>
        <w:t>- Қайдан ұқсасын, елдің көз жасынан қалай қашса</w:t>
        <w:br/>
        <w:t>да құтыла алмасын ұққан соц, оралған түрі ғой жаңағы.</w:t>
        <w:br/>
        <w:t>Адам бетін өзгерткенмен, даусын өзгерте ала ма?</w:t>
        <w:br/>
        <w:t>- Не, бетін өзгерткен бе, сонда?</w:t>
        <w:br/>
        <w:t>-- Сөйткен ғой, бірақ дауысы Мұстафанікі тура, ай-</w:t>
        <w:br/>
        <w:t>нымайды.</w:t>
        <w:br/>
        <w:t>- Сіз сияқты басқалар да өзін танып қояды деп</w:t>
        <w:br/>
        <w:t>қорықпай ма екен?</w:t>
        <w:br/>
        <w:t>- Қорықпағаны ғой. Шаруасын реттеген шығар.</w:t>
        <w:br/>
        <w:t>Жүрісі еркін ғой әйтеуір.</w:t>
      </w:r>
    </w:p>
    <w:p>
      <w:r>
        <w:t>6</w:t>
        <w:br/>
        <w:t>Бір жолы Балхаш қаласына барды. Кеңселердегі шар-</w:t>
        <w:br/>
        <w:t>уасын тындырып, жуырда ғана үйленген келіншегіне</w:t>
        <w:br/>
        <w:t>базарлық алу үшін супермаркеттердің біріне кірген.</w:t>
        <w:br/>
        <w:t>Кенет арт жағынан таяп келген біреудің мұны иығынан</w:t>
        <w:br/>
        <w:t>қағып, «Серікбай» демесі бар ма. Жалт бұрылды. Өз</w:t>
        <w:br/>
        <w:t>көзіне өзі сенбеді. Кездеспегеніне сегіз жыл болған</w:t>
        <w:br/>
        <w:t>Жақып түр алдыңда. Екеуі құшақтаса кетті. Сосын Жа-</w:t>
        <w:br/>
        <w:t>қып бұған тесіле ұзақ қарады.</w:t>
        <w:br/>
        <w:t>- Қалай өзгеріп кеткенсің? Көзіңнен басқа ештеңе</w:t>
        <w:br/>
        <w:t>өзіңдікі емес сияқты, - деді ол таңданысын жасыра</w:t>
        <w:br/>
        <w:t>алмай.</w:t>
        <w:br/>
        <w:t>- Сен де өзгеріп кетіпсің ғой, - деген сонда бұл.</w:t>
        <w:br/>
        <w:t>Онысыпың қаншалықты нанымды шыққанын өзі</w:t>
        <w:br/>
        <w:t>білмейді. Шын мәнінде өзі Жақыптан еші өзгеріс бай-</w:t>
        <w:br/>
        <w:t>қамаған. Баяғы сидиған қалпы. Тек бүрынғыдан да</w:t>
        <w:br/>
        <w:t>жүдеулеу тәрізді.</w:t>
        <w:br/>
        <w:t>- Елге қашан келдің? -- деді Жақып мұның жа-</w:t>
        <w:br/>
        <w:t>йын білмек болып.</w:t>
        <w:br/>
        <w:t>- Өзің қайдан жүрсің мұнда? - деген Серікбай әлгі</w:t>
        <w:br/>
        <w:t>сұрақты жауапсыз қалдыруға тырысып.</w:t>
        <w:br/>
        <w:t>- Мен осында, зонадамын ғой. Енді бірер айда</w:t>
        <w:br/>
        <w:t>босаймын. Өзің біржола келдің бе? - деп қайталап</w:t>
        <w:br/>
        <w:t>сұрады Жақып. Серікбай бастанқыда не деп жауап</w:t>
        <w:br/>
        <w:t>берерін білмей, аз-кем ойланып тұрды да:</w:t>
        <w:br/>
        <w:t>- Жақып, жағдайды түсінесін ғой, мен снді</w:t>
        <w:br/>
        <w:t>Серікбай емеспін, мүлде басқа адаммын, - деді.</w:t>
        <w:br/>
        <w:t>- Сонда әлі жасырынып жүрсің бе? - деп Жақып</w:t>
        <w:br/>
        <w:t>Серікбайдың құлағына сыбырлады.</w:t>
        <w:br/>
        <w:t>- Солай. Тек аузыңа ие бол, бауырым, - деді</w:t>
        <w:br/>
        <w:t>Серікбай жан-жағына біреу-міреу сстіп қоймады ма</w:t>
        <w:br/>
        <w:t>деген кісіше жалтақтай қарап. Содан соң қалтасына</w:t>
        <w:br/>
        <w:t>қолын салып, әмиянын алып шықты да, одан 200 дол-</w:t>
        <w:br/>
        <w:t>Лар суырып, - мынаны елге қайтарда жолыңа жара-</w:t>
        <w:br/>
        <w:t>тарсың, - деді, ақшаны Жақыпқа ұстатып жатып.</w:t>
        <w:br/>
        <w:t>- Ой, неменеге әуре болдың, - дегенді сыпайы-</w:t>
        <w:br/>
        <w:t>лық үшін айтса да, Жақып ақшаны қалтасына лезде-</w:t>
        <w:br/>
        <w:t>ақ жып еткізген.</w:t>
        <w:br/>
        <w:t>- Сосын, менен ешкімге сәлем айтушы болма! Мені</w:t>
        <w:br/>
        <w:t>көрдім деп тісіңнен шығарма! - деді Серікбай түсін</w:t>
        <w:br/>
        <w:t>бұзып.</w:t>
        <w:br/>
        <w:t>109</w:t>
        <w:br/>
        <w:t>- Қалай мойындайсың ба? - болды тергеушінің</w:t>
        <w:br/>
        <w:t>үйге кіргеннен кейінгі алғашқы сауалы.</w:t>
      </w:r>
    </w:p>
    <w:p>
      <w:r>
        <w:t>- Сонда сізге не түседі?</w:t>
        <w:br/>
        <w:t>- Не түсуші еді, қылмыс ашылады.</w:t>
        <w:br/>
        <w:t>- Сол үшін осындай бопсалауға бару керек пе?</w:t>
        <w:br/>
        <w:t>- Оны сенен сұрамаймын. Қазір отыр да жаз!</w:t>
        <w:br/>
        <w:t>- Жазбаймын деп бір рет айтып едім ғой сізге.</w:t>
        <w:br/>
        <w:t>- Айтқансың. Бірақ онда саған алдында не күтіп</w:t>
        <w:br/>
        <w:t>тұрғанын ескертпеген болатынмын.</w:t>
        <w:br/>
        <w:t>- Бәсе, не күтіп тұр мені алдымда? - Қопаштынң</w:t>
        <w:br/>
        <w:t>даусы кекесінді шықты.</w:t>
        <w:br/>
        <w:t>- Жақыптың тағдыры.</w:t>
        <w:br/>
        <w:t>- Өйтіп қорқыта алмайсыз.</w:t>
        <w:br/>
        <w:t>- Қорқытпаймын. Шыны сол. Абайсызда досың-</w:t>
        <w:br/>
        <w:t>ды өлтіріп алғаннан кейін, өзіңе-өзің қол салған бо-</w:t>
        <w:br/>
        <w:t>лып шығасың. Сонымен іс тамам.</w:t>
        <w:br/>
        <w:t>- Осыны айтып тұрған сіз бе, әділет адамы?</w:t>
        <w:br/>
        <w:t>- Менің айтқанымды кім естіпті?</w:t>
        <w:br/>
        <w:t>- Мен ше?</w:t>
        <w:br/>
        <w:t>- Сен өзіңді бірер минуттан кейін Жақыптың</w:t>
        <w:br/>
        <w:t>қасындамын деп есепте.</w:t>
        <w:br/>
        <w:t>Қопаш полиция майорының мына сөзінен кейін</w:t>
        <w:br/>
        <w:t>шындап қорқа бастаған кезде, қасында тұрған орын-</w:t>
        <w:br/>
        <w:t>дықты алып, бір ұрып қашып кетуді ойлады да, ұрғанда</w:t>
        <w:br/>
        <w:t>құлата алса жақсы, құлата алмаса, ананың өзін атып</w:t>
        <w:br/>
        <w:t>тастарына көзі жеткендей болып, ол ойынан тез ай-</w:t>
        <w:br/>
        <w:t>ныды. Үміттенетіні: үйге біреу келіп, кедергі келтірер,</w:t>
        <w:br/>
        <w:t>уақыт оздыра тұрайын, бәлкім, райынан қайтар деген</w:t>
        <w:br/>
        <w:t>дәме.</w:t>
        <w:br/>
        <w:t>- Жарайды, әкеліңіз қағазыңызды, - деді Қопаш</w:t>
        <w:br/>
        <w:t>майорға қолын созып. Дәл сол сәт ұялы телефоны</w:t>
        <w:br/>
        <w:t>безектеп қоя берді.</w:t>
        <w:br/>
        <w:t>- Алло, тыңдап тұрмын!</w:t>
        <w:br/>
        <w:t>- Мойындадың ба? - деді сол баяғы өктем дауыс.</w:t>
        <w:br/>
        <w:t>Манағы мына майордың даусынан еш айырмасы жоқ</w:t>
        <w:br/>
        <w:t>сияқты.»</w:t>
        <w:br/>
        <w:t>- Міне, жазайын деп жатырмын. Қасымда Асан-</w:t>
        <w:br/>
        <w:t>баевтың өзі түр, - деп, Қопаш көзінің қиығымен ма-</w:t>
        <w:br/>
        <w:t>йорға бір қарап қойды.</w:t>
        <w:br/>
        <w:t>ШЕ</w:t>
        <w:br/>
        <w:t>қоймады. Бәрі бір керемет жұмыс тындырып жүрген-</w:t>
        <w:br/>
        <w:t>дей, қарбалас көрінді. Бір кезде көк жолақты қоңыр</w:t>
        <w:br/>
        <w:t>«Уазик» полиция кеңсесінің алдына екпіндей келіп</w:t>
      </w:r>
    </w:p>
    <w:p>
      <w:r>
        <w:t>тоқтады да, ішінен бір офицер, екі сержант асығыс</w:t>
        <w:br/>
        <w:t>түсіп, ішке жүгіре басып енін кетті. Мышпалардың</w:t>
        <w:br/>
        <w:t>түтіккен жүздерін көріп, Хасен «не боп қалды екеп?»</w:t>
        <w:br/>
        <w:t>деп ойлап үлгергенше, қастарына бірнеше погонды</w:t>
        <w:br/>
        <w:t>жігіттерді ертіп әлгілер қайра шықты да, әлгі «Уаз»</w:t>
        <w:br/>
        <w:t>бен «Жигулиге» мінісіп, асығыс аттанып кетті.</w:t>
        <w:br/>
        <w:t>жхж</w:t>
        <w:br/>
        <w:t>Жедел іздестіру тобы оқиға болып өткен жерге</w:t>
        <w:br/>
        <w:t>келіп жеткенде, бірі қансырап, екіншісі өліп кет-</w:t>
        <w:br/>
        <w:t>кен екі досты көрді. Дереу екі денені де «Жедел</w:t>
        <w:br/>
        <w:t>жәрдем» көлігіне тиеп, ала жөнелді. Бүл уақытта Ха-</w:t>
        <w:br/>
        <w:t>сен мен Сапаш көшеде жолығысып қалған. Екеуі бір-</w:t>
        <w:br/>
        <w:t>біріне естіген-білгендеріп айтысты. Ақыры «бұларға</w:t>
        <w:br/>
        <w:t>бірдеңе болған екен» деп топшыласты. Жарты сағат-</w:t>
        <w:br/>
        <w:t>тан кейін-ақ екеуі де бар мән-жайға каныққандай</w:t>
        <w:br/>
        <w:t>болды. Бірақ толық жайды сшкім де тап басып айта</w:t>
        <w:br/>
        <w:t>алардай емес еді.</w:t>
        <w:br/>
        <w:t>Ж</w:t>
        <w:br/>
        <w:t>Қопаштың есі ауруханада кірді. Сол жақ бүйірінен</w:t>
        <w:br/>
        <w:t>сұғылған бәкінің салған жарақаты онша терең емес еді.</w:t>
        <w:br/>
        <w:t>Ұзақ жатып қалғандықтан, қан көп кеткен. Өзіне қас-</w:t>
        <w:br/>
        <w:t>тандық жасаған Жақып екенін анық біледі, бірақ оны</w:t>
        <w:br/>
        <w:t>кімнің атып кеткені бұған жұмбақ күйінде. Кейін білді,</w:t>
        <w:br/>
        <w:t>ту сыртынан, желке тұсынан атқан екен. «Кім болды</w:t>
        <w:br/>
        <w:t>екен?» деп қанша бас қатырса да, миы жетер емес.</w:t>
        <w:br/>
        <w:t>Өзіне көмекке ұмтылған біреу атты деудің еш қисы-</w:t>
        <w:br/>
        <w:t>ны жок. Неғылса да онымен өштескен біреудің әрекеті</w:t>
        <w:br/>
        <w:t>болса керек. Жақыппен қарым-қатынасы үзілгелі қай</w:t>
        <w:br/>
        <w:t>заман?! Оның кіммен жауығып жүргенін бүл қайдан</w:t>
        <w:br/>
        <w:t>білсін? Тергеушілердің қояр сауалы қастарында үшінші</w:t>
        <w:br/>
        <w:t>біреудің бар-жоғын анықтауға ойыса береді. Бірақ бол-</w:t>
        <w:br/>
        <w:t>маған нәрсені қалай болды дей алмақ?! Кім сұраса да</w:t>
        <w:br/>
        <w:t>айтар жауабы өзгермеген соң, тергеушілер де мұны</w:t>
        <w:br/>
        <w:t>мазалауды қояйын деген. Бірақ ауданнан әзір рұқсат-</w:t>
        <w:br/>
        <w:t>102</w:t>
        <w:br/>
        <w:t>ШОНАЙ БАЛАЛАРЫ</w:t>
        <w:br/>
        <w:t>Үштаған</w:t>
        <w:br/>
        <w:t>Жаңаарқадағы Шонай балалары - іргелі бір әулет.</w:t>
        <w:br/>
        <w:t>Олар туралы ел аузында сақталған әңгімелер баршы-</w:t>
        <w:br/>
        <w:t>лық. Солардың кейбіреулерін үштағанға арқау еттім.</w:t>
        <w:br/>
        <w:t>Кейіпкерлерімнің барлығын өз аттарымен атап, әңгіме-</w:t>
        <w:br/>
        <w:t>нің деректілік сипатын сақтадым. Шығармаға негіз</w:t>
        <w:br/>
        <w:t>болған оқиғалар жөнінде Бекайдар Кәріпбеков ақса-</w:t>
        <w:br/>
        <w:t>қалдан естіген едім.</w:t>
        <w:br/>
        <w:t>Барымта</w:t>
        <w:br/>
        <w:t>Ақтау өңірі 1910 жылы да құлпырыш тұрған. Тау</w:t>
        <w:br/>
        <w:t>етегін бөктерлей орналасқан шағын ауылдар арасы тым</w:t>
        <w:br/>
        <w:t>жақын. Кейбіреулері бір-бірінен он-он бес шақырым-</w:t>
        <w:br/>
        <w:t>дай ғана болса, өзара ниеттес, ілік-шатысы мол қалыбек</w:t>
        <w:br/>
        <w:t>Жүмабек пен қырғыз Шонай балалары ауылдарының</w:t>
        <w:br/>
        <w:t>арасын бір ғана қырқа бөліп түратын. Сол қырқадан</w:t>
      </w:r>
    </w:p>
    <w:p>
      <w:r>
        <w:t>әлгі ауылдар бір-біріне тасадан сығаласқандай әсер</w:t>
        <w:br/>
        <w:t>қалдырады. Туралап жүрген адамға үш-төрт шақырым-</w:t>
        <w:br/>
        <w:t>нан аспас.</w:t>
        <w:br/>
        <w:t>Жұмабекте - тоғыз, Шонайда жеті ұл бар. Екі жағы</w:t>
        <w:br/>
        <w:t>да кілең әлекедей жаланған, сойыл соғар мықты</w:t>
        <w:br/>
        <w:t>жігіттер болып өсіп келеді. Шаруалары інағын, көп</w:t>
        <w:br/>
        <w:t>балалы бұл отбасыларын байлар қақпайлап ұстап, ке-</w:t>
        <w:br/>
        <w:t>рек істеріне жүмсап та қоятын. Әрине, ақысыз емес.</w:t>
        <w:br/>
        <w:t>Сол алған ақылары қоңторғай тірлік кешуге жетіп ар-</w:t>
        <w:br/>
        <w:t>тылады. Жұмабек балаларында тіпті екі үйір боларлық-</w:t>
        <w:br/>
        <w:t>тай жылқы да бар. Шонай балалары өздеріне тиген</w:t>
        <w:br/>
        <w:t>үлестерін жақын маңдағы аралбай Әлмұса, сайдалы</w:t>
        <w:br/>
        <w:t>Мінәсіп-Тұтқыш балаларына қосып қоюшы еді.</w:t>
        <w:br/>
        <w:t>118</w:t>
        <w:br/>
        <w:t>- О, не дегенін!</w:t>
        <w:br/>
        <w:t>- Сақтық үшін айтып жатқаным ғой. Ал сау түр! -</w:t>
        <w:br/>
        <w:t>деп Серікбай ештеңе сатып алмастан, адымдай басып</w:t>
        <w:br/>
        <w:t>сыртқа шығып кетті.</w:t>
        <w:br/>
        <w:t>Түркияға қайтып оралған соң да Серікбайдың ойы-</w:t>
        <w:br/>
        <w:t>нан Жақыппен кездесуі кетпей қойды. «Сатып кетпес</w:t>
        <w:br/>
        <w:t>пе екен? Әдейі айтпаған күннің өзінде, ішіп алып,</w:t>
        <w:br/>
        <w:t>біреуге былжыратып жүруі мүмкін ғой». Осыны ойла-</w:t>
        <w:br/>
        <w:t>са-ақ болды, бір амал табу керек шығар дсп шиыр-</w:t>
        <w:br/>
        <w:t>шық атады. Сонда ол қандай амал болмақ? Ай сайын</w:t>
        <w:br/>
        <w:t>оның жеке шотына «ауызбастырық» аударып отырса</w:t>
        <w:br/>
        <w:t>қайтеді?! Бірақ ол күндердің күнінде білініп қалса,</w:t>
        <w:br/>
        <w:t>қатерлі болмақ. Және Жақып құнығып алып, бұдан</w:t>
        <w:br/>
        <w:t>соманы өсіре түсуді талап етуі кәдік қой. Қызығы:</w:t>
        <w:br/>
        <w:t>артық куәнің болмағаны ғой, шіркін! Осы ой қылаң</w:t>
        <w:br/>
        <w:t>беруі мұн екен, Серікбайға осыдан тиімді жол жоқ-</w:t>
        <w:br/>
        <w:t>тай көріне берді.</w:t>
        <w:br/>
        <w:t>Тағы да біреуге танылып қалмас үшін, енді қара</w:t>
        <w:br/>
        <w:t>көзілдірікті көзінен мүлде тастамайтын болды.</w:t>
        <w:br/>
        <w:t>Ақыры әрі ойлап, бері ойлап, өз басының амандығы</w:t>
        <w:br/>
        <w:t>жолына кішкентайдан бірге өсіп, біте қайнаған досы</w:t>
        <w:br/>
        <w:t>Жақыпты құрбандыққа шалуды жөн көрді. Өз қолы-</w:t>
        <w:br/>
        <w:t>мен істемеген соң, күнә болмас ден, өзін-өзі алдау-</w:t>
        <w:br/>
        <w:t>сырата жүріп, киллер жалдады. Оған да тапсырманы</w:t>
        <w:br/>
        <w:t>өзі бермей, серігі болып жүрген Жолдас арқылы</w:t>
        <w:br/>
        <w:t>берді.</w:t>
        <w:br/>
        <w:t>Тапсырманың орындалғаны туралы хабарды алған</w:t>
        <w:br/>
        <w:t>түні ол кірпік айқастыра алмады. Көзін жұмса-ақ бол-</w:t>
        <w:br/>
        <w:t>ды, Жақып келіп мойнынан ала түсетіндей хал кешті.</w:t>
        <w:br/>
        <w:t>Келесі түні де ұйықтап жарытпаған. Қайта-қайта шо-</w:t>
        <w:br/>
        <w:t>шып ояна беріп сді.</w:t>
        <w:br/>
        <w:t>Амалы таусылған Қопаш жылан арбаған торғайдай</w:t>
        <w:br/>
        <w:t>есікке қарай жақындай берді. Есік түтқасын үстаған</w:t>
        <w:br/>
        <w:t>күйі аз тұрды да, кілтін бұрап, ашып жіберді. Қарсы</w:t>
        <w:br/>
        <w:t>алдында - тергеуші Болат Асанбаевтың өзі тұр еді.</w:t>
        <w:br/>
        <w:t>Қопаш не дерін білмей, мелшиді де қалды.</w:t>
        <w:br/>
        <w:t>1)</w:t>
      </w:r>
    </w:p>
    <w:p>
      <w:r>
        <w:t>- А-а, олардың айтқаны көбіне-көп ДӘЛ келетін</w:t>
        <w:br/>
        <w:t>көрінеді.</w:t>
        <w:br/>
        <w:t>- Көрерміз енді, осы жолы не болғанын, - деді</w:t>
        <w:br/>
        <w:t>Кәмила әлі де сенімі жоқтығын аңғартып.</w:t>
        <w:br/>
        <w:t>- Жоқ, мен басымнан өткердім ондай жағдайды,</w:t>
        <w:br/>
        <w:t>- деді Берікбай сұхбаттастарын иландыра түскісі келіп,</w:t>
        <w:br/>
        <w:t>- ана жылы бір бал аштырғаным бар, мына өзіміздің</w:t>
        <w:br/>
        <w:t>Ахмедияға, айтқаны дәл келді. Сен де соған барған</w:t>
        <w:br/>
        <w:t>шығарсың?</w:t>
        <w:br/>
        <w:t>- Әрине, басқа ешкімді білмеймін ғой.</w:t>
        <w:br/>
        <w:t>- Ахмедия турасын айтады, - деп, Берікбай онан</w:t>
        <w:br/>
        <w:t>сайын нығыздап қойды. Сосын әңгіме ауанын өзгерткісі</w:t>
        <w:br/>
        <w:t>келіп:</w:t>
        <w:br/>
        <w:t>- Біздің шал да мазасызданып жүр, - деп, Хасен-</w:t>
        <w:br/>
        <w:t>ге бұрылды. - Бір жаман түс көрдім дейді. Онысын</w:t>
        <w:br/>
        <w:t>тағы айтпайды.</w:t>
        <w:br/>
        <w:t>- Е-е, «түс түлкінің боғы» деуші еді ғой баяғы-</w:t>
        <w:br/>
        <w:t>лар, - леп, Хасен де үн косты.</w:t>
        <w:br/>
        <w:t>- Сөйдесем, көнбейді. Бүл түсім - «веший» түс</w:t>
        <w:br/>
        <w:t>дейді онымен қоймай.</w:t>
        <w:br/>
        <w:t>- Құдай біледі ле, біз қайдан білейік, - деді Ха-</w:t>
        <w:br/>
        <w:t>сен шарасыз кейіпте. - Алланың маңдайымызға не</w:t>
        <w:br/>
        <w:t>жазып қойғанын. Тап Мұстафа екеуіміздің өмірі кісіге</w:t>
        <w:br/>
        <w:t>жазығымыз болмап еді. Неден тапқанымызды қайдан</w:t>
        <w:br/>
        <w:t>білейін? Біреудің ала жібін аттағамыз жоқ. Өздеріңді</w:t>
        <w:br/>
        <w:t>де шамамыз келгенше солай тәрбиеледік. Жаман бол-</w:t>
        <w:br/>
        <w:t>сын дегеміз жоқ ешқайсыңнды. Жақып пен Серікбайды</w:t>
        <w:br/>
        <w:t>тап осындай болады деп өмірі ойлаппыз ба? Енді, міне</w:t>
        <w:br/>
        <w:t>қан жұтып отырмыз.</w:t>
        <w:br/>
        <w:t>- Папа, жарайды, қойыңызшы! Тағы да ауырып</w:t>
        <w:br/>
        <w:t>қаласыз, - деді Кәмила әкесінің тебіреніп сойлегенінен</w:t>
        <w:br/>
        <w:t>қорқып.</w:t>
        <w:br/>
        <w:t>- Сабыр етіңіз! - деді Берікбай да Кәмилапны</w:t>
        <w:br/>
        <w:t>қоштап.</w:t>
        <w:br/>
        <w:t>- Сабырлық қылғаннан басқа не қалды бізге?! -</w:t>
        <w:br/>
        <w:t>Хасен соз осымен доғарылсын дегендей, төсегіне жай-</w:t>
        <w:br/>
        <w:t>данып жатып, көрпесін қымтана бастады.</w:t>
        <w:br/>
        <w:t>Келушілер қоштасып, шығып кетуге ыңғайлана бер-</w:t>
        <w:br/>
        <w:t>тенде ішке көзіне қара көзілдірік киген, қаққан қазық-</w:t>
        <w:br/>
        <w:t>15</w:t>
        <w:br/>
        <w:t>Сен, кешір! Жұмыс бабында мұндай-мұндай бола</w:t>
        <w:br/>
        <w:t>береді.</w:t>
        <w:br/>
        <w:t>- Бүкіл қылмысты осындай тәсілмен ашып жүрген</w:t>
      </w:r>
    </w:p>
    <w:p>
      <w:r>
        <w:t>болсаңыздар, жетіскен скенбіз.</w:t>
        <w:br/>
        <w:t>- Сен енді бұл инцидентті тісіңнен шығарма.</w:t>
        <w:br/>
        <w:t>Мынау, - деп тос қалтасынан бір жүз долларлық</w:t>
        <w:br/>
        <w:t>алып, Қопашқа ұсынды, - ауызбастырық болсың! Бір</w:t>
        <w:br/>
        <w:t>ауылдың жігіттеріміз ғой, - деп иығынан қағып,</w:t>
        <w:br/>
        <w:t>шығуға бет алды. Қопаш ақшаны көйлегінің қалта-</w:t>
        <w:br/>
        <w:t>сына салып жатып, «ештеңе етпес, одан тартып алып</w:t>
        <w:br/>
        <w:t>жатқам жоқ, өзіме жасаған қысастығынын өтеуі бол-</w:t>
        <w:br/>
        <w:t>сын» дсп ойлады.</w:t>
        <w:br/>
        <w:t>жж</w:t>
        <w:br/>
        <w:t>Қайта-қайта шошып ояна беретін болған соң,</w:t>
        <w:br/>
        <w:t>Серікбай мүлдем үйықтай алмауға айналған. Ісінде де</w:t>
        <w:br/>
        <w:t>береке болмады. Таңның атысы, күннің батысы ойы-</w:t>
        <w:br/>
        <w:t>нан Жақып бір шықпайды. Жазықсыз жанды әлімге</w:t>
        <w:br/>
        <w:t>қиғаны өзегін өртейді. Қателігін қалай түзеудің ретін</w:t>
        <w:br/>
        <w:t>білмей, дал болды. Ойып болу үшін зайыбымен дема-</w:t>
        <w:br/>
        <w:t>лыс орындарына барып, көңіл көтермек болғанынан да</w:t>
        <w:br/>
        <w:t>нәтиже жоқ. Қайда барса, қыр соңынан Жақыптың</w:t>
        <w:br/>
        <w:t>елесі бір қалмаған. Ақыры төзімі таусылып, Қопашқа</w:t>
        <w:br/>
        <w:t>телефон шалды. «Өмір сүре бер! Қидым жаныңды</w:t>
        <w:br/>
        <w:t>өзіңе» деуге мәжбүр болды. Ендігі жерде тағы бір</w:t>
        <w:br/>
        <w:t>бейкүнә жанның обалына қалғысы келмеп еді. Әрі</w:t>
        <w:br/>
        <w:t>ойлап, бері ойлап, құқық қорғау орындарына өзі ба-</w:t>
        <w:br/>
        <w:t>рып берілуге бел буды. Бәлкім, сонда ой азабынан ары-</w:t>
        <w:br/>
        <w:t>длармын деп үміттенген.</w:t>
        <w:br/>
        <w:t>9</w:t>
        <w:br/>
        <w:t>Баласының қазасы тұралатып кеткен Хасен ауру-</w:t>
        <w:br/>
        <w:t>ханаға қайыра түсті. Өмірде ешқандай мән де, мағы-</w:t>
        <w:br/>
        <w:t>на да қалмағандай еді ол үшін. Кереуетінде сүлесоқ</w:t>
        <w:br/>
        <w:t>жатады да қояды. «Жақыпқа соншалықты өніккен кім</w:t>
        <w:br/>
        <w:t>болды екен? Әлде, Қопашқа көзделген оқ бұған тиді</w:t>
        <w:br/>
        <w:t>ме? Мүмкін, Қопаш шығар мұны атқан? Бірақ тапанша</w:t>
        <w:br/>
        <w:t>неге із-түзсіз кетеді? Демек үшінші "біреудің қатысы</w:t>
        <w:br/>
        <w:t>ЗЕ</w:t>
        <w:br/>
        <w:t>Жұмабектің де, Шонайдың да балаларының кәсібі -</w:t>
        <w:br/>
        <w:t>ұрлық, барымта. Көбіне байлардың тапсырысы бойын-</w:t>
        <w:br/>
        <w:t>ша қимылдайды. Түскен олжаныц барымташыларға</w:t>
        <w:br/>
        <w:t>тиесілісі - үштен бірі ғана. Қалғаны - байлардыкі.</w:t>
        <w:br/>
        <w:t>Ұрлық ашылып қалса, дау-дамай да солардың мойнын-</w:t>
        <w:br/>
        <w:t>да. Осы екі топ барымташылар бірлесіп қимылдамай-</w:t>
        <w:br/>
        <w:t>ды. Әрқайсысының өздері сағалайтын байлары бар.</w:t>
        <w:br/>
        <w:t>Кейде Жүмабек балаларының ішінен - Қоңыр, Шо-</w:t>
        <w:br/>
        <w:t>най балалары ішінен Қожахмет екеуі бірлесіп те жор-</w:t>
        <w:br/>
        <w:t>туылға шығатыны болады. Ондайда олар алысқа атта-</w:t>
        <w:br/>
        <w:t>нады. Екеуден-екеу жүріп, олжалы қайтқан сәттері көп.</w:t>
        <w:br/>
        <w:t>Әбден сыралғы болғап бұлар бір-біріне тиіспеуге уәде</w:t>
        <w:br/>
        <w:t>байласқан. Сондықтан да екі ауыл арасындағы мал</w:t>
        <w:br/>
        <w:t>қатерсіз өріп-жусайтын.</w:t>
        <w:br/>
        <w:t>Биыл жазғытұрым Шонай балалары ауылының ма-</w:t>
        <w:br/>
        <w:t>ңында арқандаулы тұрғап семіз байтал ұшты-күйді жоқ</w:t>
        <w:br/>
        <w:t>болып кетті. Малға сақ Қожахмет жер қара болса да,</w:t>
        <w:br/>
        <w:t>ат тұяғымен орнынан қозғалған ұсақ тастардың сора-</w:t>
        <w:br/>
        <w:t>бымен жүріп отырып, оның Жұмабек балалары ауылына</w:t>
      </w:r>
    </w:p>
    <w:p>
      <w:r>
        <w:t>келіп тірелгенін көрді. Арадағы уәденің бұзылғанына</w:t>
        <w:br/>
        <w:t>көзі жеткендей болды. Ауылға қайтып келіп, ағасы</w:t>
        <w:br/>
        <w:t>Кәріпбекке істің көршілерінен келгенін баян еткен.</w:t>
        <w:br/>
        <w:t>Кәріпбек қасына іпісі Шәріпбекті ертіп, Жұмабектің</w:t>
        <w:br/>
        <w:t>үлкен баласы Оразбектің үйіне келіп түскенде, ол есік</w:t>
        <w:br/>
        <w:t>алдында жүр еді. Ел әлі жайлауға шыға қоймаған</w:t>
        <w:br/>
        <w:t>уақыт. Тастап салыпғап үй маңындағы кәкір-шүкір</w:t>
        <w:br/>
        <w:t>жұмыспен түртінектеп жүрген Оразбекке Кәріпбек келе:</w:t>
        <w:br/>
        <w:t>- Байталымның ізімен келіп тұрмын. Тірі болса өзін</w:t>
        <w:br/>
        <w:t>бер, сойып қойсаң құнын, оның үстіне ат-шапан айы-</w:t>
        <w:br/>
        <w:t>быңды толе! - деді қатқыл үнмен.</w:t>
        <w:br/>
        <w:t>- Кәріпбек-ау, не айтып түрсың!? Байталың не? Біз</w:t>
        <w:br/>
        <w:t>алды деп көріп тұрған біреу айтты ма саған?</w:t>
        <w:br/>
        <w:t>- Ешкім айтпаса да, Қожахмет іздің осында тірел-</w:t>
        <w:br/>
        <w:t>генін көріп келіпті.</w:t>
        <w:br/>
        <w:t>- Көрсе, сенің байталыңнан басқа да малдың тұяғы</w:t>
        <w:br/>
        <w:t>бар шығар. Кісі пәле жабайын десе оп-оңай екен ғой,</w:t>
        <w:br/>
        <w:t>- деп Оразбек теріс айнала бергенде, Кәріпбек оны</w:t>
        <w:br/>
        <w:t>жеңінен тартып тоқтатып:</w:t>
        <w:br/>
        <w:t>-- Алмағаның рас болса, қарғаншы кәне! - деп</w:t>
        <w:br/>
        <w:t>қалды.</w:t>
        <w:br/>
        <w:t>19</w:t>
        <w:br/>
        <w:t>- Әрине, әрине! - деп, бас шұлғи бергеннен бас-</w:t>
        <w:br/>
        <w:t>қа Берікбайда амал қалмаған.</w:t>
        <w:br/>
        <w:t>Содан келер жылға шейін інісінен бір хабар-ошар</w:t>
        <w:br/>
        <w:t>болмады. Жыл откен соң, тағы да сол астық жайында</w:t>
        <w:br/>
        <w:t>кездесудің сәті түсті. Сол жолы бұған иномарка мінгізіп</w:t>
        <w:br/>
        <w:t>жіберген. Бірақ бір қолқасы барын айтқан. «Кейін кісі</w:t>
        <w:br/>
        <w:t>жіберем, соның тілегін орындай саларсыз» деп нем-</w:t>
        <w:br/>
        <w:t>құрайдылау айта салған. Соған қарап, жай әшейін,</w:t>
        <w:br/>
        <w:t>жеңіл-желпі шаруа шығар деп ойлаған. Бір күні был-</w:t>
        <w:br/>
        <w:t>тыр өздерін Қарағандыдағы офистерінде қарсы алған</w:t>
        <w:br/>
        <w:t>қазақ жігіті бүны үйіне іздеп келді. Өзін Жақыппен</w:t>
        <w:br/>
        <w:t>таныстыруды өтінді. Берікбай дереу Жақыпты шақыр-</w:t>
        <w:br/>
        <w:t>тып алып, әлгі қонағымен бірге сыйлады. Үшеуара</w:t>
        <w:br/>
        <w:t>әңгіме-дүкен құрысып біраз отырған соң, өзін Жол-</w:t>
        <w:br/>
        <w:t>дас деп таныстырған жігіт аттанып кеткен. Одан кейін</w:t>
        <w:br/>
        <w:t>көп ұзамай беймәлім жағдайда Жақыптың мерт болуы</w:t>
        <w:br/>
        <w:t>Берікбайдың ойын соңғы кезде әр тарапқа тартатын</w:t>
        <w:br/>
        <w:t>болып жүр еді.</w:t>
        <w:br/>
        <w:t>7</w:t>
        <w:br/>
        <w:t>Серікбай серіктерімен бірге елден кеткен соң,</w:t>
        <w:br/>
        <w:t>Түркияға келіп табан тіреген. Қалғандары да бет-</w:t>
        <w:br/>
        <w:t>беттерімен кетіп, өз жөндерін өздері табуға ұйғарыс-</w:t>
        <w:br/>
        <w:t>қан-ды. Араға үш жылдай уақыт салып барып,</w:t>
        <w:br/>
        <w:t>Серікбай өзіне Наджиб Рахим деген түрік азаматы-</w:t>
        <w:br/>
        <w:t>ның құжатын жасатып алып еді. Пластикалық опе-</w:t>
        <w:br/>
        <w:t>рация жасатып, бет-әлпетін де өзгерткен. Алайда көз</w:t>
        <w:br/>
        <w:t>жанарын өзгерту мүмкін емес екен. Көз өзінің кімдікі</w:t>
        <w:br/>
        <w:t>екенін қайтсе де білдіріп қояды. Соған Серікбайдың</w:t>
        <w:br/>
        <w:t>көзі эбден жетті.</w:t>
      </w:r>
    </w:p>
    <w:p>
      <w:r>
        <w:t>Енді мені ешкім танымайды деп, өзін мүлде бас-</w:t>
        <w:br/>
        <w:t>қа адам ретінде сезіне бастаған ол, Қазақстанға емін-</w:t>
        <w:br/>
        <w:t>еркін келіп-кетуді әдетке айналдырып еді. Әрине, тек-</w:t>
        <w:br/>
        <w:t>ке жүрмейді. Компаниялар арасында делдалдық қыз-</w:t>
        <w:br/>
        <w:t>мет атқарады. Бұдан күдіктеніп жатқан ешкім жоқ.</w:t>
        <w:br/>
        <w:t>Серікбай Мұстафин екенін өзге түгілі, өзі де ұмы-</w:t>
        <w:br/>
        <w:t>тып кеткендей. Тіпті көшеде де еш сақтықсыз жүре</w:t>
        <w:br/>
        <w:t>беретін.</w:t>
        <w:br/>
        <w:t>108</w:t>
        <w:br/>
        <w:t>-- Оллаһи-біллаһи! Көрсем, козім шықсын байта-</w:t>
        <w:br/>
        <w:t>лыңды!</w:t>
        <w:br/>
        <w:t>- «Алғаным ас болмасын» деші, - деді Шәріпбек</w:t>
        <w:br/>
        <w:t>те қарап тұрмай.</w:t>
        <w:br/>
        <w:t>- Алғаным ас болмасын!</w:t>
        <w:br/>
        <w:t>- Әй, сенбеймін сөзіңе. Әбден қарғанып-сіленіп дағ-</w:t>
        <w:br/>
        <w:t>дыланып алған қусың ғой! Бетің шылп етпейді-ау!</w:t>
        <w:br/>
        <w:t>Алдағаныма иланды деме! Үш күн мұрсат берем. Сол</w:t>
        <w:br/>
        <w:t>уақыт ішінде әлгінде айтқанымды орындамасаң, өз</w:t>
        <w:br/>
        <w:t>обалыц өзіңе! - деді де, Кәріпбек манадан атынан</w:t>
        <w:br/>
        <w:t>түспей тұрған Шәріпбекке қарай бұрылды.</w:t>
        <w:br/>
        <w:t>«Арада үш күн өтіп, төртінші күні таң қылаң бере</w:t>
        <w:br/>
        <w:t>он үш кісі атқа қонды. Беталыстары - Жұмабек ауылы.</w:t>
        <w:br/>
        <w:t>Таңның атуын күтуі - бұл ауыл Кәріпбектер келіп-</w:t>
        <w:br/>
        <w:t>кеткеннен бері жылқыларын түнде қорада ұстап, күндіз</w:t>
        <w:br/>
        <w:t>тұсамыстап, шідерлеп, кісендеп, өрелеп қана далаға</w:t>
        <w:br/>
        <w:t>жіберетін. Бос жүретіндері - арық-тұрақтары. Соны</w:t>
        <w:br/>
        <w:t>білетін Шонай балалары жылқының сыртқа шығары-</w:t>
        <w:br/>
        <w:t>луын күтіп, Шоқшартасты паналап бұғып жатты. Күн</w:t>
        <w:br/>
        <w:t>де түнеріп алған, бұлтты. Сілбіреп жауын жауып тұр.</w:t>
        <w:br/>
        <w:t>Үстері су болғанына қарамастан, ұзақ күтті. Ақыры</w:t>
        <w:br/>
        <w:t>бес-алты кісі жылқыларды қос-қостан жетелеп, бүлар-</w:t>
        <w:br/>
        <w:t>ға қарай аяңдаған. Жауыннан қорынды ма, қолдарын-</w:t>
        <w:br/>
        <w:t>дағы кісен, шідер, тұсамыстарын жылқыларына тез-тез</w:t>
        <w:br/>
        <w:t>салысын, үйлеріне қарай жүгіре-жүгіре жөнеліскен.</w:t>
        <w:br/>
        <w:t>Олар әбден орнығып, шайға отырысты-ау деген кезде</w:t>
        <w:br/>
        <w:t>барымташылар да жылқыға қарай беттеді. Қастарына</w:t>
        <w:br/>
        <w:t>ертіп алған сегіз-тоғыз жасар екі баланы қолдарына екі</w:t>
        <w:br/>
        <w:t>кездік беріп, өре, шідер, түсамыстарды қиюға жұмса-</w:t>
        <w:br/>
        <w:t>ды да, Солақай Садық ұста кісен ашуға кірісті. Өзгелері</w:t>
        <w:br/>
        <w:t>жылқы мен ауыл арасына тізіліп тұрып алды. Ауыл-</w:t>
        <w:br/>
        <w:t>дан шыққандар болса жеткізбей кететіндіктеріне</w:t>
        <w:br/>
        <w:t>сенімді. Өйткені, олардың бар жылқысы алдарында.</w:t>
        <w:br/>
        <w:t>Солақай үстаңың ашпайтын кісені жоқ еді. Тап осы</w:t>
        <w:br/>
        <w:t>жолы керқасқа яттың аяғындағы кісен ашылар болма-</w:t>
        <w:br/>
        <w:t>ды. Басқа жылқы тегіс ағытылған. Кісені ашылмаған</w:t>
        <w:br/>
        <w:t>атты тастап, басқа жылқыларды қуып кетуге ыңғай-</w:t>
        <w:br/>
        <w:t>ланған жігіттерді көрген Қожахмет әлгі аттың түсына</w:t>
        <w:br/>
        <w:t>қарай келді де, Керқасқаны тани кетті.</w:t>
        <w:br/>
        <w:t>- Әй, басқа жылқының бәрін тастасандар да. мен</w:t>
        <w:br/>
        <w:t>120</w:t>
      </w:r>
    </w:p>
    <w:p>
      <w:r>
        <w:t>мынаны тастамаймын, - деп атына қамшы басып, әлгі</w:t>
        <w:br/>
        <w:t>атты сауырлай жүріп, жылқыға қарай тықсыра баста-</w:t>
        <w:br/>
        <w:t>ды. Кісені адымын аштырмаған ят шоқақтап алға ұмты-</w:t>
        <w:br/>
        <w:t>лып келеді. Сол кезде кеше ғана құлындап, қорада</w:t>
        <w:br/>
        <w:t>тұрған көк биесіне дамбалшаң, жайдақ мінген Ораз-</w:t>
        <w:br/>
        <w:t>бек те шауып жеткен.</w:t>
        <w:br/>
        <w:t>- Кәріпбек, бізден бір қателік өтті. Малыңның</w:t>
        <w:br/>
        <w:t>құны төленеді, ат-шапан айыбым тағы бар. Бәрін әкете</w:t>
        <w:br/>
        <w:t>беріңдер, кейін келісе жатармыз. Бірақ кісендеулі атты</w:t>
        <w:br/>
        <w:t>тастап кетіңдер. Ең аяулы малымыз еді ол. Аяғы</w:t>
        <w:br/>
        <w:t>кетеді.., - деп, Оразбек ентігін баса берген кезде</w:t>
        <w:br/>
        <w:t>Шәріпбек атынан түсе қалып, қалтасынан Солақай ұста</w:t>
        <w:br/>
        <w:t>соғып берген өткір кездігін шығарып: «Мә, саған, ең</w:t>
        <w:br/>
        <w:t>аяулың осы болса!» деді де, Керқасқаны кездігімен ша-</w:t>
        <w:br/>
        <w:t>бынан бүйіріне дейін бір-ақ асты. Ішек-қарыны ақта-</w:t>
        <w:br/>
        <w:t>рылып, сұлап түскен аттың үстіне Оразбек те өкіре</w:t>
        <w:br/>
        <w:t>құлады. Сонда Қожахмет атын тебініп қалып, Шәріп-</w:t>
        <w:br/>
        <w:t>бектің жанына жетіп барды да, інісі Кәрібай өрген сегіз</w:t>
        <w:br/>
        <w:t>өрімді бүзаутіс қамшысымен оның жауырынынан асыра</w:t>
        <w:br/>
        <w:t>осып-осып жіберді. Қамшы жанына батқан Шәрілбек</w:t>
        <w:br/>
        <w:t>атының бауырына тығылып, бас сауғалады.</w:t>
        <w:br/>
        <w:t>Оразбектің «малымыздың ең аяулысы - осы» дейтін</w:t>
        <w:br/>
        <w:t>Керқасқа - көптен бері Қожахмет арман еткен сәйгү-</w:t>
        <w:br/>
        <w:t>лік. Сәйгүлік болғанда қандай! Талай бәйгеге қатыс-</w:t>
        <w:br/>
        <w:t>қанын, топ жарып дара келгенін Қожахмст Қоңыр екеуі</w:t>
        <w:br/>
        <w:t>жүргенде талай рет көрген. «Осы ат шіркін менің та-</w:t>
        <w:br/>
        <w:t>қымымда болса ғой» деп қияллайтын. Ақыры сол қиял</w:t>
        <w:br/>
        <w:t>оның тынышын кетіріп, әлгіні қайтсем қолға түсіремнің</w:t>
        <w:br/>
        <w:t>амалын қарастыртқан. Амал болғанда, ұрлап кетуден</w:t>
        <w:br/>
        <w:t>басқа қандай амал болсын барымташы жігітте.</w:t>
        <w:br/>
        <w:t>Керқасқаның иесі де тобықты-найман ішіндегі</w:t>
        <w:br/>
        <w:t>аузың айға білеген Үсен деген бай еді. Атын баласын-</w:t>
        <w:br/>
        <w:t>дай мәпелететін. Күзеті және мықты. «Қайтсем алам-</w:t>
        <w:br/>
        <w:t>ға» бекінген Қожахмет екі ай аңдып, ақыры атты ала</w:t>
        <w:br/>
        <w:t>алмай, ауылға қүр қол қайтқаны бар. Қожахметпен</w:t>
        <w:br/>
        <w:t>үнемі бірге жүріп, сыралғы болған Қоңыр жолдасы-</w:t>
        <w:br/>
        <w:t>ның қолынан келмегенді істеп, жападан жалғыз екі ай</w:t>
        <w:br/>
        <w:t>аңдып, ақыры «ертең бәйгеге қосылады» деп отырған</w:t>
        <w:br/>
        <w:t>Керқасқаны кермеде тұрған жерінен қағып кетіп еді.</w:t>
        <w:br/>
        <w:t>Көзінің құрты болған Керқасқаны көргенде Қожахмет-</w:t>
        <w:br/>
        <w:t>121</w:t>
        <w:br/>
        <w:t>ШӨКЕЙ ШАЙЫ</w:t>
        <w:br/>
        <w:t>(Деректі әңгіме)</w:t>
        <w:br/>
        <w:t>Дастархан басында отырған үшеу алдарындағы</w:t>
        <w:br/>
        <w:t>шайларын сораптай түсіп, маңдайларынан шып-шып</w:t>
        <w:br/>
        <w:t>шыққан терлерін орталарындағы жалғыз түкті орамал-</w:t>
        <w:br/>
        <w:t>мен кезек сүртісіп, босаған кеселерін үсті-үстіне шай</w:t>
        <w:br/>
        <w:t>қүюшы келіншекке қарай аттандырып қойып, ара-ара-</w:t>
        <w:br/>
        <w:t>сында стол үстіндегі небір тәттіден ауыз тиісіп, рахатқа</w:t>
        <w:br/>
        <w:t>бір кенелген жайлары бар.</w:t>
        <w:br/>
        <w:t>- Ой, шіркін, шайдың жөні бөлек-ау!</w:t>
      </w:r>
    </w:p>
    <w:p>
      <w:r>
        <w:t>- Шай ішпесе басы ауыратын қазақ емеспіз бе?!</w:t>
        <w:br/>
        <w:t>- Қазақтың наркотигі - осы шай! - десіп, қауқыл-</w:t>
        <w:br/>
        <w:t>дасып та қалады.</w:t>
        <w:br/>
        <w:t>- Баяғының қазақтары да шайды осы біз құсап ішті</w:t>
        <w:br/>
        <w:t>ме екен? - деді ұзын бойлы сарысы араларындағы жасы</w:t>
        <w:br/>
        <w:t>егделеу көсе қара шалға бұрылыңқырап отырып.</w:t>
        <w:br/>
        <w:t>Әңгімеге тартқан түрі. Бүгін көңілді отырған сәтін пай-</w:t>
        <w:br/>
        <w:t>даланып қалмақ. Әйтпесс жайшылықта шешіліп сөйлей</w:t>
        <w:br/>
        <w:t>бермейтін Нығыманнан жарытымды бірдеңе естірмін</w:t>
        <w:br/>
        <w:t>деп дәмеленбейді. Соны сезген анау да «пых» деп бір</w:t>
        <w:br/>
        <w:t>мырс етіп, үнемі басынан тастамайтын, құлақ баула-</w:t>
        <w:br/>
        <w:t>ры жоқ болғандықтан ба, түкті ернеуі сыртқа қайы-</w:t>
        <w:br/>
        <w:t>рыла салынған құлақшынын бір қозғап қойып:</w:t>
        <w:br/>
        <w:t>-- Неге ішпесін!? Таза түк таппағанда жалбыз қай-</w:t>
        <w:br/>
        <w:t>натып ішкен ғой, - деп бір тоқтады.</w:t>
        <w:br/>
        <w:t>- Жалбыз демекші, жалбыз тауда өседі ғой. Тауы</w:t>
        <w:br/>
        <w:t>жоқ жер не ішеді? - деп қара талпақ Та сөз қосты.</w:t>
        <w:br/>
        <w:t>- Шайды қашаннан ішкенін қайдан білейін. Бірақ</w:t>
        <w:br/>
        <w:t>осы мен білетін қазақ шайсыз отырмаған.</w:t>
        <w:br/>
        <w:t>-- Айтпақшы, Нықа, осы сіз ғана білетін бір шай</w:t>
        <w:br/>
        <w:t>бар дейді, соның жөнін айтыңызшы, - деді кенет жер-</w:t>
        <w:br/>
        <w:t>140</w:t>
        <w:br/>
        <w:t>серіктесі, Шәріпбектің ағайын туысы Әрін Малдыбаев.</w:t>
        <w:br/>
        <w:t>Шәріпбек Жүмабикеге үсыныс айтқанда алды-артын</w:t>
        <w:br/>
        <w:t>әбден болжап барып әрекет еткен. Әшімге бір жетсе,</w:t>
        <w:br/>
        <w:t>әр жағында Ақмолада Кеңес өкіметін орнатып жатқан</w:t>
        <w:br/>
        <w:t>Сәкенге барып, қыздың бостандығын әперу басты ойы</w:t>
        <w:br/>
        <w:t>болатын. Онымен осы Әшімдерге Нілдіге барып жүріп</w:t>
        <w:br/>
        <w:t>танысқан еді. Өзі Шәріпбекпен түйдей күрдас. Алыс-</w:t>
        <w:br/>
        <w:t>тау болса да нағашы-жиендігі тағы бар. Және Сәкеннің</w:t>
        <w:br/>
        <w:t>қасында өздерімен тумалас Әрін де бар. Соларға барын,</w:t>
        <w:br/>
        <w:t>жағдайды реттеу үшін ағаларының жәрдемі керек бо-</w:t>
        <w:br/>
        <w:t>латын болған соң, Әшімді жайлауда отырған өз ауылына</w:t>
        <w:br/>
        <w:t>хабар жеткізу үшін жөнелтіп жіберді.</w:t>
        <w:br/>
        <w:t>Шәріпбек қызды алып қашуын қашқанмен, оған әлі</w:t>
        <w:br/>
        <w:t>«маған ерге шық» демеген. Бар ойы оның бас бостан-</w:t>
        <w:br/>
        <w:t>дығын әперу болатын. Алайда Әшім жол жүріп кет-</w:t>
        <w:br/>
        <w:t>кеннен кейін сөзді Жұмабикенің өзі бастады.</w:t>
        <w:br/>
        <w:t>- Моллеке, не ойлағаныңыз бар? - деген жайлап</w:t>
        <w:br/>
        <w:t>қана.</w:t>
        <w:br/>
        <w:t>- Менің ойым - саған бостандық әперу.</w:t>
        <w:br/>
        <w:t>- Ал сонан соң?</w:t>
        <w:br/>
        <w:t>- Сонан соңғы жағдайды өзің білесің.</w:t>
        <w:br/>
        <w:t>- Басым ауған жаққа кете беремін бе?</w:t>
        <w:br/>
        <w:t>- Қайдан білейін. Сүйгенің болса барып қосыла-</w:t>
        <w:br/>
        <w:t>сың, - деді Шәріпбек, қыз не дер екен дегендей көзіне</w:t>
      </w:r>
    </w:p>
    <w:p>
      <w:r>
        <w:t>тура қарап.</w:t>
        <w:br/>
        <w:t>- Сүйгенім меш енді қайтсін! - деді қыз көзі жа-</w:t>
        <w:br/>
        <w:t>саурап.</w:t>
        <w:br/>
        <w:t>- Әлі ештеңе бүлінген жоқ қой. Неге қайтпейді?</w:t>
        <w:br/>
        <w:t>-- Біреуге бір ұзатылады екем, екінші біреумен</w:t>
        <w:br/>
        <w:t>қашып кетеді екем, соның бәрінде мені сау жүр деп</w:t>
        <w:br/>
        <w:t>ойлай ма ол? Өзіңіз болсаңыз, қайтер едіңіз?</w:t>
        <w:br/>
        <w:t>- Солай екен-ау, ә?! - деп Шәріпбек ойланып</w:t>
        <w:br/>
        <w:t>қалды. «Шынында да, бұл не істемек? Үйіне қайтып</w:t>
        <w:br/>
        <w:t>бара алмасы тағы анық. Мүмкін, оқу оқып, теңін та-</w:t>
        <w:br/>
        <w:t>уып та кетер»</w:t>
        <w:br/>
        <w:t>- Сіздің қалыңдығыңыз бар ма еді? - деді біраздан</w:t>
        <w:br/>
        <w:t>соң Жұмабике қайта тіл қатып.</w:t>
        <w:br/>
        <w:t>- Қалыңы төленбегенмен, үйлесіп жүрген адамым</w:t>
        <w:br/>
        <w:t>бары рас. Өзіңнің жайыңды көп ойлағаннан ба, сені</w:t>
        <w:br/>
        <w:t>де жылатқым келмей отыр, - дегенін Шәріпбек еркінен</w:t>
        <w:br/>
        <w:t>128</w:t>
        <w:br/>
        <w:t>ішіп шықпақ болып үйге кірерде, сыртта жүрген</w:t>
        <w:br/>
        <w:t>Шәріпбекке:</w:t>
        <w:br/>
        <w:t>- Иттерге талатып қызықтайық. Мен шай ішіп</w:t>
        <w:br/>
        <w:t>шыққанша қарай тұршы қасқырға, - деген.</w:t>
        <w:br/>
        <w:t>- Жарайды, - деп, ағасының айтқанына тез-ақ</w:t>
        <w:br/>
        <w:t>көнген Шәріпбек өзінің отауына кіріп, жайшылықта</w:t>
        <w:br/>
        <w:t>жүктің арасына тыға салатын кездігін іздестіріп жат-</w:t>
        <w:br/>
        <w:t>қан үстіне жақында ғана түсірген келіншегі Жұмабике</w:t>
        <w:br/>
        <w:t>келіп:</w:t>
        <w:br/>
        <w:t>- Не іздеп жатырсыз, моллеке? - деді күлімсірей</w:t>
        <w:br/>
        <w:t>тұрып.</w:t>
        <w:br/>
        <w:t>- Кездігім бар еді, соны...</w:t>
        <w:br/>
        <w:t>- Оны ол жерден таба алмайсыз. Мен басқа жер-</w:t>
        <w:br/>
        <w:t>ге қойғанмын, - деген келіншегіне Шәріпбек аңтарыла</w:t>
        <w:br/>
        <w:t>қарап қалды. Бұрын-соңды қойған заты қойған жерінен</w:t>
        <w:br/>
        <w:t>табылып дағдыланған Шәріпбекке бұл бөгде құбылыс</w:t>
        <w:br/>
        <w:t>еді. Жұмабикеге не ұрысарын, не ұрыспасың білмей</w:t>
        <w:br/>
        <w:t>дағдарып қалған сәтінде зайыбы:</w:t>
        <w:br/>
        <w:t>- Мінекейіңіз, - дсп кездігін қолына ұстата бер-</w:t>
        <w:br/>
        <w:t>ген. «Ендігәрі менің затымды рұқсатымсыз қозғаушы</w:t>
        <w:br/>
        <w:t>болма!» деп бір айтқысы келді де, көңіліне кірбің</w:t>
        <w:br/>
        <w:t>түсірмеуді ойлап, үн-түнсіз шығып кетті.</w:t>
        <w:br/>
        <w:t>Арбада байлаулы жатқан касқырдың терісін тірідей</w:t>
        <w:br/>
        <w:t>сыпыруға кіріскен Шәріпбектің қимылын көрген бала-</w:t>
        <w:br/>
        <w:t>шаға Қожахметке қарай жүгірді. Үйге бірінші болып</w:t>
        <w:br/>
        <w:t>жеткен біреуі:</w:t>
        <w:br/>
        <w:t>- Сойып жатыр, қасқырды сойып жатыр! -- дей</w:t>
        <w:br/>
        <w:t>берген. Қолындағы кесесін тастай бере Қожахмет те тұра</w:t>
      </w:r>
    </w:p>
    <w:p>
      <w:r>
        <w:t>ұмтылды. «Қасқырды сабап жатқан шығар» деген ойы</w:t>
        <w:br/>
        <w:t>бекер болып, шын мәнісінде сойылып қалған көкжал-</w:t>
        <w:br/>
        <w:t>ды көргенде, қалшиып тұрып қалды. Басқа біреу бол-</w:t>
        <w:br/>
        <w:t>ғанда, бәлкім, бас салып тепкілер ме еді. Шәріпбекке</w:t>
        <w:br/>
        <w:t>бұл жолы қолын көтерген жоқ. Өзіне тете болғандық-</w:t>
        <w:br/>
        <w:t>тан ба, көп ұрушы еді. Әрине, қарадан қарап соқтық-</w:t>
        <w:br/>
        <w:t>пайды. Шәріпбек қашан да өзінің мінезінен табатын.</w:t>
        <w:br/>
        <w:t>Бірде өзінең кіші інілеріне әлімжеттік қыламын деп таяқ</w:t>
        <w:br/>
        <w:t>жесе, бірде тілінен тауып жататын сыбағасын. Соңғы</w:t>
        <w:br/>
        <w:t>рет Керқасқаны жарып тастағанында ұрыпты. Одан</w:t>
        <w:br/>
        <w:t>кейін көп кешікпей ауылдан жырақтап кетіп еді. Қожах-</w:t>
        <w:br/>
        <w:t>меттен бас сауғалап емес, Шаққан Ахмет қажыдан ал-</w:t>
        <w:br/>
        <w:t>125</w:t>
        <w:br/>
        <w:t>тыс айтты. Құдай салған шығар аузына. Қазір оған еш</w:t>
        <w:br/>
        <w:t>өкінбейді.</w:t>
        <w:br/>
        <w:t>- Сонда сіз мені алмақсыз ба? - деген қыз да</w:t>
        <w:br/>
        <w:t>жұлып алғандай қуаныштан көзі жайнап.</w:t>
        <w:br/>
        <w:t>Дәл осы сөзді күтіп тұрғандай-ақ, Шәріпбек те жа-</w:t>
        <w:br/>
        <w:t>уап орнына оны құшақтай алып, аймалай беріп еді.</w:t>
        <w:br/>
        <w:t>«Әшім Кәріпбектікіне келіп түскен күннің ертеңіне</w:t>
        <w:br/>
        <w:t>Жолаушының төрт-бес кісісі сау етіп сонда жетіп келді.</w:t>
        <w:br/>
        <w:t>Беттері қатты. Айтатындары: «Қатынымызды қайтар,</w:t>
        <w:br/>
        <w:t>кірме қырғыздар, шаңырақтарың ортаңа түсіріледі, бар</w:t>
        <w:br/>
        <w:t>малың барымталанады. Тіпті одан да зорғысын</w:t>
        <w:br/>
        <w:t>көресіңдер!» Зіркілдей жүріп шағын ауылды түгел тінтіп</w:t>
        <w:br/>
        <w:t>шыққан олар қашқындардың мүнда жоқ екендіктеріне</w:t>
        <w:br/>
        <w:t>көздері жеткен соң, бір қонып, қонақасысын жеп, ат-</w:t>
        <w:br/>
        <w:t>танарларында: «Ел арасы бүлінбесін, шариғат бұзған</w:t>
        <w:br/>
        <w:t>молла мен қашқын қатынды, ат-шапан айыптарыңды</w:t>
        <w:br/>
        <w:t>қосып, өз қолдарыңмен әкеп тапсырсаңдар!» деп, қыр</w:t>
        <w:br/>
        <w:t>көрсеткенсіп қайтып кетті.</w:t>
        <w:br/>
        <w:t>Қуғыншылар кеткеннен кейін екі күннен соң, Әшім</w:t>
        <w:br/>
        <w:t>де қасына Шәріпбектің үлкен ағасы Кәріпбекті ертіп,</w:t>
        <w:br/>
        <w:t>Нілдіге қайтқан. Кәріпбек «қашқындарды» алып, Ақмо-</w:t>
        <w:br/>
        <w:t>лаға келгенде Кеңес өкіметінің мұнда белең алып</w:t>
        <w:br/>
        <w:t>тұрған шағы. Сәкенді былай қойғанда Әріннің өзі</w:t>
        <w:br/>
        <w:t>әжептәуір белсенді. Қолынан көп іс келетіні әр сөзінен,</w:t>
        <w:br/>
        <w:t>әрекетінен танылып тұрғандай екен. Ағайындарының</w:t>
        <w:br/>
        <w:t>келген шаруаларын тез-ақ тындырып берді. Басына</w:t>
        <w:br/>
        <w:t>бостандық берілген қағаз қолына тиген Жұмабике мен</w:t>
        <w:br/>
        <w:t>Шәріпбектің қуаныштары орасан. Қалыңсыз келін алып</w:t>
        <w:br/>
        <w:t>Кәріпбек те мәз. Сәкен мен Әрінге алғысын жауды-</w:t>
        <w:br/>
        <w:t>рып, ертең жүретіндіктерін айтпаққа ыңғайлана бергені</w:t>
        <w:br/>
        <w:t>сол еді, Әрін:</w:t>
        <w:br/>
        <w:t>- Жаңаарқадағы жиын отырған қырғыздардың ба-</w:t>
        <w:br/>
        <w:t>сын біріктіретін бір болыс құрғалы отырмыз. Соған</w:t>
        <w:br/>
        <w:t>болыс етіп Сүлейменді сайлау үшін мандат алып бір</w:t>
        <w:br/>
        <w:t>жігітті жібереміз. Сүлеймен, өзің білесің, кішкене бос-</w:t>
        <w:br/>
        <w:t>белбеулеу ғой. Болыстың атағын оған бер де, затын</w:t>
        <w:br/>
        <w:t>өзің алып, жұмысын сен атқар, - деп бір тоқтады.</w:t>
        <w:br/>
        <w:t>Сол сәтте Кәріпбек «атағы біреудікі болады екен, оның</w:t>
        <w:br/>
        <w:t>жұмысын атқарып нем бар» деп ойлап үлгергенше Әрін</w:t>
        <w:br/>
        <w:t>сөзін әрмен сабақтап: - Сен «жұмысын мен істесем,</w:t>
      </w:r>
    </w:p>
    <w:p>
      <w:r>
        <w:t>129</w:t>
        <w:br/>
        <w:t>деп ұйғарды. Келін түсіп, мәре-соре болып жатқан бай</w:t>
        <w:br/>
        <w:t>ауылдың қонағы да аз емес. Әйтсе де бір қағаберісте</w:t>
        <w:br/>
        <w:t>Шәріпбек қызбен тілдесіп қалды. Еркімен келмегені</w:t>
        <w:br/>
        <w:t>белгілі. Шалдан құтылғысы келетіні көзінен де аңғары-</w:t>
        <w:br/>
        <w:t>латын жас қызға ол әй-шай жоқ бірден:</w:t>
        <w:br/>
        <w:t>- Менімен қашуға қалайсың? - деп салды. Қыз</w:t>
        <w:br/>
        <w:t>бірден жанарында үміт оты жанғандай жарқ етіп:</w:t>
        <w:br/>
        <w:t>- Бүгіннен қалдырмаңыз онда, - деген.</w:t>
        <w:br/>
        <w:t>Бар тіл қатысу осы ғана.</w:t>
        <w:br/>
        <w:t>Шәріпбек жедел қос ат дайындатып, апақ-сапақ-</w:t>
        <w:br/>
        <w:t>та, күн ұясына қонар-қонбаста, Жұмабикені алып,</w:t>
        <w:br/>
        <w:t>қашты да кетті. Молла мен тоқалдың жоқ екенін</w:t>
        <w:br/>
        <w:t>Жолаушы бір сағаттан кейін бір-ақ білді. Қуғыншы-</w:t>
        <w:br/>
        <w:t>лар жан-жаққа шапқыласты. Бірақ түн қараңғылығы-</w:t>
        <w:br/>
        <w:t>на сіңген екеуді қайлан таба қойсын. Суыт жүріп отыр-</w:t>
        <w:br/>
        <w:t>ған қашқындар таң сызат бере Нілдідегі енең тоқала-</w:t>
        <w:br/>
        <w:t>рының арасында жүрген қоңырат қырғыз Бүкірдің</w:t>
        <w:br/>
        <w:t>Әшімінің үйіне келіп ат басын тіреген еді. Сол есіне</w:t>
        <w:br/>
        <w:t>түсіп күмілжіп жатқан Шәріпбек:</w:t>
        <w:br/>
        <w:t>- Менімен қашасың ба дсгенге қалай келісе сал-</w:t>
        <w:br/>
        <w:t>дың? - деді келіншегінің белінен тартып.</w:t>
        <w:br/>
        <w:t>- Жолаушыдан қайтсем құтылу керек болды ғой.</w:t>
        <w:br/>
        <w:t>- Мені сол сәтте титтей де ұнатқан жоқсын ба?</w:t>
        <w:br/>
        <w:t>- өзіне қарай тарта түскен күйеуіне әлсіз қарсылық</w:t>
        <w:br/>
        <w:t>еткен Жұмабике:</w:t>
        <w:br/>
        <w:t>- Қойыңызшы, үнатпасам сізбен қашам ба?! - де-</w:t>
        <w:br/>
        <w:t>ген күлкіге булығып.</w:t>
        <w:br/>
        <w:t>- Өтірік айтасың. Дәл сол кезде кез келген адам</w:t>
        <w:br/>
        <w:t>алып қашамын десе, көнетіндей едің ғой.</w:t>
        <w:br/>
        <w:t>- Оныңыз рас! - деді келіншек күрсініп, жүзінде</w:t>
        <w:br/>
        <w:t>жаңағы күлкінің ізі де жоқ. - Малға сатылып келген</w:t>
        <w:br/>
        <w:t>қызда басқа амал бар ма? Бағыма сіз кездестіңіз.</w:t>
        <w:br/>
        <w:t>- Кеңес өкіметі болмағанда, бұл күнімізге де зар</w:t>
        <w:br/>
        <w:t>болатын едік-ау. Жолаушы екеумізді де оңдырмас еді</w:t>
        <w:br/>
        <w:t>патша заманы болса. )</w:t>
        <w:br/>
        <w:t>- Ия, Сәкен ағаға, Әрін ағаға рахмет дейік!</w:t>
        <w:br/>
        <w:t>- Оның рас, солардың арқасы ғой өстіп отырға-</w:t>
        <w:br/>
        <w:t>нымыз.</w:t>
        <w:br/>
        <w:t>-.Шынында да бұлардың ың-шыңсыз үй болып</w:t>
        <w:br/>
        <w:t>кетуіне себепкер - Сәкен Сейфуллин мен аның</w:t>
        <w:br/>
        <w:t>127</w:t>
      </w:r>
    </w:p>
    <w:p>
      <w:r>
        <w:t>деп армандаған ойын жүзеге асыртпаған Шәріпбектің</w:t>
        <w:br/>
        <w:t>сол қылығын Қоңыр өле-өлгенше кеше алмаған си-</w:t>
        <w:br/>
        <w:t>яқты. Кездескен жерде оған «жауыз» деп қалатын.</w:t>
        <w:br/>
        <w:t>Қожахмет болса, «Менен қызғанып ұрлаған атың өзіңе</w:t>
        <w:br/>
        <w:t>бұйырмады-ау» деп аяныш білдіруші еді. Бірақ Қоңыр</w:t>
        <w:br/>
        <w:t>оны өзін табалап тұрғандай көретін.</w:t>
        <w:br/>
        <w:t>Жалаңаш қасқыр</w:t>
        <w:br/>
        <w:t>1920 жылы Қараөткел маңында қызылдардан</w:t>
        <w:br/>
        <w:t>жеңілген ак патша әскерлерінің үлкен бір тобы</w:t>
        <w:br/>
        <w:t>оңтүстікке қарай отбасыларымен қашып бара жатып,</w:t>
        <w:br/>
        <w:t>Дараттағы Аюшат бүлағы басында аттарын тыңайту үшін</w:t>
        <w:br/>
        <w:t>екі-үш күн аялдағаны бар. Өздері бала-шағасымен екі</w:t>
        <w:br/>
        <w:t>жүздей кісі. Салт мінген, арбаға жеккен коліктерінен</w:t>
        <w:br/>
        <w:t>басқа қосаққа алған жылқылары да жетерлік. Арасын-</w:t>
        <w:br/>
        <w:t>да үйретілмеген тай-құнандары да баршылық екен.</w:t>
        <w:br/>
        <w:t>Қашанда жақсы ат десе көзі жанып түратын Қожахмет</w:t>
        <w:br/>
        <w:t>орыстарды төңіректеп жүріп, ахалтеке түқымды бір</w:t>
        <w:br/>
        <w:t>құнанды алып қалғысы келді. Ұрлап алудың реті жоқ,</w:t>
        <w:br/>
        <w:t>күзет мықты. Саудаласуға тура келген. Өздері жол жүріп,</w:t>
        <w:br/>
        <w:t>азық-түліктері ортайыңқыраған қауымға қырғыздардың</w:t>
        <w:br/>
        <w:t>өтініші ұпап-ақ кеткен. Әлгі үйретілмеген құпанға алты</w:t>
        <w:br/>
        <w:t>атар наган, бес атар 28-ші ағылшын бердеңкесін қосып</w:t>
        <w:br/>
        <w:t>беріп, екі қой, бір қарын сары май, бір шелек қуырыл-</w:t>
        <w:br/>
        <w:t>ған өртеңжал билай және бірнеше қап тау жуасын</w:t>
        <w:br/>
        <w:t>алғандарына олар әжептәуір мәз болысты.</w:t>
        <w:br/>
        <w:t>Ахалтеке торы құнан Қожахметтің үмітін ақтап,</w:t>
        <w:br/>
        <w:t>құнан бәйгесінен озып та келді бір тойда. Қолыма бір</w:t>
        <w:br/>
        <w:t>жақсы ат тиді деп масаттанып жүргенінде, бір күні</w:t>
        <w:br/>
        <w:t>ауыл іргесінде арқандаулы жүрген жерінен әлгі</w:t>
        <w:br/>
        <w:t>сәйгүлікті қасқыр жесін де кетсін. Жалғыз Қожахметтің</w:t>
        <w:br/>
        <w:t>емес, бүкіл ауылдың іші удай ашыды. Аяулы-ақ, бо-</w:t>
        <w:br/>
        <w:t>лайын деп түрған жануар еді! Содан Қожахмет үйқы-</w:t>
        <w:br/>
        <w:t>күлкіден қалды. Күндіз-түні әлгі жауыз қасқырды аңду-</w:t>
        <w:br/>
        <w:t>мен болды. Ақыры жемтікке қайтып келген жерінен</w:t>
        <w:br/>
        <w:t>қуып, әбден болдыртып, ауылға құрықтап, тірідей алып</w:t>
        <w:br/>
        <w:t>келді. Өзі де тайыншадай неме скен. Ойы: ауылдың</w:t>
        <w:br/>
        <w:t>иттеріне талатып, ауыздандыру, қасқырдың иісін ал-</w:t>
        <w:br/>
        <w:t>дырту болатын. Қасқырды арбаға таңып тастап, өзі шай</w:t>
        <w:br/>
        <w:t>124</w:t>
        <w:br/>
        <w:t>ған білімін тарату үшін моллалық құрып кеткен. Араға</w:t>
        <w:br/>
        <w:t>он жыл салып елге оралғаны биыл ғана. Дырдай аза-</w:t>
        <w:br/>
        <w:t>мат ендігі жерде тетелес ағасына сабатып қойғандай ма?!</w:t>
        <w:br/>
        <w:t>Үнсіз қалудың ретін тағы таппай:</w:t>
        <w:br/>
        <w:t>- Обал емес пе мынауың? - деді Қожахмет қас-</w:t>
        <w:br/>
        <w:t>қырды терісін сыпырып алып, қоя бергелі жатқан</w:t>
        <w:br/>
        <w:t>Шәріпбекке наразы үнмен:</w:t>
        <w:br/>
        <w:t>- Бұл қандыауызға не жасаса да обал емес, - бол-</w:t>
        <w:br/>
        <w:t>ды Шәріпбектің бар айтқаны. Босанған қасқыр үсті-басы</w:t>
        <w:br/>
        <w:t>қызыл ала қан болып, бұраланңдай басып жылыстай берді.</w:t>
        <w:br/>
        <w:t>Таламақ түгілі, соңынан бір ит ермеді. Әлгінде сыпы-</w:t>
        <w:br/>
        <w:t>рылған теріні ағасының алдына тастай беріп, Шәріпбек</w:t>
        <w:br/>
        <w:t>кездігін қолына ұстаған қалпы өз отауына беттеді.</w:t>
      </w:r>
    </w:p>
    <w:p>
      <w:r>
        <w:t>Келген бойда Жұмабикеге су құйдыртып, өзі мұқият</w:t>
        <w:br/>
        <w:t>жуынды. Келіншегіне қасқыр туралы жағын ашпады.</w:t>
        <w:br/>
        <w:t>Ағасын ренжіткенін де айтқан жоқ. Күйеуінің самар-</w:t>
        <w:br/>
        <w:t>қау қалпынан жайсыз бірдеңенің болғанын аңғарған</w:t>
        <w:br/>
        <w:t>Жұмабике оны мазалағысы келмеді. Тек қисайып жа-</w:t>
        <w:br/>
        <w:t>тқан Шәріпбектің аяқ жағынан келіп отырып, әлсін-</w:t>
        <w:br/>
        <w:t>әлсін жүзіне ұрлана қараумен болған. Соны сезген</w:t>
        <w:br/>
        <w:t>Шәріпбек енді Жұмабикеге қатысты өткен күндерін</w:t>
        <w:br/>
        <w:t>еске ала бастады.</w:t>
        <w:br/>
        <w:t>..Нұра тоқасының Дәулетбике-Тінәлі деген тармағы-</w:t>
        <w:br/>
        <w:t>нан шыққан бай Жолаушы дегеннің қолында молла бо-</w:t>
        <w:br/>
        <w:t>лып, бала оқытқан кезі. Сол ауылдың бір қызына көзі</w:t>
        <w:br/>
        <w:t>түсіп, сөз байласып, көңіл жарастырып жүрген. Соны</w:t>
        <w:br/>
        <w:t>алмақ та ойы жоқ емес-ті. Ауылға бір келгенінде ол ойын</w:t>
        <w:br/>
        <w:t>ағаларына да айтқан. «Қалыңдық таптым, қалыңмал</w:t>
        <w:br/>
        <w:t>жинай беріңдер. Құда түсетін уақытты өзім айтамын»</w:t>
        <w:br/>
        <w:t>деп кеткен. Сөйтіп жүргенде Жолаушы екі қатынының</w:t>
        <w:br/>
        <w:t>үстіне осы Жұмабикені тоқалдыққа әкеліп түсірді. Үріп</w:t>
        <w:br/>
        <w:t>ауызға салғандай әп-әдемі жас қызды көргенде</w:t>
        <w:br/>
        <w:t>Шәріпбектің тұла бойын орт шалғандай болды. Мына</w:t>
        <w:br/>
        <w:t>заман ауысып, Кеңес өкіметі орнап жатқан уақытта,</w:t>
        <w:br/>
        <w:t>кедейге теңдік тиіп, әйелге бостандық беріліп жатқан</w:t>
        <w:br/>
        <w:t>уақытта Жолаушының мына асып-тасуына жол бермеу-</w:t>
        <w:br/>
        <w:t>ге бекінді. Бір емес, екі қатыны бар адамның, өзі елу-</w:t>
        <w:br/>
        <w:t>ден асқанда жиырмаға толмаған қызды үшінші әйел етіп</w:t>
        <w:br/>
        <w:t>алуына наразы болған ол, оның үстіне некелерін өзі</w:t>
        <w:br/>
        <w:t>қиюға тиіс болғандықтан, бір амалын қарастыру керек</w:t>
        <w:br/>
        <w:t>126</w:t>
        <w:br/>
        <w:t>өзім неге болыс болмаймын» деп өкпелеме, болыстың</w:t>
        <w:br/>
        <w:t>атын Шонекең атымен атап отырмыз ғой. «Шонай</w:t>
        <w:br/>
        <w:t>болысы» деген атағының өзі сендерге абырой емес пе?!</w:t>
        <w:br/>
        <w:t>- деді. Ағайынды екі жігіт қисынды сөзге қарсы дау</w:t>
        <w:br/>
        <w:t>айта алған жоқ. Манадан үнсіз бақылап отырған Сәкен</w:t>
        <w:br/>
        <w:t>сөзге араласып:</w:t>
        <w:br/>
        <w:t>-&lt; Әрекеңдікі дұрыс қой! Өздерің жақын ағайын</w:t>
        <w:br/>
        <w:t>көрінесіздер, - деп Әріннің пікірін шегелей түскен-</w:t>
        <w:br/>
        <w:t>дей болды.</w:t>
        <w:br/>
        <w:t>- Жоқ, бізде қарсылық жоқ! Шешімдеріңіз орын-</w:t>
        <w:br/>
        <w:t>ды, - деуден басқа амалы қалмаған Кәріпбек Сәкен</w:t>
        <w:br/>
        <w:t>мен Әрінді кезек қүшақтап, қолдарын қысып, рахметін</w:t>
        <w:br/>
        <w:t>жаудыра жүріп қоштасып, інісі мен келінін, мандатты</w:t>
        <w:br/>
        <w:t>жігітті ертіп ауылына қайтып еді.</w:t>
        <w:br/>
        <w:t>Содан бері де жарты жылдай отті. Шәріпбек бала</w:t>
        <w:br/>
        <w:t>оқытуға ешқайда бармады. Бармайын демейді, қолқа-</w:t>
        <w:br/>
        <w:t>лап отырған ешкім жоқ. Келіншегі Жұмабике екеуі</w:t>
        <w:br/>
        <w:t>көбіне өз отауларында. Әлгінде Қожахметті ренжітіп</w:t>
        <w:br/>
        <w:t>алғанына опынып жатқан күйі мынау. Бар алданышы</w:t>
        <w:br/>
        <w:t>- Жұмабикесі. Оның өзі күйеуінің бірдеңені бүлдіріп</w:t>
        <w:br/>
        <w:t>келгенін сезгендей, мұның көңілін аулаған болып отыр.</w:t>
        <w:br/>
        <w:t>Терісі сыпырылып жалаңаштанған қасқырмен бірге,</w:t>
        <w:br/>
        <w:t>мұның да әйелі алдындағы абырой-беделі сыпырылып</w:t>
        <w:br/>
        <w:t>кеткендей халде еді. Тіпті сыртқа шығуға беті қалма-</w:t>
        <w:br/>
        <w:t>ғандай пұшайман күйге түсті.</w:t>
        <w:br/>
        <w:t>.Түнеукүннен кейін көзіне түспеген інісіне Қожах-</w:t>
      </w:r>
    </w:p>
    <w:p>
      <w:r>
        <w:t>мет бір күні өзі келді. Салқын амандықтан соң:</w:t>
        <w:br/>
        <w:t>- Шәріпбек, мына жатысың болмайды. Мен сен</w:t>
        <w:br/>
        <w:t>өкпцелейтіндей ештеңе дегем жоқ. Келінмен ыстық-</w:t>
        <w:br/>
        <w:t>суығың басылатындай уақыт өтті ғай, енді жұмысқа</w:t>
        <w:br/>
        <w:t>шық, - деді,</w:t>
        <w:br/>
        <w:t>- Қайда шығам?</w:t>
        <w:br/>
        <w:t>- Өз алдымызға бір болыс ел болғаннан кейін,</w:t>
        <w:br/>
        <w:t>өзгелердің алдында абыройсыз қалмауға тырмысуымыз</w:t>
        <w:br/>
        <w:t>керек. Ер адамға жұмыс көп емес пе, тәйірі! Кәкеңе</w:t>
        <w:br/>
        <w:t>жолық, айтады не істеуің керек екен. Ол болса күндіз-</w:t>
        <w:br/>
        <w:t>түні шапқылап, әкеміздің атымен аталатын болысты</w:t>
        <w:br/>
        <w:t>құлатпаймын деп жүр. Ал сенің жатысың мынау! Түр!</w:t>
        <w:br/>
        <w:t>Бар ана ағаңа! - деді де Қожахмет жауап күтпестен</w:t>
        <w:br/>
        <w:t>шығып кетті.</w:t>
        <w:br/>
        <w:t>130</w:t>
        <w:br/>
        <w:t>үйсіні де білуші еді» деп жорықтарының жағрапиясын</w:t>
        <w:br/>
        <w:t>да сездіріп қоятын. Ой, ол керемет сойылшы ғой, -</w:t>
        <w:br/>
        <w:t>деп тамсана түсіп. - Онымен жүргенде ештеңеден</w:t>
        <w:br/>
        <w:t>қорықпайтынмын. Ебін тауып көп жылқыны түре қуа</w:t>
        <w:br/>
        <w:t>жөнелгенде артымыздан қуғыншы ілессе, біраз ұзаған-</w:t>
        <w:br/>
        <w:t>нан кейін Қожахмет аты болдырған кісіше кейіндеп</w:t>
        <w:br/>
        <w:t>қала береді. Мен алдымдағы жылқыны терекке көген-</w:t>
        <w:br/>
        <w:t>деген қойдай тізіп, айдап, қарайламастан тарта беремін.</w:t>
        <w:br/>
        <w:t>Ал, ол сабаз сонда соңынан жеткен қуғыншыларды</w:t>
        <w:br/>
        <w:t>бірінен соң бірін не қардан, не тобықтан сойылмен</w:t>
        <w:br/>
        <w:t>соғып түсіре береді-ау! Және сойылын екі сілтемеуші</w:t>
        <w:br/>
        <w:t>і. Шауып келе жатқан атының мойнын да бұрмай-</w:t>
        <w:br/>
        <w:t>ды ғой сонда. Өзі ғана сәл қырындап, дәл сілтеген ауыр</w:t>
        <w:br/>
        <w:t>сойылы оның қолында шыбықша ысқыратын. Ал егер</w:t>
        <w:br/>
        <w:t>қуғыншылар топталып жететіндей болса, тізгінін бо-</w:t>
        <w:br/>
        <w:t>сатып, арақашықтықты үлғайтып алады да, олардың</w:t>
        <w:br/>
        <w:t>өзіне біртіндеп жетуіне мүмкіндік береді. Бірнешеуі</w:t>
        <w:br/>
        <w:t>аттан түскен соң, қалғандары «жете алмадықты» сыл-</w:t>
        <w:br/>
        <w:t>тауратып, тізгін тартатын. Сүйегінің орташа ғана бол-</w:t>
        <w:br/>
        <w:t>ғандығына қарамай, қарулы еді. Соққысының ауыр</w:t>
        <w:br/>
        <w:t>екенін білетін ол қуғыншыны ешқашан бастан ұрмай-</w:t>
        <w:br/>
        <w:t>тын. Өзіне сойыл дарытып көрген емес жәнс. Менің</w:t>
        <w:br/>
        <w:t>басым көріңдер де, оның басын көріңдерші. Жүмырт-</w:t>
        <w:br/>
        <w:t>қадай теп-тегіс қой! - деп басындағы пұшпақ бөркін</w:t>
        <w:br/>
        <w:t>жұлып алып, сойыл ізінен жыра-жыра болған бас</w:t>
        <w:br/>
        <w:t>құйқасын көрсетеді. Сонан соң тағы да Қожахмет жа-</w:t>
        <w:br/>
        <w:t>йын сөз етіп: Ол менен барлық жағынан озық болды.</w:t>
        <w:br/>
        <w:t>Оған қызығатынмын. «Жарайды, табиғат менен оны</w:t>
        <w:br/>
        <w:t>артықтау ғып жаратқан екен, оған таласпайын, ал</w:t>
        <w:br/>
        <w:t>мынау тіршілікте онан озуға болатын мүмкіндіктер бар</w:t>
        <w:br/>
        <w:t>емес пе? Соны неге пайдаланбасқа? Неге жүйрік ат</w:t>
        <w:br/>
        <w:t>соның ғана астында болуға тиіс. Оныкінен де жүйрік</w:t>
        <w:br/>
        <w:t>тауып мінуге менің де шамам жететін шығар» деп</w:t>
        <w:br/>
        <w:t>жүргенде Керқасқаны көрдік. Ой, жылқының төресі</w:t>
        <w:br/>
        <w:t>еді. Әлгіге тағы да Қожахметтің көзі түсті. Алғысы</w:t>
        <w:br/>
        <w:t>келетінін сездім. Бірақ онымен тайталасқа түспедім.</w:t>
        <w:br/>
        <w:t>«Менсіз: алса, алып көрсін» дегем. Ала алмады. Бірақ</w:t>
        <w:br/>
        <w:t>оның есесін мен қайтардым. Алуын алдым-ау, әттең!..»</w:t>
        <w:br/>
        <w:t>деп пұшайман болған халін оның әңгімесін тыңдаған</w:t>
        <w:br/>
        <w:t>жұрт талай көрді. «Қожахметпен жарысып, бір озсам»</w:t>
      </w:r>
    </w:p>
    <w:p>
      <w:r>
        <w:t>123</w:t>
        <w:br/>
        <w:t>Ағасы кеткеннен кейін әрі ойлап, бері ойлап,</w:t>
        <w:br/>
        <w:t>Шәріпбек Кәріпбекке баруды жөн көрді.</w:t>
        <w:br/>
        <w:t>Кәріпбек бұл кезде болыстық билікті өз қолында</w:t>
        <w:br/>
        <w:t>ұстап, шаруаны шыр айналдырып алған. Әрін айтқандай,</w:t>
        <w:br/>
        <w:t>Сүлеймендікі тек атағы ғана. Өтініш-арыз, дау-дамай-</w:t>
        <w:br/>
        <w:t>мен келгендердің істерін қалай қараудың ақыл-айласын</w:t>
        <w:br/>
        <w:t>таба алмаған кезде жүгінері - Кәріпбек. Ал ол қандай</w:t>
        <w:br/>
        <w:t>жағдайдан да шыға алады. Тіпті «осы екеуіңнің қай-</w:t>
        <w:br/>
        <w:t>сың болыс» деушілерге «Мен мына Сүлекеңнің орын-</w:t>
        <w:br/>
        <w:t>басары ғанамын ғой» дейтін. Сол жылдары өршіп кет-</w:t>
        <w:br/>
        <w:t>кен жер дауы, ұрлық сияқты мәселелердің бәрі</w:t>
        <w:br/>
        <w:t>Кәрішбектің араласуымен шешіліп жататындықтан, бы-</w:t>
        <w:br/>
        <w:t>лайғы жүрт оған болыс деп қарайтын. Әлгінде Қожах-</w:t>
        <w:br/>
        <w:t>мет Шәріпбекке Кәріпбекті ағасы ретінде емес, болыс</w:t>
        <w:br/>
        <w:t>ретінде баруды меңзеген еді. Киініп жатып Шәріпбек</w:t>
        <w:br/>
        <w:t>тағы да жалаңаш қасқырды есіне алды. «Байғұс не істеді</w:t>
        <w:br/>
        <w:t>екен?» Әлдеқашан өліп қалған шығар-ау. Оның мен</w:t>
        <w:br/>
        <w:t>сияқты қамқор болар кімі бар?</w:t>
        <w:br/>
        <w:t>«Кәпір» молла</w:t>
        <w:br/>
        <w:t>1942 жылдың жазы еді. Неміс-фашистерінің Еділ</w:t>
        <w:br/>
        <w:t>бойындағы Сталинград қаласын алу үшін сұрапыл со-</w:t>
        <w:br/>
        <w:t>ғыс жүргізіп жатқан кезі. Сонымен қабат Қазақстан-</w:t>
        <w:br/>
        <w:t>ның батыс аудандарын, әсіресе Ембі мүнай зауытын</w:t>
        <w:br/>
        <w:t>бомбалай бастаған немістер диверсиялық жұмысты да</w:t>
        <w:br/>
        <w:t>өрістете түскеп. Сол жерлерге диверсиялық десант</w:t>
        <w:br/>
        <w:t>түсіріп, «СССР-дің күні санаулы-ақ қалды. Соны тез-</w:t>
        <w:br/>
        <w:t>дету үшін тылдан көтеріліс жасаңдар, әскерден қашың-</w:t>
        <w:br/>
        <w:t>дар, соғысудан бас тартып, жан сауғаландар. Сонда</w:t>
        <w:br/>
        <w:t>сендерге рақымшылық, жасалады. Ұлы Германия СССР-</w:t>
        <w:br/>
        <w:t>ді тізе бүктіргеннен кейін Қазақстан тәуелсіз мсмле-</w:t>
        <w:br/>
        <w:t>кет болады. Сендер сол елдің бақытты азаматтары бо-</w:t>
        <w:br/>
        <w:t>ласыңдар» деген сыңайда үгіт-насихат жұмысын</w:t>
        <w:br/>
        <w:t>жүргізіп жатқан. Мұндай қармаққа іліккендер де бол-</w:t>
        <w:br/>
        <w:t>май қалмады. Сол маңдағы әскери бөлімдердің бірінде</w:t>
        <w:br/>
        <w:t>жүрген үш қазақ бір күні елге қарай қашып шықты.</w:t>
        <w:br/>
        <w:t>Арып-ашыл туған жер топырағына іліккен үшеу</w:t>
        <w:br/>
        <w:t>Аюбектегі Кәрішбектің үйіне түнделетіп жетті. Өз үйлеріне</w:t>
        <w:br/>
        <w:t>бармай, Кәріпбектікін таңдауларында да мән бар. Ол -</w:t>
        <w:br/>
        <w:t>131</w:t>
        <w:br/>
        <w:t>- Жоқ, әрине!</w:t>
        <w:br/>
        <w:t>- Ендеше не істеу керек деп ойлайсың?</w:t>
        <w:br/>
        <w:t>- Қайдан білейін?</w:t>
        <w:br/>
        <w:t>- Ал сен, Ысқақ, қайда барасың? Үйге алып бара</w:t>
        <w:br/>
        <w:t>алмаймын. Екі күннің бірінде тінтуі мүмкін. Ауылға</w:t>
        <w:br/>
        <w:t>қайтып тағы бара алмайсыңдар.</w:t>
      </w:r>
    </w:p>
    <w:p>
      <w:r>
        <w:t>- Құрысын, онда басқа жаққа кетейік, - деді</w:t>
        <w:br/>
        <w:t>Ысқақ өгей әкесіне қарап. - Бірдеңе ғын жан ба-</w:t>
        <w:br/>
        <w:t>ғармыз.</w:t>
        <w:br/>
        <w:t>- Қашып жүріп жан бағу оңай бола қоймас. Бар-</w:t>
        <w:br/>
        <w:t>ған жеріңде қол ұшын берер танысың болса жақсы,</w:t>
        <w:br/>
        <w:t>- деп Шәріпбек ойланып қалды. Есіне өзінің отыз</w:t>
        <w:br/>
        <w:t>жетінші жылы бой тасалап, Қырғызстан асын кеткені</w:t>
        <w:br/>
        <w:t>түсті.</w:t>
        <w:br/>
        <w:t>1937 жылғы қарашаның бір күні болатын. Әлгінде</w:t>
        <w:br/>
        <w:t>ғана ГПУ-дегі өзінің жансызынан «Сізді бүгін түнде</w:t>
        <w:br/>
        <w:t>ұстайды» деген хабар алып, қандай амал тапсам екен</w:t>
        <w:br/>
        <w:t>деп, дағдарып отырған беті еді. Көктен сұрағаны жерден</w:t>
        <w:br/>
        <w:t>табылғандай, дәл сол мезетте үстіне «Үлгілі» колхо-</w:t>
        <w:br/>
        <w:t>зында тұратын кенже інісі Адамбек келе қалмасы бар</w:t>
        <w:br/>
        <w:t>ма?! Аудан орталығындағы ағасыныкіне құрт, ірімшік,</w:t>
        <w:br/>
        <w:t>талқан алып келген Адамбектің көлігі - арба жеккен</w:t>
        <w:br/>
        <w:t>кәрі сары інген. Тықыр таянғанын сезіп, інісі жола-</w:t>
        <w:br/>
        <w:t>зық әкелсе, пойызбен кетуді жоспарлап қойған</w:t>
        <w:br/>
        <w:t>Шәріпбек әлгі хабардан кейін аялдаудың ретін таппа-</w:t>
        <w:br/>
        <w:t>ды. Бас-аяғы бір сағатта жолға әзірленіп, сары інгенге</w:t>
        <w:br/>
        <w:t>салт мініп, Қасқабұлақ, Захаровка, Қаратал (қазіргі</w:t>
        <w:br/>
        <w:t>Киевка) поселкелері арқылы Ақмола қаласының ба-</w:t>
        <w:br/>
        <w:t>тысына қарай жеті шақырым жерде орын тепкен «Тал-</w:t>
        <w:br/>
        <w:t>дыкәл» колхозына қарай суыт жүріп кетті. Мұнда сол</w:t>
        <w:br/>
        <w:t>жылы ғана көшіп барған ағасы Кәріпбектікі бар еді.</w:t>
        <w:br/>
        <w:t>Өзі бас сауғалап кеткеннен кейінгі жайды араға</w:t>
        <w:br/>
        <w:t>жылдар салып барып қана естіген. Сол кездегі аудан-</w:t>
        <w:br/>
        <w:t>дық ГПУ-дың бастығы Тондығұлов тыңшылықтан бас</w:t>
        <w:br/>
        <w:t>тартқан Шәріпбекке өшігіп, милиционер Ералы Ма-</w:t>
        <w:br/>
        <w:t>мытовқа оны күнліз-түні аңдуды тапсырған ғой. Ал ол</w:t>
        <w:br/>
        <w:t>сары інген жеккен арбаның Шәріпбектікіне келгенін</w:t>
        <w:br/>
        <w:t>көргенімен, бақылауындағы адамының қай уақытта</w:t>
        <w:br/>
        <w:t>сытылып кеткенін білмей қалады. Түнде Шәріпбекті</w:t>
        <w:br/>
        <w:t>тұтқындауға келгендер оның орнын сипап қалғанып</w:t>
        <w:br/>
        <w:t>137</w:t>
        <w:br/>
        <w:t>осындағы «Үлгілі» колхозының басқарма мүшесі, кол-</w:t>
        <w:br/>
        <w:t>хоз, колхоз болғалы оның тексеру комиссиясының төра-</w:t>
        <w:br/>
        <w:t>ғасы, елге сыйлы азамат. Әрі үшеудің екеуіне туыстығы</w:t>
        <w:br/>
        <w:t>бар. Ысқақтың өгей әкесі Шәріпбектің туған ағасы,</w:t>
        <w:br/>
        <w:t>Елешбайдың рулас ағайыны. Туыссырағандықтан да емес,</w:t>
        <w:br/>
        <w:t>бұлдыр болашақтарының не боларын бір шешсе - осы</w:t>
        <w:br/>
        <w:t>Кәріпбек шешеді дегендіктен келген еді олар.</w:t>
        <w:br/>
        <w:t>Өзін пана тұтып келген қашқындарды Кәріпбек</w:t>
        <w:br/>
        <w:t>ұстап беруге қимай, амалсыздан бой тасалатты. Ерте-</w:t>
        <w:br/>
        <w:t>ңіне-ақ үй ішін «Бүрге қаптап кеттіні» сылтауратып,</w:t>
        <w:br/>
        <w:t>шошалаға көшірді де, «жасырын қонақтарын» күтуге</w:t>
        <w:br/>
        <w:t>кірісті. Бірақ бұл жағдай үзаққа бармас еді. Басқа бір</w:t>
        <w:br/>
        <w:t>амалын табуды ойлаумен болған Кәріпбек ақыры оны</w:t>
        <w:br/>
        <w:t>тапты да.</w:t>
        <w:br/>
        <w:t>- Мұқажан, - деді ол үйіне енді келіп, шешіне бас-</w:t>
        <w:br/>
        <w:t>таған колхоз басқармасының үстінс кіріп барып, - осы</w:t>
        <w:br/>
        <w:t>сенің не ойлағаның бар? Анау өзіміздей «Алғабас» кол-</w:t>
        <w:br/>
        <w:t>хозы көк сүттен айран ұйытып, оны ауданға апарытт</w:t>
        <w:br/>
        <w:t>сатып, пайда тауып отырған көрінеді. Ал біз болсақ көк</w:t>
      </w:r>
    </w:p>
    <w:p>
      <w:r>
        <w:t>сүтті далаға төгіп жатырмыз. Біз де неге сөйтпеске?</w:t>
        <w:br/>
        <w:t>- Кәке-ау, Алғабас ауданнан жеті-ақ шақырым</w:t>
        <w:br/>
        <w:t>жерде, біз кемінде қырық шақырым қашықтамыз ғой.</w:t>
        <w:br/>
        <w:t>Тасымалдау қалай болмақ?</w:t>
        <w:br/>
        <w:t>- Өзің рұқсат етсең болғаны. Азар болса ферма-</w:t>
        <w:br/>
        <w:t>дан, ауданнан шыққанда колхоз орталығына бір қонар,</w:t>
        <w:br/>
        <w:t>- деп басқарманың көнбесіне қоймас сыңай танытты</w:t>
        <w:br/>
        <w:t>Кәріпбек.</w:t>
        <w:br/>
        <w:t>- Қолы бос адам да жоқ қой бізде. Кім арбакеш</w:t>
        <w:br/>
        <w:t>болады? - деді Мұқажан да шарасыздың халіне еніп.</w:t>
        <w:br/>
        <w:t>- Өзіміздің Шәріпбек бос отыр ауданда. Соған</w:t>
        <w:br/>
        <w:t>жүктейміз. Оны көндіруді маған бер!</w:t>
        <w:br/>
        <w:t>- Онда мен бір арба мен кезектестіріп жегетін үш</w:t>
        <w:br/>
        <w:t>өгіз беремін. Қалғанын өзіңіз реттерсіз, - деді қазы-</w:t>
        <w:br/>
        <w:t>мыр шалдан құтылғысы келген басқарма.</w:t>
        <w:br/>
        <w:t>- Бопты! Ертеңнен бастап іске кірісеміз.</w:t>
        <w:br/>
        <w:t>Кәріпбек басқарманың өз сөзін жерге тастамағанына</w:t>
        <w:br/>
        <w:t>қуанып, үйіне көңілді оралды. Мына бейбақтарды</w:t>
        <w:br/>
        <w:t>көзден тасалау жерге апарып орналастырып, күнделікті</w:t>
        <w:br/>
        <w:t>азықтандырып тұруды Шәріпбекке жүктесе үлкен бір</w:t>
        <w:br/>
        <w:t>міндеттен құтылардай күйде. Бұларды қайда апаруды</w:t>
        <w:br/>
        <w:t>132</w:t>
        <w:br/>
        <w:t>дәмін татқаны көз алдынан елестеп өткен Шәріпбек</w:t>
        <w:br/>
        <w:t>ол қашу мен бұл қашудың арасы жер мен көктей</w:t>
        <w:br/>
        <w:t>екенін біледі. Ол жолы Тондығұловтың қармағына</w:t>
        <w:br/>
        <w:t>іліксе, «халық жауы» ретінде не атылады, не итжек-</w:t>
        <w:br/>
        <w:t>кеннен шығады. Ал мыналардың істегені - көпе-көрнеу</w:t>
        <w:br/>
        <w:t>шалалық. Жаудың азғырғанына иланып, Отанын сатып</w:t>
        <w:br/>
        <w:t>кеткендерін кешіргісі-ақ келмейді. Бірак өз қолын өзі</w:t>
        <w:br/>
        <w:t>тағы да кесе алар емес. Баяу байғұсты аяйды. Оның</w:t>
        <w:br/>
        <w:t>баласына өгейлік көрсеткісі келмейді. Сондықтан да</w:t>
        <w:br/>
        <w:t>ақылмен айтып, түзу жолға салғысы келеді. Манадан</w:t>
        <w:br/>
        <w:t>бері Ысқақтарға өз ойын бірден айта алмай, айнал-</w:t>
        <w:br/>
        <w:t>соқтап отыр.</w:t>
        <w:br/>
        <w:t>- Өзіңіз не ақыл қосасыз, - деді Елешбай, туысы</w:t>
        <w:br/>
        <w:t>не айтса соған көнетіндей сыңай танытып.</w:t>
        <w:br/>
        <w:t>- Менің ақылым - оскери комиссариатқа өз</w:t>
        <w:br/>
        <w:t>еріктеріңмен барыңдар. Майданға жіберуді сұраңдар.</w:t>
        <w:br/>
        <w:t>- Айтуға оңай-ау, - деді тағы да Ысқақ, бұл ұсы-</w:t>
        <w:br/>
        <w:t>нысты қостамайтындығын аңғартып.</w:t>
        <w:br/>
        <w:t>- Не істемексің сонда? - деді Шәріпбек тағы да</w:t>
        <w:br/>
        <w:t>өгей баласына шүйлігіп. - Мен қолымнан келгенді</w:t>
        <w:br/>
        <w:t>жасап болдым. Бүдан арыға шамам жоқ. Оңсыз да</w:t>
        <w:br/>
        <w:t>сендерлің арқаларында «кәпір молла» атандым.</w:t>
        <w:br/>
        <w:t>- Қалай, Шәке? - деді Жүсіп күле түсіп.</w:t>
        <w:br/>
        <w:t>Шәріпбек мән-жайды баяндап берді. Үшеуі үнсіз</w:t>
      </w:r>
    </w:p>
    <w:p>
      <w:r>
        <w:t>тыңдады. Анау сөзін доғарған кезде, Елешбай:</w:t>
        <w:br/>
        <w:t>- Шәке, сізді де, елді де түсінеміз. Бізден үлкен</w:t>
        <w:br/>
        <w:t>қателік кеткенін де мойындаймыз. Сіз фермадан қайт-</w:t>
        <w:br/>
        <w:t>қанша ойланайық, бір шешімге келерміз, - деді жол-</w:t>
        <w:br/>
        <w:t>дастарына қарап.</w:t>
        <w:br/>
        <w:t>- Сойтейік, - деді ана екеуі де қостап.</w:t>
        <w:br/>
        <w:t>Шәріпбек қайтып оралғанда үңгірде екі-ақ кісі қал-</w:t>
        <w:br/>
        <w:t>ған еді. Жүсіп өз күнін өзі көру үшін кеше кешкілік</w:t>
        <w:br/>
        <w:t>кетіп қалыпты. Елешбай мен Ысқақ майданға аттану-</w:t>
        <w:br/>
        <w:t>ды жөн санаған.</w:t>
        <w:br/>
        <w:t>15-26 маусым, 2001 жыл.</w:t>
        <w:br/>
        <w:t>Жаңаарқа</w:t>
        <w:br/>
        <w:t>139</w:t>
        <w:br/>
        <w:t>- Ашулысыз ғой, көке! - деді Ысқақ төмен қарап</w:t>
        <w:br/>
        <w:t>отырған қалпы.</w:t>
        <w:br/>
        <w:t>- Ашуланбағанда қайтем?! Ойларыңа ештеңе кіріп</w:t>
        <w:br/>
        <w:t>шықпайды.</w:t>
        <w:br/>
        <w:t>- Ойлағанда не істей аламыз, ағасы, - деп енді</w:t>
        <w:br/>
        <w:t>қызылжарлық Жүсіп араласты сөзге.</w:t>
        <w:br/>
        <w:t>- Неге істей алмайсыңдар? Қолмен істегендеріңді</w:t>
        <w:br/>
        <w:t>мойынмен көтеру керек.</w:t>
        <w:br/>
        <w:t>- Өкіметке беріл демексіз бе сонда? - Елешбай</w:t>
        <w:br/>
        <w:t>Шәріпбекке сұраулы жүзбен қарады. - Берілсек, олар</w:t>
        <w:br/>
        <w:t>бізді бірден атып тастайды.</w:t>
        <w:br/>
        <w:t>- Кім айтты саған? - Шәріпбек оның жанына ба-</w:t>
        <w:br/>
        <w:t>рып, Тізерлеп отырды. - Бір қателік өтті деп, кешірім</w:t>
        <w:br/>
        <w:t>сұрасаңдар, кешіреді. Азар болса дизбатқа жіберер.</w:t>
        <w:br/>
        <w:t>- Ол дегеніңіз, өлімге еркіңмен бару ғой, - деп</w:t>
        <w:br/>
        <w:t>шыр ете қалды Ысқақ. - Одан да осында өлгенім</w:t>
        <w:br/>
        <w:t>артық. Әйтеуір бейітімнің қайда екені белгілі бола-</w:t>
        <w:br/>
        <w:t>Ды ғой.</w:t>
        <w:br/>
        <w:t>- Мұнда өлсең - ез өлім, майданда өлсең - ер</w:t>
        <w:br/>
        <w:t>өлім екенін қалай түсінбейсің, Ысқақ? - Шәріпбек енді</w:t>
        <w:br/>
        <w:t>өгей баласының иығына қолын салды. - Біле білсең,</w:t>
        <w:br/>
        <w:t>«қырық жыл қырғын болса да, тек ажалды өледі».</w:t>
        <w:br/>
        <w:t>- Бұдан кейін бәрі де үндемей қалды. Моллекецнің</w:t>
        <w:br/>
        <w:t>сөзін құптағандары. Соны сезген Шәріпбек әңгіменің</w:t>
        <w:br/>
        <w:t>тізгінін өз қолына алды.</w:t>
        <w:br/>
        <w:t>- Сендер мені дұрыс түсініңдер, - деп бір қойды</w:t>
        <w:br/>
        <w:t>да, үшеуінің жүзіне барлай қарап шықты. Ештеңе</w:t>
        <w:br/>
        <w:t>аңғарып болатындай емес екен. Көздері шүңірейіп</w:t>
        <w:br/>
        <w:t>жүдеген қалыптары аяушылық білдіруді ғана қажет-</w:t>
        <w:br/>
        <w:t>сінгендей. - Күз басталды. Айран тасу енді бірер күнде</w:t>
        <w:br/>
        <w:t>доғарылады. Демек, сендерге қатынап тұрудың сылтауы</w:t>
        <w:br/>
        <w:t>да жойылмақ. Әрі қыр астында қыс түр. Қақаған аязда</w:t>
      </w:r>
    </w:p>
    <w:p>
      <w:r>
        <w:t>бұл жерде қалай жан бағасыңдар?</w:t>
        <w:br/>
        <w:t>-- Қазірдің өзінде түн салқын, -- деп қалды Жүсіп.</w:t>
        <w:br/>
        <w:t>- Әне, Жүсіп қазірдің өзінде сыр беріп отыр.</w:t>
        <w:br/>
        <w:t>Сендерді ауылға апарып жасырудың реті жоғын өздерің</w:t>
        <w:br/>
        <w:t>де білесіңдер. Сендерді осында алып кеткеннің ерте-</w:t>
        <w:br/>
        <w:t>ңінде-ақ Еленбайдікін тінтіп, екі аяқтарын бір етікке</w:t>
        <w:br/>
        <w:t>тығып кеткеніп Кәкеңнен естідіңдер. Ал сол ағаңдікіне</w:t>
        <w:br/>
        <w:t>барып сен паналай аласың ба, Елешбай?</w:t>
        <w:br/>
        <w:t>136</w:t>
        <w:br/>
        <w:t>- Мейлі, не десең о де! -- деді де, арбакеш делбесін</w:t>
        <w:br/>
        <w:t>қағып жүріп кетті. Мұны сыртынан бағып тұрған</w:t>
        <w:br/>
        <w:t>Кәріпбек жол ортасында аңырып қалған әйел мен ба-</w:t>
        <w:br/>
        <w:t>лаға жақындап келіп:</w:t>
        <w:br/>
        <w:t>- Қайтесіңдер оны. Ол өзі - жасынан кәпір, - делі,</w:t>
        <w:br/>
        <w:t>баланың кекілінен сипап. - Қазір өзім жеткізіп сала-</w:t>
        <w:br/>
        <w:t>мын.</w:t>
        <w:br/>
        <w:t>- Құдай көсегеңізді көгертсін! Сіз болмасаңыз,</w:t>
        <w:br/>
        <w:t>Кәке, ана ініңіз ешкімге илікпес, жүдә! - деп, Балқия</w:t>
        <w:br/>
        <w:t>да қалбалақтап қалды.</w:t>
        <w:br/>
        <w:t>«Отыз тістен шыққан сөз атыз рулы елге жайыла-</w:t>
        <w:br/>
        <w:t>ды» деген емес пе, Кәріпбектің інісін «кәпір» дегені</w:t>
        <w:br/>
        <w:t>дезде тарап кетті. Әуелі жеңгелері «кәпір молла» атан-</w:t>
        <w:br/>
        <w:t>дырып, соңынан өзге жұрт та көзінше болмаса да,</w:t>
        <w:br/>
        <w:t>сыртынан солай атықтырып алған. Бүндай сөздің шет</w:t>
        <w:br/>
        <w:t>жағасы Шәріпбектің құлағына да тиіп жататын. Бірақ</w:t>
        <w:br/>
        <w:t>сыр берген Шәріпбек жоқ. Қайтып оған «ауданға не-</w:t>
        <w:br/>
        <w:t>месе колхоз орталығына жеткізіп сал» деушілер де сап</w:t>
        <w:br/>
        <w:t>тыйылды.</w:t>
        <w:br/>
        <w:t>Шәріпбек содан үш ай арбакеш болды. Колхозға</w:t>
        <w:br/>
        <w:t>да айран сатудан табыс түсіп жатты, қашқындар да</w:t>
        <w:br/>
        <w:t>біраз тыңайып қалған. Қыркүйек туып, сиырлар қожы-</w:t>
        <w:br/>
        <w:t>рай бастаған кезде ауданға айран тасудың қажеттігі де</w:t>
        <w:br/>
        <w:t>жоққа айнала бастады. Бұл іс доғарылса, қашқындар-</w:t>
        <w:br/>
        <w:t>дың халі мүшкіл бола түспек. Осыны ойласа, Шәріп-</w:t>
        <w:br/>
        <w:t>бектің түн ұйқысы төрт бөлінеді. Ақыры бір бай-</w:t>
        <w:br/>
        <w:t>ламға келді. Соны осы жолы қашқындарға айтуға</w:t>
        <w:br/>
        <w:t>бекінді.</w:t>
        <w:br/>
        <w:t>Шәріпбек келгенде үңгірдегілер ұйықтап жатқан.</w:t>
        <w:br/>
        <w:t>Қаннан қаперсіз бейғам қашқындардың мына жаты-</w:t>
        <w:br/>
        <w:t>сына күйіп кеткен ол айғай салды.</w:t>
        <w:br/>
        <w:t>- Подьем!</w:t>
        <w:br/>
        <w:t>Үшеуі де оқыс дыбыстан шошынып, жандарын</w:t>
        <w:br/>
        <w:t>қармасып қалды.</w:t>
        <w:br/>
        <w:t>- Не жатыс бұл! Әкелеріңнің төрінде жатыр ма</w:t>
        <w:br/>
        <w:t>едіңдер! - деп сөзін айғаймен бастаған Шәріпбек да-</w:t>
        <w:br/>
        <w:t>усын бірте-бірте жұмсартып, -- менен басқа біреу болса,</w:t>
        <w:br/>
        <w:t>не істемексіңдер? - деді.</w:t>
        <w:br/>
        <w:t>- Не істейміз, көріп аламыз да, - деді Елешбай</w:t>
      </w:r>
    </w:p>
    <w:p>
      <w:r>
        <w:t>міңгірлеп.</w:t>
        <w:br/>
        <w:t>15</w:t>
        <w:br/>
        <w:t>ден жеті қоян тапқандай қуанып кеткен үзын сары,</w:t>
        <w:br/>
        <w:t>ішіп болғандығының белгісі ретінде шай қасығын</w:t>
        <w:br/>
        <w:t>кесесінің үстіне төңкеріп қойып жатып.</w:t>
        <w:br/>
        <w:t>-- Оны сен қайдан білесің? - Нығыман әлгіге таң-</w:t>
        <w:br/>
        <w:t>дана қарады.</w:t>
        <w:br/>
        <w:t>- Ел құлағы елу деген емес пе?!</w:t>
        <w:br/>
        <w:t>- Әуелі сен айт білетініңді.</w:t>
        <w:br/>
        <w:t>- Мен ештеңе де білмеймін. Сосын ғой сізден сұрап</w:t>
        <w:br/>
        <w:t>отырғаным.</w:t>
        <w:br/>
        <w:t>- Сен де ештеңе білмейсің бе? - Нығыман енді</w:t>
        <w:br/>
        <w:t>сұраулы жүзбен талпақ қараға қарады.</w:t>
        <w:br/>
        <w:t>- Естіп отырғаным осы!</w:t>
        <w:br/>
        <w:t>- Ендеше, тыңдаңдар.</w:t>
        <w:br/>
        <w:t>Николай заманында біздің қырғыздар әулеті Ақтау</w:t>
        <w:br/>
        <w:t>өңірін мекен еткеп ғой. Оны айтам-ау, бүгінгі күнге</w:t>
        <w:br/>
        <w:t>шейін атамекеннен үзамаған ағайындар бар. Алпысын-</w:t>
        <w:br/>
        <w:t>шы жылдары кеттім мен ол мекеннен. Жер жаннаты</w:t>
        <w:br/>
        <w:t>еді ғой шіркін! Тан іргеден сылдырап бұлақ ағып жа-</w:t>
        <w:br/>
        <w:t>талы. Оның жағасы ну ағаш. Терек деймісің, тал деймі-</w:t>
        <w:br/>
        <w:t>сің, қайың керек пе, қарақат, мойыл бәрі өседі ғой.</w:t>
        <w:br/>
        <w:t>Одан әріректе Саңғыру. Ұшар басы аппақ болып күнге</w:t>
        <w:br/>
        <w:t>шағылысып жатады. Бұлақтың төменгі жағын ала жо-</w:t>
        <w:br/>
        <w:t>талы таулар сілемі үласады. Ауылдың қарсы алдында</w:t>
        <w:br/>
        <w:t>әлгі сілемдердің арасында Аюшат түр. Кірер ауызы</w:t>
        <w:br/>
        <w:t>тарлау болғанымен, бойлап енген сайын кеңейе түседі.</w:t>
        <w:br/>
        <w:t>Тым далиып та кетпейді. Бірақ төрінде төбесінен күн</w:t>
        <w:br/>
        <w:t>түсетіндей алаңқай жері бар. Оның өзі әжептәуір биікте.</w:t>
        <w:br/>
        <w:t>Одан жоғарырақ қолмен қойғандай теп-тегіс тастан</w:t>
        <w:br/>
        <w:t>ақтарылып жатқан мөп-мөлдір су бар. Сол су шат ішін</w:t>
        <w:br/>
        <w:t>ылғалдандырып, екі қабырғасын түтастыра өскен не</w:t>
        <w:br/>
        <w:t>түрлі бұталар мен ағаштарға нәр беріп тұрады. Әлгі</w:t>
        <w:br/>
        <w:t>белгілі бір мерзімде ғана күн түсетін алаңқайда өздерің</w:t>
        <w:br/>
        <w:t>сұрап отырған ттай бұталары өседі.</w:t>
        <w:br/>
        <w:t>- Ол онда қайдан келген?</w:t>
        <w:br/>
        <w:t>- Оның шай екенін кім білген?</w:t>
        <w:br/>
        <w:t>Тыңдарман екеу үздігіп барады. Нығыман сөзімді</w:t>
        <w:br/>
        <w:t>бөлмей тыңдасаңдар ғана айтамын дегендей, тыйылып</w:t>
        <w:br/>
        <w:t>қалды. Кесесінің бетін алақанымен бір басты да, екі</w:t>
        <w:br/>
        <w:t>қолын жайған күйі жоғары көтеріп:</w:t>
        <w:br/>
        <w:t>- Дастарханның байлығын, деннің саулығын берсін!</w:t>
        <w:br/>
        <w:t>М1</w:t>
      </w:r>
    </w:p>
    <w:p>
      <w:r>
        <w:t>Арбакеш Шәріпбек бұған шейін де молла ретінде</w:t>
        <w:br/>
        <w:t>дәуірлеп түрған. Кезінде осы өңірге білімдарлығымен</w:t>
        <w:br/>
        <w:t>аты шыққан Шаққан Ахмет қажыдан дәріс алған</w:t>
        <w:br/>
        <w:t>Шәріпбекті тұрғыластары қатты қадірлейтін. Келін-</w:t>
        <w:br/>
        <w:t>кепшік, бала-шаға тегіс «моллекем» деп кеткен. Да-</w:t>
        <w:br/>
        <w:t>ратта мешіт ашып, бала оқытқан Шөкейдің Сәрсен-</w:t>
        <w:br/>
        <w:t>байы деген молла кезінде шәкірттерінің арасындағы</w:t>
        <w:br/>
        <w:t>зерегі Шәріпбектің болашағынан үміт етіп, тұрғыласы</w:t>
        <w:br/>
        <w:t>Шопайға: «Мына қарашұбарыңнан түбі бірдеңе шы-</w:t>
        <w:br/>
        <w:t>ғады. Қазірдің өзінде менің білгенімді біліп қалды, енді</w:t>
        <w:br/>
        <w:t>Шаққан Ахметтен оқытқаның дұрыс болар» деген екен.</w:t>
        <w:br/>
        <w:t>Шаққаннан білім алған Сәрсенбай қателеспепті. Өзі</w:t>
        <w:br/>
        <w:t>де сөйткен Шәріпбек Жаңаарқа төңірегіне беделді</w:t>
        <w:br/>
        <w:t>молла болын үлгерген еді бұл кезде.</w:t>
        <w:br/>
        <w:t>Шәріпбек өзі бүл іске амалсыз көнгенмен, былайғы</w:t>
        <w:br/>
        <w:t>жүрт молланың арбакештігін сөкет көрген жоқ. Қайта</w:t>
        <w:br/>
        <w:t>жауды тезірек жеңу үшін еңбеккс жұмылған жұртқа</w:t>
        <w:br/>
        <w:t>жәрдемші болып келгенін құптаған. Әрі аудан мен екі</w:t>
        <w:br/>
        <w:t>араға тұрақты түрде көлік қатынайтындығы да көңілдерге</w:t>
        <w:br/>
        <w:t>медеу болған. Әлдеқалай шаруалары бола қалса, өгіз</w:t>
        <w:br/>
        <w:t>арбаға мініп барып, тындырып келе қоятындай дәмелен-</w:t>
        <w:br/>
        <w:t>ген. Шәріпбек бірақ бірінші күннен қабағын қарс жа-</w:t>
        <w:br/>
        <w:t>уып алды. Ешкіммен күле сөйлеспеуге тырысты. Ондағы</w:t>
        <w:br/>
        <w:t>ойы - өгіз арбаға жан жуытпау. Келген сайын 100 литр</w:t>
        <w:br/>
        <w:t>айран әкетеді. Өзінен басқа тірі пендені арбасына</w:t>
        <w:br/>
        <w:t>мінгізбейді. Сылтауы - өгіздерге ауыр болады. Ссбсбі -</w:t>
        <w:br/>
        <w:t>Жаманадырға соққанын ешкімге ссздірмеу. Фермадан</w:t>
        <w:br/>
        <w:t>қайтарда үңгірдегілерге айрап құйып береді де, аудан-</w:t>
        <w:br/>
        <w:t>нан келерде басқа азық-түлікпен қамтамасыз етеді. Сөйтіп</w:t>
        <w:br/>
        <w:t>күндер жылжыл өтіп жатты. Ел арасында Шәріпбектің</w:t>
        <w:br/>
        <w:t>қатыгездігі, кісіге қол ұшын беруге жарамайтындығы сөз</w:t>
        <w:br/>
        <w:t>бола бастады. Бір жолы сауыншы Балқияның Шәріпбекке</w:t>
        <w:br/>
        <w:t>өлердегі сөзін айтып жалынғаны бар.</w:t>
        <w:br/>
        <w:t>-- Құлыц болып өтейін, Шәке! Мына баланы аудан-</w:t>
        <w:br/>
        <w:t>ға ала кетіңізші. Қанша салмақ бар дейсіз мұнда, сегізге</w:t>
        <w:br/>
        <w:t>де келген жоқ әлі. Шешем қатты сырқаттанып қал-</w:t>
        <w:br/>
        <w:t>ған екен, барып, біліп келсінші жағдайын.</w:t>
        <w:br/>
        <w:t>- Болмайды деген соң болмайды, - деп қасарған</w:t>
        <w:br/>
        <w:t>Шәріпбек илігер емес.</w:t>
        <w:br/>
        <w:t>- Құдай-ау, не деген қатыгез адамсыз өзіңіз?!</w:t>
        <w:br/>
        <w:t>134</w:t>
        <w:br/>
        <w:t>да межелеп қойған. Жаманадырдың беткейіндегі көп</w:t>
        <w:br/>
        <w:t>жыралардың бірінің астынан үңгір жасап алса болға-</w:t>
        <w:br/>
        <w:t>ны. Шәріпбек айран тасып әрлі-берлі өткенде тамақ-</w:t>
        <w:br/>
        <w:t>тарын беріп кетіп тұрады. Тек мұны Шәріпбектен басқа</w:t>
        <w:br/>
        <w:t>жан баласына сездіруге болмайды. Тіпті үй-ішіне де</w:t>
        <w:br/>
        <w:t>айтпауға бекінді. Оларға «қашқындар басқа жаққа бас</w:t>
        <w:br/>
        <w:t>сауғалап кетті» дей салмақ.</w:t>
        <w:br/>
        <w:t>Түн болуын асыға күткен Кәріпбек күндікке бір</w:t>
        <w:br/>
        <w:t>орнында байыз тауып отыра алмады. Басқарманы</w:t>
        <w:br/>
        <w:t>дегеніне көндіргенімен, қиқар мінезді інісі Шәріпбекті</w:t>
        <w:br/>
        <w:t>иліктіру қолынан келе қойса жақсы. Жалғыз үміті -</w:t>
        <w:br/>
        <w:t>Баяу келіні ғана. Сонын соңына еріп келген бала ғой</w:t>
      </w:r>
    </w:p>
    <w:p>
      <w:r>
        <w:t>мына Ысқақ. Анасы баласының тағдыры үшін күйеуін</w:t>
        <w:br/>
        <w:t>айтқанына жүргізер деген дәмесі зор еді. Түн ортасы</w:t>
        <w:br/>
        <w:t>ауа Кәріпбек «қонақтарын» ертіп жолға шықты.</w:t>
        <w:br/>
        <w:t>Шәріпбек ағасының сөзін бөлмей, мүқият тың-</w:t>
        <w:br/>
        <w:t>дады. Тіпті басын көтеріп бұған тіктеп қарамады да.</w:t>
        <w:br/>
        <w:t>Кәріпбек өз жоспарын айтыл болғаннан кейін ба-</w:t>
        <w:br/>
        <w:t>рып:</w:t>
        <w:br/>
        <w:t>- Кәке, айтқаныңыздың бәрі дұрыс-ақ! Сіздің та-</w:t>
        <w:br/>
        <w:t>рапыңыздан бір қателік жоқ. Ал, ана иттердікі дұрыс</w:t>
        <w:br/>
        <w:t>па, соны айтыңызшы?!</w:t>
        <w:br/>
        <w:t>- Олардыкі дұрыс деп отырған ешкім жоқ. Бірақ...</w:t>
        <w:br/>
        <w:t>өз қолымызды өзіміз кесеміз бе? Мына Баяу келінімнің</w:t>
        <w:br/>
        <w:t>бетіне қалай қарамақпын оларды ұстап беріп. Бір</w:t>
        <w:br/>
        <w:t>ақымақтық өткен екен олардан, «тас түскен жеріне</w:t>
        <w:br/>
        <w:t>ауыр» деген ғой, енді бір амалын табайық. Тым бол-</w:t>
        <w:br/>
        <w:t>маса, біраз тыңайын алсыншы өздері, көрсең -- тура</w:t>
        <w:br/>
        <w:t>тірі аруақ.</w:t>
        <w:br/>
        <w:t>- Соңғы сөзіңіздің жаны бар. Тыңайып алсын</w:t>
        <w:br/>
        <w:t>деуіңіз орынды. Сосынғысын көре жатармыз. Мен</w:t>
        <w:br/>
        <w:t>келістім, -- деді Шәріпбек ағасына енді ғана тіктеп</w:t>
        <w:br/>
        <w:t>қарап.</w:t>
        <w:br/>
        <w:t>- Сөйткенің дұрыс. Сенен басқа ешкімді лайық</w:t>
        <w:br/>
        <w:t>таппадым, - деп Кәріпбек әлгінде келіні әкеп берген</w:t>
        <w:br/>
        <w:t>жастыққа жантая кетті. Баяуда үн жоқ. «Шәріпбек</w:t>
        <w:br/>
        <w:t>қайтер екен» деп манадан тығылып отырса керек,</w:t>
        <w:br/>
        <w:t>көзінен ытқып кеткен жасты жаулығының үшымен</w:t>
        <w:br/>
        <w:t>сүртіп алып, орнынан үшып тұрды да, сыртқа ата</w:t>
        <w:br/>
        <w:t>жөнелді.</w:t>
        <w:br/>
        <w:t>133</w:t>
        <w:br/>
        <w:t>тің «Өзге жылқыны тастасаңдар да, мен мынаны тас-</w:t>
        <w:br/>
        <w:t>тап кетпеймін» деуінің сыры осында болатын.</w:t>
        <w:br/>
        <w:t>Керқасқаның қызығын Қоңыр да көріп үлгермеген.</w:t>
        <w:br/>
        <w:t>Өткен күзде, жер қарада алғанымен, «түлегеннен кейін</w:t>
        <w:br/>
        <w:t>түсін өзгертермін» деп ойлап, жан адамға айтпауға, көзге</w:t>
        <w:br/>
        <w:t>түсірмеуге тырысып-ақ бағатын. Сөйткен Керқасқаның</w:t>
        <w:br/>
        <w:t>ожар Шәріпбектің кездігінен мерт болған түрі, әне!</w:t>
        <w:br/>
        <w:t>Ал Шәріпбек кездік сілтегенде мұның бәрінен де</w:t>
        <w:br/>
        <w:t>бейхабар еді. Оразбектің «малымыздың аяулысы осы</w:t>
        <w:br/>
        <w:t>еді» дегеніне бола, дос болып жүріп дұшпандық ет-</w:t>
        <w:br/>
        <w:t>кен адамға қысастық істеген түрі болатын он сегізге</w:t>
        <w:br/>
        <w:t>әлі толмаған бозбаланың. Әрі құрдас, әрі дос Қожах-</w:t>
        <w:br/>
        <w:t>мет пен Қоңырдың арасына сызат түсіргендей болған</w:t>
        <w:br/>
        <w:t>Керқасқаның үстіне өкіре құлаған Оразбекті көрген ба-</w:t>
        <w:br/>
        <w:t>рымташы топ қуып әкетпек болған жылқыларды жа-</w:t>
        <w:br/>
        <w:t>йына қалдырып, Оразбекке де жұбату айтпастан, өз</w:t>
        <w:br/>
        <w:t>жөндеріне кете барған.</w:t>
        <w:br/>
        <w:t>Ақыры бүл іс аралбай Әлмұсаға жүгінумен тынды.</w:t>
        <w:br/>
        <w:t>Ұрланған байталдың өтеуіне құлынды бие алған Шо-</w:t>
        <w:br/>
        <w:t>най жағы Жұмабек балаларымен со беті кектесіп кет-</w:t>
        <w:br/>
        <w:t>кен жоқ. Араға біраз мерзім салып қайыра жарасты.</w:t>
        <w:br/>
        <w:t>Қожахмет пен Қоңыр бірлесіп, екеуден-екеу талай ба-</w:t>
      </w:r>
    </w:p>
    <w:p>
      <w:r>
        <w:t>рымтаға да барды. Екеуін серіктестіретін екі түрлі</w:t>
        <w:br/>
        <w:t>қасиеттері бар еді. Қожахмет Қоңырдың ептілігіне,</w:t>
        <w:br/>
        <w:t>айтқанын екі еткізбейтін ықтияттылығына, мүның не</w:t>
        <w:br/>
        <w:t>демегін ымынан-ақ түсініп, літтеген жерінен шығаты-</w:t>
        <w:br/>
        <w:t>нына риза болатын. Қоныр болса, Қожахметті өзіне</w:t>
        <w:br/>
        <w:t>пір тұтқандай еді. Қүрдасының касиеттерін, заман</w:t>
        <w:br/>
        <w:t>өзгеріп екеуі екі айырылып кеткеннен кейін де, өле-</w:t>
        <w:br/>
        <w:t>өлгенше жыр ғып айтатын. Әлдеқалай жүйрік ат, ба-</w:t>
        <w:br/>
        <w:t>рымта, ұрлық туралы сөздің шеті қылтия қалса «Ой,</w:t>
        <w:br/>
        <w:t>кезінде біз де сайран салдық қой!» деп тамсана бас-</w:t>
        <w:br/>
        <w:t>таушы еді ол әңгімесін. Сөйтіп жұртты аузына қара-</w:t>
        <w:br/>
        <w:t>тып алған соң, «Қырғыз Қожахмет екеуміз пәлен бай-</w:t>
        <w:br/>
        <w:t>Дың жылқысына тигенде» деп басталатын әңгімесінен</w:t>
        <w:br/>
        <w:t>жұрт оның өзінің ерлігінен гөрі серігінің әбжілдігі ба-</w:t>
        <w:br/>
        <w:t>сым екенін аңғарар еді. Арасында «Қожахметтің бау-</w:t>
        <w:br/>
        <w:t>кеспе ұры, керемет сойылшы екенін, осы өңірді бы-</w:t>
        <w:br/>
        <w:t>лай қойғанда, жапсарлас қаракесек, қояншы-тағай,</w:t>
        <w:br/>
        <w:t>алыстағы найман, кіші жүздің тамасы, ұлы жүздің</w:t>
        <w:br/>
        <w:t>122</w:t>
        <w:br/>
        <w:t>бір-ак біліп, ағасының орнына Адамбекті кісендеп</w:t>
        <w:br/>
        <w:t>әкетсді. «Ағаңды көлік сайлап әкеліп қашырып жібер-</w:t>
        <w:br/>
        <w:t>дің. Қайда жасырынып жатқанын айтпасаң, атыласың»</w:t>
        <w:br/>
        <w:t>деп қанша қорқытқанымен, Адамбек: «Қайда кеткенін</w:t>
        <w:br/>
        <w:t>білмеймін. Ол жауыз әуелден маған сенбейтін» деуден</w:t>
        <w:br/>
        <w:t>танбайды. Ақыры әрі-бері тергеген соң, оны босатып</w:t>
        <w:br/>
        <w:t>қоя береді. Бүл екі ортада Шәріпбек өзінің немере інісі,</w:t>
        <w:br/>
        <w:t>«Талдыкөл» колхозының басқарма төрағасы Серік</w:t>
        <w:br/>
        <w:t>Мыңжасаров арқылы жалған құжат әзірлетіп алып,</w:t>
        <w:br/>
        <w:t>кезінде өзі кол үшын берген бір қырғыз азаматына</w:t>
        <w:br/>
        <w:t>барып бой тасалауды көздеп, пойызбен Новосибирскі-</w:t>
        <w:br/>
        <w:t>летіп Қырғызстанға жетеді.</w:t>
        <w:br/>
        <w:t>Қырғызстандық Айдарбек есімді қырғыз жігітімен</w:t>
        <w:br/>
        <w:t>Шәріпбек 1934 жылы танысқан болатын. Ақтайлақ</w:t>
        <w:br/>
        <w:t>жерінде Қарлагтың 6 хуторы орналасқан сді. Ондағы</w:t>
        <w:br/>
        <w:t>кейбір тұтқындар 6 шақырым жердегі аудан орталы-</w:t>
        <w:br/>
        <w:t>ғындағы лагерьдің жүк қоймасына айдаусыз жұмысқа</w:t>
        <w:br/>
        <w:t>келіп жүретін. Сондай сәттердің бірінде Шәріпбекке</w:t>
        <w:br/>
        <w:t>жолыққан Айдарбек оның қырғыз екенін білгеннен</w:t>
        <w:br/>
        <w:t>кейін іш тартып, екеуі оның лагерьден қашу жоспа-</w:t>
        <w:br/>
        <w:t>рын жасасқан. Ақыры сол жылы күзге қарай лагерь-</w:t>
        <w:br/>
        <w:t>ден қашқан Айдарбекті Шәріпбек ауылдан сары</w:t>
        <w:br/>
        <w:t>інгенмен келген інісі Адамбектіц артына мінгестіріп</w:t>
        <w:br/>
        <w:t>жіберіп, із басылғанша ауылдағы ағалары Кәріпбек пен</w:t>
        <w:br/>
        <w:t>Қожахметтің үйлерінде қыстай паналатып, жаз шыға</w:t>
        <w:br/>
        <w:t>Ақмола арқылы еліне кетуге жәрдемдескені бар-ды.</w:t>
        <w:br/>
        <w:t>Кетерінде оның адресін алып тұрып, амандық болса</w:t>
        <w:br/>
        <w:t>о жаққа бір барып, жаңаарқалық қырғыздардың шығу</w:t>
        <w:br/>
        <w:t>тегін зерттейтінін айтқан. Енді соны сылтауратып, сол</w:t>
        <w:br/>
        <w:t>жақта біраз болудың сәті түсер деп ойлаған. Үміті</w:t>
        <w:br/>
        <w:t>алдамапты. Айдарбек мұны жақсы қарсы алып, кел-</w:t>
        <w:br/>
        <w:t>ген шаруасын тындыруы үшін ел аралатты. Тіпті Қыр-</w:t>
        <w:br/>
        <w:t>ғызстанды айтпағанда, Өзбекстанның Ташкент, Бұха-</w:t>
        <w:br/>
        <w:t>ра өңірлеріндегі құда-жекжаттарына шейін қыдыртты.</w:t>
        <w:br/>
        <w:t>Мұның өзі қуғында жүрген Шәріпбектің орын ауыс-</w:t>
        <w:br/>
        <w:t>тырық тұруына аса қолайлы еді. Сөйтіп, екі жыл бойы-</w:t>
        <w:br/>
        <w:t>на қашқындықпен ел аралап тентіреген Шәріпбек 1939</w:t>
        <w:br/>
        <w:t>жылдың күзінде ғана елге оралған.</w:t>
      </w:r>
    </w:p>
    <w:p>
      <w:r>
        <w:t>Әлгінде Ысқақ «басқа жаққа кетейік» дегенде өзінің</w:t>
        <w:br/>
        <w:t>де қашқылықты-қуғылықты болып, талай жұрттың</w:t>
        <w:br/>
        <w:t>138</w:t>
        <w:br/>
        <w:t>-- Баяғы дәурен жоқ. Жүріп-тұра алмаймын, - деп</w:t>
        <w:br/>
        <w:t>таяғына сүйенген қария отырып қалды.</w:t>
        <w:br/>
        <w:t>- Ал енді сендер естімеген бір жайды мен толық-</w:t>
        <w:br/>
        <w:t>тырайын, - деді Зәрубай әлгі екеуіне қарап. - Оны</w:t>
        <w:br/>
        <w:t>Бақаң білмейді. Шайдың Шөкейге қалай келгенін айт-</w:t>
        <w:br/>
        <w:t>ты ма?</w:t>
        <w:br/>
        <w:t>- Айтса, әлгі қобдиша бар ғой, ағылшынға Шөкей</w:t>
        <w:br/>
        <w:t>жасап берген.</w:t>
        <w:br/>
        <w:t>- Ия...</w:t>
        <w:br/>
        <w:t>- Сол қобдиша осы күнге шейін Британ музейінде</w:t>
        <w:br/>
        <w:t>тұрған көрінеді.</w:t>
        <w:br/>
        <w:t>- Қойыңызшы!?</w:t>
        <w:br/>
        <w:t>- Қалжыңдайтын шығарсыз.</w:t>
        <w:br/>
        <w:t>- Еш қалжыңы жоқ. Соны бір жерден оқыдым.</w:t>
        <w:br/>
        <w:t>- Мүмкін, басқа қобдиша шығар?</w:t>
        <w:br/>
        <w:t>- Ол да мүмкін! Бірақ суреттелуіне қарағанда тура</w:t>
        <w:br/>
        <w:t>Шөкеңдікі!</w:t>
        <w:br/>
        <w:t>Жжкж</w:t>
        <w:br/>
        <w:t>..Осы әңгімеге мен 1976 жылы куә болып едім. Үйге</w:t>
        <w:br/>
        <w:t>келген қара мен сарыны танымаймын. Ал осында аты</w:t>
        <w:br/>
        <w:t>аталғандардың Зәрубайдан басқасының бәрі бүгінде о</w:t>
        <w:br/>
        <w:t>дүниелік. Кейіндеу Аюшатта да болдым. Тура Нықаң</w:t>
        <w:br/>
        <w:t>суреттегендей қалыпта. Тек Шөкей шайы жоқ. Нықаң</w:t>
        <w:br/>
        <w:t>өздері көшіп кеткеннен кейін, араға бес жыл салып бар-</w:t>
        <w:br/>
        <w:t>са, ізі де қалмаған көрінеді. Тәрізі жапырақтарын жи-</w:t>
        <w:br/>
        <w:t>намай, тамырымен жұлып-жұлып алғанға ұқсайды</w:t>
        <w:br/>
        <w:t>біреулер.</w:t>
        <w:br/>
        <w:t>Сойтіп, аңызға айналған Шоөкей шайының жайы осын-</w:t>
        <w:br/>
        <w:t>дай!</w:t>
        <w:br/>
        <w:t>27-228 маусым, 2001 жыл.</w:t>
        <w:br/>
        <w:t>Жаңаарқа.</w:t>
        <w:br/>
        <w:t>ҮЙЛЕНДІРУ</w:t>
        <w:br/>
        <w:t>(Әңгіме)</w:t>
        <w:br/>
        <w:t>Бір жолдасым келін түсіретін болып, бірде Атасу</w:t>
        <w:br/>
        <w:t>ауылына барғаным бар. «Тойдың болғанынан, бола-</w:t>
        <w:br/>
        <w:t>дысы қызық» дегендей, келіннің келуін күткен қауым-</w:t>
        <w:br/>
        <w:t>да ес жоқ. Үлкендер жағы гу-гу. Әке-шешелерінің</w:t>
        <w:br/>
        <w:t>соңынан қызық кору үшін ере келген балалар жағы</w:t>
      </w:r>
    </w:p>
    <w:p>
      <w:r>
        <w:t>ду-ду.Үй иелері мен соларға жақын-жуықтың келін-</w:t>
        <w:br/>
        <w:t>кепшігі алашапқын. Солардың бәріне аузымды ашып</w:t>
        <w:br/>
        <w:t>қарап қаппын.</w:t>
        <w:br/>
        <w:t>Көптен бері мұндай жиынды көрмеген едім. Бір</w:t>
        <w:br/>
        <w:t>түрлі аңсап-ақ қалған екенмін. Ұйқыға жататын дағ-</w:t>
        <w:br/>
        <w:t>дылы уақытым әлдеқашан өтіп кетсе де сергекпін.</w:t>
        <w:br/>
        <w:t>Әйтсе де жұрттың әңгімесіне онша араласпай,</w:t>
        <w:br/>
        <w:t>ықыластана тыңдап отырмын. Бір кезде әңгіме ауаны</w:t>
        <w:br/>
        <w:t>бұрынғы-соңғы «қыз алып қашу» оқиғаларына қарай</w:t>
        <w:br/>
        <w:t>ауды.</w:t>
        <w:br/>
        <w:t>- Ой, мына жүрген талай келіншекті алып қашыс-</w:t>
        <w:br/>
        <w:t>тым ғой кезінде, - деді шынтақтап жатқан жасты-</w:t>
        <w:br/>
        <w:t>ғын қолтығына тығындай түскен еңгезердей бір</w:t>
        <w:br/>
        <w:t>қарасүр.</w:t>
        <w:br/>
        <w:t>- Ол кездің қыздары жуас еді-ау, ә? Алып қашып</w:t>
        <w:br/>
        <w:t>келесің, мыңқ демей отыра салады, - деді оған таяу</w:t>
        <w:br/>
        <w:t>отырған шіңкілдек сары өзі де «талай қыздың бағын</w:t>
        <w:br/>
        <w:t>ашқанына» мардымсыған кейіпте.</w:t>
        <w:br/>
        <w:t>- Айтасың-ау сен де! Артынан қуып келгенде жа-</w:t>
        <w:br/>
        <w:t>нымызды қоярға жер таппайтынымыз қайда? - дейді</w:t>
        <w:br/>
        <w:t>оған тапал бойлы, аққұбаша келген біреуі дау айтып.</w:t>
        <w:br/>
        <w:t>-- Әйтеуір, арты жақсы болушы еді ғой. Қызын қай-</w:t>
        <w:br/>
        <w:t>тып алып кететін ешкім болмайтын. Бүл - қарасүр-</w:t>
        <w:br/>
        <w:t>дың сөзі.</w:t>
        <w:br/>
        <w:t>19</w:t>
        <w:br/>
        <w:t>Әумин! - деп бетін сипады. Ана екеуі де соны қайта-</w:t>
        <w:br/>
        <w:t>лап жатыр. Бетін сипар-сипамастан келіншек те сама-</w:t>
        <w:br/>
        <w:t>уырды сыртқа ала жөнелді. Нығыман енді орныңан</w:t>
        <w:br/>
        <w:t>тұруға ыңғайланды. Ана екеуі де оны қолтығынан де-</w:t>
        <w:br/>
        <w:t>меп, өздері ле тұра келісті. Сорпылдатып еміп жат-</w:t>
        <w:br/>
        <w:t>қан жерінен емізігі түсіп кеткен бала сияқты, Нығы-</w:t>
        <w:br/>
        <w:t>манның аузына қарайды телміріп.</w:t>
        <w:br/>
        <w:t>- Нықа-ау, сонымен не болды? Аяқтамадыңыз ғой</w:t>
        <w:br/>
        <w:t>әңіімецізді, - деді талпақ қара төр жақта тұрған ди-</w:t>
        <w:br/>
        <w:t>ванға барып жайғасып жатып.</w:t>
        <w:br/>
        <w:t>- Әлгі шай бұталарынан алынады ғой ол шай, -</w:t>
        <w:br/>
        <w:t>деді Нығыман әрмен қарай сөзін сабақтағысы келме-</w:t>
        <w:br/>
        <w:t>ген сыңай танытып. Өзі сыртқа шығуға бет алғандай.</w:t>
        <w:br/>
        <w:t>- Нықа, сізден жаңа оның қайдан келгенін сұрап</w:t>
        <w:br/>
        <w:t>едік, - делі ұзын сары да әңгімеге жарымағанына</w:t>
        <w:br/>
        <w:t>налып.</w:t>
        <w:br/>
        <w:t>-- Қайдан келгенін мен білмеймін. Менің білетінім</w:t>
        <w:br/>
        <w:t>- өсіп тұрған шай жапырақтарын қалай жинау</w:t>
        <w:br/>
        <w:t>керектігін, одан қалай шай жасалатынын Сәрсекеңнің</w:t>
        <w:br/>
        <w:t>үйреткені ғана.</w:t>
        <w:br/>
        <w:t>- Сәрсекең кім еді?</w:t>
        <w:br/>
        <w:t>- Сәрсенбай ұста деген кісі. Өзі молла болып бала</w:t>
        <w:br/>
        <w:t>оқытқан. Мешіт ұстағап адам. Шокей деген ұстаның</w:t>
      </w:r>
    </w:p>
    <w:p>
      <w:r>
        <w:t>баласы.</w:t>
        <w:br/>
        <w:t>- Ұрпақтары бар ма?</w:t>
        <w:br/>
        <w:t>- Немересі - өздеріңнің мұғалімдерің Жөкен</w:t>
        <w:br/>
        <w:t>Аманов.</w:t>
        <w:br/>
        <w:t>- Е-е, Жөкеңшнің атасы дедціз!</w:t>
        <w:br/>
        <w:t>- Ол кісінің қолының ісмерлігі сол аталарына тарт-</w:t>
        <w:br/>
        <w:t>қан екен ғой.</w:t>
        <w:br/>
        <w:t>- Атасы Сәрсенбай ғана емес, өз әкесі Аман да</w:t>
        <w:br/>
        <w:t>шебер ұста болған. Күні кешегі Атасу колхозының жоқ-</w:t>
        <w:br/>
        <w:t>жітігін жамап-жасқаған сол кісі болатын. Ал Шөкей</w:t>
        <w:br/>
        <w:t>деген кісінің ісмерлігі тіпті керемет болса керек, - деп</w:t>
        <w:br/>
        <w:t>Нығыман есіктің тұтқасынан ұстады.</w:t>
        <w:br/>
        <w:t>Ендігі сөзді Нығыманнан естудің мүмкіндігі жоқ-</w:t>
        <w:br/>
        <w:t>тығын білген екеу аңтарылып қалды. Қырсық шалдың</w:t>
        <w:br/>
        <w:t>сөзін бөлгенге қитыққанын іштері сезеді. Өткен іске</w:t>
        <w:br/>
        <w:t>өкінгендеріңен не пайда? Дұрыстап, беріле отырып</w:t>
        <w:br/>
        <w:t>тыңдасаң, жайлап, бабымен айтылатын Нықаңның</w:t>
        <w:br/>
        <w:t>142</w:t>
        <w:br/>
        <w:t>- Өздеріңіз қашан көшіп едіңіздер ол жақтан? -</w:t>
        <w:br/>
        <w:t>деп сұрады ұзын сары.</w:t>
        <w:br/>
        <w:t>- Біз мешін жылы кеткеннен, онда қайтып орал-</w:t>
        <w:br/>
        <w:t>ған жоқпыз.</w:t>
        <w:br/>
        <w:t>- Отыз екінші жылғы мешін ғой? - деп тапал қара</w:t>
        <w:br/>
        <w:t>нақтылай түсті.</w:t>
        <w:br/>
        <w:t>- Ия, ол уақытта ахкем әлі тірі. Өзіміз жартымыз</w:t>
        <w:br/>
        <w:t>Қызылжар жаққа қарай, жартымыз Әулиеата жаққа</w:t>
        <w:br/>
        <w:t>қарай ауып бара жатқан соң, шай өсетін жерді, қай</w:t>
        <w:br/>
        <w:t>уақытта, қалай жинау керек екендігін осы Нығыман-</w:t>
        <w:br/>
        <w:t>ға ғана үйретіп кетіпті. Және құпия ұстауды қатты</w:t>
        <w:br/>
        <w:t>тапсырған екен.</w:t>
        <w:br/>
        <w:t>- Сіздер неге болініп кошкенсіздер? - ден сұрады</w:t>
        <w:br/>
        <w:t>ұзын сары бәрін білгісі келетін адамша құмартып.</w:t>
        <w:br/>
        <w:t>-- Бөлінбесек, жан сақтау қиын болатын болды.</w:t>
        <w:br/>
        <w:t>Ахкем марқұм екі әйел алған кісі ғой. Екі әйелден он-</w:t>
        <w:br/>
        <w:t>оннан жиырма перзенті болды. Бәйбішесі Тәжігүл</w:t>
        <w:br/>
        <w:t>марқұм бастаған топ Қызылжарға тарттық, өзі тоқа-</w:t>
        <w:br/>
        <w:t>лының балаларымен Әулиеатаға қарай кетті.</w:t>
        <w:br/>
        <w:t>- Содан елге қаттан оралдыңыздар?</w:t>
        <w:br/>
        <w:t>Елге екі жылдан кейін қайттық. Әулиеатадан</w:t>
        <w:br/>
        <w:t>Сәкен деген қайным ғана жалғыз оралды. Қызылжар-</w:t>
        <w:br/>
        <w:t>дан біз түгел келдік.</w:t>
        <w:br/>
        <w:t>- Он баланың бәрі ме? - деді тапал қара таңда-</w:t>
        <w:br/>
        <w:t>нысын жасыра алмай.</w:t>
        <w:br/>
        <w:t>- Жоға, он баланың бәрі барған жоқ қой ол жаққа.</w:t>
      </w:r>
    </w:p>
    <w:p>
      <w:r>
        <w:t>Ол уақытта бәйбішенің балаларының бәрі, тірілері, әри-</w:t>
        <w:br/>
        <w:t>не, аяқтанып, бет-бетімен кеткен емес пе?! Біз: енем,</w:t>
        <w:br/>
        <w:t>ұста, мен, сосын осы кішкентай Жөкен ғанамыз</w:t>
        <w:br/>
        <w:t>Қызылжарға барған. Ал кіші апамның балалары жас-</w:t>
        <w:br/>
        <w:t>тын. Үлкені Сәкеннің өзі Жөкеннен он-ақ жас үлкен.</w:t>
        <w:br/>
        <w:t>Жөкен алты-жетіде болғанда, ол он алты-он жетілердегі</w:t>
        <w:br/>
        <w:t>жігіт қой. Және он баланың бәрі бірдей тірі емес-тін.</w:t>
        <w:br/>
        <w:t>Алдындағы жылдары қылшадан, шешектен біразы</w:t>
        <w:br/>
        <w:t>шетінеп кеткен. Үш-төрт бала-ау деймін барғаны ұмыт-</w:t>
        <w:br/>
        <w:t>пасам. Содан тірі қайтқаны Майбармақ қана ғой, -</w:t>
        <w:br/>
        <w:t>деп Бақтыбала әжей тағы үнсіз қалды.</w:t>
        <w:br/>
        <w:t>- Бақи, сіз өзі ешкімнің атын атамағансыз ба? Тіпті</w:t>
        <w:br/>
        <w:t>қайныңыздың өзін Майбармақ деп жатырсыз, - деді</w:t>
        <w:br/>
        <w:t>ұзын сары күле сөйлеп.</w:t>
        <w:br/>
        <w:t>145</w:t>
        <w:br/>
        <w:t>- Тіпті Әужекеңніц де атын атамаған ғой. Мапа</w:t>
        <w:br/>
        <w:t>ұста дегенін естіген жоқсың ба? - деп тапал қара да</w:t>
        <w:br/>
        <w:t>кірісіп қалды.</w:t>
        <w:br/>
        <w:t>- Тәрбие солай еді ғой, шырақтарым. Күйеуінің</w:t>
        <w:br/>
        <w:t>атын атамау былай тұрсын, бетінен ала түспей ме</w:t>
        <w:br/>
        <w:t>қазіргі келіндер. Өзіміз қайындарымыз, қайынсіңлі-</w:t>
        <w:br/>
        <w:t>лерімізге шейіп ат қоятынбыз. Оны айтасыңдар, ата-</w:t>
        <w:br/>
        <w:t>ларымыз, енелеріміз аттас адамдар болса «ахкематтас»,</w:t>
        <w:br/>
        <w:t>«әткематтас», «үлкен атты» деймін әлі күнге. Дағды-</w:t>
        <w:br/>
        <w:t>лануда ғой не нәрсе.</w:t>
        <w:br/>
        <w:t>-- Рас айтасыз, ата-бабаларымыздың көп дағдысы-</w:t>
        <w:br/>
        <w:t>нан ажырап барамыз ғой, - деді тапал қара көзімен</w:t>
        <w:br/>
        <w:t>жер шұқығандай тұқиып.</w:t>
        <w:br/>
        <w:t>- Замандарың солай, сендерге де кінә жоқ, - деп</w:t>
        <w:br/>
        <w:t>жұбатқандай болды қария.</w:t>
        <w:br/>
        <w:t>- «Олай істемеңдер, былай істеңдер» деп тұрған</w:t>
        <w:br/>
        <w:t>заман жоқ. Адамынан болып тұр, Бақа, - деді ұзын</w:t>
        <w:br/>
        <w:t>сары үлкендердің алдында өз тұрғыластарының қателігін</w:t>
        <w:br/>
        <w:t>мойындаған кейіп танытып.</w:t>
        <w:br/>
        <w:t>- Шіркін, баяғы заман қайтып келсс! - дсді кс-</w:t>
        <w:br/>
        <w:t>нет тапал қара басын котеріп.</w:t>
        <w:br/>
        <w:t>- Қой, мынауыңды ешкім естімесін! - деді Бақ-</w:t>
        <w:br/>
        <w:t>тыбала әжей шошынғандай жан-жағына қарайлап.</w:t>
        <w:br/>
        <w:t>- Ести берсін! Отыз жетінші жыл жоқ қазір, - деп</w:t>
        <w:br/>
        <w:t>алып, тапал қара сөзін әрі сабақтады. - Баяғы заман</w:t>
        <w:br/>
        <w:t>қайтып келсе бар ғой, кейінгі үрпақты жөнге салуға</w:t>
        <w:br/>
        <w:t>болар сді. Тап қазіргідей бетімен кетушіліктен тыйы-</w:t>
        <w:br/>
        <w:t>дар едік.</w:t>
        <w:br/>
        <w:t>-- Сенің бәрінен бұрын айтайын деп тұрғаның,</w:t>
        <w:br/>
        <w:t>Сәрсекеңе үқсап, екі әйел алу ғой, - деп қағытқан</w:t>
        <w:br/>
        <w:t>болды ұзын сары серігін иығынан бір салып.</w:t>
        <w:br/>
        <w:t>- Жо-жоқ! Сен ойтіп шатаспа! - деп тапал қара</w:t>
        <w:br/>
        <w:t>да жеңістік берер емес.</w:t>
      </w:r>
    </w:p>
    <w:p>
      <w:r>
        <w:t>- Шырағым, сен ойлағандай ахкем екі әйелді</w:t>
        <w:br/>
        <w:t>еріккеннен алмаған ғой, - деді қария ұзың сарыға сөзін</w:t>
        <w:br/>
        <w:t>арнап. - Ол кісі: «О дүниеде өзімнің әйелім болмай-</w:t>
        <w:br/>
        <w:t>ды» деп отырғанын талай естігем.</w:t>
        <w:br/>
        <w:t>- Неге олай дейді екен жарықтық?</w:t>
        <w:br/>
        <w:t>- Қыздай алмаған әйел ана жақта әйелі болып</w:t>
        <w:br/>
        <w:t>есептелмейді екен ғой. Ахкемнің екі әйелі де әмеңгерлік</w:t>
        <w:br/>
        <w:t>146</w:t>
        <w:br/>
        <w:t>ген соң екі-үш жылдан кейін қайтыс болды. Жасы</w:t>
        <w:br/>
        <w:t>нешеде екенін білмеймін, қарт кісі еді. Ахкемнің өзі</w:t>
        <w:br/>
        <w:t>егде тартып қалған ол кезде. Кейін ол шай туралы</w:t>
        <w:br/>
        <w:t>ахкем айтып отыратын: «Әкейдің бір ағылшын тамы-</w:t>
        <w:br/>
        <w:t>ры берген екен» деп.</w:t>
        <w:br/>
        <w:t>- Қайдағы ағылшын? - деді тапал қара тыныш</w:t>
        <w:br/>
        <w:t>отыра алмай.</w:t>
        <w:br/>
        <w:t>- Мынау Нілді жағынікі болса керек.</w:t>
        <w:br/>
        <w:t>-- ВЕ, е, Нілдідегі зауыттың қожайындарының бірі</w:t>
        <w:br/>
        <w:t>болған ғой. - Ұзын сары өзінше білгішсіп жатыр.</w:t>
        <w:br/>
        <w:t>-- Қайдан білейін кім болғанын?! Әйтеуір сол ағыл-</w:t>
        <w:br/>
        <w:t>шын тамыры: «Саған ұрпақтарыңа шейін кететін бір</w:t>
        <w:br/>
        <w:t>сый жасайын» деп берген екеп ғой шайдың түқымын.</w:t>
        <w:br/>
        <w:t>Өзі қайда егіп, қалай жинауды көрсетіп берсе керек</w:t>
        <w:br/>
        <w:t>әткеме.</w:t>
        <w:br/>
        <w:t>- Нілді бір жақта, сіздер бір жақта, қалай тамыр</w:t>
        <w:br/>
        <w:t>болып жүр скен? - деп, тапал қара тағы да бір са-</w:t>
        <w:br/>
        <w:t>уалдың шеті қылтитты.</w:t>
        <w:br/>
        <w:t>- Адамдарды бір-біріне жақын ететін жасасқан жақ-</w:t>
        <w:br/>
        <w:t>сылықтары ғой. Елдің айтуынша, әткем он саусағы-</w:t>
        <w:br/>
        <w:t>нан өнер тамған шсбер кісі болыпты. Ағаштан да,</w:t>
        <w:br/>
        <w:t>темірден де түйін түйеді екеп. Атағы сырт елге де мәлім</w:t>
        <w:br/>
        <w:t>болса керек. Әлгі ағылшын әткемді Ақтауға әдейі іздеп</w:t>
        <w:br/>
        <w:t>келіп, бір қобдиша жасатыпты. Әлгінің беті толған ағаш</w:t>
        <w:br/>
        <w:t>түйме көрінеді. Сол көп түйменің бірнешеуін қапы-</w:t>
        <w:br/>
        <w:t>сыз бассаң ғана кобдиша ашылып, жабылады екен. Оны</w:t>
        <w:br/>
        <w:t>әрине иесінеп басқа ешкім білмейді. Бірдеңелерін</w:t>
        <w:br/>
        <w:t>құпия сақтау үшін керек болған ғой тәрізі.</w:t>
        <w:br/>
        <w:t>- Қазіргі тілмен айтсақ, тайник қой, қысқасы, -</w:t>
        <w:br/>
        <w:t>деді ұзын сары тағы да білгіштігін танытып.</w:t>
        <w:br/>
        <w:t>- Ол уақытта, әрине, тайник керек, қазіргідей сейф,</w:t>
        <w:br/>
        <w:t>банк деген жоқ қой, &gt;--деп тапал қара да қалысар емес.</w:t>
        <w:br/>
        <w:t>- Сол қобдишаның өтеуі ретінде сыйлаған ғой шай</w:t>
        <w:br/>
        <w:t>түқымын.</w:t>
        <w:br/>
        <w:t>- Азамат екен! Ақша берсе, ол уақытта ақшаны</w:t>
        <w:br/>
        <w:t>жұмсайтын да жер жоқ шығар. Шайы бертін келген-</w:t>
        <w:br/>
        <w:t>ше болыпты ғой, жұрттың айтуына қарағанда, - деді</w:t>
        <w:br/>
        <w:t>тапал қара.</w:t>
      </w:r>
    </w:p>
    <w:p>
      <w:r>
        <w:t>- Ия, өзіміздің Нығыман сол Ақтаудан көшкенше</w:t>
        <w:br/>
        <w:t>жылда жинап алып тұрыпты ғой, - деді Бақтыбала әжей.</w:t>
        <w:br/>
        <w:t>144</w:t>
        <w:br/>
        <w:t>- Іздемесең, іздемегенің маған жақсы, - деп қайыра</w:t>
        <w:br/>
        <w:t>жүріп кетті. Жүріп келе жатып сөйлеп келеді. - Ал</w:t>
        <w:br/>
        <w:t>мен қыз іздеп жүрмін.</w:t>
        <w:br/>
        <w:t>Моллекеңнің мына сөзі түйеден түскендей еді. Жасы</w:t>
        <w:br/>
        <w:t>елуді еңсеріп қалғанда, «қыз іздеп жүрмін» дегені,</w:t>
        <w:br/>
        <w:t>шынында да, мені қатты таңырқатты. Басқа сөздің</w:t>
        <w:br/>
        <w:t>ретін таппағандай:</w:t>
        <w:br/>
        <w:t>- Өзіңізге ме? - деппін.</w:t>
        <w:br/>
        <w:t>- Ой, антұрған, олай деуге қалай аузың барады?</w:t>
        <w:br/>
        <w:t>- Қайдан білейін, сөзіңізге қарап...</w:t>
        <w:br/>
        <w:t>- Нс сөзге қарайтыны бар. Отырған жоқ па ана</w:t>
        <w:br/>
        <w:t>ағаң, отызға келгенше бас құрамай.</w:t>
        <w:br/>
        <w:t>- Е-е, ол кісі өзі тауып алмай ма?</w:t>
        <w:br/>
        <w:t>- Тапса, кәне? Екі мүшелте келгенше мұрсат</w:t>
        <w:br/>
        <w:t>бердім, енді оның тапқанының керегі жоқ маған. Менің</w:t>
        <w:br/>
        <w:t>тапқанымды алады ол ендігі жерде.</w:t>
        <w:br/>
        <w:t>Үлкен кісімен тайталасудың ретін таппай, үнсіз қал-</w:t>
        <w:br/>
        <w:t>дым. Секеңніц жалғыз ұлы - Тұрысты жақсы білетінмін.</w:t>
        <w:br/>
        <w:t>Көп-көрім жігіт. Оқыған десе - оқыған. Ауылдың маң-</w:t>
        <w:br/>
        <w:t>дайға басқан жалғыз агрономы. Сол бірақ үйленбей жүр.</w:t>
        <w:br/>
        <w:t>Қыз жоқ дейтін емес, қыз да жетерлік ауылда. Бірақ...</w:t>
        <w:br/>
        <w:t>Не керек, Секең өзінің әлгі ойына мықтап бекінген</w:t>
        <w:br/>
        <w:t>секілді. Молдабайдың үйіне тақала бергенімізде:</w:t>
        <w:br/>
        <w:t>-- Әлі қызды айттырсақ қайтеді? - деді маған ақыл</w:t>
        <w:br/>
        <w:t>салғансып.</w:t>
        <w:br/>
        <w:t>- Қайдан білейін, бүл заманда айттыру деген бол-</w:t>
        <w:br/>
        <w:t>майды ғой, - дедім, «көзім ашықтығын» танытып.</w:t>
        <w:br/>
        <w:t>- Былшылдапсың! Кеңес үкіметінің қай заңымен</w:t>
        <w:br/>
        <w:t>қатып қалып едің? Бала піштір деген де заңыңда жа-</w:t>
        <w:br/>
        <w:t>зулы ма еді? Екі күннің бірінде болып жатқан. ана қыз</w:t>
        <w:br/>
        <w:t>алып қашуға да рұқсат беріліп пе еді? Кісі өз дегенін</w:t>
        <w:br/>
        <w:t>істеп жатқан азған заман емес пе бұл!</w:t>
        <w:br/>
        <w:t>Шалың қатты ашуланған секілді. Мұндайда бірдеңе</w:t>
        <w:br/>
        <w:t>деп берекет таппасым белгілі. Үндемей құтылдым.</w:t>
        <w:br/>
        <w:t>Төсек салғызып жатып қалдық. Ертеңіне Секең көңілді</w:t>
        <w:br/>
        <w:t>оянды. Таңертеңгілік шай үстінде Молдабайдың</w:t>
        <w:br/>
        <w:t>әйелінен суыртпақтап сыр тартады.</w:t>
        <w:br/>
        <w:t>- Ана Көшербайдың бой жетіп отырған баласы қай</w:t>
        <w:br/>
        <w:t>құралпы осы? - деп бір қойды Күліш әперіп жатқан</w:t>
        <w:br/>
        <w:t>кесеге қол созып жатып.</w:t>
        <w:br/>
        <w:t>153</w:t>
      </w:r>
    </w:p>
    <w:p>
      <w:r>
        <w:t>жолымен алынған. Қара жер хабар бермесін, Тәжігүл</w:t>
        <w:br/>
        <w:t>енеміз ахкемнің үлкен ағасы Тоғайбай деген кісінің</w:t>
        <w:br/>
        <w:t>қосағы екен. Шын аты - Үмбігүлсім, бір жара шығып,</w:t>
        <w:br/>
        <w:t>содан Тәжігүл атандырыпты. Ертеректе қайтыс болып</w:t>
        <w:br/>
        <w:t>кетіпті. Артында Тамабай деген жалғыз ұл қалады.</w:t>
        <w:br/>
        <w:t>Жетімін жылатын, жесірін қаңғыртпаған халықпыз ғой,</w:t>
        <w:br/>
        <w:t>әлі үйлене қоймаған ахкем жеңгесін алыпты. Тамабай</w:t>
        <w:br/>
        <w:t>марқұмды жас кезімде көрдім, керемет ұзын бойлы,</w:t>
        <w:br/>
        <w:t>нықты жас жігіт болатын. Кіші апамды, аты Бикен еді</w:t>
        <w:br/>
        <w:t>марқұмның, сол жылы күзде түсіреміз леп жүрген екен.</w:t>
        <w:br/>
        <w:t>Үйге келін боп түспегенімен, қалыңы беріліп, қайнаға-</w:t>
        <w:br/>
        <w:t>мыз ұрын барып жүрген болса керек. Сөйтіп жүргенде,</w:t>
        <w:br/>
        <w:t>бір тойда қайнағам бір орыстың палуанымен күресіп,</w:t>
        <w:br/>
        <w:t>оңдырмай жығыпты. Әлгі орыс тойдан кейін ол кісіні</w:t>
        <w:br/>
        <w:t>үйіне апарып сыйлапты, «тамыр болайық» десіпті. Со-</w:t>
        <w:br/>
        <w:t>дан не керек, үйге келісімен мұрттай ұшқан қайнағам</w:t>
        <w:br/>
        <w:t>тілге келмей өліп кетіпті. У берген ғой шамасы. Ахкеме</w:t>
        <w:br/>
        <w:t>тағы да әмеңгерлік салтымен келінін алуға тура келген.</w:t>
        <w:br/>
        <w:t>- Содан енді, жиырма баланың нешеуі қатарға</w:t>
        <w:br/>
        <w:t>қосылды? - деді тапал қара бүге-шігесін түгел біліг</w:t>
        <w:br/>
        <w:t>алайын дегендей.</w:t>
        <w:br/>
        <w:t>- Апамнан бір ұл, бес қыз тұрмыс құрды. Кіші</w:t>
        <w:br/>
        <w:t>апамнан - мана айттым - жалғыз Сәкен ғой. Жалпы</w:t>
        <w:br/>
        <w:t>он ұл, он қыз дүниеге келіпті ахкемнің кіндігінен.</w:t>
        <w:br/>
        <w:t>-- Дәрігерлік көмектің жоқтығы ғой, әйтпесе, ше-</w:t>
        <w:br/>
        <w:t>шектен, қылшадан шетінемегенде, ақарлы-шақарлы ел</w:t>
        <w:br/>
        <w:t>болып кеткендей екенсіздер, - деді ұзын сары өткен-</w:t>
        <w:br/>
        <w:t>ге салауат айтқан кісіше.</w:t>
        <w:br/>
        <w:t>- Осы кезде есіктің алдындағы сәкіде отырған бұлар-</w:t>
        <w:br/>
        <w:t>ға көрші Зәрубай келіп қосылды. Амандық-саулықтан</w:t>
        <w:br/>
        <w:t>соң, түрегеп тұрған қалпы:</w:t>
        <w:br/>
        <w:t>- Жөкен мен Дариға бір жаққа кеткен бе? - деді</w:t>
        <w:br/>
        <w:t>қарияға қарап.</w:t>
        <w:br/>
        <w:t>-- Ия, мана әзірде кетіп еді, келіп қалар. Мына</w:t>
        <w:br/>
        <w:t>балаларға да үйге кір дей алмай отырмын.</w:t>
        <w:br/>
        <w:t>- Оқасы жоқ, Біз жаңа ғана Нықаң үйінен шайға</w:t>
        <w:br/>
        <w:t>қанып келгенбіз. Сол жерде Шөкеңнің шайы туралы</w:t>
        <w:br/>
        <w:t>сөз шыққан соң, өзіңізден анық-қанығын білейікші деп</w:t>
        <w:br/>
        <w:t>соққанымыз ғой. Әңгімеңізге қанықтық, енді кетеміз,</w:t>
        <w:br/>
        <w:t>- деп екеуі орындарынан тұра бастады.</w:t>
        <w:br/>
        <w:t>147</w:t>
        <w:br/>
        <w:t>- Әрине, ол кезде «табалдырық аттасаң - бітті, сол</w:t>
        <w:br/>
        <w:t>босағада өлу керек» деген қағиданы аңалары қызда-</w:t>
        <w:br/>
        <w:t>рының құлағына мықтап құятын еді ғой, - деп түйді</w:t>
        <w:br/>
        <w:t>шіңкілдек те әлгіні қостағандай.</w:t>
        <w:br/>
        <w:t>- Ол да бар шығар, бірақ, меніңше, қыздарды бар-</w:t>
        <w:br/>
        <w:t>ған жерінде еріксіз қалдыратын күш ертеңгі күні со-</w:t>
        <w:br/>
        <w:t>ңынан ілесер өсектен сақтану қарекеті болар, - деді</w:t>
      </w:r>
    </w:p>
    <w:p>
      <w:r>
        <w:t>манадан үнсіз отырған бір жастау жігіт сол кезде сөзге</w:t>
        <w:br/>
        <w:t>араласып. Бәріміз соған қарай мойын бұрдық. Ол жұрт</w:t>
        <w:br/>
        <w:t>назарының өзіне ауғанын пайдаланып қалғысы келген-</w:t>
        <w:br/>
        <w:t>дей, шешіле сөйлеп бір кетті дейсің...</w:t>
        <w:br/>
        <w:t>аі Қыз балапы зорлап алып қашып, сүймеген ада-</w:t>
        <w:br/>
        <w:t>мына апарып қосу - үлкен күнә дер едім, - деді</w:t>
        <w:br/>
        <w:t>ол, кім қалай қарайды дегендей жан-жағына қарап.</w:t>
        <w:br/>
        <w:t>Оның жанары өздерінс түскенде манадан қыз алып</w:t>
        <w:br/>
        <w:t>қашқандарын мақтан етіп отырғандар төмен қара-</w:t>
        <w:br/>
        <w:t>сып кетті. «Өздеріңді бір тұқыртып алдым ба?» де-</w:t>
        <w:br/>
        <w:t>гендей, бойын тіктей түскен әлгі жігіт сөзін сабақ-</w:t>
        <w:br/>
        <w:t>тай түсті. - Қыз алып қашу қай заманда да болған</w:t>
        <w:br/>
        <w:t>ғой. «Қалың мал» төлеу қажет болған замандарда он-</w:t>
        <w:br/>
        <w:t>дайға шамасы жетпейтін жарлы жігіттер байдың қызын</w:t>
        <w:br/>
        <w:t>оның ықтиярымен алып қашатын болған. Бұл - ерлікке</w:t>
        <w:br/>
        <w:t>пара-пар нәрсе. Нағыз ғашықтықтың әрекеті. Ал әлгі</w:t>
        <w:br/>
        <w:t>сіздер айтып отырған «алып қашулар» барып тұрған</w:t>
        <w:br/>
        <w:t>қылмыс.</w:t>
        <w:br/>
        <w:t>- Шырағым, дұрыс айтасың! Алып қашудың да</w:t>
        <w:br/>
        <w:t>алып қатуы бар. Тегінде, қызды айттырып алғанға не</w:t>
        <w:br/>
        <w:t>жетсін! Ата-бабаларымыз сол дәстүрді жақсы-ақ ойлап</w:t>
        <w:br/>
        <w:t>тапқан. Не керек, Кеңес үкіметі тұсында содан жа-</w:t>
        <w:br/>
        <w:t>ңылып қалдык, -деді Кәрім деген шал да үнсіз тың-</w:t>
        <w:br/>
        <w:t>дауды жөн көрмегендей.</w:t>
        <w:br/>
        <w:t>- Айттырған соң «қалың мал» төлеу керек болады</w:t>
        <w:br/>
        <w:t>ғой, - деді қарасүр түсіп қалған еңсесін көтергендей</w:t>
        <w:br/>
        <w:t>болып. )</w:t>
        <w:br/>
        <w:t>- Төлесе, несі бар. «Тең теңімен, тезек қабымен»</w:t>
        <w:br/>
        <w:t>дегендей, әркім өзінің теңіне қарай ұмтылмай ма?!</w:t>
        <w:br/>
        <w:t>- Ал бір кедей жігіт миллионердің қызына ғашық</w:t>
        <w:br/>
        <w:t>болып қалса, қайтпек?</w:t>
        <w:br/>
        <w:t>- Онда, алып қашады да! - деді тапал бойлы</w:t>
        <w:br/>
        <w:t>аққұба мысқылды күлкімен.</w:t>
        <w:br/>
        <w:t>150</w:t>
        <w:br/>
        <w:t>- Кәрім шырақ, осы сен нешедесің? - деді ол</w:t>
        <w:br/>
        <w:t>бірталай уақыт өткен соң.</w:t>
        <w:br/>
        <w:t>- Жиырма бірге шықтым ғой.</w:t>
        <w:br/>
        <w:t>- Оқуға түспедің, ә?</w:t>
        <w:br/>
        <w:t>- Былтыр түсе алмадым. Биыл тағы барып көрем.</w:t>
        <w:br/>
        <w:t>- «Жығылған күреске тоймайды» дегендей, қайтесің</w:t>
        <w:br/>
        <w:t>сол оқуы бар болғырдың басын ауыртып, одан да ер-</w:t>
        <w:br/>
        <w:t>терек бас қүрап алмайсың ба?</w:t>
        <w:br/>
        <w:t>- «Үйлену оңай, үй болу қиын» демекші, оқу-</w:t>
        <w:br/>
        <w:t>білімсіз мына заманда күн көру қиын ғой, Секе, -</w:t>
        <w:br/>
        <w:t>дедім жүзіне манадан бері алғаш рет тіктеп қарап.</w:t>
        <w:br/>
        <w:t>- Оның рас. Тауып айттың, бала. Үй болудың</w:t>
        <w:br/>
        <w:t>қиындығы өз алдына, үйленудің өзі оңай нәрсе емес-</w:t>
      </w:r>
    </w:p>
    <w:p>
      <w:r>
        <w:t>ау осы.</w:t>
        <w:br/>
        <w:t>- Неге олай дедіңіз?</w:t>
        <w:br/>
        <w:t>- Сен сұрама, мен айтпай-ақ қояйын оны. Келістік</w:t>
        <w:br/>
        <w:t>пе? - деді Секең мені жап-жалпақ алақанымен ар-</w:t>
        <w:br/>
        <w:t>қамнан қағып. Мен одан кейінгі жерде жақ ашпадым.</w:t>
        <w:br/>
        <w:t>Қашан Ақтау ауылына келіп кіргенімізше ол да үнде-</w:t>
        <w:br/>
        <w:t>меген қалпынан танбады.</w:t>
        <w:br/>
        <w:t>Түскен үйіміз колхоздың есепшісі Молдабай деген-</w:t>
        <w:br/>
        <w:t>дікі екен. Құрақ үшып қарсы алды. Секеңнің келге-</w:t>
        <w:br/>
        <w:t>нінен құлақтанған ауыл ақсақалдары біртіндеп келіп,</w:t>
        <w:br/>
        <w:t>моллекеңе сәлем беріп жатыр. Тығыз шаруасы барла-</w:t>
        <w:br/>
        <w:t>ры көп кідірмей жөндеріне кетіскенмен, оған қарасерік</w:t>
        <w:br/>
        <w:t>боларлық екі-үш шал да табылды. Келгендердің бәрі</w:t>
        <w:br/>
        <w:t>бірдей сәлемші ғана емес екен, бірді-екілі қолқа сала</w:t>
        <w:br/>
        <w:t>келгендер де жоқ емес. Қандай қолқа екені белгілі ғой,</w:t>
        <w:br/>
        <w:t>немерелерін сүндеттендірмек. Секең қарсылық қылмай-</w:t>
        <w:br/>
        <w:t>ды. Ақыры не керек, күніне екі рет: түске қарай және</w:t>
        <w:br/>
        <w:t>кешкілік - екі үйден бас мүжиді Секең. Бес-алты күнде</w:t>
        <w:br/>
        <w:t>он шақты бала мұсылман боп шыға келді. Бір күні</w:t>
        <w:br/>
        <w:t>кешкі қонақасыдан түнемекке Молдабайдыкіне қайтып</w:t>
        <w:br/>
        <w:t>келе жатқанымызда тоқтай қалып, маған ошарыла</w:t>
        <w:br/>
        <w:t>бұрылып:</w:t>
        <w:br/>
        <w:t>- Жаңағы бір баланы байқадың ба? - деді.</w:t>
        <w:br/>
        <w:t>- Қай баланы айтасыз?</w:t>
        <w:br/>
        <w:t>- Құдай-ау, сенің жасыңдағы кісінің қыздан өзге-</w:t>
        <w:br/>
        <w:t>ге көзі түсуші ме еді?</w:t>
        <w:br/>
        <w:t>- Қойыңызшы, мен қыз іздеп келіппін бе мұнда.</w:t>
        <w:br/>
        <w:t>152</w:t>
        <w:br/>
        <w:t>әңгімелері әсерлі болатын, жалықтырмайтын. Анда-сан-</w:t>
        <w:br/>
        <w:t>да басын екі жағына кезек қисайтып қойып, өзі іштей</w:t>
        <w:br/>
        <w:t>сүйсіне отырып әңгімелейтін оқиғалары керемет шы-</w:t>
        <w:br/>
        <w:t>тырман болмаса да, еліктіріп әкетстіні болатын. Тек</w:t>
        <w:br/>
        <w:t>сөзін бөлмей тыңдасаң балғаны. Әлгі жолы сол шарт</w:t>
        <w:br/>
        <w:t>бұзылды да, желісі үзілген әңгіме жалғасын таппады.</w:t>
        <w:br/>
        <w:t>Шынында да, бұл шал әлгі шайдың түп-төркінін білмей</w:t>
        <w:br/>
        <w:t>ме әлде айтқысы келмеген соң күлтелеп кетті ме үйде</w:t>
        <w:br/>
        <w:t>қалған екеу ажырата қалмай қалды.</w:t>
        <w:br/>
        <w:t>- Ана жолы да осы Нықаң ғана білетін шай тура-</w:t>
        <w:br/>
        <w:t>лы соз болып, ешкім дерегін білмей, аяқсыз қалып еді,</w:t>
        <w:br/>
        <w:t>- деді талпақ қара.</w:t>
        <w:br/>
        <w:t>- Бұл жолы да солай болды ғой?! Біледі деген</w:t>
        <w:br/>
        <w:t>Нықаңның өзі жарытпады емес пе?! - Ұзын сары</w:t>
        <w:br/>
        <w:t>серігіне қарады: - Менің ойыма бірдеңе келіп отыр.</w:t>
        <w:br/>
        <w:t>- Сағатына қарап алып: - Әлі күн ерте. Жүр,</w:t>
        <w:br/>
        <w:t>Жөкеңнің үйіне барайық. Сол кісі бірдеңе білер.</w:t>
        <w:br/>
        <w:t>- Қайдам, ол кісі білетін болса, жұрт Нықаң ғана</w:t>
        <w:br/>
        <w:t>білетін шай демейді ғой, деді талпақ қара босқа</w:t>
      </w:r>
    </w:p>
    <w:p>
      <w:r>
        <w:t>уақыт өткізгісі келмеген адамша маңғазданып.</w:t>
        <w:br/>
        <w:t>- Оны бара көрерміз.</w:t>
        <w:br/>
        <w:t>Әлгі екеуі келгенде, үйде Жөкеннің шешесі Бақ-</w:t>
        <w:br/>
        <w:t>тыбала ғана бар еді. Мән-жайға қаныққан соң:</w:t>
        <w:br/>
        <w:t>- Е-е, шырақтарым, жасым қазір сексенге тақа-</w:t>
        <w:br/>
        <w:t>ды, ал ол шайды татпағалы қырық төрт жыл болып-</w:t>
        <w:br/>
        <w:t>ты, сонда да дәмі әлі таңдайымнан кетпеген секілді,</w:t>
        <w:br/>
        <w:t>- деп бір қойды.</w:t>
        <w:br/>
        <w:t>- Шығу тегін айтыңызшы сол шайдың.</w:t>
        <w:br/>
        <w:t>- «Әткем шайы» дейтінбіз. Әткем деп отырғаным</w:t>
        <w:br/>
        <w:t>-- ахкемнің әкесі. Сендер ахкемді де білмейсіңдер ғой.</w:t>
        <w:br/>
        <w:t>Ол - Жөкеннің атасы. Енді түсіндіңдер ме?</w:t>
        <w:br/>
        <w:t>- Жобаладық, - деді ұзын сары. - Ахкеңіз -</w:t>
        <w:br/>
        <w:t>Сәрсенбай, әткеңіз - Шөкей ғой.</w:t>
        <w:br/>
        <w:t>- Ия, ия, дәл таптың! Иманды болғыр жарық-</w:t>
        <w:br/>
        <w:t>тықтардың атын атап көрген емеспін.</w:t>
        <w:br/>
        <w:t>- Қазір көріп тұрған жоқ қой, айта бермейсіз бе?</w:t>
        <w:br/>
        <w:t>- деді талпақ қара қалжындаған сыңайда.</w:t>
        <w:br/>
        <w:t>- Олай стссм, күпір болады. Осы босағаға он үш</w:t>
        <w:br/>
        <w:t>жасымда қолбала болып келген едім. Бәлиғатқа тол-</w:t>
        <w:br/>
        <w:t>ғанымша қыздарынан кем ұстаған жоқ. Әткем мен кел-</w:t>
        <w:br/>
        <w:t>143</w:t>
        <w:br/>
        <w:t>- «Арыстан айға шауып, мерт болды» дей бер онда,</w:t>
        <w:br/>
        <w:t>- деді Кәрім шал, онан да мен сендерге бір қызық</w:t>
        <w:br/>
        <w:t>әңгіме айтып берсем қалай, тыңдайсыңдар ма?</w:t>
        <w:br/>
        <w:t>- Тыңдайық.</w:t>
        <w:br/>
        <w:t>- Сәйтпейсіз бе манадан?</w:t>
        <w:br/>
        <w:t>- Мына өзіміздің Алғабаста Семсер қожа деген</w:t>
        <w:br/>
        <w:t>болған. Білетін шығарсың бәрің де?</w:t>
        <w:br/>
        <w:t>- Білеміз.</w:t>
        <w:br/>
        <w:t>- Білеміз, айта беріңіз.</w:t>
        <w:br/>
        <w:t>- Сол Семсер қожа өзінің жалғыз ұлына өзі әкеп</w:t>
        <w:br/>
        <w:t>түсірген ғой келінді.</w:t>
        <w:br/>
        <w:t>- Қалай?</w:t>
        <w:br/>
        <w:t>- Ол кезде мен жас едім, мына баладай ғана шы-</w:t>
        <w:br/>
        <w:t>ғармын, - деді Кәрім шал манағы жастау жігітті</w:t>
        <w:br/>
        <w:t>нұсқап. - Ақтау, Қызылтау жағына жазда арбамен</w:t>
        <w:br/>
        <w:t>Семсер қожаны бір алып барғаным бар. Сол жолы ғой</w:t>
        <w:br/>
        <w:t>ол кісінің келін алып қайтқаны.</w:t>
        <w:br/>
        <w:t>-ш.Айтсаңызшы енді: соны.</w:t>
      </w:r>
    </w:p>
    <w:p>
      <w:r>
        <w:t>- Баласы да ере барып па еді?</w:t>
        <w:br/>
        <w:t>- Жоға! Еріп барса, кожа баласына әйел алып келді</w:t>
        <w:br/>
        <w:t>деймін бе? Мәселе сол бармағанында ғой.</w:t>
        <w:br/>
        <w:t>- Сонымен қалай болды әзі?</w:t>
        <w:br/>
        <w:t>- Сендер енді сөзді бөле бермеңдер. Мен айтып</w:t>
        <w:br/>
        <w:t>көрейін, - деп Кәрім шал ыңғайланып отырып,</w:t>
        <w:br/>
        <w:t>әңгімесіне кірісіп кетті.</w:t>
        <w:br/>
        <w:t>..1964 жылдың жазы болатын. Жаңаарқадан</w:t>
        <w:br/>
        <w:t>ертелетін, таңғы салқынмен шықтық. Жол ұзақ. Жа-</w:t>
        <w:br/>
        <w:t>пан далада арбаға жегілген қос күрең ат пен арба</w:t>
        <w:br/>
        <w:t>үстіндегі екеуміз ғана сияқтымыз. Секең оны-мұны-</w:t>
        <w:br/>
        <w:t>ны әңгіме қылып келеді. Менде аса көп сөз жоқ. Ел</w:t>
        <w:br/>
        <w:t>арасында қиқарлау мінезімен аты шыққан кісіге ба-</w:t>
        <w:br/>
        <w:t>тып бірдеңе деудің өзі қиын. Бір кезде айтар сөзі</w:t>
        <w:br/>
        <w:t>түгесілді білем, үнсіз мүлгіді де қалды. «Қалғып кетті</w:t>
        <w:br/>
        <w:t>ме?» деп бетіне үңіліп едім, «танымай келесің бе?» деп</w:t>
        <w:br/>
        <w:t>басын көтеріп алғаны. Сасып қалдым. «Ұялған тек</w:t>
        <w:br/>
        <w:t>тұрмастың» кебін киіп, қос күреңнің делбесін қатты-</w:t>
        <w:br/>
        <w:t>рақ қағып-қағып жібердім.</w:t>
        <w:br/>
        <w:t>- Аттарды жай айда! Жол ұзақ, шалдығып қалар,</w:t>
        <w:br/>
        <w:t>- деді ол кісі. Үнінде ызғар жоқ. Ығып қалған мен</w:t>
        <w:br/>
        <w:t>сонда да бетіне қарай алмадым.</w:t>
        <w:br/>
        <w:t>151</w:t>
        <w:br/>
        <w:t>бен шектелген кездері де жоқ емес. Неғылса да</w:t>
        <w:br/>
        <w:t>бірдеңеге асығулы еді. Сол күдігім расқа шықты. Үш</w:t>
        <w:br/>
        <w:t>күн өтіп, төртінші күн дегенде Ақтауға қайтып орал-</w:t>
        <w:br/>
        <w:t>дық. Бұл жолы Молдабайдыкіне емес, ат басын</w:t>
        <w:br/>
        <w:t>Көшербайдыкіне тіреттірді. Солай қарай арбаны бұрғыз-</w:t>
        <w:br/>
        <w:t>ғанда-ақ ішім қылп ете қалған. Қиқар шалдың айт-</w:t>
        <w:br/>
        <w:t>қанын істемей қоймайтынын білстін басым, ақыры не</w:t>
        <w:br/>
        <w:t>боларын күтіп жүрмін.</w:t>
        <w:br/>
        <w:t>Үйге кірдік. Көшербай үйінде екен. Шалдың қай-</w:t>
        <w:br/>
        <w:t>тып оралғанында не сыр барын білмей, абыржыған</w:t>
        <w:br/>
        <w:t>сыңай танытады. Бірақ онысын білдірмегенсіп, Секеңді</w:t>
        <w:br/>
        <w:t>төрге оздырып, астына қалыңдап көрпе салып, жан-</w:t>
        <w:br/>
        <w:t>тайсаңыз деп жастық тастап, бәйек болып жүр.</w:t>
        <w:br/>
        <w:t>- Шолпан, кісілерге сусын әкел! - деуді де ұмыт-</w:t>
        <w:br/>
        <w:t>қан жоқ. Қымыз ішіліп бола берген кезде Көшербай</w:t>
        <w:br/>
        <w:t>сөз бастады.</w:t>
        <w:br/>
        <w:t>-- Қызылтаудан тез қайттыңыз ғой, биыл мектепке</w:t>
        <w:br/>
        <w:t>баратын ұл шамалы ма екен? - деді Секеңе көзінің</w:t>
        <w:br/>
        <w:t>қиығын тастап.</w:t>
        <w:br/>
        <w:t>- Осы ауылдікі қарайлас-ау, шамасы.</w:t>
        <w:br/>
        <w:t>- Онда тездеткен екенсіз.</w:t>
        <w:br/>
        <w:t>- Сәйтуге тура келді, - деді Секең Көшербайға</w:t>
        <w:br/>
        <w:t>тесіле қарап отырып. - Асыққан жайым бар. «Айран</w:t>
        <w:br/>
        <w:t>сұрай келіп, шелегіңді жасырма» деген халықпыз.</w:t>
        <w:br/>
        <w:t>Күлтелемей, турасынан тартсам деп отырмын, - деп</w:t>
      </w:r>
    </w:p>
    <w:p>
      <w:r>
        <w:t>барып бір тоқтады. Мына шал бірдеңені бүлдірсді-ау</w:t>
        <w:br/>
        <w:t>деп қыпылдап мен отырмын. «Не айтпақшы болып</w:t>
        <w:br/>
        <w:t>отыр?» деп таңырқағаны ма, Көшербай мен Шолпан</w:t>
        <w:br/>
        <w:t>да тым-тырыс. Үнсіздікті Секеңнің өзі бұзды.</w:t>
        <w:br/>
        <w:t>- Көшербай, Шолпан, шырақтарым, мен сендерге</w:t>
        <w:br/>
        <w:t>бір қолқа салғалы келіп отырмын, - деп екеуіне ке-</w:t>
        <w:br/>
        <w:t>зек қарады. Аналар ұстап алған ұрыдай сөлбірейген</w:t>
        <w:br/>
        <w:t>қалыптары. - Шалдың сөзінің оң-терісін өздерің са-</w:t>
        <w:br/>
        <w:t>раптарсың соңынан, әуелі әлгі қолқамды айтып ты-</w:t>
        <w:br/>
        <w:t>найын.</w:t>
        <w:br/>
        <w:t>-- Айтыңыз.</w:t>
        <w:br/>
        <w:t>- Айтыңыз, - десті ерлі-зайыптылар бір-біріне</w:t>
        <w:br/>
        <w:t>қарап.</w:t>
        <w:br/>
        <w:t>- Айтсам, бәріміз де бала өсіріп отырған адамбыз.</w:t>
        <w:br/>
        <w:t>Өсірген баласының жақсы болғанын кім жек көреді</w:t>
        <w:br/>
        <w:t>155</w:t>
        <w:br/>
        <w:t>өзің ойланшы, бой жетіп отырған балаңның жыламай-</w:t>
        <w:br/>
        <w:t>тын жерге барғанын, бақытты болғанын ойлағаның</w:t>
        <w:br/>
        <w:t>жөн-ау. Менің балама барса еш кемдік көрмесіне мен</w:t>
        <w:br/>
        <w:t>кепіл. Осыған сен, күнім!</w:t>
        <w:br/>
        <w:t>- Секе-ау, - деп енді Кошербай араласты сөзге,</w:t>
        <w:br/>
        <w:t>- сіз келгенде үйде жүрген кіні баламыз болатын, ол</w:t>
        <w:br/>
        <w:t>әлі жас қой.</w:t>
        <w:br/>
        <w:t>- Мектеп бітірген бала жас бола ма?</w:t>
        <w:br/>
        <w:t>- Жас емей немене? Сіздің балаңыз, өзіңіз айтты-</w:t>
        <w:br/>
        <w:t>ңыз, жиырма бестеп де асын кетіпті. Он жасқа тақау</w:t>
        <w:br/>
        <w:t>айырмашылық масқара емес пе? - деді Шолпан да сөз</w:t>
        <w:br/>
        <w:t>қыстырып.</w:t>
        <w:br/>
        <w:t>- Еркектің он жас түгіл жиырма жас үлкендігі</w:t>
        <w:br/>
        <w:t>де білінбей кетеді, шырағым. Тек дәм-тұздары жа-</w:t>
        <w:br/>
        <w:t>рассын де.</w:t>
        <w:br/>
        <w:t>- Буынсыз жерге пышақ ұрып отырсыз, Секе, -</w:t>
        <w:br/>
        <w:t>деді Кошербай пұшайман халде.</w:t>
        <w:br/>
        <w:t>- Сені де түсінемін, Көшербай. Сен де мені түсін.</w:t>
        <w:br/>
        <w:t>Осы сөздерді айту үшін мен қаншама жан азабын тарт-</w:t>
        <w:br/>
        <w:t>пады дейсің. Ұрпақ қамы үшін тәуекелге бел байла-</w:t>
        <w:br/>
        <w:t>дым. Әйтпесе, бүдан зорғыны да күткем. Қайта сен-</w:t>
        <w:br/>
        <w:t>дер құдайға қараған адамсыңдар. Мені сыйласаңдар,</w:t>
        <w:br/>
        <w:t>құдай сендерді сыйласын. Ал енді жауаптарыңды</w:t>
        <w:br/>
        <w:t>әзірлей беріңдер, мен сыртқа шыға тұрайын, - деп</w:t>
        <w:br/>
        <w:t>Секең орнынан қунақ тұрып, есікке беттеді. Мен де</w:t>
        <w:br/>
        <w:t>отырып қалудың ретін таппай, түра жөнелдім. Шық-</w:t>
        <w:br/>
        <w:t>сам, Секең есік алдында теңселіп жүр екен. Бірдеңе</w:t>
        <w:br/>
        <w:t>деуге дауаламадым, үй айналып кеттім. Көлеңкеде оты-</w:t>
        <w:br/>
        <w:t>рып-отырып, жарты сағаттыц мөлшері болды-ау дегеп</w:t>
        <w:br/>
        <w:t>кезде есік алдына келсем, Секең жоқ. Бірдецеден құр</w:t>
        <w:br/>
        <w:t>қалғандай ішке ентелеп жетіп бардым. Тым-тырыс. Әлгі</w:t>
        <w:br/>
        <w:t>үшеуінің қатарына енді Аманбала қосылыпты. Жүре-</w:t>
        <w:br/>
        <w:t>Лей майысып отыр. Бір қолымен жер тіреп, бір қолы-</w:t>
      </w:r>
    </w:p>
    <w:p>
      <w:r>
        <w:t>мен сырмақтың оюын шұқылап қояды. Менің кір-</w:t>
        <w:br/>
        <w:t>генімді қалай ма, қаламай ма деп, босағада іркіліңкіреп</w:t>
        <w:br/>
        <w:t>қалып едім, өлі тыныштықты Секең өзі бұзып:</w:t>
        <w:br/>
        <w:t>-. Кел; кел, Кәрім! Қазір қайтамыз! - деді.</w:t>
        <w:br/>
        <w:t>- Сөздің түйіші сол, балалар бірін-бірі көрсін әуелі,</w:t>
        <w:br/>
        <w:t>- деді Шолпан. Онысы шығарып салма сөз сияқта-</w:t>
        <w:br/>
        <w:t>нып көрінді маған. Мына шалдан қазір бір құтылсақ,</w:t>
        <w:br/>
        <w:t>157</w:t>
        <w:br/>
        <w:t>дейсің. Ал сол баланың жақсы болмағы өмірлік қоса-</w:t>
        <w:br/>
        <w:t>ғына байланысты. «Қатын алма, қайын ал» дейтіні де</w:t>
        <w:br/>
        <w:t>сол ғой баяғының. «Ұлың өссе, ұлы ұлықтымен ауыл-</w:t>
        <w:br/>
        <w:t>дас бол, қызың өссе, қызы қылықтымен ауылдас бол»</w:t>
        <w:br/>
        <w:t>деп жататыны да сондықтан. Соның бәрі - балам жақ-</w:t>
        <w:br/>
        <w:t>сы болса екен деген ниеттен. Сондай әлпештеп отыр-</w:t>
        <w:br/>
        <w:t>ған менде де бір жалғыз бар. Көптің бірі болса әлде</w:t>
        <w:br/>
        <w:t>қайтер ем, жалғыз болғандықтан ба, сол итке бір</w:t>
        <w:br/>
        <w:t>жөндемді келін түсірсем деймін. Жиырма беске шейін</w:t>
        <w:br/>
        <w:t>бетінен қаққам жоқ, өздігінен отау Тігіп кетсе, қой</w:t>
        <w:br/>
        <w:t>демейтін едім. Бірақ ол өйтпеді. Әлі жүр сенделіп.</w:t>
        <w:br/>
        <w:t>Анада осы үйде болғанда бір баланды көріп, .. бая-</w:t>
        <w:br/>
        <w:t>ғының салты есіме түскені, - деп бір тоқтады.</w:t>
        <w:br/>
        <w:t>Мен күліп қоя жаздап, мырс етіп тыйылдым.</w:t>
        <w:br/>
        <w:t>Көшербай томен қарап қалыпты. Шолпан қасқиып</w:t>
        <w:br/>
        <w:t>отыр. Бетінен еш сыр аңдау мүмкін еместей. Секең</w:t>
        <w:br/>
        <w:t>соған қарап алып, сөзін әрі қарай жалғастыра берді.</w:t>
        <w:br/>
        <w:t>- Ұзын сөздің қысқасы, сол балаларыңды айтты-</w:t>
        <w:br/>
        <w:t>ра келдім осы келгенде. Іікірлеріңді білдіріңдер.</w:t>
        <w:br/>
        <w:t>- Секе, мына қолқаңыз төбемізден жай түсіргендей</w:t>
        <w:br/>
        <w:t>болды шынын айтқанда, - деді Көшербай әйеліне</w:t>
        <w:br/>
        <w:t>карап.</w:t>
        <w:br/>
        <w:t>- Айттырды деген не сұмдық тағы! - Шолпанның</w:t>
        <w:br/>
        <w:t>ашу шақырғаны шақшиған көзінен сезіліп тұрды. -</w:t>
        <w:br/>
        <w:t>Ондай заман өткелі қашан, Секе?</w:t>
        <w:br/>
        <w:t>- Жә! Сабыр етсеңші азырақ, - деп оны күйеуі</w:t>
        <w:br/>
        <w:t>тыйып тастады.</w:t>
        <w:br/>
        <w:t>- Сабыр сақтағаның жон, шырағым, - деді Секең</w:t>
        <w:br/>
        <w:t>де Шолпанға, - әуелі үлкенді тыңдап үйрен. Кеңес</w:t>
        <w:br/>
        <w:t>үкіметі әйелге теңдік әперемін деп, оған тән небір асыл</w:t>
        <w:br/>
        <w:t>қасиеттерді жойып жібермеді ме, саған айып жоқ, за-</w:t>
        <w:br/>
        <w:t>маның солай. Бірақ бір мезгіл үлкендерді тыңдап қой-</w:t>
        <w:br/>
        <w:t>ғанның да зияны болмайды. «Аяғына қарап асын іш,</w:t>
        <w:br/>
        <w:t>анасына қарап қызын ал» дегенді де айтқан - қазақ,</w:t>
        <w:br/>
        <w:t>мен түнеугүні өзіңді де, балаңды да көріп, бүгінгідей</w:t>
        <w:br/>
        <w:t>тоқтамға келіп едім. Сенің әлгіндегі қылығыңа қарап</w:t>
        <w:br/>
        <w:t>одан айныйын деп отырған мен жоқ. Сендегі жан</w:t>
        <w:br/>
        <w:t>ашуын мен жақсы түсінемін. Қай шеше көрмеген-</w:t>
        <w:br/>
        <w:t>білмеген бірсуге оның әкесі айтты екен деп қызын қия</w:t>
        <w:br/>
        <w:t>салады. Қайта мұныңды құптап отырмын. Дегенмен,</w:t>
        <w:br/>
        <w:t>156</w:t>
      </w:r>
    </w:p>
    <w:p>
      <w:r>
        <w:t>шал қызыңды қонақ қылып жібереді деп отырмысың?</w:t>
        <w:br/>
        <w:t>Бара сала май құйғызбасына кім кепіл?</w:t>
        <w:br/>
        <w:t>- Қонақ ретінде ғана жібереміз деп уәдесін</w:t>
        <w:br/>
        <w:t>алайық.</w:t>
        <w:br/>
        <w:t>-- Молла адам ғой, уәдесінде тұрар, ә! - деп Шол-</w:t>
        <w:br/>
        <w:t>пан да жуасығандай кейіп танытты. - Ал, сен не</w:t>
        <w:br/>
        <w:t>дейсін, Аманбала?</w:t>
        <w:br/>
        <w:t>- Қайдан білейін, - деді ол төмен қараған қалпы.</w:t>
        <w:br/>
        <w:t>Сол сәт қызға қатты жаным ашыды. Не деген ынжық</w:t>
        <w:br/>
        <w:t>бала деп ойладым. «Мен сендерге бай тауып бер дедім</w:t>
        <w:br/>
        <w:t>бе?» деп кетіп қалмай ма дейді ішкі ойым. Әп-әдемі</w:t>
        <w:br/>
        <w:t>қыздың Тұрыспен бас қосса, жаман болмайтынын да</w:t>
        <w:br/>
        <w:t>сеземін. Ол да бір қыздай есіліп тұрған жігіт қой. Не</w:t>
        <w:br/>
        <w:t>қылса да, өздері шешсін деп, ешбір пікір алып-қос-</w:t>
        <w:br/>
        <w:t>падым. Үнсіз атыра бердім. Қыздарынан еш қарсы-</w:t>
        <w:br/>
        <w:t>лық болмасын білген әке мен шеше бір тоқтамға кел-</w:t>
        <w:br/>
        <w:t>гендей еді. Дәл сол сәтті күтіп тұрғандай моллекең де</w:t>
        <w:br/>
        <w:t>кірді.</w:t>
        <w:br/>
        <w:t>- Қандай ой түйдіңдер, &gt; деді ол төрге озып бара</w:t>
        <w:br/>
        <w:t>жатып.</w:t>
        <w:br/>
        <w:t>- Балаңызды баламыз қонақ боп барып, көріп қайт-</w:t>
        <w:br/>
        <w:t>сын деп ұйғардық, - деді Көшербай, - өзіңізді сый-</w:t>
        <w:br/>
        <w:t>лағаннан ғана, әйтпесе құтыла алмай отырған жайы-</w:t>
        <w:br/>
        <w:t>мыз жоқ.</w:t>
        <w:br/>
        <w:t>- «Бидайдың барар жері - диірмен» деген ғой, ба-</w:t>
        <w:br/>
        <w:t>лаларыңды ертелі-кеш бәрібір біреуге ұзатарларың хақ.</w:t>
        <w:br/>
        <w:t>Маған келін болса жаман болмасын ескерттіңдер ме</w:t>
        <w:br/>
        <w:t>балаға? - дейді Секең қарап тұрмай. )</w:t>
        <w:br/>
        <w:t>- О жағын айтып жатырсыз ғой өзіңіз де, Аман-</w:t>
        <w:br/>
        <w:t>баланы сізге ерткенде келін қылып түсірсін деп емес,</w:t>
        <w:br/>
        <w:t>әлгі балаңызды көріп қайтсын деп қана жіберіп отыр-</w:t>
        <w:br/>
        <w:t>мыз, - деп Шолпан да шегелей түсті. Дәл сол сәтте,</w:t>
        <w:br/>
        <w:t>не ойлағанын қайдам, Секең «әрине, әрине» деп бас</w:t>
        <w:br/>
        <w:t>шұлғумен ғана болды.</w:t>
        <w:br/>
        <w:t>Бір шай іштік те, үшеуміз жолға шықтық. Кімнің</w:t>
        <w:br/>
        <w:t>қандай ойда болғанын қайдам, өз басым «Аманбала-</w:t>
        <w:br/>
        <w:t>ның әкесінің үйінен осы кеткені кеткен» деп түйдім.</w:t>
        <w:br/>
        <w:t>Өйткені Аманбала үлкеннің сөзін жерге тастамайтын</w:t>
        <w:br/>
        <w:t>инабатты ғана емес, өз пікірі жоқ дәрменсіз де көрінген</w:t>
        <w:br/>
        <w:t>еді маған. Өз басым ондай қыздарды.үната қоймай-</w:t>
        <w:br/>
        <w:t>159</w:t>
        <w:br/>
        <w:t>тынмын. Тұрыс қайтер екен деп қиялдап қоямын ат</w:t>
        <w:br/>
        <w:t>айдап келе жатып.</w:t>
        <w:br/>
        <w:t>Ауылдан үзап шыққан соң өз ойымен өзі оңаша</w:t>
        <w:br/>
        <w:t>әбігерленгісі келді ме, Секең «жас-жастың тілегі бір</w:t>
        <w:br/>
        <w:t>деген, өздерің әңгімелесе отырыңдар» деп арбаның арт</w:t>
        <w:br/>
        <w:t>жағына қарай барып отырды. Әуелгіде сөзді неден бас-</w:t>
      </w:r>
    </w:p>
    <w:p>
      <w:r>
        <w:t>тарымды білмей отыр едім, қыздың өзі бірінші болып</w:t>
        <w:br/>
        <w:t>тіл қатты.</w:t>
        <w:br/>
        <w:t>- Кәрім бе еді атыңыз? Нешсдесіз?</w:t>
        <w:br/>
        <w:t>- Жиырма бірдемін. Өзің он сегғіздесің бе?</w:t>
        <w:br/>
        <w:t>- Иә. Жұмыс істейсіз бе?</w:t>
        <w:br/>
        <w:t>- ІТстейтінмін, оқуға барамын деп күн сүрап ал-</w:t>
        <w:br/>
        <w:t>дым. Содан мына кісі қолқалаған соң...</w:t>
        <w:br/>
        <w:t>- А-а. Оқуға баратын уақытың да тақап қапты ғой.</w:t>
        <w:br/>
        <w:t>Ал мен ЖенПИ-де сырттай оқимын.</w:t>
        <w:br/>
        <w:t>Әңцгімеміз осымен түгесілді де қалды. Бұрыннан</w:t>
        <w:br/>
        <w:t>білістігі жоқ адамдар не айта береді? Бірақ осы</w:t>
        <w:br/>
        <w:t>әңгіменің өзінен Аманбаланың анау айтқандай ынжық</w:t>
        <w:br/>
        <w:t>емес скенің ұққам. Өзім мана пішіп-кесіп қойғандай</w:t>
        <w:br/>
        <w:t>дәрменсіз де емес сияқты. Неғылса да бір жұмбақ</w:t>
        <w:br/>
        <w:t>жандай көрінді.</w:t>
        <w:br/>
        <w:t>Қысқасы, айтып, айтпай не керек, Аманбаланы</w:t>
        <w:br/>
        <w:t>Алғабасқа алып келдік аман-есен. Шалың енді не</w:t>
        <w:br/>
        <w:t>істейді деп жүрмін баяғы. «Қызды кім деп танысты-</w:t>
        <w:br/>
        <w:t>рар екен?» Сыртта ешкім жоқ. Есік алдына келгенімізде</w:t>
        <w:br/>
        <w:t>Секең екеумізге қарап:</w:t>
        <w:br/>
        <w:t>- Шырақтарым, табалдырықты оң аяқпен аттаң-</w:t>
        <w:br/>
        <w:t>дар, - деді. Жаңа түскен келінге әйелдердің «оң аяқпен</w:t>
        <w:br/>
        <w:t>атта» деп жататынын талай естіген басым «болды</w:t>
        <w:br/>
        <w:t>қызық» деп ойладым. «Бұл анық келінге жасалар жо-</w:t>
        <w:br/>
        <w:t>ралғы. Енді отқа май құйғызса, бітіп жатыр. Кім біледі,</w:t>
        <w:br/>
        <w:t>мына шал аны да жасауы мүмкін».</w:t>
        <w:br/>
        <w:t>Ішке ендік. Секеңнің бәйбішесі іс мәшинесін сал-</w:t>
        <w:br/>
        <w:t>дырлатып бірдеңе тігіп отыр екен, бізді көріп атып</w:t>
        <w:br/>
        <w:t>тұрды:</w:t>
        <w:br/>
        <w:t>- Отағасы, келіп-ақ қалдыңыздар ма?</w:t>
        <w:br/>
        <w:t>- Төрлетіңдер, шырақтарым! «Қонақтарға сусын</w:t>
        <w:br/>
        <w:t>әкел» - болды Секеңнің алғашқы сөзі. Сонда ғана</w:t>
        <w:br/>
        <w:t>жүрегім орнына түскені. Төрге шығып жайғастық.</w:t>
        <w:br/>
        <w:t>Секең де бізбен бірге қонақ сияқты жайланып отыр.</w:t>
        <w:br/>
        <w:t>160</w:t>
        <w:br/>
        <w:t>Стол жасалып, бір кастрюль қымыз әкелініп, тоста-</w:t>
        <w:br/>
        <w:t>ғандарға құйылып болғанша, Секең тіс жарған жоқ.</w:t>
        <w:br/>
        <w:t>Алдымызға бір-бір аяқ сусын келгенде барып:</w:t>
        <w:br/>
        <w:t>-- Алып отырыңдар, балалар, бұйыртсын! - деді де</w:t>
        <w:br/>
        <w:t>әзі тостағанды басына бір-ақ көтерді. Содан қалтасы-</w:t>
        <w:br/>
        <w:t>нан орамал алып, аузын сүртті де:</w:t>
        <w:br/>
        <w:t>- Жамал, Кәрімді боса-моса танисың, ал мына бала,</w:t>
        <w:br/>
        <w:t>құдай қаласа, келінің болып қалар. Әзір қонағың,</w:t>
        <w:br/>
        <w:t>жақсылап күт! - деді.</w:t>
        <w:br/>
        <w:t>Күйеуінің мына сөзін не шынға, не қалжыңға ба-</w:t>
      </w:r>
    </w:p>
    <w:p>
      <w:r>
        <w:t>ларын білмей дал болған Жамекең бізге жапақ-жапақ</w:t>
        <w:br/>
        <w:t>қарайды. Аманбала қып-қызыл болып, төмен қарады.</w:t>
        <w:br/>
        <w:t>Мен бас шүлғи беріппін. Не істерін білмей абдырап</w:t>
        <w:br/>
        <w:t>қалған әйелін Секең өзі құтқарды.</w:t>
        <w:br/>
        <w:t>- Сен енді асып-саспа. Аманбала әлі саған келін</w:t>
        <w:br/>
        <w:t>емес. Жаңа айттым ғой, қонақ. Әлгі ұлың қайда еді?</w:t>
        <w:br/>
        <w:t>- Ауданға кетті-ау деймін.</w:t>
        <w:br/>
        <w:t>- Енді қайттік? - деп Секең біраз үнсіз қалды.</w:t>
        <w:br/>
        <w:t>Қалай айтқанымды білмеймін, «Мен алып келе қоя-</w:t>
        <w:br/>
        <w:t>йын» дегенім.</w:t>
        <w:br/>
        <w:t>- Сөйте ғой, айналайын. Сөйте ғой. Жолдан шар-</w:t>
        <w:br/>
        <w:t>шап келді ғой деп бата алмай отыр едім өзіңе, - деп</w:t>
        <w:br/>
        <w:t>Секең әлгі жерде қауқылдады да қалды.</w:t>
        <w:br/>
        <w:t>Тың ат тауып мініп, Жаңаарқаға жеттім де, Түрыс</w:t>
        <w:br/>
        <w:t>түседі-ау деген үйлерді аралап жүріп, оны зорға тап-</w:t>
        <w:br/>
        <w:t>тым. Сол өзінің баяғы кәсібімен айналысын отыр екен.</w:t>
        <w:br/>
        <w:t>Оңаша шақырып алып, мән-жайды түсіндірдім. Аман-</w:t>
        <w:br/>
        <w:t>баланы да хор қызынан кем қылмай суреттеп жатыр-</w:t>
        <w:br/>
        <w:t>мын өзімше. Бәрін тыңдап болған соң сондағы Тұры-</w:t>
        <w:br/>
        <w:t>стың айтқаны ғой:</w:t>
        <w:br/>
        <w:t>- Қазір сен бара бер. Мен ертең барамын.</w:t>
        <w:br/>
        <w:t>- Ойбай-ау, қыз не ойлайды, әкең не дейді, - деп</w:t>
        <w:br/>
        <w:t>жаным қыстықты.</w:t>
        <w:br/>
        <w:t>- Әй, мен сендерге қатын әкел деппін бе? - дейді</w:t>
        <w:br/>
        <w:t>ол көзін ақитып. Бірақ мен одан ыққан жоқпын, қайта</w:t>
        <w:br/>
        <w:t>өршелене түстім.</w:t>
        <w:br/>
        <w:t>-- Әйелді саған әкең әкеп бермесе, сен мына</w:t>
        <w:br/>
        <w:t>бетіңмен жүзге келгенше үйленбессің! - деп бұрыла</w:t>
        <w:br/>
        <w:t>бергенім сол еді, ол мені қолымнан тартып тоқтатып:</w:t>
        <w:br/>
        <w:t>- Әй, Кәрім, ел құлақтанып қойды ма? - деді.</w:t>
        <w:br/>
        <w:t>1І6і</w:t>
        <w:br/>
        <w:t>кейінгісін көріп алдықтың кері. Соны түсіне қойды</w:t>
        <w:br/>
        <w:t>ма, шалың жұлып алғандай:</w:t>
        <w:br/>
        <w:t>- Оған келіспеймін. Маған бір баланы қиятында-</w:t>
        <w:br/>
        <w:t>рың анық болса, дәп қазір өзіммен ертіп жібересіңдер.</w:t>
        <w:br/>
        <w:t>Ал Тұрыстың кім екенін жете білгілерің келсе, мен</w:t>
        <w:br/>
        <w:t>шыға тұрайын, мына баладан әбден сұрап алыңдар, -</w:t>
        <w:br/>
        <w:t>деп мені нұсқады. Екі оттың ортасында қалғандай</w:t>
        <w:br/>
        <w:t>болдым. Шал шығып кеткен соң, «жағдайым не бола-</w:t>
        <w:br/>
        <w:t>ды?» деп отырмын. Сөзді тағы Шолпан бастады.</w:t>
        <w:br/>
        <w:t>- Иә, қандай адам ол Тұрыс деген?</w:t>
        <w:br/>
        <w:t>-- Кәлуілгідей. Жоғары білімді, ауылымыздың аг-</w:t>
        <w:br/>
        <w:t>рономы, келбетті, мұрты бар, арақ ішпейтін, темекі</w:t>
        <w:br/>
        <w:t>тартпайтын, аздап карта ойнайтын жігіт, - деп бір</w:t>
        <w:br/>
        <w:t>тоқтадым.</w:t>
      </w:r>
    </w:p>
    <w:p>
      <w:r>
        <w:t>- Картаны ақша салып ойнай ма?</w:t>
        <w:br/>
        <w:t>- Білмеймін, ауданға кетіп ойнайды.</w:t>
        <w:br/>
        <w:t>- Е, е, қаңғыбас десеңші? - деп Көшербай жан-</w:t>
        <w:br/>
        <w:t>тая кетті.</w:t>
        <w:br/>
        <w:t>- Жо-о-қ, қаңғуға уақыты қайда? Жұмысы бар емес</w:t>
        <w:br/>
        <w:t>пе? - деп бүлдіріп қойғанымды сезіп, жуып-шаймақ-</w:t>
        <w:br/>
        <w:t>шы болдым.</w:t>
        <w:br/>
        <w:t>- Сонда қай уақытта жүріп ойнайды? - деді Шол-</w:t>
        <w:br/>
        <w:t>пан түсін жылытпаған қалпы.</w:t>
        <w:br/>
        <w:t>- Демалыста.</w:t>
        <w:br/>
        <w:t>-- Демалыста бойлақ адам карта ойнамағанда, не</w:t>
        <w:br/>
        <w:t>істейді енді? - деп Кошербай оз шікірін білдірді. Аман-</w:t>
        <w:br/>
        <w:t>бала байғұста үн жок.</w:t>
        <w:br/>
        <w:t>- Не істесек екен? - деді Шолпан қызы мен</w:t>
        <w:br/>
        <w:t>күйеуіне ксзек қарап.</w:t>
        <w:br/>
        <w:t>- Не істейміз, жеп қоймас, ертіп жіберейік. Бірін-</w:t>
        <w:br/>
        <w:t>бірі үнатса, қалар, ұнатпаса қайтып келер.</w:t>
        <w:br/>
        <w:t>- Бұл - Көшербайдың сөзі. Оның жайбарақат қал-</w:t>
        <w:br/>
        <w:t>пы мені таң қалдырды.</w:t>
        <w:br/>
        <w:t>- Құдай-ау, қайтып келерің не? «Көшербайдың</w:t>
        <w:br/>
        <w:t>қызы қайтып келді» деген атақ па еді саған жетпей</w:t>
        <w:br/>
        <w:t>тұрғаны?!</w:t>
        <w:br/>
        <w:t>- Келін боп бармайды ғой бірден, қонақ болып</w:t>
        <w:br/>
        <w:t>бармай ма?</w:t>
        <w:br/>
        <w:t>- Қайдағы қонақ? - Шолпан күйіп кетті ғой</w:t>
        <w:br/>
        <w:t>деймін, столды жұдырықпен қойып қалды. - Мына</w:t>
        <w:br/>
        <w:t>158</w:t>
        <w:br/>
        <w:t>- Қайсысын айтасыз? Екі қызы бар ғой бой жетіп</w:t>
        <w:br/>
        <w:t>отырған.</w:t>
        <w:br/>
        <w:t>- Қайсысы екенін қайдан білейін, кеше үйде</w:t>
        <w:br/>
        <w:t>жүргені, әйтеуір.</w:t>
        <w:br/>
        <w:t>- Е,е, Аманбала ма, айтып отырғаныңыз. Ол был-</w:t>
        <w:br/>
        <w:t>тыр ғана мектеп бітірген. Бір оқуға сырттай іліктірді-</w:t>
        <w:br/>
        <w:t>ау деймін әкесі былтыр.</w:t>
        <w:br/>
        <w:t>- Сол болса, сол шығар. Содан басқа қыз</w:t>
        <w:br/>
        <w:t>көрінбеді-ау деймін, ә, бала? - Секең маған сауалды</w:t>
        <w:br/>
        <w:t>жүзбен қарады.</w:t>
        <w:br/>
        <w:t>- Басқа қыз болған жоқ, - дедім мен де нақты-</w:t>
        <w:br/>
        <w:t>Лай түсіп.</w:t>
        <w:br/>
        <w:t>- Ия, ол қызға не бопты?</w:t>
        <w:br/>
        <w:t>- Ештеңе емес. Тәп-тәуір бала екен деймін де.</w:t>
      </w:r>
    </w:p>
    <w:p>
      <w:r>
        <w:t>- Бір көрген сіз де аңғарған екенсіз ғой. Бір има-</w:t>
        <w:br/>
        <w:t>ны бетіне үйіріліп түрған ибалы бала, - деді Күліш</w:t>
        <w:br/>
        <w:t>аққұманып демдеп жатып. - Жай сұрадыңыз ба оны?</w:t>
        <w:br/>
        <w:t>- Жай, әншейін. Келгелі осы ауылдың бірнеше</w:t>
        <w:br/>
        <w:t>үйінде болдым ғой, сонда көңілім толған жалғыз сол</w:t>
        <w:br/>
        <w:t>бала болған соң айтып жатырмын да.</w:t>
        <w:br/>
        <w:t>- Одан басқа да жақсы қыздар жетеді бұл ауылда,</w:t>
        <w:br/>
        <w:t>Секе.</w:t>
        <w:br/>
        <w:t>- Әй, дегенмен, ана баланың жөні бөлек. Нағыз</w:t>
        <w:br/>
        <w:t>қазақы бала екен.</w:t>
        <w:br/>
        <w:t>- Еңді қазақылығында айып жоқ. Бірақ «современ-</w:t>
        <w:br/>
        <w:t>ный емес» деп құрбылары өзін шеттететінге ұқсайды,</w:t>
        <w:br/>
        <w:t>- деді Күліш.</w:t>
        <w:br/>
        <w:t>- Шеттетсе, шеттете берсін. Қыздың төресі - сол</w:t>
        <w:br/>
        <w:t>ақыры!</w:t>
        <w:br/>
        <w:t>«Айттым бітті, кестім үзілді» дегендей болған</w:t>
        <w:br/>
        <w:t>Секеңнің бұл тұжырымынан кейін пәлен деп көр.</w:t>
        <w:br/>
        <w:t>Күліш те, мен де ауызды жаптық.</w:t>
        <w:br/>
        <w:t>Түстен кейін Қызылтау қайдасың деп тау бөктер-</w:t>
        <w:br/>
        <w:t>лей жөнеп бердік. Бірер күн мойындарына қамыт</w:t>
        <w:br/>
        <w:t>киілмеген қос күрең құтырынып келеді. Бірер сағатта</w:t>
        <w:br/>
        <w:t>діттеген жерімізге де шалдықтырмай алып жетті. Мұнда</w:t>
        <w:br/>
        <w:t>да Секенңдікі ежелгі кәсіп. Тек Ақтаудағыдан айырма-</w:t>
        <w:br/>
        <w:t>шылығы: күніне екі баланы ғана емес, төрт-бесеуін</w:t>
        <w:br/>
        <w:t>«сұлатып» салатын болды. Әрқайсысының үйінен дәм</w:t>
        <w:br/>
        <w:t>татып та жарытпайды. Бірінен шай, бірінен қымыз-</w:t>
        <w:br/>
        <w:t>154</w:t>
        <w:br/>
        <w:t>«Жә, мен шаруама барайын» -- деп Секең шықсын да</w:t>
        <w:br/>
        <w:t>кетсін. Енді өзімді артық сезіне бастадым. Мен барда</w:t>
        <w:br/>
        <w:t>мына екеуі де ауыздарын буып қойғандай дымдарын</w:t>
        <w:br/>
        <w:t>шығарар смес. Ақыры әрлі-берлі сипақтанып отырып:</w:t>
        <w:br/>
        <w:t>- Менің де үйге қайтатын уақытым болды-ау осы,</w:t>
        <w:br/>
        <w:t>- деп шыға жөнелдім. «Отыр, қайда барасың?» деген</w:t>
        <w:br/>
        <w:t>ешкім жоқ.</w:t>
        <w:br/>
        <w:t>Әңгіменің осы тұсына келгенде манадан үнсіз отыр-</w:t>
        <w:br/>
        <w:t>ған шіңкілдек:</w:t>
        <w:br/>
        <w:t>- Сосын не болды? - деді жұлып алғапдай.</w:t>
        <w:br/>
        <w:t>- Не болушы еді, екеуі үйленіп тынды ғой ақыры,</w:t>
        <w:br/>
        <w:t>- деді Кәрім шал жайбарақат.</w:t>
        <w:br/>
        <w:t>Сол қонақ болып келген қалпы келін болып</w:t>
        <w:br/>
        <w:t>қалды ма? - деді аққұба жігіт.</w:t>
        <w:br/>
        <w:t>- Солай десе де болады. Екі-үш күн өткен соң екеуі</w:t>
        <w:br/>
        <w:t>ауданға кеткен екеп. Содан араға бір-екі күп салып,</w:t>
        <w:br/>
        <w:t>келін ғып әкеп түсірдік қой.</w:t>
      </w:r>
    </w:p>
    <w:p>
      <w:r>
        <w:t>- Оған шейін бүл оқиғаны сізден басқа ешкім</w:t>
        <w:br/>
        <w:t>білген жоқ па? - деді манағы жас жігіт.</w:t>
        <w:br/>
        <w:t>- Ол арасын айта алмаймын. Келін түсірдік деп</w:t>
        <w:br/>
        <w:t>жар салғаны әлгіндей.</w:t>
        <w:br/>
        <w:t>- Шынында да, әкесі әкеп берген екен, - деді</w:t>
        <w:br/>
        <w:t>қарасұр қалтығындағы жастығын нығарлай түсіп.</w:t>
        <w:br/>
        <w:t>-- Қызық екен! - деп басын шайқасты өзге жүрт.</w:t>
        <w:br/>
        <w:t>Әңгіменің әсерінен шыға алмай отырғанымда, сыр-</w:t>
        <w:br/>
        <w:t>ттан жүгіре кірген бір баланың:</w:t>
        <w:br/>
        <w:t>- Келін келді! Келін келді! - деген үні ойымды</w:t>
        <w:br/>
        <w:t>бөліп кетті.</w:t>
        <w:br/>
        <w:t>Бірақ бұл келіннің қалай келгенінен мен бейхабар</w:t>
        <w:br/>
        <w:t>едім.</w:t>
        <w:br/>
        <w:t>28-30 наурыз, 2000 жыл.</w:t>
        <w:br/>
        <w:t>Құдай шығар аузыма салған: «Әрине! Бәрі сені күтіп</w:t>
        <w:br/>
        <w:t>отыр» демесім бар ма. Сол-ақ екен Тұрыстың түсі</w:t>
        <w:br/>
        <w:t>бұзылып кетті.</w:t>
        <w:br/>
        <w:t>- Мыналарға білдірмей-ақ қояйық, жүр кеттік! -</w:t>
        <w:br/>
        <w:t>деді атыма қарай жетелеп.</w:t>
        <w:br/>
        <w:t>Тұрыс бастапқы түскен үйінен атын алып мінді де,</w:t>
        <w:br/>
        <w:t>екеулеп ауылға тарттық. Ауыл арасы жақын ғой, жолда</w:t>
        <w:br/>
        <w:t>скеуміз де мандытып сштеңе айтқан жоқпыз. Ауылға</w:t>
        <w:br/>
        <w:t>жақындаған сайын «өтірігім шығып қала ма» деп</w:t>
        <w:br/>
        <w:t>қыпылдап келем. Үйдің маңы тым-тырыс екенін</w:t>
        <w:br/>
        <w:t>көргенде шалқасынан түсер деп зәрем жоқ. Абырой</w:t>
        <w:br/>
        <w:t>болғанда есік алдында Секеңнің өзі түр скен. Келіл</w:t>
        <w:br/>
        <w:t>сәлем берген ұлына:</w:t>
        <w:br/>
        <w:t>- Қаңғуыңды қоймадың-ау. Аяғыңды тұсамаса бол-</w:t>
        <w:br/>
        <w:t>мас, сен иттің, - деді.</w:t>
        <w:br/>
        <w:t>- Салар тұсамысыңызлы әзірлеп қойыпсыңдар ғой,</w:t>
        <w:br/>
        <w:t>- деді Тұрыс күбіжіктеп.</w:t>
        <w:br/>
        <w:t>- Салсақ, салармыз. Кір өзің үйге!</w:t>
        <w:br/>
        <w:t>Баласын алдына салып Секең үйге енді. Мен де</w:t>
        <w:br/>
        <w:t>аяғымның ұшынан басып, оларды өкшелеп келемін.</w:t>
        <w:br/>
        <w:t>Үйде қыздан бөтен ешкім жоғын көргенде «өй,</w:t>
        <w:br/>
        <w:t>әкеннің..» деп тұра қуа ма деп қорқақтап келе жат-</w:t>
        <w:br/>
        <w:t>қаным да рас. Төр болмеге озғанша жүрегім орнына</w:t>
        <w:br/>
        <w:t>түскен жоқ. Тұрысты корген бойда қыз ернін қимыл-</w:t>
        <w:br/>
        <w:t>датып, амандасулың ишарасын жасады. Мұнысын жақ-</w:t>
        <w:br/>
        <w:t>сылыққа жорыдым. Тұрыс та даусы шығар-шықпас</w:t>
        <w:br/>
        <w:t>амандасу рәсімін қылды. Бұдан әрі не істеу керегін</w:t>
        <w:br/>
        <w:t>ешкім де білмес еді, шалдың өзі тауып кетті.</w:t>
        <w:br/>
        <w:t>- Ал, жастар, оздеріц емін-еркіп отыра беріңдер.</w:t>
        <w:br/>
        <w:t>Тұрыс, бүл қай тұрыс! Қонақтарыңды күтпейсің бе?</w:t>
        <w:br/>
        <w:t>- деді қыз бен мені нұсқап. Не болып, не қойғанын</w:t>
        <w:br/>
        <w:t>әлі бажайлай алмай тұрған баласын жауырынынан</w:t>
      </w:r>
    </w:p>
    <w:p>
      <w:r>
        <w:t>қағып:</w:t>
        <w:br/>
        <w:t>- Мынау - Аманбала деген құрбың. Сенімен та-</w:t>
        <w:br/>
        <w:t>нысуға Ақтаудан арнайы іздеп келді, - деді. Қыз зор-</w:t>
        <w:br/>
        <w:t>лана жымиып қояды. Ол бәрінен де бүрын Секеңнің</w:t>
        <w:br/>
        <w:t>өзін алдап әкелмегендігіне риза секілді. Менің де</w:t>
        <w:br/>
        <w:t>көңілім орнына түсіп, іргеде сүйеулі тұрған домбыра-</w:t>
        <w:br/>
        <w:t>ны қолыма алып, тыңқылдата бастадым. Екеуінің бір-</w:t>
        <w:br/>
        <w:t>біріне көзі үйренсін деп отырмын ғой баяғы. Содан:</w:t>
        <w:br/>
        <w:t>162</w:t>
        <w:br/>
        <w:t>ДОСТЫҚТАН ДА КҮШТІРЕК</w:t>
        <w:br/>
        <w:t>(Әңгіме?</w:t>
        <w:br/>
        <w:t>Істеп жатқан жұмыс болмаған соң, ұйқымды бір</w:t>
        <w:br/>
        <w:t>қандырайыншы ден, көрпемді тас бүркеніп, екі тіземді</w:t>
        <w:br/>
        <w:t>бауырыма алып, бүрісіп жатыр едім, сол жақ жамба-</w:t>
        <w:br/>
        <w:t>сым солқ ете қалды. Көрпемді серпе ашып, басымды</w:t>
        <w:br/>
        <w:t>көтерсем - Қарпық, ыржалаң-ыржалаң етеді.</w:t>
        <w:br/>
        <w:t>- Ей, түс болды ғой, тұрсаңшы!</w:t>
        <w:br/>
        <w:t>- Сен сияқты алтыдан тұрып үйренбегенбіз ғой.</w:t>
        <w:br/>
        <w:t>Бұл жақ әскер емес екенін неге ойламайсың? - деп</w:t>
        <w:br/>
        <w:t>көрпемді қайта қымтана беріп едім, Қарпық жалма-</w:t>
        <w:br/>
        <w:t>жан жүлып алды.</w:t>
        <w:br/>
        <w:t>-- Түр! Мен саған келіп тұрмын ғой. Үйіне қонақ</w:t>
        <w:br/>
        <w:t>келгенде кісі өстіп жата ма екен?</w:t>
        <w:br/>
        <w:t>- Бұл - әкемнің үйі. Өзім де қонақпын.</w:t>
        <w:br/>
        <w:t>- Жә, сылтауды кой. Саған өзімді қонақ қып күт</w:t>
        <w:br/>
        <w:t>деп отырған мен жоқ. Бір шаруамен келдім.</w:t>
        <w:br/>
        <w:t>- А-а, шаруамен келсең... - деп, ендігі жатыстың</w:t>
        <w:br/>
        <w:t>мәні болмайтынын сезіп, орнымнан тұрдым. Төсегімнің</w:t>
        <w:br/>
        <w:t>маңындағы киімдерді біртіндеп әперіп Қарпық түр.</w:t>
        <w:br/>
        <w:t>- Сені де студент дейді-ау! Сабаққа да өстіп ұйық-</w:t>
        <w:br/>
        <w:t>тап қалатын шығарсың?</w:t>
        <w:br/>
        <w:t>- Қазір каникул емес пе? Каникулда да ұйықтауға</w:t>
        <w:br/>
        <w:t>болмай ма?</w:t>
        <w:br/>
        <w:t>- «Ерте тұрған жігіттің ырысы артық, ерте тұрған</w:t>
        <w:br/>
        <w:t>әйелдің көп болса бір ісі артық» дегенді білесің бе,</w:t>
        <w:br/>
        <w:t>Олжас? Ырысыңнан қағылма, бауырым!</w:t>
        <w:br/>
        <w:t>- Әскерде өзіңе кілең мақал жаттатқызған ба?</w:t>
        <w:br/>
        <w:t>Келгелі осы сенен неше түрлі мақал естідім, - дедім</w:t>
        <w:br/>
        <w:t>шыныменен таңырқап.</w:t>
        <w:br/>
        <w:t>- Әлі талайын естисің. Жылдам жуынып келе ғой.</w:t>
        <w:br/>
        <w:t>164</w:t>
      </w:r>
    </w:p>
    <w:p>
      <w:r>
        <w:t>МАЗМҰНЫ</w:t>
        <w:br/>
        <w:t>Сырлы сезім сәулесі (Хикаят) .................. 5</w:t>
        <w:br/>
        <w:t>Нақақ көздің жасы (Хикаят).................. 84</w:t>
        <w:br/>
        <w:t>Шонай балалары (Деректі әңгіме) ............... 118</w:t>
        <w:br/>
        <w:t>Үштаған; 5% 5 жҰжАғЕЕР ХҚ ЖЕӨЗ ЖЕЖ -</w:t>
        <w:br/>
        <w:t>Барымта ,.............:.............. -</w:t>
        <w:br/>
        <w:t>Жалаңаш қасқыр....................... 124</w:t>
        <w:br/>
        <w:t>«Кәпір» молла ........................ 131</w:t>
        <w:br/>
        <w:t>Шәкей шайы (Деректі әңгіме) ................ 140</w:t>
        <w:br/>
        <w:t>Үйлендіру (Әңгіме) ........................ 149</w:t>
        <w:br/>
        <w:t>Достықтан да күштірек (Әңгіме)............... 164</w:t>
        <w:br/>
        <w:t>Соңғы жәдігер (Иовелла).................... 177</w:t>
        <w:br/>
        <w:t>- Ал, кім бар?</w:t>
        <w:br/>
        <w:t>- Мүнда бір практикант қыз келіпті. Айшекең бүгін</w:t>
        <w:br/>
        <w:t>ауданға конференцияға кетпекші екен, әлгі қыз осында</w:t>
        <w:br/>
        <w:t>қалуға тиіс. Сонымен танысып алуымыз керек.</w:t>
        <w:br/>
        <w:t>- Ә, бәле! Тығыз шаруаң сол ма?</w:t>
        <w:br/>
        <w:t>- Одан артық тығыз шаруа бола ма? Әскерден</w:t>
        <w:br/>
        <w:t>келгеніме бір айдан асып барады. Әлі бір қызға жо-</w:t>
        <w:br/>
        <w:t>лай алмай жүрмін.</w:t>
        <w:br/>
        <w:t>- Неге жолай алмайсың?</w:t>
        <w:br/>
        <w:t>- Қайдан білейін, ауылдың қыздары бір түрлі...</w:t>
        <w:br/>
        <w:t>- «Ауылдағының аузы сасық» демекшісің ғой,</w:t>
        <w:br/>
        <w:t>байқа, «Қолда барда алтынның қадірі жоқ, қолдан</w:t>
        <w:br/>
        <w:t>шығып кеткен соң, өкіндім-ай» деп жүрме.</w:t>
        <w:br/>
        <w:t>-- Әй, сөзді қойшы! Сен де мақалшыл болып алып-</w:t>
        <w:br/>
        <w:t>сың ғой.</w:t>
        <w:br/>
        <w:t>- Енді қайтеміз, «жолдасың соқыр болса, Бір көзіңді</w:t>
        <w:br/>
        <w:t>қысып жүр» деген.</w:t>
        <w:br/>
        <w:t>- Сен өзің таза... қоясың ба, жоқ па?</w:t>
        <w:br/>
        <w:t>- Ал қойдым!</w:t>
        <w:br/>
        <w:t>- Жақсылап ұғып ал! Қазір мұнда кіресің. Мен</w:t>
        <w:br/>
        <w:t>сыртта қалам. Айшекең жоқ болса, жөткірінесің, бар</w:t>
        <w:br/>
        <w:t>болса, бірдеңені сылтауратып шығып кетесің.</w:t>
        <w:br/>
        <w:t>- Екеуміз орын ауыстырайықшы.</w:t>
        <w:br/>
        <w:t>- Қызық екенсің?! Мен сені әдейі барлауға жіберу</w:t>
        <w:br/>
        <w:t>үшін ертіп әкелген жоқпын ба?</w:t>
        <w:br/>
        <w:t>-- Барлаусыз-ақ, бірден шабуылға шығуға болмай ма?</w:t>
        <w:br/>
        <w:t>-- Болмайды, әрине! Әуелі қарсыластың күшін біліп</w:t>
        <w:br/>
        <w:t>алу керек емес пе?”</w:t>
        <w:br/>
        <w:t>- Түсіндім. Кеттім, ендеше! - деп ішке қойып</w:t>
        <w:br/>
        <w:t>кеттім.</w:t>
      </w:r>
    </w:p>
    <w:p>
      <w:r>
        <w:t>- Жолың болсын!</w:t>
        <w:br/>
        <w:t>Терезенің алдына таман қойылған стол басында</w:t>
        <w:br/>
        <w:t>бір қыз қырын қарап, бірдеңе жазып отыр екен. Бөлме-</w:t>
        <w:br/>
        <w:t>де ботен ешкім жоқ секілді. Менің өзіне жақындап</w:t>
        <w:br/>
        <w:t>келе жатқанымды байқаған болуы керек, әлгі қыз ба-</w:t>
        <w:br/>
        <w:t>сын көтеріп:</w:t>
        <w:br/>
        <w:t>- Сәлеметсіз бе? Төрлетіңіз! - деді сыпайы жы-</w:t>
        <w:br/>
        <w:t>миып.</w:t>
        <w:br/>
        <w:t>- Сәлеметпісіз? Айшекең бір жаққа кеткен бе?</w:t>
        <w:br/>
        <w:t>- Ол кісі бүгін болмайтын шығар.</w:t>
        <w:br/>
        <w:t>166</w:t>
        <w:br/>
        <w:t>- Пәле қыз екен, ә! - дей берді Қарпық басын</w:t>
        <w:br/>
        <w:t>шайқап. - Аңғарғышын қарашы өзінің!</w:t>
        <w:br/>
        <w:t>- Жә, жарайды, кеттік үйге!</w:t>
        <w:br/>
        <w:t>- Қоя тұршы, енді не істейміз? - деді Қарпық</w:t>
        <w:br/>
        <w:t>қипақтап.</w:t>
        <w:br/>
        <w:t>- Сыбағаңды алдың ғой, енді кетеміз, - дей</w:t>
        <w:br/>
        <w:t>бергенім сол еді, кітапхана терезесінің желдеткішінен:</w:t>
        <w:br/>
        <w:t>- Олжиас, бір минутқа кіріп кетіңізші, -- деді Гүлсім.</w:t>
        <w:br/>
        <w:t>- Қазір, - дедім де, есіктің тұтқасына жармастым.</w:t>
        <w:br/>
        <w:t>- Маған кіруге болмай ма? - деді Қарпық қыс-</w:t>
        <w:br/>
        <w:t>тырылысыл.</w:t>
        <w:br/>
        <w:t>- Сіздің көзіңізше сөйлескім келсе, Олжасты оңаша</w:t>
        <w:br/>
        <w:t>шақырамын ба? Қарпық үндей алмады. Мен ішке</w:t>
        <w:br/>
        <w:t>ендім. Гүлсім күлімсіреген қалпы:</w:t>
        <w:br/>
        <w:t>- Жолдасыңыздың аптығы басылмаған екен. Сізге</w:t>
        <w:br/>
        <w:t>айтатын дәнеңем жоқ. Әшейін «анау қайтер екен?» деп</w:t>
        <w:br/>
        <w:t>шақырдым, - деді күбірлеп. Жымиысы тіптен әдемі</w:t>
        <w:br/>
        <w:t>екен.</w:t>
        <w:br/>
        <w:t>- Кешке киноға барсақ қайтеді? - дедім мен де</w:t>
        <w:br/>
        <w:t>енді сыбырға көшіп. Ол маған қарап біраз тұрды да:</w:t>
        <w:br/>
        <w:t>- Ойланып көруге болады, -- деді басын изеп.</w:t>
        <w:br/>
        <w:t>- Қапша ойланасыз?</w:t>
        <w:br/>
        <w:t>- Ойланып болдым.</w:t>
        <w:br/>
        <w:t>-- Қалай?</w:t>
        <w:br/>
        <w:t>- Барамыз!</w:t>
        <w:br/>
        <w:t>- Бопты! Кешке клубтың алдында күтем!</w:t>
        <w:br/>
        <w:t>- Жарайды.</w:t>
        <w:br/>
        <w:t>Неге екенін қайдам, жүрегім атқақтап аузыма ты-</w:t>
      </w:r>
    </w:p>
    <w:p>
      <w:r>
        <w:t>ғылардай. Тез-тез басып шығып кеттім.</w:t>
        <w:br/>
        <w:t>Қарпық әлі күтіп түр екен. Түсі бұзылыңқыраған.</w:t>
        <w:br/>
        <w:t>- Не дейді? - дсді самарқау.</w:t>
        <w:br/>
        <w:t>- Жай әшейін, «киноға барайық кешке» деді.</w:t>
        <w:br/>
        <w:t>- Өзі шақырды ма?</w:t>
        <w:br/>
        <w:t>- Көрдің ғой. Өзі шақырып алған жоқ па?!</w:t>
        <w:br/>
        <w:t>- Е-е, жеңілтек қыз болды ғой онда.</w:t>
        <w:br/>
        <w:t>- Мейлі, не десең де. Мен онымен киноға барам.</w:t>
        <w:br/>
        <w:t>Мұнан әрі әңгімеміз жараспасын білді білем, Қар-</w:t>
        <w:br/>
        <w:t>пық бір көшеден кейін бұрылып кетті. Мен де оны</w:t>
        <w:br/>
        <w:t>үйге шақырған жоқпын. Ойымда Гүлсім ғана. «Тағ-</w:t>
        <w:br/>
        <w:t>дыр айдап жолықтырды» деген осы шығар. Қарпық</w:t>
        <w:br/>
        <w:t>169</w:t>
        <w:br/>
        <w:t>- Рас айтасың ба?</w:t>
        <w:br/>
        <w:t>- Әрине! Сен маған өте ұнап қалдың.</w:t>
        <w:br/>
        <w:t>- Сен де маған ұнайсың.</w:t>
        <w:br/>
        <w:t>- Онда...</w:t>
        <w:br/>
        <w:t>-- Не онда?</w:t>
        <w:br/>
        <w:t>-- Онда екеуміз қосылсақ қайтеді?</w:t>
        <w:br/>
        <w:t>- Қалай? Кеше таныса салып па?” - Қыз шошып</w:t>
        <w:br/>
        <w:t>кеткендей сыңай танытты.</w:t>
        <w:br/>
        <w:t>- Онда тұрған не бар? Таныспай да алып қашып</w:t>
        <w:br/>
        <w:t>жататындар бар ғой.</w:t>
        <w:br/>
        <w:t>- Бір түрлі сияқты.</w:t>
        <w:br/>
        <w:t>- Қарпық, не басқа біреу алып қашса, екі түрлі</w:t>
        <w:br/>
        <w:t>болады.</w:t>
        <w:br/>
        <w:t>- Қойшы, қайдағыны айтпай!</w:t>
        <w:br/>
        <w:t>- Шындықты айтып тұрмын. «Темірді қызған</w:t>
        <w:br/>
        <w:t>кезінде соқ» демей ме, екеуміз де бір-бірімізді үна-</w:t>
        <w:br/>
        <w:t>тып тұрған кезімізде үйленіп алайық.</w:t>
        <w:br/>
        <w:t>- Қалжыңың ба бұл?</w:t>
        <w:br/>
        <w:t>- Жоқ, - деп Гүлсімді құшақтай алып, өзіме қарай</w:t>
        <w:br/>
        <w:t>икемдей бердім.</w:t>
        <w:br/>
        <w:t>- Ұят сияқты! - деп шегіне берді ол.</w:t>
        <w:br/>
        <w:t>- Ешкім көріп тұрған жоқ.</w:t>
      </w:r>
    </w:p>
    <w:p>
      <w:r>
        <w:t>- Есік ашық қалды.</w:t>
        <w:br/>
        <w:t>- Ашқанда сықырлайды, сонда..., - дей бергенім</w:t>
        <w:br/>
        <w:t>сол еді,</w:t>
        <w:br/>
        <w:t>- Гүлсім, жалғызсың ба? - деп Айша кіріп келді</w:t>
        <w:br/>
        <w:t>де, мені көріп: - Ой, мына шешек қайдан жүр таң</w:t>
        <w:br/>
        <w:t>атпай? - деді.</w:t>
        <w:br/>
        <w:t>- Кітап алуға келгем.</w:t>
        <w:br/>
        <w:t>- Немене, кітапты Гүлсім қойнына тығып алып па?</w:t>
        <w:br/>
        <w:t>- Жоқ, - деп Гүлсім қызарақтап, мснен аулақтау</w:t>
        <w:br/>
        <w:t>барып тұрды.</w:t>
        <w:br/>
        <w:t>- Іздегенің кітап емес, осы Гүлсімнің өзі-ау деймін</w:t>
        <w:br/>
        <w:t>шамасы. Шырағым, үйімде жатқан біреудің баласына</w:t>
        <w:br/>
        <w:t>басыммен жауап беремін. Шалтай-балтайды қой! Ер-</w:t>
        <w:br/>
        <w:t>тең бұл Шымкентіне, сен Алматыңа кетесің.</w:t>
        <w:br/>
        <w:t>Тыныш кетіңдер, кстетін болсандар! Ал бір-біріңді</w:t>
        <w:br/>
        <w:t>шын жақсы көріп бара жатсаңдар, түбі үйленіп қалар-</w:t>
        <w:br/>
        <w:t>мыз десеңдер, қарсылығым жоқ, -- деп бір-ақ тоқта-</w:t>
        <w:br/>
        <w:t>ды Айша.</w:t>
        <w:br/>
        <w:t>174</w:t>
        <w:br/>
        <w:t>СОҢҒЫ ЖӘДІГЕР</w:t>
        <w:br/>
        <w:t>(Новелла)</w:t>
        <w:br/>
        <w:t>Кеше түс ауа құлақтанғаннан бері оның ойынан те-</w:t>
        <w:br/>
        <w:t>лефон шалған жігіттің сөзі кетпей қойды. Өзін әкім-</w:t>
        <w:br/>
        <w:t>шіліктенмін деп таныстырған сол жігіттің айтқанынан</w:t>
        <w:br/>
        <w:t>ұққаны: ертең пошта үйінің алдындағы бос алаңқайға</w:t>
        <w:br/>
        <w:t>Ұлы Отан соғысына қатысушылардың Жеңістің 55 жыл-</w:t>
        <w:br/>
        <w:t>дығы қүрметіне Ардагерлер аллеясына ағаш отырғыза-</w:t>
        <w:br/>
        <w:t>тындығы. Соған бұның да қатысуын сұрайды. «Дұрыс-</w:t>
        <w:br/>
        <w:t>ақ! - деп ойлады ол телефон трубкасын ұясына қойып</w:t>
        <w:br/>
        <w:t>жатып. - Бұл да болса, бізді елегендіктерінің белгісі. Сол</w:t>
        <w:br/>
        <w:t>Жеңіс болмаса, бұлар өстіп жүрер ме еді?! Әнебір «Жас</w:t>
        <w:br/>
        <w:t>Алаш» деген «Жеңіс тойын тойлау осы бізге керек пе?»</w:t>
        <w:br/>
        <w:t>депті. Неге керек емес?! Өзіне бекер жазылған екенмін.</w:t>
        <w:br/>
        <w:t>Боқмұрындар! Соғыстың не екенін, Жеңістің не екенін</w:t>
        <w:br/>
        <w:t>біле ме екен солар! Тантиды келіп аузына түскендерін...</w:t>
        <w:br/>
        <w:t>Ал мына біздің әкімшіліктегі жігіттердікі дұрыс! Бізден</w:t>
        <w:br/>
        <w:t>де бір белгі қалсын деуі жөн-ақ!»</w:t>
        <w:br/>
        <w:t>Осылайша өзімен-өзі болып отырған оның ойын</w:t>
        <w:br/>
        <w:t>тағы да телефон шылдыры бөліп кетті.</w:t>
        <w:br/>
        <w:t>- Алло, Дәке! Мен ғой, Нақып.</w:t>
        <w:br/>
        <w:t>- А-а, халың жақсы ма?</w:t>
        <w:br/>
        <w:t>- Жақсы, жақсы. Өзіңіз ше?</w:t>
        <w:br/>
        <w:t>- Құдай деп қыбырлап жүрген.</w:t>
        <w:br/>
        <w:t>- Дәке, сізді ертеңгі... әлгі ағаш егуге шақырды ма?</w:t>
      </w:r>
    </w:p>
    <w:p>
      <w:r>
        <w:t>- Поштаның аллына аллея отырғызуға ма?</w:t>
        <w:br/>
        <w:t>- Ия.</w:t>
        <w:br/>
        <w:t>- Шақырды. Өзіңді ше?</w:t>
        <w:br/>
        <w:t>- Мені де шақырған, соған өзі бару керек пе?</w:t>
        <w:br/>
        <w:t>-- Неге керек жоқ? Бару керек, әрине! Бізді қүрмет-</w:t>
        <w:br/>
        <w:t>теп шақырып жатқан жоқ па?</w:t>
        <w:br/>
        <w:t>177</w:t>
        <w:br/>
        <w:t>- Бір сөйлеміңіздің өзінде үш мақал-мәтел жүр,</w:t>
        <w:br/>
        <w:t>филолог емессіз бе? - деді қыз Қарпыққа қарап.</w:t>
        <w:br/>
        <w:t>- Жоқ, Гүлсім. Мен әлі ешкім де емеспін.</w:t>
        <w:br/>
        <w:t>- Түсінбедім?</w:t>
        <w:br/>
        <w:t>- Әскерден таяуда ғана келдім. Оқуға енді барам.</w:t>
        <w:br/>
        <w:t>- Түсіндім. Ал сіз кім боласыз? - деді Гүлсім енді</w:t>
        <w:br/>
        <w:t>маған бұрылып.</w:t>
        <w:br/>
        <w:t>- Мен - студентпін.</w:t>
        <w:br/>
        <w:t>- Болашақ юрист - деп толықтырды Қарпық.</w:t>
        <w:br/>
        <w:t>&lt;- Дұрыс! Ал енді бұйымтайларыңызды айтыңыздар.</w:t>
        <w:br/>
        <w:t>- Жанадан қандай кітаптар келген екен деп келіп</w:t>
        <w:br/>
        <w:t>едім, - дедім, бірінші болып тіл қатып.</w:t>
        <w:br/>
        <w:t>- Жаңа кітап әзірге келмегенге ұқсайды.</w:t>
        <w:br/>
        <w:t>- Ал менің дән шаруам жоқ, сізден танысуға</w:t>
        <w:br/>
        <w:t>келдім, - Қарпык түпкі мақсатын бірден қотарып</w:t>
        <w:br/>
        <w:t>салды.</w:t>
        <w:br/>
        <w:t>- Таныстыңыз. Онда шаруаңыз бітті ғой.</w:t>
        <w:br/>
        <w:t>- Шаруаның өзі танысқаннан кейін басталмай ма?</w:t>
        <w:br/>
        <w:t>- Солай ма? -- деп, Гүлсім сықылықтай күлді. Мен</w:t>
        <w:br/>
        <w:t>не істерімді білмедім. «Жаңа кітап жоғын сылтауратып</w:t>
        <w:br/>
        <w:t>шығып кеткенім жон болар» деген өймен есік жаққа</w:t>
        <w:br/>
        <w:t>қарай жылыстай беріп едім, Гүлсім:</w:t>
        <w:br/>
        <w:t>- Олжас, неге асықтыңыз? Мына жолдасыңызды</w:t>
        <w:br/>
        <w:t>ерте кетпейсіз бе? - деді, Қарпықты нұсқап.</w:t>
        <w:br/>
        <w:t>- Мен онымен бірге жүрген жоқпын ғой, - деді</w:t>
        <w:br/>
        <w:t>Қарпық.</w:t>
        <w:br/>
        <w:t>- Қалай бірге жүрмейсіз?! Олжасты бірінші сен кір,</w:t>
        <w:br/>
        <w:t>сосын мен, - деп үгіттегеніңізді ұмыттыңыз ба? - деді</w:t>
        <w:br/>
        <w:t>қыз Қарпыққа «енді қайтер екенсің?» дегендей сынай</w:t>
        <w:br/>
        <w:t>қарап. Қарпық маған көзін алайтты. «Неге айтып кой-</w:t>
        <w:br/>
        <w:t>ғансың?» дегені. Соны сезс қойған сұңғыла қыз:</w:t>
      </w:r>
    </w:p>
    <w:p>
      <w:r>
        <w:t>- Олжасқа өйтіп ала көзіңізбен қарамаңыз, Ол</w:t>
        <w:br/>
        <w:t>маған ештеңе деген жоқ. Тек өзім екеуіңіздің бірге</w:t>
        <w:br/>
        <w:t>келгеніңізді көргем. Жаңағы мен айтқанды айтпасаңыз,</w:t>
        <w:br/>
        <w:t>бірге кірмейсіз бе? - деді.</w:t>
        <w:br/>
        <w:t>- Кешір! - деді Қарпық шегінерге жер қалмаған</w:t>
        <w:br/>
        <w:t>соң.</w:t>
        <w:br/>
        <w:t>- Өстіп жобаға келіңіз. Енді боссыздар! Бара</w:t>
        <w:br/>
        <w:t>берулеріңізге болады, - деп қыз ссікті нұсқады.</w:t>
        <w:br/>
        <w:t>Сүмірейіп сырқа шықтық.</w:t>
        <w:br/>
        <w:t>168</w:t>
        <w:br/>
        <w:t>- А-а! Бірақ кітап алуға болатын шығар?</w:t>
        <w:br/>
        <w:t>- Әрине! Сол үшін отырған жоқпын ба?</w:t>
        <w:br/>
        <w:t>«Дауысы не деген әдемі еді. Түрі де сүп-сүйкімді.</w:t>
        <w:br/>
        <w:t>Қыз кезінде бәрі жақсы, жаман қатын қайдан шыға-</w:t>
        <w:br/>
        <w:t>ды екен осы. Қарпықтан бұрын өзім танысып алсам</w:t>
        <w:br/>
        <w:t>қайтеді?» дегеп бір ой келіп, қызға қарай жақындай</w:t>
        <w:br/>
        <w:t>бергенім сол еді, қайдан келгенін, түшкірік қыспасы</w:t>
        <w:br/>
        <w:t>бар ма? Мұрнымды уқалап жатырмын, болар емес.</w:t>
        <w:br/>
        <w:t>Ақыры пысқырып тындым. Арамдығым жақпады-ау</w:t>
        <w:br/>
        <w:t>деймін, мен берген белгіні қапысыз қабылдаған Қар-</w:t>
        <w:br/>
        <w:t>пық та жөткірініп кіріп келді.</w:t>
        <w:br/>
        <w:t>- Бұл не, ауылдың бар жігітіне тұмау тиген бе? -</w:t>
        <w:br/>
        <w:t>деді қыз күлімсіреп.</w:t>
        <w:br/>
        <w:t>- Болса болар, - дедім жай тұрмай.</w:t>
        <w:br/>
        <w:t>- Жай салқын тиген шығар. Сізге жұқпайды,</w:t>
        <w:br/>
        <w:t>қарындас, - леді Қарпық қолын қызға ұсынып, -</w:t>
        <w:br/>
        <w:t>таныс болайық...</w:t>
        <w:br/>
        <w:t>- Гүлсім, - деді қыз қолын Қарпыққа қымсына</w:t>
        <w:br/>
        <w:t>ұсынып жатып.</w:t>
        <w:br/>
        <w:t>- Өте жақсы! Менің есімім - Қарпық.</w:t>
        <w:br/>
        <w:t>- Ал сіздің ше? - деді қыз қолын енді маған қарай</w:t>
        <w:br/>
        <w:t>созып.</w:t>
        <w:br/>
        <w:t>- Олжас.</w:t>
        <w:br/>
        <w:t>- Әдемі екен есіміңіз.</w:t>
        <w:br/>
        <w:t>- Ал менікі әдемі емес, ә?! Көз тимесін деп қой-</w:t>
        <w:br/>
        <w:t>ған ғой, - деді Қарпық өзінің атын қорашсынатынын</w:t>
        <w:br/>
        <w:t>сездіріп. .</w:t>
        <w:br/>
        <w:t>- Коз?! - деді қыз Қарпыққа таңырқай қарап.</w:t>
        <w:br/>
        <w:t>- Ия, қазақтар балалары тұрмай қойса, осындай</w:t>
        <w:br/>
        <w:t>жаман ат қойсақ, баламыз тірі қалады, тіл-көзден аман</w:t>
        <w:br/>
        <w:t>болады деп ойлаған ғой.</w:t>
        <w:br/>
        <w:t>- Қарпық деген рудың аты емес пе? -- дедім, мен</w:t>
      </w:r>
    </w:p>
    <w:p>
      <w:r>
        <w:t>де өз білгенімді қосарлап. - Сол бабамыз сияқты даңқ-</w:t>
        <w:br/>
        <w:t>ты болсын деген шығар.</w:t>
        <w:br/>
        <w:t>- Ол да мүмкін, - деп Қарпық бүл жолы тайта-</w:t>
        <w:br/>
        <w:t>Лассыз келісті. - Ал енді, қарындас, «Жүздің жүзін</w:t>
        <w:br/>
        <w:t>білгенше, бірдің атын біл» деген деп, таныс болдық.</w:t>
        <w:br/>
        <w:t>«Жылқы кісінескенше, адам танысқанша» деп жатады</w:t>
        <w:br/>
        <w:t>үлкендер, ендігі жерде «Тең-теңімен, тезек қабымен»</w:t>
        <w:br/>
        <w:t>демекші, шүйіркелесе отырайық.</w:t>
        <w:br/>
        <w:t>167</w:t>
        <w:br/>
        <w:t>ұнады ма?» деп Гүлсімнен сұрауға да ұялып келем. Бір</w:t>
        <w:br/>
        <w:t>кезде өзі сөз бастады.</w:t>
        <w:br/>
        <w:t>- Олжас, сендер қалада ылғи жаңа киноларға ба-</w:t>
        <w:br/>
        <w:t>ратын шығарсыңдар, о?</w:t>
        <w:br/>
        <w:t>- «Жаңа» деген киноны құр жібермейтініміз рас.</w:t>
        <w:br/>
        <w:t>- Біз де солай.</w:t>
        <w:br/>
        <w:t>- Сен қайда оқушы едің, айтпақшы?</w:t>
        <w:br/>
        <w:t>"Шымкентте.</w:t>
        <w:br/>
        <w:t>- Е-е, білдім, білдім. Кітапханашылық жоғарғы оқу</w:t>
        <w:br/>
        <w:t>сонда ғана ғой.</w:t>
        <w:br/>
        <w:t>- Неге, ЖенПИ-де де бар.</w:t>
        <w:br/>
        <w:t>- Бұнда қалай келіп жүрсің?</w:t>
        <w:br/>
        <w:t>- Жіберген соң келдім.</w:t>
        <w:br/>
        <w:t>- Қашан бітіресің?</w:t>
        <w:br/>
        <w:t>Үш жылдан кейін. Өзің ше?</w:t>
        <w:br/>
        <w:t>-- Екі жыл қалды. Менен бір жас кіші болдың.</w:t>
        <w:br/>
        <w:t>Сұрақ-жауап осымен доғарылғандай еді. Нені әңгі-</w:t>
        <w:br/>
        <w:t>мелерімді білмей келемін. Бір кезде Гүлсім:</w:t>
        <w:br/>
        <w:t>- Олжас, манағы Қарпық қандай жігіт өзі? - деді</w:t>
        <w:br/>
        <w:t>баяу ғана.</w:t>
        <w:br/>
        <w:t>- Кәлуілгідей. Не бопты?</w:t>
        <w:br/>
        <w:t>Мана түстен кейін қайтып келіпті. Киноға тпа-</w:t>
        <w:br/>
        <w:t>қырды өзінше. Мен «сен шақырып қойған» десем,</w:t>
        <w:br/>
        <w:t>«оның қандай правосы бар сені киноға шақыруға?»</w:t>
        <w:br/>
        <w:t>дейді. «Ал сенің қандай правоң бар?» дедім.</w:t>
        <w:br/>
        <w:t>- Дұрыс айтқансың!</w:t>
        <w:br/>
        <w:t>- «Мен оны саған ертіп келген. Менен рұқсат сұрау</w:t>
        <w:br/>
        <w:t>керек әуелі» -- дейді. «Қалай сөйлейсің озің? Мен</w:t>
        <w:br/>
        <w:t>ешкімнің меншігі емеспін рүксатымен жүретін» дедім.</w:t>
        <w:br/>
        <w:t>Сосын кетіп қалды.</w:t>
      </w:r>
    </w:p>
    <w:p>
      <w:r>
        <w:t>- Онысы несі екен? - дедім, ештеңе білмейтін</w:t>
        <w:br/>
        <w:t>адамға ұқсап. Қарпықтың өзіме айтқандарын оған қай-</w:t>
        <w:br/>
        <w:t>таламадым.</w:t>
        <w:br/>
        <w:t>- Қайдан білейін, қызық екен өзі.</w:t>
        <w:br/>
        <w:t>- Сені ұнатып қалған шығар,</w:t>
        <w:br/>
        <w:t>-- Ұнатқан адам сөйте ме?</w:t>
        <w:br/>
        <w:t>- Мен киноға шақырды дегенге қызғанып кеткен ғой.</w:t>
        <w:br/>
        <w:t>- Мүмкін, - деді қыз томен қарап. Сосын аздан</w:t>
        <w:br/>
        <w:t>соң маған бұрылып, - оның орнында сен болсаң қай-</w:t>
        <w:br/>
        <w:t>тер едің? - деді.</w:t>
        <w:br/>
        <w:t>172</w:t>
        <w:br/>
        <w:t>- Мен де қызғанатын болармын. Бірақ басқаша.</w:t>
        <w:br/>
        <w:t>- Әй, жігіттер-ай! Көрінген қызды кім көрінгеннен</w:t>
        <w:br/>
        <w:t>солай қызғана бересіңдер ме? - деп күлді Гүлсім.</w:t>
        <w:br/>
        <w:t>- Көрінген қызды смес, әрине.</w:t>
        <w:br/>
        <w:t>- Түсінікті.</w:t>
        <w:br/>
        <w:t>-- Түсінсең болды, - дедім. Қалай айтқанымды өзім</w:t>
        <w:br/>
        <w:t>де байқамай қалдым.</w:t>
        <w:br/>
        <w:t>-- Ал, біз келдік, -- деді Гүлсім қолын созып. - Сау</w:t>
        <w:br/>
        <w:t>бол! Рахмет!</w:t>
        <w:br/>
        <w:t>- Сау болыңдар! Жақсы түс көріп шық!</w:t>
        <w:br/>
        <w:t>Түнімен дөңбекшіп шықтым. Неге екенін білмеймін,</w:t>
        <w:br/>
        <w:t>аз ұйықтасам да ерте оянып алдым. Сағатыма қарай-</w:t>
        <w:br/>
        <w:t>мын, кітапхана ашылатын уақыт бола қоймапты. Ізін</w:t>
        <w:br/>
        <w:t>суытпай Гүлсімді тағы көргім келеді. «Мейлі, Айша болса</w:t>
        <w:br/>
        <w:t>бола берсін. Шақырып алып сөйлесем» деп шештім.</w:t>
        <w:br/>
        <w:t>Уақытты әрең өткізіп, кітапхана ашылды-ау деген</w:t>
        <w:br/>
        <w:t>уақытта барсам, Қарпык осыпда отыр. Гүлсім терезе-</w:t>
        <w:br/>
        <w:t>ге қарап тұр екен. Менің келгенімді терезеден коріп</w:t>
        <w:br/>
        <w:t>қалған болу керек, дереу жалт бұрылып:</w:t>
        <w:br/>
        <w:t>- Жақсы келдің, Олжас. Хал жақсы ма? Сен кел-</w:t>
        <w:br/>
        <w:t>мей қала ма деп қорқып сдім, - деді Гүлсім.</w:t>
        <w:br/>
        <w:t>- Неге қорқасың?</w:t>
        <w:br/>
        <w:t>- Ауылыңыздың жігіттері қауіпті екен.</w:t>
        <w:br/>
        <w:t>- Қайсысы? - дедім ештеңенің мәнін түсінбей.</w:t>
        <w:br/>
        <w:t>- Мен ал! Бірдеңе істей қоюшы ма сдің? - деді</w:t>
        <w:br/>
        <w:t>Қарпық орнынан тұрып. Қабағы түксиіп кетіпті.</w:t>
        <w:br/>
        <w:t>-- Гүлсімді не деп қорқыттың? - дедім мен де тай-</w:t>
        <w:br/>
        <w:t>салмай.</w:t>
      </w:r>
    </w:p>
    <w:p>
      <w:r>
        <w:t>- Жоқ, ештеңе деп, - қыз арамызға түсе кетті. -</w:t>
        <w:br/>
        <w:t>Қарпық, сен енді бара бер, Олжаспен әңгімем бар.</w:t>
        <w:br/>
        <w:t>- Түнімен бітпеген не әңгіме? - деді Қарпық</w:t>
        <w:br/>
        <w:t>шығып бара жатып. Ол шығып кетісімен, Гүлсім:</w:t>
        <w:br/>
        <w:t>- Мен мынадан қорқайын дедім. Зорласам да алып</w:t>
        <w:br/>
        <w:t>қашам дейді, - деді үрейленіп.</w:t>
        <w:br/>
        <w:t>- Айта береді де, алып қашатын адам айтып істеуші</w:t>
        <w:br/>
        <w:t>ме сді?</w:t>
        <w:br/>
        <w:t>- Қайдан білейін. Пәле болмаса неғылсын озі!</w:t>
        <w:br/>
        <w:t>- Қорықпа! Түк те істей алмайды.</w:t>
        <w:br/>
        <w:t>- Сен ылғи келіп тұршы, жарай ма?</w:t>
        <w:br/>
        <w:t>- Сен айтпасаң да сөйтем.</w:t>
        <w:br/>
        <w:t>123</w:t>
        <w:br/>
        <w:t>Мен күте тұрайын. Сосын менімен бірге жүресің.</w:t>
        <w:br/>
        <w:t>- Шай ішпейміз бе?</w:t>
        <w:br/>
        <w:t>- Шайды келген соң ішесің.</w:t>
        <w:br/>
        <w:t>- Мақалшым-ау, «Таңғы асты тастама» дегенді</w:t>
        <w:br/>
        <w:t>білмейтін бе едің?</w:t>
        <w:br/>
        <w:t>- Оны ұмытып барады екенмін. Жарайды, нан ауыз</w:t>
        <w:br/>
        <w:t>тиеміз. «Қуыс үйден құр шықпа!» деген тағы бар ғой.</w:t>
        <w:br/>
        <w:t>- Міне, енді жобаға келдің!</w:t>
        <w:br/>
        <w:t>- Бар, бар! Тездет.</w:t>
        <w:br/>
        <w:t>Жуынып келсем, Қарпығым ас үйдегі стол жанын-</w:t>
        <w:br/>
        <w:t>да отыр. Алдында үлкен тарелкаға салынған турал-</w:t>
        <w:br/>
        <w:t>ған нан, кішірек тарелкада май. Оның қасында екі</w:t>
        <w:br/>
        <w:t>шай қасық. Екі стақанға мөлдіретіп сұйық бірдеңе</w:t>
        <w:br/>
        <w:t>құйып койыпты.</w:t>
        <w:br/>
        <w:t>- Нанға май жағып же де, мынаны тартып жібер!</w:t>
        <w:br/>
        <w:t>-- Деді.</w:t>
        <w:br/>
        <w:t>- Мұның не?</w:t>
        <w:br/>
        <w:t>- Айтқанды істесейші.</w:t>
        <w:br/>
        <w:t>Түнде ептеп «жұқалағанбыз». «Басы ауырып тұрар</w:t>
        <w:br/>
        <w:t>деп ойлаған болу керек, өзімен бірге ала келген ғой»</w:t>
        <w:br/>
        <w:t>деп ойлап, стақанға қолымды соза бердім.</w:t>
        <w:br/>
        <w:t>- Ау, әуелі нан жесеңші.</w:t>
        <w:br/>
        <w:t>- После первого не закусываюі</w:t>
        <w:br/>
        <w:t>- Не айтып тұрсың? Наныңды же деймін! Түйілсен</w:t>
        <w:br/>
        <w:t>жылжытуға деп құйылған су смсс пе бұл, - деп Қар-</w:t>
      </w:r>
    </w:p>
    <w:p>
      <w:r>
        <w:t>пық ал кеп күлсін. - «Тауықтың түсіне тары кіреді»</w:t>
        <w:br/>
        <w:t>дегендей, сенің есі-дертің арақ бопты ғой.</w:t>
        <w:br/>
        <w:t>- Өзің ішпейтіндей болмашы.</w:t>
        <w:br/>
        <w:t>- Ішсем де, оразамды ашпай, араққа ұмтылмай-</w:t>
        <w:br/>
        <w:t>мын.</w:t>
        <w:br/>
        <w:t>-. Қайдан білейін, сен ала келген екен десем.</w:t>
        <w:br/>
        <w:t>- Қазір баратын жерімізге ішіп баруға болмайды.</w:t>
        <w:br/>
        <w:t>- Ол қандай жер?</w:t>
        <w:br/>
        <w:t>- Кітапхана.</w:t>
        <w:br/>
        <w:t>Ауылдың кітапханасы клубтың бір жағына орналас-</w:t>
        <w:br/>
        <w:t>қан болатын. Есігі бүйірінен шыққан. Көбіне жабық</w:t>
        <w:br/>
        <w:t>тұрады, “біз келгенде ашық екен әйтеуір.</w:t>
        <w:br/>
        <w:t>- Мұнда не бар? - дедім, не үшін келгенімізді</w:t>
        <w:br/>
        <w:t>түсінбей.</w:t>
        <w:br/>
        <w:t>- Не емес, «кім бар?» деп сұра.</w:t>
        <w:br/>
        <w:t>165</w:t>
        <w:br/>
        <w:t>тілдесті. Медальді алып кеткен кісінің кім екенін біліп</w:t>
        <w:br/>
        <w:t>алған соң да көңілі жай тапса-шы. Алаңнан біресе ұзап,</w:t>
        <w:br/>
        <w:t>біресе қайтып оралуға бет алып, одан қайыра ұзап,</w:t>
        <w:br/>
        <w:t>ақыры үйіне жеткен. Үйінде де байыздап отыра ал-</w:t>
        <w:br/>
        <w:t>мады. Әлгі медальді көзі көргенше жүрегі өрекпи</w:t>
        <w:br/>
        <w:t>беретіндей. Оны алып кеткен кісі әні-міні телефон</w:t>
        <w:br/>
        <w:t>шалып қалар немесе өзі алып келер деп елегзиді. Бірақ</w:t>
        <w:br/>
        <w:t>күн екіндіге тақалғанша одан хабар-ошар бола қой-</w:t>
        <w:br/>
        <w:t>мады. Ақыры өзі шықты іздеп.</w:t>
        <w:br/>
        <w:t>Бүкіл саналы өмірін жолына сарп еткен Совет</w:t>
        <w:br/>
        <w:t>өкіметінен қалған соңғы жәдігерді көрмесе тұра алма-</w:t>
        <w:br/>
        <w:t>сын сезініп келеді. Өзін өткенмен байланыстырар</w:t>
        <w:br/>
        <w:t>дәнекердің бірі ғой ол. Одан қалай ажырар?</w:t>
        <w:br/>
        <w:t>20 сәуір, 2000 жыл.</w:t>
        <w:br/>
        <w:t>ЖӨКЕНҰЛЫ ҚАЙРОЛЛА</w:t>
        <w:br/>
        <w:t>СЫРЛЫ СЕЗІМ СӘУЛЕСІ</w:t>
        <w:br/>
        <w:t>(Хикаяттар мен әңгімелер)</w:t>
        <w:br/>
        <w:t>Редактор 3.Карбозқызы</w:t>
        <w:br/>
        <w:t>Художник Н.Нурмуханбет</w:t>
        <w:br/>
        <w:t>Тех.редактор Т.Суранова</w:t>
        <w:br/>
        <w:t>Басуға 14.06.04. қол қойылды. Қалыбы 84х1081/%. Қаріп түрі</w:t>
        <w:br/>
        <w:t>«Тітез/Ка?2Мшт». Шартты баспа табағы 10,0. Есепке алынатын</w:t>
        <w:br/>
        <w:t>баспа табағы 15,0. Шартты бояулы көлемі 10,5. Таралымы 2000</w:t>
        <w:br/>
        <w:t>дана. Тапсырыс % 130 . Келісімді баға.</w:t>
      </w:r>
    </w:p>
    <w:p>
      <w:r>
        <w:t>Қазақстан Республикасы. ЖШС «Қайнар» баспасы,</w:t>
        <w:br/>
        <w:t>480009, Алматы қаласы, Абай даңғылы, 143-үй; телефакс 42-27-96.</w:t>
        <w:br/>
        <w:t>«Тамыр» фирмасының компьютерлік-баспа жүйесінде беттелген.</w:t>
        <w:br/>
        <w:t>480009, Алматы қаласы, Абай даңғылы, 142, тел. 43-35-11.</w:t>
        <w:br/>
        <w:t>ЖІНС «Курсин» баспаханасында басылып шығарылды.</w:t>
        <w:br/>
        <w:t>Тел. 48-22-26.</w:t>
        <w:br/>
        <w:t>15ВІМ 9965-0325-6-5</w:t>
        <w:br/>
        <w:t>9 789965932564</w:t>
        <w:br/>
        <w:t>ертіп апармаса, мен оны іздеп бармас едім-ау. Ойла-</w:t>
        <w:br/>
        <w:t>маған жерден...</w:t>
        <w:br/>
        <w:t>Кешке шейін көңілді жүрдім. Апамның да тапсыр-</w:t>
        <w:br/>
        <w:t>ған талай шаруасын тындырдым. Күнде күннің ысты-</w:t>
        <w:br/>
        <w:t>ғын, ұйқымның қанбағанын, тағысын тағыларды сыл-</w:t>
        <w:br/>
        <w:t>тауратып жата беретінімді білетін әкем де таңырқап</w:t>
        <w:br/>
        <w:t>қарап қояды.</w:t>
        <w:br/>
        <w:t>- Шөптің басын сындыратын екен. Бүгін ұлың</w:t>
        <w:br/>
        <w:t>өзіне-өзі үқсамайды ғой, - дейді шешемс қарап.</w:t>
        <w:br/>
        <w:t>- Жас бала дейсің бе, маған жаны ашып жордем-</w:t>
        <w:br/>
        <w:t>дескенін көре алмай қалдың ба?</w:t>
        <w:br/>
        <w:t>- Құдай сақтасын! Қайта қуанып жатырмын. Енді</w:t>
        <w:br/>
        <w:t>саған бір келін керек екенін осы күшік сезе ме екен?</w:t>
        <w:br/>
        <w:t>- деп, әкем әңгіме ауанын басқа жаққа қарай ауыс-</w:t>
        <w:br/>
        <w:t>тыра бастады.</w:t>
        <w:br/>
        <w:t>- Қойшы, баланың басын қатырмай. Оқуын бітірсін</w:t>
        <w:br/>
        <w:t>әуелі. Құдайға шүкір, әзір бір үйдің шаруасы бір</w:t>
        <w:br/>
        <w:t>өзімнен артылмайды, - деді шешем мен әперген та-</w:t>
        <w:br/>
        <w:t>баларға нан салып жатып.</w:t>
        <w:br/>
        <w:t>- Екі қол - екеу, төрт қол - төртеу емес пе? Ана</w:t>
        <w:br/>
        <w:t>табаларды Олжас емес, келін әперіп жатса, қандай</w:t>
        <w:br/>
        <w:t>жарастықты.</w:t>
        <w:br/>
        <w:t>..Таба әперіп жатқан Гүлсімді елестетіп едім, шы-</w:t>
        <w:br/>
        <w:t>нында да жарастықты екен. Неге басқа қыз емес,</w:t>
        <w:br/>
        <w:t>Гүлсім елестеді? Бұл сауалға жауап беруге дәрменім</w:t>
        <w:br/>
        <w:t>жетпейтіндей. Үшінші курсты бітірсем Де, әлі бір қызға</w:t>
        <w:br/>
        <w:t>жіп тақпаппын. Ебі бар жігіттердің алды үйленіп те</w:t>
        <w:br/>
        <w:t>жатыр. Биылдың өзінде екі жігіт, екі қызымыз семья</w:t>
        <w:br/>
        <w:t>құрды және бір-бірімен үйленді. «Алыстан арбалаған-</w:t>
        <w:br/>
        <w:t>ша, жақыннан дорбалаған» түрлері шығар. Қалай бол-</w:t>
        <w:br/>
        <w:t>ғанда да солардікі дұрыс-ау! Үйленіп алып, алаңсыз</w:t>
        <w:br/>
        <w:t>оқығанға не жетсін! Осы ойға табан тіредім. Бәлкім,</w:t>
        <w:br/>
        <w:t>менің бақытым осы - Гүлсім шығар! Кешке көрермін</w:t>
        <w:br/>
        <w:t>тамырын басып.</w:t>
        <w:br/>
        <w:t>Клубқа кино болатын мезгілден ертерек бардым.</w:t>
        <w:br/>
        <w:t>Кино-механик Ербол мен кассир Марусья апай ғана</w:t>
      </w:r>
    </w:p>
    <w:p>
      <w:r>
        <w:t>жүр екен. Сәлден соң Қарпық та жетті. Келе мені ана</w:t>
        <w:br/>
        <w:t>екеуінен оңашалап әкетіп:</w:t>
        <w:br/>
        <w:t>- Қалай, киноға мен алайын ба билетті, сен ала-</w:t>
        <w:br/>
        <w:t>сың ба? - деді.</w:t>
        <w:br/>
        <w:t>170</w:t>
        <w:br/>
        <w:t>қана басын сүйеді. Менің қолым да әрі қарай жыл-</w:t>
        <w:br/>
        <w:t>жуын тоқтатты. Екі көзі менде. Мен де жанарымды</w:t>
        <w:br/>
        <w:t>одап ала алар емеспін. Осының бәрі қас-қағым сәтте</w:t>
        <w:br/>
        <w:t>өтті-ау деймін. Кенет көз алдым қарауытып, жүзімді</w:t>
        <w:br/>
        <w:t>от-жалын шарпыды. Ып-ыстық дем. Соған қарай мой-</w:t>
        <w:br/>
        <w:t>нымды соза ұмтылдым-ау деймін. Жоқ әлде, сол ыс-</w:t>
        <w:br/>
        <w:t>тық жалын мені өзіне тартты ма екен? Қалай болған-</w:t>
        <w:br/>
        <w:t>да да өң мен түстің арасындағыдай бір хал кештім.</w:t>
        <w:br/>
        <w:t>Гүлсім де солай сияқты.</w:t>
        <w:br/>
        <w:t>Кенет есік қағылды. Қыз алдымнан ұшып тұрды.</w:t>
        <w:br/>
        <w:t>Ұрлық үстінде ұсталғандай үрпиіп түр. Мен де сілейіп</w:t>
        <w:br/>
        <w:t>қалыппын. Есік тағы да қағылды.</w:t>
        <w:br/>
        <w:t>- Гүлсім, мен ғой. Ашшы. Піште екеніңді біліп</w:t>
        <w:br/>
        <w:t>тұрмын, - дейді өзеуреп. Қарпық екенін таныдым.</w:t>
        <w:br/>
        <w:t>Есікті барып ашып жібердім. Мені көргенде абдырап</w:t>
        <w:br/>
        <w:t>қалған ол:</w:t>
        <w:br/>
        <w:t>- Сен бе едің? - деді теріс айналып.</w:t>
        <w:br/>
        <w:t>Мен ғой. Жай жүрсің бе? - дедім жай тұрмай.</w:t>
        <w:br/>
        <w:t>Жай. Сені іздеп келіп едім.</w:t>
        <w:br/>
        <w:t>Келсең, енді неге кетіп барасың?</w:t>
        <w:br/>
        <w:t>Қолың бос емес екен ғой.</w:t>
        <w:br/>
        <w:t>-- Жаңа ғана Гүлсімді іздеген сияқты емес пе едің?</w:t>
        <w:br/>
        <w:t>- Іздесем, енді қажеті болмай қалды.</w:t>
        <w:br/>
        <w:t>- Неге?</w:t>
        <w:br/>
        <w:t>- Басы бос емес екеніне көзім жетті.</w:t>
        <w:br/>
        <w:t>- Онда, сау бол!</w:t>
        <w:br/>
        <w:t>- Сендер де сау болыңдар!</w:t>
        <w:br/>
        <w:t>Қарпық бойын тік үстаған қалпы сыртқа шығып</w:t>
        <w:br/>
        <w:t>бара жатты. Бала күннен бірге өскен досымның мені</w:t>
        <w:br/>
        <w:t>енді көрместей болып бара жатқанына қиналдым.</w:t>
        <w:br/>
        <w:t>Гүлсімге қарап едім, көздері жәудіреген қалпы:</w:t>
        <w:br/>
        <w:t>- Сеңдер тәбелеседі екен деп қорықтым, - деп</w:t>
        <w:br/>
        <w:t>бауырыма тығыла түсті.</w:t>
        <w:br/>
        <w:t>Сол сәт махаббат дегеннің достықтан да күштірек</w:t>
        <w:br/>
        <w:t>киелі сезім екенін шындап ұққандай болдым.</w:t>
        <w:br/>
        <w:t>176</w:t>
      </w:r>
    </w:p>
    <w:p>
      <w:r>
        <w:t>- Ол мені шақырды ғой, - дедім бетім шылп ет-</w:t>
        <w:br/>
        <w:t>пей.</w:t>
        <w:br/>
        <w:t>- Соқпашы өтірікті! Түстен кейін барып, оны ки-</w:t>
        <w:br/>
        <w:t>ноға шақырғам. Сен шақырып қойды деді ғой.</w:t>
        <w:br/>
        <w:t>- Өзім шақырдым деп айтуға ұялған шығар.</w:t>
        <w:br/>
        <w:t>- Қойшы, «сөздің шынына сенбе, қисынына сен»</w:t>
        <w:br/>
        <w:t>демей ме, қыздың жігітті киноға шақырғанын қай атаң-</w:t>
        <w:br/>
        <w:t>нан көрдің?</w:t>
        <w:br/>
        <w:t>- Современный қыздар қарай ма екен оған?</w:t>
        <w:br/>
        <w:t>- Жарайды, сөзді қой! Сен қазір кетіп қал, кейін</w:t>
        <w:br/>
        <w:t>бірдеңе деп сылтауратарсың. Мен кіргізейін оны ки-</w:t>
        <w:br/>
        <w:t>ноға, - деді Қарпық маған бір түрлі жалынышты</w:t>
        <w:br/>
        <w:t>үнмен.</w:t>
        <w:br/>
        <w:t>- Өйтуге болмайды ғой. Ұят емес пе?</w:t>
        <w:br/>
        <w:t>- Ұятты бола қалуын! Біреудің көздеген қызын</w:t>
        <w:br/>
        <w:t>тартып алғандай қылу ұят емес пе екен?</w:t>
        <w:br/>
        <w:t>- Кімнің қызын тартып алыппын.</w:t>
        <w:br/>
        <w:t>- Гүлсімді мен айтпасам, сен білмейсің де ғой.</w:t>
        <w:br/>
        <w:t>- Сен де менімен бірге танысқан жоқсың ба?!</w:t>
        <w:br/>
        <w:t>«Қымызды кім ішпейді, қызға кім сөз айтпайды»</w:t>
        <w:br/>
        <w:t>демекші, сен де оны тек сыртынан білетінсің.</w:t>
        <w:br/>
        <w:t>- Оның рас. Бірақ инициатива менікі емес пе?</w:t>
        <w:br/>
        <w:t>-- Инициатива - қыз емес!</w:t>
        <w:br/>
        <w:t>- Осы - шын сөзің бе? - деді Қарпық ашуланған</w:t>
        <w:br/>
        <w:t>сыңай таныта.</w:t>
        <w:br/>
        <w:t>- Шын сөзім! - дедім мен де намысқа тырысып.</w:t>
        <w:br/>
        <w:t>- Дос-ақ екенсің! - деді де, Қарпық теріс бұры-</w:t>
        <w:br/>
        <w:t>лып жүре берді.</w:t>
        <w:br/>
        <w:t>Досымның көңілін қалдырғаныма өкінгенмен,</w:t>
        <w:br/>
        <w:t>Гүлсімнің алдында ұятты болғым келмеп еді. Қарпық-</w:t>
        <w:br/>
        <w:t>тікі жөн емес деп ұқтым.</w:t>
        <w:br/>
        <w:t>Жүрт жинала бастады. Гүлсім де жетті бір кезде.</w:t>
        <w:br/>
        <w:t>Қасында Айша кітапханашының он бес-он алтылардағы</w:t>
        <w:br/>
        <w:t>қызы бар. Сонда білдім, оның Айшанікінде жататын-</w:t>
        <w:br/>
        <w:t>дығын. Айшаның біздің үйге бір жақындығы бар еді.</w:t>
        <w:br/>
        <w:t>Апамның құдашасы ма, бөлесі ме, жоқ әлде басқа бір</w:t>
        <w:br/>
        <w:t>ілік-шатысы бар ма, әйтеуір апамды іш тартып</w:t>
        <w:br/>
        <w:t>жүретінін білетінмін. «Түбі пайдасы тиіп қалар» деп</w:t>
        <w:br/>
        <w:t>түйдім. Кино бір ескілеу лента екен, қайта-қайта үзіліп,</w:t>
        <w:br/>
        <w:t>бітті-ау ақыры. Ешкім онша тұшынбаған- сияқты. «Кино</w:t>
        <w:br/>
        <w:t>171</w:t>
      </w:r>
    </w:p>
    <w:p>
      <w:r>
        <w:t>- Солай-ау расында. Ертең бірге барайық онда.</w:t>
        <w:br/>
        <w:t>- Мақұл. Өзің маған соғарсың.</w:t>
        <w:br/>
        <w:t>- Келістік.</w:t>
        <w:br/>
        <w:t>«Қызық, ей, - деп ойлады Дәкең, трубканы іліп</w:t>
        <w:br/>
        <w:t>жатып, - шақырғанда бармасаң, шақырғанға зар бо-</w:t>
        <w:br/>
        <w:t>ларсың» дегенді білмей ме осы жұрт. Бару керек қой</w:t>
        <w:br/>
        <w:t>ондай жерге. Барғанда да сенің кім екеніңді жүрт біле</w:t>
        <w:br/>
        <w:t>жүретіндей етіп, өзіңді таныта бару керек».</w:t>
        <w:br/>
        <w:t>Содан Дәкең кешке шейін ертеңгі күні киіп шы-</w:t>
        <w:br/>
        <w:t>ғатын киімдерін әзірледі. Әзірлегенде, бәрі бір жерде</w:t>
        <w:br/>
        <w:t>жинақы тұрған заттар ғой. Қағып-сіліккен болды. Көне-</w:t>
        <w:br/>
        <w:t>тоз пиджагының омырауына қаз-қатар тізілген медаль-</w:t>
        <w:br/>
        <w:t>дарын жылтыратып, әрқайсысын бір ұстап, аялап</w:t>
        <w:br/>
        <w:t>қояды. Солардың әркайсысының қалай алынғанын</w:t>
        <w:br/>
        <w:t>ойына түсірген болады. Ойға түсіретін де дәнеңесі жоқ,</w:t>
        <w:br/>
        <w:t>бәрі көкірегінде сайрап тұр, санасында жаттаулы. Со-</w:t>
        <w:br/>
        <w:t>ғыстың сұрапылында алмаса да, кейінгі жылдары иелен-</w:t>
        <w:br/>
        <w:t>ген мерейтойлық медальдардың өзі оның көз қуаны-</w:t>
        <w:br/>
        <w:t>шы еді. Ең соңғысын Қарулы күштердің 70 жылдығы</w:t>
        <w:br/>
        <w:t>қүрметіне алыпты. Өзгелеріне қарағанда жаңалаулығы</w:t>
        <w:br/>
        <w:t>ма екен, айрықша жалт-жұлт етеді. Әлде бұның көзінс</w:t>
        <w:br/>
        <w:t>солай ма?!</w:t>
        <w:br/>
        <w:t>«Шіркін, дүние! - деп күрсініп салды Дәкең, -</w:t>
        <w:br/>
        <w:t>жетпіс үш жылдан кейін сен де атаусыз қалдың-ау,</w:t>
        <w:br/>
        <w:t>Совет Армиясы. Сен түгіл сенің әкең Ленин де атау-</w:t>
        <w:br/>
        <w:t>сыз қалды ғой. Қай заманда өмір сүріп жүргенімді</w:t>
        <w:br/>
        <w:t>білмей дал боламын кейде. Атауы жоқ бірдеңе! Бірссе</w:t>
        <w:br/>
        <w:t>«демократия» дейді, біресе «нарық» дейді, енді бірде</w:t>
        <w:br/>
        <w:t>тіпті «капитализмде өмір сүріп жатырмыз» дейтінін</w:t>
        <w:br/>
        <w:t>қайтерсіз бұлардың. Басқа-басқа, дәл осынысы құла-</w:t>
        <w:br/>
        <w:t>ғыма кірмейді. Қайдағы капитализм? Өзіміз оқығанда</w:t>
        <w:br/>
        <w:t>да, өзім қырық жыл тарихтан сабақ бергенде де ка-</w:t>
        <w:br/>
        <w:t>питализм дегенді дәл осы күнгідей деп білуші ме едік?</w:t>
        <w:br/>
        <w:t>«Бізге капитализмді құбыжық қылып көрсеткен, әйтпе-</w:t>
        <w:br/>
        <w:t>се ол дегеніңіз осы қазіргі біздің өмір сүріп отырға-</w:t>
        <w:br/>
        <w:t>нымыздай қоғам» деп мені миландырғысы келетіндер</w:t>
        <w:br/>
        <w:t>бар. Мен оған көнбеймін. Ол дегенің «оз көрін озі</w:t>
        <w:br/>
        <w:t>қазатын қоғам» емес пе? Сонда мына жүрт тегіс</w:t>
        <w:br/>
        <w:t>ақылынан адасқан ба? Бәрі бірдей адаспаған шығар.</w:t>
        <w:br/>
        <w:t>Билік басындағылардың көбі-ақ совет мектебінен тәлім-</w:t>
        <w:br/>
        <w:t>178</w:t>
        <w:br/>
        <w:t>- Айшеке, мен кітап алуға келдім дедім ғой, -- дей</w:t>
        <w:br/>
        <w:t>бердім сасқанымнан.</w:t>
        <w:br/>
        <w:t>- Соқыр емеспін! Біз де жас болғанбыз. Так что,</w:t>
        <w:br/>
        <w:t>шыныңды айт! Гүлсімге ғашық боп қалдың ба?</w:t>
        <w:br/>
        <w:t>Не дерімді білмей қызға қарадым. Ол өрттей боп</w:t>
        <w:br/>
        <w:t>қызарып, төмен қарап қалыпты.</w:t>
        <w:br/>
        <w:t>- Кісі осылай сұрай ма екен?</w:t>
        <w:br/>
        <w:t>- Енді қайтіп сұрау керек? Жауаптан жалтарғаның,</w:t>
      </w:r>
    </w:p>
    <w:p>
      <w:r>
        <w:t>әлі жетілмегенлігің! Бар айда, марш! - деп, Айша мені</w:t>
        <w:br/>
        <w:t>қолымнан алды да, сыртқа шығарып жіберді. Содан</w:t>
        <w:br/>
        <w:t>не істерімді білмей, сенделіп үйге қайттым. Ол күні</w:t>
        <w:br/>
        <w:t>де, келесі күні де, одан кейінгі күндері де үйде тап-</w:t>
        <w:br/>
        <w:t>жылмай жаттым да қойдым. «Гүлсім не істеп жатыр</w:t>
        <w:br/>
        <w:t>екен?» деп ойлап қоям. «Ол да мені ойлай ма екен?»</w:t>
        <w:br/>
        <w:t>Бір күні үйге Айшаның өзі келді. Келе:</w:t>
        <w:br/>
        <w:t>- Әлгі ұл қайда? - деді апама.</w:t>
        <w:br/>
        <w:t>- Ана жақта жатыр, - деген даусы естілді апам-</w:t>
        <w:br/>
        <w:t>ның. Іле-шала Айшаның өзі де кірді бөлмеме.</w:t>
        <w:br/>
        <w:t>- Жатырсың ба, ынжық неме!? Бар ана қыздың</w:t>
        <w:br/>
        <w:t>қасына. Жалғызсыратпа! Мен бүгін ауданға кетем,</w:t>
        <w:br/>
        <w:t>«қызда болса үмітің, батылдау бол, жігітім!» - деді де,</w:t>
        <w:br/>
        <w:t>менің жауабымды күтпестен шығып кетті.</w:t>
        <w:br/>
        <w:t>Салып үрып кітапханаға келсем, Гүлсім тағы да</w:t>
        <w:br/>
        <w:t>жалғыз отыр. Мені көре орнынан атып түрды.</w:t>
        <w:br/>
        <w:t>- Келдің бе? Неге жоқ болып кеттің?</w:t>
        <w:br/>
        <w:t>- Келдім ғой, - деп құшағымды жая ұмтылдым.</w:t>
        <w:br/>
        <w:t>Ол бауырыма ене берді де, әлдене есіне түскендей, есік</w:t>
        <w:br/>
        <w:t>жаққа мойнын созып:</w:t>
        <w:br/>
        <w:t>- Ашық қалды тағы, - деді,</w:t>
        <w:br/>
        <w:t>- Тап осы жолы Айшекең жоқ келетін, - дедім</w:t>
        <w:br/>
        <w:t>қызды енді жіберсем айрылып қалатындай қыса түсіп.</w:t>
        <w:br/>
        <w:t>- Сонда да жаба салайықшы! - деді Гүлсім бір</w:t>
        <w:br/>
        <w:t>түрлі жалынышты үнмен. Құшағым жазылып кетті. Ол</w:t>
        <w:br/>
        <w:t>барып есікті іштен кілттеп келді. Жүзі бал-бүл жана-</w:t>
        <w:br/>
        <w:t>ды. Бірдеңеден қымсынатын сияқты. Менде де жанағы</w:t>
        <w:br/>
        <w:t>аптыққан сезім су сепкендей басылған. Стол басын-</w:t>
        <w:br/>
        <w:t>дағы жалғыз орындыққа барып отырып алдым. Гүлсім</w:t>
        <w:br/>
        <w:t>қасымда түрегеп тұр. Үнсіз ғана қолыңап тартып, ал-</w:t>
        <w:br/>
        <w:t>дыма жайғастырдым. Бір қолым белінде, бір қолым-</w:t>
        <w:br/>
        <w:t>мен бетінен аялай сипап өттім. Ол алақаныма жайлап</w:t>
        <w:br/>
        <w:t>175</w:t>
        <w:br/>
        <w:t>даусына есе жібермейтін оңтайлы сәт келгенін сезіп,</w:t>
        <w:br/>
        <w:t>- капитализм жүрттың бәрін жарылқаған күн болып</w:t>
        <w:br/>
        <w:t>па еді? Біреу байыса, екінші біреудің көзінің сорасы</w:t>
        <w:br/>
        <w:t>ағатын. Қазір де сол. Біреулер дүкен ашып, шетелдік</w:t>
        <w:br/>
        <w:t>машина мініп шібенсс, қанша бала көшсе жағалап, қай-</w:t>
        <w:br/>
        <w:t>ыр сұрап жүр, қаншама жас жұмыссыз тентіреп, амал-</w:t>
        <w:br/>
        <w:t>сыздан қылмыс жасауда, саудаласқанның жөні осы екен</w:t>
        <w:br/>
        <w:t>деп небір жас қыздар тәнін сатуда, осы ма капитализм-</w:t>
        <w:br/>
        <w:t>нің ұшпаққа шығарғаны?! Қаншама үйлер қаңырап бос</w:t>
        <w:br/>
        <w:t>қалды, қаншама жүрт калаға ауа көшіп кетті. Осы ма</w:t>
        <w:br/>
        <w:t>еді көрейін дегенім?! Жо-оқ! Айналайын Совет өкіметі</w:t>
        <w:br/>
        <w:t>мен сияқты талай жетім-жесірді желеп-жебеп оқытып</w:t>
        <w:br/>
        <w:t>еді, қолын аузына жеткізіп еді. Оған қайтіп лағнет айта</w:t>
        <w:br/>
        <w:t>аламын. Айта алмаймын!»</w:t>
        <w:br/>
        <w:t>«Өткенге лағнет айт деп отырған ешкім жоқ саған,</w:t>
      </w:r>
    </w:p>
    <w:p>
      <w:r>
        <w:t>- дейді тағы да ішкі даусы. - Бірақ артыңа қарайлай</w:t>
        <w:br/>
        <w:t>берме енді. Алға, болашаққа көзіңді тік!»</w:t>
        <w:br/>
        <w:t>«Болашақ?! Ол менікі ме екен? Ол - жастардікі.</w:t>
        <w:br/>
        <w:t>Маған енді откеніме үңіліп, еске алғаннан өзге не</w:t>
        <w:br/>
        <w:t>қалды? Еске алатып нәрсе жетерлік. Мыналар (медаль-</w:t>
        <w:br/>
        <w:t>дарың оц қолымен бір сипал өтті) - соның айғағы.</w:t>
        <w:br/>
        <w:t>Әрқайсысының артында бір-бір тағдыр жатыр. Өзгенікі</w:t>
        <w:br/>
        <w:t>емес, менікі. «Ешкім де, еш нәрсе де ұмытылмайды!»</w:t>
        <w:br/>
        <w:t>демейтін бе едік? Бізді ұмытпай жүргендерінің өзі -</w:t>
        <w:br/>
        <w:t>сол советтік мектептің тәрбиесі. Солай бола түра қалай-</w:t>
        <w:br/>
        <w:t>ша біз капиталистік қоғамда өмір сүріп жатырмыз дей</w:t>
        <w:br/>
        <w:t>аламыз? Әрине, дей алмаймыз».</w:t>
        <w:br/>
        <w:t>- Ата, шай суып қалды, - деді қайтып оралған</w:t>
        <w:br/>
        <w:t>немересі.</w:t>
        <w:br/>
        <w:t>-- А-а, ұмытып кетіппін-ау, - деп орнынан</w:t>
        <w:br/>
        <w:t>көтерілген Дәкең немересінің соңынан ілесті. Бірақ ойы</w:t>
        <w:br/>
        <w:t>соңынан қалған жоқ. Ере кетті.</w:t>
        <w:br/>
        <w:t>«Ертеңіне айтылған жерге айтуды мерзімінен бір</w:t>
        <w:br/>
        <w:t>сағаттай бұрын барды бұлар. Үйі алыстау болғаннан</w:t>
        <w:br/>
        <w:t>кейін Нақаң ертерек шыққан екен, Дәкең үйінде де</w:t>
        <w:br/>
        <w:t>дәйектей алмай, ақыры оны ертіп шыққан. Пошта</w:t>
        <w:br/>
        <w:t>алдында олар келгенде ешкім болмағанымен, басқала-</w:t>
        <w:br/>
        <w:t>ры да көп күттірген жоқ. Біртіндеп жинала бастады.</w:t>
        <w:br/>
        <w:t>Әкімшілік адамдары да айтылған сағатында жетті. Іле</w:t>
        <w:br/>
        <w:t>қарттарға жәрдемдесетін оқушылар да күректерін</w:t>
        <w:br/>
        <w:t>180</w:t>
        <w:br/>
        <w:t>тәрбие алмап па еді? Комсомол, партия мүшесі бол-</w:t>
        <w:br/>
        <w:t>мап па еді? Ендеше солар тіріде капитализмге аттап</w:t>
        <w:br/>
        <w:t>баса ма? Баспауға тиіс қой. Демек, бүгінгі заман ка-</w:t>
        <w:br/>
        <w:t>питализм заманы емес. Басқа бір нәрсе. Тарих тегершігі</w:t>
        <w:br/>
        <w:t>теріс айналмайды. Ендеше, біздің ел үшін баяғыда күлі</w:t>
        <w:br/>
        <w:t>көкке үшқан капитализм қайтып келуге тиіс емес!» деп</w:t>
        <w:br/>
        <w:t>түйді Дәкең өз ойын.</w:t>
        <w:br/>
        <w:t>Сол сәт санасынан бір сұғанақ ой сопаң етпесі бар</w:t>
        <w:br/>
        <w:t>ма? «Біздің ел деп отырғаның қай ел? Советтер Олағы</w:t>
        <w:br/>
        <w:t>ма? Оны жерлегеніңе де тоғыз жыл болған жоқ па?</w:t>
        <w:br/>
        <w:t>Қазақстан қашан капитализмнен өтіп еді? «Феодализм-</w:t>
        <w:br/>
        <w:t>нен социализмге бір-ақ қарғып өткенбіз» деп балалар-</w:t>
        <w:br/>
        <w:t>дың миына құйғандардың бірі өзің емес пе едің?»</w:t>
        <w:br/>
        <w:t>«Шынында да солай еді-ау» - деп Дәкең дағдарың-</w:t>
        <w:br/>
        <w:t>қырап қалды. Сол дағдарғаннан қанша отырарын кім</w:t>
        <w:br/>
        <w:t>білсін, немересі келіп, шайға шақырғанда ғана селт етті.</w:t>
        <w:br/>
        <w:t>Айтарын айтып алып, зытып бара жатқан немересін:</w:t>
        <w:br/>
        <w:t>- ӘЙ, - дсп тоқтатып алды да, - осы сен қай за-</w:t>
        <w:br/>
        <w:t>манда өмір сүріп жүрсің? Мұғалімдерің не дейді? -</w:t>
        <w:br/>
        <w:t>деді.</w:t>
        <w:br/>
        <w:t>- Білмеймін, мұғалім бізге ондайды айтпайды, -</w:t>
        <w:br/>
        <w:t>деп жүре жауап берген он үштер шамасындағы немересі</w:t>
      </w:r>
    </w:p>
    <w:p>
      <w:r>
        <w:t>бөлмеден шығып кетті.</w:t>
        <w:br/>
        <w:t>«Білмеймін дейді, ә! Мұғалімі де айтпайды. Қай-</w:t>
        <w:br/>
        <w:t>дан айтады білмесе? Шынымен-ақ бұл заманның қай</w:t>
        <w:br/>
        <w:t>заман екенін ешкім білмегені ме? «Өтпелі кезең» деп</w:t>
        <w:br/>
        <w:t>жұр кейбіреулер, сонда қайда өтетін кезең ол? Тағы</w:t>
        <w:br/>
        <w:t>сол капитализмге ме? «Қайда барсаң, Қорқыттың көрі»</w:t>
        <w:br/>
        <w:t>дегендей, бүл капитализмі бар болғыр алдымнан орай</w:t>
        <w:br/>
        <w:t>беретіні несі?.. «Бар болғыр» демегім не, атың өшкірді.</w:t>
        <w:br/>
        <w:t>Қайдан ғана түсті аузыма?! Тфә, тфә! «Неге сонша шала</w:t>
        <w:br/>
        <w:t>бүліндің? - деді кенет тағы да ішкі даусы ойын бөліп.</w:t>
        <w:br/>
        <w:t>- Сен қашқанмен капитализмнен, оның өзге түгілі,</w:t>
        <w:br/>
        <w:t>өз ұрпағыңа майдай жағатынын сезбеймісің? Жұрттың</w:t>
        <w:br/>
        <w:t>азды-көпті қол жеткізгенінің бәрі осы демократияның,</w:t>
        <w:br/>
        <w:t>тәуелсіздіктің арқасы екенін қалай мойындамайсың?</w:t>
        <w:br/>
        <w:t>Кезінде өзіңмен жетпіс жыл жолдас болған, қазір аңсап</w:t>
        <w:br/>
        <w:t>отырған социализмің осының бірін беріп пе еді хал-</w:t>
        <w:br/>
        <w:t>қыңа?»</w:t>
        <w:br/>
        <w:t>«Тап осы арада тұтылдың, - деп ойлады Дәкең ішкі</w:t>
        <w:br/>
        <w:t>179</w:t>
        <w:br/>
        <w:t>иықтарына асынып, келіп қалды. Жиналуға тиісті</w:t>
        <w:br/>
        <w:t>қауымның төрт көзі түгелденісімен-ақ молла дұға оқып,</w:t>
        <w:br/>
        <w:t>бата жасады. Сонымен аллея отырғызу басталып-ақ</w:t>
        <w:br/>
        <w:t>кеткен.</w:t>
        <w:br/>
        <w:t>Ағаш кошеттері де, қара топырақ та алдын ала</w:t>
        <w:br/>
        <w:t>жеткізіліп қойылыпты. Ағаш отырғызылар шұңқырлар</w:t>
        <w:br/>
        <w:t>да әзірленген. Отырғызған бетте суару үшін бір ма-</w:t>
        <w:br/>
        <w:t>шина суға толтырылып, мықшиып түр. Дәкең де,</w:t>
        <w:br/>
        <w:t>Нақац да, басқалар да бір-бір талдан ұстан, бір-бір</w:t>
        <w:br/>
        <w:t>шұңқырға апарып шаншысты. Бір-бір оқушы оны то-</w:t>
        <w:br/>
        <w:t>пырақпен көміп, әлгі машинадан шелекпен су тасып,</w:t>
        <w:br/>
        <w:t>құйып жүр. Ескерткіш болсын деп сүретке, бейнстас-</w:t>
        <w:br/>
        <w:t>паға түсіріп жүрген жігіттер де бар екен. Әні-міні дс-</w:t>
        <w:br/>
        <w:t>генше жұмыс та тамамдалып қалған. Өздеріне тиесілі</w:t>
        <w:br/>
        <w:t>талдарын егіп, міндеттерінен құтылған шалдар бір-</w:t>
        <w:br/>
        <w:t>бірімен қауқылдасып, қалжыңдасып жүріп, ақыры</w:t>
        <w:br/>
        <w:t>бірте-бірте тарай бастап еді. Кенет бір жігіг жерде</w:t>
        <w:br/>
        <w:t>жылтырап жатқан бір доңгелек нәрсені котеріп алды</w:t>
        <w:br/>
        <w:t>да, медаль екеніне көзі жеткен соң «Мынау кімдікі?</w:t>
        <w:br/>
        <w:t>Түсіп қалыпты жерге» деп жар салды. Сол маңда тұрған</w:t>
        <w:br/>
        <w:t>екі-үш қарт елең ете қалысып еді, біреуі «әкелші, кәні»</w:t>
        <w:br/>
        <w:t>деп әлігі жігіттің қолынан медальді жұлып алғандай</w:t>
        <w:br/>
        <w:t>қылып алды.</w:t>
        <w:br/>
        <w:t>Бұл жиынға Дәкеңнен басқа бірде-бір шал</w:t>
        <w:br/>
        <w:t>медальдерін тағып келмеп еді. Соны жұрттың бәрі</w:t>
        <w:br/>
        <w:t>аңғарған екен, бірден «бүл - Дәкеңдікі ғой» десті бәрі.</w:t>
        <w:br/>
        <w:t>Ал Дәкең дәл сол сәтте поштаға кіріп кеткен бе, алаңда</w:t>
        <w:br/>
        <w:t>жоқ еді. Ол кісіні кетіп қалдыға санаған жүрт әрі-</w:t>
        <w:br/>
        <w:t>беріден соң мсдаль жайын мүлде ұмытқан, манағы</w:t>
        <w:br/>
        <w:t>медальді алған қарт та әрі-бері қарайлап, кетіп қалып</w:t>
        <w:br/>
        <w:t>еді. Соны аңдып тұрғандай, Дәкеңнің алаңға қайтып</w:t>
        <w:br/>
        <w:t>оралмасы бар ма? Әлі қайта қоймағандардың ішінен</w:t>
        <w:br/>
        <w:t>біреу Дәкеңнің алдынан шығып, медальдерінің түгел-</w:t>
        <w:br/>
        <w:t>түгел еместігін сұрады. Сол сәт омырауына көз сал-</w:t>
        <w:br/>
        <w:t>ған Дәкең қолтығына қарай ең шетке қадалған ең</w:t>
        <w:br/>
        <w:t>соңғы, ең жаңа медалінің жоқтығына көз жеткізді. Ол</w:t>
      </w:r>
    </w:p>
    <w:p>
      <w:r>
        <w:t>- кеше ғана Совет Армиясын қимастықпен есіне ал-</w:t>
        <w:br/>
        <w:t>ғызған Қарулы Күштердің 70 жылдығына арналып со-</w:t>
        <w:br/>
        <w:t>ғылған мерейтойлық медаль еді. Көңілі әлем-тапырық</w:t>
        <w:br/>
        <w:t>болып кетті. Әуелі оны жерден тауып алған жігітпен</w:t>
        <w:br/>
        <w:t>181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
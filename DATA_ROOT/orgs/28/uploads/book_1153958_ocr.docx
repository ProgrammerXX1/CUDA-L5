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Мбңғыст59</w:t>
        <w:br/>
        <w:t>АНАР</w:t>
        <w:br/>
        <w:t>ШАМШАДИНОВА</w:t>
        <w:br/>
        <w:t>Фет, 54- ке леті</w:t>
        <w:br/>
        <w:t>(2724</w:t>
        <w:br/>
        <w:t>ТЕ тн</w:t>
        <w:br/>
        <w:t>Алматы</w:t>
        <w:br/>
        <w:t>2018</w:t>
        <w:br/>
        <w:t>18</w:t>
        <w:br/>
        <w:t>АМАНҚОС МЕРЕЕВКЕ</w:t>
        <w:br/>
        <w:t>Мен сүйемін алып Күнді төбемде</w:t>
        <w:br/>
        <w:t>Күйдіретін шілдеде.</w:t>
        <w:br/>
        <w:t>Аспанымды ауа қармап өбем де,</w:t>
        <w:br/>
        <w:t>Түнді құшам кәжекейін ілмеген.</w:t>
        <w:br/>
        <w:t>Мен сүйемін дархан, дара даламды</w:t>
        <w:br/>
        <w:t>Оған теңеу таппадым.</w:t>
        <w:br/>
        <w:t>Әкемді- ата, келін еткен анамды</w:t>
        <w:br/>
        <w:t>Ұмыттырып тақпағын.</w:t>
        <w:br/>
        <w:t>Мен сүйемін тауларымды түксиген</w:t>
        <w:br/>
        <w:t>Жақындасаң, адалдықпен, кел сертпен.</w:t>
        <w:br/>
        <w:t>Анау кәрі қарағайды бүкшиген</w:t>
        <w:br/>
        <w:t>Талай дауыл теңселткен.</w:t>
        <w:br/>
        <w:t>Каспий, сені сүйем десем, ұнай ма?</w:t>
        <w:br/>
        <w:t>Толқындардан көрінбей тұр көлемің.</w:t>
        <w:br/>
        <w:t>Мені көрсе, қуана ма, жылай ма?!</w:t>
        <w:br/>
        <w:t>Секіреді біліп-тұрып өлерін.</w:t>
        <w:br/>
        <w:t>Мен сүйемін мынау туған жерімді</w:t>
        <w:br/>
        <w:t>Менің жұмақ мекенім.</w:t>
        <w:br/>
        <w:t>Мейлің, бақыт атаулысы жерінді</w:t>
        <w:br/>
        <w:t>Күлкім алып секемін.</w:t>
        <w:br/>
        <w:t>Мен өлгенше сүйем оны, жалықпай</w:t>
        <w:br/>
        <w:t>Бір минут та тоқтаман.</w:t>
        <w:br/>
        <w:t>Сүйіп болсам, бетпердемді танытпай</w:t>
        <w:br/>
        <w:t>Тек ажалға оқталам</w:t>
        <w:br/>
        <w:t>Онда тірлік жоқ маған.</w:t>
        <w:br/>
        <w:t>Қазақ еткен тілімді де, өңімді</w:t>
        <w:br/>
        <w:t>Тәңіріме тәубе етін бас иемін.</w:t>
        <w:br/>
        <w:t>Қалдырса да, қаңғыртса да көңілді</w:t>
      </w:r>
    </w:p>
    <w:p>
      <w:r>
        <w:t>Мен өмірді сүйемін.</w:t>
        <w:br/>
        <w:t>Мен сүйемін өмірді.</w:t>
        <w:br/>
        <w:t>11</w:t>
        <w:br/>
        <w:t>Өзімнен, сөзімнен алдандым,</w:t>
        <w:br/>
        <w:t>Тізерлеп төсінде жалғанның.</w:t>
        <w:br/>
        <w:t>Ұмтылып, биікке құлшынып,</w:t>
        <w:br/>
        <w:t>Соңында жалғыз қап сандалдым.</w:t>
        <w:br/>
        <w:t>Бәлкім мен ақын да емеспін?!</w:t>
        <w:br/>
        <w:t>Қасында қаңғырған елестің,</w:t>
        <w:br/>
        <w:t>Мама, мен бәрінен шаршадым</w:t>
        <w:br/>
        <w:t>Енді өмір тамаша демеспін...</w:t>
        <w:br/>
        <w:t>жжж</w:t>
        <w:br/>
        <w:t>Өмірімнің тәріндегі ең,</w:t>
        <w:br/>
        <w:t>Көңілімнің көгіндегі күн.</w:t>
        <w:br/>
        <w:t>Сағыныштан салған әнім сен,</w:t>
        <w:br/>
        <w:t>Жазымыштың жазғанына беу...</w:t>
        <w:br/>
        <w:t>Тамшысымын қара қаныңның,</w:t>
        <w:br/>
        <w:t>Бауырыңда балапаныңмын.</w:t>
        <w:br/>
        <w:t>Бар жылуын алақаныңның,</w:t>
        <w:br/>
        <w:t>Бердің әке.</w:t>
        <w:br/>
        <w:t>Өтер өмір қас-қағымдай-ақ,</w:t>
        <w:br/>
        <w:t>Дүние шуақ шашқанымен де.</w:t>
        <w:br/>
        <w:t>Басты бейне - дастанымдағы,</w:t>
        <w:br/>
        <w:t>Сенсің әке.</w:t>
        <w:br/>
        <w:t>Жазылмайды сенсіз жыр менде,</w:t>
        <w:br/>
        <w:t>Жалғыз жүрек сен дер кеудемде.</w:t>
        <w:br/>
        <w:t>Атар таңнан үміт жоймадың,</w:t>
        <w:br/>
        <w:t>Сапарларда сені ойладым.</w:t>
        <w:br/>
        <w:t>Тәңірімдей табынарым - сен,</w:t>
        <w:br/>
        <w:t>Тағдырым да, бағым, барым - сен.</w:t>
        <w:br/>
        <w:t>Адам бол деп күнде сұрадың,</w:t>
        <w:br/>
        <w:t>Сеніміңді ақтау- мұратым.</w:t>
        <w:br/>
        <w:t>18</w:t>
        <w:br/>
        <w:t>Ағайын тілеп бағыңды,</w:t>
        <w:br/>
        <w:t>Жаныңнан әркез табылды.</w:t>
        <w:br/>
        <w:t>Еркелеп жүрген елік ең,</w:t>
        <w:br/>
        <w:t>Есейдің, сырға салынды.</w:t>
        <w:br/>
        <w:t>Махаббат атты сезіммен,</w:t>
        <w:br/>
        <w:t>Ашшасың өмір есігін.</w:t>
        <w:br/>
        <w:t>Қоштасар бүгін өзіңмен,</w:t>
        <w:br/>
        <w:t>Туған үй, алтын бесігің.</w:t>
        <w:br/>
        <w:t>Қуанып жас пен қартың да,</w:t>
      </w:r>
    </w:p>
    <w:p>
      <w:r>
        <w:t>Маңдайдан сүйді тартынба.</w:t>
        <w:br/>
        <w:t>Алдыңда бақыт отауы,</w:t>
        <w:br/>
        <w:t>Балалық қалды артыңда.</w:t>
        <w:br/>
        <w:t>Сезімнен өмір от алар,</w:t>
        <w:br/>
        <w:t>Келді ғой кезің бата алар,</w:t>
        <w:br/>
        <w:t>Қайдадаақ жол тілеймін,</w:t>
        <w:br/>
        <w:t>Қолдасын сені аталар!</w:t>
        <w:br/>
        <w:t>жаз</w:t>
        <w:br/>
        <w:t>Қуанышқа тұрғандай бар маң тұнып,</w:t>
        <w:br/>
        <w:t>Бар бақытты тілейді жалған күліп.</w:t>
        <w:br/>
        <w:t>Аспанда Ай шашады жұлдыздарын,</w:t>
        <w:br/>
        <w:t>Арманменен қосылды арман бүгін!</w:t>
        <w:br/>
        <w:t>Сәтті болғай жолдарың алға асатын,</w:t>
        <w:br/>
        <w:t>Тәтті болғай алда өмір жалғасатын.</w:t>
        <w:br/>
        <w:t>Балалықпен қоштасып отбасылық,</w:t>
        <w:br/>
        <w:t>Құтты болғай күндерің алмасатын!</w:t>
        <w:br/>
        <w:t>Ұрпақтарың көбейіп өсе берсін,</w:t>
        <w:br/>
        <w:t>Жақсылығын құдайым еселесін!</w:t>
        <w:br/>
        <w:t>Жас отаудың биік боп шаңырағы,</w:t>
        <w:br/>
        <w:t>Деп тілейміз көгерткей көсегесін.</w:t>
        <w:br/>
        <w:t>Күнің шуақ, таң арайлы атқай тек,</w:t>
        <w:br/>
        <w:t>Бата-тілек, қабыл болғай айтқан көп.</w:t>
        <w:br/>
        <w:t>Ата-баба, әруақтар жар болып,</w:t>
        <w:br/>
        <w:t>Қолдап-қорғап, желеп-жебеп жатқай тек.</w:t>
        <w:br/>
        <w:t>10</w:t>
        <w:br/>
        <w:t>қж</w:t>
        <w:br/>
        <w:t>Ақындыққао бастан-ақ бекінгем,</w:t>
        <w:br/>
        <w:t>Өлең - өмір, өлең - менің тағдырым.</w:t>
        <w:br/>
        <w:t>Енді ешқашан ештеңеге өкінбен,</w:t>
        <w:br/>
        <w:t>Жүрегімде бар ғой менің ақ жырым.</w:t>
        <w:br/>
        <w:t>Сағынышпен қоныстанған кеудемде,</w:t>
        <w:br/>
        <w:t>Өлеңімнен басқа түк жоқ, жыламан.</w:t>
        <w:br/>
        <w:t>Айлы түнді есіңе алма, ей, пенде,</w:t>
        <w:br/>
        <w:t>Бақыт сұрап қайғы-қасірет құраған.</w:t>
        <w:br/>
        <w:t>Көктемеде кербез күйді кешкенмін,</w:t>
        <w:br/>
        <w:t>Шабытыммен бірге шалқып көңілім.</w:t>
        <w:br/>
        <w:t>Әке, сенің үмітіңмен өскенмін,</w:t>
        <w:br/>
        <w:t>Қалай ғана мұңға толды өңірім?</w:t>
        <w:br/>
        <w:t>Сан сүріндім Бекет қана сақтады,</w:t>
        <w:br/>
        <w:t>Тәңірім де тауыспады тұзымды.</w:t>
        <w:br/>
        <w:t>Әке, сенің арманыңды таппадым,</w:t>
        <w:br/>
        <w:t>Кеппір жырға жанын берген қызыңды...</w:t>
        <w:br/>
        <w:t>жжж</w:t>
        <w:br/>
        <w:t>Мама!</w:t>
      </w:r>
    </w:p>
    <w:p>
      <w:r>
        <w:t>Мен бәрінен шаршадым.</w:t>
        <w:br/>
        <w:t>Әл бермес әрнені аңсадым.</w:t>
        <w:br/>
        <w:t>Жоылатпай жұбатты, жалынам</w:t>
        <w:br/>
        <w:t>Көзімнен жас емес, тамса мұң.</w:t>
        <w:br/>
        <w:t>Шаршадым, жабайы сезімнен,</w:t>
        <w:br/>
        <w:t>Тас емес, таразы төзімнен.</w:t>
        <w:br/>
        <w:t>Сүйем деп сүрініп күйемін,</w:t>
        <w:br/>
        <w:t>Қателік кетеді өзімнен.</w:t>
        <w:br/>
        <w:t>Сағындым біреуді, бір елді</w:t>
        <w:br/>
        <w:t>Көмейге құмарлық тірелді.</w:t>
        <w:br/>
        <w:t>Еліткен, еріткен жерітпей,</w:t>
        <w:br/>
        <w:t>Сағымдар шалқайып жүр енді.</w:t>
        <w:br/>
        <w:t>Бақыттың бал ордасы - ошағыңыз,</w:t>
        <w:br/>
        <w:t>Әрдайым ашық бізге құшағыңыз.</w:t>
        <w:br/>
        <w:t>“Ұл-қызың құдай берген,</w:t>
        <w:br/>
        <w:t>Ағайын асылына қосамыз біз.</w:t>
        <w:br/>
        <w:t>Қиындық толса-дағы өміріңіз,</w:t>
        <w:br/>
        <w:t>Үміті үзілмеген көңіліңіз.</w:t>
        <w:br/>
        <w:t>Жан ана, жабықпашы енді ешқашан,</w:t>
        <w:br/>
        <w:t>Шаттық пен қуаныш боп өңіріңіз.</w:t>
        <w:br/>
        <w:t>Жүректе ақ тілекпен жүріңізші,</w:t>
        <w:br/>
        <w:t>Жайраңдап алдымызда күліңізшпі.</w:t>
        <w:br/>
        <w:t>Денсаулық, қажыр-қайрат, бақ тілейміз,</w:t>
        <w:br/>
        <w:t>Анажан, ұзақ ғұмыр сүріңізші!!!</w:t>
        <w:br/>
        <w:t>жж</w:t>
        <w:br/>
        <w:t>Ана!"</w:t>
        <w:br/>
        <w:t>Сен деген</w:t>
        <w:br/>
        <w:t>Ең ұлы адамсың.</w:t>
        <w:br/>
        <w:t>Женбеген</w:t>
        <w:br/>
        <w:t>Ешбір мұң. тәмам сын.</w:t>
        <w:br/>
        <w:t>Мұң түгіл, қайғы да енбеген,</w:t>
        <w:br/>
        <w:t>Тек бақыт лайық қамалсың.</w:t>
        <w:br/>
        <w:t>Сен деген</w:t>
        <w:br/>
        <w:t>Ең көркем әйелсің жердегі.</w:t>
        <w:br/>
        <w:t>Тең бе еді?</w:t>
        <w:br/>
        <w:t>Қылығың - жұлдыздың ермегі.</w:t>
        <w:br/>
        <w:t>Ғажайып ән-күйдің өзі де,</w:t>
        <w:br/>
        <w:t>Жетпейді күлкіге сендегі.</w:t>
        <w:br/>
        <w:t>Сен деген</w:t>
        <w:br/>
        <w:t>Мейірім бағысың.</w:t>
      </w:r>
    </w:p>
    <w:p>
      <w:r>
        <w:t>Зердеде,</w:t>
        <w:br/>
        <w:t>Ақылды айтпасам тағы сын.</w:t>
        <w:br/>
        <w:t>Сабырды сап-сары сақтайсың,</w:t>
        <w:br/>
        <w:t>Жүректің жайлатып қағысын.</w:t>
        <w:br/>
        <w:t>Сен деген,</w:t>
        <w:br/>
        <w:t>Өмірдің мәнісін,</w:t>
        <w:br/>
        <w:t>14</w:t>
        <w:br/>
        <w:t>Сүйгендерге көкте Күн де күлімдер,</w:t>
        <w:br/>
        <w:t>Бір шаттанып, сендер бірге күліңдер!</w:t>
        <w:br/>
        <w:t>Махаббатқа адал болып мәңгілік,</w:t>
        <w:br/>
        <w:t>Қос аққудай қол ұстасып жүріңдер!</w:t>
        <w:br/>
        <w:t>СЕРІК ТОМАНОВҚА</w:t>
        <w:br/>
        <w:t>Мұқаңдар жоқ Абайлардың соңында</w:t>
        <w:br/>
        <w:t>Кеткен мәңгі қаламымен қолында.</w:t>
        <w:br/>
        <w:t>Тағдыр бақтың бұйыртпады бірін де</w:t>
        <w:br/>
        <w:t>Сені де, Аға, көре алмадым тіріңде.</w:t>
        <w:br/>
        <w:t>Көре алмадым шабыттанған кезіңді,</w:t>
        <w:br/>
        <w:t>Ақ параққа ақтарылған сезімді.</w:t>
        <w:br/>
        <w:t>Мен білмедім, сені мұңның құшқанын</w:t>
        <w:br/>
        <w:t>Тіршіліктің тарықтырған тұстарын.</w:t>
        <w:br/>
        <w:t>Мен білмедім, алдамшы үміт малданып</w:t>
        <w:br/>
        <w:t>Сенің оған қүн кешкенің жалданып.</w:t>
        <w:br/>
        <w:t>Бәлкім, солай бақытың да кешігіп</w:t>
        <w:br/>
        <w:t>Сен асығып жаптың өмір есігін.</w:t>
        <w:br/>
        <w:t>Өкпелемей бес күн жалған фәниге,</w:t>
        <w:br/>
        <w:t>Бірді әкетіп, бірді әкелер әр үйге.</w:t>
        <w:br/>
        <w:t>Сен жырың оқылғанда ұйып таң</w:t>
        <w:br/>
        <w:t>Түн жымияр өр күлкімен миықтан.</w:t>
        <w:br/>
        <w:t>Сен кеткенмен дүние өзгермеді</w:t>
        <w:br/>
        <w:t>Қала, дала, жұрт аман өз көргенің.</w:t>
        <w:br/>
        <w:t>Ақындар жүр алысып сезімменен</w:t>
        <w:br/>
        <w:t>Ал, арулар жоқты аңсап көз ілмеген.</w:t>
        <w:br/>
        <w:t>Тірісінде мұңдарды өріп кілең</w:t>
        <w:br/>
        <w:t>Тағдырынан алданған, - дерсіз бір мен...</w:t>
        <w:br/>
        <w:t>Өлеңіңді көзіңдей көріп жүрем,</w:t>
        <w:br/>
        <w:t>Кешір аға, өмірді сенсіз күлген.</w:t>
        <w:br/>
        <w:t>І БӨЛІМ</w:t>
        <w:br/>
        <w:t>ӘКЕ, СЕНІҢ ҮМІТІҢМЕН</w:t>
        <w:br/>
        <w:t>ӨСКЕНМІН...</w:t>
        <w:br/>
        <w:t>Жоғарының қалыс қалмай жарлығы,</w:t>
      </w:r>
    </w:p>
    <w:p>
      <w:r>
        <w:t>Өзен ағып, желмен билер қоғалар.</w:t>
        <w:br/>
        <w:t>Ең бастысы- әке, сенің барлығын,</w:t>
        <w:br/>
        <w:t>Мұңлы күндер бірде әйтеуір жоғалар.</w:t>
        <w:br/>
        <w:t>Кейде нөсер төгіледі аспаннан,</w:t>
        <w:br/>
        <w:t>Түсініксіз жерді сүйіп, соғары.</w:t>
        <w:br/>
        <w:t>Аңыздан да, жырлар менен дастаннан,</w:t>
        <w:br/>
        <w:t>Әке, сенің парасатың жоғары.</w:t>
        <w:br/>
        <w:t>Қиял қуып ақылымды төрінен,</w:t>
        <w:br/>
        <w:t>Арман, үміт, жүрек болып үш тірек.</w:t>
        <w:br/>
        <w:t>Сезім, достық, құштарлықтың бәрінен,</w:t>
        <w:br/>
        <w:t>Әке, сенің махаббатың күтптірек!</w:t>
        <w:br/>
        <w:t>Бүгінгі күн өсірмей ме мерейін,</w:t>
        <w:br/>
        <w:t>Дүниенің нәзіктігі қалмапты.</w:t>
        <w:br/>
        <w:t>Жастығымды, шаттығымды берейін,</w:t>
        <w:br/>
        <w:t>Аман болшы, аман жүрші ардақтым.</w:t>
        <w:br/>
        <w:t>жж.</w:t>
        <w:br/>
        <w:t>Алпыстың асыққанда асқарына,</w:t>
        <w:br/>
        <w:t>Ақ кірді жылдарменен шаштарыңа.</w:t>
        <w:br/>
        <w:t>Туған күн құтты болсын, ардақты ана,</w:t>
        <w:br/>
        <w:t>Бақытты өмір кешкен шақта мына.</w:t>
        <w:br/>
        <w:t>Өтсе де, зымырап тез жалған деген,</w:t>
        <w:br/>
        <w:t>Күніңіз атсын дәйім арманменен.</w:t>
        <w:br/>
        <w:t>Отбасы аман болсын, ал басқасы,</w:t>
        <w:br/>
        <w:t>“Байлық пен дүние артта қалар” деген.</w:t>
        <w:br/>
        <w:t>МСТ,</w:t>
        <w:br/>
        <w:t>- СНОН</w:t>
        <w:br/>
        <w:t>22</w:t>
        <w:br/>
        <w:t>Аға, менің сезімім сарқылғандай,</w:t>
        <w:br/>
        <w:t>Сезімдерсіз ертеңге нарқым қандай?</w:t>
        <w:br/>
        <w:t>Түкпірінде кеудемнің тыпыршиды,</w:t>
        <w:br/>
        <w:t>Жарым үміт жарыққа талпынғандай.</w:t>
        <w:br/>
        <w:t>Түсінбеймін өзгені, өзімді де,</w:t>
        <w:br/>
        <w:t>Кермек мұңым кеңістік сезінді ме?</w:t>
        <w:br/>
        <w:t>Ғашықтық пен құмарлық адыра қап,</w:t>
        <w:br/>
        <w:t>Құдай үшін, қанағат көзіңдіілме.</w:t>
        <w:br/>
        <w:t>Жалғыздықтан соншама шошынамын,</w:t>
        <w:br/>
        <w:t>Таусылардай өлеңім, тосын әнім.</w:t>
        <w:br/>
        <w:t>Айналамнан алданып таппай қалып,</w:t>
        <w:br/>
        <w:t>Ұлы көшпітің шаңына қосыламын.</w:t>
        <w:br/>
        <w:t>Көкте күннің бешпеті ағытылды,</w:t>
        <w:br/>
        <w:t>Құптағандай шаңқайда шабытымды.</w:t>
        <w:br/>
        <w:t>Қайдан ғана іздеймін айтшы, ағажан,</w:t>
        <w:br/>
        <w:t>Әлі құшып көрмеген бақытымды?!</w:t>
      </w:r>
    </w:p>
    <w:p>
      <w:r>
        <w:t>жж</w:t>
        <w:br/>
        <w:t>Мұңнан қашпан жеңе алмас,</w:t>
        <w:br/>
        <w:t>Ғашықтықты қайтаратын дәрі бер.</w:t>
        <w:br/>
        <w:t>Маған ешбір тәуіп көмек бере алмас,</w:t>
        <w:br/>
        <w:t>Сағынышты тарқата ма дәрігер?</w:t>
        <w:br/>
        <w:t>Жаңа гүлдеп өмірімнен түңілдім,</w:t>
        <w:br/>
        <w:t>Бақыт алдап қашқақтайды әрі-бер.</w:t>
        <w:br/>
        <w:t>Тәнім бүтін, көкірегіме үңілдім,</w:t>
        <w:br/>
        <w:t>Жанымды емдеп жаза алмайды дәрігер.</w:t>
        <w:br/>
        <w:t>Мама, мен де махаббаттан алдандым,</w:t>
        <w:br/>
        <w:t>Кұрбан болып қайталанбас шақтарым.</w:t>
        <w:br/>
        <w:t>Үміт үнді шыққанымен алдан мың,</w:t>
        <w:br/>
        <w:t>Адасады арман құшар ақ таңым.</w:t>
        <w:br/>
        <w:t>Мен егілсем, дүрмек дүние қыңбады,</w:t>
        <w:br/>
        <w:t>Көңіл суып, тәнім суық әбігер.</w:t>
        <w:br/>
        <w:t>Жасымды сүрт, өлеңімді тыңдағын,</w:t>
        <w:br/>
        <w:t>Мама, маған шақырмағын дәрігер...</w:t>
        <w:br/>
        <w:t>18</w:t>
        <w:br/>
        <w:t>Әке,</w:t>
        <w:br/>
        <w:t>Ауылды сағындым,</w:t>
        <w:br/>
        <w:t>Көркем қала шаршатты.</w:t>
        <w:br/>
        <w:t>Ерке қызды басынды да тағы мұң,</w:t>
        <w:br/>
        <w:t>Жастығымда жайы болмай жанымның,</w:t>
        <w:br/>
        <w:t>Балалықтың бал қылығы аңсатты.</w:t>
        <w:br/>
        <w:t>Кеттім сенен бір арманның соңында,</w:t>
        <w:br/>
        <w:t>Сұлу қала жасырыпты сырларын,</w:t>
        <w:br/>
        <w:t>Сырты сұлу саябақтың ұрларын,</w:t>
        <w:br/>
        <w:t>Жазылмаған жырларын.</w:t>
        <w:br/>
        <w:t>Сенген қызың сынық қалам қалында</w:t>
        <w:br/>
        <w:t>Кім ұғынған мәнге жұтаң тірлігім -</w:t>
        <w:br/>
        <w:t>Кімге дәрі өлеңім?</w:t>
        <w:br/>
        <w:t>Көшеде ұзақ сенделемін кештерде -</w:t>
        <w:br/>
        <w:t>Сағынышым сабыр таппай еш жерде.</w:t>
        <w:br/>
        <w:t>Бір бұйырмай сезім мен жыр бірлігі</w:t>
        <w:br/>
        <w:t>Жаңа күнге жаңа мұңмен төнемін.</w:t>
        <w:br/>
        <w:t>Ешкім мұнда елеңдемес халіме,</w:t>
        <w:br/>
        <w:t>Ақын қыздың осы сірә, тағдыры,</w:t>
        <w:br/>
        <w:t>Тек арманға арналғандай сандығы.</w:t>
        <w:br/>
        <w:t>Іште шындық шырылдаған әріге,</w:t>
        <w:br/>
        <w:t>Жан төтемес жалғыздықтың зәріне</w:t>
        <w:br/>
        <w:t>Шыдап келем әлі де.</w:t>
        <w:br/>
        <w:t>Ақылымнан алыс кетсем, жан мұңы</w:t>
        <w:br/>
        <w:t>Әке,</w:t>
        <w:br/>
        <w:t>Кешір бәріне...</w:t>
        <w:br/>
        <w:t>жек</w:t>
      </w:r>
    </w:p>
    <w:p>
      <w:r>
        <w:t>“Ұлым менің,</w:t>
        <w:br/>
        <w:t>Сен әлі дым білмейсің,</w:t>
        <w:br/>
        <w:t>Жарығымсың, теңі жоқ, күнім менің.</w:t>
        <w:br/>
        <w:t>Домбыра бон бір ауық күмбірлейсің,</w:t>
        <w:br/>
        <w:t>Сосын ән боп әлдилей күлімдейсің,</w:t>
        <w:br/>
        <w:t>Бірақ, ұлым, сен әлі дым білмейсің.</w:t>
        <w:br/>
        <w:t>Білмейсің-ау, дала тұр қарық болмай,</w:t>
        <w:br/>
        <w:t>Жынды желдің желкілдеп шат болғанын.</w:t>
        <w:br/>
        <w:t>Бар шырағы әлемнін жарық болмай,</w:t>
        <w:br/>
        <w:t>Бір-ақ сәтте дүние жат болғанын.</w:t>
        <w:br/>
        <w:t>Ақ пейілі адамның ақ қар болып,</w:t>
        <w:br/>
        <w:t>Біріп-бірі жасырып алдағанып.</w:t>
        <w:br/>
        <w:t>Тербеген</w:t>
        <w:br/>
        <w:t>Көңілдің шәлісін.</w:t>
        <w:br/>
        <w:t>Періште кейпіңде күлесің,</w:t>
        <w:br/>
        <w:t>Перзенттің пайымдап әр ісін.</w:t>
        <w:br/>
        <w:t>Ана!</w:t>
        <w:br/>
        <w:t>Сен деген ең ұлы Адамсың!"</w:t>
        <w:br/>
        <w:t>223</w:t>
        <w:br/>
        <w:t>Бағзы үмітпен өзімді құр алдаймын,</w:t>
        <w:br/>
        <w:t>Көңілімді басқаға бұра алмаймын.</w:t>
        <w:br/>
        <w:t>Өкпелеме, ұрыспа, сөкпе мама,</w:t>
        <w:br/>
        <w:t>Бірақ олсыз мен мүлде тұра алмаймын!</w:t>
        <w:br/>
        <w:t>Армандарсыз бұл жалған бос екен ғой,</w:t>
        <w:br/>
        <w:t>Сенім деген адамның досы екен ғой.</w:t>
        <w:br/>
        <w:t>Жоалындырар, табынтып сағындырар,</w:t>
        <w:br/>
        <w:t>Сүю деген, жан мама, осы екен ғой?!</w:t>
        <w:br/>
        <w:t>Тәнім теріс тағдырды жекірді де,</w:t>
        <w:br/>
        <w:t>Мәңгі сезім бойыма бекінді ме?</w:t>
        <w:br/>
        <w:t>Құшағыма кей кезде ұмтылады,</w:t>
        <w:br/>
        <w:t>Ол да мені қалайтын секілді ме?</w:t>
        <w:br/>
        <w:t>Үндемейді, кейде ұзақ аймалайды,</w:t>
        <w:br/>
        <w:t>Түнереді, тек анту бойламайды.</w:t>
        <w:br/>
        <w:t>Шақырса да, сонан соң ақырса да,</w:t>
        <w:br/>
        <w:t>Олсыз менің ғұмырым жайнамайды!</w:t>
        <w:br/>
        <w:t>Шабытының ол берер алмасы көк,</w:t>
        <w:br/>
        <w:t>Жабереді кейде еркін самғашы деп.</w:t>
        <w:br/>
        <w:t>Мен өлеңді өлгенше сүйем, мама</w:t>
        <w:br/>
        <w:t>Өмірімде соңғы да алғашқы рет!!!</w:t>
        <w:br/>
        <w:t>жжж</w:t>
        <w:br/>
        <w:t>Жазғыра көрме, жан ана,</w:t>
        <w:br/>
        <w:t>Жазым бассам жаңылып.</w:t>
        <w:br/>
        <w:t>Сәулесі түспей санаға,</w:t>
        <w:br/>
        <w:t>"Жастығым өтсе қағынып.</w:t>
      </w:r>
    </w:p>
    <w:p>
      <w:r>
        <w:t>Кешіргін мені шақтарда</w:t>
        <w:br/>
        <w:t>Сезімге қалсам байланып.</w:t>
        <w:br/>
        <w:t>Сүйгенім үшін ақталман,</w:t>
        <w:br/>
        <w:t>Оралам саған айналып.</w:t>
        <w:br/>
        <w:t>Басыма қонған береке</w:t>
        <w:br/>
        <w:t>Қашырсам өзім бетімен.</w:t>
        <w:br/>
        <w:t>Жусаны жебер өр мекен</w:t>
        <w:br/>
        <w:t>Ашар бағымды жекімен.</w:t>
        <w:br/>
        <w:t>Өлтірмен соңғы үмітті</w:t>
        <w:br/>
        <w:t>Қолымда барым жалғыз-ақ.</w:t>
        <w:br/>
        <w:t>Арманға сеніп жүріппін</w:t>
        <w:br/>
        <w:t>Ынтызар ерін, бал құшақ.</w:t>
        <w:br/>
        <w:t>Мәртебемді өлең өсірер</w:t>
        <w:br/>
        <w:t>Шалқытып шабыт ен дала.</w:t>
        <w:br/>
        <w:t>Қайырымды Алла кешірер</w:t>
        <w:br/>
        <w:t>Кешірсең мені сен ғана.</w:t>
        <w:br/>
        <w:t>же</w:t>
        <w:br/>
        <w:t>Құным - табылмаған жан тұрағы,</w:t>
        <w:br/>
        <w:t>Жырым - ұйқысыз түн сандырағы.</w:t>
        <w:br/>
        <w:t>Тек сен аман, ғұмырлы бол,</w:t>
        <w:br/>
        <w:t>Ұлым!</w:t>
        <w:br/>
        <w:t>Өмірімнің шамшырағы.</w:t>
        <w:br/>
        <w:t>Мұңым, қанатыңды қағайын ба?</w:t>
        <w:br/>
        <w:t>Сырым ашылғанмен ағайынға.</w:t>
        <w:br/>
        <w:t>Ешкім мені түсінген жоқ,</w:t>
        <w:br/>
        <w:t>“Ұлым, сен де болмай маңайымда.</w:t>
        <w:br/>
        <w:t>Күнім, шаттыққа сан көмейін бе?</w:t>
        <w:br/>
        <w:t>ҮҮнім тұншығады көмейімде.</w:t>
        <w:br/>
        <w:t>Жалғыздықтан жапа шектім,</w:t>
        <w:br/>
        <w:t>Шыным, таудан құлап өлейін бе?</w:t>
        <w:br/>
        <w:t>Сені ғана қимай қалам,</w:t>
        <w:br/>
        <w:t>Мені итерген мидай ғалам.</w:t>
        <w:br/>
        <w:t>Өгей қызы туған елдің,</w:t>
        <w:br/>
        <w:t>Жөргегіне сыйған қалай?</w:t>
        <w:br/>
        <w:t>Таңды күтем, бақыттысы бір атардай,</w:t>
        <w:br/>
        <w:t>Жанды күтем, сезімі асып ұнатардай,</w:t>
        <w:br/>
        <w:t>Өлеңімді мақтаған жұрт,</w:t>
        <w:br/>
        <w:t>Сенен алыс кетіп тапқан жақыным -</w:t>
        <w:br/>
        <w:t>Иесі мұң кешімнің.</w:t>
        <w:br/>
        <w:t>Мама, аппақ арманым</w:t>
        <w:br/>
        <w:t>Адасса да, алдаса дабіргемін.</w:t>
        <w:br/>
        <w:t>Шақырғанда шын бағыма бармадым,</w:t>
      </w:r>
    </w:p>
    <w:p>
      <w:r>
        <w:t>Өзім үздім ілгегін.</w:t>
        <w:br/>
        <w:t>Мама, мама, ақ мама,</w:t>
        <w:br/>
        <w:t>Әулиесі, асылы сен жандының.</w:t>
        <w:br/>
        <w:t>Поэаия - бағым шығар, даттама,</w:t>
        <w:br/>
        <w:t>Ал, махаббат - мәңгі мұн.</w:t>
        <w:br/>
        <w:t>22</w:t>
        <w:br/>
        <w:t>Өлең жазам түсімде, өңімде де,</w:t>
        <w:br/>
        <w:t>Одан кірбің кете ме көңілдегі?</w:t>
        <w:br/>
        <w:t>Кешір ана, әйтеуір тірі жүрмін,</w:t>
        <w:br/>
        <w:t>Әлі таппай, орнымды өмірдегі.</w:t>
        <w:br/>
        <w:t>Өзді-өзімнен сағымдай бұлдырладым,</w:t>
        <w:br/>
        <w:t>Жылап, құлап, құр сөзбен сылдырладым.</w:t>
        <w:br/>
        <w:t>Жиырма бес те қиылып қала берді,</w:t>
        <w:br/>
        <w:t>Мен бірақ та ештеңе тындырмадым.</w:t>
        <w:br/>
        <w:t>Жастық - жалын, мен бірақ, жана алмадым,</w:t>
        <w:br/>
        <w:t>Сүйіп, күйіп бақытты таба алмадым.</w:t>
        <w:br/>
        <w:t>Өлең жаздым, өлеңім - өмірім деп,</w:t>
        <w:br/>
        <w:t>Ақыны боп ғасырдың саналмадым.</w:t>
        <w:br/>
        <w:t>Сүріндім де, түрініп бекіндім мың,</w:t>
        <w:br/>
        <w:t>Қара көзде күн кешіп кекілді мұң.</w:t>
        <w:br/>
        <w:t>Босқа өтуде таңдарым таптырмайтын-</w:t>
        <w:br/>
        <w:t>Ең сорлысы фәнидің секілдімін.</w:t>
        <w:br/>
        <w:t>О, құдайым, жанымда жүзді жырым,</w:t>
        <w:br/>
        <w:t>Маңдайыма тағдырды сыздың бұрын.</w:t>
        <w:br/>
        <w:t>Жағалардан шаршадым, ағалардан,</w:t>
        <w:br/>
        <w:t>Құрып кетсін, хрустальдай қыз-ғұмырым!</w:t>
        <w:br/>
        <w:t>АМАНАТ</w:t>
        <w:br/>
        <w:t>Туған бауыр, жүрегімде у, ішпей-жемей жаным мас,</w:t>
        <w:br/>
        <w:t>Кез келеді қашсаң-дағы аттанатын сапарға.</w:t>
        <w:br/>
        <w:t>Мен табынып жүргеніммен Мұқағали танымас,</w:t>
        <w:br/>
        <w:t>Мен өлгенде мені тіпті Кеңсайға да апарма.</w:t>
        <w:br/>
        <w:t>Бақытты боп бақпасам да, балдай дәмін татқанмын,</w:t>
        <w:br/>
        <w:t>Мен өмірді сүюші едім, мейлі сорым көп менің.</w:t>
        <w:br/>
        <w:t>Арманыма ақ шуақтың адасқаны батқаны</w:t>
        <w:br/>
        <w:t>О, бауырым, мені көмгін, жырларымды көмбегін!</w:t>
        <w:br/>
        <w:t>Өлеңдерім ұрпағымдай тірі қалса болғаны,</w:t>
        <w:br/>
        <w:t>Жжыырларымды жұртым алсын, ұқсын мейлі ұқпасын.</w:t>
        <w:br/>
        <w:t>О жақта да арманымсың, өзің ғана қолдарым</w:t>
        <w:br/>
        <w:t>Сүйікті жан, жанарыңнан бір тамшы жас шықпасын.</w:t>
        <w:br/>
        <w:t>Туған елім, өртенбесе, өкінбесе жетеді,</w:t>
      </w:r>
    </w:p>
    <w:p>
      <w:r>
        <w:t>Күнәм болса, кінәм болса, көктен көмек сұрайын.</w:t>
        <w:br/>
        <w:t>Бауырларым, өздеріңмен өзге қайғым кетеді,</w:t>
        <w:br/>
        <w:t>Тірлігімде алыс кеттім, енді жақын тұрайын,</w:t>
        <w:br/>
        <w:t>Туған жердің бір төбесін биіктетіп тұрайын.</w:t>
        <w:br/>
        <w:t>Мен өлгенде маң даламның бауырына жерлеңдер...</w:t>
        <w:br/>
        <w:t>Жырға ғашық жақсы жандар гүл әкеліп жүр дәйім.</w:t>
        <w:br/>
        <w:t>Қадірімді білмегенге енді мені бермеңдер,</w:t>
        <w:br/>
        <w:t>Бауырларым, мен өлгенде туған жерге жерлеңдер!!!</w:t>
        <w:br/>
        <w:t>СІҢЛІМЕ</w:t>
        <w:br/>
        <w:t>Гүлім ең өскен бақшамда,</w:t>
        <w:br/>
        <w:t>Аялап сені бақсам да.</w:t>
        <w:br/>
        <w:t>Серттесіп бірге болуға,</w:t>
        <w:br/>
        <w:t>Сыңарың таптың ақшамда.</w:t>
        <w:br/>
        <w:t>Таба алмай жанның бір емін,</w:t>
        <w:br/>
        <w:t>Жат жұрттықсың ғой нетермін?</w:t>
        <w:br/>
        <w:t>Жанымда жайнап жүр едің,</w:t>
        <w:br/>
        <w:t>Жыраққа бүгін кетесің.</w:t>
        <w:br/>
        <w:t>УДК 821.512.122</w:t>
        <w:br/>
        <w:t>ББК 84(5Қаз)1-5</w:t>
        <w:br/>
        <w:t>А5б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  <w:br/>
        <w:t>алқа төрағасының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Тұрғараұлы-</w:t>
        <w:br/>
        <w:t>заң ғылымдарының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шығарушы-редактор).</w:t>
        <w:br/>
        <w:t>ҚОСБАРМАҚ Рахат Құсайынұлы-</w:t>
        <w:br/>
        <w:t>ақын (жауапты редактор).</w:t>
        <w:br/>
        <w:t>МЫҢЖАС Темір Мыңжасұлы-</w:t>
        <w:br/>
        <w:t>ақын.</w:t>
        <w:br/>
        <w:t>А56 Анар ШАМШАДИНОВА. Құрастырушы: Айтуар Өтегенов.</w:t>
        <w:br/>
        <w:t>-Алматы: ҚАЗақпарат, 2018. -144 бет (Маңғыстау ақын-</w:t>
        <w:br/>
        <w:t>жазушыларының кітапханасы)</w:t>
        <w:br/>
        <w:t>ІЕВМ 978-601-03-0146-Т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</w:r>
    </w:p>
    <w:p>
      <w:r>
        <w:t>50 томдығы Маңғыстау облысының құрылғанына - 40, Ақтау</w:t>
        <w:br/>
        <w:t>қаласына 50 жыл толуына арналып шығарылып отыр. Бұл томға</w:t>
        <w:br/>
        <w:t>талантты ақын, Қазақстан Жазушылар одағының мүшесі Анар</w:t>
        <w:br/>
        <w:t>Шамшадинованың өлендері енгізілді.</w:t>
        <w:br/>
        <w:t>УДК 821.512.122</w:t>
        <w:br/>
        <w:t>ББК84(5Қаз)7-5</w:t>
        <w:br/>
        <w:t>18ВМ 978-601-08-0146-7 оҚАЗақпарат., 2018</w:t>
        <w:br/>
        <w:t>ШАМШАДИНОВБА Анар Амангелдіқызы 1974 жылы</w:t>
        <w:br/>
        <w:t>Маңғыстау облысында туған.</w:t>
        <w:br/>
        <w:t>1996-97 жылдары әл-Фараби атындағы Қазақ Ұлттық</w:t>
        <w:br/>
        <w:t>университетінің журналистика және шығыстану факультеттерін</w:t>
        <w:br/>
        <w:t>бітірген.</w:t>
        <w:br/>
        <w:t>Анар өленді бала кезінен жаза бастаған. Студопт</w:t>
        <w:br/>
        <w:t>шақтарынан бастап бірқатар жыр сайыстарына қатысып,</w:t>
        <w:br/>
        <w:t>жырсүйер қауымның назарына ілікті.</w:t>
        <w:br/>
        <w:t>«Поэзия көктемі -- 2000» студенттер байқауының жеңімпазы,</w:t>
        <w:br/>
        <w:t>«Шабыт- 2003» халықаралық фестивалінде9- орын иеленген.</w:t>
        <w:br/>
        <w:t>Сондай-ақ, 2000 жылғы «Қазақстаным - қара шаңырағым»</w:t>
        <w:br/>
        <w:t>атты республикалық радио мүшәйрасының жүлдегері,</w:t>
        <w:br/>
        <w:t>Жарасқан Әбдіраш атындағы сыйлықтың арнайы жүлдесін</w:t>
        <w:br/>
        <w:t>алған.</w:t>
        <w:br/>
        <w:t>2001жылы «Жазушы» баспасынан жасақынның «Жанар»</w:t>
        <w:br/>
        <w:t>атты тұңғыш өлеңдер жинағы жарық көрді. Бірқатар жыр</w:t>
        <w:br/>
        <w:t>топтамалары «Жыыр керуені», «Қыз ғұмыр», «Маңғыстау</w:t>
        <w:br/>
        <w:t>ақындарыныңантологиясы» аттыұжымдық жинақтарғаенді.</w:t>
        <w:br/>
        <w:t>2004 жылы «Информ-А» баспасынан «ЖҚоқсың сен», 2009</w:t>
        <w:br/>
        <w:t>жылы «Жазушы» баспасынан «Кешірсең мені сен ғана» және</w:t>
        <w:br/>
        <w:t>2010 жылы «Тамызда қайтып оралшы» атты өлең жинақтары</w:t>
        <w:br/>
        <w:t>жарық көрген.</w:t>
        <w:br/>
        <w:t>Қазақстан (Жазушылар одағының мүшесі Анар Шамша-</w:t>
        <w:br/>
        <w:t>динова Ақтау қаласында тұрады. «Жанартау» қоғамдық</w:t>
        <w:br/>
        <w:t>бірлестігінің тәрайымы, «Ақтау ақпарат» қоғамдық-саяси</w:t>
        <w:br/>
        <w:t>газетінің аға тілшісі.</w:t>
        <w:br/>
        <w:t>8.</w:t>
        <w:br/>
        <w:t>МҰҚАҒАЛИҒА АРНАУ</w:t>
        <w:br/>
        <w:t>Жыласам жұбатардай, жырласам қуанардай,</w:t>
        <w:br/>
        <w:t>Жанымнан табылар деп сәтімде ағалаған.</w:t>
        <w:br/>
        <w:t>Жалғыз қап теңізімде сіз келіп жұбанардай,</w:t>
        <w:br/>
        <w:t>Сағынып сіз бар күнді іздеймін жағалаудан.</w:t>
        <w:br/>
        <w:t>Шығарып бәрін жоққа, шарқ ұрма шағалалар,</w:t>
        <w:br/>
        <w:t>Ұрлама сенімімді, жаншыма жалынымды.</w:t>
        <w:br/>
        <w:t>Жалғыз қап бар әлемде сырласы - жаға ғана.</w:t>
        <w:br/>
        <w:t>Сізді аңсап ақын көңіл тентіреп тағы мұңды.</w:t>
        <w:br/>
        <w:t>Тонама тәтті елесті, толқындар айдыныңда,</w:t>
        <w:br/>
        <w:t>Қолдама қабағымды, тауыспа тағатымды.</w:t>
      </w:r>
    </w:p>
    <w:p>
      <w:r>
        <w:t>Оралса махаббатым, жоғалар қайғыларым</w:t>
        <w:br/>
        <w:t>Өткенді қайтарар ма бұрайын сағатымды.</w:t>
        <w:br/>
        <w:t>Көк аспан күңіренді, жан-жақтан жабыла мұң,</w:t>
        <w:br/>
        <w:t>Айырып жіберердей теңізді сабасынан.</w:t>
        <w:br/>
        <w:t>Бос әуре балғындықпен іздеймін, сабыламын,</w:t>
        <w:br/>
        <w:t>Қыранын Жетісудің Каспийдің жағасынан...</w:t>
        <w:br/>
        <w:t>жкж</w:t>
        <w:br/>
        <w:t>Мен сені сағындым,</w:t>
        <w:br/>
        <w:t>Сағыныштан сары үміттей жайды ұғам.</w:t>
        <w:br/>
        <w:t>Ең бақытты қайталанбас шағымның,</w:t>
        <w:br/>
        <w:t>Тұрады өзі қайғыдан.</w:t>
        <w:br/>
        <w:t>Мама, маған ұрысқын,</w:t>
        <w:br/>
        <w:t>Менің мәнсіз тірлігімді табалап.</w:t>
        <w:br/>
        <w:t>Айырмастан дұрыс пенен бұрысты,</w:t>
        <w:br/>
        <w:t>Сүйген кетті жаралап.</w:t>
        <w:br/>
        <w:t>Мама, сенің көздерің,</w:t>
        <w:br/>
        <w:t>Көкірекке әлдиің де шалғайда.</w:t>
        <w:br/>
        <w:t>Бақшасында не қып жүрмін өзгенің,</w:t>
        <w:br/>
        <w:t>Елге қарай самғамай?!</w:t>
        <w:br/>
        <w:t>Мама, сенің ақылың,</w:t>
        <w:br/>
        <w:t>Төрешісі талғажаудай есімнің.</w:t>
        <w:br/>
        <w:t>Неге итеред, құлатардай.</w:t>
        <w:br/>
        <w:t>Ұлым - тірлігімнің шамшырағы,</w:t>
        <w:br/>
        <w:t>Шыным, сағыныштан қалжырадым.</w:t>
        <w:br/>
        <w:t>Сенші маған, мән бермегін,</w:t>
        <w:br/>
        <w:t>Жұырым - жалғыздықтың сандырағы.</w:t>
        <w:br/>
        <w:t>жжж</w:t>
        <w:br/>
        <w:t>Сауық салған салдақы сазы мықты,</w:t>
        <w:br/>
        <w:t>Дүниеден баз кештім, кешір ана.</w:t>
        <w:br/>
        <w:t>Маңдайыма сорлар мың жазылыпты</w:t>
        <w:br/>
        <w:t>Мына өмірге әкелдің несін ғана?</w:t>
        <w:br/>
        <w:t>Арманымнан адастым иманы үстем,</w:t>
        <w:br/>
        <w:t>Таңдарымда жасырып күн жарығын.</w:t>
        <w:br/>
        <w:t>Қайратым да таусылды жиған күшпен,</w:t>
        <w:br/>
        <w:t>Өзді-өзімді жарытпай өз жарығым.</w:t>
        <w:br/>
        <w:t>Өткен әрбір күніме өкінемін,</w:t>
        <w:br/>
        <w:t>Кешір ана, сал басты сағынышты.</w:t>
        <w:br/>
        <w:t>Ақырет күн жалынам жекімегін,</w:t>
        <w:br/>
        <w:t>Ақтық жырым аққанат қағып ұшты.</w:t>
        <w:br/>
        <w:t>Жырым қалар, айтылмай әнім қалар,</w:t>
        <w:br/>
        <w:t>Қайғы қаулап жап-жасыл құрағымды.</w:t>
        <w:br/>
        <w:t>Жаным ұшып, жер менің тәнімді алар,</w:t>
      </w:r>
    </w:p>
    <w:p>
      <w:r>
        <w:t>Мен солайша өзгертем тұрағымды.</w:t>
        <w:br/>
        <w:t>Менсіз әлем білемін ұнамасын,</w:t>
        <w:br/>
        <w:t>Өлу оңай, лап етіп жансам кенет.</w:t>
        <w:br/>
        <w:t>Қабіріме гүл егіп жыламашы,</w:t>
        <w:br/>
        <w:t>Кешір аңа, кешкенсің қаншама рет.</w:t>
        <w:br/>
        <w:t>хаж</w:t>
        <w:br/>
        <w:t>Тал бойымды тоңдырып таң ызғары,</w:t>
        <w:br/>
        <w:t>Қайталанып тағдыры сан қыздардың.</w:t>
        <w:br/>
        <w:t>Сағындырмай, ешкімді сағына алмай,</w:t>
        <w:br/>
        <w:t>Аға, бүгін тағы да жалғыз қалдым.</w:t>
        <w:br/>
        <w:t>Арман алыс, қиялым қанатында</w:t>
        <w:br/>
        <w:t>Тарлық көріп, талантым, тағатым да.</w:t>
        <w:br/>
        <w:t>Жиын түгіл, жылауға шамам келмей,</w:t>
        <w:br/>
        <w:t>Дем аламын тірінің санатында.</w:t>
        <w:br/>
        <w:t>МҰҚАҒАЛИҒА СЫР</w:t>
        <w:br/>
        <w:t>Жас күнімді берер едім қаласан,</w:t>
        <w:br/>
        <w:t>Хас түнімде тәтті ұйықтар ем балаша.</w:t>
        <w:br/>
        <w:t>Бақыт бермей, мұңдарына тойдырған,</w:t>
        <w:br/>
        <w:t>Аға, өмір мәнді сынды қарасаң.</w:t>
        <w:br/>
        <w:t>Өлеңің бар жүрегімнің түбінде,</w:t>
        <w:br/>
        <w:t>Азаптардың татып қойғам көбін де.</w:t>
        <w:br/>
        <w:t>Сіз таппаған, армандаған, о, ғажап?</w:t>
        <w:br/>
        <w:t>Ақ махаббат қалықтап жүр көгімде.</w:t>
        <w:br/>
        <w:t>Сүйе алмаймын, сүю теңім еместей,</w:t>
        <w:br/>
        <w:t>Шаттығым да күндеріммен тең еспей.</w:t>
        <w:br/>
        <w:t>Сіз жетнеген, мен жетпейтін ешқашан,</w:t>
        <w:br/>
        <w:t>Асыл арман артта қалған елестей.</w:t>
        <w:br/>
        <w:t>Поззия - тағдырыма табындым,</w:t>
        <w:br/>
        <w:t>Сезім-сатқын, мекені жоқ бағымның.</w:t>
        <w:br/>
        <w:t>Тәтті шарап, сұлу сері әлемде,</w:t>
        <w:br/>
        <w:t>Жалғыз қалып, аға, сізді сағындым...</w:t>
        <w:br/>
        <w:t>20</w:t>
        <w:br/>
        <w:t>Сосын қайта тірілемін,</w:t>
        <w:br/>
        <w:t>Тіріліп ап, өлемін бе?</w:t>
        <w:br/>
        <w:t>Адасамын бір елсізде,</w:t>
        <w:br/>
        <w:t>Сұрағыма күлесіз бе?</w:t>
        <w:br/>
        <w:t>Жұырағымда жүресіз де...</w:t>
        <w:br/>
        <w:t>Астан-кестен жер бетінде</w:t>
        <w:br/>
        <w:t>Бақыт бар ма білесіз бе,</w:t>
        <w:br/>
        <w:t>Бақыт бар ма білесіз бе?!</w:t>
        <w:br/>
        <w:t>жағ</w:t>
        <w:br/>
        <w:t>Жүрегімде жүз қапа,</w:t>
        <w:br/>
        <w:t>Жазылмай жүр жыр нешік?</w:t>
      </w:r>
    </w:p>
    <w:p>
      <w:r>
        <w:t>Жолықтырдым сізді, апа,</w:t>
        <w:br/>
        <w:t>Жүргенде мұң күн кешіп.</w:t>
        <w:br/>
        <w:t>Шабыт шыңда қарлығып,</w:t>
        <w:br/>
        <w:t>Ойлар қашып далаға.</w:t>
        <w:br/>
        <w:t>Бастан сипар халді ұғып,</w:t>
        <w:br/>
        <w:t>Бір жан қалмай қалада.</w:t>
        <w:br/>
        <w:t>Өлең ғана өсем деп,</w:t>
        <w:br/>
        <w:t>Үмітті үрлеп көктеген.</w:t>
        <w:br/>
        <w:t>Сезім сұлу кешем кеп,</w:t>
        <w:br/>
        <w:t>Сағыныш сырт жоқ тепкен.</w:t>
        <w:br/>
        <w:t>Апа,</w:t>
        <w:br/>
        <w:t>Айтшы ақылың,</w:t>
        <w:br/>
        <w:t>Жырдан жақүт үнді әрем.</w:t>
        <w:br/>
        <w:t>Қалай мұңсыз күн көрем?</w:t>
        <w:br/>
        <w:t>Жердегі ең жақыным,</w:t>
        <w:br/>
        <w:t>"Жазба дейді жынды өлең.</w:t>
        <w:br/>
        <w:t>Апа,</w:t>
        <w:br/>
        <w:t>Айтшы оларға</w:t>
        <w:br/>
        <w:t>Жастық жазы- сұрапыл.</w:t>
        <w:br/>
        <w:t>Жүзі жайсаң жылы ақын,</w:t>
        <w:br/>
        <w:t>Мендей сірә, болар ма?</w:t>
        <w:br/>
        <w:t>Сізден сый боп бір ақыл,</w:t>
        <w:br/>
        <w:t>Басқа бақыт қонар ма,</w:t>
        <w:br/>
        <w:t>Басқабақыт қонар ма?!</w:t>
        <w:br/>
        <w:t>Болмағанмен тәнде қымсыну,</w:t>
        <w:br/>
        <w:t>Жүрек жүдеді, ол желме ме?</w:t>
        <w:br/>
        <w:t>Артқанда үміт көп пенде,</w:t>
        <w:br/>
        <w:t>Күткізген шабыт шалқайып.</w:t>
        <w:br/>
        <w:t>Сен жазған жырлар жоқ менде,</w:t>
        <w:br/>
        <w:t>Несіне жүрмін марқайып.</w:t>
        <w:br/>
        <w:t>Батырлық та жоқ менде,</w:t>
        <w:br/>
        <w:t>Дулығаң қалды-ау иесіз.</w:t>
        <w:br/>
        <w:t>Көркейген күдік- көк белде,</w:t>
        <w:br/>
        <w:t>Болашақ әні жүйесіз.</w:t>
        <w:br/>
        <w:t>Айтқанмен жақұт сөздерін,</w:t>
        <w:br/>
        <w:t>Мен емес қала шайыры.</w:t>
        <w:br/>
        <w:t>Өлең сезімім һәм өз демім,</w:t>
        <w:br/>
        <w:t>Жоқ оның елге қайыры.</w:t>
        <w:br/>
        <w:t>Жырыңды ғана жаттадым -</w:t>
        <w:br/>
        <w:t>Қолымнан менің келгені.</w:t>
        <w:br/>
        <w:t>Ел тағдырын сатпадың,</w:t>
        <w:br/>
        <w:t>Болмаса да саған бергені.</w:t>
        <w:br/>
        <w:t>Достықтың сақтап салтын хақ-</w:t>
        <w:br/>
        <w:t>Жаныңды бердің ол үшін.</w:t>
        <w:br/>
        <w:t>Қынапта жырың алтындап,</w:t>
        <w:br/>
        <w:t>Әлсізге берген қол ұшын.</w:t>
      </w:r>
    </w:p>
    <w:p>
      <w:r>
        <w:t>Жан баба, мұңым- ішімде,</w:t>
        <w:br/>
        <w:t>Арманым- алыс кемсеңдеп.</w:t>
        <w:br/>
        <w:t>Көзімді жұмдым түсімде,</w:t>
        <w:br/>
        <w:t>Жырыма бата берсең деп...</w:t>
        <w:br/>
        <w:t>ДАРИҒА ЫРЫМҚЫЗЫНА |</w:t>
        <w:br/>
        <w:t>Сен жүргенде маңымда,</w:t>
        <w:br/>
        <w:t>Мұң жоламас жаныма.</w:t>
        <w:br/>
        <w:t>Шуақ сүйіп таңымда,</w:t>
        <w:br/>
        <w:t>Толқын тебер қаныма.</w:t>
        <w:br/>
        <w:t>Сен күлгенде жарқырап,</w:t>
        <w:br/>
        <w:t>Қайғы қалар өмірсіз.</w:t>
        <w:br/>
        <w:t>Шабыт тулар арқырап,</w:t>
        <w:br/>
        <w:t>Жыр жазбаймын көңілсіз.</w:t>
        <w:br/>
        <w:t>Арман алыс жоғалмай,</w:t>
        <w:br/>
        <w:t>Табылғандай қасымнан.</w:t>
        <w:br/>
        <w:t>Бақыт самал соғардай,</w:t>
        <w:br/>
        <w:t>Азап кетіп басымнан.</w:t>
        <w:br/>
        <w:t>Келсең, көрсем жымиям,</w:t>
        <w:br/>
        <w:t>Бере көр деп жолыңды.</w:t>
        <w:br/>
        <w:t>Пір Бекетке сыйынам,</w:t>
        <w:br/>
        <w:t>Жайып екі қолымды.</w:t>
        <w:br/>
        <w:t>Мейірімді бал қылық -</w:t>
        <w:br/>
        <w:t>Жолдас еттің қарғаңнан,</w:t>
        <w:br/>
        <w:t>Жүрегіңді жандырып.</w:t>
        <w:br/>
        <w:t>Күліп өткін жалғаннан,</w:t>
        <w:br/>
        <w:t>Мұңды маған қалдырып...</w:t>
        <w:br/>
        <w:t>МАХАМБЕТ БАБА</w:t>
        <w:br/>
        <w:t>РУХЫМЕН СЫРЛАСУ</w:t>
        <w:br/>
        <w:t>Жан баба, жыр арнасам,</w:t>
        <w:br/>
        <w:t>Сен мені тыңдармысың.</w:t>
        <w:br/>
        <w:t>Шабытты шыр-пыры ұшқан</w:t>
        <w:br/>
        <w:t>шыңдармасың,</w:t>
        <w:br/>
        <w:t>Тарихтан сыр қармасам,</w:t>
        <w:br/>
        <w:t>Жаза жүрмін жыр сұлу,</w:t>
        <w:br/>
        <w:t>Саған да, туған елге де.</w:t>
        <w:br/>
        <w:t>ж</w:t>
        <w:br/>
        <w:t>І БӨЛІМ</w:t>
        <w:br/>
        <w:t>САМҒА САҒЫНЫШ</w:t>
        <w:br/>
        <w:t>ҚАЗАҚСТАН</w:t>
        <w:br/>
        <w:t>Мынау жалпақ жердегі,</w:t>
        <w:br/>
        <w:t>Менің жұмақ мекенім.</w:t>
        <w:br/>
        <w:t>Тағдыр оның ермегі,</w:t>
        <w:br/>
        <w:t>Болашағы жеке мүң.</w:t>
        <w:br/>
        <w:t>Мынау заржақ заманда,</w:t>
      </w:r>
    </w:p>
    <w:p>
      <w:r>
        <w:t>Ашылған кең қабағы,</w:t>
        <w:br/>
        <w:t>Жасырмаған табағын</w:t>
        <w:br/>
        <w:t>Жақсыға һәм жаманға.</w:t>
        <w:br/>
        <w:t>Бөтен көрмей бәрін де,</w:t>
        <w:br/>
        <w:t>Қадірлі етіп төрінде</w:t>
        <w:br/>
        <w:t>“Ұлт пен ұлыс тойлайды,</w:t>
        <w:br/>
        <w:t>«Өз үйім» деп ойлайды.</w:t>
        <w:br/>
        <w:t>Ақсақалы ардақты</w:t>
        <w:br/>
        <w:t>Қамын күйттеп жан-жақты,</w:t>
        <w:br/>
        <w:t>Берекесі баланың</w:t>
        <w:br/>
        <w:t>Мерекесі араның.</w:t>
        <w:br/>
        <w:t>Жігіттері жалындай,</w:t>
        <w:br/>
        <w:t>Қамал сынды алынбай</w:t>
        <w:br/>
        <w:t>Жарылардай эжкүрегі</w:t>
        <w:br/>
        <w:t>Жалына алмай жүреді,</w:t>
        <w:br/>
        <w:t>Адамға да қоғамға.</w:t>
        <w:br/>
        <w:t>Намыс одан жоғалма!</w:t>
        <w:br/>
        <w:t>Тек Аллаға бағынып,</w:t>
        <w:br/>
        <w:t>Тек Алланы сағынып,</w:t>
        <w:br/>
        <w:t>Күлетұғын елжіреп,</w:t>
        <w:br/>
        <w:t>Жылайтұүғын тезірек</w:t>
        <w:br/>
        <w:t>Қазақ деген кәрі ел бұл!</w:t>
        <w:br/>
        <w:t>Алмағайып әлемде,</w:t>
        <w:br/>
        <w:t>“Жоқ менде арман, бота мұң</w:t>
        <w:br/>
        <w:t>Менің жалғыз Отаным,</w:t>
        <w:br/>
        <w:t>Менің жалғыз Отаным-</w:t>
        <w:br/>
        <w:t>Қазақстан!!</w:t>
        <w:br/>
        <w:t>28</w:t>
        <w:br/>
        <w:t>Өңім өзге, құр мінезбен қайтпаған,</w:t>
        <w:br/>
        <w:t>Арман адыра,</w:t>
        <w:br/>
        <w:t>Сенім сөнген күйдемін.</w:t>
        <w:br/>
        <w:t>Үкімінді,</w:t>
        <w:br/>
        <w:t>Қиқы мұңды айт маған</w:t>
        <w:br/>
        <w:t>Мен өзіңе келіп тұрмын Бейнеуім!!</w:t>
        <w:br/>
        <w:t>ж“.</w:t>
        <w:br/>
        <w:t>Күдіксіз көрінген көзімде,</w:t>
        <w:br/>
        <w:t>Сырымды ақтарсам жасымай.</w:t>
        <w:br/>
        <w:t>Күздің бір кіршіксіз кешінде</w:t>
        <w:br/>
        <w:t>Өзіңмен таныстым Жасыбай.</w:t>
        <w:br/>
        <w:t>Көз жастай мөп-мөлдір айдының,</w:t>
        <w:br/>
        <w:t>Жағанда жайлаған тыныштық.</w:t>
        <w:br/>
        <w:t>Ешпқашан көрмеші қайғы-мұң,</w:t>
        <w:br/>
        <w:t>Жатысың мен үшін тым ыстық.</w:t>
        <w:br/>
        <w:t>Маңдайға жазылған қазақтың,</w:t>
        <w:br/>
        <w:t>Қуғын мен сүргіннен шошымай.</w:t>
        <w:br/>
        <w:t>Кешсең де қаншама азапты,</w:t>
        <w:br/>
        <w:t>Сен бірақ өлмедің Жасыбай.</w:t>
        <w:br/>
        <w:t>Сұлулық сен дер ем сұраса,</w:t>
        <w:br/>
        <w:t>Толқындар табысқан, тебіспей.</w:t>
      </w:r>
    </w:p>
    <w:p>
      <w:r>
        <w:t>Жас талдар бимен ән құраса,</w:t>
        <w:br/>
        <w:t>Бал суың күнменен өбіскен.</w:t>
        <w:br/>
        <w:t>Баян тау құшақтап сезіммен,</w:t>
        <w:br/>
        <w:t>Сен оған еркелеп тасымай.</w:t>
        <w:br/>
        <w:t>Асығып аттандым өзіңнен,</w:t>
        <w:br/>
        <w:t>Асығып жетемін Жасыбай,</w:t>
        <w:br/>
        <w:t>Асығып жетемін Жасыбай.</w:t>
        <w:br/>
        <w:t>Сен үшін өртеп тәнімді.</w:t>
        <w:br/>
        <w:t>Айтарым осы алдыңда.</w:t>
        <w:br/>
        <w:t>Маңғыстау!</w:t>
        <w:br/>
        <w:t>Сындардың тозағынан,</w:t>
        <w:br/>
        <w:t>Жылдардың мазағынан,</w:t>
        <w:br/>
        <w:t>Аман қап келдім саған,</w:t>
        <w:br/>
        <w:t>Ғұмырды бердің маған,</w:t>
        <w:br/>
        <w:t>Обаста таза мұңнан.</w:t>
        <w:br/>
        <w:t>Жолымды көрем сара,</w:t>
        <w:br/>
        <w:t>Қолымда- өлең ғана.</w:t>
        <w:br/>
        <w:t>Маңғыстау!</w:t>
        <w:br/>
        <w:t>Мәңгі тау, менмен теңіз,</w:t>
        <w:br/>
        <w:t>Парызым өтелмеген,</w:t>
        <w:br/>
        <w:t>Қарызым кетер ме екен?</w:t>
        <w:br/>
        <w:t>Ақ сезім аңтарылған,</w:t>
        <w:br/>
        <w:t>Қасірет қаңтарылған,</w:t>
        <w:br/>
        <w:t>Өзіңе ақтаруға,</w:t>
        <w:br/>
        <w:t>Өмірім жетер ме екен?</w:t>
        <w:br/>
        <w:t>Қиқымдай бақ табуға.</w:t>
        <w:br/>
        <w:t>Шерқала - шерім менің,</w:t>
        <w:br/>
        <w:t>Ен дала- жерім керім.</w:t>
        <w:br/>
        <w:t>Маңғыстау!</w:t>
        <w:br/>
        <w:t>ШІығар мұңыңды,</w:t>
        <w:br/>
        <w:t>Кімдер ол алған тынымды?</w:t>
        <w:br/>
        <w:t>Солайша құртқан құныңды,</w:t>
        <w:br/>
        <w:t>Сен үшін көкті кеземін,</w:t>
        <w:br/>
        <w:t>Жауыңды шоқпен еземін,</w:t>
        <w:br/>
        <w:t>Тек қана айтшы шыныңды?</w:t>
        <w:br/>
        <w:t>Маңғыстау!!!</w:t>
        <w:br/>
        <w:t>АУҒАН ЖАУЫНГЕРЛЕРІНЕ</w:t>
        <w:br/>
        <w:t>Гиндикуштың шыңдарында сұрланған,</w:t>
        <w:br/>
        <w:t>Қалды сендік ұлы үміт пен нұрлы арман.</w:t>
        <w:br/>
        <w:t>Кімнен құнын сұрайын мен айтшы дос?</w:t>
        <w:br/>
        <w:t>Жастығынның сол жылдарын ұрланған.</w:t>
        <w:br/>
        <w:t>Таңғы дабыл,</w:t>
        <w:br/>
        <w:t>Қанды шабуыл есінде,</w:t>
        <w:br/>
        <w:t>Өмір үшін тартысты олар төсіңде.</w:t>
        <w:br/>
        <w:t>ю</w:t>
        <w:br/>
        <w:t>ол</w:t>
      </w:r>
    </w:p>
    <w:p>
      <w:r>
        <w:t>жәж</w:t>
        <w:br/>
        <w:t>Ием сенсің - Маңғыстау,</w:t>
        <w:br/>
        <w:t>Кием сенсің - Маңғыстау!</w:t>
        <w:br/>
        <w:t>Арып-ашып жүрсем де,</w:t>
        <w:br/>
        <w:t>Орным менің бір сенде,</w:t>
        <w:br/>
        <w:t>Сүйем сені Маңғыстау!</w:t>
        <w:br/>
        <w:t>Бағым сенсің - Маңғыстау,</w:t>
        <w:br/>
        <w:t>Тағым сенсің - Маңғыстау!</w:t>
        <w:br/>
        <w:t>Сен деп жылап тойыңда,</w:t>
        <w:br/>
        <w:t>Меңдеп сезім бойымда</w:t>
        <w:br/>
        <w:t>(Жағым семсін Маңғыстау!</w:t>
        <w:br/>
        <w:t>Арым сенсің - қандағы,</w:t>
        <w:br/>
        <w:t>Барым сенсің - ардағым.</w:t>
        <w:br/>
        <w:t>Тірлік теріс тұлтиды,</w:t>
        <w:br/>
        <w:t>Бірлігіңе кім тиді?</w:t>
        <w:br/>
        <w:t>Зарым сенсің жандағы.</w:t>
        <w:br/>
        <w:t>Асылым сен анамдай,</w:t>
        <w:br/>
        <w:t>Бар сырым кең далаңда.</w:t>
        <w:br/>
        <w:t>Алыс кетсем қалмадым,</w:t>
        <w:br/>
        <w:t>Тек өзіңе арнадым</w:t>
        <w:br/>
        <w:t>Балшырын жырсанамда.</w:t>
        <w:br/>
        <w:t>Ертеңім сен - Маңғыстау,</w:t>
        <w:br/>
        <w:t>Ерке мұң сен - Маңғыстау!</w:t>
        <w:br/>
        <w:t>Сексеуіл мен жусаннан,</w:t>
        <w:br/>
        <w:t>Мені қанша қусаң да,</w:t>
        <w:br/>
        <w:t>Кете алмаймын Маңғыстау...</w:t>
        <w:br/>
        <w:t>жж</w:t>
        <w:br/>
        <w:t>Бозашыда күз сәнін құрған кезде,</w:t>
        <w:br/>
        <w:t>Бар маңымда сұр сағым, толған елес.</w:t>
        <w:br/>
        <w:t>Көңілімде Бекетім тұрған кезде,</w:t>
        <w:br/>
        <w:t>Өмірімде өзге арман болмақ емес.</w:t>
        <w:br/>
        <w:t>Шерқалада шындығым сырларыммен,</w:t>
        <w:br/>
        <w:t>Биіктік деп білемін Отпанымды.</w:t>
        <w:br/>
        <w:t>Сен туралы жанартау жырларыммен,</w:t>
        <w:br/>
        <w:t>Халқым айтсын ақтық сәт жоқтауымды.</w:t>
        <w:br/>
        <w:t>“Әлде,</w:t>
        <w:br/>
        <w:t>Туған жерің - жұмақ жер ме екен?!</w:t>
        <w:br/>
        <w:t>Саған асқан сағынышты баса алман</w:t>
        <w:br/>
        <w:t>Парызымнан қаша алман.</w:t>
        <w:br/>
        <w:t>Туған жер!</w:t>
        <w:br/>
        <w:t>Топырағыңнан жаралдым,</w:t>
        <w:br/>
        <w:t>Кіп-кішкене ақын қызың бола алдым.</w:t>
        <w:br/>
        <w:t>Құпиясын құм жасырған қойныңда,</w:t>
        <w:br/>
        <w:t>Сағымдармен жоғалдым.</w:t>
        <w:br/>
        <w:t>Туған жер!</w:t>
      </w:r>
    </w:p>
    <w:p>
      <w:r>
        <w:t>Айныма осы қалпыңнан,</w:t>
        <w:br/>
        <w:t>Жоусаның жұпар мен үшін артық алтыннан!</w:t>
        <w:br/>
        <w:t>Махаббат мендік өзіңе мәңгі өлмейді,</w:t>
        <w:br/>
        <w:t>Алса да тағдыр алқымнан.</w:t>
        <w:br/>
        <w:t>Туған жер!</w:t>
        <w:br/>
        <w:t>МАҢҒЫСТАУ</w:t>
        <w:br/>
        <w:t>Маңғыстау!!!</w:t>
        <w:br/>
        <w:t>Сағынып сені келгенде,</w:t>
        <w:br/>
        <w:t>Сағыныш-қолын бергенде,</w:t>
        <w:br/>
        <w:t>Шабыт моншағын тергенде,</w:t>
        <w:br/>
        <w:t>Өзің арнап ғапыл-жыр,</w:t>
        <w:br/>
        <w:t>Ғасыл-жүректен өргенде,</w:t>
        <w:br/>
        <w:t>Ғазиз жандардың орнына,</w:t>
        <w:br/>
        <w:t>Алдымнан шықты бір үміт,</w:t>
        <w:br/>
        <w:t>Артынан еріп мың мұңы,</w:t>
        <w:br/>
        <w:t>Кеуіп қалған тым ындыны.</w:t>
        <w:br/>
        <w:t>Жауымдай менің бірігіп,</w:t>
        <w:br/>
        <w:t>Жеңілер одан бір демде,</w:t>
        <w:br/>
        <w:t>Болса да қанша ірі үміт.</w:t>
        <w:br/>
        <w:t>Аңсап бір сені жеткенде,</w:t>
        <w:br/>
        <w:t>Өшің бар ма әлде тек менде,</w:t>
        <w:br/>
        <w:t>Несіне маған түйілдің?</w:t>
        <w:br/>
        <w:t>Ашу-толқынды үйірдің,</w:t>
        <w:br/>
        <w:t>Жағанда жазған жырымды,</w:t>
        <w:br/>
        <w:t>Ақтарған әзиз сырымды,</w:t>
        <w:br/>
        <w:t>Лақтырып неге күйіндің?</w:t>
        <w:br/>
        <w:t>жәнеде - Ға” - ғ 29</w:t>
        <w:br/>
        <w:t>МАҢҒЫСТАУҒА ОҚ АТҚАН ҚОЛДАР</w:t>
        <w:br/>
        <w:t>СЫНСЫН!</w:t>
        <w:br/>
        <w:t>Маңғыстауым, сен едің қасиеттім,</w:t>
        <w:br/>
        <w:t>Топырағыңа ұрпағың бас иетін.</w:t>
        <w:br/>
        <w:t>Сапарларда құмар қып жусаныңа,</w:t>
        <w:br/>
        <w:t>Өрт сағыныш көзіме жас үйетін.</w:t>
        <w:br/>
        <w:t>Ақтау - арман, Жаңаөзен - жақұт қалам,</w:t>
        <w:br/>
        <w:t>Шетпенің тау-тасынан шабыттанам.</w:t>
        <w:br/>
        <w:t>Өр өлкемнің нанын жеп, ал, намысын</w:t>
        <w:br/>
        <w:t>Таптағанды кешпеспін табытта да!</w:t>
        <w:br/>
        <w:t>Мұң түспесе екен деп жанарыңа,</w:t>
        <w:br/>
        <w:t>Қайғыларды үйірдім қаламыма.</w:t>
        <w:br/>
        <w:t>Қойнауыңнан құтыңды сорып алып,</w:t>
        <w:br/>
        <w:t>Айналдырды қаскөйлер қаралыға.</w:t>
        <w:br/>
        <w:t>Ақ үмітпен қарайтын аспаныңда Ай,</w:t>
        <w:br/>
        <w:t>Болашаққа сенетін жастарыңда.</w:t>
        <w:br/>
        <w:t>Сол ұлдарың қамалып темір торға,</w:t>
        <w:br/>
        <w:t>Бүгінде еңсең түсті-ау, асқағым-ай!</w:t>
        <w:br/>
        <w:t>Құдай берген мұнайға тоймағандар,</w:t>
        <w:br/>
        <w:t>Халқын емес, құлқынын ойлағандар.</w:t>
      </w:r>
    </w:p>
    <w:p>
      <w:r>
        <w:t>Жүрегіңе өшпестей жара салды-ау,</w:t>
        <w:br/>
        <w:t>«Ақтау-сити» салам деп қоймағандар.</w:t>
        <w:br/>
        <w:t>Шындық сырды айтар ма білсе-дағы,</w:t>
        <w:br/>
        <w:t>Сұмдық күнді сол айда көрсе-дағы.</w:t>
        <w:br/>
        <w:t>Күнәһарлар ешқашан тізерлемес,</w:t>
        <w:br/>
        <w:t>Ақиқаттың аспаны төнсе-дағы.</w:t>
        <w:br/>
        <w:t>Ақ жаныңды кім екен жаралаған,</w:t>
        <w:br/>
        <w:t>Айдыныңды лайлап қаралаған?!</w:t>
        <w:br/>
        <w:t>Тыныштықты оқ атып, бұзып алып,</w:t>
        <w:br/>
        <w:t>Кім болды екен күшітіні сағалаған.</w:t>
        <w:br/>
        <w:t>Мұндай сұмдық тарихта жолықпаған,</w:t>
        <w:br/>
        <w:t>Туған ұлдан ешбір ел торықпаған.</w:t>
        <w:br/>
        <w:t>Әулиелі жеріңнің киесінен,</w:t>
        <w:br/>
        <w:t>Қай имансыз болды екен қорықпаған?!</w:t>
        <w:br/>
        <w:t>..</w:t>
        <w:br/>
        <w:t>Сам құмы сағындым шаңынды,</w:t>
        <w:br/>
        <w:t>Балалық шағымды бал үнді.</w:t>
        <w:br/>
        <w:t>Ертегін әжемнің нанымды,</w:t>
        <w:br/>
        <w:t>Сен жайлы тақпақты жалынды.</w:t>
        <w:br/>
        <w:t>Кезсем де, көрсем де өлке көп,</w:t>
        <w:br/>
        <w:t>Дәл сендей сүймедім шағылды.</w:t>
        <w:br/>
        <w:t>Күлмедім, жүрмедім еркелеп,</w:t>
        <w:br/>
        <w:t>Іздеп те көрмедім бағымды.</w:t>
        <w:br/>
        <w:t>Сам құмы сағындым төбеңді,</w:t>
        <w:br/>
        <w:t>Ой-қырды ізіндей түйеңнің.</w:t>
        <w:br/>
        <w:t>Сезгенім, сенгенім көп енді,</w:t>
        <w:br/>
        <w:t>Айтарым - өзіңді сүйемін.</w:t>
        <w:br/>
        <w:t>Сам құмы сағындым сазыңды,</w:t>
        <w:br/>
        <w:t>Жазынңды, көктем мен күзіңді.</w:t>
        <w:br/>
        <w:t>Жанарды жайсаң жүз, наз үнді</w:t>
        <w:br/>
        <w:t>Он алты жасында үзілген.</w:t>
        <w:br/>
        <w:t>Мелшиіп сырыңа бекемсін,</w:t>
        <w:br/>
        <w:t>Неойлап жатырсың бүгін сен?</w:t>
        <w:br/>
        <w:t>Сен мені таныр маекенсін,</w:t>
        <w:br/>
        <w:t>Құмыңда құлындай жүгірсем?!</w:t>
        <w:br/>
        <w:t>жжа</w:t>
        <w:br/>
        <w:t>Туған жерім шақырып қоңырлардан,</w:t>
        <w:br/>
        <w:t>Талпынамын жандай бір бағы ашылған.</w:t>
        <w:br/>
        <w:t>Онда - әлемдік мейірім шоғырланған,</w:t>
        <w:br/>
        <w:t>Онда- менің сүйікті анашым бар.</w:t>
        <w:br/>
        <w:t>Түгі де жоқ қызығар жалпақ дала -</w:t>
        <w:br/>
        <w:t>Әр жерде бір бәйшешек қылтияды.</w:t>
        <w:br/>
        <w:t>Сағынышым жүрекке салмақ қана,</w:t>
        <w:br/>
        <w:t>Шын махаббат тереңде бұлқынады.</w:t>
        <w:br/>
        <w:t>Құмды дала жәйін жұрт біле ме екен?</w:t>
        <w:br/>
        <w:t>Соқса асау жел таңданба бұл тосынға.</w:t>
      </w:r>
    </w:p>
    <w:p>
      <w:r>
        <w:t>Еркелікке келтелік жүре ме екен?</w:t>
        <w:br/>
        <w:t>Нағыз достар ұнатқан ол да осында.</w:t>
        <w:br/>
        <w:t>жж</w:t>
        <w:br/>
        <w:t>Елім,</w:t>
        <w:br/>
        <w:t>Еркелігімді көтерер,</w:t>
        <w:br/>
        <w:t>Өзіңдей дархан қайда бар?</w:t>
        <w:br/>
        <w:t>Перзенттік парыз өтелер,</w:t>
        <w:br/>
        <w:t>Тек сонда жаным жай табар.</w:t>
        <w:br/>
        <w:t>Жерім,</w:t>
        <w:br/>
        <w:t>Байтақтығыңа бас иіп,</w:t>
        <w:br/>
        <w:t>Сай тоқтығыңа жылаймын.</w:t>
        <w:br/>
        <w:t>Өлеңмен алдыңа ас үйіп,</w:t>
        <w:br/>
        <w:t>Төсіңе тізерлеп құлаймын.</w:t>
        <w:br/>
        <w:t>Қазағым,</w:t>
        <w:br/>
        <w:t>Айдалып, көшіп тегіннен,</w:t>
        <w:br/>
        <w:t>Тартқансың тағдыр залалын.</w:t>
        <w:br/>
        <w:t>Ертеңің үшін егілме,</w:t>
        <w:br/>
        <w:t>Ұрпағың табар амалын.</w:t>
        <w:br/>
        <w:t>Алматы,</w:t>
        <w:br/>
        <w:t>Өз көркіне өзі мастана,</w:t>
        <w:br/>
        <w:t>Маңайын ұрмас бас қала.</w:t>
        <w:br/>
        <w:t>Құшағыңнан итерме,</w:t>
        <w:br/>
        <w:t>Бермесең де баспана.</w:t>
        <w:br/>
        <w:t>жж</w:t>
        <w:br/>
        <w:t>Туған жер!</w:t>
        <w:br/>
        <w:t>Топырағыңнан жаралдым,</w:t>
        <w:br/>
        <w:t>Ерте көктем бәйшешегің бола алдым.</w:t>
        <w:br/>
        <w:t>Адыр-бұдыр сай-төбеңде еркелеп,</w:t>
        <w:br/>
        <w:t>Жынды желге тоналдым.</w:t>
        <w:br/>
        <w:t>Туған жер!</w:t>
        <w:br/>
        <w:t>Сен едің үміт артқан көп,</w:t>
        <w:br/>
        <w:t>Тауқыметіңді тартқам жоқ.</w:t>
        <w:br/>
        <w:t>Төсінде сенің бабамның ізі қаңғырған,</w:t>
        <w:br/>
        <w:t>Анамның сөзі жаңғырған.</w:t>
        <w:br/>
        <w:t>Айналайын киелім!</w:t>
        <w:br/>
        <w:t>Жер бетінде саған тұрақ тең бе екен?</w:t>
        <w:br/>
        <w:t>Маңғыстау,</w:t>
        <w:br/>
        <w:t>ААйтшы қайғыңды?!</w:t>
      </w:r>
    </w:p>
    <w:p>
      <w:r>
        <w:t>Білем дегенмен жай-күйді,</w:t>
        <w:br/>
        <w:t>Жаралып сенен өскен бір,</w:t>
        <w:br/>
        <w:t>Топырағыңды кешкен мың,</w:t>
        <w:br/>
        <w:t>Күйкентайдай құсың ем,</w:t>
        <w:br/>
        <w:t>Он жеті жаста ұшып ем,</w:t>
        <w:br/>
        <w:t>Бір арманның соңында.</w:t>
        <w:br/>
        <w:t>Бағаңды сенің асырып,</w:t>
        <w:br/>
        <w:t>Жоғыңды жым-жырт жасырып,</w:t>
        <w:br/>
        <w:t>Жел-дауылдарда тондырып,</w:t>
        <w:br/>
        <w:t>Жауын-қарларда домбығып,</w:t>
        <w:br/>
        <w:t>Өзімді саған байлағам.</w:t>
        <w:br/>
        <w:t>Өзіңсіз өлең, қайдағы ән?!</w:t>
        <w:br/>
        <w:t>Маңғыстау!</w:t>
        <w:br/>
        <w:t>Адайдың арқар даласы,</w:t>
        <w:br/>
        <w:t>Каспий құшағында қаласы,</w:t>
        <w:br/>
        <w:t>Өрлігі асқан баласы,</w:t>
        <w:br/>
        <w:t>Ешкімнің жоқ таласы.</w:t>
        <w:br/>
        <w:t>Бүгінгі қандай тірлігің?</w:t>
        <w:br/>
        <w:t>Қайда кеткен бірлігін?!</w:t>
        <w:br/>
        <w:t>Қол салған саған кемде-кем,</w:t>
        <w:br/>
        <w:t>Бір шаршы жерін бермеген,</w:t>
        <w:br/>
        <w:t>Қайран да, ата-бабалар,</w:t>
        <w:br/>
        <w:t>Аруағыңа тиді кім?</w:t>
        <w:br/>
        <w:t>Маңғыстау!</w:t>
        <w:br/>
        <w:t>Бекеттің бақтай мекені,</w:t>
        <w:br/>
        <w:t>Қара алтынды сапырып,</w:t>
        <w:br/>
        <w:t>Құштарлығы ақырып,</w:t>
        <w:br/>
        <w:t>Ұлт пен ұлыс күн кешкен,</w:t>
        <w:br/>
        <w:t>Бірін-бірі шақырып,</w:t>
        <w:br/>
        <w:t>Каспийдің анау шетінен.</w:t>
        <w:br/>
        <w:t>Иманы тамған бетінен,</w:t>
        <w:br/>
        <w:t>Дегенмен жұмбақ-тақырып.</w:t>
        <w:br/>
        <w:t>Маңғыстау!</w:t>
        <w:br/>
        <w:t>Ұқтыр халіңді?</w:t>
        <w:br/>
        <w:t>Қинамай менің жанымды,</w:t>
        <w:br/>
        <w:t>Азабыма қандың ба?</w:t>
        <w:br/>
        <w:t>Ағызамын қанымды,</w:t>
        <w:br/>
        <w:t>Әб ) ) )</w:t>
        <w:br/>
        <w:t>Қасіреттен қайысып жер тұрды ғой,</w:t>
        <w:br/>
        <w:t>Әділдік деп егіліп ел тұрды ғой.</w:t>
        <w:br/>
        <w:t>Татулық деп түрлі ұлтты жиып алған,</w:t>
        <w:br/>
        <w:t>«Ұлы үкімет» өз ұлын өлтірді ғой.</w:t>
        <w:br/>
        <w:t>Бейбіт күнде зарлатып аналарды,</w:t>
        <w:br/>
        <w:t>Жауыз әскер дүшпандай дараланды.</w:t>
        <w:br/>
        <w:t>Темір тұсау салынды Жаңаөзенге,</w:t>
        <w:br/>
        <w:t>«Мұнайшы-жау» деп улап саналарды.</w:t>
        <w:br/>
        <w:t>Жеті ай талап-тілегін сұраса да,</w:t>
        <w:br/>
        <w:t>Дұрыс еңбек келісім құраса да,</w:t>
        <w:br/>
        <w:t>Әкім-қара, санаулы, қалаулылар,</w:t>
      </w:r>
    </w:p>
    <w:p>
      <w:r>
        <w:t>Селт етпеді аш бала жыласа да.</w:t>
        <w:br/>
        <w:t>Жақсылыққа апармас жолдар нұрсыз,</w:t>
        <w:br/>
        <w:t>Қорғамайтын халқымды заңдар құрсын!</w:t>
        <w:br/>
        <w:t>Жазаласын бір Алла арсыздарды,</w:t>
        <w:br/>
        <w:t>Маңғыстауға оқ атқан қолдар сынсын!!</w:t>
        <w:br/>
        <w:t>жж</w:t>
        <w:br/>
        <w:t>Венгр жері суы көп,</w:t>
        <w:br/>
        <w:t>Даласы егін, нуы көк.</w:t>
        <w:br/>
        <w:t>Кәрі Дунай зулайды,</w:t>
        <w:br/>
        <w:t>Берекені қумайды.</w:t>
        <w:br/>
        <w:t>Ғимараттар ғасырдан,</w:t>
        <w:br/>
        <w:t>Ғасырларға асылған.</w:t>
        <w:br/>
        <w:t>«Ио напот» деп таңдарда,</w:t>
        <w:br/>
        <w:t>Оятады жандарды.</w:t>
        <w:br/>
        <w:t>Болашаққа асыққан,</w:t>
        <w:br/>
        <w:t>Кеудесінде тасып қан,</w:t>
        <w:br/>
        <w:t>Шамдар сөнбей сыр тізген,</w:t>
        <w:br/>
        <w:t>Кештерде һәм күндізде.</w:t>
        <w:br/>
        <w:t>Халық ұлы алаңда,</w:t>
        <w:br/>
        <w:t>Ескерткіш боп қаланған.</w:t>
        <w:br/>
        <w:t>Орталықтар жасанған,</w:t>
        <w:br/>
        <w:t>Гүл жұмақтай жас арман.</w:t>
        <w:br/>
        <w:t>Самға деген сағыныш гүл өңімде,</w:t>
        <w:br/>
        <w:t>Сарқылмайтын сезімге иемін мен!</w:t>
        <w:br/>
        <w:t>Өлеңіммен, сөзіммен, жүрегіммен,</w:t>
        <w:br/>
        <w:t>Маңғыстауды мәңгілік сүйемін мен!</w:t>
        <w:br/>
        <w:t>..-</w:t>
        <w:br/>
        <w:t>Алматыдан, Астанадан алыста,</w:t>
        <w:br/>
        <w:t>Бір қала бар жас арудай толысқан.</w:t>
        <w:br/>
        <w:t>Жағасында Каспий деген кәрінің,</w:t>
        <w:br/>
        <w:t>Ұлт пен ұлыс бір-бірімен табысқан.</w:t>
        <w:br/>
        <w:t>Бесалыптың Каспий қосқан арасын,</w:t>
        <w:br/>
        <w:t>Тілегі аян: достық тапсын жарасым!</w:t>
        <w:br/>
        <w:t>Аққу-сезім аппақ атып таңдарда,</w:t>
        <w:br/>
        <w:t>Шырқар әні шартарапқа тарасын.</w:t>
        <w:br/>
        <w:t>Толқын үміт талпынады қашыққа,</w:t>
        <w:br/>
        <w:t>Шоағалалар шағынғанда ғашықтай.</w:t>
        <w:br/>
        <w:t>Болашаққа батыл басын келеді,</w:t>
        <w:br/>
        <w:t>Ақтау-ару арманына асыққан.</w:t>
        <w:br/>
        <w:t>БЕЙНЕУ</w:t>
        <w:br/>
        <w:t>Жалғыз емес, көлеңкеммен оңымда,</w:t>
        <w:br/>
        <w:t>Қолымда мүң, көкіректе түйгенім.</w:t>
        <w:br/>
        <w:t>Бір арманның кетіп едім соңында,</w:t>
        <w:br/>
        <w:t>Саған қайтып келіп тұрмын Бейнеуім.</w:t>
        <w:br/>
        <w:t>Саған қайтып келіп тұрмын оралып,</w:t>
        <w:br/>
        <w:t>Сырлар қалып,</w:t>
      </w:r>
    </w:p>
    <w:p>
      <w:r>
        <w:t>Жылдар салып араға.</w:t>
        <w:br/>
        <w:t>Балаң шаттық, дүр үміттен тоналып,</w:t>
        <w:br/>
        <w:t>Тек өлеңім жұбанышқа жараған.</w:t>
        <w:br/>
        <w:t>Жоауабым жоқ,</w:t>
        <w:br/>
        <w:t>Сұрақ жүзбен қарама.</w:t>
        <w:br/>
        <w:t>Кетіп едім бір арманның соңында.</w:t>
        <w:br/>
        <w:t>Сыймағандай Маңғыстаудай далама,</w:t>
        <w:br/>
        <w:t>Нән қалаға,</w:t>
        <w:br/>
        <w:t>Сәл үмітпен қолымда.</w:t>
        <w:br/>
        <w:t>Келіп тұрмын,</w:t>
        <w:br/>
        <w:t>Құшағыңды аш маған!</w:t>
        <w:br/>
        <w:t>Өмірім жас,</w:t>
        <w:br/>
        <w:t>Көңілім бос шаршадым</w:t>
        <w:br/>
        <w:t>Шындықты іздеп беймәлімге бастаған,</w:t>
        <w:br/>
        <w:t>Нұрсыз дүние,</w:t>
        <w:br/>
        <w:t>Дымсыз күнді аңсадым.</w:t>
        <w:br/>
        <w:t>“Арманыңа адаспай жет” деп тілеп,</w:t>
        <w:br/>
        <w:t>Анау жерде әкем қалған есімде.</w:t>
        <w:br/>
        <w:t>Жаңбыр жаумай, желге ұшты көп тілек,</w:t>
        <w:br/>
        <w:t>Әз анашым,</w:t>
        <w:br/>
        <w:t>Мәз баланды кешірме.</w:t>
        <w:br/>
        <w:t>Нөсеріңдей кейде жасым құйылар,</w:t>
        <w:br/>
        <w:t>Бекет болған тауларыңа жақынмын.</w:t>
        <w:br/>
        <w:t>Құлағымда,</w:t>
        <w:br/>
        <w:t>Тұрағымда жыры бар</w:t>
        <w:br/>
        <w:t>Сені сүйген Аманқостай ақынның.</w:t>
        <w:br/>
        <w:t>Сенші Бейнеу,</w:t>
        <w:br/>
        <w:t>Топырағыңа табындым.</w:t>
        <w:br/>
        <w:t>Таңда күлдім, түнде сен деп бүркеніп.</w:t>
        <w:br/>
        <w:t>Қара қасын,</w:t>
        <w:br/>
        <w:t>Дара даусын сағындым,</w:t>
        <w:br/>
        <w:t>Жанар қайда?</w:t>
        <w:br/>
        <w:t>Біздің үйдің үлкені.</w:t>
        <w:br/>
        <w:t>Балалықтың өзгерген бе көшесі?</w:t>
        <w:br/>
        <w:t>Жұмаш шешем қуалайтын жақпасақ.</w:t>
        <w:br/>
        <w:t>Қыркүйектің достар бүгін нешесі,</w:t>
        <w:br/>
        <w:t>Күтуде ме, мектебіміз қақпасы ақ?!</w:t>
      </w:r>
    </w:p>
    <w:p>
      <w:r>
        <w:t>Өткізгенмін сенде қыс пен үр жазды,</w:t>
        <w:br/>
        <w:t>Құр қиял мен мың ойлар боп ермегім.</w:t>
        <w:br/>
        <w:t>Мынау жерде махаббат деп жыр жаздым,</w:t>
        <w:br/>
        <w:t>Анау жерде ақ сезімге сенбедім.</w:t>
        <w:br/>
        <w:t>Асығушы ек әлдеқайда ұл-қыздар,</w:t>
        <w:br/>
        <w:t>Боз далада</w:t>
        <w:br/>
        <w:t>Бозбаламен сырласқам.</w:t>
        <w:br/>
        <w:t>Жырақ түзде кішірмеді жұлдыздар,</w:t>
        <w:br/>
        <w:t>Бірақ бізді түсінбеді түнгі аспан.</w:t>
        <w:br/>
        <w:t>Сағынышты сәлем хатқа сыйғызып,</w:t>
        <w:br/>
        <w:t>Ақ сезімді сөнген оттай өшірген.</w:t>
        <w:br/>
        <w:t>Қарамастан жауындар мен салқынға,</w:t>
        <w:br/>
        <w:t>Күтті анасы жалғыз ұлын алтындай.</w:t>
        <w:br/>
        <w:t>Туған жердің топырағы бұйырсын,</w:t>
        <w:br/>
        <w:t>Әзиз Алла, амандық бер мәрт ұлға.</w:t>
        <w:br/>
        <w:t>Мұңды Кунар,</w:t>
        <w:br/>
        <w:t>Әйгілі асу Саланга,</w:t>
        <w:br/>
        <w:t>Сан жолдасы жан тапсырды алаңда.</w:t>
        <w:br/>
        <w:t>Қыршын кетті қылшылдаған қырандай,</w:t>
        <w:br/>
        <w:t>Жанарға емес, қайғы толды санаға.</w:t>
        <w:br/>
        <w:t>Ерлік күткен елі қайда сормаңдай,</w:t>
        <w:br/>
        <w:t>Батыр жүрек ажалы ма, қорған ба?</w:t>
        <w:br/>
        <w:t>Дүниенің жалғандығын ұғынды,</w:t>
        <w:br/>
        <w:t>Хас ғұмырлар жас желектей солғанда.</w:t>
        <w:br/>
        <w:t>Ауған жері,</w:t>
        <w:br/>
        <w:t>Тауда желің ызғарлы,</w:t>
        <w:br/>
        <w:t>Далаңда да бір қатыгез сыз бар-ды.</w:t>
        <w:br/>
        <w:t>Көкірегінде өмір сүріп жүрсің сен,</w:t>
        <w:br/>
        <w:t>Сүйгендері оралмаған қыздардың.</w:t>
        <w:br/>
        <w:t>САМҒА САҒЫНЫШ</w:t>
        <w:br/>
        <w:t>Самға қарай самғасам ғой сағыммен,</w:t>
        <w:br/>
        <w:t>Енді ешқашан оралмасам қалаға.</w:t>
        <w:br/>
        <w:t>Ермесем ғой сайқал жемқор ағымға,</w:t>
        <w:br/>
        <w:t>Көрмесем ғой адамдарды алаған.</w:t>
        <w:br/>
        <w:t>Самға жетсем араласып желменен,</w:t>
        <w:br/>
        <w:t>Құмға көміп бар аяулы сезімді.</w:t>
        <w:br/>
        <w:t>Махаббатқа қолды бір-ақ сермер ем,</w:t>
        <w:br/>
        <w:t>Қадірімді білмей жүрген кезіңде.</w:t>
        <w:br/>
        <w:t>Тыныштықтың тәтті дәмін татсам ғой,</w:t>
        <w:br/>
        <w:t>Шабытыма шырқыраған түн ие.</w:t>
        <w:br/>
        <w:t>Ешікім көрмей, дымды білмей жатсам ғой,</w:t>
        <w:br/>
        <w:t>Дағдарыстан дал болса да дүние!</w:t>
      </w:r>
    </w:p>
    <w:p>
      <w:r>
        <w:t>115)</w:t>
        <w:br/>
        <w:t>Көңілдерге түбі ашы бақ жар болып,</w:t>
        <w:br/>
        <w:t>Тұрақтылық тұқымы қалмағанын.</w:t>
        <w:br/>
        <w:t>Білмейсің-ау, жігердің құм болғанын,</w:t>
        <w:br/>
        <w:t>Жанар батып жасанды бұлағында.</w:t>
        <w:br/>
        <w:t>Сүйген жанның сырт беріп жым болғанын,</w:t>
        <w:br/>
        <w:t>Тағдырдың бір сүрінтер сынағында.</w:t>
        <w:br/>
        <w:t>Сен білмейсің, көктемнің кешіккенін,</w:t>
        <w:br/>
        <w:t>Өткенімен жыл құсы тыраулаған.</w:t>
        <w:br/>
        <w:t>Мекенімнің мұң билеп есік-төрін,</w:t>
        <w:br/>
        <w:t>Күлу емес, қиындап жылау маған.</w:t>
        <w:br/>
        <w:t>Аллматының кешінде қылымсыған,</w:t>
        <w:br/>
        <w:t>Жалғыздықтың жанымда қалғандығын.</w:t>
        <w:br/>
        <w:t>Білмейсің-ау, айтпайын, ұлым, саған,</w:t>
        <w:br/>
        <w:t>Сырғы сұлу өмірдің жалғандығын.</w:t>
        <w:br/>
        <w:t>БІР СҰРАҒЫМ БАР ЕДІ, АПА</w:t>
        <w:br/>
        <w:t>Фариза Оңғаорсыповага</w:t>
        <w:br/>
        <w:t>Бір сұрағым бар еді, апа,</w:t>
        <w:br/>
        <w:t>Жер сазарып сараңдықтан,</w:t>
        <w:br/>
        <w:t>Сый сұрадым балаңдықтан</w:t>
        <w:br/>
        <w:t>Бір жан таппай санамды ұққан,</w:t>
        <w:br/>
        <w:t>Суық кеште соны күтем,</w:t>
        <w:br/>
        <w:t>Бақ табам ба адалдықтан?</w:t>
        <w:br/>
        <w:t>Күнге қарап шапағатты,</w:t>
        <w:br/>
        <w:t>Айдан күтіп шапағатты</w:t>
        <w:br/>
        <w:t>Талай таңдар шапақ атты,</w:t>
        <w:br/>
        <w:t>Сүйдіреді жерітіп ап,</w:t>
        <w:br/>
        <w:t>Қайтсем екен махаббатты?</w:t>
        <w:br/>
        <w:t>Мұң бұзғандай реңімді,</w:t>
        <w:br/>
        <w:t>Қайдан табам бір емімді?</w:t>
        <w:br/>
        <w:t>Түннен іздеп тірегімді,</w:t>
        <w:br/>
        <w:t>Түсімде ылғи құшады осы</w:t>
        <w:br/>
        <w:t>Біреу менің жүрегімді.</w:t>
        <w:br/>
        <w:t>Табынатын өнерім бе,</w:t>
        <w:br/>
        <w:t>Құтқаратын өлеңім бе?</w:t>
        <w:br/>
        <w:t>Өлең жазам сөнемін де,</w:t>
        <w:br/>
        <w:t>Арманы едім... 7</w:t>
        <w:br/>
        <w:t>Бір жігіттің сабырсыз.</w:t>
        <w:br/>
        <w:t>(Жалғап еді</w:t>
        <w:br/>
        <w:t>Ол үмітін тамырсыз.</w:t>
        <w:br/>
        <w:t>Жетісуға күз келді де көшеде,</w:t>
        <w:br/>
        <w:t>Жапырақтар өліп жатты қабірсіз.</w:t>
      </w:r>
    </w:p>
    <w:p>
      <w:r>
        <w:t>Ауылымның өшпесе екен шамдары,</w:t>
        <w:br/>
        <w:t>Қауымының қараймасын қандары.</w:t>
        <w:br/>
        <w:t>Күз сияқты мен жүремін көңілсіз,</w:t>
        <w:br/>
        <w:t>Аллматының зорға оятып таңдары.</w:t>
        <w:br/>
        <w:t>жж</w:t>
        <w:br/>
        <w:t>Маңғыстау!</w:t>
        <w:br/>
        <w:t>Киелі мекенім</w:t>
        <w:br/>
        <w:t>Тек өзің лайық талғамға.</w:t>
        <w:br/>
        <w:t>Өзіңмен армансыз екенмін</w:t>
        <w:br/>
        <w:t>Жалғанда.</w:t>
        <w:br/>
        <w:t>Маңғыстау!</w:t>
        <w:br/>
        <w:t>Мәртебемді асырар,</w:t>
        <w:br/>
        <w:t>Құм басқан төбелер, ен дала.</w:t>
        <w:br/>
        <w:t>Ғашықпын, сырым жоқ жасырар,</w:t>
        <w:br/>
        <w:t>Іңкәрім сен ғана!!!</w:t>
        <w:br/>
        <w:t>Маңғыстау!</w:t>
        <w:br/>
        <w:t>Атыңнан айналдым,</w:t>
        <w:br/>
        <w:t>Затыңа байланып,</w:t>
        <w:br/>
        <w:t>Көркіңе тоймаған көкте Күн.</w:t>
        <w:br/>
        <w:t>Өлгенше төсіңе жайланып,</w:t>
        <w:br/>
        <w:t>“Соңғы рет сені өпсем тілегім жоқ” дедім.</w:t>
        <w:br/>
        <w:t>Маңғыстау!</w:t>
        <w:br/>
        <w:t>Қасиет дарыған,</w:t>
        <w:br/>
        <w:t>Шуаққа жарыған,</w:t>
        <w:br/>
        <w:t>Көшенде.</w:t>
        <w:br/>
        <w:t>Ертеңгі тағдырың жанды жер жеке мұң,</w:t>
        <w:br/>
        <w:t>Десем де.</w:t>
        <w:br/>
        <w:t>Шаттықтан жаным мас,</w:t>
        <w:br/>
        <w:t>Жауыны қарымас,</w:t>
        <w:br/>
        <w:t>Менің құт мекенім.</w:t>
        <w:br/>
        <w:t>Жұлдыздары жымыңдап,</w:t>
        <w:br/>
        <w:t>Аспанында мұңым қап,</w:t>
        <w:br/>
        <w:t>Келем жалғыз жабығып,</w:t>
        <w:br/>
        <w:t>Бір қазақты сағынып,</w:t>
        <w:br/>
        <w:t>Венгр жері, жәйімді ұқ...</w:t>
        <w:br/>
        <w:t>жәж</w:t>
      </w:r>
    </w:p>
    <w:p>
      <w:r>
        <w:t>Талқан болып қамалдай тірегім де,</w:t>
        <w:br/>
        <w:t>Етім өліп, күш бітті сүйегімде.</w:t>
        <w:br/>
        <w:t>Өмір сүру мен үшін қиын боп тұр,</w:t>
        <w:br/>
        <w:t>Мұңнан басқа дым да жоқ жүрегімде.</w:t>
        <w:br/>
        <w:t>“Үміт, арман?</w:t>
        <w:br/>
        <w:t>Ондай жоқ жүрегімде,</w:t>
        <w:br/>
        <w:t>Содан оңай жылаймын, күлемін де.</w:t>
        <w:br/>
        <w:t>Білте шамдай білінбей сөніп барам,</w:t>
        <w:br/>
        <w:t>Маңғыстауым, қолданшы бір еміңді!</w:t>
        <w:br/>
        <w:t>Шындық таппай, шегіндім шаршағаннан,</w:t>
        <w:br/>
        <w:t>Сауға сұрап, сарылдым қанша жаннан?</w:t>
        <w:br/>
        <w:t>Алауыздық жайлады айналамда,</w:t>
        <w:br/>
        <w:t>Бірлікті құр не шығар аңсағаннан?</w:t>
        <w:br/>
        <w:t>Бақыт емес, ақтық сәт тосам алдан,</w:t>
        <w:br/>
        <w:t>Ұйқастырып өлеңмен “Қош, аманды”.</w:t>
        <w:br/>
        <w:t>Маңғыстауым қумашы құшағыңнан,</w:t>
        <w:br/>
        <w:t>Тудым, өстім, өлейін босағаңда!!!</w:t>
        <w:br/>
        <w:t>жж</w:t>
        <w:br/>
        <w:t>Тентек едім...</w:t>
        <w:br/>
        <w:t>Тыныштыққа бағындым.</w:t>
        <w:br/>
        <w:t>Жеңбек едім...</w:t>
        <w:br/>
        <w:t>Енді мұңға жағындым.</w:t>
        <w:br/>
        <w:t>Қоңыр күздің қылымсыған кештері,</w:t>
        <w:br/>
        <w:t>Тым Бекетшіл Бейнеуімді сағындым.</w:t>
        <w:br/>
        <w:t>Адам едім...</w:t>
        <w:br/>
        <w:t>Сезімдерге ерідім.</w:t>
        <w:br/>
        <w:t>Адал едім...</w:t>
        <w:br/>
        <w:t>Енді одан да жерідім.</w:t>
        <w:br/>
        <w:t>Жыр жазар ем жағасында Каспийдің,</w:t>
        <w:br/>
        <w:t>Тұйық жаңбыр әзір менің серігім.</w:t>
        <w:br/>
        <w:t>Қарындасқа қол салдың,</w:t>
        <w:br/>
        <w:t>Еркелер қасы қиылып.</w:t>
        <w:br/>
        <w:t>Жан-жақтан нақақ анталап,</w:t>
        <w:br/>
        <w:t>Екі көзің қанталап.</w:t>
        <w:br/>
        <w:t>Туған жерімді таптадың</w:t>
        <w:br/>
        <w:t>Төсін шүйгін балталап.</w:t>
        <w:br/>
        <w:t>Айдың күні аманда,</w:t>
        <w:br/>
        <w:t>Гүлім саған сабан ба?</w:t>
        <w:br/>
        <w:t>Менің ғазиз даламды</w:t>
        <w:br/>
        <w:t>Тулақ еттің табанда.</w:t>
        <w:br/>
        <w:t>Төске әрлеп барасың,</w:t>
        <w:br/>
        <w:t>Қасқыр-дүлей қарасың.</w:t>
        <w:br/>
        <w:t>Сенің найзаң өлтірді</w:t>
        <w:br/>
        <w:t>Ананың жжалғыз баласын.</w:t>
      </w:r>
    </w:p>
    <w:p>
      <w:r>
        <w:t>Сәби сенен кем бе екен?</w:t>
        <w:br/>
        <w:t>Ана сүтін ембеген</w:t>
        <w:br/>
        <w:t>Ару әлі қарап тұр,</w:t>
        <w:br/>
        <w:t>Шымылдыққа енбеген.</w:t>
        <w:br/>
        <w:t>Атада үміт қалмады,</w:t>
        <w:br/>
        <w:t>Сенімнің жоқ салмағы.</w:t>
        <w:br/>
        <w:t>Мейірімнен жұрдайсынң,</w:t>
        <w:br/>
        <w:t>Аманаты Алланың.</w:t>
        <w:br/>
        <w:t>Тәңір кінә тағар ма?</w:t>
        <w:br/>
        <w:t>Машқарда &gt;жан аларда,</w:t>
        <w:br/>
        <w:t>Аспан теріс айналды,</w:t>
        <w:br/>
        <w:t>Жауыздықтан жанарда.</w:t>
        <w:br/>
        <w:t>Жетім, жесір елде көп,</w:t>
        <w:br/>
        <w:t>Сан мәрте аттың пендеге оқ.</w:t>
        <w:br/>
        <w:t>Ізгілікті күл еттің-</w:t>
        <w:br/>
        <w:t>Имандылық сенде жоқ.</w:t>
        <w:br/>
        <w:t>Айтарым жоқ жағымды,</w:t>
        <w:br/>
        <w:t>Ашу бойда қағынды.</w:t>
        <w:br/>
        <w:t>Ажалыңмен қауышқын,</w:t>
        <w:br/>
        <w:t>Быт-шыт етем бағынды.</w:t>
        <w:br/>
        <w:t>Сал қоштасу әніңді,</w:t>
        <w:br/>
        <w:t>Шығарамын жанынды.</w:t>
        <w:br/>
        <w:t>Мынау болат найзамен,</w:t>
        <w:br/>
        <w:t>Ағызамын қаныңды.</w:t>
        <w:br/>
        <w:t>Білгің келсе тегімді,</w:t>
        <w:br/>
        <w:t>Елім - Адай ер үнді,</w:t>
        <w:br/>
        <w:t>Шотан деп ат берілді.</w:t>
        <w:br/>
        <w:t>Сен соңғы рет деміңді ал,</w:t>
        <w:br/>
        <w:t>аз</w:t>
        <w:br/>
        <w:t>Мен қайтарам кегімді.</w:t>
        <w:br/>
        <w:t>Атам - Мұңал, Жарымын</w:t>
        <w:br/>
        <w:t>Санамда жоқ сары мүң</w:t>
        <w:br/>
        <w:t>Тәуелсіздік - арманым.</w:t>
        <w:br/>
        <w:t>Дабылындай адалдың,</w:t>
        <w:br/>
        <w:t>Әжібайдан бата алдым.</w:t>
        <w:br/>
        <w:t>Қайырымнан құр қалған</w:t>
        <w:br/>
        <w:t>Қарғыс атсын қаталды.</w:t>
        <w:br/>
        <w:t>Деп найзасын көтерген,</w:t>
        <w:br/>
        <w:t>Ойы қашты төтеннен.</w:t>
        <w:br/>
        <w:t>Йә, иә...</w:t>
        <w:br/>
        <w:t>Болмаса?!</w:t>
        <w:br/>
        <w:t>Қараң батыр, кет елден.</w:t>
        <w:br/>
        <w:t>Елдік, өрлік тірегі,</w:t>
        <w:br/>
        <w:t>Жалғыздықта жыремі.</w:t>
        <w:br/>
        <w:t>Арқыраған батырдын,</w:t>
        <w:br/>
        <w:t>Нәп-нәзіктін жүрегі.</w:t>
        <w:br/>
        <w:t>Ар-намысы - Құраны,</w:t>
        <w:br/>
        <w:t>Құраны - оның ұраны.</w:t>
        <w:br/>
        <w:t>Ал, ұраны - ізгілік</w:t>
        <w:br/>
        <w:t>Адамзатпен тұр әлі.</w:t>
        <w:br/>
        <w:t>Тамыздың 28-і, 2005 жыл,</w:t>
        <w:br/>
        <w:t>Үстірт, Сейсем Ата қорымы.</w:t>
        <w:br/>
        <w:t>жән</w:t>
        <w:br/>
        <w:t>Базарлы бала шағым- жүрегімде,</w:t>
      </w:r>
    </w:p>
    <w:p>
      <w:r>
        <w:t>Ажарлы болашағың - тілегімде.</w:t>
        <w:br/>
        <w:t>Туған жер, қасиетіңнен айналайын,</w:t>
        <w:br/>
        <w:t>Мен сенсіз мәнді ғұмыр сүремін бе?</w:t>
        <w:br/>
        <w:t>Сағынсам, саған құстай асығамын,</w:t>
        <w:br/>
        <w:t>Бағымсың сенде жайнап, тасынамын.</w:t>
        <w:br/>
        <w:t>Анамдай құшағыңа аласың ба,</w:t>
        <w:br/>
        <w:t>Балаңдай алдыңа кеп бас ұрамын.</w:t>
        <w:br/>
        <w:t>Жусаның дертке дауа жайлауында,</w:t>
        <w:br/>
        <w:t>Кусаң да кетпес байлық қойнауыңнан.</w:t>
        <w:br/>
        <w:t>Сен менің қара жерде жұмағымсың,</w:t>
        <w:br/>
        <w:t>Мен сенің құлыныңмын байлауыңда.</w:t>
        <w:br/>
        <w:t>Арманым теңізіңде қалқығандай,</w:t>
        <w:br/>
        <w:t>"Жанда мұң самалыңа балқығандай.</w:t>
        <w:br/>
        <w:t>Мен сені тағдырым деп танығанмын,</w:t>
        <w:br/>
        <w:t>Сең алғаш бал жырыма шалқығанда.</w:t>
        <w:br/>
        <w:t>хжж</w:t>
        <w:br/>
        <w:t>Өзіне өзі жұт пенде,</w:t>
        <w:br/>
        <w:t>Бақыты келмес күткенде.</w:t>
        <w:br/>
        <w:t>Ертеңің сенің не болмақ?</w:t>
        <w:br/>
        <w:t>Ертегің енді біткендей.</w:t>
        <w:br/>
        <w:t>Болмады елдің бірлігі,</w:t>
        <w:br/>
        <w:t>Содан да осы тірлігің.</w:t>
        <w:br/>
        <w:t>Суырып жазған санамнан,</w:t>
        <w:br/>
        <w:t>Оқиды дейсің жырды кім?</w:t>
        <w:br/>
        <w:t>Ұлдарың қайда елім дер?</w:t>
        <w:br/>
        <w:t>Имансыз болды-ау келіндер.</w:t>
        <w:br/>
        <w:t>Тулақтай тозып барасың,</w:t>
        <w:br/>
        <w:t>Бабамнан қалған керім жер.</w:t>
        <w:br/>
        <w:t>Шындықты ашцы ақтардым,</w:t>
        <w:br/>
        <w:t>ҚЖалпақшешейді жақтар кім?</w:t>
        <w:br/>
        <w:t>Өзгеге жүрсің табынып,</w:t>
        <w:br/>
        <w:t>Өзіңді қалай сақтармын?</w:t>
        <w:br/>
        <w:t>Өркениетке бастадың,</w:t>
        <w:br/>
        <w:t>Салтыңды көміп тастадың.</w:t>
        <w:br/>
        <w:t>Дінімді білмей өскенмін,</w:t>
        <w:br/>
        <w:t>Бодандық көрген жас жаным.</w:t>
        <w:br/>
        <w:t>Жүректен өлең жазамын,</w:t>
        <w:br/>
        <w:t>Кеудеме толып таза мұң.</w:t>
        <w:br/>
        <w:t>Ертеңің сенің не болмақ?</w:t>
        <w:br/>
        <w:t>Ертегің бітті қазағым!</w:t>
        <w:br/>
        <w:t>жж</w:t>
        <w:br/>
        <w:t>Жылдар салып, жырақ кетіп, келмесем,</w:t>
        <w:br/>
        <w:t>Құшағыңа жиі келіп енбесем.</w:t>
        <w:br/>
        <w:t>Далам, мені өгей санай көрмегін,</w:t>
        <w:br/>
        <w:t>Өзнің қалып, кеткен жоқ қой менде есең.</w:t>
      </w:r>
    </w:p>
    <w:p>
      <w:r>
        <w:t>Заманымның жеңіл тұсын термедім,</w:t>
        <w:br/>
        <w:t>Жырдан жасап жан-дүниемнің өрнегін.</w:t>
        <w:br/>
        <w:t>Атамекен жер үшін,</w:t>
        <w:br/>
        <w:t>Оған төккен тер үшін.</w:t>
        <w:br/>
        <w:t>Жоңғар менен қалмаққа,</w:t>
        <w:br/>
        <w:t>Елдің кегін алмаққа</w:t>
        <w:br/>
        <w:t>Нағыз ерлер шыққан-ды.</w:t>
        <w:br/>
        <w:t>Соның бірі сен едін,</w:t>
        <w:br/>
        <w:t>Ер Шотаным, еренім.</w:t>
        <w:br/>
        <w:t>Бейбіт күн қалып арманда,</w:t>
        <w:br/>
        <w:t>Жау жан-жақтан алғанда,</w:t>
        <w:br/>
        <w:t>Ақ ордасы ананың</w:t>
        <w:br/>
        <w:t>Қаңырап босап қалғанда.</w:t>
        <w:br/>
        <w:t>Жан қалқасы ағаның</w:t>
        <w:br/>
        <w:t>Аңырап жасып жалғанда.</w:t>
        <w:br/>
        <w:t>Жоғалтқанда жан жарын,</w:t>
        <w:br/>
        <w:t>Қолына алып қанжарын,</w:t>
        <w:br/>
        <w:t>Атойға салды хақ ерлер,</w:t>
        <w:br/>
        <w:t>Соның бірі сен едің.</w:t>
        <w:br/>
        <w:t>Тастамай туын қолынан,</w:t>
        <w:br/>
        <w:t>Арландай жауын торыған,</w:t>
        <w:br/>
        <w:t>Кезіккен дұшпан сау қалмас</w:t>
        <w:br/>
        <w:t>Өзінің көрсін сорынан</w:t>
        <w:br/>
        <w:t>Бір уыс топырақ соңынан.</w:t>
        <w:br/>
        <w:t>Талайы естен танды да,</w:t>
        <w:br/>
        <w:t>Мәңгілікке көз ілді.</w:t>
        <w:br/>
        <w:t>Ал қалғаны алдында</w:t>
        <w:br/>
        <w:t>Нетістесең де, өзің біл.</w:t>
        <w:br/>
        <w:t>Кетсе де жағдай ушығып</w:t>
        <w:br/>
        <w:t>Жоңғарды қудың, қусырып.</w:t>
        <w:br/>
        <w:t>Тізесін бүгіп, бас иіп,</w:t>
        <w:br/>
        <w:t>(Жатыр алдыңда аш, ұйып,</w:t>
      </w:r>
    </w:p>
    <w:p>
      <w:r>
        <w:t>Ер Шотаным, еренім.</w:t>
        <w:br/>
        <w:t>Шошынбай Аңырақай зарынан,</w:t>
        <w:br/>
        <w:t>Жолдасы жолбарыс, жауы адам.</w:t>
        <w:br/>
        <w:t>Көзін шел қаптаған, айырылып арынан,</w:t>
        <w:br/>
        <w:t>Бөтеннің жеріне қол салған дұшпанға</w:t>
        <w:br/>
        <w:t>ұмтылдың.</w:t>
        <w:br/>
        <w:t>Жолында жатты өліп сұм түрлі,</w:t>
        <w:br/>
        <w:t>Өрлігің жанардан жасын боп атылды,</w:t>
        <w:br/>
        <w:t>Бұрын-соң біздің ел білмепті дәл мұндай</w:t>
        <w:br/>
        <w:t>батылды.</w:t>
        <w:br/>
        <w:t>Найзағай ұрғанда дір етіп көрмеген,</w:t>
        <w:br/>
        <w:t>Ғасырлық тасырдан өлмеген,</w:t>
        <w:br/>
        <w:t>Жалғыздық келсең де тау асып,</w:t>
        <w:br/>
        <w:t>Мен саған оп-оңай көнем бе?</w:t>
        <w:br/>
        <w:t>Тірлігім мәнісі, дертімнің дауасы</w:t>
        <w:br/>
        <w:t>Тек билік етпессің өлеңге.</w:t>
        <w:br/>
        <w:t>ж...</w:t>
        <w:br/>
        <w:t>Шағынбайын шалқымаса кемелім,</w:t>
        <w:br/>
        <w:t>Сағынбайын әрі қашса дегенім.</w:t>
        <w:br/>
        <w:t>Азабыңды, мазағыңды көтерем,</w:t>
        <w:br/>
        <w:t>Бағымдайын сен аман бол, сен елім!</w:t>
        <w:br/>
        <w:t>Асыр салған таң көшінде мен балаң,</w:t>
        <w:br/>
        <w:t>Ғасыр бар ма нән төсіңді ембеген?</w:t>
        <w:br/>
        <w:t>Һәм жаһанда сенен артық жұмақ жоқ,</w:t>
        <w:br/>
        <w:t>Сен тыныш жат, сен тарылма кең далам!</w:t>
        <w:br/>
        <w:t>Болсын сорым көбірек те аз бағым,</w:t>
        <w:br/>
        <w:t>Қалсын бір күн саған өлең жазамын.</w:t>
        <w:br/>
        <w:t>Жырлаудан да, мың даудан да қашпайын,</w:t>
        <w:br/>
        <w:t>Сен жасай бер, сен өлмегін қазағым!</w:t>
        <w:br/>
        <w:t>Күнім менің көңілімдей жаралы ең,</w:t>
        <w:br/>
        <w:t>Мұңым мәлім, мен түбінде дара өлем.</w:t>
        <w:br/>
        <w:t>Бар бақытқа, сан жақұтқа сатпайтын,</w:t>
        <w:br/>
        <w:t>Сен мәңгі бол, қазақ тілі, қара өлең!!!</w:t>
        <w:br/>
        <w:t>Кешір мендік</w:t>
        <w:br/>
        <w:t>Сағынышты сабасыз,</w:t>
        <w:br/>
        <w:t>Жыртық әнді жағасыз,</w:t>
        <w:br/>
        <w:t>Сезімімді бағасыз,</w:t>
        <w:br/>
        <w:t>Төзімімді шарасыз.</w:t>
        <w:br/>
        <w:t>Кешір мені,</w:t>
        <w:br/>
        <w:t>Күткенімді қас қақпай,</w:t>
        <w:br/>
        <w:t>Жаным қажып, ас батпай</w:t>
        <w:br/>
        <w:t>Көңіл назын бұрымды,</w:t>
        <w:br/>
        <w:t>Тақырыпсыз жырымды</w:t>
        <w:br/>
        <w:t>Жатқа оқыған асқақтай.</w:t>
      </w:r>
    </w:p>
    <w:p>
      <w:r>
        <w:t>9</w:t>
        <w:br/>
        <w:t>ю</w:t>
        <w:br/>
        <w:t>ж»</w:t>
        <w:br/>
        <w:t>Шошанңдаған шабыт маған ысқырып,</w:t>
        <w:br/>
        <w:t>Өмірімнің айналғандай мәніне.</w:t>
        <w:br/>
        <w:t>Мен де ешкімге қарамаймын пысқырып,</w:t>
        <w:br/>
        <w:t>Қымбат көйлек харасады тәніме.</w:t>
        <w:br/>
        <w:t>Өлең деген қасын керген керім бе?</w:t>
        <w:br/>
        <w:t>Тек өзі боп маңымда көз ілгенім.</w:t>
        <w:br/>
        <w:t>Маңғыстаудай маңғаз туған жерімде,</w:t>
        <w:br/>
        <w:t>Өр адайлар көріп, өсіп, білгенім.</w:t>
        <w:br/>
        <w:t>Ақтауымның көшесінде мұңданам,</w:t>
        <w:br/>
        <w:t>Ал адамдар дым сезбейтін асыққан.</w:t>
        <w:br/>
        <w:t>Тек Каспийдің толқындары шыңдаған,</w:t>
        <w:br/>
        <w:t>Таусылмайтын қалғанынша қасық қан.</w:t>
        <w:br/>
        <w:t>Бірде арманым биігіне шығар мың,</w:t>
        <w:br/>
        <w:t>Қиын, қыңыр болғанымен жолда аса.</w:t>
        <w:br/>
        <w:t>Қазақтың бір ақыны боп шығармын,</w:t>
        <w:br/>
        <w:t>Бекет бабам қолдаса,</w:t>
        <w:br/>
        <w:t>жж</w:t>
        <w:br/>
        <w:t>Қайғы мен шаттық жарысын,</w:t>
        <w:br/>
        <w:t>Жақсы мен жаман алысып</w:t>
        <w:br/>
        <w:t>Зулайды уақыт.</w:t>
        <w:br/>
        <w:t>Арманым күліп алдайды,</w:t>
        <w:br/>
        <w:t>Жалғанды күдік жаулайды</w:t>
        <w:br/>
        <w:t>Басталмай жатып.</w:t>
        <w:br/>
        <w:t>Бұйырған сыйым кетпейді,</w:t>
        <w:br/>
        <w:t>Тәңірге үнім жетпейді</w:t>
        <w:br/>
        <w:t>Мейірім - жақұт.</w:t>
        <w:br/>
        <w:t>Махаббат оты жанғанда,</w:t>
        <w:br/>
        <w:t>Құмарым сірә қанған ба?</w:t>
        <w:br/>
        <w:t>Таба алмай бақыт.</w:t>
        <w:br/>
        <w:t>Құлазып кештер батса да,</w:t>
        <w:br/>
        <w:t>Жұлдыздар жылап жатса да</w:t>
        <w:br/>
        <w:t>Алдамас арман.</w:t>
        <w:br/>
        <w:t>к</w:t>
        <w:br/>
        <w:t>Анам да шарасыз</w:t>
        <w:br/>
        <w:t>Көнем.</w:t>
        <w:br/>
        <w:t>Бар менде бақыт</w:t>
        <w:br/>
        <w:t>Бағасыз</w:t>
        <w:br/>
        <w:t>Өлең.</w:t>
        <w:br/>
        <w:t>СЕГІЗ АЯҚТЫҢ ІЗІМЕН...</w:t>
      </w:r>
    </w:p>
    <w:p>
      <w:r>
        <w:t>. Атадан алтау,</w:t>
        <w:br/>
        <w:t>Анадан төртеу</w:t>
        <w:br/>
        <w:t>Жалғыздық көрер жерім жоқ.</w:t>
        <w:br/>
        <w:t>Ағайын бек көп,</w:t>
        <w:br/>
        <w:t>Айтайын ептеп,</w:t>
        <w:br/>
        <w:t>Сөзімді ұғар елім жоқ...</w:t>
        <w:br/>
        <w:t>Абай</w:t>
        <w:br/>
        <w:t>Барар жерім жоқ,</w:t>
        <w:br/>
        <w:t>Қарар елім жоқ</w:t>
        <w:br/>
        <w:t>Нән қалада қаңғырып жүрмін.</w:t>
        <w:br/>
        <w:t>Досым жоқ даналы,</w:t>
        <w:br/>
        <w:t>Қасым көп саналы</w:t>
        <w:br/>
        <w:t>Мәңгіріп тұрмын.</w:t>
        <w:br/>
        <w:t>Адамдай панасыз,</w:t>
        <w:br/>
        <w:t>Маралдай анасыз</w:t>
        <w:br/>
        <w:t>Сағынған кең даласын.</w:t>
        <w:br/>
        <w:t>Сыр айтар халім жоқ,</w:t>
        <w:br/>
        <w:t>Шын айтар зарым көп</w:t>
        <w:br/>
        <w:t>Өлеңім,</w:t>
        <w:br/>
        <w:t>Жалғыз дос сен ғанасың.</w:t>
        <w:br/>
        <w:t>Жанарда жас жатып,</w:t>
        <w:br/>
        <w:t>Бас қатып</w:t>
        <w:br/>
        <w:t>Күлкім де қоштасты жел тілек.</w:t>
        <w:br/>
        <w:t>Мұңыммен мазасыз,</w:t>
        <w:br/>
        <w:t>Түріммен шарасыз</w:t>
        <w:br/>
        <w:t>Абайда жүремін тентіреп.</w:t>
        <w:br/>
        <w:t>Хақым жоқ бақытқа</w:t>
        <w:br/>
        <w:t>Ақындай</w:t>
        <w:br/>
        <w:t>Шуақсыз жыр туып шабыттан.</w:t>
        <w:br/>
        <w:t>Ертеңі белгісіз</w:t>
        <w:br/>
        <w:t>Тентегі бергісіз</w:t>
        <w:br/>
        <w:t>Қазақтың мен деген бір қызы жабыққан.</w:t>
        <w:br/>
        <w:t>Уақыт қана әлдилейді сараңдап,</w:t>
        <w:br/>
        <w:t>Көп азабы үлесінде өткеннің.</w:t>
        <w:br/>
        <w:t>Анда-санда нұрлы сурет қараңдап,</w:t>
        <w:br/>
        <w:t>Иісі аңқиды бұл қалада көктемнің.</w:t>
        <w:br/>
        <w:t>Толқындары теңіз емес, арманның,</w:t>
        <w:br/>
        <w:t>Жын ұрады, жым болады құр дене.</w:t>
        <w:br/>
        <w:t>Ғашық болып бір-ақ рет қалғанмын,</w:t>
        <w:br/>
        <w:t>Басқалары босқа өлетін бірдеңе.</w:t>
      </w:r>
    </w:p>
    <w:p>
      <w:r>
        <w:t>Сезімнен бе сенделері жас қыздың?</w:t>
        <w:br/>
        <w:t>Кісен салып, сыртта заман қамалы.</w:t>
        <w:br/>
        <w:t>Асау едім, басу айтпай күткізді,</w:t>
        <w:br/>
        <w:t>Бұл қаланың түсінігі шамалы.</w:t>
        <w:br/>
        <w:t>Алдым- бұлдыр, биіктемей бетегем,</w:t>
        <w:br/>
        <w:t>Жүрегімді жылуы жоқ қинай мұң.</w:t>
        <w:br/>
        <w:t>Бәрін тастап бас ауғанға кетер ем,</w:t>
        <w:br/>
        <w:t>Алматыны, бәлкім сені қимаймын,</w:t>
        <w:br/>
        <w:t>Сені қимаймын...</w:t>
        <w:br/>
        <w:t>224</w:t>
        <w:br/>
        <w:t>Желтоқсанда жәудіреп жалғыз қалдым,</w:t>
        <w:br/>
        <w:t>Жараланған жүрегі жерімде мен.</w:t>
        <w:br/>
        <w:t>Кеудеде арман асаудай алғызбаған,</w:t>
        <w:br/>
        <w:t>Жандар қайда жалындап елім деген?</w:t>
        <w:br/>
        <w:t>Саясатты сөз жетпес бағалауға,</w:t>
        <w:br/>
        <w:t>Имандылық бүгінгі қоғамда жоқ.</w:t>
        <w:br/>
        <w:t>Жырымды оқып жүремін жағалауда,</w:t>
        <w:br/>
        <w:t>Тілім қысқа, күшім жоқ, санамда шоқ.</w:t>
        <w:br/>
        <w:t>Ақын баста әуелден бақ тұрмайды,</w:t>
        <w:br/>
        <w:t>Өлең жаздым шырылдап шарасыздан.</w:t>
        <w:br/>
        <w:t>Азаматтар ақ жаға таптырмайды,</w:t>
        <w:br/>
        <w:t>ШТындық таппай күйген ел арасынан.</w:t>
        <w:br/>
        <w:t>Төрді билеп арсыздар тиын сұрап,</w:t>
        <w:br/>
        <w:t>Қара халық басында жайды ұқпастан.</w:t>
        <w:br/>
        <w:t>ЖҚаншылайды жанымды қиын сұрақ,</w:t>
        <w:br/>
        <w:t>Кім оқ атқан жеріме қаймықпастан?</w:t>
        <w:br/>
        <w:t>46</w:t>
        <w:br/>
        <w:t>жж</w:t>
        <w:br/>
        <w:t>Алматы. кешір, таң мен кештерімді,</w:t>
        <w:br/>
        <w:t>Өткізген сенен жырақ.</w:t>
        <w:br/>
        <w:t>Білмеймін, не істерімді?</w:t>
        <w:br/>
        <w:t>Кеш күлген арманыма кеудем тұрақ.</w:t>
        <w:br/>
        <w:t>Үмітсіз жүрмін жылап,</w:t>
        <w:br/>
        <w:t>Алыстап сенен бәлкім кеткенімнен?!</w:t>
        <w:br/>
        <w:t>Жаныңа баурап алдың, бірақ,</w:t>
        <w:br/>
        <w:t>Күлкі емес, мұң тамғаны текке ернімнен.</w:t>
        <w:br/>
        <w:t>Бәрібір құшағыңда,</w:t>
        <w:br/>
        <w:t>Тоңбас ем қарашаның күндерінде.</w:t>
        <w:br/>
        <w:t>Сағыныш сені-дағы тұсады ма?</w:t>
        <w:br/>
        <w:t>Жібектей Жетісудің түндерінде.</w:t>
        <w:br/>
        <w:t>Қарайсың өкінішпен,</w:t>
        <w:br/>
        <w:t>Кошптасқан бір ақынға сырың азық.</w:t>
        <w:br/>
        <w:t>Мамырда махаббат-гүл, көгерішпен,</w:t>
      </w:r>
    </w:p>
    <w:p>
      <w:r>
        <w:t>Күткенде оралады жырын жазып.</w:t>
        <w:br/>
        <w:t>АЛМАТЫ</w:t>
        <w:br/>
        <w:t>Біреу туып, бірдің шіріп сүйегі,</w:t>
        <w:br/>
        <w:t>Тағдырлары тоғысады талайдың.</w:t>
        <w:br/>
        <w:t>Неге екенін бұл қаланы сүйеді,</w:t>
        <w:br/>
        <w:t>Анар деген бір еркесі адайдың.</w:t>
        <w:br/>
        <w:t>Адай, арғын, табылады найман да,</w:t>
        <w:br/>
        <w:t>Үйсін күлсін, жыламасын шаштылар.</w:t>
        <w:br/>
        <w:t>Көрінбейді мәнді дүние қайдан да,</w:t>
        <w:br/>
        <w:t>Бұл қалада ақшалылар - бастылар.</w:t>
        <w:br/>
        <w:t>Әкімдердің ақ шалмастан самайын,</w:t>
        <w:br/>
        <w:t>Шіренеді сауық құрып көбірек.</w:t>
        <w:br/>
        <w:t>Гөзел кеште сағынышты қамайын,</w:t>
        <w:br/>
        <w:t>Бір жан жүрсін ғашықтықтан еңіреп.</w:t>
        <w:br/>
        <w:t>Ғашықтығы бірақ оның көбелек,</w:t>
        <w:br/>
        <w:t>Алматының табиғаты секілді.</w:t>
        <w:br/>
        <w:t>Маңдай терім төгілмесе жеріме,</w:t>
        <w:br/>
        <w:t>Неге жүрмін ақын деген кеудемен?</w:t>
        <w:br/>
        <w:t>жә.</w:t>
        <w:br/>
        <w:t>Бақыт қайда,</w:t>
        <w:br/>
        <w:t>Дауысым қайдалаған.</w:t>
        <w:br/>
        <w:t>Бәлкім барып қайттым да қасына мың?!</w:t>
        <w:br/>
        <w:t>Алатаудың ақ төсін аймалаған,</w:t>
        <w:br/>
        <w:t>Қара түннің тығылып шашына мүң.</w:t>
        <w:br/>
        <w:t>Сағынышты шыдамға сағалаттым,</w:t>
        <w:br/>
        <w:t>Бәлкім, бақыт шабыт боп желбіреді?!</w:t>
        <w:br/>
        <w:t>Сілекейі шұбырып қанағаттың,</w:t>
        <w:br/>
        <w:t>Шодыр бұлтқа ағаштар телміреді.</w:t>
        <w:br/>
        <w:t>Арзан бақыт жоғалды талайы кеп,</w:t>
        <w:br/>
        <w:t>Арманымды ақылым тергемейді.</w:t>
        <w:br/>
        <w:t>Құлың болып, қаласаң қалайын деп,</w:t>
        <w:br/>
        <w:t>Ақ жаңбырға көк жусан еркелейді.</w:t>
        <w:br/>
        <w:t>Үміт өліп тағдырдың табағында,</w:t>
        <w:br/>
        <w:t>Сонда жаман пиғылдар шырайланып.</w:t>
        <w:br/>
        <w:t>Бар бақыты теңіздің қабағында,</w:t>
        <w:br/>
        <w:t>Кете алмайды шағала шыр айналып.</w:t>
        <w:br/>
        <w:t>Ертегінңді ерітпес тәмамда елес,</w:t>
        <w:br/>
        <w:t>|Ләззаты өмірдің - сандығында.</w:t>
        <w:br/>
        <w:t>Қоғамда емес, адамда, заманда емес,</w:t>
        <w:br/>
        <w:t>Бар бақытым - қара өлең хандығында!</w:t>
        <w:br/>
        <w:t>жжж</w:t>
        <w:br/>
        <w:t>Жалғыздық жанымды жаулаған,</w:t>
      </w:r>
    </w:p>
    <w:p>
      <w:r>
        <w:t>Тәнімді басынған.</w:t>
        <w:br/>
        <w:t>Досым жоқ мейірім аулаған,</w:t>
        <w:br/>
        <w:t>Қасым көп тарыдай шашылған.</w:t>
        <w:br/>
        <w:t>Жалғыздық</w:t>
        <w:br/>
        <w:t>Күнімді билеген,</w:t>
        <w:br/>
        <w:t>Түнімде- әміршім.</w:t>
        <w:br/>
        <w:t>Мақсат көп, қол ұшым тимеген</w:t>
        <w:br/>
        <w:t>Арман жоқ, тек қиял тәңірсің.</w:t>
        <w:br/>
        <w:t>Тұман кешіп, түтін жұтып тұншығып,</w:t>
        <w:br/>
        <w:t>Оралғанда сен жатырқай көрмегін.</w:t>
        <w:br/>
        <w:t>Жусаныңның жұпарына шөлдедім,</w:t>
        <w:br/>
        <w:t>Күлкім қашып, мұң шалқайды- төрдегім.</w:t>
        <w:br/>
        <w:t>Сені сүйем, сен үнсізсің.</w:t>
        <w:br/>
        <w:t>Бірақ та...</w:t>
        <w:br/>
        <w:t>Мен жауапсыз махаббаттан өлмедім.</w:t>
        <w:br/>
        <w:t>Маңғыстауым, менің маңғаз мекенім,</w:t>
        <w:br/>
        <w:t>Жайнап келеді ішке тартып секемін.</w:t>
        <w:br/>
        <w:t>Сенде туып, сенен кетіп түсіндім,</w:t>
        <w:br/>
        <w:t>Туған жердің мұнша қымбат екенін.</w:t>
        <w:br/>
        <w:t>жжж</w:t>
        <w:br/>
        <w:t>Сөздер емес, сезімдер дәптерімді</w:t>
        <w:br/>
        <w:t>Айналдырып махаббат майданына.</w:t>
        <w:br/>
        <w:t>Мұң аймалап отырған шақтарымды,</w:t>
        <w:br/>
        <w:t>Айырбастай алмаймын тойларына.</w:t>
        <w:br/>
        <w:t>Адамдарды тіршілік құл еткенде,</w:t>
        <w:br/>
        <w:t>Кілттеніп ап отырам ойларыммен.</w:t>
        <w:br/>
        <w:t>Терезеден жып-жылы күн өпкенде,</w:t>
        <w:br/>
        <w:t>Мойнын бұрып қайыңдар бойларымен.</w:t>
        <w:br/>
        <w:t>Сыбдырлайды, сөйлей ме жапырақтар?</w:t>
        <w:br/>
        <w:t>Сап-сары боп өкінбей тұрғанына.</w:t>
        <w:br/>
        <w:t>Мен асыр сап ойнаған атыраптар,</w:t>
        <w:br/>
        <w:t>Шалқыса ғой, батса ғой жыр балына.</w:t>
        <w:br/>
        <w:t>Далам менің!</w:t>
        <w:br/>
        <w:t>Мен сенсіз табылмаймын,</w:t>
        <w:br/>
        <w:t>Сенсіз менің бұлыңғыр бағытым да.</w:t>
        <w:br/>
        <w:t>Бақыт іздеп, ел кезіп сабылмаймын,</w:t>
        <w:br/>
        <w:t>Бар бақытым тек қана шабытымда,</w:t>
        <w:br/>
        <w:t>Туған елім,</w:t>
        <w:br/>
        <w:t>Сен аман тұрсаң болды!</w:t>
        <w:br/>
        <w:t>Батасынсыз елімнің қыр баспаңдар!</w:t>
      </w:r>
    </w:p>
    <w:p>
      <w:r>
        <w:t>Көздерімді жол жаққа бұрсам болды,</w:t>
        <w:br/>
        <w:t>Мұндалайды тумаған жыр-дастандар.</w:t>
        <w:br/>
        <w:t>Далам да көтеріп еңсесін -</w:t>
        <w:br/>
        <w:t>Сілкінді лақтырып қайғының белшесін.</w:t>
        <w:br/>
        <w:t>Жалғанға келіп жәй күні,</w:t>
        <w:br/>
        <w:t>Аррманның асып айдынын.</w:t>
        <w:br/>
        <w:t>Қара бұлттарды қақ жарып,</w:t>
        <w:br/>
        <w:t>Аспанда анау бақ жанып,</w:t>
        <w:br/>
        <w:t>Адайдан туып, Алашқа болдың әйгілі.</w:t>
        <w:br/>
        <w:t>Жұлдыздар сансыз жығылып,</w:t>
        <w:br/>
        <w:t>Жер осалдығын ұғынып,</w:t>
        <w:br/>
        <w:t>Сапарларына үлгермей,</w:t>
        <w:br/>
        <w:t>Бақыты әлі тұр келмей,</w:t>
        <w:br/>
        <w:t>Күй кешті мұндай бар қазақ,</w:t>
        <w:br/>
        <w:t>Кеудесін керген зар қажап,</w:t>
        <w:br/>
        <w:t>Сен елім деп өртеніп,</w:t>
        <w:br/>
        <w:t>Кеудеңді намыстай дерт еміп.</w:t>
        <w:br/>
        <w:t>Жауыңды жойып жарадың,</w:t>
        <w:br/>
        <w:t>Адайдың туын қададың.</w:t>
        <w:br/>
        <w:t>Жеті жұрт келіп, кеткен жер,</w:t>
        <w:br/>
        <w:t>Үш қиян өрттен өткен жер.</w:t>
        <w:br/>
        <w:t>Маңғыстау деген мекенде,</w:t>
        <w:br/>
        <w:t>Бір өзі маңғаз жеке елдей.</w:t>
        <w:br/>
        <w:t>ІІ ТАРАУ</w:t>
        <w:br/>
        <w:t>МЕН ҚАЙТАРАМ КЕГІМДІ...</w:t>
        <w:br/>
        <w:t>.««Шотан бастаған Адай жасақтарының жүрген жерлері</w:t>
        <w:br/>
        <w:t>жайрап қалып жатты. Күн бесінге таянғанда қалмақ қолдары</w:t>
        <w:br/>
        <w:t>бытырап, бөлек-бөлек қаша бастады. Осыны байқаған Шотан</w:t>
        <w:br/>
        <w:t>қалмақ қолының негізгі бөлігін қоршауға алды. Көп ұзамай</w:t>
        <w:br/>
        <w:t>қоршаудан он шақты қалмақ жауынгері шығып, жандарын</w:t>
        <w:br/>
        <w:t>қалдыруды өтініп, жан сауғасын сұрады. Шотан Абылайға</w:t>
        <w:br/>
        <w:t>қарады. Абылай Шотанға:</w:t>
        <w:br/>
        <w:t>-ӨЖауды жеңген сіз, билік жеңген адамның қолында</w:t>
        <w:br/>
        <w:t>болуға тиісті, сандықтан да шешімін өздеріңіз, Ералы сұлтан</w:t>
        <w:br/>
        <w:t>екеуіңіз аласыздар, біздер сіздердің алған шешімдеріңізге рпи-</w:t>
        <w:br/>
        <w:t>замыз,- деді.</w:t>
        <w:br/>
        <w:t>/ Б.Толеугалиев.</w:t>
        <w:br/>
        <w:t>«Бас сардар» кітабынан/</w:t>
        <w:br/>
        <w:t>Аш бөрідей түйіліп,</w:t>
        <w:br/>
        <w:t>Жасың-кәрің жиылып.</w:t>
        <w:br/>
        <w:t>Батасы бар мұнда өсіп, үйленгеннің,</w:t>
        <w:br/>
        <w:t>Таң шапаққа сәріде шығып қара.</w:t>
        <w:br/>
        <w:t>Мен сүюді даламда үйренгенмін,</w:t>
        <w:br/>
        <w:t>Ал жылатып жүрген ол бұзық қала.</w:t>
        <w:br/>
        <w:t>Кей адамның дұшпанын білгенімен,</w:t>
        <w:br/>
        <w:t>Далам жұртқа жаяды шапағатын.</w:t>
        <w:br/>
        <w:t>Мені Алматы ғашық қып жүргенімен,</w:t>
      </w:r>
    </w:p>
    <w:p>
      <w:r>
        <w:t>Маңғыстауым - өзіңсің махаббатым!</w:t>
        <w:br/>
        <w:t>ЕР ШОТАН</w:t>
        <w:br/>
        <w:t>І ТАРАУ</w:t>
        <w:br/>
        <w:t>АДАЙДАН ТУЫП,</w:t>
        <w:br/>
        <w:t>АЛАШҚА БОЛДЫҢ ӘЙГІЛІ</w:t>
        <w:br/>
        <w:t>4...Шотанның жоңғарлармен соғысқанда екі қапталында</w:t>
        <w:br/>
        <w:t>екі жолбарысының бірге жүріп оқ, басқа да сілтенген</w:t>
        <w:br/>
        <w:t>қаруларды қағып, дарытпай отыратыны алғаш рет Аңырақай</w:t>
        <w:br/>
        <w:t>шайқасында Қабанбай батырдың ғана көзіне көрінген-ді. Сол</w:t>
        <w:br/>
        <w:t>кезден бастап Шотанды Қабанбай батыр өзінің туған інісінен</w:t>
        <w:br/>
        <w:t>бетер іш тартып, ағалық құшағын ашып тұратын-ды...».</w:t>
        <w:br/>
        <w:t>/Б.ТӨЛЕУЕАЛИЕВ,</w:t>
        <w:br/>
        <w:t>«Бас сардар» кітабынан/</w:t>
        <w:br/>
        <w:t>Ел басына күн туғанда,</w:t>
        <w:br/>
        <w:t>Сұр жебені тағынып,</w:t>
        <w:br/>
        <w:t>Жолбарыс тон жамылып,</w:t>
        <w:br/>
        <w:t>Хас ерлікті сағынып,</w:t>
        <w:br/>
        <w:t>Кеудесінде күндіз-түн,</w:t>
        <w:br/>
        <w:t>Намыс деген аң ұлып,</w:t>
        <w:br/>
        <w:t>Тек тәңірге бағынып.</w:t>
        <w:br/>
        <w:t>Нағыз ерлер атойлап,</w:t>
        <w:br/>
        <w:t>Аналардың жасы үшін,</w:t>
        <w:br/>
        <w:t>Ақ қыраулы шашты үшін,</w:t>
        <w:br/>
        <w:t>Ерте жерге домалап,</w:t>
        <w:br/>
        <w:t>Түскен ердің басы үшін,</w:t>
        <w:br/>
        <w:t>Туған жердің тасы үшін,</w:t>
        <w:br/>
        <w:t>Қолына найза алады,</w:t>
        <w:br/>
        <w:t>Ұрандап алға шабады,</w:t>
        <w:br/>
        <w:t>Қыстың күні жаңбыр жауып, себелеп,</w:t>
        <w:br/>
        <w:t>Көктем кірмей құрбақалар секірді.</w:t>
        <w:br/>
        <w:t>Бұл қаланың ақындары көп емес,</w:t>
        <w:br/>
        <w:t>Бірінен соң, бірі кетіп бақиға.</w:t>
        <w:br/>
        <w:t>Өлең деген қиял емес, жоқ елес,</w:t>
        <w:br/>
        <w:t>Жүрген жері мереке мен уақиға.</w:t>
        <w:br/>
        <w:t>Алматының әншілері ұнайды,</w:t>
        <w:br/>
        <w:t>Тек Шәмші жоқ ән жазатын ғажайып.</w:t>
        <w:br/>
        <w:t>Бірі озып, бірі шаппай құлайды,</w:t>
        <w:br/>
        <w:t>Тәңірімнің тартар сыйы азайып.</w:t>
        <w:br/>
        <w:t>Санасыздың таптырмайды жиі емі,</w:t>
        <w:br/>
        <w:t>Кедейліктің қиылмай тұр желкесі.</w:t>
        <w:br/>
        <w:t>Бұл қаланы бәрібір де сүйеді</w:t>
        <w:br/>
        <w:t>Анар деген адайдың бір еркесі.</w:t>
        <w:br/>
        <w:t>жжж</w:t>
        <w:br/>
        <w:t>Жақұтын жырдың сыйлаймын,</w:t>
        <w:br/>
        <w:t>Сөз жетпес сені мақтауға.</w:t>
        <w:br/>
        <w:t>Алматым, сені қимаймын,</w:t>
      </w:r>
    </w:p>
    <w:p>
      <w:r>
        <w:t>Кетейін десем Ақтауға.</w:t>
        <w:br/>
        <w:t>Ақындарды бәлкім қимаймын,</w:t>
        <w:br/>
        <w:t>Жыр оқыр Одақ төрінде.</w:t>
        <w:br/>
        <w:t>Ұмытам төзім жинай мың,</w:t>
        <w:br/>
        <w:t>Бозбала жігіт өрімдей.</w:t>
        <w:br/>
        <w:t>Кештерің ғажап сан қылық,</w:t>
        <w:br/>
        <w:t>Тартынбас түндер алдаудан.</w:t>
        <w:br/>
        <w:t>Өгейдей көшіп қаңғырып,</w:t>
        <w:br/>
        <w:t>Шаршадым пәтер жалдаудан.</w:t>
        <w:br/>
        <w:t>Қаңғыбас мұңдар, жалғыздық,</w:t>
        <w:br/>
        <w:t>Сонда да сөз жоқ даттауға.</w:t>
        <w:br/>
        <w:t>Қимаймын сені, таңы ізгі</w:t>
        <w:br/>
        <w:t>Кетейін десем Ақтауға...</w:t>
        <w:br/>
        <w:t>1223</w:t>
        <w:br/>
        <w:t>Кешпір мені, Алматы,</w:t>
        <w:br/>
        <w:t>Кей шақтарда жаншылып жаным мүлде,</w:t>
        <w:br/>
        <w:t>41</w:t>
        <w:br/>
        <w:t>өз</w:t>
        <w:br/>
        <w:t>Кешір менің</w:t>
        <w:br/>
        <w:t>Тым жылауық затымды</w:t>
        <w:br/>
        <w:t>Жетпей қалған хатымды,</w:t>
        <w:br/>
        <w:t>Күнәдан пәк болғанмен</w:t>
        <w:br/>
        <w:t>Тіршілігі толған мұң</w:t>
        <w:br/>
        <w:t>Ақын деген атымды.</w:t>
        <w:br/>
        <w:t>Кеппір...</w:t>
        <w:br/>
        <w:t>жж</w:t>
        <w:br/>
        <w:t>Өлеңі!</w:t>
        <w:br/>
        <w:t>Тек сен тастай көрме,</w:t>
        <w:br/>
        <w:t>Мені.</w:t>
        <w:br/>
        <w:t>Одан жастай өл де</w:t>
        <w:br/>
        <w:t>Жеріп.</w:t>
        <w:br/>
        <w:t>Өлең!</w:t>
        <w:br/>
        <w:t>Тек сен алдай көрме,</w:t>
        <w:br/>
        <w:t>Жалынам.</w:t>
        <w:br/>
        <w:t>Батып қалмай көлде</w:t>
        <w:br/>
        <w:t>Шық, көзімнен</w:t>
        <w:br/>
        <w:t>Жарық ән!</w:t>
        <w:br/>
        <w:t>Өлең!</w:t>
        <w:br/>
        <w:t>Тек сен мені ұмытпа,</w:t>
        <w:br/>
        <w:t>Өтінем.</w:t>
        <w:br/>
        <w:t>Сенсіз тіршілік, жұртта</w:t>
      </w:r>
    </w:p>
    <w:p>
      <w:r>
        <w:t>Керексіз деп кетіп ем.</w:t>
        <w:br/>
        <w:t>Өлең!</w:t>
        <w:br/>
        <w:t>Өмірімнің мәнісі ең...</w:t>
        <w:br/>
        <w:t>Сен көнсең.</w:t>
        <w:br/>
        <w:t>Сенсіз мұңдай қан ішем</w:t>
        <w:br/>
        <w:t>Өлгенше.</w:t>
        <w:br/>
        <w:t>жжж</w:t>
        <w:br/>
        <w:t>Жалғыздықтан жабыққан сәттерімде</w:t>
        <w:br/>
        <w:t>Сағынышым сабырдан шеткеріде,</w:t>
        <w:br/>
        <w:t>Армандаймын.</w:t>
        <w:br/>
        <w:t>Тағдырым тар маңдайлы</w:t>
        <w:br/>
        <w:t>Мені ұмытып шынымен кеткенің бе?</w:t>
        <w:br/>
        <w:t>Сезім түгіл тұрған жоқ төзім де оңып,</w:t>
        <w:br/>
        <w:t>Қайғы біткен жас болып көзімде өніп.</w:t>
        <w:br/>
        <w:t>Асау өлең тастап кетті, жаяумын,</w:t>
        <w:br/>
        <w:t>Жан мұңымды енді кімге жаярмын?</w:t>
        <w:br/>
        <w:t>Құрсын бәрі, шындығы жоқ шырт әмір,</w:t>
        <w:br/>
        <w:t>Тұншықтырып, таусылуға таяумын.</w:t>
        <w:br/>
        <w:t>Өзің болсаң жүрсің әлі шалғайда,</w:t>
        <w:br/>
        <w:t>Жыл құсынан хабар берсең болмай ма?</w:t>
        <w:br/>
        <w:t>Дымды ұқпаймын ұғындырар біреу жоқ,</w:t>
        <w:br/>
        <w:t>Бақыт қайтып босағама қонбай ма?</w:t>
        <w:br/>
        <w:t>Қытымыр қыс, бала кептер қорексіз,</w:t>
        <w:br/>
        <w:t>Айқын бәрі, тек сен ғана дерексіз.</w:t>
        <w:br/>
        <w:t>Адалдығым Алла білер кім үшін?</w:t>
        <w:br/>
        <w:t>Сүйгенім де, күйгенім де керексіз.</w:t>
        <w:br/>
        <w:t>ҮҮмітімнің үзілді ме жолдары?</w:t>
        <w:br/>
        <w:t>Осы ма екен ғұмырымның солғаны...</w:t>
        <w:br/>
        <w:t>Тағдыр мені отқа таста, суға сал</w:t>
        <w:br/>
        <w:t>Қара өлеңнен айырмасаң болғаны.</w:t>
        <w:br/>
        <w:t>жж%</w:t>
        <w:br/>
        <w:t>Көшеде көңілсіз сұр ақпан,</w:t>
        <w:br/>
        <w:t>Көңілсіз һәм суық тұрақ та.</w:t>
        <w:br/>
        <w:t>Тән дертті, жүрегім жүдеді</w:t>
        <w:br/>
        <w:t>Біреуді күтуден жырақтан.</w:t>
        <w:br/>
        <w:t>Ашулы аязды бұл ақпан</w:t>
        <w:br/>
        <w:t>Келмейді жылы әуен құлаққа</w:t>
        <w:br/>
        <w:t>Қайда екен, келеді қашан ол?</w:t>
        <w:br/>
        <w:t>Басым да ауырды сұрақтан.</w:t>
        <w:br/>
        <w:t>Халімді қайырсыз біл ақпан,</w:t>
        <w:br/>
        <w:t>Көзімде сағыныш бұлақ бар.</w:t>
        <w:br/>
        <w:t>Ақ қарға ашылам, қайыңға</w:t>
      </w:r>
    </w:p>
    <w:p>
      <w:r>
        <w:t>Бәрібір сырыңды құрақтар.</w:t>
        <w:br/>
        <w:t>Кетпестей салмақты тұр ақпан</w:t>
        <w:br/>
        <w:t>Қаламыз қалғандай ұнап та.</w:t>
        <w:br/>
        <w:t>Жалғыздық жабысқан ақынды</w:t>
        <w:br/>
        <w:t>Болмаса аттандыр жыраққа,</w:t>
        <w:br/>
        <w:t>Халімді қайырсыз ұқ ақпан.</w:t>
        <w:br/>
        <w:t>ә0</w:t>
        <w:br/>
        <w:t>Ш БӨЛІМ</w:t>
        <w:br/>
        <w:t>СЕН МӘҢГІ БОЛ, ҚАРА ӨЛЕҢ!</w:t>
        <w:br/>
        <w:t>Бір бақыттың таба алмастан сынығын,</w:t>
        <w:br/>
        <w:t>Көңілімнің ылайладым тұнығын.</w:t>
        <w:br/>
        <w:t>Мен Аллаға адал едім, амал не,</w:t>
        <w:br/>
        <w:t>Тағдыр жиі салды диуан құрығын.</w:t>
        <w:br/>
        <w:t>Бір күлкіні іздеп жүрмін қақырап,</w:t>
        <w:br/>
        <w:t>Жақсылықпен бітсе болар ақыры.</w:t>
        <w:br/>
        <w:t>Өмір ескі суреттерден тұрады,</w:t>
        <w:br/>
        <w:t>Өлеңіме бәсіре мүң тақырып.</w:t>
        <w:br/>
        <w:t>Бір азаптан құтылмадым жанымда,</w:t>
        <w:br/>
        <w:t>Құтқармады сүйгенім де, жарым да.</w:t>
        <w:br/>
        <w:t>Тұрақ таппай жырақ кетсем адамнан,</w:t>
        <w:br/>
        <w:t>Құшақ жайып қарсы алмайды қорым да.</w:t>
        <w:br/>
        <w:t>Бір сезімнің мейіріне қанбадым,</w:t>
        <w:br/>
        <w:t>Ернім қыршып, тістелсе де бармағым.</w:t>
        <w:br/>
        <w:t>Ақ көрпеде азабымды жамылдым,</w:t>
        <w:br/>
        <w:t>Ақ қағазда ақтық сырлар жандағы.</w:t>
        <w:br/>
        <w:t>Бір арманға асығып ем жасымнан,</w:t>
        <w:br/>
        <w:t>Жолда талай жылап, күліп, шошынғам.</w:t>
        <w:br/>
        <w:t>Қара өлеңге сеніп жүрмін құдайдай,</w:t>
        <w:br/>
        <w:t>Неболар-ау,</w:t>
        <w:br/>
        <w:t>Нешығады осымнан?</w:t>
        <w:br/>
        <w:t>жжж</w:t>
        <w:br/>
        <w:t>Аспан алыс, бет-ажары жабық күн,</w:t>
        <w:br/>
        <w:t>Аяз гулеп елшісіндей тамұқтың.</w:t>
        <w:br/>
        <w:t>Соңғы кезде сезім түгіл мен тіпті</w:t>
        <w:br/>
        <w:t>Өмірімнің өзінен де жалықтым.</w:t>
        <w:br/>
        <w:t>Айналаны аппақ суық қар жапты,</w:t>
        <w:br/>
        <w:t>Жыр жаздырар күздің күні тарқапты.</w:t>
        <w:br/>
        <w:t>Бақытың да, жақұтың да қажетсіз,</w:t>
        <w:br/>
        <w:t>Санаспайтын сағыныштар шаршатты.</w:t>
        <w:br/>
        <w:t>ӛр</w:t>
        <w:br/>
        <w:t>Тек мұңменен атқандай таңым күнде.</w:t>
      </w:r>
    </w:p>
    <w:p>
      <w:r>
        <w:t>Егізімдей бауырды сағынғаным,</w:t>
        <w:br/>
        <w:t>Теңізімді, ауылды сағынғаным -</w:t>
        <w:br/>
        <w:t>Өлеңіммен жеткізіп шағым елге.</w:t>
        <w:br/>
        <w:t>Кей кештерде өмірден түңілгенде,</w:t>
        <w:br/>
        <w:t>Келбетіме өзге әлем үңілгендей</w:t>
        <w:br/>
        <w:t>Айдалада адасып анашымнан,</w:t>
        <w:br/>
        <w:t>Шашым сипар табылмай жанашыр жан,</w:t>
        <w:br/>
        <w:t>Кешігетін шабыт та бүгін келмей.</w:t>
        <w:br/>
        <w:t>Туған жерге қыз емес, шабақ та асық,</w:t>
        <w:br/>
        <w:t>Өкініш пен өтініш сабақтасып.</w:t>
        <w:br/>
        <w:t>Мен өзіңде өзімді өгей көріп,</w:t>
        <w:br/>
        <w:t>Мінезімді мазасыз сөге беріп,</w:t>
        <w:br/>
        <w:t>Жоылайтынмын жаңбырмен қабаттасып.</w:t>
        <w:br/>
        <w:t>Кешір мені, Алматы,</w:t>
        <w:br/>
        <w:t>Сезім сатты, бөлді де түнгі ұйқымды,</w:t>
        <w:br/>
        <w:t>Сенде тауып, жоғалттым мен күлкімді.</w:t>
        <w:br/>
        <w:t>"Жастығымды өткіздім елден жырақ,</w:t>
        <w:br/>
        <w:t>Өкпелеткен сен емес, пендең бірақ...</w:t>
        <w:br/>
        <w:t>Кешір мені, Алматы, ең сүйкімді!</w:t>
        <w:br/>
        <w:t>жжж</w:t>
        <w:br/>
        <w:t>Тек мен ғана түсінем бұл қаланы...</w:t>
        <w:br/>
        <w:t>Есенғали Раушанов</w:t>
        <w:br/>
        <w:t>Түнім - қара, мұздай әрі табыттай-</w:t>
        <w:br/>
        <w:t>Жалғыз қалдым.</w:t>
        <w:br/>
        <w:t>Махаббат күш кемітіп.</w:t>
        <w:br/>
        <w:t>Түсінгенмен Алматыны алыптай,</w:t>
        <w:br/>
        <w:t>Түсінбейді ол ақын да мені түк.</w:t>
        <w:br/>
        <w:t>Жалқау жылжып, жүрем ойға салынып,</w:t>
        <w:br/>
        <w:t>Жалпақ әлем жыр тудырмай салмақты.</w:t>
        <w:br/>
        <w:t>Күндерімнін албырттығы алынып,</w:t>
        <w:br/>
        <w:t>Жылдарымның жомарттығы қалмапты.</w:t>
        <w:br/>
        <w:t>Сен көрінбей, көрініп қап жалт беріп,</w:t>
        <w:br/>
        <w:t>Тұншықтырып кереметті тілі жоқ.</w:t>
        <w:br/>
        <w:t>Сағынышым сапарынан салт келіп,</w:t>
        <w:br/>
        <w:t>Оны уатар жүрегімнің түрі жоқ.</w:t>
        <w:br/>
        <w:t>Үмітті үзе көрмегін,</w:t>
        <w:br/>
        <w:t>Салса да мұндар өрнегін</w:t>
        <w:br/>
        <w:t>Баса бер алға!</w:t>
        <w:br/>
        <w:t>Бақытың- бес күн тірлігің,</w:t>
        <w:br/>
        <w:t>Мәңгілік өмір сүрді кім?</w:t>
        <w:br/>
        <w:t>Өтеді жәлған.</w:t>
        <w:br/>
        <w:t>ЛЛапылда жүрек, лапылда,</w:t>
        <w:br/>
        <w:t>Жанартау болып атыл да</w:t>
      </w:r>
    </w:p>
    <w:p>
      <w:r>
        <w:t>Өлеңім самға!</w:t>
        <w:br/>
        <w:t>жжж</w:t>
        <w:br/>
        <w:t>Ақындарым әкім қуған заманда</w:t>
        <w:br/>
        <w:t>Әкімдерім даңқын жуған қоғамда.</w:t>
        <w:br/>
        <w:t>Бал таңдаған талтаңдап жүр жамандар,</w:t>
        <w:br/>
        <w:t>Табиғат тұр</w:t>
        <w:br/>
        <w:t>Ауа жетпей оған да.</w:t>
        <w:br/>
        <w:t>Баспана жоқ, асханада шәй ішіп,</w:t>
        <w:br/>
        <w:t>Соңғы теңге даяшыға бұйырар.</w:t>
        <w:br/>
        <w:t>Жүйке жұқа, жүрек мұңнан майысып</w:t>
        <w:br/>
        <w:t>Жас тас болған осындайда құйылар.</w:t>
        <w:br/>
        <w:t>Бастығымның бабын тауып біреулер,</w:t>
        <w:br/>
        <w:t>Шіагппты құнды байлығымды екінші.</w:t>
        <w:br/>
        <w:t>Қазағыма қайыспайтын тіреу бер,</w:t>
        <w:br/>
        <w:t>О, тәңірім, қасқа ұлды кешірші.</w:t>
        <w:br/>
        <w:t>Билігімді беріп қойдым қолдағы</w:t>
        <w:br/>
        <w:t>Кім шешеді елдің жәйін, ертеңін?</w:t>
        <w:br/>
        <w:t>Туған жерге жақын ешкім қалмады,</w:t>
        <w:br/>
        <w:t>Ақындарды айналдырған келте мұң.</w:t>
        <w:br/>
        <w:t>Тәуелсіздік туым желпіп қолымда,</w:t>
        <w:br/>
        <w:t>Ата-баба орындалды арманы.</w:t>
        <w:br/>
        <w:t>Дегеніммен не қалады соңымда?</w:t>
        <w:br/>
        <w:t>Тілім - тулақ,</w:t>
        <w:br/>
        <w:t>Салтым - салақ</w:t>
        <w:br/>
        <w:t>Садақа кет қалғаны!</w:t>
        <w:br/>
        <w:t>Табыс таппай, пайдам болмай еліме,</w:t>
        <w:br/>
        <w:t>Атауы жоқ көшелерде сенделем.</w:t>
        <w:br/>
        <w:t>Адалдығым бәлкім ол қаталдығым?!</w:t>
        <w:br/>
        <w:t>Өз ойымнан опық жеп, өзім тоңып.</w:t>
        <w:br/>
        <w:t>Бұрылмадым сүрініп жылап алып.</w:t>
        <w:br/>
        <w:t>Жоырларымның жүрегім - тұрағы анық.</w:t>
        <w:br/>
        <w:t>Жалғыздықтан жабыққан сәттерімде</w:t>
        <w:br/>
        <w:t>Өлең мені аймала тұра қалып.</w:t>
        <w:br/>
        <w:t>жкж</w:t>
        <w:br/>
        <w:t>Мұқа,</w:t>
        <w:br/>
        <w:t>Менін жырларымды балапан,</w:t>
        <w:br/>
        <w:t>Сен оқысаң, не дер ең?</w:t>
        <w:br/>
        <w:t>Қара бастың қамын ойлар қарақан,</w:t>
        <w:br/>
        <w:t>Пенде болсам,</w:t>
        <w:br/>
        <w:t>Жебеме!</w:t>
        <w:br/>
        <w:t>Ақынмын деп есірсем,</w:t>
      </w:r>
    </w:p>
    <w:p>
      <w:r>
        <w:t>Қию қашып, сөз мәйегін жоғалтып,</w:t>
        <w:br/>
        <w:t>Қара өлеңнің құдіретін кетірсем,</w:t>
        <w:br/>
        <w:t>Мұқа, мені қарғыс атсын со қалпы.</w:t>
        <w:br/>
        <w:t>Мендік өмір - жыр жазу деп ел жайлы,</w:t>
        <w:br/>
        <w:t>Еңбек етпей, күнде өткізсем кеш жиын.</w:t>
        <w:br/>
        <w:t>Өлеңдердің сезімім мен сен жайлы,</w:t>
        <w:br/>
        <w:t>Мұқа құны бес тиын!!!</w:t>
        <w:br/>
        <w:t>жкж</w:t>
        <w:br/>
        <w:t>Сен барсың,</w:t>
        <w:br/>
        <w:t>Жоқ менде арман.</w:t>
        <w:br/>
        <w:t>Басымды қатырма, шық елес!</w:t>
        <w:br/>
        <w:t>Тіршілік еткенім, құмарлық арсыз</w:t>
        <w:br/>
        <w:t>Біртұтам опасыз жалған,</w:t>
        <w:br/>
        <w:t>Бәрі де түк емес!</w:t>
        <w:br/>
        <w:t>Құштарлық бар менде,</w:t>
        <w:br/>
        <w:t>Жоқ төзім.</w:t>
        <w:br/>
        <w:t>Мен дебір қайырға зар пенде</w:t>
        <w:br/>
        <w:t>Шоқ сезім.</w:t>
        <w:br/>
        <w:t>Өмір бар астасқан</w:t>
        <w:br/>
        <w:t>Өліммен.</w:t>
        <w:br/>
        <w:t>Көңіл жоқ қастасқан</w:t>
        <w:br/>
        <w:t>Көңілмен.</w:t>
        <w:br/>
        <w:t>Жоқ менде уақыт,</w:t>
        <w:br/>
        <w:t>БС</w:t>
        <w:br/>
        <w:t>Еркемін, өктем де шығармын?</w:t>
        <w:br/>
        <w:t>Ашуды кейде тез сұлатып.</w:t>
        <w:br/>
        <w:t>Шәмшінің әніне жыладым,</w:t>
        <w:br/>
        <w:t>Бір қазақ жігітін ұнатып.</w:t>
        <w:br/>
        <w:t>Нәзікпін. Тұрандот емеспін,</w:t>
        <w:br/>
        <w:t>Жарым бар, тірлікте екеумін.</w:t>
        <w:br/>
        <w:t>Өмірдің мұңдарын жемес кім,</w:t>
        <w:br/>
        <w:t>Бәрібір бақытты екенмін.</w:t>
        <w:br/>
        <w:t>жек</w:t>
        <w:br/>
        <w:t>Шаршадым</w:t>
        <w:br/>
        <w:t>Шабыт көп азаптап.</w:t>
        <w:br/>
        <w:t>Бақыт жоқ, мазақ қап.</w:t>
        <w:br/>
        <w:t>Сен сағым</w:t>
      </w:r>
    </w:p>
    <w:p>
      <w:r>
        <w:t>Соңынан кеткенсің,</w:t>
        <w:br/>
        <w:t>Солайша бақытсыз еткенсің.</w:t>
        <w:br/>
        <w:t>Шөлдедім</w:t>
        <w:br/>
        <w:t>Бекеттің бал суын ішкім кеп,</w:t>
        <w:br/>
        <w:t>Басыма сағыныш көшкін кеп</w:t>
        <w:br/>
        <w:t>Өлмедім</w:t>
        <w:br/>
        <w:t>Алайда.</w:t>
        <w:br/>
        <w:t>Түсініп келер деп қалайда.</w:t>
        <w:br/>
        <w:t>Таңертең</w:t>
        <w:br/>
        <w:t>Мұңымды маңдайдан өшірем.</w:t>
        <w:br/>
        <w:t>Кел, ертең</w:t>
        <w:br/>
        <w:t>Бәрін де кешірем...</w:t>
        <w:br/>
        <w:t>жж</w:t>
        <w:br/>
        <w:t>Өлең!</w:t>
        <w:br/>
        <w:t>Өмірімнің көркісін,</w:t>
        <w:br/>
        <w:t>Көкіректің өртісің.</w:t>
        <w:br/>
        <w:t>Сен болмасаң, не етер ем?</w:t>
        <w:br/>
        <w:t>Сірә, арманда кетер ем</w:t>
        <w:br/>
        <w:t>Тіршіліктен...</w:t>
        <w:br/>
        <w:t>Тұншығып дем,</w:t>
        <w:br/>
        <w:t>Өкінішпен кеудемде,</w:t>
        <w:br/>
        <w:t>Өлмегенмен,</w:t>
        <w:br/>
        <w:t>Бір шыбықпен</w:t>
        <w:br/>
        <w:t>жж»</w:t>
        <w:br/>
        <w:t>Ардағым қашып,</w:t>
        <w:br/>
        <w:t>Арманым жасып</w:t>
        <w:br/>
        <w:t>Алданып жүрген шақтарда.</w:t>
        <w:br/>
        <w:t>Өлеңім тілсіз</w:t>
        <w:br/>
        <w:t>Көмейім үнсіз</w:t>
        <w:br/>
        <w:t>Көмілем ойға бақтарда.</w:t>
        <w:br/>
        <w:t>Қинаған өмір,</w:t>
        <w:br/>
        <w:t>Қимаған көңіл</w:t>
        <w:br/>
        <w:t>Тілегім ұшып желменен.</w:t>
        <w:br/>
        <w:t>ІШТабытым қашып,</w:t>
        <w:br/>
        <w:t>Табытым ашық</w:t>
        <w:br/>
        <w:t>Күттірген көптен келмеген.</w:t>
        <w:br/>
        <w:t>Үзілер үміт,</w:t>
        <w:br/>
        <w:t>Тізілер күдік</w:t>
      </w:r>
    </w:p>
    <w:p>
      <w:r>
        <w:t>Шашылып шындық далаға.</w:t>
        <w:br/>
        <w:t>Шапағат жырақ,</w:t>
        <w:br/>
        <w:t>Махаббат сұрақ</w:t>
        <w:br/>
        <w:t>Жаздан соң қыс кеп қалаға.</w:t>
        <w:br/>
        <w:t>Түк қалмай бойда,</w:t>
        <w:br/>
        <w:t>Жүк толды ойға</w:t>
        <w:br/>
        <w:t>Арманға сеніп кекілді.</w:t>
        <w:br/>
        <w:t>Бақытты аңсап</w:t>
        <w:br/>
        <w:t>Уақыт та шаршап</w:t>
        <w:br/>
        <w:t>Күндерім біткен секілді...</w:t>
        <w:br/>
        <w:t>жжж</w:t>
        <w:br/>
        <w:t>Көзімді шаттықпен жуғанмын,</w:t>
        <w:br/>
        <w:t>Басымды миллион ой жегенмен.</w:t>
        <w:br/>
        <w:t>Бекеттің жерінде туғанмын,</w:t>
        <w:br/>
        <w:t>Дәм татып мейірім дегеннен.</w:t>
        <w:br/>
        <w:t>Әйелмін.</w:t>
        <w:br/>
        <w:t>Тағдырдан бұл жазам?</w:t>
        <w:br/>
        <w:t>Бағына өзгенің жадырар.</w:t>
        <w:br/>
        <w:t>Абайдың тілінде жыр жазам</w:t>
        <w:br/>
        <w:t>О, тәңір, басқа арман адыра!</w:t>
        <w:br/>
        <w:t>з9</w:t>
        <w:br/>
        <w:t>«жж</w:t>
        <w:br/>
        <w:t>Бос ойлар ғана мандыған,</w:t>
        <w:br/>
        <w:t>Жарымай жырға қанжығам.</w:t>
        <w:br/>
        <w:t>Үйім де, көңіл күйім жоқ,</w:t>
        <w:br/>
        <w:t>Тірлігім құрсын қаңғыған.</w:t>
        <w:br/>
        <w:t>Ақсақал қыстың туы тік,</w:t>
        <w:br/>
        <w:t>Аязы айна суытып.</w:t>
        <w:br/>
        <w:t>Мен болсам тоңбай өліктей,</w:t>
        <w:br/>
        <w:t>Арманым алыс жылытып.</w:t>
        <w:br/>
        <w:t>Шабытым қысыл көшеде,</w:t>
        <w:br/>
        <w:t>Жазылмай өлең нешеме?!</w:t>
        <w:br/>
        <w:t>Көшпенді қазақ қызымын,</w:t>
        <w:br/>
        <w:t>Мың алғыс бабам, шетпеме.</w:t>
        <w:br/>
        <w:t>Жалғыздық шіркін, басынып,</w:t>
        <w:br/>
        <w:t>Дегендей кетер тасынып.</w:t>
        <w:br/>
        <w:t>Ешікімнің менде ісі жоқ,</w:t>
        <w:br/>
        <w:t>Өлсем дебүгін асылып.</w:t>
        <w:br/>
        <w:t>Ақындар болса аһ ұрып,</w:t>
        <w:br/>
        <w:t>Жырына таппай тақырып.</w:t>
        <w:br/>
        <w:t>Кездесіп қалса жиында,</w:t>
        <w:br/>
        <w:t>Өтірік күлген шақырып.</w:t>
      </w:r>
    </w:p>
    <w:p>
      <w:r>
        <w:t>Алматы кеші көрікті-</w:t>
        <w:br/>
        <w:t>Ақпанның мұзын ерітті.</w:t>
        <w:br/>
        <w:t>Ақын қыз- тағдыр қатесі,</w:t>
        <w:br/>
        <w:t>Сүюге ғана ерікті.</w:t>
        <w:br/>
        <w:t>жж</w:t>
        <w:br/>
        <w:t>Тілім бар ғой, несіне тартынамын?</w:t>
        <w:br/>
        <w:t>Абай сөйлеп, Мұқаңдар сырын ашқан.</w:t>
        <w:br/>
        <w:t>Жерлік бақтың бәрін де арынамын,</w:t>
        <w:br/>
        <w:t>Маған қарап тұрса да қырын аспан.</w:t>
        <w:br/>
        <w:t>Елім бар ғой, несіне жаутаңдаймын?</w:t>
        <w:br/>
        <w:t>Жартасы боп қалмаспын жылаулардың.</w:t>
        <w:br/>
        <w:t>Тәтті сөзін менсінем қай таңдайдың?</w:t>
        <w:br/>
        <w:t>Жоыр-дастанын жаттасам жыраулардың.</w:t>
        <w:br/>
        <w:t>Бй...Ҙ..</w:t>
        <w:br/>
        <w:t>Сен алыссың, жұлдыз сенен жақындау,</w:t>
        <w:br/>
        <w:t>Қадірлісің ғұмырымнан көлемді.</w:t>
        <w:br/>
        <w:t>Өмірімді ал, тұла бойы ақындау,</w:t>
        <w:br/>
        <w:t>О, тәңірім, тауыспашы өлеңді!</w:t>
        <w:br/>
        <w:t>жж»</w:t>
        <w:br/>
        <w:t>Күндер жылжып өтуде қарамастан,</w:t>
        <w:br/>
        <w:t>Түндер шулап кетуде харамы асқан.</w:t>
        <w:br/>
        <w:t>Дала болса дыбыссыз жатыр әлі,</w:t>
        <w:br/>
        <w:t>Мүлдем шуақ шашпайды сараң аспан.</w:t>
        <w:br/>
        <w:t>Жалған мазақ болады сиқын ашып,</w:t>
        <w:br/>
        <w:t>Арман азаптанады қиқым шашып.</w:t>
        <w:br/>
        <w:t>Мен отырам өлеңмен әлек болып,</w:t>
        <w:br/>
        <w:t>Қалған аз-ақ ғұмырда ұйқым қашып.</w:t>
        <w:br/>
        <w:t>Бабам бақи данышпан, дана болған,</w:t>
        <w:br/>
        <w:t>Анам жақын алыстан пана болған.</w:t>
        <w:br/>
        <w:t>Шыабытыма бір күйіп, бір сүйінем,</w:t>
        <w:br/>
        <w:t>Балаң ақын мендей-ақ сана қонған.</w:t>
        <w:br/>
        <w:t>Ұсынады құшағын тау жақ маған,</w:t>
        <w:br/>
        <w:t>Құлшынады жер-көкке жайдақтаған.</w:t>
        <w:br/>
        <w:t>Өмір маған кетпе деп қиылмайды,</w:t>
        <w:br/>
        <w:t>Бұлқынады уақытым тайқақтаған.</w:t>
        <w:br/>
        <w:t>) ) 22 151</w:t>
        <w:br/>
        <w:t>Үмітті қуып бір демде.</w:t>
        <w:br/>
        <w:t>Құштарлығымды көңілде,</w:t>
        <w:br/>
        <w:t>Адамға иәөмірге</w:t>
        <w:br/>
        <w:t>Лақтырып отқа таптар ем,</w:t>
        <w:br/>
        <w:t>Тек шабытты баптар ем.</w:t>
        <w:br/>
        <w:t>Өлең!</w:t>
        <w:br/>
        <w:t>Жолыңда - тағдыр,</w:t>
      </w:r>
    </w:p>
    <w:p>
      <w:r>
        <w:t>Қолда- еркің,</w:t>
        <w:br/>
        <w:t>Жан-дүниемнің бесігі,</w:t>
        <w:br/>
        <w:t>Тәңірдің бастан кесімі.</w:t>
        <w:br/>
        <w:t>Сен болмасаң не етер ем?</w:t>
        <w:br/>
        <w:t>Қайғысыз, бақсыз өтер ем...</w:t>
        <w:br/>
        <w:t>ТҮҢІЛУ</w:t>
        <w:br/>
        <w:t>Ақындық менің не теңім?</w:t>
        <w:br/>
        <w:t>Сезімнің салған салмағын.</w:t>
        <w:br/>
        <w:t>Жетім жыр қайда мекенің?</w:t>
        <w:br/>
        <w:t>Жүректен шыққан ардағым.</w:t>
        <w:br/>
        <w:t>Ақындық менің не теңім,</w:t>
        <w:br/>
        <w:t>Бұйырдың өлең сен қайдан?</w:t>
        <w:br/>
        <w:t>Өлмеуің үшін не етемін?</w:t>
        <w:br/>
        <w:t>Бейхабар емес ел жайдан...</w:t>
        <w:br/>
        <w:t>Дегенмен үнсіз қалың ел,</w:t>
        <w:br/>
        <w:t>Түрі ме екең сынаған?</w:t>
        <w:br/>
        <w:t>Жыр арнап талай жанып ем,</w:t>
        <w:br/>
        <w:t>Сәттерді тығып құлаған.</w:t>
        <w:br/>
        <w:t>Ақындық менің не теңім?</w:t>
        <w:br/>
        <w:t>Жылауық жырға берілдім.</w:t>
        <w:br/>
        <w:t>Мұңыммен қайда жетемін,</w:t>
        <w:br/>
        <w:t>Қайғысы аз ба елімнің?!</w:t>
        <w:br/>
        <w:t>Жауапсыз қалып мың сұрақ,</w:t>
        <w:br/>
        <w:t>Өмірден тез-ақ кетемін.</w:t>
        <w:br/>
        <w:t>Бір сұрақ қалар шымшылап,</w:t>
        <w:br/>
        <w:t>Ақындық менің не теңім?!</w:t>
        <w:br/>
        <w:t>ІУ БӨЛІМ</w:t>
        <w:br/>
        <w:t>“ТАҒДЫРЫМ - ЖАЛҒЫЗЫМ МЕНІҢ...»</w:t>
        <w:br/>
        <w:t>Бәрін де, бәрін де сезем мен,</w:t>
        <w:br/>
        <w:t>Тағдырды тайсалмай безерген,</w:t>
        <w:br/>
        <w:t>Ән-жырды талай жыл өлмеген,</w:t>
        <w:br/>
        <w:t>Ерніңді ерніме шөлдеген</w:t>
        <w:br/>
        <w:t>Бәрін де сезем мен.</w:t>
        <w:br/>
        <w:t>Келуге ынтықсың, келмейсің,</w:t>
        <w:br/>
        <w:t>Кішкентай қалада бөлек бір елдейсің,</w:t>
        <w:br/>
        <w:t>Көргенде сүюден жалықпай</w:t>
        <w:br/>
        <w:t>Сезімің ақиқат анықтай</w:t>
        <w:br/>
        <w:t>Күдікті күл етіп жерлейсің.</w:t>
        <w:br/>
        <w:t>Жыр жазам баяғы сезіммен таң ала,</w:t>
        <w:br/>
        <w:t>Заманға қарамай жымиған жаңара</w:t>
        <w:br/>
        <w:t>Кеш кетіп, түн келер көз көрмес,</w:t>
        <w:br/>
        <w:t>Сен жайлы өлеңді өзгермес</w:t>
        <w:br/>
        <w:t>Ән етіп шырқайды Тамара...</w:t>
      </w:r>
    </w:p>
    <w:p>
      <w:r>
        <w:t>жж</w:t>
        <w:br/>
        <w:t>Таңымды атырам сенсіз,</w:t>
        <w:br/>
        <w:t>Кешімді батырам реңсіз.</w:t>
        <w:br/>
        <w:t>Күтемін ғажапқа сеніп,</w:t>
        <w:br/>
        <w:t>Жағада жайдары желсіз.</w:t>
        <w:br/>
        <w:t>Ғұмырым болса да келте,</w:t>
        <w:br/>
        <w:t>Алты айға жетердей өртеп</w:t>
        <w:br/>
        <w:t>Қайыптай бақытты етсең...</w:t>
        <w:br/>
        <w:t>Ақбөбек көңілді ерке.</w:t>
        <w:br/>
        <w:t>Күнімді көремін дәмсіз,</w:t>
        <w:br/>
        <w:t>Түнімде назданып мәнсіз.</w:t>
        <w:br/>
        <w:t>Бойымды сағыныш басса,</w:t>
        <w:br/>
        <w:t>Дем алып әлсіз.</w:t>
        <w:br/>
        <w:t>69</w:t>
        <w:br/>
        <w:t>хаж</w:t>
        <w:br/>
        <w:t>Поэзия!</w:t>
        <w:br/>
        <w:t>Баба рухынан бата алдым,</w:t>
        <w:br/>
        <w:t>Даламнан сосын, шабыттың көзі ол сенде.</w:t>
        <w:br/>
        <w:t>Қазақтың бүгін бір ақын қызы атандым,</w:t>
        <w:br/>
        <w:t>Енді арманым жоқ, өлсем де.</w:t>
        <w:br/>
        <w:t>Құдіретіңе табындым,</w:t>
        <w:br/>
        <w:t>Құрбаның енін, өзге мен жұртым естісін.</w:t>
        <w:br/>
        <w:t>Үнімді таныр тауларым мен нуларым, өзен ағынды</w:t>
        <w:br/>
        <w:t>Көз жұмып кетсем, дәл қазір иә кешкісін.</w:t>
        <w:br/>
        <w:t>Ақын боп туған екенмін, ақын боп өлу мұратым,</w:t>
        <w:br/>
        <w:t>Аманат саған туған жер, далам, қырларым,</w:t>
        <w:br/>
        <w:t>Мұрағаттарда мұнтаздай болып тұратын</w:t>
        <w:br/>
        <w:t>Сырымды сатпас жырларым.</w:t>
        <w:br/>
        <w:t>Туған ел!</w:t>
        <w:br/>
        <w:t>Тындыра алдым ба бірдеңе?</w:t>
        <w:br/>
        <w:t>Мұң толы жырлар қаламмен тапқан байлығым.</w:t>
        <w:br/>
        <w:t>Ақынның атын жамылып босқа жүр деме,</w:t>
        <w:br/>
        <w:t>Кінәмді кешір сүрлеген -</w:t>
        <w:br/>
        <w:t>Жарқ ете қалам жайлы күн.</w:t>
        <w:br/>
        <w:t>жж</w:t>
        <w:br/>
        <w:t>Нән қалаға не қылды, сыя алмаймын,</w:t>
        <w:br/>
        <w:t>"Жалғыздықтан жеңіліп жанымды алған.</w:t>
        <w:br/>
        <w:t>Мен осы күн тек қана қиялдаймын,</w:t>
        <w:br/>
        <w:t>Көкіректе таусылып нанымды арман.</w:t>
        <w:br/>
        <w:t>Күнәсі көшеде қауырт басым,</w:t>
      </w:r>
    </w:p>
    <w:p>
      <w:r>
        <w:t>Мұнда аңқаулық, адалдық жарамайды.</w:t>
        <w:br/>
        <w:t>Сендірем деп адамдар даурықпасын,</w:t>
        <w:br/>
        <w:t>Мен өмірді түсіндім харам ойлы.</w:t>
        <w:br/>
        <w:t>Түңілгенмен сұр өмір тазара ма?</w:t>
        <w:br/>
        <w:t>Шарасызбын.</w:t>
        <w:br/>
        <w:t>Жойылып құнды кезім.</w:t>
        <w:br/>
        <w:t>Мен баяумын, жылдар жылдам қағынар,</w:t>
        <w:br/>
        <w:t>Тыныштықты талғамы тау күй тілді.</w:t>
        <w:br/>
        <w:t>Үміттер де, жігіттер де сабылар,</w:t>
        <w:br/>
        <w:t>«Қайда екен деп сол ақын қызсүйкімді?».</w:t>
        <w:br/>
        <w:t>Жастық - жынды, мүрдесі жоқ бала шақ,</w:t>
        <w:br/>
        <w:t>Ақыл азған, ұят- құрбы желкілдеп.</w:t>
        <w:br/>
        <w:t>Шарасы жоқ, жағасы дақ, қарасы ақ,</w:t>
        <w:br/>
        <w:t>Жалаңаяқ бақыт тұрар селкілдеп.</w:t>
        <w:br/>
        <w:t>Мен жүрермін жылау білмей, күлмей де,</w:t>
        <w:br/>
        <w:t>Қара жердің сая тауып қойнынан.</w:t>
        <w:br/>
        <w:t>Көктем келер, қызғалдақтар күнгейде,</w:t>
        <w:br/>
        <w:t>Іздер бір жан көзі ұзарып мойнынан.</w:t>
        <w:br/>
        <w:t>Тек даламның дархандығы қалмаған,</w:t>
        <w:br/>
        <w:t>Барар жерім, басар тауым сол менде.</w:t>
        <w:br/>
        <w:t>Тірлігімде ақын ете алмаған,</w:t>
        <w:br/>
        <w:t>Қадірімді білерсіңдер өлгенде.</w:t>
        <w:br/>
        <w:t>жжж</w:t>
        <w:br/>
        <w:t>Есуас түн жақпайды,</w:t>
        <w:br/>
        <w:t>Қанағатсыз қадалды ол.</w:t>
        <w:br/>
        <w:t>Тағдыр орден тақпайды,</w:t>
        <w:br/>
        <w:t>Шыдамды бол, адал бол.</w:t>
        <w:br/>
        <w:t>Түннің мыңы қазылған,</w:t>
        <w:br/>
        <w:t>Желпи ашып түндігін.</w:t>
        <w:br/>
        <w:t>Жасқа малып жазылған,</w:t>
        <w:br/>
        <w:t>Оқыр дейсің жырды кім?</w:t>
        <w:br/>
        <w:t>Таң шығады күзетке,</w:t>
        <w:br/>
        <w:t>іні қағып кірпігін.</w:t>
        <w:br/>
        <w:t>О шет пенен бұ шетке,</w:t>
        <w:br/>
        <w:t>Сақ кемпірдей сырпы Күн.</w:t>
        <w:br/>
        <w:t>Қылымсиды жас талдар,</w:t>
        <w:br/>
        <w:t>Желмен жебір сүйісіп,</w:t>
        <w:br/>
        <w:t>Бей-жай бұлттан қашпаңдар,</w:t>
        <w:br/>
        <w:t>Жаттқан шыңмен түйісіп.</w:t>
        <w:br/>
        <w:t>жжа</w:t>
      </w:r>
    </w:p>
    <w:p>
      <w:r>
        <w:t>Жаныңдағы жарылысқа қарамас,</w:t>
        <w:br/>
        <w:t>Жайнаң қаққан жақсы қызбын сырт елге.</w:t>
        <w:br/>
        <w:t>Өмір осы бағы, соры аралас</w:t>
        <w:br/>
        <w:t>Анар ханум, маңайыңнан мұң терме.</w:t>
        <w:br/>
        <w:t>Адассам да ақ жүректі әнімнен</w:t>
        <w:br/>
        <w:t>Мен жалғанды сүйеді екем өлердей.</w:t>
        <w:br/>
        <w:t>Күш-қуатқа жарымаған тәніммен</w:t>
        <w:br/>
        <w:t>Тырмысады жүрек түбі жеңердей.</w:t>
        <w:br/>
        <w:t>Шұғыласы шомылдырар шаттық бар,</w:t>
        <w:br/>
        <w:t>Бұл жаһаннан бақыт таппай өтем бе?</w:t>
        <w:br/>
        <w:t>Алыс күнге асығумен аптықпай,</w:t>
        <w:br/>
        <w:t>Күлкі көміп, қас керемін бөтенге.</w:t>
        <w:br/>
        <w:t>Кінәсізбін, күнәһар түн басынба,</w:t>
        <w:br/>
        <w:t>Күнә татпан таусылмаса күш-айла.</w:t>
        <w:br/>
        <w:t>Мен өлгенде қабірімнің басында</w:t>
        <w:br/>
        <w:t>Ақындар кеп жасап жатсын мүшәйра.</w:t>
        <w:br/>
        <w:t>Балапандай жырларыма мас бола,</w:t>
        <w:br/>
        <w:t>Мазақ етер мәртебелі халық та.</w:t>
        <w:br/>
        <w:t>Ерте, кеш пе, тәнді көмер тас мола,</w:t>
        <w:br/>
        <w:t>Анар ханум, өміріңнен жалықпа...</w:t>
        <w:br/>
        <w:t>жхҡ</w:t>
        <w:br/>
        <w:t>ҚКұлазытты түсі көк,</w:t>
        <w:br/>
        <w:t>Қала кеші қайыңды.</w:t>
        <w:br/>
        <w:t>Күз елемес ісі жоқ,</w:t>
        <w:br/>
        <w:t>Мендей масаң шайырды.</w:t>
        <w:br/>
        <w:t>Жалғыз қалдым көшеде</w:t>
        <w:br/>
        <w:t>Сезім жұтап жалаңаш.</w:t>
        <w:br/>
        <w:t>Енді үмітім өше ме?</w:t>
        <w:br/>
        <w:t>Қылғындырып дар ағаш.</w:t>
        <w:br/>
        <w:t>Аспан алыс, ара мұң.</w:t>
        <w:br/>
        <w:t>Жер кешірмей кінәмді.</w:t>
        <w:br/>
        <w:t>Енді қайда барамын?</w:t>
        <w:br/>
        <w:t>Пенде қайда ұнамды?</w:t>
        <w:br/>
        <w:t>Өмір өтіп оралмас,</w:t>
        <w:br/>
        <w:t>Көште жылап жас тұлға.</w:t>
        <w:br/>
        <w:t>Бақыт шіркін қол алмас,</w:t>
        <w:br/>
        <w:t>Қалар аяқ астында.</w:t>
        <w:br/>
        <w:t>жж.</w:t>
        <w:br/>
        <w:t>Бақыт боп жарыта қоймадың,</w:t>
        <w:br/>
        <w:t>Туылған шығарсың мұңыма.</w:t>
        <w:br/>
        <w:t>Озар ма ойларға тоймадым,</w:t>
        <w:br/>
        <w:t>Мән бере қоймассың жырыма.</w:t>
        <w:br/>
        <w:t>Адал ем, адалдық қажет пе,</w:t>
        <w:br/>
        <w:t>Тек сендік сезімге өртеніп.</w:t>
        <w:br/>
        <w:t>Күтумен кейде қыс, жаз өткен</w:t>
        <w:br/>
        <w:t>Өкінген емес ем жер теуіп.</w:t>
      </w:r>
    </w:p>
    <w:p>
      <w:r>
        <w:t>Пенденің шындығы ашылмас,</w:t>
        <w:br/>
        <w:t>Алдасын бір-бірін алдаса.</w:t>
        <w:br/>
        <w:t>Жаныңның жарасы жазылмас,</w:t>
        <w:br/>
        <w:t>Тәніңнің ыстығы далбаса.</w:t>
        <w:br/>
        <w:t>Азапты алыста ұсақтап,</w:t>
        <w:br/>
        <w:t>Күші берген маң далам, бел-жотам</w:t>
        <w:br/>
        <w:t>Мұқаңның кітабын құшақтап,</w:t>
        <w:br/>
        <w:t>Балауса түндерде мен жатам.</w:t>
        <w:br/>
        <w:t>жжж</w:t>
        <w:br/>
        <w:t>Қызық қуып күлгенім жоқ желпініп,</w:t>
        <w:br/>
        <w:t>Бұзық болып жүргенім жоқ жең түріп.</w:t>
        <w:br/>
        <w:t>Гүлнәр киген қара көйлек үстімде,</w:t>
        <w:br/>
        <w:t>Қара шашым қара желге серпіліп.</w:t>
        <w:br/>
        <w:t>Қара түннен кейін ақ таң ағарған,</w:t>
        <w:br/>
        <w:t>Қара көзден сонда тамшы жоғалған.</w:t>
        <w:br/>
        <w:t>Қара өлеңге ханзадамдай табынам,</w:t>
        <w:br/>
        <w:t>Бірақ менде қара арман жоқ, ақ арман.</w:t>
        <w:br/>
        <w:t>Қара қарға қарқылдайды өктем бе,</w:t>
        <w:br/>
        <w:t>Кара ағаштың гүлін жұтып көктемде.</w:t>
        <w:br/>
        <w:t>Қара уық қалшылдатса бойымды</w:t>
        <w:br/>
        <w:t>Сені ойлар ем ақ ұлпа қар өпкенде.</w:t>
        <w:br/>
        <w:t>1573</w:t>
        <w:br/>
        <w:t>Түн кекілін тарайды,</w:t>
        <w:br/>
        <w:t>Таң сирағын созғанда.</w:t>
        <w:br/>
        <w:t>Жұрт жұтына қарайды,</w:t>
        <w:br/>
        <w:t>Өленңдерім озғанда.</w:t>
        <w:br/>
        <w:t>жж</w:t>
        <w:br/>
        <w:t>Мен- гүлмін, зарыққан тәмам көк,</w:t>
        <w:br/>
        <w:t>Сен желсің жекірген.</w:t>
        <w:br/>
        <w:t>Шаттыққа менің шамам жоқ,</w:t>
        <w:br/>
        <w:t>Мұң болса сенде секірген.</w:t>
        <w:br/>
        <w:t>Мен- жырмын,</w:t>
        <w:br/>
        <w:t>Жалыны жанынды жаралар.</w:t>
        <w:br/>
        <w:t>Қазір де қасыңда тұрмын,</w:t>
        <w:br/>
        <w:t>Сен-нұрсың,</w:t>
        <w:br/>
        <w:t>Қаныма таралар.</w:t>
        <w:br/>
        <w:t>Мен- азатпын,</w:t>
        <w:br/>
        <w:t>Әрі жалғызбын жасырман.</w:t>
        <w:br/>
        <w:t>Сен - мазақсың,</w:t>
        <w:br/>
        <w:t>Тағдырға талқысын асырған.</w:t>
        <w:br/>
        <w:t>Сүюді білмейсін, себебі,</w:t>
        <w:br/>
        <w:t>Сезімсіз жүресің маңызды.</w:t>
      </w:r>
    </w:p>
    <w:p>
      <w:r>
        <w:t>Өлеңнің өлшенбес көлемі,</w:t>
        <w:br/>
        <w:t>Мен - ақынмын жаны ізгі.</w:t>
        <w:br/>
        <w:t>жжж</w:t>
        <w:br/>
        <w:t>Сені іздеймін, нән қалада қаңғырып,</w:t>
        <w:br/>
        <w:t>Тым болмаса дауысыңды естиін.</w:t>
        <w:br/>
        <w:t>Құлағымда тұнып түр бір жаңғырық,</w:t>
        <w:br/>
        <w:t>Сенсіз өмір?!</w:t>
        <w:br/>
        <w:t>Оның құны бес тиын!..</w:t>
        <w:br/>
        <w:t>Сені іздеймін, автобустар ағылған,</w:t>
        <w:br/>
        <w:t>ЖЖүдеген жұрт бір-бірімен ұрысып.</w:t>
        <w:br/>
        <w:t>Жазған жүрек соңғы үміттен қағылған,</w:t>
        <w:br/>
        <w:t>Мен шөлдедім, жаным тояр жыр ұшып.</w:t>
        <w:br/>
        <w:t>Сені іздеймін таптырмайсың сен бірақ,</w:t>
        <w:br/>
        <w:t>Жаңбыр күлді мұңды жуам екен деп.</w:t>
        <w:br/>
        <w:t>Жаңбырлы түн ұйқы - арманым ең жырақ,</w:t>
        <w:br/>
        <w:t>Бос күн кешем дүниеге бекер кеп.</w:t>
        <w:br/>
        <w:t>Жырларымнан &gt;құлып тастап тақырып.</w:t>
        <w:br/>
        <w:t>Сыр-зарымды мыжғылап,</w:t>
        <w:br/>
        <w:t>Тірлігімді қайырымға шақырып.</w:t>
        <w:br/>
        <w:t>Кешіре алсам, кешірермін ...</w:t>
        <w:br/>
        <w:t>жж</w:t>
        <w:br/>
        <w:t>Мен білмеймін не күтемін таңымнан,</w:t>
        <w:br/>
        <w:t>Ертең атар рауандап?</w:t>
        <w:br/>
        <w:t>Кім табылады сын сағатта жанымнан,</w:t>
        <w:br/>
        <w:t>Кімдер кетер жамандап.</w:t>
        <w:br/>
        <w:t>Құша алам ба бақытты көк, жер тіреп,</w:t>
        <w:br/>
        <w:t>Бір-ақ минут, бір рет.</w:t>
        <w:br/>
        <w:t>Соған жетсем, ей, мендегі шер жүрек,</w:t>
        <w:br/>
        <w:t>Жылай көрме діріл ет.</w:t>
        <w:br/>
        <w:t>Мен білмеймін. кімнен жүрмін бата алып,</w:t>
        <w:br/>
        <w:t>Неге отырам қақшиып?</w:t>
        <w:br/>
        <w:t>Тіршіліктің нағыз құлы атанып,</w:t>
        <w:br/>
        <w:t>Неге жүрмін басты иіп.</w:t>
        <w:br/>
        <w:t>Өтуде өмір, қыркүйек те салқындап,</w:t>
        <w:br/>
        <w:t>Өлім жайлы қаңғып ән.</w:t>
        <w:br/>
        <w:t>Ақырғы сәт соққан кезде алқымды ап,</w:t>
        <w:br/>
        <w:t>Елге немді қалдырам?</w:t>
        <w:br/>
        <w:t>хаж</w:t>
        <w:br/>
        <w:t>Қарашада құса болған көңілге</w:t>
        <w:br/>
        <w:t>Кім тұрады араша,</w:t>
        <w:br/>
        <w:t>Кім тұрады араша?</w:t>
      </w:r>
    </w:p>
    <w:p>
      <w:r>
        <w:t>Өлімнен көп жеңілетін өмірге</w:t>
        <w:br/>
        <w:t>Неге үндемейді қараша?</w:t>
        <w:br/>
        <w:t>Қарашада ғаріп болған жүректің</w:t>
        <w:br/>
        <w:t>Кім табады дертін дөп,</w:t>
        <w:br/>
        <w:t>Кім түсінер, тірек кім?</w:t>
        <w:br/>
        <w:t>Неге өзімді күйдіреді өртім көп.</w:t>
        <w:br/>
        <w:t>Тәңірімдей басынып,</w:t>
        <w:br/>
        <w:t>Аяулымды келмес жаққа асырып,</w:t>
        <w:br/>
        <w:t>Тірлігімді көкке ұшырған ажалды</w:t>
        <w:br/>
        <w:t>Нұрлы күнде шоқ құшырған тажалды</w:t>
        <w:br/>
        <w:t>Кім тоқтатар бас ұрып?!</w:t>
        <w:br/>
        <w:t>74</w:t>
        <w:br/>
        <w:t>Ем таппай сабылған маман көп,</w:t>
        <w:br/>
        <w:t>Түрткілеп, тудырып тақырып.</w:t>
        <w:br/>
        <w:t>Мен жатам жүруге шамам жоқ</w:t>
        <w:br/>
        <w:t>Бекетті көмекке шақырып.</w:t>
        <w:br/>
        <w:t>жж</w:t>
        <w:br/>
        <w:t>Жастық шақтың жарқырамай маңдайы,</w:t>
        <w:br/>
        <w:t>Бәлкім өзім сәтсіздікпен тел өстім?!</w:t>
        <w:br/>
        <w:t>Ажал-аңның кеберсіген маңдайы,</w:t>
        <w:br/>
        <w:t>Арманымды қорғай алар емеспін.</w:t>
        <w:br/>
        <w:t>Пәк арманым мезі болып мәңгіріп,</w:t>
        <w:br/>
        <w:t>Шыңғырады шарасына сыймастан</w:t>
        <w:br/>
        <w:t>Күндеріме қасаңсыған сән кіріп,</w:t>
        <w:br/>
        <w:t>Егіледі түндер жасын тыймастан.</w:t>
        <w:br/>
        <w:t>Сен бе арманым, әлде мен бе озбаған,</w:t>
        <w:br/>
        <w:t>Күміс көңіл сәбиінен алданып.</w:t>
        <w:br/>
        <w:t>Бозінгеннің ботақаны боздаған</w:t>
        <w:br/>
        <w:t>Балалық қап жастық елді сандалып.</w:t>
        <w:br/>
        <w:t>Жоастығымда әлің құрып, шаршадың</w:t>
        <w:br/>
        <w:t>Егделікке енді қалай жетеміз?</w:t>
        <w:br/>
        <w:t>Каншама жыл мен тек сені аңсадым,</w:t>
        <w:br/>
        <w:t>Енді менің мұндарыма төтеңіз,</w:t>
        <w:br/>
        <w:t>Енді өмірдің мазағына төтеңіз.</w:t>
        <w:br/>
        <w:t>Сені құшам, бірге өлемін сенімен,</w:t>
        <w:br/>
        <w:t>Бәлкім сөйтіп сорларымнан кеш қашам?!</w:t>
        <w:br/>
        <w:t>О, арманым, қоштаспашы менімен,</w:t>
        <w:br/>
        <w:t>Қоштасқандар оралмайды ешқашан.</w:t>
        <w:br/>
        <w:t>жж</w:t>
        <w:br/>
        <w:t>Тағы жалғызбын жағада,</w:t>
        <w:br/>
        <w:t>Толқыннан алмай көзімді.</w:t>
        <w:br/>
        <w:t>Келем деген ең бағана,</w:t>
        <w:br/>
        <w:t>Тауыса көрме төзімді.</w:t>
        <w:br/>
        <w:t>Мұңыма қанық теңізім,</w:t>
        <w:br/>
        <w:t>Таусылма, көрме жаманат.</w:t>
        <w:br/>
        <w:t>Жырларым жалған лебізім,</w:t>
      </w:r>
    </w:p>
    <w:p>
      <w:r>
        <w:t>Сырларым саған аманат!</w:t>
        <w:br/>
        <w:t>Ы</w:t>
        <w:br/>
        <w:t>жж»</w:t>
        <w:br/>
        <w:t>Жанымда бір көңілсіздеу жатыр ән</w:t>
        <w:br/>
        <w:t>Сен таңданба.</w:t>
        <w:br/>
        <w:t>Кейде соған өлең іздеп отырам,</w:t>
        <w:br/>
        <w:t>Жұрт ұйқыда таңдарда.</w:t>
        <w:br/>
        <w:t>Күлкі жайнап бет пердем</w:t>
        <w:br/>
        <w:t>Періште кеп құлағыма сыбырлап,</w:t>
        <w:br/>
        <w:t>Ұйқас сыйлап кеткендей,</w:t>
        <w:br/>
        <w:t>Тез қуанам жыбырлап.</w:t>
        <w:br/>
        <w:t>Сосын жылдам мұңайып,</w:t>
        <w:br/>
        <w:t>Сыймайтындай қара жердің бетіне.</w:t>
        <w:br/>
        <w:t>Жоынданғаным - бір айып,</w:t>
        <w:br/>
        <w:t>Қашып елдің шетіне.</w:t>
        <w:br/>
        <w:t>Күлме маған, өзім де ұқпай отырам,</w:t>
        <w:br/>
        <w:t>Мінезімді ғашықтыққа жалданған.</w:t>
        <w:br/>
        <w:t>Жанымда бір көңілсіздеу жатыр ән</w:t>
        <w:br/>
        <w:t>Сен танданба.</w:t>
        <w:br/>
        <w:t>хаж</w:t>
        <w:br/>
        <w:t>Шамам жоқ шарт кетіп өлуге</w:t>
        <w:br/>
        <w:t>Жаныңа жақындап келуге.</w:t>
        <w:br/>
        <w:t>Тәңірім, жарлығың жөнді ме айтшы өзің,</w:t>
        <w:br/>
        <w:t>Жүректі жүректен бөлуге?!</w:t>
        <w:br/>
        <w:t>Тәңірім, мен бе әлде жазықты?</w:t>
        <w:br/>
        <w:t>Тағдыр тор қайда да қазыпты.</w:t>
        <w:br/>
        <w:t>Ғасыл мұң ғаріп етіп тапқанда</w:t>
        <w:br/>
        <w:t>Қоштасу-қайғысын жазыпты.</w:t>
        <w:br/>
        <w:t>Ғұмырым қалайша қырқылар?</w:t>
        <w:br/>
        <w:t>Тек сол деп жанарда жыр тұнар.</w:t>
        <w:br/>
        <w:t>Мен онсыз жүре алман жалғанда!!</w:t>
        <w:br/>
        <w:t>Құштарлық қақпанда жұлқынар.</w:t>
        <w:br/>
        <w:t>Тәңірім түйгенім,</w:t>
        <w:br/>
        <w:t>Сол менің сүйгенім</w:t>
        <w:br/>
        <w:t>Онымен жұмақтай күйдемін.</w:t>
        <w:br/>
        <w:t>Мені одан айырма, қайрыл да,</w:t>
        <w:br/>
        <w:t>Әйтпесе ажалға қи мені.</w:t>
        <w:br/>
        <w:t>Бос арман ойда.</w:t>
      </w:r>
    </w:p>
    <w:p>
      <w:r>
        <w:t>Тағы үміт...</w:t>
        <w:br/>
        <w:t>Мекенім сенсің маңызды.</w:t>
        <w:br/>
        <w:t>Білсең айт, жүр ме сағынып,</w:t>
        <w:br/>
        <w:t>Бір қазақ жайсаң, жаны ізгі?</w:t>
        <w:br/>
        <w:t>жж</w:t>
        <w:br/>
        <w:t>Күшім де жетпеді,</w:t>
        <w:br/>
        <w:t>Ішімде айтылмай сыр қалды.</w:t>
        <w:br/>
        <w:t>Тағдырым бақытты етпеді</w:t>
        <w:br/>
        <w:t>Шашымды, ернімді, сырғамды.</w:t>
        <w:br/>
        <w:t>Көзімнің жасы да кеппеді,</w:t>
        <w:br/>
        <w:t>Тамшылар ақысыз құйылар.</w:t>
        <w:br/>
        <w:t>Қуаныш күлкісін сеппеді,</w:t>
        <w:br/>
        <w:t>Арманның түрі жоқ бұйырар.</w:t>
        <w:br/>
        <w:t>Тәңірім тізерлеп сыйынар</w:t>
        <w:br/>
        <w:t>Өмірге өкпем жоқ десем де,</w:t>
        <w:br/>
        <w:t>Қай ғасыр мұндарым тыйылар?</w:t>
        <w:br/>
        <w:t>Жалғыздық жекіп тұр көсемдей.</w:t>
        <w:br/>
        <w:t>Сезімнің балынан жесем де,</w:t>
        <w:br/>
        <w:t>Зарына кезіктім шақырып.</w:t>
        <w:br/>
        <w:t>Жұрт тыныш, ел мен жер есенде</w:t>
        <w:br/>
        <w:t>Өлеңге табылып тақырып.</w:t>
        <w:br/>
        <w:t>жж</w:t>
        <w:br/>
        <w:t>Жанымның жарасын ұғын,</w:t>
        <w:br/>
        <w:t>Тәнімнің санасы мығым.</w:t>
        <w:br/>
        <w:t>Мазалап, жазалап болсаң,</w:t>
        <w:br/>
        <w:t>Кел-дағы алдыма жығыл.</w:t>
        <w:br/>
        <w:t>Сезімді сел болған сөндір,</w:t>
        <w:br/>
        <w:t>Қапасты қара күн төндір.</w:t>
        <w:br/>
        <w:t>Болмаса басымды қатырмай,</w:t>
        <w:br/>
        <w:t>Меніде ажалға көндір.</w:t>
        <w:br/>
        <w:t>Кетейін өмірден солай,</w:t>
        <w:br/>
        <w:t>Жүргенше хақ іздеп бұлай.</w:t>
        <w:br/>
        <w:t>Ендігі тірлікте қалған</w:t>
        <w:br/>
        <w:t>Қоймаспын өзіңе ұнай.</w:t>
        <w:br/>
        <w:t>Қара қазақ қалың елмін, жекемін,</w:t>
        <w:br/>
        <w:t>Білем елге ақын жақын екенін.</w:t>
        <w:br/>
        <w:t>Ақ төсекте ақ үмітке берілем,</w:t>
        <w:br/>
        <w:t>Қара жер бірақ мәңгі мекенім.</w:t>
        <w:br/>
        <w:t>жәж</w:t>
        <w:br/>
        <w:t>Алатау қарайды бақсыдай,</w:t>
        <w:br/>
        <w:t>Ғасырлық кеудесін қар баса.</w:t>
        <w:br/>
        <w:t>Өмірге келгенім жақсы ғой,</w:t>
        <w:br/>
        <w:t>Бітірген ісім жақ далбаса.</w:t>
        <w:br/>
        <w:t>Алатау айтпайды жәй кеңес,</w:t>
        <w:br/>
        <w:t>Құшағын қытықтап бас қала.</w:t>
      </w:r>
    </w:p>
    <w:p>
      <w:r>
        <w:t>Бақытсыз жылдарым қайғы емес,</w:t>
        <w:br/>
        <w:t>Мақсатсыз мінезім масқара.</w:t>
        <w:br/>
        <w:t>Алатау қарайды түнеріп,</w:t>
        <w:br/>
        <w:t>Қыс мәңгі, жаз-көктем қала ма?</w:t>
        <w:br/>
        <w:t>Арманым алысқа жүр еріп,</w:t>
        <w:br/>
        <w:t>Сүймеген күндерім қара-ала.</w:t>
        <w:br/>
        <w:t>Алатау асықпай түйеді ой,</w:t>
        <w:br/>
        <w:t>Сезімі жаңбырдан қар болған.</w:t>
        <w:br/>
        <w:t>Һәм ғұмыр сүйем бе, сүйе ме ол,</w:t>
        <w:br/>
        <w:t>Бір қазақ жігіті жар болған?!</w:t>
        <w:br/>
        <w:t>жән</w:t>
        <w:br/>
        <w:t>Жанымның азабы азайып,</w:t>
        <w:br/>
        <w:t>Тәнімнің сырқаты басынды.</w:t>
        <w:br/>
        <w:t>Тірліктен табылмай ғажайып</w:t>
        <w:br/>
        <w:t>Ой емес, дерт жеді басымды.</w:t>
        <w:br/>
        <w:t>Іссапар шеккендей күлкім де,</w:t>
        <w:br/>
        <w:t>Дәрінің иісі алды шашымды.</w:t>
        <w:br/>
        <w:t>Қос бүйрек ұйқысыз бұл күнде</w:t>
        <w:br/>
        <w:t>Арманым далаға шашылды.</w:t>
        <w:br/>
        <w:t>Жүрегім тырмысып, тырысып</w:t>
        <w:br/>
        <w:t>Барлығын білдіріп соғады.</w:t>
        <w:br/>
        <w:t>Тұла бой төсектен құрысып,</w:t>
        <w:br/>
        <w:t>Бес тәулік бар денем шоқ әлі.</w:t>
        <w:br/>
        <w:t>Бітсін тез өмірмен айқас,</w:t>
        <w:br/>
        <w:t>Болсын тез, садақа, бәйгі, ас.</w:t>
        <w:br/>
        <w:t>Тағдырым - жалғызым менің,</w:t>
        <w:br/>
        <w:t>Мәңгіге жаныма жайғас.</w:t>
        <w:br/>
        <w:t>жжж</w:t>
        <w:br/>
        <w:t>Күнәм болса, сүрлеген</w:t>
        <w:br/>
        <w:t>Кінәм болса білмеген,</w:t>
        <w:br/>
        <w:t>Күнім болса сүрмеген,</w:t>
        <w:br/>
        <w:t>Түнім болса кірлеген</w:t>
        <w:br/>
        <w:t>Құлдарына жақ құдай,</w:t>
        <w:br/>
        <w:t>Кетпіре гөр ақ құдай!</w:t>
        <w:br/>
        <w:t>Әнім болса басынған,</w:t>
        <w:br/>
        <w:t>Сәнім болса шашылған,</w:t>
        <w:br/>
        <w:t>Жаным болса ашылған,</w:t>
        <w:br/>
        <w:t>Қаным болса тасынған</w:t>
        <w:br/>
        <w:t>Сабырына сақ құдай</w:t>
        <w:br/>
        <w:t>Кешіре гөр ақ құдай!</w:t>
        <w:br/>
        <w:t>Төзім болса төзбеген,</w:t>
        <w:br/>
        <w:t>Сезім болса сезбеген,</w:t>
        <w:br/>
        <w:t>Сөзім болса көздеген,</w:t>
        <w:br/>
        <w:t>Кезім болса өздеген</w:t>
        <w:br/>
        <w:t>Көгімдегі бақ құдай</w:t>
        <w:br/>
        <w:t>Кешіре гөр ақ құдай!</w:t>
        <w:br/>
        <w:t>жан</w:t>
      </w:r>
    </w:p>
    <w:p>
      <w:r>
        <w:t>Сөз бастасам, өтіне</w:t>
        <w:br/>
        <w:t>Қапасты ойдан құтылардай көңілде</w:t>
        <w:br/>
        <w:t>Қара сағат, қабырғаға қадалған</w:t>
        <w:br/>
        <w:t>Куәсің сен тағдырдың мың сәтіне</w:t>
        <w:br/>
        <w:t>Талайды әкеп өмірге</w:t>
        <w:br/>
        <w:t>Талайлардан жан алған.</w:t>
        <w:br/>
        <w:t>Болар ма екен достасуға</w:t>
        <w:br/>
        <w:t>Сізбенен?</w:t>
        <w:br/>
        <w:t>Қара сағат қабырғаға қадалған</w:t>
        <w:br/>
        <w:t>Куәсің сен қоштасуға</w:t>
        <w:br/>
        <w:t>Жүздеген</w:t>
        <w:br/>
        <w:t>Адамдарды алыстатқан адамнан.</w:t>
        <w:br/>
        <w:t>224</w:t>
        <w:br/>
        <w:t>Сыртта сәуір, сәнді көше майысып,</w:t>
        <w:br/>
        <w:t>Мұң мәз болды, күлкі құшқан жәй ұшып.</w:t>
        <w:br/>
        <w:t>Кешір, енді сені күте алмаймын,</w:t>
        <w:br/>
        <w:t>Сағыныштан құрттай жүрек қайысып.</w:t>
        <w:br/>
        <w:t>Қарлығаштар оралғалы көп болды,</w:t>
        <w:br/>
        <w:t>Соларменен биік көктем шоқтығы.</w:t>
        <w:br/>
        <w:t>Қармен бірге ызғарлы жел жоқ болды,</w:t>
        <w:br/>
        <w:t>Бір хабардың сенен ғана жоқтығы...</w:t>
        <w:br/>
        <w:t>Өрік гүлдеп, қайың жарды бүршігін</w:t>
        <w:br/>
        <w:t>Жылғалардан жылдам-жылдам су ақты.</w:t>
        <w:br/>
        <w:t>Шабыт шалқып, жыр иірді ұршығын,</w:t>
        <w:br/>
        <w:t>Күн жымиды: «Өмір бар деп шуақты».</w:t>
        <w:br/>
        <w:t>Сыртта сәуір, жұрт та зәру көктемге,</w:t>
        <w:br/>
        <w:t>Тек мен ғана өмірге өгей жандаймын.</w:t>
        <w:br/>
        <w:t>Қарлығаштар қанат қағып жеткенде,</w:t>
        <w:br/>
        <w:t>Кешір енді сені күте алмаймын.</w:t>
        <w:br/>
        <w:t>жж</w:t>
        <w:br/>
        <w:t>Жалықтым жалқы өмірден,</w:t>
        <w:br/>
        <w:t>Тарықтым салқын көңілден.</w:t>
        <w:br/>
        <w:t>Шындыққа шөлдеп, шаршадым</w:t>
        <w:br/>
        <w:t>Қас-қағым дүние, қоңыр дем.</w:t>
        <w:br/>
        <w:t>Бақытын іздеп басымның,</w:t>
        <w:br/>
        <w:t>Қалмады дәмі асымның.</w:t>
        <w:br/>
        <w:t>Тек өлең жазсам тірілем,</w:t>
        <w:br/>
        <w:t>Шабытсыз шақтар ғасыл мұң.</w:t>
        <w:br/>
        <w:t>Қырдағы гүл ем қырмызы,</w:t>
        <w:br/>
        <w:t>Сананы басты тұрмысым.</w:t>
        <w:br/>
        <w:t>Аңсаған арман аңыздай,</w:t>
        <w:br/>
        <w:t>Үмітім үзік жырмысың?</w:t>
      </w:r>
    </w:p>
    <w:p>
      <w:r>
        <w:t>Құдай үшін мені енді мазалама,</w:t>
        <w:br/>
        <w:t>Жұбатуды білмейтін жынды сезім.</w:t>
        <w:br/>
        <w:t>Кептер үміт қырқылып қауырсыны,</w:t>
        <w:br/>
        <w:t>Сайқал заман селтиіп сұқтана бер.</w:t>
        <w:br/>
        <w:t>Күдіретіне тәнті еткен тәңір сыйы -</w:t>
        <w:br/>
        <w:t>Қасиетті қара өлең құтқара көр!</w:t>
        <w:br/>
        <w:t>жж</w:t>
        <w:br/>
        <w:t>ҚКұштарлығым құрдымда құрығандай,</w:t>
        <w:br/>
        <w:t>Жыылулық жоқ, онсыз жер сұры қандай?</w:t>
        <w:br/>
        <w:t>Жастық шақтың күндері кідірместен,</w:t>
        <w:br/>
        <w:t>Қол бұлғайды бірінен-бірі қалмай.</w:t>
        <w:br/>
        <w:t>Қарамайтын дала мен тау, қарыңа,</w:t>
        <w:br/>
        <w:t>Сатылмайтын алтын мен гауһарыңа.</w:t>
        <w:br/>
        <w:t>Сүйкімді боп сызылар түнім сырғып,</w:t>
        <w:br/>
        <w:t>Тағдыр менің төнгендей қауқарыма.</w:t>
        <w:br/>
        <w:t>Бір әуен жүр ішімде сөздері жоқ,</w:t>
        <w:br/>
        <w:t>Шабыт шыр-пыр шырылдар төзгені көп.</w:t>
        <w:br/>
        <w:t>Өлеңімнің әр жолы әрбір жақтан,</w:t>
        <w:br/>
        <w:t>Тауып жатыр бір-бірін өздері кеп.</w:t>
        <w:br/>
        <w:t>Өлең болды қысқаным, құшқаным да,</w:t>
        <w:br/>
        <w:t>Бар әлемнен айныған тұстарымда.</w:t>
        <w:br/>
        <w:t>Мұнар болды, жерлік жан сыңар болмай,</w:t>
        <w:br/>
        <w:t>Ынтық көңіл ынтасы - тысқарыда.</w:t>
        <w:br/>
        <w:t>Қиял, арман қуысып, шақырыспай,</w:t>
        <w:br/>
        <w:t>Зекет сұрап заман тұр бақыр ұстай.</w:t>
        <w:br/>
        <w:t>Ісім де жоқ, көшім жоқ мен жүремін,</w:t>
        <w:br/>
        <w:t>Түсімде де, өңімде нақұрыстай.</w:t>
        <w:br/>
        <w:t>жаз</w:t>
        <w:br/>
        <w:t>Адам ұқпай, жер жылымай жатсынып,</w:t>
        <w:br/>
        <w:t>Ал тәңірім бір минутын бөлген бе?</w:t>
        <w:br/>
        <w:t>Жаллғыз жүрмін, жанарымды жас қылып,</w:t>
        <w:br/>
        <w:t>Қадірімді білерсіңдер өлгенде.</w:t>
        <w:br/>
        <w:t>Жерім бар ғой, несіне тентіреймін?</w:t>
        <w:br/>
        <w:t>Сиғызатын миллиардты арқасына.</w:t>
        <w:br/>
        <w:t>Шекарасын кеңдіктің мен тіреймін,</w:t>
        <w:br/>
        <w:t>Еркіндік боп маралы, марқасына.</w:t>
        <w:br/>
        <w:t>Алматым бар жыласам, бір жылайтын,</w:t>
        <w:br/>
        <w:t>Жаңбырымен қуғылап мұң дегенді.</w:t>
        <w:br/>
        <w:t>Кейде тұман көрінбей ұрғылайтын,</w:t>
        <w:br/>
        <w:t>Салым кетіп, басқанда құм денемді.</w:t>
        <w:br/>
        <w:t>Жар саламын өлеңнің тоқпағымен,</w:t>
        <w:br/>
        <w:t>Жұлдызы боп жарқырап жер кешінің.</w:t>
        <w:br/>
        <w:t>Тәй-тәй басқан тәңірдің соқпағымен,</w:t>
        <w:br/>
        <w:t>Қазақ деген халықтың еркесімін.</w:t>
        <w:br/>
        <w:t>жж</w:t>
      </w:r>
    </w:p>
    <w:p>
      <w:r>
        <w:t>Мен - ақынмын, періштемін, ендеше.</w:t>
        <w:br/>
        <w:t>Сенбегендер өзі білсін, сенбесе.</w:t>
        <w:br/>
        <w:t>Адамға да, Аллаға да аян ғой,</w:t>
        <w:br/>
        <w:t>Өмір сүре алмайтыныла пендеше...</w:t>
        <w:br/>
        <w:t>Исрайыл Сапарбай</w:t>
        <w:br/>
        <w:t>Мен- ақынмын, жақсам да, жақпасам да,</w:t>
        <w:br/>
        <w:t>Сараң тағдыр қиятын сыйың бар ма?</w:t>
        <w:br/>
        <w:t>Асыл тастан алқасын тақпасам да</w:t>
        <w:br/>
        <w:t>Биік күліп жүремін жиындарда.</w:t>
        <w:br/>
        <w:t>Мен - ақынмын, жанарым нұрлы менің,</w:t>
        <w:br/>
        <w:t>Жанарыммен көп мұңды күредім мен.</w:t>
        <w:br/>
        <w:t>Сай, төбесін даламның түрлі белін,</w:t>
        <w:br/>
        <w:t>Бәрін өліп сүйемін жүрегіммен.</w:t>
        <w:br/>
        <w:t>Мен- нәзікпін, жылауық баламын мен,</w:t>
        <w:br/>
        <w:t>Сатқындықты, қастықты көтермеспін.</w:t>
        <w:br/>
        <w:t>Опасылзға көп қазам қаламыммен,</w:t>
        <w:br/>
        <w:t>Менен зиян шекпейді бекерге ешкім.</w:t>
        <w:br/>
        <w:t>Мен - ақынмын, Қадырдың қарындасы,</w:t>
        <w:br/>
        <w:t>Менің жырым өлшенбес көлемімен.</w:t>
        <w:br/>
        <w:t>Бақытым да, байлығым, барым да осы-</w:t>
        <w:br/>
        <w:t>Қара өлеңмен бір күні өлемін мен.</w:t>
        <w:br/>
        <w:t>Сынаптай сәт тіршілікте жоқ ісің,</w:t>
        <w:br/>
        <w:t>Сырт-сырт тағдыр сенің үлкен үлесің.</w:t>
        <w:br/>
        <w:t>Жүректердің қосқан бірге соғысын,</w:t>
        <w:br/>
        <w:t>Кездесуді тағы сен тек білесің.</w:t>
        <w:br/>
        <w:t>Қара сағат не өтпеді басыңнан,</w:t>
        <w:br/>
        <w:t>Ырғағын сол, бірақ шерлі кейде әнің.</w:t>
        <w:br/>
        <w:t>Мен де жалғыз өстім сендей жасымнан</w:t>
        <w:br/>
        <w:t>Өткен ұмыт, ал болашақ беймәлім.</w:t>
        <w:br/>
        <w:t>Сен жеткіздің әуеніңмен тұрақты</w:t>
        <w:br/>
        <w:t>Махаббаттың келіп, жылдам кетерін.</w:t>
        <w:br/>
        <w:t>Қара сағат қуанттың да жылаттың,</w:t>
        <w:br/>
        <w:t>Неетемін?!</w:t>
        <w:br/>
        <w:t>Нұрлы шақтар өтті-кетті, күрсінбен,</w:t>
        <w:br/>
        <w:t>Шын бақыттың шымылдығын енді ашам.</w:t>
        <w:br/>
        <w:t>Жүрегімнің дүрсіліндей сыртылмен,</w:t>
        <w:br/>
        <w:t>Өлерімді естіртесің сен қашан?</w:t>
        <w:br/>
        <w:t>жаз</w:t>
        <w:br/>
        <w:t>Кешіре алсам, кешірермін бір күні,</w:t>
        <w:br/>
        <w:t>(Жалғыздықтай жынды қылған түрпіні.</w:t>
        <w:br/>
        <w:t>Мезгілінде ұмытылған күлкіні,</w:t>
        <w:br/>
        <w:t>Сонда отқа лақтырармын</w:t>
        <w:br/>
        <w:t>Өзіңнің</w:t>
        <w:br/>
        <w:t>Құлың еткен құмарлықтай түлкіні.</w:t>
      </w:r>
    </w:p>
    <w:p>
      <w:r>
        <w:t>Лақтырамын сосын отқа сезімді,</w:t>
        <w:br/>
        <w:t>Бақсыз қылған жастығымдай кезімді.</w:t>
        <w:br/>
        <w:t>Ұмыт менің қолдарымның ыстығын,</w:t>
        <w:br/>
        <w:t>Жерге таста, таптап-таптап сөзімді.</w:t>
        <w:br/>
        <w:t>Кешіре алсам,</w:t>
        <w:br/>
        <w:t>Кешірермін, көр, сеніп.</w:t>
        <w:br/>
        <w:t>Өшпесе әлем көз алдымда теңселіп.</w:t>
        <w:br/>
        <w:t>Кетпесе жел боранымен еңсеріп,</w:t>
        <w:br/>
        <w:t>Қошттасудан кейін қалсам аман-сау</w:t>
        <w:br/>
        <w:t>Сенсіз өмір сүру үшін белсеніп.</w:t>
        <w:br/>
        <w:t>Кешіре алсам, кешірермін ақыры,</w:t>
        <w:br/>
        <w:t>Нұрлы күнді жынды түнмен сапырып,</w:t>
        <w:br/>
        <w:t>Әл.</w:t>
        <w:br/>
        <w:t>жа.</w:t>
        <w:br/>
        <w:t>Оқыма жырды зар тұнған,</w:t>
        <w:br/>
        <w:t>Енді өлең жазбан антұрған.</w:t>
        <w:br/>
        <w:t>Тәрк етем бәрін, тек қана,</w:t>
        <w:br/>
        <w:t>Шабытты қайтем шарқ ұрған?!</w:t>
        <w:br/>
        <w:t>Сезімді тастап сұлатып,</w:t>
        <w:br/>
        <w:t>Сауықты жүрем ұнатып.</w:t>
        <w:br/>
        <w:t>Миымнан сені шығарам,</w:t>
        <w:br/>
        <w:t>Басымды ауыртпас сыра түк.</w:t>
        <w:br/>
        <w:t>Жаққындай көрме маңыма,</w:t>
        <w:br/>
        <w:t>Кек толды қоңыр қаныма.</w:t>
        <w:br/>
        <w:t>Түнімде әнмен оралам,</w:t>
        <w:br/>
        <w:t>Не тілек айтам таңыма?</w:t>
        <w:br/>
        <w:t>Құмарлық құрып мазақтай,</w:t>
        <w:br/>
        <w:t>Сағыныш кетсін тозаққа.</w:t>
        <w:br/>
        <w:t>Осылай сенсіз күн кешем,</w:t>
        <w:br/>
        <w:t>Бақытты болғыно жақта...</w:t>
        <w:br/>
        <w:t>ж.ж</w:t>
        <w:br/>
        <w:t>Әйелдік тағдырдың торында</w:t>
        <w:br/>
        <w:t>Еркектің сан мұңы жолымда.</w:t>
        <w:br/>
        <w:t>Жалғызбын деудің де орны жоқ,</w:t>
        <w:br/>
        <w:t>“Ұлым бар үмітім - қолымда.</w:t>
        <w:br/>
        <w:t>Түндерде тозақтай тоңғаным</w:t>
        <w:br/>
        <w:t>Болмаса, ақынмын- ол бағым.</w:t>
        <w:br/>
        <w:t>Өлеңім,</w:t>
        <w:br/>
        <w:t>Сен барсың өкінбен,</w:t>
        <w:br/>
        <w:t>Басыма қайдан кеп қонғаның?!</w:t>
        <w:br/>
        <w:t>Тірліктің ауырын сезініп,</w:t>
        <w:br/>
        <w:t>Жыладым, тек кетпен безініп,</w:t>
        <w:br/>
        <w:t>Бақытты күтуден жалықпай,</w:t>
      </w:r>
    </w:p>
    <w:p>
      <w:r>
        <w:t>Жүремін мұңдарға езіліп.</w:t>
        <w:br/>
        <w:t>Болсын деп, намыс - хақ, ар мәнді</w:t>
        <w:br/>
        <w:t>Тілекті, тастадым талғамды.</w:t>
        <w:br/>
        <w:t>Тек Аллам кешірсін ақтық күн...</w:t>
        <w:br/>
        <w:t>Жек көре алмадым жалғанды.</w:t>
        <w:br/>
        <w:t>8%</w:t>
        <w:br/>
        <w:t>Бақытын іздеп басымның,</w:t>
        <w:br/>
        <w:t>Қалмады дәмі асымның.</w:t>
        <w:br/>
        <w:t>Тек өлең жазсам тірілем,</w:t>
        <w:br/>
        <w:t>Шабытсыз шақтар ғасыл мұң.</w:t>
        <w:br/>
        <w:t>Қырдағы гүл ем қырмызы,</w:t>
        <w:br/>
        <w:t>Сананы басты тұрмысым.</w:t>
        <w:br/>
        <w:t>Аңсаған арман аңыздай,</w:t>
        <w:br/>
        <w:t>Үмітім үзік жырмысың?</w:t>
        <w:br/>
        <w:t>хжж</w:t>
        <w:br/>
        <w:t>Жанымды тепкілесең де,</w:t>
        <w:br/>
        <w:t>Бал шағың кетті десең де,</w:t>
        <w:br/>
        <w:t>Азапты күнде жесем де,</w:t>
        <w:br/>
        <w:t>Зәріңді төкпе демеймін,</w:t>
        <w:br/>
        <w:t>Мен саған өкпелемеймін</w:t>
        <w:br/>
        <w:t>Өмір.</w:t>
        <w:br/>
        <w:t>Арманды аялап жүрген,</w:t>
        <w:br/>
        <w:t>Жалғанды саялап күлген,</w:t>
        <w:br/>
        <w:t>Бір күнде оққа ұшырдың.</w:t>
        <w:br/>
        <w:t>Өзімді жоқ па жер құштырғың?</w:t>
        <w:br/>
        <w:t>Кейде рас жеңілем ойдан,</w:t>
        <w:br/>
        <w:t>Бірақ та егіле қойман.</w:t>
        <w:br/>
        <w:t>Бақытты көз ілгенімде,</w:t>
        <w:br/>
        <w:t>Уақытты сезінбедім бе?</w:t>
        <w:br/>
        <w:t>Әлде сен өзім дедім бе?</w:t>
        <w:br/>
        <w:t>Қайғыны елей қоймадым,</w:t>
        <w:br/>
        <w:t>Жайлы күн жебей ойдағым.</w:t>
        <w:br/>
        <w:t>Бір әнім гүл атып кеудемде,</w:t>
        <w:br/>
        <w:t>Жұбанып үмітке бір демде,</w:t>
        <w:br/>
        <w:t>Бәрі енді жаңаша дедім,</w:t>
        <w:br/>
        <w:t>Сен неткен тамашия едің?!</w:t>
        <w:br/>
        <w:t>Арымды жараласаң да,</w:t>
        <w:br/>
        <w:t>Барымды қараласанң да,</w:t>
        <w:br/>
        <w:t>Төмендеу бағаласаң да,</w:t>
        <w:br/>
        <w:t>Қуаныш тек көрем алдан,</w:t>
        <w:br/>
        <w:t>Мен сені жек көре алман!</w:t>
        <w:br/>
        <w:t>Өмір.</w:t>
        <w:br/>
        <w:t>ҚЫЗ МҰҢЫ</w:t>
        <w:br/>
        <w:t>Әлдекімді күте берем қашықтан,</w:t>
        <w:br/>
        <w:t>Жүректе жыр, тұла бойда қатып қан.</w:t>
        <w:br/>
        <w:t>Құндылығы құрып кеткен өмірім,</w:t>
      </w:r>
    </w:p>
    <w:p>
      <w:r>
        <w:t>Көңілімнің көрі азап, төрі мұң</w:t>
        <w:br/>
        <w:t>Өлгім келіп жылап жатам жасып тән,</w:t>
        <w:br/>
        <w:t>Ақбаладай ақыретке асыққан.</w:t>
        <w:br/>
        <w:t>Боздақ келіп боздамасын басымда,</w:t>
        <w:br/>
        <w:t>Армандап ем оны өлердей жасымнан.</w:t>
        <w:br/>
        <w:t>Қара өлеңнің арнасам да қаншасын,</w:t>
        <w:br/>
        <w:t>Таң қалдырып тәмам жұрттың баршасын</w:t>
        <w:br/>
        <w:t>Сүйсе-дағы таңдамады ол мені,</w:t>
        <w:br/>
        <w:t>Жарты түндер.</w:t>
        <w:br/>
        <w:t>Мендік тағдыр сол ма еді?</w:t>
        <w:br/>
        <w:t>Түнгі бақыт,</w:t>
        <w:br/>
        <w:t>Күндіз қайғы секілді</w:t>
        <w:br/>
        <w:t>Аллалаған тіл дұғаға бекінді.</w:t>
        <w:br/>
        <w:t>Жынды қылған жұмыр жерде жақын жоқ,</w:t>
        <w:br/>
        <w:t>Жалғыз қалдым өлеңі арзан ақын боп,</w:t>
        <w:br/>
        <w:t>Сүймеуге күш,</w:t>
        <w:br/>
        <w:t>Ал сүюге хақым жоқ!</w:t>
        <w:br/>
        <w:t>Жалын едім,</w:t>
        <w:br/>
        <w:t>ҚЖанушы едім от болып,</w:t>
        <w:br/>
        <w:t>Енді қалай тез кетемін :&gt;хоқ болып?</w:t>
        <w:br/>
        <w:t>Айырмам жоқ жігері құм жасықтан,</w:t>
        <w:br/>
        <w:t>Күлкім кеуіп, гүл жүзімнен қашып сән,</w:t>
        <w:br/>
        <w:t>Сенім сөніп, арман қалды айлақта.</w:t>
        <w:br/>
        <w:t>Тілек болып бақ құшармын қай уақта?</w:t>
        <w:br/>
        <w:t>Әлдекімді қанша күтем қашықтан?</w:t>
        <w:br/>
        <w:t>жаз</w:t>
        <w:br/>
        <w:t>Жалықтым жалқы өмірден,</w:t>
        <w:br/>
        <w:t>Тарықтым салқын көңілден.</w:t>
        <w:br/>
        <w:t>Шындыққа шөлдеп, шаршадым</w:t>
        <w:br/>
        <w:t>Қас-қағым дүние, қоңыр дем.</w:t>
        <w:br/>
        <w:t>81</w:t>
        <w:br/>
        <w:t>ә.</w:t>
        <w:br/>
        <w:t>жхж</w:t>
        <w:br/>
        <w:t>Жаның</w:t>
        <w:br/>
        <w:t>Армандарға тұнған</w:t>
        <w:br/>
        <w:t>Тәнің</w:t>
        <w:br/>
        <w:t>Құр қалмаған жырдан.</w:t>
        <w:br/>
        <w:t>Затың</w:t>
        <w:br/>
        <w:t>Жақсылыққа жат емес,</w:t>
        <w:br/>
        <w:t>Атың басталады нұрдан.</w:t>
      </w:r>
    </w:p>
    <w:p>
      <w:r>
        <w:t>Қаның</w:t>
        <w:br/>
        <w:t>Бойда тулай аққан,</w:t>
        <w:br/>
        <w:t>Әнің</w:t>
        <w:br/>
        <w:t>Маған құлай жаққан</w:t>
        <w:br/>
        <w:t>Күлкің</w:t>
        <w:br/>
        <w:t>Ол тағдырдан сыйың</w:t>
        <w:br/>
        <w:t>Бір күн</w:t>
        <w:br/>
        <w:t>Сенсіз өткен қиын.</w:t>
        <w:br/>
        <w:t>Көркің</w:t>
        <w:br/>
        <w:t>Хас батырдың түрі</w:t>
        <w:br/>
        <w:t>Өртін</w:t>
        <w:br/>
        <w:t>Сезімді ерткен ұры</w:t>
        <w:br/>
        <w:t>Қолың</w:t>
        <w:br/>
        <w:t>Алақанға тисе,</w:t>
        <w:br/>
        <w:t>Орны</w:t>
        <w:br/>
        <w:t>Болады он күн жылы.</w:t>
        <w:br/>
        <w:t>Көзің</w:t>
        <w:br/>
        <w:t>Алла нұры ғажап</w:t>
        <w:br/>
        <w:t>Сөзің</w:t>
        <w:br/>
        <w:t>Мың ойларды қажап.</w:t>
        <w:br/>
        <w:t>Келсең,</w:t>
        <w:br/>
        <w:t>Көктем кірер бірге</w:t>
        <w:br/>
        <w:t>Кетсең...</w:t>
        <w:br/>
        <w:t>Тіршілігім азап.</w:t>
        <w:br/>
        <w:t>Сен ғана іңкәрім іздеген,</w:t>
        <w:br/>
        <w:t>Мен сендік ханшайым!</w:t>
        <w:br/>
        <w:t>Болмайды жолыңда қаза мұң,</w:t>
        <w:br/>
        <w:t>Жауансыз хаттарды несіне жазамын?</w:t>
        <w:br/>
        <w:t>Жарқ етіп жолығып,</w:t>
        <w:br/>
        <w:t>Зар еттің көрінбей</w:t>
        <w:br/>
        <w:t>Сағыныш- торында азамын.</w:t>
        <w:br/>
        <w:t>жак</w:t>
        <w:br/>
        <w:t>Тағдыр бізге бір болуды жазбаған,</w:t>
        <w:br/>
        <w:t>Кезіктіріп бақ бергенмен аздаған...</w:t>
        <w:br/>
        <w:t>Қақымыз жоқ бір өткізіп түндерді,</w:t>
        <w:br/>
        <w:t>Мәпелеуге бір үмітті маздаған.</w:t>
        <w:br/>
        <w:t>Қақымыз жоқ құштарлыққа қылықты,</w:t>
        <w:br/>
        <w:t>Өмір мәні - махаббатқа ұлықты.</w:t>
      </w:r>
    </w:p>
    <w:p>
      <w:r>
        <w:t>Жақындасақ бірімізге-біріміз,</w:t>
        <w:br/>
        <w:t>Тірлік бізді айырады құрықты.</w:t>
        <w:br/>
        <w:t>Не кінәміз бар, қай жерде алғыздық,</w:t>
        <w:br/>
        <w:t>Арымызға қашан күнә салғыздық?</w:t>
        <w:br/>
        <w:t>Мені сүйіп күн кешесің өзгемен,</w:t>
        <w:br/>
        <w:t>Сені сүйіп тіршілігім жалғыздық.</w:t>
        <w:br/>
        <w:t>КӨРГІМ КЕЛГЕН ШАҚТАРДА</w:t>
        <w:br/>
        <w:t>ӨЛГІМ КЕЛГЕН...</w:t>
        <w:br/>
        <w:t>Көргім келген шақтарда сізді ғана</w:t>
        <w:br/>
        <w:t>Өлгім келген қиялдың көрпесінде.</w:t>
        <w:br/>
        <w:t>Тірлігім мен ұйқымды бұзды қала,</w:t>
        <w:br/>
        <w:t>Мендік бітпес мұндардың өлкесінде.</w:t>
        <w:br/>
        <w:t>Сағынғанда сезімге дауа болмай,</w:t>
        <w:br/>
        <w:t>Жалынғам да бейнеге қабырғада.</w:t>
        <w:br/>
        <w:t>Жалғыздықтан жынданғам жауап алмай,</w:t>
        <w:br/>
        <w:t>Өлеңімнен</w:t>
        <w:br/>
        <w:t>Бағынбас сабырға да.</w:t>
        <w:br/>
        <w:t>Қиналғанмын,</w:t>
        <w:br/>
        <w:t>Кеште әсем сізді кәрмей.</w:t>
        <w:br/>
        <w:t>Тек жырлар арнағанымды,</w:t>
        <w:br/>
        <w:t>Байлығым - бар ғұмыр жиып-терген.</w:t>
        <w:br/>
        <w:t>Шақтарда сезімге еріп,</w:t>
        <w:br/>
        <w:t>Жастығым - кезімдей желік.</w:t>
        <w:br/>
        <w:t>“Ұмытып ұлы істер барын,</w:t>
        <w:br/>
        <w:t>Тілекті тілгілеп жарым,</w:t>
        <w:br/>
        <w:t>Тек сосын өзіме келіп.</w:t>
        <w:br/>
        <w:t>Сен жайлы һәм ел жайлы,</w:t>
        <w:br/>
        <w:t>Ойларға берілгенімді,</w:t>
        <w:br/>
        <w:t>Жайдарлы жеңілгенімді</w:t>
        <w:br/>
        <w:t>Ең игі мақсатым өліп,</w:t>
        <w:br/>
        <w:t>Өзімді сормаңдай көріп,</w:t>
        <w:br/>
        <w:t>Жоылағам жасырмай жұрттан,</w:t>
        <w:br/>
        <w:t>Төзімді солайша құртқам</w:t>
        <w:br/>
        <w:t>Өзімді солайша түсіргем,</w:t>
        <w:br/>
        <w:t>Гүл үміт солайша үсінген.</w:t>
        <w:br/>
        <w:t>Аллам, кешіресің бе?</w:t>
        <w:br/>
        <w:t>Сұраймын несін тесіле,</w:t>
        <w:br/>
        <w:t>Күлемін несін есіре?</w:t>
        <w:br/>
        <w:t>Жылаймын көшім кешіге...</w:t>
        <w:br/>
        <w:t>Жолында туған елімнің,</w:t>
        <w:br/>
        <w:t>Кіндігім жуған жерімнің</w:t>
        <w:br/>
        <w:t>Тағдырға көз жұмсам өшіге,</w:t>
        <w:br/>
        <w:t>Сен мені кешіресің бе?</w:t>
      </w:r>
    </w:p>
    <w:p>
      <w:r>
        <w:t>жкж</w:t>
        <w:br/>
        <w:t>Атымды сұрасаң - Анармын,</w:t>
        <w:br/>
        <w:t>Затымды сұрасаң - ақынмын,</w:t>
        <w:br/>
        <w:t>О бастан өлеңге жақынмын.</w:t>
        <w:br/>
        <w:t>Күн туса, жыр-жамбоз жолында жанармын,</w:t>
        <w:br/>
        <w:t>Шабыттың шенінде өлуге дайынмын</w:t>
        <w:br/>
        <w:t>Жалғыздық, күйкі өмір, жәйім- мұң.</w:t>
        <w:br/>
        <w:t>Алланың жазғанын кешемін,</w:t>
        <w:br/>
        <w:t>Тәттісін, ашысын, азапты неше мың?!</w:t>
        <w:br/>
        <w:t>Дүние даңғаза думаның алдаса,</w:t>
        <w:br/>
        <w:t>Дариға, зарықтым, тірлігім - тағдырдың ермегі,</w:t>
        <w:br/>
        <w:t>Пенделер қауымы қайғымды көрмеді,</w:t>
        <w:br/>
        <w:t>Қаталап, бір шыны шуаққа шөлдедім.</w:t>
        <w:br/>
        <w:t>Дүние, шындығын, сезімің далбаса,</w:t>
        <w:br/>
        <w:t>Мен үшін.</w:t>
        <w:br/>
        <w:t>Мұңымды ұғар кім?</w:t>
        <w:br/>
        <w:t>Сен үшін</w:t>
        <w:br/>
        <w:t>Мен деген шамалы бір шайыр шығармын:</w:t>
        <w:br/>
        <w:t>Сезімге өртенген,</w:t>
        <w:br/>
        <w:t>Өлеңдей дер емген</w:t>
        <w:br/>
        <w:t>Көңілін...</w:t>
        <w:br/>
        <w:t>Өмірім</w:t>
        <w:br/>
        <w:t>Бітеді екен ғой ішінде бір демнің,</w:t>
        <w:br/>
        <w:t>Несіне өкпелеп келгенмін?!</w:t>
        <w:br/>
        <w:t>Дариға,</w:t>
        <w:br/>
        <w:t>Затымды сұрасаң,</w:t>
        <w:br/>
        <w:t>Жасымды үйірдім.</w:t>
        <w:br/>
        <w:t>Дүние,</w:t>
        <w:br/>
        <w:t>Датымды сұрасан,</w:t>
        <w:br/>
        <w:t>Бақыттың базары кімдерге бұйырды?!</w:t>
        <w:br/>
        <w:t>жән</w:t>
        <w:br/>
        <w:t>Аллам,</w:t>
        <w:br/>
        <w:t>Кеш арманымды,</w:t>
        <w:br/>
        <w:t>Ұмтылған тек биіктерге,</w:t>
        <w:br/>
        <w:t>Қолғабыс бола алмай сүйікті елге:</w:t>
      </w:r>
    </w:p>
    <w:p>
      <w:r>
        <w:t>2 ҚЫЗ-ҒҰМЫР</w:t>
        <w:br/>
        <w:t>Өмір қиын ба?</w:t>
        <w:br/>
        <w:t>Қиын ба әлде қыз-ғұмыр?</w:t>
        <w:br/>
        <w:t>Мұңдар- сыйың да,</w:t>
        <w:br/>
        <w:t>Мекенің мәңгі сызды үңгір.</w:t>
        <w:br/>
        <w:t>Махаббат -жалған,</w:t>
        <w:br/>
        <w:t>Сезімдер деген құмарлық.</w:t>
        <w:br/>
        <w:t>Зор бақыт - арман,</w:t>
        <w:br/>
        <w:t>Қызықтар біткен ұнарлық.</w:t>
        <w:br/>
        <w:t>Ал, достық- арзан,</w:t>
        <w:br/>
        <w:t>Сыңары болып сатқындық.</w:t>
        <w:br/>
        <w:t>Қағазда бар заң,</w:t>
        <w:br/>
        <w:t>Қоғамға бірақ жат тындық.</w:t>
        <w:br/>
        <w:t>Біреулер күліп,</w:t>
        <w:br/>
        <w:t>Біреулер жылап жүреді,</w:t>
        <w:br/>
        <w:t>Бірісі - жүлік,</w:t>
        <w:br/>
        <w:t>Сайтанға құлақ түреді.</w:t>
        <w:br/>
        <w:t>Дүние- орман,</w:t>
        <w:br/>
        <w:t>Өртеніп бірде жоқ болар.</w:t>
        <w:br/>
        <w:t>Ажал көп сорған,</w:t>
        <w:br/>
        <w:t>Ақырзаманда тоқталар.</w:t>
        <w:br/>
        <w:t>Сен ымдай бердің,</w:t>
        <w:br/>
        <w:t>Арнап өлең мен әніңді.</w:t>
        <w:br/>
        <w:t>Мен қымтай бердім,</w:t>
        <w:br/>
        <w:t>Нәп-нәзік бұла тәнімді.</w:t>
        <w:br/>
        <w:t>жәе</w:t>
        <w:br/>
        <w:t>Сарқырама сезімдер секілденіп,</w:t>
        <w:br/>
        <w:t>Долданады жатады құлап ағын.</w:t>
        <w:br/>
        <w:t>Мені сақтай алмадың кесірленіп,</w:t>
        <w:br/>
        <w:t>Қабірімнің басында жыламағын.</w:t>
        <w:br/>
        <w:t>Сені сүйдім, өлімнің мен таласы,</w:t>
        <w:br/>
        <w:t>Табиғаттан сый тілек теріс пе еді?</w:t>
        <w:br/>
        <w:t>Тірлігіңмен тату боп сен қаласын,</w:t>
        <w:br/>
        <w:t>Тағдырлары тәңірдің беріспеді.</w:t>
        <w:br/>
        <w:t>Армандарым әшекей әлектеніп,</w:t>
        <w:br/>
        <w:t>Шарап ішіп шаттанған шаруадай.</w:t>
        <w:br/>
        <w:t>Әб</w:t>
        <w:br/>
        <w:t>Қалай ғана құшағыңнан ысырдың?</w:t>
        <w:br/>
        <w:t>Өртеп тәнді еріндерің тұрып сіз.</w:t>
        <w:br/>
        <w:t>Қалада бақ ырғалғанда қайыңсыз,</w:t>
        <w:br/>
        <w:t>Жұлдызды түн жымыңдаса үр қылық.</w:t>
        <w:br/>
        <w:t>Ұмытарсыз мені тез-ақ уайымсыз,</w:t>
        <w:br/>
        <w:t>Сізге жазған өлеңдерім жыртылып.</w:t>
      </w:r>
    </w:p>
    <w:p>
      <w:r>
        <w:t>жж</w:t>
        <w:br/>
        <w:t>Түн күледі, тілегі оның төзімсіз,</w:t>
        <w:br/>
        <w:t>Менің нәзік күлкімсіз.</w:t>
        <w:br/>
        <w:t>Бәрібір де менің күлкім, көзімсіз</w:t>
        <w:br/>
        <w:t>Сіздің өмір сүйкімсіз.</w:t>
        <w:br/>
        <w:t>Суық күндер тұрып алды малданып,</w:t>
        <w:br/>
        <w:t>Өз дегенін қылар қыс.</w:t>
        <w:br/>
        <w:t>Тіршіліктің тәттісіне алданып,</w:t>
        <w:br/>
        <w:t>Сосын қайта жыларсыз.</w:t>
        <w:br/>
        <w:t>Таң атады, сосын жылдам кеш келіп,</w:t>
        <w:br/>
        <w:t>Жалқау тұман жайлайды,</w:t>
        <w:br/>
        <w:t>Менмендіктің машақатын ескеріп,</w:t>
        <w:br/>
        <w:t>Тәңір бақты байлайды.</w:t>
        <w:br/>
        <w:t>Жүргенменен бақытты бол өтірік,</w:t>
        <w:br/>
        <w:t>Сағыныштан ауырсыз.</w:t>
        <w:br/>
        <w:t>Қарт Каспийдің толқындары өкіріп,</w:t>
        <w:br/>
        <w:t>Шағаласы сабырсыз.</w:t>
        <w:br/>
        <w:t>Ойларыңыз орын таппай қаңғырып,</w:t>
        <w:br/>
        <w:t>Арман, мақсат жүйесіз.</w:t>
        <w:br/>
        <w:t>Жүргеніңіз бозбаладай мәңгіріп,</w:t>
        <w:br/>
        <w:t>Мені өлердей сүйесіз.</w:t>
        <w:br/>
        <w:t>жаж</w:t>
        <w:br/>
        <w:t>Көктем күні көңілді,</w:t>
        <w:br/>
        <w:t>Тым көңілсіз жүресіз.</w:t>
        <w:br/>
        <w:t>Мені көріп,</w:t>
        <w:br/>
        <w:t>Қуанасыз, күлесіз,</w:t>
        <w:br/>
        <w:t>«Тағдыр бізді айырмасын өмірде</w:t>
        <w:br/>
        <w:t>Ең сұлу сен өңірде».</w:t>
        <w:br/>
        <w:t>Жолыңды тосудан тпаршадым,</w:t>
        <w:br/>
        <w:t>Ол жақтан жол жоқ па қайтатын?</w:t>
        <w:br/>
        <w:t>Көліктер бармай ма қанша мың?</w:t>
        <w:br/>
        <w:t>Көшеде босқа өлең айтатын.</w:t>
        <w:br/>
        <w:t>Жағада тұрамын жыларман,</w:t>
        <w:br/>
        <w:t>Шағала шырылдап зеріккен.</w:t>
        <w:br/>
        <w:t>Даусыңды естуде бір арман,</w:t>
        <w:br/>
        <w:t>Телефон соқпайсың неліктен?</w:t>
        <w:br/>
        <w:t>жаз</w:t>
        <w:br/>
        <w:t>Күтемін келісіп көркім көп</w:t>
        <w:br/>
        <w:t>Күнде.</w:t>
      </w:r>
    </w:p>
    <w:p>
      <w:r>
        <w:t>Маған келер ең, еркің жоқ</w:t>
        <w:br/>
        <w:t>Мүлде</w:t>
        <w:br/>
        <w:t>Хақым да жоқ менің сүюге</w:t>
        <w:br/>
        <w:t>Сені</w:t>
        <w:br/>
        <w:t>Себебін болмайды білуге</w:t>
        <w:br/>
        <w:t>Білме.</w:t>
        <w:br/>
        <w:t>Сенсіз дүние қараң</w:t>
        <w:br/>
        <w:t>Демен</w:t>
        <w:br/>
        <w:t>Үзілді менімен араң</w:t>
        <w:br/>
        <w:t>Неге?</w:t>
        <w:br/>
        <w:t>Қайда ұшты сезімің нанымды</w:t>
        <w:br/>
        <w:t>Айтшы...</w:t>
        <w:br/>
        <w:t>Қайғыны қайтем жанымды</w:t>
        <w:br/>
        <w:t>Жеген.</w:t>
        <w:br/>
        <w:t>Несіне сағынам солып,</w:t>
        <w:br/>
        <w:t>Еріп.</w:t>
        <w:br/>
        <w:t>Кетесің көрмеген болып,</w:t>
        <w:br/>
        <w:t>Көріп.</w:t>
        <w:br/>
        <w:t>Тіршілік тақпаққа нандың ба</w:t>
        <w:br/>
        <w:t>Солай</w:t>
        <w:br/>
        <w:t>Барамын алдыңда</w:t>
        <w:br/>
        <w:t>Өліп.</w:t>
        <w:br/>
        <w:t>Айтылмай сөзім қап</w:t>
        <w:br/>
        <w:t>Тілде</w:t>
        <w:br/>
        <w:t>Құштарлық төзімді ап,</w:t>
        <w:br/>
        <w:t>Бірде</w:t>
        <w:br/>
        <w:t>Алайда хақым жоқ сүюге</w:t>
        <w:br/>
        <w:t>Сені</w:t>
        <w:br/>
        <w:t>Себебін болмайды білуге</w:t>
        <w:br/>
        <w:t>Білме!!</w:t>
        <w:br/>
        <w:t>42.</w:t>
        <w:br/>
        <w:t>Өмір -сұрақ, махаббат пәлек теріп,</w:t>
        <w:br/>
        <w:t>Жалғандықтан жанады жаным ұдай.</w:t>
        <w:br/>
        <w:t>Өлең - үміт, теқ сол-ақ сендіреді,</w:t>
        <w:br/>
        <w:t>Зәулім-зәулім сеніммен беттегенім.</w:t>
        <w:br/>
        <w:t>Сезім мендік маңайдың мөлдірі еді,</w:t>
        <w:br/>
        <w:t>Бармақтай-ақ бағыма жетпегенім.</w:t>
        <w:br/>
        <w:t>Байлық-бақыт, біреудің жаңбыры көп,</w:t>
        <w:br/>
        <w:t>Көбеймейді көктемде сұр кем-кетік.</w:t>
      </w:r>
    </w:p>
    <w:p>
      <w:r>
        <w:t>Ұлылық та, ұлық та, мәңгілік жоқ,</w:t>
        <w:br/>
        <w:t>Қалатыны артында бір төмпешік.</w:t>
        <w:br/>
        <w:t>жж</w:t>
        <w:br/>
        <w:t>Таң атқанда тезірек күн болса да,</w:t>
        <w:br/>
        <w:t>Сосын кермек қымыздай кешті күтем.</w:t>
        <w:br/>
        <w:t>Жазған қала санама кіл толса кек,</w:t>
        <w:br/>
        <w:t>Өкпелеме, қайғымды өстіп түтем.</w:t>
        <w:br/>
        <w:t>Шарап ішпей, сыра да ермек емес,</w:t>
        <w:br/>
        <w:t>Тағдыр менің тұзымды тауыспады.</w:t>
        <w:br/>
        <w:t>Түн әбеді, ернінде жөргек елес,</w:t>
        <w:br/>
        <w:t>Маған басқа пейіші ауыспады.</w:t>
        <w:br/>
        <w:t>Түн сүйеді, беймәлім сезімдері,</w:t>
        <w:br/>
        <w:t>Тамызықты ала ма адамдардан?</w:t>
        <w:br/>
        <w:t>Төзімдердің бүркенген бозінгені,</w:t>
        <w:br/>
        <w:t>Бұлқынады, жалғыздық одан қалған.</w:t>
        <w:br/>
        <w:t>Алдансам да, алдымнан тағзым күтем,</w:t>
        <w:br/>
        <w:t>Мамық түннің мамыры мауық баспай.</w:t>
        <w:br/>
        <w:t>Жыр жалтарын екі жол жаздым, бітем,</w:t>
        <w:br/>
        <w:t>Ақыл ашып, сөз сиқыр тауып шашпай.</w:t>
        <w:br/>
        <w:t>Түн кетеді, тағы таң келтіремін,</w:t>
        <w:br/>
        <w:t>Көрмеген боп қателік, ағаттарды.</w:t>
        <w:br/>
        <w:t>Мен осылай оп-оңай өлтіремін,</w:t>
        <w:br/>
        <w:t>Мың алтынға түспейтін сағаттарды.</w:t>
        <w:br/>
        <w:t>жж</w:t>
        <w:br/>
        <w:t>Кешірем менсіз атқан таңдарыңды,</w:t>
        <w:br/>
        <w:t>Кешірдім менсіз жатқан түніңді де.</w:t>
        <w:br/>
        <w:t>Несіне айта берем жанда мұңды?</w:t>
        <w:br/>
        <w:t>Сен- мендік, мен сендікпін бүгінгіде.</w:t>
        <w:br/>
        <w:t>Кетшкірем сенсіз келген көктемдерді</w:t>
        <w:br/>
        <w:t>Бір хабар жеткізбеген өктем желді.</w:t>
        <w:br/>
        <w:t>Мұңсыз күн, сені-дағы кешіремін</w:t>
        <w:br/>
        <w:t>Асқақ Ай аласарып өпкен жерді.</w:t>
        <w:br/>
        <w:t>Тірлігім сенсіз рас қиындады,</w:t>
        <w:br/>
        <w:t>Алайда, Алла жазған сыйым бар-ды.</w:t>
        <w:br/>
        <w:t>Кеудеге күтулерден дерт толғанда,</w:t>
        <w:br/>
        <w:t>Кетпірдім сен тойлаған жиындарды.</w:t>
        <w:br/>
        <w:t>Аққындық о бастағы жүгім міне,</w:t>
        <w:br/>
        <w:t>Тағдырым қалдырмасын түгімді де.</w:t>
        <w:br/>
        <w:t>Кешірем тек сен үшін барлығын да</w:t>
        <w:br/>
        <w:t>Ертеңді, кешегіні, бүгінді де.</w:t>
        <w:br/>
        <w:t>жжж</w:t>
        <w:br/>
        <w:t>Сен жайлы өлең басылды газеттерде</w:t>
        <w:br/>
        <w:t>Күніне сан жаттадым есіміңді.</w:t>
        <w:br/>
        <w:t>Саған ұшын жетер ем қажет жерде,</w:t>
        <w:br/>
        <w:t>Көрінсеңші, болсаңшы кешірімді.</w:t>
      </w:r>
    </w:p>
    <w:p>
      <w:r>
        <w:t>Оралар ма, баяғы өмір қайтып,</w:t>
        <w:br/>
        <w:t>Күн туар ма сол күндер кері айналар?!</w:t>
        <w:br/>
        <w:t>Әлем менің мұңыма көңіл айтып,</w:t>
        <w:br/>
        <w:t>Жыр оқыды сен жайлы телеарналар.</w:t>
        <w:br/>
        <w:t>Сағынышым жаһанға жария боп,</w:t>
        <w:br/>
        <w:t>Қайғым мынау.</w:t>
        <w:br/>
        <w:t>Қаланың кеші күлді.</w:t>
        <w:br/>
        <w:t>Жұртым сүртіп жасымды қария көк,</w:t>
        <w:br/>
        <w:t>«Бекем,- деді, -күткейсің несібіңді».</w:t>
        <w:br/>
        <w:t>Терезеге телмірдім төзім қалмай,</w:t>
        <w:br/>
        <w:t>Кеп қалар деп бекітпей есігімді.</w:t>
        <w:br/>
        <w:t>Тағдыр тауып, көзіңде сезім лаулай,</w:t>
        <w:br/>
        <w:t>Оралсаңшы, болсаңшы кешірімді.</w:t>
        <w:br/>
        <w:t>9</w:t>
        <w:br/>
        <w:t>Бос арманның әуеніне ұрынып,</w:t>
        <w:br/>
        <w:t>Сезімі жоқ бейбақ күндер тұр ұлып.</w:t>
        <w:br/>
        <w:t>Қашан, қайтіп ұмытып ем құдайды?!</w:t>
        <w:br/>
        <w:t>Жүрек неге жылайды?</w:t>
        <w:br/>
        <w:t>Көк мешітте жығылғанмен Аллалап,</w:t>
        <w:br/>
        <w:t>Артым теңіз, алға бассам жарқабақ.</w:t>
        <w:br/>
        <w:t>Бақытым деп құшаққа алдым зілдей мұң,</w:t>
        <w:br/>
        <w:t>Қалай өмір сүрерімді білмеймін?!</w:t>
        <w:br/>
        <w:t>жа»</w:t>
        <w:br/>
        <w:t>Жауапсыз қалса да хаттарым,</w:t>
        <w:br/>
        <w:t>Атыңды құрандай жаттадым.</w:t>
        <w:br/>
        <w:t>Нұр шашқан жүзіңе ынтығып,</w:t>
        <w:br/>
        <w:t>Құмарлық қақпасын аттадым.</w:t>
        <w:br/>
        <w:t>Өзіңсіз өмірден жерідім,</w:t>
        <w:br/>
        <w:t>Жаныма жоласаң ерідім.</w:t>
        <w:br/>
        <w:t>Кәлима қайталай беремін,</w:t>
        <w:br/>
        <w:t>Болсаң деп өмірлік серігім.</w:t>
        <w:br/>
        <w:t>Жауапсыз тұрса да сұрақтар,</w:t>
        <w:br/>
        <w:t>Түрім жоқ сенен еш жырақтар.</w:t>
        <w:br/>
        <w:t>Басыма бұйырған бақытсын,</w:t>
        <w:br/>
        <w:t>Мейлі сен жүз қызға ұнап қал.</w:t>
        <w:br/>
        <w:t>Ерніңнің отымен өртедің,</w:t>
        <w:br/>
        <w:t>Сезімнің емес бұл селтеңі.</w:t>
        <w:br/>
        <w:t>Өзіңді сүйерім ақиқат,</w:t>
        <w:br/>
        <w:t>Ертегі болса да ертеңім.</w:t>
        <w:br/>
        <w:t>жхж</w:t>
        <w:br/>
        <w:t>Жолыңды тосудан жалықтым,</w:t>
        <w:br/>
        <w:t>Менде енді үміт те өледі.</w:t>
        <w:br/>
        <w:t>Қалың ел бәріне қанық-ты,</w:t>
        <w:br/>
        <w:t>Жоқ бірақ көмегі.</w:t>
        <w:br/>
        <w:t>Ақ қырау кепптен де жоқ қайыр,</w:t>
      </w:r>
    </w:p>
    <w:p>
      <w:r>
        <w:t>Тұрғаны әп-әсем расында.</w:t>
        <w:br/>
        <w:t>Білмей ме, білер-ау, көк тәйір,</w:t>
        <w:br/>
        <w:t>Жәйімді сағыныш басынған.</w:t>
        <w:br/>
        <w:t>91</w:t>
        <w:br/>
        <w:t>Дейсіз-дағы ғайып болып кетесіз,</w:t>
        <w:br/>
        <w:t>Мұны өзіңіз білесіз.</w:t>
        <w:br/>
        <w:t>Қайтып күзде келесіз,</w:t>
        <w:br/>
        <w:t>Екеумізге ортақ өлең - бастыны,</w:t>
        <w:br/>
        <w:t>Өр кеудеде шабыт түнып- жас қылық,</w:t>
        <w:br/>
        <w:t>Қарашаның хас түні.</w:t>
        <w:br/>
        <w:t>Жатқа оқисыз,</w:t>
        <w:br/>
        <w:t>Күнәдан пәк сезімімді мас қылып.</w:t>
        <w:br/>
        <w:t>Күзбен сіз де өтесіз,</w:t>
        <w:br/>
        <w:t>Қыста ғашық етесіз.</w:t>
        <w:br/>
        <w:t>Ал мен үшін мынау жарық дүние,</w:t>
        <w:br/>
        <w:t>Пенделер мен жеке Сіз.</w:t>
        <w:br/>
        <w:t>Замандастың заты бөлек үніне,</w:t>
        <w:br/>
        <w:t>Құлақ аспай сізді күтем күніне,</w:t>
        <w:br/>
        <w:t>Мұның бәрін білесіз,</w:t>
        <w:br/>
        <w:t>Біле тұра кетесіз.</w:t>
        <w:br/>
        <w:t>Ең сұлуды ең бақытсыз етесіз.</w:t>
        <w:br/>
        <w:t>жжж</w:t>
        <w:br/>
        <w:t>Сіз ұмытқанда,</w:t>
        <w:br/>
        <w:t>Мен ұмытпағам.</w:t>
        <w:br/>
        <w:t>Сағыныш ұлып таңда,</w:t>
        <w:br/>
        <w:t>Түнімде жылытпаған.</w:t>
        <w:br/>
        <w:t>Ақтаудай жас қалада</w:t>
        <w:br/>
        <w:t>Күй кештім мас, қапырық.</w:t>
        <w:br/>
        <w:t>Сіз болса Астанада,</w:t>
        <w:br/>
        <w:t>Ел жайлы бас қатырып.</w:t>
        <w:br/>
        <w:t>Ұмытқансыз,</w:t>
        <w:br/>
        <w:t>Тамтұғын тәтті шақтың</w:t>
        <w:br/>
        <w:t>Құлыптап сіз,</w:t>
        <w:br/>
        <w:t>Есігін бақытымның қатты жаптың.</w:t>
        <w:br/>
        <w:t>Сағыныш сізге қарай</w:t>
        <w:br/>
        <w:t>Мені тартып.</w:t>
        <w:br/>
        <w:t>Сапарды ұзақ-сонар бізге қалай</w:t>
      </w:r>
    </w:p>
    <w:p>
      <w:r>
        <w:t>Ұқтырар едіңіз сіз сенім артып?!</w:t>
        <w:br/>
        <w:t>Үмітке.</w:t>
        <w:br/>
        <w:t>Келесіз қашан енді?</w:t>
        <w:br/>
        <w:t>Жанарда жасым жатты күдікпен.</w:t>
        <w:br/>
        <w:t>Келмейсіз тіпті бұл ақ таң,</w:t>
        <w:br/>
        <w:t>Жанымды қуантпай жылатқан,</w:t>
        <w:br/>
        <w:t>10</w:t>
        <w:br/>
        <w:t>Төзімді төрімнен құлатқан.</w:t>
        <w:br/>
        <w:t>Шаттықты тымық таңда</w:t>
        <w:br/>
        <w:t>Мұңдар құлыптаған.</w:t>
        <w:br/>
        <w:t>Сіз ұмытқанда</w:t>
        <w:br/>
        <w:t>Мен ұмытпағам.</w:t>
        <w:br/>
        <w:t>жкж</w:t>
        <w:br/>
        <w:t>Мен сізді сағынам</w:t>
        <w:br/>
        <w:t>Құлазып.</w:t>
        <w:br/>
        <w:t>Тән түгіл, жаным да жүр азып.</w:t>
        <w:br/>
        <w:t>Көктеммен күткізген құр үміт,</w:t>
        <w:br/>
        <w:t>Күндерге құр азық.</w:t>
        <w:br/>
        <w:t>Өмір де, көңілде</w:t>
        <w:br/>
        <w:t>Қажыды.</w:t>
        <w:br/>
        <w:t>Сүйгенім сондағы жазығым?!</w:t>
        <w:br/>
        <w:t>Аккөңіл Сенімім баяғы</w:t>
        <w:br/>
        <w:t>Адалдық - тіршілік қазығы</w:t>
        <w:br/>
        <w:t>Жазығым?!</w:t>
        <w:br/>
        <w:t>Хас өлең, мас шабыт,</w:t>
        <w:br/>
        <w:t>Менің бар байлығым</w:t>
        <w:br/>
        <w:t>Қазақтың сөзімен өзімді жайды мың.</w:t>
        <w:br/>
        <w:t>Ал Сізде көрік бар келіскен,</w:t>
        <w:br/>
        <w:t>Ақыл мен сабыр бар сеніскен,</w:t>
        <w:br/>
        <w:t>Хақы жоқ сізге ешбір қайғының!</w:t>
        <w:br/>
        <w:t>Мұңыма оранып мен өтсем,</w:t>
        <w:br/>
        <w:t>Демексіз,</w:t>
        <w:br/>
        <w:t>Жымиып: “Мұның не керексіз?”</w:t>
        <w:br/>
        <w:t>Сізге ынтық ақын қыз арманы өр кеуде,</w:t>
        <w:br/>
        <w:t>Күлсеңіз көргенде,</w:t>
        <w:br/>
        <w:t>Жүрсеңіз жырақта жебеп сіз.</w:t>
        <w:br/>
        <w:t>жаж</w:t>
      </w:r>
    </w:p>
    <w:p>
      <w:r>
        <w:t>Көңілсіз күндер басымда,</w:t>
        <w:br/>
        <w:t>Сені күтемін сұр түнде.</w:t>
        <w:br/>
        <w:t>Неге келмейсің қасыма?</w:t>
        <w:br/>
        <w:t>Көзде жасымды сүртуге.</w:t>
        <w:br/>
        <w:t>Жиналғанмен бармадым.</w:t>
        <w:br/>
        <w:t>Жандыңыз ба?</w:t>
        <w:br/>
        <w:t>“Келер” деді үмітім үзілердей</w:t>
        <w:br/>
        <w:t>Өлең жаздым шашуға алдыңыздан.</w:t>
        <w:br/>
        <w:t>Көргім келген шақтарда сізді ғана</w:t>
        <w:br/>
        <w:t>Өлгім келген...</w:t>
        <w:br/>
        <w:t>жж</w:t>
        <w:br/>
        <w:t>Гүл қала еді.</w:t>
        <w:br/>
        <w:t>Атанды күзгі қала.</w:t>
        <w:br/>
        <w:t>Сағынтатын сазымен сізді ғана,</w:t>
        <w:br/>
        <w:t>Менсінбейді бұл қала жырларымды</w:t>
        <w:br/>
        <w:t>Әлі санап жүр ме екен бізді бала?!</w:t>
        <w:br/>
        <w:t>Көктем еді жайнаған</w:t>
        <w:br/>
        <w:t>Күз басынды.</w:t>
        <w:br/>
        <w:t>Ызғарлы кеш арманым құз басында.</w:t>
        <w:br/>
        <w:t>Бала кездей сыр айтам көк терекке,</w:t>
        <w:br/>
        <w:t>Мені күтіп тұрсаңыз сіз қасында.</w:t>
        <w:br/>
        <w:t>Көк терекке жүгінем</w:t>
        <w:br/>
        <w:t>Бала сынды.</w:t>
        <w:br/>
        <w:t>Түсінбейді бұл қала қарасымды.</w:t>
        <w:br/>
        <w:t>Сізді күтіп қаңғырам қара басым,</w:t>
        <w:br/>
        <w:t>Жастығымды өткізбей жарасымды.</w:t>
        <w:br/>
        <w:t>Өлең өлмес десем де,</w:t>
        <w:br/>
        <w:t>Жырым тәмам.</w:t>
        <w:br/>
        <w:t>Орда бұзбай өртенген түрім жаман.</w:t>
        <w:br/>
        <w:t>Сізге ғашық болғаным - бар айыбым,</w:t>
        <w:br/>
        <w:t>Күнәсі көп қалада сырым аман,</w:t>
        <w:br/>
        <w:t>Көкте құдай, жерде сіз, жырым балам.</w:t>
        <w:br/>
        <w:t>жжҡ</w:t>
        <w:br/>
        <w:t>Жалғыздықтың құшағында жалықтым,</w:t>
        <w:br/>
        <w:t>Жалқы өткен күндерімнен өзіңсіз.</w:t>
        <w:br/>
        <w:t>О, тәңірім, мейіріңе қарық кім?</w:t>
        <w:br/>
        <w:t>Ернім - құрғап қалған теңіз, көзім- күз.</w:t>
      </w:r>
    </w:p>
    <w:p>
      <w:r>
        <w:t>Құштарлықтың қақпанында қысылдым,</w:t>
        <w:br/>
        <w:t>Құмарлықты қайтем енді құрықсыз.</w:t>
        <w:br/>
        <w:t>89</w:t>
        <w:br/>
        <w:t>Шарап жеңіп, сауық-сайран құрғам жоқ,</w:t>
        <w:br/>
        <w:t>Жасқанбастан тағдыр мұңын жолдаса.</w:t>
        <w:br/>
        <w:t>Мінезім де жетісіп бір тұрған жоқ,</w:t>
        <w:br/>
        <w:t>Сені құшар ақ жүрегім болмаса.</w:t>
        <w:br/>
        <w:t>Атақты емен, дәулетті емен, дарамын,</w:t>
        <w:br/>
        <w:t>Шабыт қана.</w:t>
        <w:br/>
        <w:t>Шашылмайды ол да аса,</w:t>
        <w:br/>
        <w:t>Өмірге бос келіп, кетіп барамын,</w:t>
        <w:br/>
        <w:t>Сені өлердей сүйгендігім болмаса...</w:t>
        <w:br/>
        <w:t>жж</w:t>
        <w:br/>
        <w:t>Арманды іздеуден шаршадым,</w:t>
        <w:br/>
        <w:t>Қырандар көкке іліп әкеткен.</w:t>
        <w:br/>
        <w:t>Естайдай бірсүйер жар - сағым,</w:t>
        <w:br/>
        <w:t>Қалғаны сезімді кекеткен.</w:t>
        <w:br/>
        <w:t>Ойлардан жындандым,</w:t>
        <w:br/>
        <w:t>Қиялым шынайы одан да.</w:t>
        <w:br/>
        <w:t>Тазалық түбінде зынданның</w:t>
        <w:br/>
        <w:t>Табиғат түнерген содан ба?</w:t>
        <w:br/>
        <w:t>Ісім жоқ бітірген</w:t>
        <w:br/>
        <w:t>Кештерде сүрініп құлаймын.</w:t>
        <w:br/>
        <w:t>Үмітті үлкендер үпірген</w:t>
        <w:br/>
        <w:t>Бекеттін басында жылаймын.</w:t>
        <w:br/>
        <w:t>Бақытым -:»жырарнам,</w:t>
        <w:br/>
        <w:t>Соңына мыңдарды ерткен.</w:t>
        <w:br/>
        <w:t>Мен сенсіз бәрібір тұра алман,</w:t>
        <w:br/>
        <w:t>О, арман, жылатқан. жеріткен.</w:t>
        <w:br/>
        <w:t>жжж</w:t>
        <w:br/>
        <w:t>Өзіңе тағы келдім ақ шағала,</w:t>
        <w:br/>
        <w:t>Басыма сірә менің бақ қонар ма?</w:t>
        <w:br/>
        <w:t>Жалғыздың жылатқанда жағада көп,</w:t>
        <w:br/>
        <w:t>Арманым қарсы алдымнан таң болар ма?</w:t>
        <w:br/>
        <w:t>Досым жоқ, қасым да жоқ, ешкімім де,</w:t>
        <w:br/>
        <w:t>Мұң ғана мұндалайды кескінімде.</w:t>
        <w:br/>
        <w:t>Арайлы аппақ жүзі жарқ етсе ғой,</w:t>
        <w:br/>
        <w:t>«Мен келдім, сапарымды кеш күнім!» деп.</w:t>
      </w:r>
    </w:p>
    <w:p>
      <w:r>
        <w:t>у БӨЛІМ</w:t>
        <w:br/>
        <w:t>«МЕН АҢСАҒАН МАХАББАТ»</w:t>
        <w:br/>
        <w:t>Қысқы шаһар. Ұзын көше. Түнгі шақ</w:t>
        <w:br/>
        <w:t>Өзім деген өлең үміт тым жырақ.</w:t>
        <w:br/>
        <w:t>Әйнегімде қырау биін қалдырған</w:t>
        <w:br/>
        <w:t>Бүгін маған жалғыздығым құндырақ.</w:t>
        <w:br/>
        <w:t>Сен келмейсің. Жеткізді оны суық жел,</w:t>
        <w:br/>
        <w:t>Суық желмен жалғыздықты қуып бер.</w:t>
        <w:br/>
        <w:t>Тоңғаным ба, құшағынды аңсадым,</w:t>
        <w:br/>
        <w:t>Ақ мамық қар мұндарымды жуып көр.</w:t>
        <w:br/>
        <w:t>Аспан алыс, одан сәлем мамық қар,</w:t>
        <w:br/>
        <w:t>Қайың, терек күтулерден жалыққан.</w:t>
        <w:br/>
        <w:t>Сені неге сонша сүйген екенмін?!</w:t>
        <w:br/>
        <w:t>Дауа болмай дәрігер мен тәуіптен.</w:t>
        <w:br/>
        <w:t>Жазға жетпей, күзге кетпей мұңдандым,</w:t>
        <w:br/>
        <w:t>Енді қашан дауысыңды тыңдармын?!</w:t>
        <w:br/>
        <w:t>Ақ болсаң да, бақ таппадым жалғыз қап,</w:t>
        <w:br/>
        <w:t>Кешір ақ қыс, жесір бақсыз жындандым.</w:t>
        <w:br/>
        <w:t>жжж</w:t>
        <w:br/>
        <w:t>Бойымда байырғы аза мұн,</w:t>
        <w:br/>
        <w:t>Ақымақ хаттарды несіне жазамын?</w:t>
        <w:br/>
        <w:t>Өзіңе кезігіп,</w:t>
        <w:br/>
        <w:t>Сезімге күң болдым</w:t>
        <w:br/>
        <w:t>Десем де күнәдан тазамын.</w:t>
        <w:br/>
        <w:t>Сәттерде есімнен жаңылам,</w:t>
        <w:br/>
        <w:t>Ойда- өлең, құшақта жаңыл-ән.</w:t>
        <w:br/>
        <w:t>Сені ойлап ұйқымнан қағылып,</w:t>
        <w:br/>
        <w:t>Құштарлық төсіне таңылам.</w:t>
        <w:br/>
        <w:t>Көруге ынтықпын таң сайын,</w:t>
        <w:br/>
        <w:t>Күтумен өтуде қанша айым?!</w:t>
        <w:br/>
        <w:t>Бұл қалада жоқ қуаныш,</w:t>
        <w:br/>
        <w:t>Кектем кешікті сенімен.</w:t>
        <w:br/>
        <w:t>Болар жаныма не жұбаныш?</w:t>
        <w:br/>
        <w:t>Жапа-жалғыз егілем.</w:t>
        <w:br/>
        <w:t>Әндерім саған арналған,</w:t>
        <w:br/>
        <w:t>Өлең жазылды жырақта.</w:t>
        <w:br/>
        <w:t>Үміт шақтарда қарманған,</w:t>
        <w:br/>
        <w:t>Өзің жоқсың ғой бірақ та.</w:t>
        <w:br/>
        <w:t>Сағыныш сазы жиі ақты,</w:t>
        <w:br/>
        <w:t>Жүрек жылайды мұңдардан.</w:t>
        <w:br/>
        <w:t>Маған керек емес сияқты,</w:t>
        <w:br/>
        <w:t>Сенсіз қалған бұл жалған.</w:t>
        <w:br/>
        <w:t>жж.</w:t>
      </w:r>
    </w:p>
    <w:p>
      <w:r>
        <w:t>Көңілімнің еркін ашып есігін,</w:t>
        <w:br/>
        <w:t>Жүрегімнің төрін саған ұсындым.</w:t>
        <w:br/>
        <w:t>Өмірімді арнасам да несі мін?</w:t>
        <w:br/>
        <w:t>Сенсіз тірлік ете алмаспын.</w:t>
        <w:br/>
        <w:t>Түсіндім.</w:t>
        <w:br/>
        <w:t>Тағдырымды берем сенің қолыңа,</w:t>
        <w:br/>
        <w:t>Жаным менен тәнімді де қосып ал.</w:t>
        <w:br/>
        <w:t>Күнде қарап отырамын жолыңа</w:t>
        <w:br/>
        <w:t>Сәл кешіксең келмейтіндей шошынам.</w:t>
        <w:br/>
        <w:t>Алла менен адамдардың алдында,</w:t>
        <w:br/>
        <w:t>Сүйем сені құмарлықпен қиратқан.</w:t>
        <w:br/>
        <w:t>Енді мені жерде жалғыз қалдырма,</w:t>
        <w:br/>
        <w:t>Бірге өтейік ақтық күні Сираттан.</w:t>
        <w:br/>
        <w:t>жз</w:t>
        <w:br/>
        <w:t>Жынды елестің шуағына малынып,</w:t>
        <w:br/>
        <w:t>Махаббатпен ауырып.</w:t>
        <w:br/>
        <w:t>Хінтпай жатып қанатымнан қағылам,</w:t>
        <w:br/>
        <w:t>Құшпай жатып сағынам.</w:t>
        <w:br/>
        <w:t>Жанарымда сол баяғы сауал құр,</w:t>
        <w:br/>
        <w:t>Жауабы жоқ жолдар жатыр айырық</w:t>
        <w:br/>
        <w:t>Неге біздің арамызда қамал тұр.</w:t>
        <w:br/>
        <w:t>Үміттерді айырып?</w:t>
        <w:br/>
        <w:t>ж.ж</w:t>
        <w:br/>
        <w:t>Мен енді кетем сірә бұл қаладан,</w:t>
        <w:br/>
        <w:t>Сізден де.</w:t>
        <w:br/>
        <w:t>Ешкім де керек емес, ештеңе іздемеймін,</w:t>
        <w:br/>
        <w:t>Тәңірдей сөзден де,</w:t>
        <w:br/>
        <w:t>Қалайсыз сіз демеймін</w:t>
        <w:br/>
        <w:t>Қуантып иә мазалап.</w:t>
        <w:br/>
        <w:t>Сіз-дағы кешіріңіз,</w:t>
        <w:br/>
        <w:t>Нені бірақ?!</w:t>
        <w:br/>
        <w:t>Ақын қыз қиялында бүр жарған армандарды,</w:t>
        <w:br/>
        <w:t>Үміті үсіп кеткен тар маңдайды,</w:t>
        <w:br/>
        <w:t>Сіз-дағы ұмытыңыз мені жылап.</w:t>
        <w:br/>
        <w:t>Әкетер мені ертең көкшіл вагон,</w:t>
        <w:br/>
        <w:t>Тас тағдыр, темір жолдан сақтанам ба?</w:t>
        <w:br/>
        <w:t>Бақ түгіл, қуаныштар жоқсың маған,</w:t>
        <w:br/>
        <w:t>Шілдесі шөліркеген жат қалада.</w:t>
        <w:br/>
        <w:t>Сағынам сізді жанып,</w:t>
      </w:r>
    </w:p>
    <w:p>
      <w:r>
        <w:t>Сіз ғана құшаққа ыстық құралайдай.</w:t>
        <w:br/>
        <w:t>Сағыныш кеудемде өксік мұзды қарып,</w:t>
        <w:br/>
        <w:t>Түндерде жылай алмай.</w:t>
        <w:br/>
        <w:t>Қиналсам, қимағаным - кешкен әурем,</w:t>
        <w:br/>
        <w:t>Сенделер сұр көшеде бетімен мұң.</w:t>
        <w:br/>
        <w:t>Көк вагон, көшкен дәурен,</w:t>
        <w:br/>
        <w:t>Сіз мені ұмытыңыз өтінемін.</w:t>
        <w:br/>
        <w:t>жжж</w:t>
        <w:br/>
        <w:t>Арманымның асырардай шоқтығын,</w:t>
        <w:br/>
        <w:t>Арып-ашып күн кешемін.</w:t>
        <w:br/>
        <w:t>Далбаса.</w:t>
        <w:br/>
        <w:t>Бұл өмірде ештеңем де жоқ күнім,</w:t>
        <w:br/>
        <w:t>Жасы кеппес өлеңдерім болмаса.</w:t>
        <w:br/>
        <w:t>өз</w:t>
        <w:br/>
        <w:t>жа</w:t>
        <w:br/>
        <w:t>Елім бар ғой, егілсем, емізетін,</w:t>
        <w:br/>
        <w:t>Жерім бар ғой, жеңілсем жеңгізетін,</w:t>
        <w:br/>
        <w:t>Тіпті Алматы аспаны бар пендеге,</w:t>
        <w:br/>
        <w:t>Мөлдірліктің моншағын тең үзетін,</w:t>
        <w:br/>
        <w:t>Далам бар ғой, сыймасам паналайтын,</w:t>
        <w:br/>
        <w:t>Қүн нұрын да сәт сайын жаңалайтын.</w:t>
        <w:br/>
        <w:t>Аппақ қарда әлемді құшақтайды,</w:t>
        <w:br/>
        <w:t>Жел де ұятты, сай-қырды аралайтын.</w:t>
        <w:br/>
        <w:t>Бұлттар ғана бір кетіп, бір келеді,</w:t>
        <w:br/>
        <w:t>Сонда шыңдар шым батып, бүркенеді.</w:t>
        <w:br/>
        <w:t>Тұман басып, табиғат тәнін жауып,</w:t>
        <w:br/>
        <w:t>Зираттардан зарланған жыр келеді.</w:t>
        <w:br/>
        <w:t>Көтертеді құс жолы білегінді,</w:t>
        <w:br/>
        <w:t>Айналаннан табасың тірегінді.</w:t>
        <w:br/>
        <w:t>Әлем тұтас, сен жүрсің өзіңше боп,</w:t>
        <w:br/>
        <w:t>Мені сүйген түсінбей жүрегіңді.</w:t>
        <w:br/>
        <w:t>жж</w:t>
        <w:br/>
        <w:t>Қайда арманым алабұртқан, қайда бақ,</w:t>
        <w:br/>
        <w:t>Кім кінәлі махаббатқа кешіккен?!</w:t>
        <w:br/>
        <w:t>Отырғанда сен біреуді аймалап,</w:t>
        <w:br/>
        <w:t>Күткенмін көзімді алмай есіктен.</w:t>
        <w:br/>
        <w:t>Кім кінәлі саған деген сезімге?</w:t>
        <w:br/>
        <w:t>Өртер жиі қалғаныме таңда ұйып,</w:t>
        <w:br/>
        <w:t>Сен бақыттан балбыраған кезінде,</w:t>
        <w:br/>
        <w:t>Мен отырдым сағынышптан сан күйіп.</w:t>
        <w:br/>
        <w:t>Кім кінәлі?</w:t>
        <w:br/>
        <w:t>Сен бөтенмен күн кештің</w:t>
      </w:r>
    </w:p>
    <w:p>
      <w:r>
        <w:t>Маған ессіз ғашық болған қалпыңда,</w:t>
        <w:br/>
        <w:t>Ал мендегі ұғына алмас жырды ешкім,</w:t>
        <w:br/>
        <w:t>Бәлкім, оқыр қалған қазақ артымда.</w:t>
        <w:br/>
        <w:t>107</w:t>
        <w:br/>
        <w:t>Күтумен көзін талдырар,</w:t>
        <w:br/>
        <w:t>Біреуге асқақ арумын.</w:t>
        <w:br/>
        <w:t>Жақындап келсең жандырар,</w:t>
        <w:br/>
        <w:t>Сәулеңе сенің зәрумін.</w:t>
        <w:br/>
        <w:t>Ағымнан айтсам жарылып,</w:t>
        <w:br/>
        <w:t>Көктеммен кетті бар үміт.</w:t>
        <w:br/>
        <w:t>Өмірдің мәні қалмады,</w:t>
        <w:br/>
        <w:t>Сағындым сені сарылып.</w:t>
        <w:br/>
        <w:t>жж</w:t>
        <w:br/>
        <w:t>Дүние даңғой,</w:t>
        <w:br/>
        <w:t>Тар өңір,</w:t>
        <w:br/>
        <w:t>Азаптың түрін сан тарттым.</w:t>
        <w:br/>
        <w:t>Бір болсақ деуші ең бар өмір,</w:t>
        <w:br/>
        <w:t>Қалайша жолда жалтардың?</w:t>
        <w:br/>
        <w:t>Алқымнан алса аңсарым,</w:t>
        <w:br/>
        <w:t>Сезімді сабыр тұсасын.</w:t>
        <w:br/>
        <w:t>Оянам жылап таңсәрі,</w:t>
        <w:br/>
        <w:t>Түндерде кімді құшасың?</w:t>
        <w:br/>
        <w:t>Қызғаныш, арман, беу, сезім,</w:t>
        <w:br/>
        <w:t>Қай жерде қақсып қаласың?</w:t>
        <w:br/>
        <w:t>Тек сені сүйем деуші едің,</w:t>
        <w:br/>
        <w:t>Жанымның жазшы жарасын,</w:t>
        <w:br/>
        <w:t>Қай жаққа кетіп барасың?</w:t>
        <w:br/>
        <w:t>жжж</w:t>
        <w:br/>
        <w:t>Кештерде күткенім күлімдей,</w:t>
        <w:br/>
        <w:t>Еншп жерден таба алмай күнімде.</w:t>
        <w:br/>
        <w:t>Түндерде сезгенім,</w:t>
        <w:br/>
        <w:t>Кезгенім</w:t>
        <w:br/>
        <w:t>Бәрі де қала ма білінбей?</w:t>
        <w:br/>
        <w:t>Сағынып селіне төзгенім,</w:t>
        <w:br/>
        <w:t>Сүйгенің,</w:t>
        <w:br/>
        <w:t>Сенгенім сөз бе еді?</w:t>
        <w:br/>
        <w:t>Жүрекке дерт толды дауасыз,</w:t>
        <w:br/>
        <w:t>Іңкәрлік жас болды көздегі.</w:t>
        <w:br/>
        <w:t>Не.</w:t>
      </w:r>
    </w:p>
    <w:p>
      <w:r>
        <w:t>“Өзімді</w:t>
        <w:br/>
        <w:t>Күтуден таймаған</w:t>
        <w:br/>
        <w:t>Безсе де айналам</w:t>
        <w:br/>
        <w:t>Күнәһар болмысың</w:t>
        <w:br/>
        <w:t>Тірлігім солды шын</w:t>
        <w:br/>
        <w:t>Жайнаған.</w:t>
        <w:br/>
        <w:t>Ойлағым келеді жырақта</w:t>
        <w:br/>
        <w:t>Жас тамып</w:t>
        <w:br/>
        <w:t>Басқаны</w:t>
        <w:br/>
        <w:t>Бірақ та...</w:t>
        <w:br/>
        <w:t>жжж</w:t>
        <w:br/>
        <w:t>Хош!</w:t>
        <w:br/>
        <w:t>Сезім жоқ менде</w:t>
        <w:br/>
        <w:t>Дос төзімге кенде.</w:t>
        <w:br/>
        <w:t>Сүйіп те, күйіп те болдым.</w:t>
        <w:br/>
        <w:t>Хош!</w:t>
        <w:br/>
        <w:t>Сен де бір пенде.</w:t>
        <w:br/>
        <w:t>Хон!</w:t>
        <w:br/>
        <w:t>Әмірі ненің?</w:t>
        <w:br/>
        <w:t>Бос өмірім менің.</w:t>
        <w:br/>
        <w:t>Күлкілі қасіретім де</w:t>
        <w:br/>
        <w:t>Қос!</w:t>
        <w:br/>
        <w:t>Көңілдің теңін.</w:t>
        <w:br/>
        <w:t>Хош!</w:t>
        <w:br/>
        <w:t>Жасымды тидым.</w:t>
        <w:br/>
        <w:t>Тос, қалдығын сыйдың.</w:t>
        <w:br/>
        <w:t>Бақытты сезбедім мүлдем,</w:t>
        <w:br/>
        <w:t>Хош</w:t>
        <w:br/>
        <w:t>Соңғы рет сүйдім.</w:t>
        <w:br/>
        <w:t>жхж</w:t>
        <w:br/>
        <w:t>Сағыныштан сабылысқан,</w:t>
        <w:br/>
        <w:t>Жазымыпптан тағы қысқан</w:t>
        <w:br/>
        <w:t>Қажыдым.</w:t>
        <w:br/>
        <w:t>Сен кетсең де түнгі қалды із,</w:t>
        <w:br/>
        <w:t>Ең сұлу қыз күнде жалғыз</w:t>
        <w:br/>
        <w:t>Жазығым?</w:t>
        <w:br/>
        <w:t>202 хо</w:t>
        <w:br/>
        <w:t>Махаббат өлмес мәңгі өңімізде,</w:t>
        <w:br/>
        <w:t>Басқаға бас ұрсақ та төрімізде.</w:t>
      </w:r>
    </w:p>
    <w:p>
      <w:r>
        <w:t>Айнала ұрыс болмай, тыныш болсын,</w:t>
        <w:br/>
        <w:t>Жаным, хош, кетейік өз жөнімізге!</w:t>
        <w:br/>
        <w:t>Мен үшін сен қымбатсың пенделерден,</w:t>
        <w:br/>
        <w:t>Жүректе дертім сірә емделер ме?</w:t>
        <w:br/>
        <w:t>Айбарлы мінезіңмен баурап едің,</w:t>
        <w:br/>
        <w:t>Көңіліңе кәусар бұлақ тең келер ме?</w:t>
        <w:br/>
        <w:t>Күн қайда қуаныштан күлімдеген,</w:t>
        <w:br/>
        <w:t>Түн қайда қаралығы білінбеген.</w:t>
        <w:br/>
        <w:t>Бақыттың бастауында әлі отырмыз,</w:t>
        <w:br/>
        <w:t>Тігулі шымылдық тұр түрілмеген.</w:t>
        <w:br/>
        <w:t>Шағала шамам да жоқ, шарам да жоқ,</w:t>
        <w:br/>
        <w:t>Сезімім сыңсығанда санамда шоқ.</w:t>
        <w:br/>
        <w:t>Сағыныш моншақтары сусып жатыр,</w:t>
        <w:br/>
        <w:t>Жолдарда, көшелерде, алаңда көп.</w:t>
        <w:br/>
        <w:t>МЕН АҢСАҒАН МАХАББАТ</w:t>
        <w:br/>
        <w:t>Сүйгенім де сенгісіз сүймегенім,</w:t>
        <w:br/>
        <w:t>Күлгенім де белгісіз күлмегенім.</w:t>
        <w:br/>
        <w:t>Жағалауда өзіңнен бақыт таптым,</w:t>
        <w:br/>
        <w:t>Құмарлық па, сезім бе бұл дегенің?</w:t>
        <w:br/>
        <w:t>Төзімімді тағдыр сан сынап едің,</w:t>
        <w:br/>
        <w:t>Ұшып тұрдым үмітсіз құлап едім.</w:t>
        <w:br/>
        <w:t>Бақытым ба, сорым ба, бұл кездесу?</w:t>
        <w:br/>
        <w:t>Құшағында көз жұмып тұра бердім.</w:t>
        <w:br/>
        <w:t>Құшағыңда қалсам ғой мәңгілікке,</w:t>
        <w:br/>
        <w:t>Жалғыздықтан құтылып сан күдікпен.</w:t>
        <w:br/>
        <w:t>Сол күндерді таңдар ем жұмақ емес,</w:t>
        <w:br/>
        <w:t>Айырбастап арманды таңғы үмітке.</w:t>
        <w:br/>
        <w:t>Қолдарыңнан сезіндім жылылықты,</w:t>
        <w:br/>
        <w:t>Ғашық еткен жаныңның сырын ұқтым.</w:t>
        <w:br/>
        <w:t>Менің құрттай өмірім сен ғанасын,</w:t>
        <w:br/>
        <w:t>Болмысыңмен өлшеймін ұлылықты.</w:t>
        <w:br/>
        <w:t>“Сүйдім рас, бақыттан гүлдегенім,</w:t>
        <w:br/>
        <w:t>Ертеңімнен ештеңе білмегенім.</w:t>
        <w:br/>
        <w:t>От құмарлық, өткінші сезім емес,</w:t>
        <w:br/>
        <w:t>Мен аңсаған махаббат бұл дегенің!</w:t>
        <w:br/>
        <w:t>жж</w:t>
        <w:br/>
        <w:t>Арманымдай аяладың, алдадың,</w:t>
        <w:br/>
        <w:t>Қиял болып қаштың неге қалмадың?</w:t>
        <w:br/>
        <w:t>Сағыныш боп енді жанды сарғайттың,</w:t>
        <w:br/>
        <w:t>Одан асқан сірә меңде бар ма мұң?</w:t>
        <w:br/>
        <w:t>Үмітімдей әлдиледің үлбіреп,</w:t>
        <w:br/>
        <w:t>Сырлы түнде шаттығымды кім білер?</w:t>
        <w:br/>
        <w:t>Тілегімді тәтті тауып алдың да,</w:t>
        <w:br/>
        <w:t>Жүрегімді кеттің сосын тілгілеп.</w:t>
        <w:br/>
        <w:t>Бақытым деп құштым сені жасырмай,</w:t>
        <w:br/>
        <w:t>Құштарлығым қара кеште басылмай.</w:t>
      </w:r>
    </w:p>
    <w:p>
      <w:r>
        <w:t>Қайта оралмас күндер мәңгі жадымда,</w:t>
        <w:br/>
        <w:t>Қайталанбас бейнең маған асылдай.</w:t>
        <w:br/>
        <w:t>Қыранымдай биік ұштың аспанда,</w:t>
        <w:br/>
        <w:t>Жоырағынңда құшағымды ашқанда.</w:t>
        <w:br/>
        <w:t>Жұлдызымдай қайда жүрсің жарқырап?</w:t>
        <w:br/>
        <w:t>Теңіз-қайғым толқын болып тасқанда.</w:t>
        <w:br/>
        <w:t>жж</w:t>
        <w:br/>
        <w:t>Сыртта сәуір, сәнді көше майысып,</w:t>
        <w:br/>
        <w:t>Мұң мәз болды, күлкі құшқан жәй ұшып.</w:t>
        <w:br/>
        <w:t>Кешір, енді сені күте алмаймын,</w:t>
        <w:br/>
        <w:t>Сағыныштан құрттай жүрек қайысып.</w:t>
        <w:br/>
        <w:t>Қарлығаштар оралғалы көп болды,</w:t>
        <w:br/>
        <w:t>Соларменен биік көктем шоқтығы.</w:t>
        <w:br/>
        <w:t>Қармен бірге ызғарлы жел жоқ болды,</w:t>
        <w:br/>
        <w:t>Бір хабардың сенен ғана жоқтығы...</w:t>
        <w:br/>
        <w:t>Өрік гүлдеп, қайың жарды бүршігін</w:t>
        <w:br/>
        <w:t>Жылғалардан жылдам-жылдам су ақты.</w:t>
        <w:br/>
        <w:t>Шабыт шалқып, жыр иірді ұршығын,</w:t>
        <w:br/>
        <w:t>Күн жымиды: «Өмір бар деп шуақты».</w:t>
        <w:br/>
        <w:t>Сыртта сәуір, жұрт та зәру көктемге,</w:t>
        <w:br/>
        <w:t>Тек мен ғана өмірге өгей жандаймын.</w:t>
        <w:br/>
        <w:t>Қарлығаштар қанат қағып жеткенде,</w:t>
        <w:br/>
        <w:t>Кешір, енді сені күте алмаймын.</w:t>
        <w:br/>
        <w:t>жэж</w:t>
        <w:br/>
        <w:t>Шағынатын шық таппай жүремін мен,</w:t>
        <w:br/>
        <w:t>Арманым мен үмітім бір күнде өлген.</w:t>
        <w:br/>
        <w:t>О, тәңірім, періште жүрегіммен,</w:t>
        <w:br/>
        <w:t>Сенгім келген, сонан соң сүйгім келген...</w:t>
        <w:br/>
        <w:t>Сенгім келген сезімнің ақтығына,</w:t>
        <w:br/>
        <w:t>Алматының жұлдызды аспанына.</w:t>
        <w:br/>
        <w:t>Ол мәз болып тәндердің шаттығына,</w:t>
        <w:br/>
        <w:t>“Сүйем” деді мені ме, басқаны ма?</w:t>
        <w:br/>
        <w:t>Мені ойлады, басқаны құшып, күліп,</w:t>
        <w:br/>
        <w:t>Өзін сосын алдады өзгелерді.</w:t>
        <w:br/>
        <w:t>Уақыттың шыдамы ұшып тұрып,</w:t>
        <w:br/>
        <w:t>Көктемдер де көңілсіз кезге келді.</w:t>
        <w:br/>
        <w:t>Тәтті түстің түріне қанбас көңіл,</w:t>
        <w:br/>
        <w:t>Аңызақ боп адасып күлкім желмен.</w:t>
        <w:br/>
        <w:t>О, тәңірім, бұл неткен маубас өмір?!</w:t>
        <w:br/>
        <w:t>Мен біреуді мәңгілік сүйгім келген....</w:t>
        <w:br/>
        <w:t>жж</w:t>
        <w:br/>
        <w:t>Жағада жалғыз қап, жабықтым</w:t>
        <w:br/>
        <w:t>Сен болсаң мұң білмей күлер ем.</w:t>
        <w:br/>
        <w:t>Өмірім өзіңсіз бос екен, жаңа ұқтым.</w:t>
      </w:r>
    </w:p>
    <w:p>
      <w:r>
        <w:t>Сол жайлы бұл өлең.</w:t>
        <w:br/>
        <w:t>Құшардай сен кенет мені кеп,</w:t>
        <w:br/>
        <w:t>Толқынға жақындап үмітпен.</w:t>
        <w:br/>
        <w:t>Сағындым, келсеңші берірек</w:t>
        <w:br/>
        <w:t>Таңдаулым, қазақта жігіттен.</w:t>
        <w:br/>
        <w:t>Бұл өлең сағыныш жайында</w:t>
        <w:br/>
        <w:t>Дегенім, сен жайлы білерсің.</w:t>
        <w:br/>
        <w:t>Бәлкім сол алдағы уайым да,</w:t>
        <w:br/>
        <w:t>Өмірім - реңсіз.</w:t>
        <w:br/>
        <w:t>те ) )</w:t>
        <w:br/>
        <w:t>Жақыным ең, солайша алыстадың,</w:t>
        <w:br/>
        <w:t>Арманы :хоқ көңілден қалыс бағым.</w:t>
        <w:br/>
        <w:t>Әйкел таққан әдемі ару едім,</w:t>
        <w:br/>
        <w:t>Еркелікті ерлікпен жаныштадың.</w:t>
        <w:br/>
        <w:t>Тағдырымды сен менің білген бе едін?</w:t>
        <w:br/>
        <w:t>Арпалыссыз алаңсыз жүрген едім.</w:t>
        <w:br/>
        <w:t>Сырластым да сәріде зәрем қалмай,</w:t>
        <w:br/>
        <w:t>Мұңсыз күнді сонан соң сүрмегенім.</w:t>
        <w:br/>
        <w:t>Сезім толды кеудеме сылқым үнді,</w:t>
        <w:br/>
        <w:t>Содан бері ұмыттым күлкіні де.</w:t>
        <w:br/>
        <w:t>Жүрегімнің төрінен орын бердім,</w:t>
        <w:br/>
        <w:t>Қарашаның қап-қара бір түнінде.</w:t>
        <w:br/>
        <w:t>жж</w:t>
        <w:br/>
        <w:t>Сағындым сені,</w:t>
        <w:br/>
        <w:t>Жалғыздық бұрап</w:t>
        <w:br/>
        <w:t>Бәскіл мұңдардан шаршадым.</w:t>
        <w:br/>
        <w:t>Қайтермін бірақ?</w:t>
        <w:br/>
        <w:t>Шақырымдарды қанша мың?</w:t>
        <w:br/>
        <w:t>Ынтызар болдым көрмекке,</w:t>
        <w:br/>
        <w:t>Ештеңесі жоң жұмбақтар.</w:t>
        <w:br/>
        <w:t>Тағдыр жолымды өрмектеп,</w:t>
        <w:br/>
        <w:t>Қоштасты жазбен гүл бақтар.</w:t>
        <w:br/>
        <w:t>Сағындым сені,</w:t>
        <w:br/>
        <w:t>Сағыныш күндер сылбыған.</w:t>
        <w:br/>
        <w:t>Түнгі азабыма қанық таң.</w:t>
        <w:br/>
        <w:t>Тек іштей ғана шыңғырам,</w:t>
        <w:br/>
        <w:t>Зағипаң- менмін зарыққан!</w:t>
        <w:br/>
        <w:t>2224</w:t>
        <w:br/>
        <w:t>Рахымды жанынды сағындым,</w:t>
        <w:br/>
        <w:t>Тәңірім сабырды өлшеген.</w:t>
        <w:br/>
        <w:t>Үмітім бәрібір жағылды,</w:t>
        <w:br/>
        <w:t>Сан рет сарылып сөнсе де.</w:t>
      </w:r>
    </w:p>
    <w:p>
      <w:r>
        <w:t>Пп” ШЕ КЕРРИ</w:t>
        <w:br/>
        <w:t>Аппақ сезім лайланып харамға</w:t>
        <w:br/>
        <w:t>Мен бақытты таба алмадым құр сүйіп.</w:t>
        <w:br/>
        <w:t>Көлеңкемді құша бердім тіреу деп,</w:t>
        <w:br/>
        <w:t>Өкпем сыймай, өзді-өзіммен егестім.</w:t>
        <w:br/>
        <w:t>Шаһар! түгіл, баһор" сыйлар біреу жоқ,</w:t>
        <w:br/>
        <w:t>Бәлкім, мен де түрік қызы емеспін.</w:t>
        <w:br/>
        <w:t>Махаббатым мазақ болып түндерге</w:t>
        <w:br/>
        <w:t>Жасым менің у біткеннен ашырақ.</w:t>
        <w:br/>
        <w:t>Өлеңімді әлің келмей күндеуге</w:t>
        <w:br/>
        <w:t>Қарт қызғаныш, бұл шаһардан қаш жырақ.</w:t>
        <w:br/>
        <w:t>Сосын мен де бұл қаладан кетермін,</w:t>
        <w:br/>
        <w:t>Бәрін қойшы, момақан күн бермеген.</w:t>
        <w:br/>
        <w:t>Шабытымды бірде жарқын етермін,</w:t>
        <w:br/>
        <w:t>Зілзаладай бойын ашу кернеген.</w:t>
        <w:br/>
        <w:t>Иранға ма, тіпті одан да әріге</w:t>
        <w:br/>
        <w:t>Сәтсіздіктің көбін мұнда қалдырып.</w:t>
        <w:br/>
        <w:t>Үмітпенен оянар ем сәріде,</w:t>
        <w:br/>
        <w:t>Сағынышты соқпақ жырдан салдырып.</w:t>
        <w:br/>
        <w:t>Көзім жұмбай Ай қалпағын түргенше,</w:t>
        <w:br/>
        <w:t>Күнді күтіп салмақтанып, сылтыған.</w:t>
        <w:br/>
        <w:t>Бір шаһарда тұрып іздеп жүргенше</w:t>
        <w:br/>
        <w:t>Көк теңіздің аржағынан ұмтылам...</w:t>
        <w:br/>
        <w:t>жаз</w:t>
        <w:br/>
        <w:t>Кешір,</w:t>
        <w:br/>
        <w:t>Кінәласан өзің біл.</w:t>
        <w:br/>
        <w:t>Несін?!</w:t>
        <w:br/>
        <w:t>Жылуыңды сезіндім</w:t>
        <w:br/>
        <w:t>Енді еріксіз, шексіз</w:t>
        <w:br/>
        <w:t>Жесір</w:t>
        <w:br/>
        <w:t>Махаббатымнан безіндім.</w:t>
        <w:br/>
        <w:t>“Шарар - парсыша қала</w:t>
        <w:br/>
        <w:t>2Байор - көктем</w:t>
        <w:br/>
        <w:t>18. 2. Ша КЕ</w:t>
        <w:br/>
        <w:t>Миымда мазасыз сыр толды,</w:t>
        <w:br/>
        <w:t>Үйімде үмітім құртылды.</w:t>
        <w:br/>
        <w:t>Құшағың жұмақтай аңсатты,</w:t>
        <w:br/>
        <w:t>Ернімде елестен жыр тұнды.</w:t>
        <w:br/>
        <w:t>Арманым азаптан тілінді,</w:t>
        <w:br/>
        <w:t>Ойда бал, у жеді тілімді.</w:t>
        <w:br/>
        <w:t>Тойында қасында болмадым...</w:t>
        <w:br/>
        <w:t>Бойымда кім басар дірілді?!</w:t>
        <w:br/>
        <w:t>жж</w:t>
      </w:r>
    </w:p>
    <w:p>
      <w:r>
        <w:t>Бар төзімім таусылып,</w:t>
        <w:br/>
        <w:t>Жан сезімді ұшырдым.</w:t>
        <w:br/>
        <w:t>Елесіңді қаусырып,</w:t>
        <w:br/>
        <w:t>Келмесіңді түсіндім.</w:t>
        <w:br/>
        <w:t>Сағынышқа батармын,</w:t>
        <w:br/>
        <w:t>Құмарлығым азайып.</w:t>
        <w:br/>
        <w:t>Өткенді ойлап жатармын,</w:t>
        <w:br/>
        <w:t>Ол бір түстей ғажайып.</w:t>
        <w:br/>
        <w:t>ҰҰйқым қалып төсекте,</w:t>
        <w:br/>
        <w:t>Таңды көзбен атырам.</w:t>
        <w:br/>
        <w:t>Уақыт- емші десек те,</w:t>
        <w:br/>
        <w:t>Тұрмын сол бір сатыда.</w:t>
        <w:br/>
        <w:t>Сені әкеткен ұшаққа,</w:t>
        <w:br/>
        <w:t>Қол бұлғадым күшіммен.</w:t>
        <w:br/>
        <w:t>Елесіңді құшақтап,</w:t>
        <w:br/>
        <w:t>Келмесінді түсіндім.</w:t>
        <w:br/>
        <w:t>жке</w:t>
        <w:br/>
        <w:t>Жағасында теңіздің жылап тұрмын,</w:t>
        <w:br/>
        <w:t>Киылмаған некесі қалыңдықтай.</w:t>
        <w:br/>
        <w:t>Көзден шаттық бұл күнде жырақ сырғып,</w:t>
        <w:br/>
        <w:t>Би билеп жүр толқындар халімді ұқпай.</w:t>
        <w:br/>
        <w:t>Сұқтанады сыртымнан серілер мың,</w:t>
        <w:br/>
        <w:t>Сырын оның уақыт сараптасын.</w:t>
        <w:br/>
        <w:t>Сені сүйіп сезімге берілемін,</w:t>
        <w:br/>
        <w:t>Алла баста адам ғып жаратқасын.</w:t>
        <w:br/>
        <w:t>Үнсіз ғана мен жүрем, әлем шулап</w:t>
        <w:br/>
        <w:t>Ән салады орынсыз шағалалар.</w:t>
        <w:br/>
        <w:t>Кеудемдегі тіршілік әрең тулап,</w:t>
        <w:br/>
        <w:t>Кінәм де жоқ біреуге таға қалар.</w:t>
        <w:br/>
        <w:t>Шағаланың тербетіп тылсым әні</w:t>
        <w:br/>
        <w:t>Көкке қарап дәметіп шапағаттан.</w:t>
        <w:br/>
        <w:t>Ай сәулесі әл бермес құрсын бәрі,</w:t>
        <w:br/>
        <w:t>Өлсем осы өлейін махаббаттан.</w:t>
        <w:br/>
        <w:t>Меңіреумін, селт етпей шыңдаса ой</w:t>
        <w:br/>
        <w:t>Бірде жылап, бір сөйлеп тас бейнемен.</w:t>
        <w:br/>
        <w:t>Менің жазған жырымды тындаса ғой,</w:t>
        <w:br/>
        <w:t>ЖКетісудің жігіті Каспийменен.</w:t>
        <w:br/>
        <w:t>жжх</w:t>
        <w:br/>
        <w:t>ҚЖанғанда сезім гүл атып,</w:t>
        <w:br/>
        <w:t>Жанымды қойдың жылатып.</w:t>
        <w:br/>
        <w:t>Ғашықтық күшін сезіндім,</w:t>
        <w:br/>
        <w:t>Қалдым да сені ұнатып.</w:t>
        <w:br/>
        <w:t>Арманым болдың бүгінде,</w:t>
        <w:br/>
        <w:t>Бақ табармын ба түбінде?</w:t>
        <w:br/>
        <w:t>Азаптың бәрін бер маған,</w:t>
      </w:r>
    </w:p>
    <w:p>
      <w:r>
        <w:t>Сен жаным ылғи күлімде.</w:t>
        <w:br/>
        <w:t>Жанарың жарқын жасындай,</w:t>
        <w:br/>
        <w:t>Жымиғанында тасынбай.</w:t>
        <w:br/>
        <w:t>Бақытты болып кетер ем,</w:t>
        <w:br/>
        <w:t>Бір сәтке болсам қасыңда.</w:t>
        <w:br/>
        <w:t>Таусылар тағдыр сүргіні,</w:t>
        <w:br/>
        <w:t>Келер деп күтем бір күні.</w:t>
        <w:br/>
        <w:t>Сағыныш мұңды мен кешем,</w:t>
        <w:br/>
        <w:t>Қайғысыз өмір сүр күнім!</w:t>
        <w:br/>
        <w:t>жж</w:t>
        <w:br/>
        <w:t>Мені тағы да жылаттың,</w:t>
        <w:br/>
        <w:t>Рахымсыз, жауапсыз қалдың да.</w:t>
        <w:br/>
        <w:t>Несіне ұнаттым,</w:t>
        <w:br/>
        <w:t>Гүл аттым?</w:t>
        <w:br/>
        <w:t>Не күшің бар еді алдымда?</w:t>
        <w:br/>
        <w:t>Сені қалай ұмытам құшып-болып,</w:t>
        <w:br/>
        <w:t>Ынтық сәттер көлбендеп сұр елестей.</w:t>
        <w:br/>
        <w:t>Жем іздейді шағала ұшып-қонып,</w:t>
        <w:br/>
        <w:t>Менің мұңым ол үшін дым еместей.</w:t>
        <w:br/>
        <w:t>Сол жағаға тағы да келіп тұрмын,</w:t>
        <w:br/>
        <w:t>Бір сапарға шыға алмай кемелермен.</w:t>
        <w:br/>
        <w:t>Шабытымды сағымдар еліктірді,</w:t>
        <w:br/>
        <w:t>Жыр оқиын деп едім сенер елге.</w:t>
        <w:br/>
        <w:t>Сағынышым жанарда бұлақтар боп,</w:t>
        <w:br/>
        <w:t>Балбыраған бақыттан күй есімде...</w:t>
        <w:br/>
        <w:t>Сені аңсаған көңілде сұрақтар көп,</w:t>
        <w:br/>
        <w:t>Қайда жүрсін,</w:t>
        <w:br/>
        <w:t>Сен мені сүйесің бе?</w:t>
        <w:br/>
        <w:t>жж</w:t>
        <w:br/>
        <w:t>Құмды сүйем, сен жүрген ізің бардай,</w:t>
        <w:br/>
        <w:t>Ернім жанып, елестеп жүзің қардай.</w:t>
        <w:br/>
        <w:t>Бал түндердің базары тарқағасын,</w:t>
        <w:br/>
        <w:t>Жаз жабырқау болғанда күзім сондай.</w:t>
        <w:br/>
        <w:t>Бірге жүрген күндерім қалды қараң,</w:t>
        <w:br/>
        <w:t>Демің өртеп тұла-бой балбыраған.</w:t>
        <w:br/>
        <w:t>Қалай бәрін ұмытып кеттің екен?</w:t>
        <w:br/>
        <w:t>Тән тәнті боп көркіңе жан құлаған.</w:t>
        <w:br/>
        <w:t>Бірге оянған тандарым болмағандай,</w:t>
        <w:br/>
        <w:t>Неестелік қалды екен қолда қандай?</w:t>
        <w:br/>
        <w:t>Жарықтан да жасырып сүйетін ең,</w:t>
        <w:br/>
        <w:t>Құшағыңнан жібермей қорғағандай.</w:t>
        <w:br/>
        <w:t>Желді құшам, ауада лебің бардай,</w:t>
        <w:br/>
        <w:t>Болмысымды баурап ед демің балдай.</w:t>
        <w:br/>
        <w:t>Енді отырмын құдаймен келісе алмай,</w:t>
      </w:r>
    </w:p>
    <w:p>
      <w:r>
        <w:t>(Жалғыздықтан құтқарар емің қандай?!</w:t>
        <w:br/>
        <w:t>жж</w:t>
        <w:br/>
        <w:t>Бей-жай күндер өткеннің үлесінде,</w:t>
        <w:br/>
        <w:t>Сенесің бе, сөзіме күлесің бе?</w:t>
        <w:br/>
        <w:t>Ғашық болып өзіңе қашық болдым,</w:t>
        <w:br/>
        <w:t>Қарашаның қап-қара түні есімде.</w:t>
        <w:br/>
        <w:t>109</w:t>
        <w:br/>
        <w:t>124 ;</w:t>
        <w:br/>
        <w:t>Теңізге соны айттым, жасырмай</w:t>
        <w:br/>
        <w:t>Ол маған сенгендей, зор үнмен</w:t>
        <w:br/>
        <w:t>Шағала ән салды қасымда,</w:t>
        <w:br/>
        <w:t>Бағымды әйгілеп сорыммен.</w:t>
        <w:br/>
        <w:t>Сағыныш сен десе төзімсіз,</w:t>
        <w:br/>
        <w:t>Жанымда қайтсем сен жүрер ең?</w:t>
        <w:br/>
        <w:t>Жағада қапасты күй кештім өзіңсіз</w:t>
        <w:br/>
        <w:t>Сол жайлы бұл өлең.</w:t>
        <w:br/>
        <w:t>жек</w:t>
        <w:br/>
        <w:t>Сағынышты уақытпен жуа алмадым,</w:t>
        <w:br/>
        <w:t>Шырынына шабыттың жұбанғаным.</w:t>
        <w:br/>
        <w:t>Бәрі- генің қолында білесің бе?</w:t>
        <w:br/>
        <w:t>Өлеңім де, күлгенім, қуанғаным.</w:t>
        <w:br/>
        <w:t>Азық етіп әлі де ақ таң барын,</w:t>
        <w:br/>
        <w:t>Ұшты-күйлі бақыт іздеп аттанғаным.</w:t>
        <w:br/>
        <w:t>Бәрі - сенің қолыңда неге екені?!</w:t>
        <w:br/>
        <w:t>Сәттілік те, сәтсіздік, шаттанғаным.</w:t>
        <w:br/>
        <w:t>Сөзін алмай алдымда ұлы ағаның,</w:t>
        <w:br/>
        <w:t>Күлкілерді тәрк етіп жылағаным.</w:t>
        <w:br/>
        <w:t>Бәрі - сенін қолыңда, сенің ғана,</w:t>
        <w:br/>
        <w:t>Сүрінгенім, сынғаным, құлағаным.</w:t>
        <w:br/>
        <w:t>Сен жүргенде қиялдың түстілігі,</w:t>
        <w:br/>
        <w:t>Сенсіз іңкәр көңілдің ұшты гүлі.</w:t>
        <w:br/>
        <w:t>Мен күңіңе айналсам, қайран қалма,</w:t>
        <w:br/>
        <w:t>Ол- сүйікті Алланың күштілігі.</w:t>
        <w:br/>
        <w:t>жжҡ</w:t>
        <w:br/>
        <w:t>Кәрі Каспий өзіне қаратады</w:t>
        <w:br/>
        <w:t>Бірсыр бағам.</w:t>
        <w:br/>
        <w:t>Сіз жайлы айтар ма еді?!</w:t>
        <w:br/>
        <w:t>Толқындарды үздіксіз жаратады</w:t>
        <w:br/>
        <w:t>Бірақ, маған ол сізді қайтармайды.</w:t>
        <w:br/>
        <w:t>(Жаным менің жазықсыз ауырады</w:t>
        <w:br/>
        <w:t>Жағалауда аралда қалғандай боп.</w:t>
        <w:br/>
        <w:t>Дүниенің дүрмегі табылады</w:t>
        <w:br/>
        <w:t>Бала толқын, қарт теңіз, аймандай көк.</w:t>
      </w:r>
    </w:p>
    <w:p>
      <w:r>
        <w:t>Саябақта жүргенде сағыныштан</w:t>
        <w:br/>
        <w:t>Өкінерсің, айыптап жынды күнді.</w:t>
        <w:br/>
        <w:t>Қақың да жоқ озуға жазымыштан,</w:t>
        <w:br/>
        <w:t>Менсіз солай жалғарсың тірлігіңді.</w:t>
        <w:br/>
        <w:t>жж</w:t>
        <w:br/>
        <w:t>Естігім кеп даусыңды,</w:t>
        <w:br/>
        <w:t>Көктемде күн күлгенде.</w:t>
        <w:br/>
        <w:t>Төзім менде таусылды,</w:t>
        <w:br/>
        <w:t>Қайың оны білген бе?</w:t>
        <w:br/>
        <w:t>Терезеге телмірдім,</w:t>
        <w:br/>
        <w:t>Сені сонша сағынып.</w:t>
        <w:br/>
        <w:t>Бұл күйімді жел білді,</w:t>
        <w:br/>
        <w:t>Тағдырға ол да бағынып.</w:t>
        <w:br/>
        <w:t>Көңілсіз гүл көшелер,</w:t>
        <w:br/>
        <w:t>Жыр оқиын, естісін.</w:t>
        <w:br/>
        <w:t>Барлығын да кешер ем,</w:t>
        <w:br/>
        <w:t>Келсең бүгін кешкісін...</w:t>
        <w:br/>
        <w:t>Күтіп күзде шаршадым,</w:t>
        <w:br/>
        <w:t>Жапырақ боп бар маңым.</w:t>
        <w:br/>
        <w:t>Өткен күндер бал сағым</w:t>
        <w:br/>
        <w:t>Қайдасың сен арманым?</w:t>
        <w:br/>
        <w:t>жжж</w:t>
        <w:br/>
        <w:t>Сен жайлы ойлағым келмейді,</w:t>
        <w:br/>
        <w:t>Бүгін де, ертең де.</w:t>
        <w:br/>
        <w:t>Салынған селтеңге</w:t>
        <w:br/>
        <w:t>Жаныма ермейді</w:t>
        <w:br/>
        <w:t>Үмітім ерте өлген.</w:t>
        <w:br/>
        <w:t>Ұмытқым келеді</w:t>
        <w:br/>
        <w:t>Тумаған күндерді</w:t>
        <w:br/>
        <w:t>Жұлмаған гүлдерді</w:t>
        <w:br/>
        <w:t>Қалдырған сүлдерді</w:t>
        <w:br/>
        <w:t>Түндерді.</w:t>
        <w:br/>
        <w:t>Ойлағым келмейді</w:t>
        <w:br/>
        <w:t>Сезімді</w:t>
        <w:br/>
        <w:t>Сені бар көзімді</w:t>
        <w:br/>
        <w:t>Тәубесі тоналған төзімді</w:t>
        <w:br/>
        <w:t>ІШ</w:t>
        <w:br/>
        <w:t>Ақылды көзіңе құмармын,</w:t>
        <w:br/>
        <w:t>Ақынның сөзіне илансаң.</w:t>
        <w:br/>
        <w:t>Мен саған өмірлік сыңармын,</w:t>
      </w:r>
    </w:p>
    <w:p>
      <w:r>
        <w:t>Қуансаң, қайғырсаң, қиналсаң.</w:t>
        <w:br/>
        <w:t>Арманым - бір болу ашық түн,</w:t>
        <w:br/>
        <w:t>Кеште де жұлдыздар жанбаған.</w:t>
        <w:br/>
        <w:t>Тағдырым ұқсаң ғой ғашықты,</w:t>
        <w:br/>
        <w:t>Аңсаудан арыла алмаған.</w:t>
        <w:br/>
        <w:t>жж</w:t>
        <w:br/>
        <w:t>ЖЖоладың маған несін сен?</w:t>
        <w:br/>
        <w:t>Ұнаттым сені не үшін мен?!</w:t>
        <w:br/>
        <w:t>Тіршілік тыныш быт-шыт боп,</w:t>
        <w:br/>
        <w:t>Жаңылдым енді есімнен.</w:t>
        <w:br/>
        <w:t>Сезімді сөнген үрледің,</w:t>
        <w:br/>
        <w:t>Тәнімде сұмдық жүр менің.</w:t>
        <w:br/>
        <w:t>Кездесіп бейуақ</w:t>
        <w:br/>
        <w:t>О, жалған,</w:t>
        <w:br/>
        <w:t>Кіл ғаріп күндер сүргенім.</w:t>
        <w:br/>
        <w:t>Миымда қонып мәңгі арман,</w:t>
        <w:br/>
        <w:t>Ертегі күткен таңдардан</w:t>
        <w:br/>
        <w:t>Еркелеу ақын қыз едім</w:t>
        <w:br/>
        <w:t>Опырылып түстім заңғардан.</w:t>
        <w:br/>
        <w:t>Тірлігім қалды тегі-үміт</w:t>
        <w:br/>
        <w:t>Қиялға шындық жегіліп.</w:t>
        <w:br/>
        <w:t>Құлы боп кеттім...</w:t>
        <w:br/>
        <w:t>Өлеңім?!</w:t>
        <w:br/>
        <w:t>Өлеңім қалды егіліп,</w:t>
        <w:br/>
        <w:t>жжж</w:t>
        <w:br/>
        <w:t>ж...Түрік аруының бір меңіне</w:t>
        <w:br/>
        <w:t>Самарқант пен Бұхараны берер ем...»</w:t>
        <w:br/>
        <w:t>Хафиз</w:t>
        <w:br/>
        <w:t>Көкте тәңір айналғандай сараңға,</w:t>
        <w:br/>
        <w:t>Мәні өмірдің минуттарға тұр сыйып.</w:t>
        <w:br/>
        <w:t>ШЕ)</w:t>
        <w:br/>
        <w:t>Таңдарымда талықсып оянамын</w:t>
        <w:br/>
        <w:t>Келсең келгін, келмесең, өзің білгін.</w:t>
        <w:br/>
        <w:t>Қасіретіме қатыгез тоя ма мүң,</w:t>
        <w:br/>
        <w:t>Сезім суып, тән семіп, көзімді ілдім.</w:t>
        <w:br/>
        <w:t>Тағдырымнан жалғыз-ақ сый еді өлең</w:t>
        <w:br/>
        <w:t>Енді одан да адастым, кезім кіл мұң.</w:t>
        <w:br/>
        <w:t>Сарқылғанша сағыныш сүйе берем</w:t>
        <w:br/>
        <w:t>Келсең келгін, келмесең өзің білгін.</w:t>
        <w:br/>
        <w:t>жаз</w:t>
        <w:br/>
        <w:t>Жалғыз бөлме.</w:t>
        <w:br/>
        <w:t>Қараша.</w:t>
        <w:br/>
        <w:t>Қап-қара әлем</w:t>
        <w:br/>
        <w:t>Қайырымы Алланың өртенді ме?</w:t>
      </w:r>
    </w:p>
    <w:p>
      <w:r>
        <w:t>“Кен қалар” деп есікті жаппаған ем,</w:t>
        <w:br/>
        <w:t>Терезені қымтарсың</w:t>
        <w:br/>
        <w:t>Көрпемді де.</w:t>
        <w:br/>
        <w:t>Қап-қараңғы көше ұзын тірлігімдей,</w:t>
        <w:br/>
        <w:t>Таусылғандай сұр ауа, демім бітіп.</w:t>
        <w:br/>
        <w:t>Шабытым да менсінбей жүр бүгінде,</w:t>
        <w:br/>
        <w:t>Өлең түгіл су ішпей сені күтіп.</w:t>
        <w:br/>
        <w:t>Адам келсе, шәуілдер күшік те жоқ</w:t>
        <w:br/>
        <w:t>Сағат тоқтап, үзілген байланыстар.</w:t>
        <w:br/>
        <w:t>Көзім жұмық, қабынып жүрек те көп</w:t>
        <w:br/>
        <w:t>Күн батады кеш оны қалай ұстар?</w:t>
        <w:br/>
        <w:t>Сынық үстел,</w:t>
        <w:br/>
        <w:t>Тас төсек - бар тұрағым</w:t>
        <w:br/>
        <w:t>Сен секілді көктем де кешікті қап?!</w:t>
        <w:br/>
        <w:t>Бөлме тоңып,</w:t>
        <w:br/>
        <w:t>Мен-дағы қалтырадым</w:t>
        <w:br/>
        <w:t>Есікті жап.</w:t>
        <w:br/>
        <w:t>жәж</w:t>
        <w:br/>
        <w:t>Қысқы қала түнереді күлмейді,</w:t>
        <w:br/>
        <w:t>Мен қысылдым қуануға жарамай.</w:t>
        <w:br/>
        <w:t>Сен жайлы ешкім ештеңе де білмейді,</w:t>
        <w:br/>
        <w:t>Алғашқы қар жауған кезде далада.</w:t>
        <w:br/>
        <w:t>Мені тағы да мұңайттын,</w:t>
        <w:br/>
        <w:t>Санамда сағыныш сүмбілдей.</w:t>
        <w:br/>
        <w:t>Көркімді көмгенде құмайт құм,</w:t>
        <w:br/>
        <w:t>Келерсің,</w:t>
        <w:br/>
        <w:t>Келмессің,</w:t>
        <w:br/>
        <w:t>Кім білген?!</w:t>
        <w:br/>
        <w:t>Сұлулық жүзімде өлгенде,</w:t>
        <w:br/>
        <w:t>Кажетсіз қап-қара сүрмең де.</w:t>
        <w:br/>
        <w:t>Саңғыған сезімің сөнді ме?</w:t>
        <w:br/>
        <w:t>Рахымсыз, жауапсыз жүргенде...</w:t>
        <w:br/>
        <w:t>жж»</w:t>
        <w:br/>
        <w:t>Жүрегімде жазулы тұр есімің,</w:t>
        <w:br/>
        <w:t>Күнәм болса, Аллам берсін кешірім.</w:t>
        <w:br/>
        <w:t>Сол жағада сені күтіп жүрмін мен,</w:t>
        <w:br/>
        <w:t>Айтшы жаным,</w:t>
        <w:br/>
        <w:t>Қандай сенің шешімін?</w:t>
        <w:br/>
        <w:t>Бар санамды билеп алды болмысың,</w:t>
        <w:br/>
        <w:t>Ашы мүң мен сағынышқа толды ішім.</w:t>
        <w:br/>
        <w:t>Жауабы жоқ хаттар жазып жалықтым,</w:t>
        <w:br/>
        <w:t>Көкіректе көктемгі арман солды шын.</w:t>
      </w:r>
    </w:p>
    <w:p>
      <w:r>
        <w:t>Кәлима оқып, көк мешітте отырам,</w:t>
        <w:br/>
        <w:t>Үміт емес, қайғы-қасірет татыр ән.</w:t>
        <w:br/>
        <w:t>Сені сүйіп, жан дертіме дауа жоқ,</w:t>
        <w:br/>
        <w:t>Көп кінәмді жанарымда батырам.</w:t>
        <w:br/>
        <w:t>Тұла бойда тыпыршиды құмарлық,</w:t>
        <w:br/>
        <w:t>Тәңір сені жаратқандай сыңар қып.</w:t>
        <w:br/>
        <w:t>Оразада оралсаң ғой сүйіктім,</w:t>
        <w:br/>
        <w:t>Меніменен Аллағаіс қып ұнарлық.</w:t>
        <w:br/>
        <w:t>жәж</w:t>
        <w:br/>
        <w:t>Арманым болдың кәдімгі,</w:t>
        <w:br/>
        <w:t>Қазақтың қайсар бір ұлы.</w:t>
        <w:br/>
        <w:t>Құштарлық басты жаңымды,</w:t>
        <w:br/>
        <w:t>Жүректе қайран жыр ұлып.</w:t>
        <w:br/>
        <w:t>120 КЕРРИ ЕКЕ</w:t>
        <w:br/>
        <w:t>Ж.ыламағын, жалынбағын, кеш деме,</w:t>
        <w:br/>
        <w:t>Кештім десем оным шықпас көңілден.</w:t>
        <w:br/>
        <w:t>Енді маған керек емес ештеңе,</w:t>
        <w:br/>
        <w:t>Ғайып болып кетсем дұрыс өмірден.</w:t>
        <w:br/>
        <w:t>Үсті жақұт, ашы бақыт әрі жүр</w:t>
        <w:br/>
        <w:t>Жалғыздықта жазылмайды жазғы жыр.</w:t>
        <w:br/>
        <w:t>Енді маған қыс па, күз бе бәрібір</w:t>
        <w:br/>
        <w:t>Терезенің алдында өтсін аз ғұмыр.</w:t>
        <w:br/>
        <w:t>жж</w:t>
        <w:br/>
        <w:t>.-.. Олай болса, кел сезімді жерлейік,</w:t>
        <w:br/>
        <w:t>Несі қалды өлмеген?</w:t>
        <w:br/>
        <w:t>Көрін қазып, топырақ сап терлейік,</w:t>
        <w:br/>
        <w:t>Жарай қоймас, көмбеген.</w:t>
        <w:br/>
        <w:t>Сағыныш пен бақытты да жерлейік,</w:t>
        <w:br/>
        <w:t>Тоз-тоз болған үмітті.</w:t>
        <w:br/>
        <w:t>Дымсыз қалып, сөйтіп біздер ерлейік,</w:t>
        <w:br/>
        <w:t>Бізге кімдер күліпті?!</w:t>
        <w:br/>
        <w:t>Құрылмаған шаңырақты жығайық,</w:t>
        <w:br/>
        <w:t>Тәңір төнбес елжіреп.</w:t>
        <w:br/>
        <w:t>Екеуміз де тәуелсіз боп шығайық,</w:t>
        <w:br/>
        <w:t>Тезірек!!!</w:t>
        <w:br/>
        <w:t>жж</w:t>
        <w:br/>
        <w:t>Төлегендей ғашық болмай кетесіз,</w:t>
        <w:br/>
        <w:t>Тіршілікті қимай-қимай аттана.</w:t>
        <w:br/>
        <w:t>Қыз Жібектей сүйем десем нетесіз?</w:t>
        <w:br/>
        <w:t>Көзім нұрлы, ал шаштарым қап-қара.</w:t>
        <w:br/>
        <w:t>Төлегендей тәнті еткен едіңіз,</w:t>
        <w:br/>
        <w:t>Тамылжыған тамыздың бір кешінде.</w:t>
      </w:r>
    </w:p>
    <w:p>
      <w:r>
        <w:t>Ен далаға не бақ іздеп келдіңіз,</w:t>
        <w:br/>
        <w:t>Тәңір тәтті тілегімді кешірме.</w:t>
        <w:br/>
        <w:t>Дүниеге тек сіз үшін келдім мен,</w:t>
        <w:br/>
        <w:t>Деп жүргенде мұнда біз.</w:t>
        <w:br/>
        <w:t>Сағыныштан шөліркеген ерніммен,</w:t>
        <w:br/>
        <w:t>Жыр оқысам тыңдаңыз.</w:t>
        <w:br/>
        <w:t>Маңайымда исің қалды кетпей,</w:t>
        <w:br/>
        <w:t>Сүйгенім бе соңғы реттей</w:t>
        <w:br/>
        <w:t>Бар кінәм?</w:t>
        <w:br/>
        <w:t>Кінәм емес, күнәм мүмкін?</w:t>
        <w:br/>
        <w:t>Жария болып бұл ән бір күн</w:t>
        <w:br/>
        <w:t>Жарқырар.</w:t>
        <w:br/>
        <w:t>Келгенде ажал құшағына асығам,</w:t>
        <w:br/>
        <w:t>Қу сезімнің қалдықтары шаттылар</w:t>
        <w:br/>
        <w:t>Далаға.</w:t>
        <w:br/>
        <w:t>Бабам туған бұл ыстық жер</w:t>
        <w:br/>
        <w:t>Кетем, көрмен!</w:t>
        <w:br/>
        <w:t>Тыныштық бер!</w:t>
        <w:br/>
        <w:t>Санама...</w:t>
        <w:br/>
        <w:t>жжн</w:t>
        <w:br/>
        <w:t>Сезімім жанарымда жағыла мың</w:t>
        <w:br/>
        <w:t>Бір жүрген сол күндерді сағынамын.</w:t>
        <w:br/>
        <w:t>Көңілде қуаныштан мұңым басым</w:t>
        <w:br/>
        <w:t>Сен неге көрінбейсің табынарым?</w:t>
        <w:br/>
        <w:t>Жүректе өлең жанды оқылмаған</w:t>
        <w:br/>
        <w:t>Тілекпен кестем қалды тоқылмаған.</w:t>
        <w:br/>
        <w:t>Күндерім күтуменен өтеді ме?</w:t>
        <w:br/>
        <w:t>Арманның алтын шыңды етегінде.</w:t>
        <w:br/>
        <w:t>Қырқада бір қыдырған күлкім қалды,</w:t>
        <w:br/>
        <w:t>Сағыныш сартап болған ұйқымды алды.</w:t>
        <w:br/>
        <w:t>Жұыр-жансыз, жасқа малып жазғанменен</w:t>
        <w:br/>
        <w:t>Сен неге оралмайсың қаздарменен?</w:t>
        <w:br/>
        <w:t>жж</w:t>
        <w:br/>
        <w:t>Өмірімді ойран етіп,</w:t>
        <w:br/>
        <w:t>Көңіліңнен сайран кетіп</w:t>
        <w:br/>
        <w:t>Сені сүйгенім үшін</w:t>
        <w:br/>
        <w:t>Мені сүйгенің үшін</w:t>
        <w:br/>
        <w:t>Кешір.</w:t>
        <w:br/>
        <w:t>Енді</w:t>
        <w:br/>
        <w:t>Ертеңім бұлдыр,</w:t>
        <w:br/>
        <w:t>Женді</w:t>
      </w:r>
    </w:p>
    <w:p>
      <w:r>
        <w:t>Құмарлық сыңғыр.</w:t>
        <w:br/>
        <w:t>Онсыз да мұңым көп менің</w:t>
        <w:br/>
        <w:t>Ерді</w:t>
        <w:br/>
        <w:t>Соңымнан бір мүң.</w:t>
        <w:br/>
        <w:t>Тойшыл</w:t>
        <w:br/>
        <w:t>Көңілім екен,</w:t>
        <w:br/>
        <w:t>Ойшыл</w:t>
        <w:br/>
        <w:t>Өмірім өтер.</w:t>
        <w:br/>
        <w:t>Шын сүйіп шындық таппадым</w:t>
        <w:br/>
        <w:t>Қойшы</w:t>
        <w:br/>
        <w:t>Бәрі де бекер...</w:t>
        <w:br/>
        <w:t>жжж</w:t>
        <w:br/>
        <w:t>Аяқтамай, жазбай кеттім жырымды</w:t>
        <w:br/>
        <w:t>Құмарлыққа күң болғанда сезімім.</w:t>
        <w:br/>
        <w:t>ЖЖассырамын кімнен, қалай сырымды?</w:t>
        <w:br/>
        <w:t>Көп күнаһар пенденің нақ өзімін.</w:t>
        <w:br/>
        <w:t>Сүймей жүріп сүйіп қалдым бір жанды</w:t>
        <w:br/>
        <w:t>Көп кешігін кезіксе де ол маған.</w:t>
        <w:br/>
        <w:t>Тек онымен жаным-тәнім нұрланды,</w:t>
        <w:br/>
        <w:t>Сәтім сірә Аллам өзі қолдаған.</w:t>
        <w:br/>
        <w:t>Оны көрсем өмір-жұмақ бақшасы</w:t>
        <w:br/>
        <w:t>Көрген азап ескі киносекілді.</w:t>
        <w:br/>
        <w:t>Теңіз терлеп, далам күлді ақ шашты</w:t>
        <w:br/>
        <w:t>Мен де енді бақытты боп бекіндім.</w:t>
        <w:br/>
        <w:t>Жүзі жарқын сол адамға ғапықпын</w:t>
        <w:br/>
        <w:t>Тағдыр саған тура қарап айта алам.</w:t>
        <w:br/>
        <w:t>Түнде таңға, күндіз кешке асықтым</w:t>
        <w:br/>
        <w:t>Көру үшін тек сол жанды қайтадан.</w:t>
        <w:br/>
        <w:t>Ғашықтықты кім айтады күнә деп?</w:t>
        <w:br/>
        <w:t>Сүйе алмасам, далбаса ғой қалғаны.</w:t>
        <w:br/>
        <w:t>Сағындырса сан күн жүрек жыла, кеп,</w:t>
        <w:br/>
        <w:t>Бір әйелдің арман емес ардағы.</w:t>
        <w:br/>
        <w:t>ША.</w:t>
        <w:br/>
        <w:t>жж</w:t>
        <w:br/>
        <w:t>Сен Каспийдің сағасында қалғанда</w:t>
        <w:br/>
        <w:t>Мен Жайықтың жағасында мұңайдым.</w:t>
        <w:br/>
        <w:t>Бармақтай бақ таба алмаған жалғанда</w:t>
        <w:br/>
        <w:t>Мені немен жұбатады бұл айдын?</w:t>
        <w:br/>
        <w:t>Сезім желпіп толқынға ма, желге ме?</w:t>
      </w:r>
    </w:p>
    <w:p>
      <w:r>
        <w:t>Өзім елтіп құр ойменен сенделем</w:t>
        <w:br/>
        <w:t>Маған бейуақ жолыққансың сен неге?</w:t>
        <w:br/>
        <w:t>Қалай сені сүйіп қалғам мен деген?</w:t>
        <w:br/>
        <w:t>Маңғыстаудан мейір таппай келгем жоқ</w:t>
        <w:br/>
        <w:t>Жайық, төмен сала көрме жүзіңді.</w:t>
        <w:br/>
        <w:t>Қуаныштың құшағына енгем көп,</w:t>
        <w:br/>
        <w:t>Сағыныштан сартап жасым үзілді.</w:t>
        <w:br/>
        <w:t>Өлең жазсам қасіретімнен айықтым,</w:t>
        <w:br/>
        <w:t>Бар жазығым- сені өлердей сүйгенім.</w:t>
        <w:br/>
        <w:t>Жағасында гәкку мекен Жайықтың</w:t>
        <w:br/>
        <w:t>Жалғыздықтан жынданатын күйдемін...</w:t>
        <w:br/>
        <w:t>жж»</w:t>
        <w:br/>
        <w:t>Кезігерміз екеуміз жолда қандай?</w:t>
        <w:br/>
        <w:t>Тәңір өзі бұйырып, қолдағандай.</w:t>
        <w:br/>
        <w:t>Жан-тәнімді жандырған қайран сезім,</w:t>
        <w:br/>
        <w:t>Жоқ боларсың бір күні болмағандай.</w:t>
        <w:br/>
        <w:t>Жұмбақтаста тығылған жарқабаққа,</w:t>
        <w:br/>
        <w:t>Күндер көшіп кетерсің беймәлімге.</w:t>
        <w:br/>
        <w:t>Түндер келіп азабы сарнап аққан,</w:t>
        <w:br/>
        <w:t>Тауысар ма төзім мен кейде әлімді?</w:t>
        <w:br/>
        <w:t>Жайғасарсың жанына жарыңыздың,</w:t>
        <w:br/>
        <w:t>Жалғандағы жарқын жан нақ өзіндей.</w:t>
        <w:br/>
        <w:t>Ақын ару, мұнды жыр, бәрі- аңыздай,</w:t>
        <w:br/>
        <w:t>Арман, үміт қалды ма бақ көзінде?</w:t>
        <w:br/>
        <w:t>Сандырақтап сөз айтып мәнісі жоқ,</w:t>
        <w:br/>
        <w:t>Отырарсың өткенді қайтара алмай?</w:t>
        <w:br/>
        <w:t>Сезім өртеп күйдірген танысың көп,</w:t>
        <w:br/>
        <w:t>Сыра ішерсің еттеңе айта да алмай.</w:t>
        <w:br/>
        <w:t>Сал күндерді қалдырып,</w:t>
        <w:br/>
        <w:t>Балтүндерде жандырып</w:t>
        <w:br/>
        <w:t>Сені іздегенім үлшін</w:t>
        <w:br/>
        <w:t>Үміт үзбегенің үшін</w:t>
        <w:br/>
        <w:t>Мені кешір.</w:t>
        <w:br/>
        <w:t>Жастықтың жамалында</w:t>
        <w:br/>
        <w:t>Қан құшып қаламым да</w:t>
        <w:br/>
        <w:t>Әнімді арнағаным үшін</w:t>
        <w:br/>
        <w:t>Жаныңда қалмағаным үшін</w:t>
        <w:br/>
        <w:t>Мені кешір.</w:t>
        <w:br/>
        <w:t>Тірліктің тосқауылында</w:t>
        <w:br/>
        <w:t>Тосылдың жасқа малына,</w:t>
        <w:br/>
        <w:t>Көз көрмей жоғалғаныңды</w:t>
        <w:br/>
        <w:t>Өзгеге оралғаныңды</w:t>
        <w:br/>
        <w:t>Кешірмен.</w:t>
        <w:br/>
        <w:t>ж</w:t>
        <w:br/>
        <w:t>Сенсіз өткен күндерімнен безіндім,</w:t>
        <w:br/>
        <w:t>Түндерімнің...</w:t>
        <w:br/>
        <w:t>Тақсіретін сезіндім.</w:t>
      </w:r>
    </w:p>
    <w:p>
      <w:r>
        <w:t>Асау да асқақ адайдың бір қызы едім,</w:t>
        <w:br/>
        <w:t>О, құдірет, табаныңда езілдім.</w:t>
        <w:br/>
        <w:t>Сағыныштың соқпағында тапталдым,</w:t>
        <w:br/>
        <w:t>Боз жігіт ең әнім болып жатталдың.</w:t>
        <w:br/>
        <w:t>Ұйқысыз түн сені ойлаумен дөңбекшіп,</w:t>
        <w:br/>
        <w:t>Мазалаған мың ойлар деп ақталдым.</w:t>
        <w:br/>
        <w:t>Әнді сүйген, жырға ғашық сері ұл ең,</w:t>
        <w:br/>
        <w:t>Бір көргеннен дидарыңа ерігем.</w:t>
        <w:br/>
        <w:t>Сенсіз өткен жылдарымнан безініп,</w:t>
        <w:br/>
        <w:t>Сенсіз келер танңдарымнан жерінем.</w:t>
        <w:br/>
        <w:t>жж.</w:t>
        <w:br/>
        <w:t>Ғашық болып сүйдім де сезіндірдім,</w:t>
        <w:br/>
        <w:t>Көз алдында көлбеңдеп бала тұлғам.</w:t>
        <w:br/>
        <w:t>Жұбатсаң да, жылатсаң өзің білгін</w:t>
        <w:br/>
        <w:t>Мен тек қана сен үшін жаратылғам.</w:t>
        <w:br/>
        <w:t>Кетерсіз тез-ақ ұмытып,</w:t>
        <w:br/>
        <w:t>Даусымды, тіпті күлкімді.</w:t>
        <w:br/>
        <w:t>Оралып сол-ақ, жылытып</w:t>
        <w:br/>
        <w:t>Сыртымды.</w:t>
        <w:br/>
        <w:t>Арман мен мұңның тозағы,</w:t>
        <w:br/>
        <w:t>Бәріне тек сіз иесіз.</w:t>
        <w:br/>
        <w:t>Сіздегі ең бір ғажабы -</w:t>
        <w:br/>
        <w:t>Мендейін жырды сүйесіз.</w:t>
        <w:br/>
        <w:t>жжж</w:t>
        <w:br/>
        <w:t>Сізсіз өмір қараңғы</w:t>
        <w:br/>
        <w:t>Түнек емес.</w:t>
        <w:br/>
        <w:t>Сізден бөлген арамды</w:t>
        <w:br/>
        <w:t>Тілек емес.</w:t>
        <w:br/>
        <w:t>Өзімшілдік сіздікі және тағы</w:t>
        <w:br/>
        <w:t>Менің күлкім,</w:t>
        <w:br/>
        <w:t>Мұңдарыңның маздатқан кәрі құлқын.</w:t>
        <w:br/>
        <w:t>Сізсіз әлем шарасыз,</w:t>
        <w:br/>
        <w:t>Ару емес.</w:t>
        <w:br/>
        <w:t>Қайда кетіп барасыз,</w:t>
        <w:br/>
        <w:t>Дәру елес?</w:t>
        <w:br/>
        <w:t>Мен де солай кетермін үйім жоқ па?</w:t>
        <w:br/>
        <w:t>Ұмытарсыз сіз-дағы,</w:t>
        <w:br/>
        <w:t>Қиын боп па?</w:t>
        <w:br/>
        <w:t>Қоштасалық, амал не? Жиналыңыз...</w:t>
      </w:r>
    </w:p>
    <w:p>
      <w:r>
        <w:t>Жүрмеңізші соңымнан!</w:t>
        <w:br/>
        <w:t>Мида мәңгі қалады дидарыңыз -</w:t>
        <w:br/>
        <w:t>Келетіні қолымнан...</w:t>
        <w:br/>
        <w:t>жж</w:t>
        <w:br/>
        <w:t>Сіз ауырып қалғанда,</w:t>
        <w:br/>
        <w:t>Мұң кіреді әніме.</w:t>
        <w:br/>
        <w:t>Жалғызсырап жалғанда,</w:t>
        <w:br/>
        <w:t>Дерт маған да дәміге.</w:t>
        <w:br/>
        <w:t>Ажар кетіп өңірден,</w:t>
        <w:br/>
        <w:t>Көктем күлмей байыпты.</w:t>
        <w:br/>
        <w:t>) %21</w:t>
        <w:br/>
        <w:t>Қыз Жібек мұң тұнып қалған жанарым,</w:t>
        <w:br/>
        <w:t>Қарт Каспийдін жағасынан ынтығып.</w:t>
        <w:br/>
        <w:t>Сізге өлердей ғашық болып барамын,</w:t>
        <w:br/>
        <w:t>Қасіретім - қара өлең боп бұлқынып.</w:t>
        <w:br/>
        <w:t>жхж</w:t>
        <w:br/>
        <w:t>Сенсіз өткізген күндерде,</w:t>
        <w:br/>
        <w:t>Күлкі жоқ.</w:t>
        <w:br/>
        <w:t>Мақпалдай кештер де, гүлдер де,</w:t>
        <w:br/>
        <w:t>Сұрқы жоқ,</w:t>
        <w:br/>
        <w:t>Төнеді түрпі боп</w:t>
        <w:br/>
        <w:t>Түндер де.</w:t>
        <w:br/>
        <w:t>Өлеңнің жазылған әні көп,</w:t>
        <w:br/>
        <w:t>Мәні жоқ арасы.</w:t>
        <w:br/>
        <w:t>Өмірге бас ұрған тәнімде от</w:t>
        <w:br/>
        <w:t>Сөнгендей,</w:t>
        <w:br/>
        <w:t>Қалтырап әлім жоқ,</w:t>
        <w:br/>
        <w:t>Сезінер онымды халін жоқ</w:t>
        <w:br/>
        <w:t>Шамасы.</w:t>
        <w:br/>
        <w:t>Мен үшін келмедің тірлікке,</w:t>
        <w:br/>
        <w:t>Кеттің де, тіл таппай пендемен сүрліккен...</w:t>
        <w:br/>
        <w:t>Жаратқан ғұмырды аздаған</w:t>
        <w:br/>
        <w:t>Бірлесіп кешуге жазбаған.</w:t>
        <w:br/>
        <w:t>Таңдарды қарсы алам ермекпен,</w:t>
        <w:br/>
        <w:t>Жағада жапырақ жинаумен,</w:t>
        <w:br/>
        <w:t>Жанымды жазықсыз қинаумен,</w:t>
        <w:br/>
        <w:t>Күн кешіп сені бір көрмекке.</w:t>
        <w:br/>
        <w:t>жхж</w:t>
        <w:br/>
        <w:t>Барар едім, өмірді өртеп көргісіз,</w:t>
      </w:r>
    </w:p>
    <w:p>
      <w:r>
        <w:t>Хат жазар ем, мекен-жайың белгісіз.</w:t>
        <w:br/>
        <w:t>Ән салар ем, тәңір дауыс бермеген,</w:t>
        <w:br/>
        <w:t>Жұыр оқимын, тұла бойды кернеген.</w:t>
        <w:br/>
        <w:t>Жайланар ем, жаным десең жан еркем,</w:t>
        <w:br/>
        <w:t>Аймалар ем, күнмен бірге таңертең.</w:t>
        <w:br/>
        <w:t>Терезеде қырау болам қысқы кеш,</w:t>
        <w:br/>
        <w:t>Ерітетін екі демнің ұшқыны.</w:t>
        <w:br/>
        <w:t>178</w:t>
        <w:br/>
        <w:t>Бейкүнә арман күнәға мың малынған,</w:t>
        <w:br/>
        <w:t>Үзік-үзік үміт іште қыңсылар.</w:t>
        <w:br/>
        <w:t>Тәңіріме бір сыйынып алам да,</w:t>
        <w:br/>
        <w:t>Мен кетемін, сен қаласың санамда.</w:t>
        <w:br/>
        <w:t>Бір қанаты сынған құстай ұша алмай,</w:t>
        <w:br/>
        <w:t>Енді менсіз күн кешесің ғаламда.</w:t>
        <w:br/>
        <w:t>жаж</w:t>
        <w:br/>
        <w:t>Басымнан ақылым,</w:t>
        <w:br/>
        <w:t>Алыстап ақырын</w:t>
        <w:br/>
        <w:t>Сүріндім сан рет.</w:t>
        <w:br/>
        <w:t>Шет қалды әмірін,</w:t>
        <w:br/>
        <w:t>Жаратқан тәңірім,</w:t>
        <w:br/>
        <w:t>Сабырлым, сабыр ет.</w:t>
        <w:br/>
        <w:t>Талқандап ұямды,</w:t>
        <w:br/>
        <w:t>Жолдас қып қиялды</w:t>
        <w:br/>
        <w:t>Іздедім қайдағы бақытты?</w:t>
        <w:br/>
        <w:t>Өтірік жыладым,</w:t>
        <w:br/>
        <w:t>Өкіріп құладым</w:t>
        <w:br/>
        <w:t>Өткізіп жастықтай жақұтты.</w:t>
        <w:br/>
        <w:t>Сүйем деп сандалдым,</w:t>
        <w:br/>
        <w:t>Сезімдей жалғанның</w:t>
        <w:br/>
        <w:t>Сатарын сезінбей ақымақ.</w:t>
        <w:br/>
        <w:t>Өлең деп тағдырым,</w:t>
        <w:br/>
        <w:t>Жазардай сан жырын,</w:t>
        <w:br/>
        <w:t>Жалғыз мен ақын-ақ.</w:t>
        <w:br/>
        <w:t>Шыдамсыз қалғанмын,</w:t>
        <w:br/>
        <w:t>"Жүрек бос алдандым,</w:t>
        <w:br/>
        <w:t>(Жанымды жұрдай қып тән-ұрым.</w:t>
        <w:br/>
        <w:t>Алдаған сәтімді,</w:t>
        <w:br/>
        <w:t>Сезімтал затымды</w:t>
        <w:br/>
        <w:t>Кеш мені, кеше көр, Тәңірім!</w:t>
        <w:br/>
        <w:t>жжж</w:t>
        <w:br/>
        <w:t>Сәуле шашпай, сыр түйіп кешім күміс,</w:t>
        <w:br/>
        <w:t>Сағынышқа тұншығып көкірегім.</w:t>
        <w:br/>
        <w:t>Шаттанғаным соңғы рет есімде еміс,</w:t>
      </w:r>
    </w:p>
    <w:p>
      <w:r>
        <w:t>Көңілімді көтерші, өтінемін.</w:t>
        <w:br/>
        <w:t>Бағыт тапқаным шоқ, бөлек</w:t>
        <w:br/>
        <w:t>Бәрі де - ойын!</w:t>
        <w:br/>
        <w:t>жж</w:t>
        <w:br/>
        <w:t>Тағдырым - қыз,</w:t>
        <w:br/>
        <w:t>Ән-жырым- Сіз</w:t>
        <w:br/>
        <w:t>Қашан да.</w:t>
        <w:br/>
        <w:t>Өле-өлгенше,</w:t>
        <w:br/>
        <w:t>Көлеңкемдей тасамда.</w:t>
        <w:br/>
        <w:t>Ой киесі,</w:t>
        <w:br/>
        <w:t>Той иесі -</w:t>
        <w:br/>
        <w:t>Өлеңім.</w:t>
        <w:br/>
        <w:t>Жоырақтасыз,</w:t>
        <w:br/>
        <w:t>Жылатпа, күз</w:t>
        <w:br/>
        <w:t>Көнемін.</w:t>
        <w:br/>
        <w:t>Табанымнан</w:t>
        <w:br/>
        <w:t>Қабағыма</w:t>
        <w:br/>
        <w:t>Өтіп сыз.</w:t>
        <w:br/>
        <w:t>Жыр жазсын деп,</w:t>
        <w:br/>
        <w:t>Қырды асып тек</w:t>
        <w:br/>
        <w:t>Кетіпсіз.</w:t>
        <w:br/>
        <w:t>Күзгі салқын,</w:t>
        <w:br/>
        <w:t>Сізге жақын</w:t>
        <w:br/>
        <w:t>Жұтыңыз!</w:t>
        <w:br/>
        <w:t>Тетем қалып,</w:t>
        <w:br/>
        <w:t>Жетем анық</w:t>
        <w:br/>
        <w:t>Күтіңіз!</w:t>
        <w:br/>
        <w:t>жж</w:t>
        <w:br/>
        <w:t>Сұрамаймын мейірім сенен жылап,</w:t>
        <w:br/>
        <w:t>Тәкаппарлық әлі де солмағандай.</w:t>
        <w:br/>
        <w:t>Махаббат па?</w:t>
        <w:br/>
        <w:t>Ол бүгін менен жырақ,</w:t>
        <w:br/>
        <w:t>Алғашқысы, соңғысы болмағандай.</w:t>
        <w:br/>
        <w:t>Тал бойымды талдырған сағынышқа,</w:t>
        <w:br/>
        <w:t>Салынғаным көзімді жұмып алып.</w:t>
        <w:br/>
        <w:t>Жалғыз еткен тағдыр ма, жазмыш па?</w:t>
        <w:br/>
        <w:t>Ең бақытты шағымды сылып алып.</w:t>
        <w:br/>
        <w:t>129</w:t>
        <w:br/>
        <w:t>Барар едім итке тастап тірлікті,</w:t>
        <w:br/>
        <w:t>Мұңымды орап сәнін бұзған шырқымның.</w:t>
        <w:br/>
        <w:t>Табар ма едім шарлап шықсам құрлықты?</w:t>
        <w:br/>
        <w:t>Тым болмаса бір сынығын күлкіңнің.</w:t>
      </w:r>
    </w:p>
    <w:p>
      <w:r>
        <w:t>Елесінді құшып тұрып қалғанмын,</w:t>
        <w:br/>
        <w:t>Нұр бейнеңе есімді алған тоймаумен.</w:t>
        <w:br/>
        <w:t>Ұмытам деп тырысқанмен, алғанмын</w:t>
        <w:br/>
        <w:t>Көзшырымын сені ғана ойлаумен.</w:t>
        <w:br/>
        <w:t>жжж</w:t>
        <w:br/>
        <w:t>Көрсем деген бір-ақ тілек бар менде,</w:t>
        <w:br/>
        <w:t>Құмарлық та, құштарлық та әрменде.</w:t>
        <w:br/>
        <w:t>Неге екенін кім білген?</w:t>
        <w:br/>
        <w:t>Қасіретіме қанып болған түн білген,</w:t>
        <w:br/>
        <w:t>Одан басқа кім білген?</w:t>
        <w:br/>
        <w:t>Көрсем деген бір-ақ тілек көкейде,</w:t>
        <w:br/>
        <w:t>Маған әлде басқа армандар бөтен бе?</w:t>
        <w:br/>
        <w:t>Сонда осылай өтем бе?</w:t>
        <w:br/>
        <w:t>Оны сәрі кім білер?</w:t>
        <w:br/>
        <w:t>Мұңым миды сүңгілер.</w:t>
        <w:br/>
        <w:t>Көрсем болды, ол бақытқа бергісіз,</w:t>
        <w:br/>
        <w:t>Неболары белгісіз,</w:t>
        <w:br/>
        <w:t>Әлде, бәлкім, көрінбейсіз енді сіз?</w:t>
        <w:br/>
        <w:t>Қайдан іздеп табамын,</w:t>
        <w:br/>
        <w:t>Кім айтады жауабын?!!</w:t>
        <w:br/>
        <w:t>жхж</w:t>
        <w:br/>
        <w:t>Тәңіріме бір сыйынып алам да,</w:t>
        <w:br/>
        <w:t>Мен ақыры жолға шығам азанда.</w:t>
        <w:br/>
        <w:t>Сөйтіп сарсаң тірлігімнен қол үзем,</w:t>
        <w:br/>
        <w:t>Соңғы өлеңнің соңғы жолын жазам да.</w:t>
        <w:br/>
        <w:t>Мұңым қалар мазаңды алған қаншама,</w:t>
        <w:br/>
        <w:t>Менсіз келер таңдарыңнан шаршама.</w:t>
        <w:br/>
        <w:t>Күлкім күміс қытықтаса түндерде,</w:t>
        <w:br/>
        <w:t>Менің нәзік келбетімді аңсама.</w:t>
        <w:br/>
        <w:t>Сағынышың сәлден соң-ақ тұншығар,</w:t>
        <w:br/>
        <w:t>Жасын аққан - жазылмаған жыр шығар?!</w:t>
        <w:br/>
        <w:t>Ғашық жаным жаралы һәм төзімді,</w:t>
        <w:br/>
        <w:t>Менің қайғым сізге мұңдай жәй ғана.</w:t>
        <w:br/>
        <w:t>Сіз қасымнан табылғанда көз ілді,</w:t>
        <w:br/>
        <w:t>Кеудемдегі мүз-қасірет тайғанай.</w:t>
        <w:br/>
        <w:t>Сіз болсаңыз көрінбейсіз көбіне,</w:t>
        <w:br/>
        <w:t>Сағыныштан сарғайсын ба, табиғат?</w:t>
        <w:br/>
        <w:t>Жолыңызда үміт жатыр сөгіле,</w:t>
        <w:br/>
        <w:t>Шашу шашып жәмиғат...</w:t>
        <w:br/>
        <w:t>Жазығым не?</w:t>
        <w:br/>
        <w:t>Жүрек сіз деп тынбаған.</w:t>
        <w:br/>
        <w:t>Тілек?</w:t>
      </w:r>
    </w:p>
    <w:p>
      <w:r>
        <w:t>Өлең?</w:t>
        <w:br/>
        <w:t>Киесінен қыңбаған.</w:t>
        <w:br/>
        <w:t>Өзім бәлкім, жолыққан,</w:t>
        <w:br/>
        <w:t>Сіз тағдырдан қорыққан?!</w:t>
        <w:br/>
        <w:t>жжж</w:t>
        <w:br/>
        <w:t>Ай мен күннен жырақ қала талмайды,</w:t>
        <w:br/>
        <w:t>Сыр түйеді, бұртияды қаласа.</w:t>
        <w:br/>
        <w:t>Аспан сізге тұрақ бола алмайды,</w:t>
        <w:br/>
        <w:t>Жер беті де бірақ сізден аласа.</w:t>
        <w:br/>
        <w:t>Аққайынды әрлендіріп тұрсаңыз,</w:t>
        <w:br/>
        <w:t>Күзде түсіп қалатыны жаман-ау.</w:t>
        <w:br/>
        <w:t>Сұңқар болып, тауға бағыт бұрсаңыз,</w:t>
        <w:br/>
        <w:t>Бір күні атып әкетеді адам-жау.</w:t>
        <w:br/>
        <w:t>Гүлболсаңыз...</w:t>
        <w:br/>
        <w:t>Ең әдемі баурайда,</w:t>
        <w:br/>
        <w:t>Ғашықпын деп жігіт жұлып кетеді.</w:t>
        <w:br/>
        <w:t>Жұлдыз жақсы-ау, боранды күн жаурай ма?</w:t>
        <w:br/>
        <w:t>Көкке ызғардың ұмтылысы жетеді.</w:t>
        <w:br/>
        <w:t>Ауа артық па,</w:t>
        <w:br/>
        <w:t>Тіршіліктің өлшемі?</w:t>
        <w:br/>
        <w:t>Полигондай пәлекеті улайды.</w:t>
        <w:br/>
        <w:t>Тау болсаңыз...</w:t>
        <w:br/>
        <w:t>Құдіреттің бөлшегі,</w:t>
        <w:br/>
        <w:t>Теңіз тең бе?</w:t>
        <w:br/>
        <w:t>Сусыз әлем шулайды.</w:t>
        <w:br/>
        <w:t>ШБз!</w:t>
        <w:br/>
        <w:t>жж</w:t>
        <w:br/>
        <w:t>Сізді сағынғаным рас,</w:t>
        <w:br/>
        <w:t>Өлердей.</w:t>
        <w:br/>
        <w:t>Тәңірдей табынғаным да рас,</w:t>
        <w:br/>
        <w:t>Көре алмай.</w:t>
        <w:br/>
        <w:t>Пенделер мекенінде жалғыз қап,</w:t>
        <w:br/>
        <w:t>Үміттен қағылғаным да рас,</w:t>
        <w:br/>
        <w:t>Жеңе алмай.</w:t>
        <w:br/>
        <w:t>Сізді күткенім рас, жалықпай</w:t>
        <w:br/>
        <w:t>Түндерде елесті ғана түткенім де рас, жан ұқпай.</w:t>
        <w:br/>
        <w:t>Сағыныш өртеген шақтарда</w:t>
      </w:r>
    </w:p>
    <w:p>
      <w:r>
        <w:t>Сырымды үшбу хат қылып бүктедім рас,</w:t>
        <w:br/>
        <w:t>Танытпай.</w:t>
        <w:br/>
        <w:t>Сізді ойлағаным рас,</w:t>
        <w:br/>
        <w:t>Несіне жасырам оны?</w:t>
        <w:br/>
        <w:t>Елеске тоймағаным рас,</w:t>
        <w:br/>
        <w:t>Жан бітіп құшардай соны</w:t>
        <w:br/>
        <w:t>Жалғыздық жанышқан сәтте,</w:t>
        <w:br/>
        <w:t>Ақтағаным рас, келер деп түскенде жолы.</w:t>
        <w:br/>
        <w:t>Сізді аңсағаным рас,</w:t>
        <w:br/>
        <w:t>Қосуға ниеті жоқ тағдырға жекіріп,</w:t>
        <w:br/>
        <w:t>Тойшыл дүние мен мазақ еткенде ойшыл көк.</w:t>
        <w:br/>
        <w:t>Сізге аса ғашықтығым рас,</w:t>
        <w:br/>
        <w:t>Бірақ, шаршағаным өтірік:</w:t>
        <w:br/>
        <w:t>«Келмесе, қойсын» деп...</w:t>
        <w:br/>
        <w:t>жж</w:t>
        <w:br/>
        <w:t>Жүрегімде қалмайды сығымдай мұң,</w:t>
        <w:br/>
        <w:t>Жалғыздықты өлеңіме жырлатып.</w:t>
        <w:br/>
        <w:t>Бәлкім, осы мен дұрыс ұғынбаймын,</w:t>
        <w:br/>
        <w:t>Сіздей жанды сағыну да- бір бақыт?!</w:t>
        <w:br/>
        <w:t>Құмар қылып өлердей,</w:t>
        <w:br/>
        <w:t>Әр ісіңіз, қылығыңыз, күлкіңіз,</w:t>
        <w:br/>
        <w:t>Тек сіз ғана қуанышқа бөлердей,</w:t>
        <w:br/>
        <w:t>Сізді күтем, сезімімнен үркіңіз.</w:t>
        <w:br/>
        <w:t>Сізді шыңнан құлатпасын,</w:t>
        <w:br/>
        <w:t>Мені күтіп жүріңіз.</w:t>
        <w:br/>
        <w:t>жж</w:t>
        <w:br/>
        <w:t>Жылдың соңғы күнінде,</w:t>
        <w:br/>
        <w:t>Тағы сізді сағынам.</w:t>
        <w:br/>
        <w:t>Сағыныш мол үніммен,</w:t>
        <w:br/>
        <w:t>Тағдырыма жалынам.</w:t>
        <w:br/>
        <w:t>Бере көр деп бақытын,</w:t>
        <w:br/>
        <w:t>Келе көр деп уақытым.</w:t>
        <w:br/>
        <w:t>Жолыңызды сүйетін,</w:t>
        <w:br/>
        <w:t>Қолдарымыз тиетін-</w:t>
        <w:br/>
        <w:t>Алақаным.</w:t>
        <w:br/>
        <w:t>Тарар қаным тезірек,</w:t>
        <w:br/>
        <w:t>Сіз дегенде елжіреп.</w:t>
        <w:br/>
        <w:t>Бойымда - мың жарылыс,</w:t>
        <w:br/>
        <w:t>Ойымда - шын сағыныш.</w:t>
      </w:r>
    </w:p>
    <w:p>
      <w:r>
        <w:t>Ағымнан бір жарыла,</w:t>
        <w:br/>
        <w:t>Мұңы басым үніммен.</w:t>
        <w:br/>
        <w:t>Тағдырыма бағына,</w:t>
        <w:br/>
        <w:t>Тәңіріме жалынам...</w:t>
        <w:br/>
        <w:t>Жылдың соңғы күнінде,</w:t>
        <w:br/>
        <w:t>Сізді күтем тағы да...</w:t>
        <w:br/>
        <w:t>жәж</w:t>
        <w:br/>
        <w:t>Жерден бе?</w:t>
        <w:br/>
        <w:t>Осы, қайдансыз?</w:t>
        <w:br/>
        <w:t>Келіскен көрік, келбет те.</w:t>
        <w:br/>
        <w:t>Ақылға сірә бай жансыз,</w:t>
        <w:br/>
        <w:t>Әлбетте.</w:t>
        <w:br/>
        <w:t>Жымиып қарап маған көп,</w:t>
        <w:br/>
        <w:t>Сәттерде мұң да жегенмен.</w:t>
        <w:br/>
        <w:t>Мен үшін сенің бағаң жоқ,</w:t>
        <w:br/>
        <w:t>Дегенмен.</w:t>
        <w:br/>
        <w:t>Өтпкен кезде өртенбей аппақ сезім,</w:t>
        <w:br/>
        <w:t>Теңіз тыншып, көк күлмей, тұман далам.</w:t>
        <w:br/>
        <w:t>Шаршап жүрмін. шағылып шақпақ төзім,</w:t>
        <w:br/>
        <w:t>Өзгеге де, өзіме күмәнданам.</w:t>
        <w:br/>
        <w:t>Жалғыз жүрмін - тілегің орындалды,</w:t>
        <w:br/>
        <w:t>Ең мұңлысы қаланың хас бүгінгі.</w:t>
        <w:br/>
        <w:t>Аялаудан арманды қолым талды,</w:t>
        <w:br/>
        <w:t>Құшып болдым көрпемді, жастығымды.</w:t>
        <w:br/>
        <w:t>Өлеңімнен іздеймін бір емімді,</w:t>
        <w:br/>
        <w:t>Күлімдейді жастарын көзім сарқып.</w:t>
        <w:br/>
        <w:t>Сен бәрібір ұқпайсың жүрегімді,</w:t>
        <w:br/>
        <w:t>Сезім түгіл, бір ауыз сөзім артық.</w:t>
        <w:br/>
        <w:t>Түн-тамұқты тәрк етіп, таңды аламын,</w:t>
        <w:br/>
        <w:t>Зорға сүйреп тірлікке құр денемді.</w:t>
        <w:br/>
        <w:t>Кеш қалаға кіргенде сандаламын,</w:t>
        <w:br/>
        <w:t>Жоғалтқандай ең қымбат бірдеңемді.</w:t>
        <w:br/>
        <w:t>жж</w:t>
        <w:br/>
        <w:t>Ғашық емеспін мен сізге,</w:t>
        <w:br/>
        <w:t>Асықпын бірақ көрмекке.</w:t>
        <w:br/>
        <w:t>Емес, әрине ермекке,</w:t>
        <w:br/>
        <w:t>Дидарың ғазиз жер-көкте.</w:t>
        <w:br/>
        <w:t>Шіаһарлар мен елсізде,</w:t>
        <w:br/>
        <w:t>Асығып жүрем мен сізге.</w:t>
        <w:br/>
        <w:t>Сағынғаным жоқ беріліп,</w:t>
        <w:br/>
        <w:t>Асықтым бірақ, көрмекке.</w:t>
        <w:br/>
        <w:t>Емес, әрине ерігіп,</w:t>
        <w:br/>
        <w:t>Елітер сізде серілік -</w:t>
        <w:br/>
        <w:t>Күлкіңіз керім, бер үміт!</w:t>
        <w:br/>
        <w:t>Арманмен асып жер-көкте,</w:t>
        <w:br/>
        <w:t>Ғашық емеспін мен сізге...</w:t>
        <w:br/>
        <w:t>Ғашық боп пенде көрмеп пе?</w:t>
        <w:br/>
        <w:t>Асықпын бірақ, көрмекке.</w:t>
        <w:br/>
        <w:t>Шаһарлар менен елсізде,</w:t>
      </w:r>
    </w:p>
    <w:p>
      <w:r>
        <w:t>Асығыл жүрем мен сізге.</w:t>
        <w:br/>
        <w:t>жжж</w:t>
        <w:br/>
        <w:t>Ақша қар да, аппақ арман қуантпас,</w:t>
        <w:br/>
        <w:t>Енді мұңнан қорғай алмас құшағың.</w:t>
        <w:br/>
        <w:t>Қолым жайып тәңірге:</w:t>
        <w:br/>
        <w:t>«Сырқатынан айықтыр...»</w:t>
        <w:br/>
        <w:t>Сіз ауырып қалғанда,</w:t>
        <w:br/>
        <w:t>Тәнді тілдеп күз әні.</w:t>
        <w:br/>
        <w:t>«Қаздар сыңсу салғанда,</w:t>
        <w:br/>
        <w:t>Кездесеміз біз әлі.</w:t>
        <w:br/>
        <w:t>Қосылады ақ таңда,</w:t>
        <w:br/>
        <w:t>Сырымыз бен жырымыз!»</w:t>
        <w:br/>
        <w:t>Сіз ауырып жатқанда,</w:t>
        <w:br/>
        <w:t>Мен де ауырам,</w:t>
        <w:br/>
        <w:t>Тұрыңыз!..</w:t>
        <w:br/>
        <w:t>жжа</w:t>
        <w:br/>
        <w:t>Көңіл-күйім күңгірттеу қайтыңызшы,</w:t>
        <w:br/>
        <w:t>Көздерімнен жан сырым сезілетін.</w:t>
        <w:br/>
        <w:t>Сіз қайтуші едіңіз, айтыңызшы,</w:t>
        <w:br/>
        <w:t>Кей сәттерде бәрінен безінетін?!</w:t>
        <w:br/>
        <w:t>Кейде тауың құм болып шағылатын,</w:t>
        <w:br/>
        <w:t>Кейде сезім үркектей қашатұғын.</w:t>
        <w:br/>
        <w:t>Сол сәттерде бәрінен жалығатын,</w:t>
        <w:br/>
        <w:t>Айтыңызшы, кім көңіл басатуғын?!</w:t>
        <w:br/>
        <w:t>Кейде билеп жанымды тұманды күз,</w:t>
        <w:br/>
        <w:t>Кейде күдік қасқайып жығылмайтын.</w:t>
        <w:br/>
        <w:t>Кімнен ақыл сұрап сіз қуандыңыз,</w:t>
        <w:br/>
        <w:t>Сол сәттерде ештеңе ұғынбайтын?!</w:t>
        <w:br/>
        <w:t>Мендік достар ұнатып «шекер қызды»,</w:t>
        <w:br/>
        <w:t>Сезім атты өмірге шат болатын.</w:t>
        <w:br/>
        <w:t>Қандай жандар жұбатты екен сізді?</w:t>
        <w:br/>
        <w:t>Сәттерде бар дүние жат болатын.</w:t>
        <w:br/>
        <w:t>Армандарым - желкені көк кеменің,</w:t>
        <w:br/>
        <w:t>Ойларым да қиялдан қалыспайтын.</w:t>
        <w:br/>
        <w:t>Кімге өкпе айтып, кімдерге өкпеледің?</w:t>
        <w:br/>
        <w:t>Сәттерде ең жақының алыстайтын?</w:t>
        <w:br/>
        <w:t>174</w:t>
        <w:br/>
        <w:t>Ән айтып бер, Шәмшінің әні болсын,</w:t>
        <w:br/>
        <w:t>Елітсін де ерітіп сипаласын.</w:t>
        <w:br/>
        <w:t>Әуенімен жанымның сәні толсын,</w:t>
        <w:br/>
        <w:t>Шаштарымды сазы оны ұйпаласын.</w:t>
        <w:br/>
        <w:t>Ән салмасаң, оқып бер нәзік өлең,</w:t>
      </w:r>
    </w:p>
    <w:p>
      <w:r>
        <w:t>Махаббат па, ғашықтық жәйін айтсын.</w:t>
        <w:br/>
        <w:t>Өлсем осы сезімнен азып өлем,</w:t>
        <w:br/>
        <w:t>Қалтырайды қаңтарда қайың қайтсін?!</w:t>
        <w:br/>
        <w:t>Биге шақыр, ойнағын домбырада,</w:t>
        <w:br/>
        <w:t>Шаңға батқан гитарды қолыңа алып.</w:t>
        <w:br/>
        <w:t>Құмарлықтың кемесі болдыра ма?</w:t>
        <w:br/>
        <w:t>Күнәларға көмдірер солын танып.</w:t>
        <w:br/>
        <w:t>Көңілімді көтерші, шаршап жүрмін,</w:t>
        <w:br/>
        <w:t>Алданамын, сенемін барлығына.</w:t>
        <w:br/>
        <w:t>Талықсыған оймен таң қарсы ап жүрмін,</w:t>
        <w:br/>
        <w:t>Жалғыз қалдым, жасаған жарлығы ма?</w:t>
        <w:br/>
        <w:t>Көңілімді көтерші, шаршап жүрмін...</w:t>
        <w:br/>
        <w:t>2224</w:t>
        <w:br/>
        <w:t>Жек көргенім де жекіріп,</w:t>
        <w:br/>
        <w:t>Текке өлгенім де бекініп.</w:t>
        <w:br/>
        <w:t>Жоылағаным даөкіріп,</w:t>
        <w:br/>
        <w:t>Қуанғаным да секіріп</w:t>
        <w:br/>
        <w:t>Бәрі де- өтірік!</w:t>
        <w:br/>
        <w:t>Сағынғаным да тамсанып,</w:t>
        <w:br/>
        <w:t>Шағынғаным да жан салып,</w:t>
        <w:br/>
        <w:t>Шаттанғаным да ән салып,</w:t>
        <w:br/>
        <w:t>Ақталғаным да қарсы алып</w:t>
        <w:br/>
        <w:t>Бәрі де- жалған!</w:t>
        <w:br/>
        <w:t>Сезінгенім де беріліп,</w:t>
        <w:br/>
        <w:t>Көз ілгенім де керіліп,</w:t>
        <w:br/>
        <w:t>Азаптанғаным желініп,</w:t>
        <w:br/>
        <w:t>Мазақ болғаным теріліп,</w:t>
        <w:br/>
        <w:t>Бәрі де- сұмдық!</w:t>
        <w:br/>
        <w:t>Жалынғаным да кетпе деп,</w:t>
        <w:br/>
        <w:t>Жын ұрғаным да өкпелеп,</w:t>
        <w:br/>
        <w:t>Шабыттанғаным төкпелеп,</w:t>
        <w:br/>
        <w:t>Періште мен пенделер ерегісіп,</w:t>
        <w:br/>
        <w:t>Тағдырды да талқылап сөккені мың.</w:t>
        <w:br/>
        <w:t>Уақыттың ортасын кере кесіп,</w:t>
        <w:br/>
        <w:t>Оралмайсың сен неге?</w:t>
        <w:br/>
        <w:t>Өкпелімін...</w:t>
        <w:br/>
        <w:t>ҚАЙДАСЫҢ?</w:t>
        <w:br/>
        <w:t>Қайдасың, қай жерде жүрсің сен?</w:t>
        <w:br/>
        <w:t>Теңізде толқыны тебіскен?!</w:t>
        <w:br/>
        <w:t>Жағада жабыға күрсінсең,</w:t>
        <w:br/>
        <w:t>Мен сені құшамын жеңіспен.</w:t>
        <w:br/>
        <w:t>Қайдасың, осы бір кештерде?</w:t>
        <w:br/>
        <w:t>Тек маған жабылып барша мұң.</w:t>
        <w:br/>
        <w:t>Жарқ етпей жанарың еш жерде,</w:t>
        <w:br/>
        <w:t>Іздеуден мен сені шаршадым.</w:t>
        <w:br/>
        <w:t>Тауда ма қырандар ұнатар?</w:t>
        <w:br/>
        <w:t>Торғайдың жетпейтін қанаты.</w:t>
      </w:r>
    </w:p>
    <w:p>
      <w:r>
        <w:t>Құзғынды құрдымға құлатар,</w:t>
        <w:br/>
        <w:t>Сұңқардың асығар жәннаты.</w:t>
        <w:br/>
        <w:t>Қайдасың?</w:t>
        <w:br/>
        <w:t>Жанымда пеңде жоқ.</w:t>
        <w:br/>
        <w:t>Достарым қар болып еріген.</w:t>
        <w:br/>
        <w:t>Мақтанар марапат менде жоқ,</w:t>
        <w:br/>
        <w:t>Күлкінің керілер жері кем.</w:t>
        <w:br/>
        <w:t>Көктемнің құстары қағып үш,</w:t>
        <w:br/>
        <w:t>Сезімдер кір-кір боп, ар - сағым.</w:t>
        <w:br/>
        <w:t>Көмейге кептеліп сағыныш,</w:t>
        <w:br/>
        <w:t>Түсінші, мен сені аңсадым.</w:t>
        <w:br/>
        <w:t>Үміттің ілгегі үзілді,</w:t>
        <w:br/>
        <w:t>Өртеніп бақшасы бағымның.</w:t>
        <w:br/>
        <w:t>Түсініші, түсірші жүзіңді,</w:t>
        <w:br/>
        <w:t>Шаршадым, аңсадым, сағындым...</w:t>
        <w:br/>
        <w:t>ЕТІЙ</w:t>
        <w:br/>
        <w:t>"Сен үшін )</w:t>
        <w:br/>
        <w:t>Ет кесем етімнен, орын ал санамнан.</w:t>
        <w:br/>
        <w:t>Мен үшін</w:t>
        <w:br/>
        <w:t>Сендей жан табылмас ғаламнан.</w:t>
        <w:br/>
        <w:t>Құдірет,</w:t>
        <w:br/>
        <w:t>Алыстап жүргенсің жақында.</w:t>
        <w:br/>
        <w:t>Үкім ет,</w:t>
        <w:br/>
        <w:t>Шабытқа шомылған ақынға!</w:t>
        <w:br/>
        <w:t>233</w:t>
        <w:br/>
        <w:t>Адасып кетпе,</w:t>
        <w:br/>
        <w:t>Асығып кеткен едің.</w:t>
        <w:br/>
        <w:t>Шоатасып кеткен,</w:t>
        <w:br/>
        <w:t>Тағдырға өкпеледім.</w:t>
        <w:br/>
        <w:t>Несіне жолықтырған?</w:t>
        <w:br/>
        <w:t>Сүйдіріп, етіп елең.</w:t>
        <w:br/>
        <w:t>Кешімді толықтырған,</w:t>
        <w:br/>
        <w:t>Еһ, шабыт, жетім өлең!</w:t>
        <w:br/>
        <w:t>Адасып кетпе,</w:t>
        <w:br/>
        <w:t>Бейуақыт кеткен едің.</w:t>
        <w:br/>
        <w:t>Бағы асып өткен</w:t>
        <w:br/>
        <w:t>Күндерге өкпеледім.</w:t>
        <w:br/>
        <w:t>Несіне мазамды алдың?</w:t>
        <w:br/>
        <w:t>Ен, арман айдалада.</w:t>
        <w:br/>
        <w:t>Міне, енді жазамды алдым,</w:t>
        <w:br/>
        <w:t>Сен-дағы қайда қалдың?</w:t>
        <w:br/>
        <w:t>Адасып кетпе,</w:t>
      </w:r>
    </w:p>
    <w:p>
      <w:r>
        <w:t>Бақ іздеп кеткен едің.</w:t>
        <w:br/>
        <w:t>Тау асып жеткен,</w:t>
        <w:br/>
        <w:t>Жалғыздық әткеремін.</w:t>
        <w:br/>
        <w:t>жж</w:t>
        <w:br/>
        <w:t>Көргенімде үндемесем,</w:t>
        <w:br/>
        <w:t>Сүймей қалған екен деме.</w:t>
        <w:br/>
        <w:t>Қара қарға қарқылдап сұр бақ қалар,</w:t>
        <w:br/>
        <w:t>Сосын кәрі қарағай жасы жеткен.</w:t>
        <w:br/>
        <w:t>Шіымылдығы бақыттың ашылмаған.</w:t>
        <w:br/>
        <w:t>Әлеңім де жүректі жылыта алмай.</w:t>
        <w:br/>
        <w:t>Ләззатын қара түн жасырмаған,</w:t>
        <w:br/>
        <w:t>Мен жүремін бір жанды ұмыта алмай...</w:t>
        <w:br/>
        <w:t>жа</w:t>
        <w:br/>
        <w:t>Жетпейді саған еш адам,</w:t>
        <w:br/>
        <w:t>Жоқ сендей сұлу әлемде.</w:t>
        <w:br/>
        <w:t>Жауабын мұның шеше алам.</w:t>
        <w:br/>
        <w:t>Мендей ғашық жоқ бар елде.</w:t>
        <w:br/>
        <w:t>Тек сенің күлкің керегі,</w:t>
        <w:br/>
        <w:t>Ұқсамайсың сен ешкімге.</w:t>
        <w:br/>
        <w:t>Ақын емессің, өлең қорегі</w:t>
        <w:br/>
        <w:t>Назы таусылмас «бес күнге».</w:t>
        <w:br/>
        <w:t>Атақты емессің өзгеше,</w:t>
        <w:br/>
        <w:t>Былайша көптің бірісің.</w:t>
        <w:br/>
        <w:t>Сенсіз фәниге төзбес ем,</w:t>
        <w:br/>
        <w:t>Ерекше тіпті тұрысың.</w:t>
        <w:br/>
        <w:t>Көрсем күй кешем есалаң,</w:t>
        <w:br/>
        <w:t>Жоқ сендей адам әлемде!</w:t>
        <w:br/>
        <w:t>Мәнісін мұның шеше алам,</w:t>
        <w:br/>
        <w:t>Мендей ғашық жоқ бар елде.</w:t>
        <w:br/>
        <w:t>же</w:t>
        <w:br/>
        <w:t>Қар жаның</w:t>
        <w:br/>
        <w:t>Тәнімді жуады.</w:t>
        <w:br/>
        <w:t>Ардағым-</w:t>
        <w:br/>
        <w:t>Сендегі күлкінің шуағы.</w:t>
        <w:br/>
        <w:t>Ән-жырды</w:t>
        <w:br/>
        <w:t>Қалайша өзіңнен аярмын?</w:t>
        <w:br/>
        <w:t>Тағдырдың</w:t>
        <w:br/>
        <w:t>Тағы сын сағатын кептуге даярмын.</w:t>
        <w:br/>
        <w:t>Қызығын жалғанның.</w:t>
        <w:br/>
        <w:t>Жүргенің</w:t>
      </w:r>
    </w:p>
    <w:p>
      <w:r>
        <w:t>Өзіңе жарасқан.</w:t>
        <w:br/>
        <w:t>Күлгенің...</w:t>
        <w:br/>
        <w:t>Көзіңе көктегі ай таласқан.</w:t>
        <w:br/>
        <w:t>Ән салшы,</w:t>
        <w:br/>
        <w:t>«Жайлаукөл кештерін».</w:t>
        <w:br/>
        <w:t>Тәнде- дерт,</w:t>
        <w:br/>
        <w:t>Жүрек- мұң...</w:t>
        <w:br/>
        <w:t>Білмеймін, неістермін?!</w:t>
        <w:br/>
        <w:t>Ақ жүзің саналы-ақ,</w:t>
        <w:br/>
        <w:t>Елтісін қала, бақ.</w:t>
        <w:br/>
        <w:t>Даусыңа тас эжібіп,</w:t>
        <w:br/>
        <w:t>Ән салшы, жас жігіт...</w:t>
        <w:br/>
        <w:t>жжж</w:t>
        <w:br/>
        <w:t>Қалтырайды көктемге терек жетпей,</w:t>
        <w:br/>
        <w:t>Айбынды аяз қалада қыдырады.</w:t>
        <w:br/>
        <w:t>Мен отырам, ешкімді керек етпей,</w:t>
        <w:br/>
        <w:t>Тек ән салса болғаны Қыдырәлі.</w:t>
        <w:br/>
        <w:t>Басым бос, бостандық несібе ме?</w:t>
        <w:br/>
        <w:t>Нәзік көңіл көкке ұшар қанатында.</w:t>
        <w:br/>
        <w:t>Ерке қызды қинап қысесіре ме?</w:t>
        <w:br/>
        <w:t>Жүрек зорға тірінің санатында.</w:t>
        <w:br/>
        <w:t>Төркінімен мейірім жоғалады,</w:t>
        <w:br/>
        <w:t>Пенделердің несі бар жер үстінде?</w:t>
        <w:br/>
        <w:t>Сезімдер ме?</w:t>
        <w:br/>
        <w:t>Оны алдап көкала қып,</w:t>
        <w:br/>
        <w:t>Соңғы үміті өлтірген теріс түнде.</w:t>
        <w:br/>
        <w:t>Шылымдардың түтіні ауаны улап,</w:t>
        <w:br/>
        <w:t>Шараптардың шаттығы ойды бұзған.</w:t>
        <w:br/>
        <w:t>Мен түк таппай көзімді алам сулан,</w:t>
        <w:br/>
        <w:t>Есепке алмай думанды, тойды қызған.</w:t>
        <w:br/>
        <w:t>Жер бетінде не қалды ұрпақ алар,</w:t>
        <w:br/>
        <w:t>Жайлап алған жауыздық басы кеткен.</w:t>
        <w:br/>
        <w:t>...</w:t>
        <w:br/>
        <w:t>Тыңдай-тыңдай даусыңды,</w:t>
        <w:br/>
        <w:t>Құштарлығым құтырып.</w:t>
        <w:br/>
        <w:t>Төзім тірек таусылды,</w:t>
        <w:br/>
        <w:t>Сезім сырғып сытылып.</w:t>
        <w:br/>
        <w:t>Ішімде өрт лапылдап,</w:t>
        <w:br/>
        <w:t>Сыртым боран сақылдап.</w:t>
        <w:br/>
        <w:t>Жалғыздықтың жұтынан,</w:t>
        <w:br/>
        <w:t>Енді қалай құтылам?</w:t>
        <w:br/>
        <w:t>Тыңдай-тыңдай әніңді</w:t>
        <w:br/>
        <w:t>Қазақи мүң кәдімгі.</w:t>
        <w:br/>
        <w:t>Саған шексіз құмартып,</w:t>
        <w:br/>
        <w:t>Әлемде жоқ үн артық!</w:t>
        <w:br/>
        <w:t>Және сендей әнші жоқ,</w:t>
        <w:br/>
        <w:t>Жан азабым тамшы боп,</w:t>
        <w:br/>
        <w:t>Ал сезімім қамшты боп,</w:t>
        <w:br/>
        <w:t>Өзді-өзімді қинады.</w:t>
        <w:br/>
        <w:t>Саған деген сағыныш,</w:t>
        <w:br/>
        <w:t>Тәнге жасап жарылыс,</w:t>
        <w:br/>
        <w:t>Айылын еш жимады.</w:t>
      </w:r>
    </w:p>
    <w:p>
      <w:r>
        <w:t>Тыңдай-тындай үніңді,</w:t>
        <w:br/>
        <w:t>Түнге беріп күнімді</w:t>
        <w:br/>
        <w:t>Сенсіз өлгім келеді,</w:t>
        <w:br/>
        <w:t>Тоқтап өмірбүгінгі...</w:t>
        <w:br/>
        <w:t>227</w:t>
        <w:br/>
        <w:t>Ән салшы,</w:t>
        <w:br/>
        <w:t>Ауырып жатырмын.</w:t>
        <w:br/>
        <w:t>Бауырым,</w:t>
        <w:br/>
        <w:t>Бір тескен қазақтың жатырын.</w:t>
        <w:br/>
        <w:t>Дидарың</w:t>
        <w:br/>
        <w:t>Даусыңа қаратқан.</w:t>
        <w:br/>
        <w:t>Ризамын,</w:t>
        <w:br/>
        <w:t>Тәнірге бір елде жаратқан.</w:t>
        <w:br/>
        <w:t>Ән салшы,</w:t>
        <w:br/>
        <w:t>Өтінем,</w:t>
        <w:br/>
        <w:t>Ауырып қалғаным...</w:t>
        <w:br/>
        <w:t>Кешіп ең,</w:t>
        <w:br/>
        <w:t>Бауырым</w:t>
        <w:br/>
        <w:t>220022222222 Тм. 123</w:t>
        <w:br/>
        <w:t>Ыстың тәнің, қыстың әні жұбатпас,</w:t>
        <w:br/>
        <w:t>Темір тәсек- құшарым.</w:t>
        <w:br/>
        <w:t>Арашала тәңір сыйы - жарық Күн,</w:t>
        <w:br/>
        <w:t>Айсыз түнде адасқаным анық-ты.</w:t>
        <w:br/>
        <w:t>Кешіре алсаң, жылуыңа қарық қыл,</w:t>
        <w:br/>
        <w:t>Күнә тұнған жастарымнан жалықтым.</w:t>
        <w:br/>
        <w:t>Сіз - дастансыз, мен - бір қағаз өлеңмін,</w:t>
        <w:br/>
        <w:t>Сіз бейхабар, мен бәріне қанықпын.</w:t>
        <w:br/>
        <w:t>Сіз келгенше сағыныштан өлермін,</w:t>
        <w:br/>
        <w:t>Бақ қуам деп көште жалғыз қалыппын.</w:t>
        <w:br/>
        <w:t>Жаны жыртық, әлі үрпек қыз екем,</w:t>
        <w:br/>
        <w:t>Таптан өтіп, сіз кетесіз қайтадан.</w:t>
        <w:br/>
        <w:t>Өлең - өзім, мендік өмір- сіз екен,</w:t>
        <w:br/>
        <w:t>«Жерде, төрде, көрде Сізбен бақ табам.</w:t>
        <w:br/>
        <w:t>жжж</w:t>
        <w:br/>
        <w:t>Көрсем жасып: «Сіз...» дей берем,</w:t>
        <w:br/>
        <w:t>Сөз таусылып қалған ба?</w:t>
        <w:br/>
        <w:t>Сосын қайта іздей берем,</w:t>
        <w:br/>
        <w:t>Басқа ісім жоқ жалғанда.</w:t>
        <w:br/>
        <w:t>Сағынамын аласұрып,</w:t>
        <w:br/>
        <w:t>Бәлкім, жылдам келерсіз?</w:t>
        <w:br/>
        <w:t>Мен - өспеген бала шақ,</w:t>
        <w:br/>
        <w:t>Мені қайдан елерсіз?</w:t>
      </w:r>
    </w:p>
    <w:p>
      <w:r>
        <w:t>Тәңір сізге көзін салғай,</w:t>
        <w:br/>
        <w:t>Жылдар жайлап адымды.</w:t>
        <w:br/>
        <w:t>Сіз - даласыз шөлді, шалғай</w:t>
        <w:br/>
        <w:t>Жусаны аңқыр кәдімгі.</w:t>
        <w:br/>
        <w:t>Тәңір сізге қуат берсін,</w:t>
        <w:br/>
        <w:t>Қарттық ұқсап қаңбаққа.</w:t>
        <w:br/>
        <w:t>Сізге күлкі шуақты ерсін,</w:t>
        <w:br/>
        <w:t>Мұң шашылып жан-жаққа.</w:t>
        <w:br/>
        <w:t>Бақыт баста тұрақтасын,</w:t>
        <w:br/>
        <w:t>Қайғы білмей күліңіз.</w:t>
        <w:br/>
        <w:t>Сен емес ұзақ күттіріп,</w:t>
        <w:br/>
        <w:t>Оралмай қойған жырақтан.</w:t>
        <w:br/>
        <w:t>Мен емес сені мұңайтқан,</w:t>
        <w:br/>
        <w:t>Сен емес мөлдір сырайтқан.</w:t>
        <w:br/>
        <w:t>Мен емес орап күлкімен,</w:t>
        <w:br/>
        <w:t>Пәндәуи қайғы ұлғайтқан.</w:t>
        <w:br/>
        <w:t>Сен емес жанды баураған,</w:t>
        <w:br/>
        <w:t>Мен емес тәнді жаулаған.</w:t>
        <w:br/>
        <w:t>Сен емес терезе бағып,</w:t>
        <w:br/>
        <w:t>Қараша түні жаураған.</w:t>
        <w:br/>
        <w:t>Сен емес таңда ән салған,</w:t>
        <w:br/>
        <w:t>Мен емес сұлу тамсанған.</w:t>
        <w:br/>
        <w:t>Сен емес және мен емес,</w:t>
        <w:br/>
        <w:t>Адасып кетті-ау, қанша арман?!</w:t>
        <w:br/>
        <w:t>жжж</w:t>
        <w:br/>
        <w:t>Табиғатта тыныпшптық сезілмейді,</w:t>
        <w:br/>
        <w:t>Күн шуағын көбірек төккенімен.</w:t>
        <w:br/>
        <w:t>Жеңілтектеу қала тез көз ілмейді,</w:t>
        <w:br/>
        <w:t>Оралмайсың сен неге?</w:t>
        <w:br/>
        <w:t>Өкпелімін...</w:t>
        <w:br/>
        <w:t>Қозғалмайды аспанның ауыр басы,</w:t>
        <w:br/>
        <w:t>Бұлттар ғана теңселіп ары-бері.</w:t>
        <w:br/>
        <w:t>Ағаштарға самал жел бауыр басып,</w:t>
        <w:br/>
        <w:t>Алатаудың қақсайды кәрі белі.</w:t>
        <w:br/>
        <w:t>Қамыс құрақ қырларда қылымсиды,</w:t>
        <w:br/>
        <w:t>Сұр сағымның сезімі тысыр етті.</w:t>
        <w:br/>
        <w:t>Талақ етіп ғасырлық жарым сыйды,</w:t>
        <w:br/>
        <w:t>Жер-Ана тұр жөн көріп қасіретті.</w:t>
        <w:br/>
        <w:t>Балықтары азайып теңіздердің,</w:t>
        <w:br/>
        <w:t>Аққу әнін салмайды айдынында.</w:t>
        <w:br/>
        <w:t>Бірі ұқсамай біріне егіздердің,</w:t>
        <w:br/>
        <w:t>Қуанышты ананың сайды мұңға.</w:t>
        <w:br/>
        <w:t>Өлең өртеп, ғашықтықпен ауырған,</w:t>
        <w:br/>
        <w:t>Ешікім білмес, халіңізді білдім мен.</w:t>
      </w:r>
    </w:p>
    <w:p>
      <w:r>
        <w:t>О, сүйікті, сапар сүйгіш тәуір жан,</w:t>
        <w:br/>
        <w:t>Сізді ешқайда сыйдыра алмай жүрмін мен.</w:t>
        <w:br/>
        <w:t>жж</w:t>
        <w:br/>
        <w:t>Түн күледі, тілегі оның төзімсіз -</w:t>
        <w:br/>
        <w:t>Менің нәзік күлкімсіз.</w:t>
        <w:br/>
        <w:t>Бәрібір де, менің күлкім, көзімсіз</w:t>
        <w:br/>
        <w:t>Сіздің өмір сүйкімсіз.</w:t>
        <w:br/>
        <w:t>Суық күндер тұрып алды малданып,</w:t>
        <w:br/>
        <w:t>Өз дегенін қылар қыс.</w:t>
        <w:br/>
        <w:t>Тіршіліктің тәттісіне алданып,</w:t>
        <w:br/>
        <w:t>Сосын қайта жыларсыз.</w:t>
        <w:br/>
        <w:t>Таң атады, сосын жылдам кеш келіп,</w:t>
        <w:br/>
        <w:t>Жалқау тұман жайлайды.</w:t>
        <w:br/>
        <w:t>Менмендіктің машақатын ескеріп,</w:t>
        <w:br/>
        <w:t>Тәңір бақты байлайды.</w:t>
        <w:br/>
        <w:t>Жүргенменен бақытты боп өтірік,</w:t>
        <w:br/>
        <w:t>Сағыныштан ауырсыз.</w:t>
        <w:br/>
        <w:t>Қарт Каспийдің толқындары өкіріп,</w:t>
        <w:br/>
        <w:t>Шағаласы - сабырсыз.</w:t>
        <w:br/>
        <w:t>Ойларыңыз орын таппай қаңғырып,</w:t>
        <w:br/>
        <w:t>Арман, мақсат жүйесіз.</w:t>
        <w:br/>
        <w:t>Жәүргеніңіз бозбаладай мәңгіріп -</w:t>
        <w:br/>
        <w:t>Мені өлердей сүйесіз.</w:t>
        <w:br/>
        <w:t>жж</w:t>
        <w:br/>
        <w:t>Аға, сізді көрдім де,</w:t>
        <w:br/>
        <w:t>Быт-шыт болды өмірім.</w:t>
        <w:br/>
        <w:t>Жырға құмар көңілім,</w:t>
        <w:br/>
        <w:t>Сізге ұмтылды.</w:t>
        <w:br/>
        <w:t>Өлдім бе?</w:t>
        <w:br/>
        <w:t>Әлде, гүлдеп өңірім,</w:t>
        <w:br/>
        <w:t>Жұмағына ендім бе?</w:t>
        <w:br/>
        <w:t>184.</w:t>
        <w:br/>
        <w:t>Аға, келбетіңіз көрікті,</w:t>
        <w:br/>
        <w:t>Тартып менде ерікті.</w:t>
        <w:br/>
        <w:t>Күндіз-түні шығара алмай есімнен,</w:t>
        <w:br/>
        <w:t>Гүл орнына мүң сыйлаған шақтарды да кешіргем,</w:t>
        <w:br/>
        <w:t>Сезім менде берік-ті.</w:t>
        <w:br/>
        <w:t>Төзім рас тесілген.</w:t>
      </w:r>
    </w:p>
    <w:p>
      <w:r>
        <w:t>Аға, сізге сонша құмармын-</w:t>
        <w:br/>
        <w:t>Сіздің жолда түндер менен таң құрбан!</w:t>
        <w:br/>
        <w:t>Азабыңды айтшы маған, антұрған,</w:t>
        <w:br/>
        <w:t>Қасіретінді таптап кенін құртайын мен бұлардың...</w:t>
        <w:br/>
        <w:t>Бәлкім, сонда ұнармын,</w:t>
        <w:br/>
        <w:t>Бәлкім, сонда тынармын...</w:t>
        <w:br/>
        <w:t>жаз</w:t>
        <w:br/>
        <w:t>Сенен асқан жан бар ма екен ғаламда,</w:t>
        <w:br/>
        <w:t>Сенен басқа арман бар ма санамда?</w:t>
        <w:br/>
        <w:t>Сен болмасан жырлар жазып жақұттай,</w:t>
        <w:br/>
        <w:t>КЖүгінем бе қаламға?</w:t>
        <w:br/>
        <w:t>Жер бетінде маған тек сен керексің,</w:t>
        <w:br/>
        <w:t>Бірақ, бірақ,</w:t>
        <w:br/>
        <w:t>Сен мендегі мұңды қайдан елепсің?</w:t>
        <w:br/>
        <w:t>Сенсіз жүдеп айрылғандай тіректен,</w:t>
        <w:br/>
        <w:t>Жаным ашып жүрекке.</w:t>
        <w:br/>
        <w:t>«Келер, бүгін. мүмкін, ертең азанмен»,-</w:t>
        <w:br/>
        <w:t>Өзімді-өзім жұбатып жыр жазам мен.</w:t>
        <w:br/>
        <w:t>Таң атқанда жұлдызбенен үріккен,</w:t>
        <w:br/>
        <w:t>Ұйықтап жатам үмітпен.</w:t>
        <w:br/>
        <w:t>Өмірімді арнап саған бүтін мен,</w:t>
        <w:br/>
        <w:t>Мен өзіңді шаршамаймын күтуден.</w:t>
        <w:br/>
        <w:t>Жастық шақтың әуеніне қосылмай,</w:t>
        <w:br/>
        <w:t>Күндерімді өткіземін осылай.</w:t>
        <w:br/>
        <w:t>жж</w:t>
        <w:br/>
        <w:t>Сен емес мені жылатқан,</w:t>
        <w:br/>
        <w:t>Мен емес сені ұнатқан.</w:t>
        <w:br/>
        <w:t>АНАР</w:t>
        <w:br/>
        <w:t>ШАМШАДИНОВА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</w:r>
    </w:p>
    <w:p>
      <w:r>
        <w:t>Толғанай АУҒАЛИҚЫЗЫ</w:t>
        <w:br/>
        <w:t>Техникалық редакторы</w:t>
        <w:br/>
        <w:t>Нұркен СҮЙЕУБЕКҰЛЫ</w:t>
        <w:br/>
        <w:t>142.</w:t>
        <w:br/>
        <w:t>МАЗМҮНЫ</w:t>
        <w:br/>
        <w:t>І бөлім. Әке, сенің үмітіңмен өскенмін .......... көкек клкнынаныдн</w:t>
        <w:br/>
        <w:t>П бөлім. Самға сағыныш ............... 24</w:t>
        <w:br/>
        <w:t>ІШ бөлім. Сен мәңгі бол, қараөлең! ..... қ -50</w:t>
        <w:br/>
        <w:t>ТУ бөлім. «Тағдырым - жалғызым менің ү5</w:t>
        <w:br/>
        <w:t>ҮУ бөлім. «Мен аңсаған махаббат» ...................... 87</w:t>
        <w:br/>
        <w:t>ИБ 5610</w:t>
        <w:br/>
        <w:t>Теруге 12.01.2013 ж. берілді. Басуға 03.03.2013 ж. қол қойылды.</w:t>
        <w:br/>
        <w:t>Пішімі 60х901/,. Әріп түрі “ММ МеКкеріік”. Офсеттік басылыс.</w:t>
        <w:br/>
        <w:t>Қағазы офсеттік. Көлемі 9 баспа табақ.</w:t>
        <w:br/>
        <w:t>Таралымы 1000 дана. Тапсырыс Хе422/7854.</w:t>
        <w:br/>
        <w:t>Қазақстан Республикасы, Алматы қаласы</w:t>
        <w:br/>
        <w:t>Жангелдин-Мұхамеджанов көшесі, 30/26.</w:t>
        <w:br/>
        <w:t>“ҚАЗақпарат” баспа корпорациясы</w:t>
        <w:br/>
        <w:t>Тел.: (8-727) 397-41-63, 397-41-62</w:t>
        <w:br/>
        <w:t>Эл. пошта: Ка?акрагацаіпһох.га</w:t>
        <w:br/>
        <w:t>“ҚАЗақпарат” баспа корпорациясының баспаханасы</w:t>
        <w:br/>
        <w:t>Ұмытылмас күндер әсем,</w:t>
        <w:br/>
        <w:t>Құмарлықсыз секеңдеген.</w:t>
        <w:br/>
        <w:t>Тіл қатпасам келгеніңде,</w:t>
        <w:br/>
        <w:t>Сағынбаған екен деме.</w:t>
        <w:br/>
        <w:t>Сен деп келгем жерге бірде,</w:t>
        <w:br/>
        <w:t>Жүрегім - гүл, шекер -денем.</w:t>
        <w:br/>
        <w:t>Жарылқайды жаңбыр жиі,</w:t>
        <w:br/>
        <w:t>Жұмғаныммен көздерімді.</w:t>
        <w:br/>
        <w:t>Махаббаттай тағдыр сыйы,</w:t>
        <w:br/>
        <w:t>Қажетсінбес сөздеріңді.</w:t>
        <w:br/>
        <w:t>жж</w:t>
        <w:br/>
        <w:t>Махаббат шығар бұл деген?</w:t>
        <w:br/>
        <w:t>Тықырын аңдып есіктің.</w:t>
        <w:br/>
        <w:t>Күткенмін күндіз, түнде де</w:t>
        <w:br/>
        <w:t>Неге сен бірақ кешіктің?</w:t>
        <w:br/>
        <w:t>Үмітпен төзіп бақсам да,</w:t>
        <w:br/>
        <w:t>Сағыныш самал есіп тым.</w:t>
        <w:br/>
        <w:t>Аңсатып таңда, ақшамда,</w:t>
        <w:br/>
        <w:t>Неге сен сонша кешіктің?</w:t>
      </w:r>
    </w:p>
    <w:p>
      <w:r>
        <w:t>Жүрекке жаздым атыңды,</w:t>
        <w:br/>
        <w:t>Түндерді қуып түнерген.</w:t>
        <w:br/>
        <w:t>Деміңе ппәлдеп татымды,</w:t>
        <w:br/>
        <w:t>Қолыңнан ұстап жібермен.</w:t>
        <w:br/>
        <w:t>Мұң тарттым ақын пішінде,</w:t>
        <w:br/>
        <w:t>Дөңгелек тірлік - бесіктің.</w:t>
        <w:br/>
        <w:t>Сағынтып өртеу үзшін де,</w:t>
        <w:br/>
        <w:t>Осынша жылға кешіктің.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
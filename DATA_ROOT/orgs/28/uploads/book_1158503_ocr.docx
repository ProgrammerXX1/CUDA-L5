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ТӨЛЕ БИ</w:t>
        <w:br/>
        <w:t>том</w:t>
        <w:br/>
        <w:t>Алматы</w:t>
        <w:br/>
        <w:t>2013</w:t>
        <w:br/>
        <w:t>ҚАЙҒЫ.</w:t>
        <w:br/>
        <w:t>ЗАМАН</w:t>
        <w:br/>
        <w:t>немесе</w:t>
        <w:br/>
        <w:t>ТӨЛЕ БИ ТАҒДЫРЫ</w:t>
        <w:br/>
        <w:t>Тарихи-таным дық роман</w:t>
        <w:br/>
        <w:t>ТӨЛЕ БИ</w:t>
        <w:br/>
        <w:t>Сы2 69 С.9 626 ГӨЛЕ БИ</w:t>
        <w:br/>
        <w:t>БІРІНШІ КІТАП</w:t>
        <w:br/>
        <w:t>ҚЫЛБҰРАУ</w:t>
        <w:br/>
        <w:t>сыз с о сыз с ос си ТӨЛЕ БИ</w:t>
        <w:br/>
        <w:t>Бауырың, бала-шағаң жауда кетті,</w:t>
        <w:br/>
        <w:t>Қатал жау Қаратауды ойран етті.</w:t>
        <w:br/>
        <w:t>Қазақтың қайдасыңдар батырлары,</w:t>
        <w:br/>
        <w:t>Алсаңшы жасақ бастап жаудан кекті.</w:t>
        <w:br/>
        <w:t>Ұмытпа ынтымақшыл ұраныңды,</w:t>
        <w:br/>
        <w:t>Ерлікке, елдікке үйрет ұланыңды.</w:t>
        <w:br/>
        <w:t>Шешен мен жырауларың өсиет ет</w:t>
        <w:br/>
        <w:t>Халық боп Қаратауда құралуды.</w:t>
        <w:br/>
        <w:t>ХАЛЫҚ ӨЛЕҢІ.</w:t>
        <w:br/>
        <w:t>ӘОЖ 821.512.122</w:t>
        <w:br/>
        <w:t>КБЖ 84(5Қаз)- 44</w:t>
        <w:br/>
        <w:t>ТӨЛЕБИ</w:t>
        <w:br/>
        <w:t>Т 65</w:t>
        <w:br/>
        <w:t>Ақылдастар алқасы: Редакциялық алқа:</w:t>
        <w:br/>
        <w:t>ТШАНОВ Амалбек, БАЙҒҰТ Мархабат.</w:t>
      </w:r>
    </w:p>
    <w:p>
      <w:r>
        <w:t>СҮГІРӘЛИЕВ Ағабек, ОРЫНБАЙ Шойбек,</w:t>
        <w:br/>
        <w:t>МӘУЛЕНҚҰЛОВ Жеңісбек, АЙМАҚ Әбілда,</w:t>
        <w:br/>
        <w:t>ІЗБАСАРОВ Жарылқасын, ДӘУІТҰЛЫ Сәрсенбі,</w:t>
        <w:br/>
        <w:t>ТЕМІРОВ Өмірбек, БЕКБОСЫН Арғынбай,</w:t>
        <w:br/>
        <w:t>БЕКТАЕВ Әли, ӨМІРЗАҚОВ Саттар.</w:t>
        <w:br/>
        <w:t>ТҰРҒЫМБЕКОВ Әуелхан,</w:t>
        <w:br/>
        <w:t>ШЫҢҒЫСБАЕВ Әтірхан.</w:t>
        <w:br/>
        <w:t>Редакторы: Мархабат БАЙҒҰТ</w:t>
        <w:br/>
        <w:t>Төле би / Құраст.: Мархабат БАЙҒҰТ, Шойбек ОРЫНБАЙ. 4-том: Қайғы</w:t>
        <w:br/>
        <w:t>Т65 заман немесе Төле би тағдыры: Роман-дилоғия. 2013. - 480 6.</w:t>
        <w:br/>
        <w:t>ХУИ-ХУІП ғасырда өмір сүріп, көзінің тірісінде алты Алашка әділдігімен,</w:t>
        <w:br/>
        <w:t>турашылдығымен, тереңдігімен аты шыққан Әз Төле бидің халқымызға жасаған кыруар</w:t>
        <w:br/>
        <w:t>қажырлы еңбегін ақындар жырласа, ғалымдар зерттеген. Ол Әз Тәуке. Қаздауысты Қазыбек,</w:t>
        <w:br/>
        <w:t>Әйтеке би, Абылай хан және басқа да аса көрнекті тарихи тұлғалармен бірлесе отырып, ел</w:t>
        <w:br/>
        <w:t>игілігі, ұлт мүддесі үшін теңдессіз еңбек сіңірген мемлекеттік әрі қоғамдық лара кайраткер.</w:t>
        <w:br/>
        <w:t>Сонымен бірге ол кейінгі ұрпаққа мол мұра қалдырған аса айрыкша парасат иесі. Оқырманға</w:t>
        <w:br/>
        <w:t>ұсынылып отырған жеті томдықтың төртіншісіне жазушы Шойбек Орынбайдың «Қайғы</w:t>
        <w:br/>
        <w:t>заман немесе Төле би тағдыры» роман-дипоғиясынын бірінші кітабы еніп отыр. Онда ұлы</w:t>
        <w:br/>
        <w:t>бидің халқымыздың тарихындағы алатын орны жан-жакты айқындалып көрсетілген.</w:t>
        <w:br/>
        <w:t>ӘОЖ 821.512.122</w:t>
        <w:br/>
        <w:t>КБЖ 84 (5Қаз)- 4</w:t>
        <w:br/>
        <w:t>158ВМ 978-601-217-409-0 - (4-том) Ө «Төле би» коры. Ізбасаров Ж.,2013</w:t>
        <w:br/>
        <w:t>18ВМ 978-601-217-407-6 ФӨ «Қазығұрт» ғылыми-зерттеу орталығы. 2013</w:t>
        <w:br/>
        <w:t>охоСУООХОСУОСОУХ ӘС. ТӨЛЕ БИ</w:t>
        <w:br/>
        <w:t>Шойбек ОРЫНБАЙдың бұл кітабында ұлтымыздың мемлекет болып</w:t>
        <w:br/>
        <w:t>қалыптасуындағы өте ауыр кезең камтылған. ХУП ғасырдың екінші жартысы</w:t>
        <w:br/>
        <w:t>мен ХУШ ғасырдың бірінші жартысында қазак халқы қилы тағдырталқысына</w:t>
        <w:br/>
        <w:t>түсті. Ұлттың ел ретінде жойылып кету қаупі туды. Сол зар заманда кемеңгер</w:t>
        <w:br/>
        <w:t>билеріміз - Төле би, Қаздауысты Қазыбек, Әйтеке би; атакты хандарымыз -</w:t>
        <w:br/>
        <w:t>Әз Тәуке, Әбілхайыр, Абылай; даңқты батырларымыз - Қарасай, Қанжығалы</w:t>
        <w:br/>
        <w:t>Бөгенбай, Қаракерей Қабанбай, Шапырашты Наурызбай, Қойгелді, Хангелді,</w:t>
        <w:br/>
        <w:t>Елшібек, Өтеген; елді жырымен жігерлендірген орак тілді жыраулар -</w:t>
        <w:br/>
        <w:t>Қожаберген, Ақтанберді, Бұқар жырау, тағы баска да қазақ қамын жеген</w:t>
        <w:br/>
        <w:t>марғасқалар тарих сахнасына шықты. Екі кітаптан тұратын роман-дилогияда</w:t>
        <w:br/>
        <w:t>тарихи деректермен бірге шежірелік аңыздар, танымдық ой-толғамдар қатар</w:t>
        <w:br/>
        <w:t>өрбіп отырады.</w:t>
        <w:br/>
        <w:t>Романда ұлттық салт-дәстүрлеріміз, ел басқарудағы билік көріністер,</w:t>
        <w:br/>
        <w:t>сол кезеңдегі қоғамдық қайшылықтар көрініс тапқан.</w:t>
        <w:br/>
        <w:t>С2 с&gt; сл, с 9 са ТӨЛЕ БИ</w:t>
        <w:br/>
        <w:t>әділетсіздік емес пе?</w:t>
        <w:br/>
        <w:t>- Жазым болса да адам қазасы бар дегендей... Жан ашуы да. Ботбай</w:t>
        <w:br/>
        <w:t>ағайындардың ісі, - деді Төле үлкендерше сөз саптап, ересектерше ауыр</w:t>
        <w:br/>
        <w:t>күрсініп. - Бірак, атам мұндай істің әділіне жығылады. Би кесігі кандай</w:t>
        <w:br/>
        <w:t>боларын өзі шешер. Біз әншейін, ауыл карайлас, шаруа орайлас болған сон</w:t>
        <w:br/>
        <w:t>жағдайларыңызды біліп, құрдасымызды көргелі келіп едік.</w:t>
      </w:r>
    </w:p>
    <w:p>
      <w:r>
        <w:t>- Шырағым, бала да болсаң ересек естінің сөзін айттың. Әйтеуір. әділ</w:t>
        <w:br/>
        <w:t>билік жасалса, бар тапқаным осы ұлымның жолында құрбан.</w:t>
        <w:br/>
        <w:t>Төле мына сөзге ыршып түсті.</w:t>
        <w:br/>
        <w:t>- Атам билік жасап, мал сұраған емес. Мұныңызды естісе ашуланып</w:t>
        <w:br/>
        <w:t>ренжір, Жетесінде жоқ, жеткізе сыйламайды деуші еді. Атамның ондай</w:t>
        <w:br/>
        <w:t>қылығы жоғын дүйім үш жүздің халқы білсе керек.</w:t>
        <w:br/>
        <w:t>- Естігем Төлежан, естігем. Байқамай бұрыс айтсам. ол кісі ғапу етсін.</w:t>
        <w:br/>
        <w:t>«Сасқан үйрек құйрығымен сүңгидінің» кері де, сасқанымыздан ауызға</w:t>
        <w:br/>
        <w:t>келген мәнсіз сөзді айтып жатқанымыз.</w:t>
        <w:br/>
        <w:t>Әңгіме осы араға келгенде:</w:t>
        <w:br/>
        <w:t>- Біз енді жүрелік, - деп Төле орнынан жеңіл ырғып тұрды да, іле</w:t>
        <w:br/>
        <w:t>қонышындағы қыстырулы қамшысын суырып алып, есікке беттеді. Бала</w:t>
        <w:br/>
        <w:t>нөкерлер лып-лып басып, соңынан ерді. Ойын айтпай түсінетін серік</w:t>
        <w:br/>
        <w:t>ерткеніне Төле риза, ергеніне олар риза.</w:t>
        <w:br/>
        <w:t>«Ұқсамасаң тумағыр. Мына баланың пошымы да, сөз саптауы да тура</w:t>
        <w:br/>
        <w:t>бабасы Құдайберді бидің тап өзі-ау. Бір-екі жиында, бала шағымда көргенім</w:t>
        <w:br/>
        <w:t>бар еді, көз алдымда қалып қойыпты» - деп жыршы Көбек күбірлеп қала</w:t>
        <w:br/>
        <w:t>берді.</w:t>
        <w:br/>
        <w:t>жаз</w:t>
        <w:br/>
        <w:t>- Бисмиллаһир-р-рахманир-р-раһим! Алла жар болғай! - деп барып.</w:t>
        <w:br/>
        <w:t>қарт Қарасай батыр төбе басына әлгінде ғана қарасирақ немерелері</w:t>
        <w:br/>
        <w:t>төсеп кеткен, түбіті қалың, қылшықты бөстекке шынтақтай жамбастады.</w:t>
        <w:br/>
        <w:t>Тозбағырдың өзі әбден жетіліп, талай жыл қой отарын бастап, қартайып</w:t>
        <w:br/>
        <w:t>барып пышаққа іліккен серкенің терісі болар, жайылып молынан жатыр.</w:t>
        <w:br/>
        <w:t>Көсіле кетсең төсенішке жарайды.</w:t>
        <w:br/>
        <w:t>- Е, Алла өзің панақыңда! сактай кер, мына ұлан-ғайыр жерімді. кейде</w:t>
        <w:br/>
        <w:t>жылқы мінез - асау, кейде қой құлықты - момын елімді...</w:t>
        <w:br/>
        <w:t>Қарасайдың шөккен нардай ірі денесі батар күннің жалқынымен</w:t>
        <w:br/>
        <w:t>төмендегі ауыл адамдарына бұрынғыдан да зорайып, алабөтен кесектеніп</w:t>
        <w:br/>
        <w:t>көрінді.</w:t>
        <w:br/>
        <w:t>- Батыр баба екі-үш күннен бері сіздерден бөлектеніп жүргендей ме?</w:t>
        <w:br/>
        <w:t>1 Панақыңда - пана бол, пананда сакта деген мағынада.</w:t>
        <w:br/>
        <w:t>---20 --</w:t>
        <w:br/>
        <w:t>сус осмос Ә)сала ТӨЛЕ БИ</w:t>
        <w:br/>
        <w:t>айтқаны келер болса «жас иіс иіскейін, дәрғайы! кең Алла тағалам бәлкім</w:t>
        <w:br/>
        <w:t>соның етегіне бергізер» деген токтам жасады, Әлібек. «Бір катын сынаумен</w:t>
        <w:br/>
        <w:t>қатын, бір қатын қынаумен қатын, бір қатын сылаумен қатын» деуші еді ата-</w:t>
        <w:br/>
        <w:t>бабаларымыз. «Екі әйелді аузыма қаратуға құдіретім жетер» деп өзін-өзі</w:t>
        <w:br/>
        <w:t>қайрады.</w:t>
        <w:br/>
        <w:t>Әлібек түптеп келгенде төмен етектіден шыққан айкай-шу. тоң-теріс</w:t>
        <w:br/>
        <w:t>мінезді жақтырмайтын. Не керек, жүз ойланып, мың толғанып барып, осы</w:t>
        <w:br/>
        <w:t>Бөктікке сөз салдырды. Оң жакта отырып бойжеткен нбалы қызын қатын</w:t>
        <w:br/>
        <w:t>үстіне бергісі келмей әке-шешесі сырғактаған екен, қыздың өзі оларды</w:t>
        <w:br/>
        <w:t>көндіріпті. Соған қарамай алғашында пенделікпен бәрібір көнілінде күдік</w:t>
        <w:br/>
        <w:t>жүрді. «Жаман катын алғанның жауы үйінде, екі катын алғаннын дауы</w:t>
        <w:br/>
        <w:t>күнде» болып жүрмесе игі еді деп іш жиып, секемденді. Қыздай некелеп</w:t>
      </w:r>
    </w:p>
    <w:p>
      <w:r>
        <w:t>алған екінші жары бір жылдан соң ұл тауып, азан шақыртып, ныспын Өтебай</w:t>
        <w:br/>
        <w:t>қойды. Оған да сын көзбен карап көрді. Көңіл шіркін байыз тауып, көнши</w:t>
        <w:br/>
        <w:t>қоймады. Бөктік осы аралықта төрт-бес жыл көтермей калды. Күпті көңіл</w:t>
        <w:br/>
        <w:t>тағы алаңдай бастады. Сол ахуал-күйдің кезінде бәйбішесі Малбике мұнын</w:t>
        <w:br/>
        <w:t>токалына үстемдік көрсететінін де байқаған. Бұл әл-әзірге сабыр сактап, істің</w:t>
        <w:br/>
        <w:t>соңын күтті. «Сабыр түбі - сары алтын». Көктегі Тәңірінің бір сыйы бар</w:t>
        <w:br/>
        <w:t>шығар. Бұдан бірнеше жыл бұрынғы елес тегін емес. Бұл сол ойға біржола</w:t>
        <w:br/>
        <w:t>бекіген. Ал, бәйбішенің кысымына Бөктік тіпті мән бермейді де, бұған ләм-</w:t>
        <w:br/>
        <w:t>мим деп шағынбайды да. Оған да шүкіршілік...</w:t>
        <w:br/>
        <w:t>- Білесіз бе, Өтебайдың көкесі, менің сізге әйел үстіне шығуымның</w:t>
        <w:br/>
        <w:t>сыры бар, - деп бірде Бөктік ағынан жарылды.</w:t>
        <w:br/>
        <w:t>- Ол нендей сыр, мен білмейтін?</w:t>
        <w:br/>
        <w:t>- Айтайын. Сіз сөз салардың алдында кызык бір түс көрдім. Үш қыран</w:t>
        <w:br/>
        <w:t>баулып, үшеуінің тағылық мінез-құлқына, әрекетіне таң-тамаша қарап,</w:t>
        <w:br/>
        <w:t>қызықтап жүр екенмін деймін. Әсіресе, ішінде біреуі өте ерекше жаратылған.</w:t>
        <w:br/>
        <w:t>Әдемі топшы, адам кұлашындай созылған канат, ұшқанда сусылдай жайылып</w:t>
        <w:br/>
        <w:t>кететін құйрық, деңқабақты қызыл көз, балақ қауырсынды жуан аяқтары</w:t>
        <w:br/>
        <w:t>қандай құсбегіні де тамсантқандай. Көкті тіле тік көтеріле беріп, көз ұшынан</w:t>
        <w:br/>
        <w:t>кері сорғалағанын көргендер, шаңқ-шаңқ еткен дауысын естігендер таңыркап</w:t>
        <w:br/>
        <w:t>таңдай қағысады. Бірде әлгі қыран жұлдыздай аққан қалпы, сол кезде маған</w:t>
        <w:br/>
        <w:t>сөз салып жүрген сіздің иығыңызға келіп қонды.</w:t>
        <w:br/>
        <w:t>- Бұдан не ұқтын?</w:t>
        <w:br/>
        <w:t>- Мен үш ұлға құрсақ көтерсем керек. Сол үш ұлыңыздың бірі көкті</w:t>
        <w:br/>
        <w:t>тілген қырандай халқын тамсантар, қайғы келсе күн сәулесіндей нұр шашып.</w:t>
        <w:br/>
        <w:t>даңқына ел басын иер. Дұшпанын досқа айналдырар, бәріне кешіріммен,</w:t>
        <w:br/>
        <w:t>мейіріммен қарар. Елге камкор, жауға қалкан болар.</w:t>
        <w:br/>
        <w:t>5 Дәрғайы - камқор көңілі, ниеті ксң деген мағынада.</w:t>
        <w:br/>
        <w:t>ж-е</w:t>
        <w:br/>
        <w:t>ахс/оахос/дах&gt;с; ТӨЛЕ БИ</w:t>
        <w:br/>
        <w:t>қаққандай айналаны жаңғырықтырып айқайға басты-ай, кеп.</w:t>
        <w:br/>
        <w:t>- Бақтяр! Бактияр!</w:t>
        <w:br/>
        <w:t>- Аттан! Аттан!</w:t>
        <w:br/>
        <w:t>- Бәйдібек! Бәйдібек!</w:t>
        <w:br/>
        <w:t>- Жау қайда?! Жау қайда?!</w:t>
        <w:br/>
        <w:t>- Қанды басын бері тарт!</w:t>
        <w:br/>
        <w:t>- Иә, аруақ! Аруақ!</w:t>
        <w:br/>
        <w:t>Әуелде жыңғылды сай жақтан денені түршіктіре естілген кику-шуға</w:t>
        <w:br/>
        <w:t>«мұнысы несі, тағы?» дегендей біреулер елеңдесіп-ақ қалып еді, бірақ бұған</w:t>
        <w:br/>
        <w:t>ауыл иесі Әлібек бидің өзі анау айтқан дегбірсіздік таныта қоймады. Тосын</w:t>
        <w:br/>
        <w:t>келетін шапқыншылықтан әбден зәрззап болған елдің үрейін алмайын</w:t>
        <w:br/>
        <w:t>дегендей дауысын ауыл-үйге естірте:</w:t>
        <w:br/>
        <w:t>- Әрірек барып ойнаса қайтеді-ай, бұлар! - деді асып-саспай кейістік</w:t>
        <w:br/>
        <w:t>танытқандай сыңаймен.</w:t>
      </w:r>
    </w:p>
    <w:p>
      <w:r>
        <w:t>Айтқаны зілсіз. Соның өзі әлдекімдерге дем бергендей еді. Әлдеқандай</w:t>
        <w:br/>
        <w:t>заман туады деп, ер қаруын әзір ұстап, елеңдескен жігіттер билің өзі</w:t>
        <w:br/>
        <w:t>салқынқанды, алаңсыз, сөзі орнықты болған соң қайтадан көңіл демдеді.</w:t>
        <w:br/>
        <w:t>Сөйтті де алаңдамай әркім өз шаруасымен шұғылдануға кірісті.</w:t>
        <w:br/>
        <w:t>- Е, мынау барқыраған кім десем, Төле баланың дауысы екен ғой, -</w:t>
        <w:br/>
        <w:t>деген төртпақ денелі кісі қолындағы қайың сойылын есік алдына көлденен</w:t>
        <w:br/>
        <w:t>тастай салып, қараша үйіне талтаңдай қайта енді.</w:t>
        <w:br/>
        <w:t>- Өзіміздің балалар секілді, ойындарың осылғырлар! - десіп үрпиіскен</w:t>
        <w:br/>
        <w:t>әйелдер де қазан-ашақ басына ырғала басып, қайта оралысты.</w:t>
        <w:br/>
        <w:t>Бұл кезде астарына құнан мен тай мінген, өздерінен өңгені балалыкпен</w:t>
        <w:br/>
        <w:t>ел санамаған бір топ өндір бала сайдан жырыла шауып шығып, жазық далаға</w:t>
        <w:br/>
        <w:t>қарай, сонау алыстан көрінген Хантауды бетке алып кұйындатсын-ай, кеп. Көп</w:t>
        <w:br/>
        <w:t>тұяқтан бұрқылдай көтерілген қою шаң ақ тозаң боп шұбатылды. Топырақты</w:t>
        <w:br/>
        <w:t>жол жиегінен дән терген құстар тасыр-тұсыр дүбірден үрке көтеріліп, тоз-</w:t>
        <w:br/>
        <w:t>тозы шығып, тарала қанат қақты.</w:t>
        <w:br/>
        <w:t>Желіккен көп баланың арасында бәрінен оза шауып, акбоз құнанда, сұр</w:t>
        <w:br/>
        <w:t>кеудешесінің! артын жел кеулеп, шекесін ақ шүберекпен шабандозша шарт</w:t>
        <w:br/>
        <w:t>түйіп алған Төле желмен жарыса ағызады. Бәрінің жастары құралыптас</w:t>
        <w:br/>
        <w:t>болғанмен басқаларына қарағанда денесі де ірілеу. «Бақтиярлаған» дауысы</w:t>
        <w:br/>
        <w:t>да ерекшелеу, барқыраған тым жуан. Айдың-күннің аманында арқалы</w:t>
        <w:br/>
        <w:t>батырлардай үстін-үстін «Аруақ! Аруақ!» деп айқайға басады. Басқалары</w:t>
        <w:br/>
        <w:t>оның дауысын іле-шала іліп әкетіп, қосарлана аттандасып, ұрандасады.</w:t>
        <w:br/>
        <w:t>Топбасшы тай шаптырым жер ұзап барып, құлағының түбі тершіген</w:t>
        <w:br/>
        <w:t>ақбоз құнанының тізгінін тартты. Соңындағыларды иіре жиып алып:</w:t>
        <w:br/>
        <w:t>І Кеудеше - жас түйенің иірілген жүнінен жағасыз, жеңсіз тоқылған киім.</w:t>
        <w:br/>
        <w:t>Ох ХОСУООаУХ ӘС ТӨЛЕ БИ</w:t>
        <w:br/>
        <w:t>жылқысы мен түйесі көп болмағанымен, малсыз еместігі де байқалады. Үш-</w:t>
        <w:br/>
        <w:t>төрт отар майда тұяқ та бір-біріне қосылмай, шашау шықпай жайылып жүр.</w:t>
        <w:br/>
        <w:t>Төле жанындағыларға:</w:t>
        <w:br/>
        <w:t>- Әнеу бір такыр бас, койшы баладан жөн сұрайық, - деп ақыл салды.</w:t>
        <w:br/>
        <w:t>- Дұрыс, - десті екі серігі қосарланып.</w:t>
        <w:br/>
        <w:t>Әлібек ауылының балалары астындағы міністерінін тізгінін солай</w:t>
        <w:br/>
        <w:t>қарай түзеді.</w:t>
        <w:br/>
        <w:t>- Ассаламағалейкум!</w:t>
        <w:br/>
        <w:t>- Әлейкумассалам!</w:t>
        <w:br/>
        <w:t>- Біз, Әнепкел деген құрдасымызды іздеп жүр едік. Қайда екенін</w:t>
        <w:br/>
        <w:t>білсең, айтып жіберсең...</w:t>
        <w:br/>
        <w:t>- Ә, Әнәпкелді ме? Оны қазір сырттан іздеп боска әуреленесіңдер.</w:t>
        <w:br/>
        <w:t>Жыршысымақ немені үйден шығармайды. Отырған шыгар жабықтан</w:t>
        <w:br/>
        <w:t>сығалап, екі көзі төрт болып, бозарып...</w:t>
        <w:br/>
        <w:t>- Өйтіп жазалайтындай не істепті ол? - деді Төле ештеңе</w:t>
        <w:br/>
        <w:t>естімегенсіп.</w:t>
        <w:br/>
        <w:t>- Құлақтарыңа жетпеген екен ғой. Оның қылығы үшін екі ауыл</w:t>
      </w:r>
    </w:p>
    <w:p>
      <w:r>
        <w:t>қайта бітіспестей, қайта көріспестей дүрдеараз. Айтпақшы өзі, қай</w:t>
        <w:br/>
        <w:t>ауылдансыңдар?</w:t>
        <w:br/>
        <w:t>- Әлібек бидің ауылынан.</w:t>
        <w:br/>
        <w:t>- Ойһой, би атамның ауылынанбыз деңдер. Онда сендерге айтуға</w:t>
        <w:br/>
        <w:t>болады. Жазатайым боп, Әнәпкел кісі өлтіріп алды. Содан екі жак дауласып,</w:t>
        <w:br/>
        <w:t>құн сұрасып, жағдай ушығып тұр. Соңы насырға шаппаса болғаны. Өзіміздің</w:t>
        <w:br/>
        <w:t>Ботбай ауылының адамдары «Қазамызға ердің құнын төле» депті. Әйтпесе</w:t>
        <w:br/>
        <w:t>баланы бізге беріңдер, құлақкесті құл етеміз десетін көрінеді. Содан</w:t>
        <w:br/>
        <w:t>қорыққанынан әке-шешесі Әнәпкелді үйінде жасырып ұстап отыр. Ботбай</w:t>
        <w:br/>
        <w:t>ауылының «шаш ал десе, бас алатын» жігіттері кезектесіп осы маңды торып</w:t>
        <w:br/>
        <w:t>жүргенін мен де байқадым.</w:t>
        <w:br/>
        <w:t>- Бұл екі ел алты-жеті атаға енді келді емес пе? Қаны бір туысқандығы</w:t>
        <w:br/>
        <w:t>қайда?</w:t>
        <w:br/>
        <w:t>- Білгіш болсаң бұл сөзіңді үлкендерге неге айтпайсың? - деп қойшы</w:t>
        <w:br/>
        <w:t>бала шырт ете қалды.</w:t>
        <w:br/>
        <w:t>- Е, жарайды, шамданба, бізге Әнәпкелдің үйін көрсет, кұрдасым.</w:t>
        <w:br/>
        <w:t>- Анау ортаңғы төбедегі үйлерді көріп тұрсыңдар ғой, сондағы төрт</w:t>
        <w:br/>
        <w:t>үйдің бергі шеттеғісі.</w:t>
        <w:br/>
        <w:t>- Жұпынылау қараша үй ме, айтып тұрғаның? Әкесі жарлы-жақыбай</w:t>
        <w:br/>
        <w:t>адам ба, еді?</w:t>
        <w:br/>
        <w:t>- Тұрмыс-тіршілігінің жетісіп тұрғаны шамалы. Дегенмен аты дардай,</w:t>
        <w:br/>
        <w:t>ауылымыздың жалғыз жыршысы.</w:t>
        <w:br/>
        <w:t>-- В -</w:t>
        <w:br/>
        <w:t>ахосудахосдахӘсс) ТӨЛЕ БИ</w:t>
        <w:br/>
        <w:t>- Мәссаған, жаңағы Әнәпкелге қандай төрелік кесім айтылыпты?</w:t>
        <w:br/>
        <w:t>- Байдың елі «Ердің құнын төлесін» депті. Бірақ қоңсы ауылдың</w:t>
        <w:br/>
        <w:t>адамдары бұл төрелікке тоқтамай, соңы дауға айналып жатқан көрінеді.</w:t>
        <w:br/>
        <w:t>Бәлкім, тап соларың бар ғой, би атамның алдына кеп жүгініп те қалар...</w:t>
        <w:br/>
        <w:t>Қысык көз, шикіл сарының «би атам» деп отырғаны Төленің әкесі</w:t>
        <w:br/>
        <w:t>Әлібек. Ауыл арасында төрелік таппаған үлкен дау-жанжал көбіне осы</w:t>
        <w:br/>
        <w:t>Ұлы жүздің бас биінің алдында шешілетін. Төле оны білмейді емес, біледі.</w:t>
        <w:br/>
        <w:t>Сезбейді емес, сезеді. Әйтсе де тосыннан адам өлімі туралы айтылғанда тұла</w:t>
        <w:br/>
        <w:t>бойы біртүрлі дуылдап, тітіркеніп сала берді. Кісі қазасы болмай, басқа уақиға</w:t>
        <w:br/>
        <w:t>айтылғанда мына шуылдақ топтың арасында, өздерінше сол дауды сырттай</w:t>
        <w:br/>
        <w:t>шешіп, билік жүргізіп ойнар еді, өздерінше төрелікке көңілдері қанар еді.</w:t>
        <w:br/>
        <w:t>Тап қазір бала болса да ондай ойынға зауқы соқпады. Зауқы соқпағаны -</w:t>
        <w:br/>
        <w:t>өлім дегеннің не екенін біледі, түсінеді, балаң жүрек сезеді, құрғыр. Енді</w:t>
        <w:br/>
        <w:t>міне, аяқ астынан балалық ойын әдірәм қалды.</w:t>
        <w:br/>
        <w:t>- Қайғылы қазамен ойнауға болмас. Ауылға қайтайық, - деді ол өзін</w:t>
        <w:br/>
        <w:t>қоршап тұрғандарға.</w:t>
        <w:br/>
        <w:t>Аналардың да күткені сол екен, бірі тайына, бірі құнанына қарғып-</w:t>
        <w:br/>
        <w:t>қарғып мініп, қайтадан құйғытып ауылға бет түзеді. Барарда топтың алдын</w:t>
        <w:br/>
        <w:t>бермеген.</w:t>
        <w:br/>
        <w:t>Төле қайтарда құнанын қинамайын деді ме, әйтеуір, топтың соңында</w:t>
        <w:br/>
        <w:t>қалып қойды. Жарысып алға озуға біртүрлі құлқы соқпады. Ойнақтап жүріп</w:t>
      </w:r>
    </w:p>
    <w:p>
      <w:r>
        <w:t>от басқан бала мен қапыда қаза тапқан адам есінен кетер емес. «Даудың соңы</w:t>
        <w:br/>
        <w:t>қалай бітпек? Қандай кесім айтылады? «Қасым салған қасқа жол, Есім салған</w:t>
        <w:br/>
        <w:t>ескі жолдың» Жарғысын бетке ұстап, төрелік айтылса «ердің құны» балаға</w:t>
        <w:br/>
        <w:t>ауыр соғады. Кім екен ол? Жарлының жалғызы ма, әлдебір мейманасы!</w:t>
        <w:br/>
        <w:t>тасыған байдың әлпештеген, аузына жіліктің майын шағып тосқан, бұлғақтап</w:t>
        <w:br/>
        <w:t>өскен перзенті ме? Кім білсін-ай, оны... Әділдіктің жығылып қала берер</w:t>
        <w:br/>
        <w:t>тұсы көп-ау, осы заманда. Әлгі Әнәпкел деген балаға барып жолықса ғой,</w:t>
        <w:br/>
        <w:t>шіркін. Оның басына іс түскенде бірге қызық көргісі келгендер тұс-тұсқа</w:t>
        <w:br/>
        <w:t>бас сауғалап кеткен шығар, шамасы. Ең болмаса соңдайда бұл барып, байқұс</w:t>
        <w:br/>
        <w:t>баланың жанында болып, жанын жұбатар сөз тауып айтса ғой. Сөйтсе ғана</w:t>
        <w:br/>
        <w:t>көңілі жай табар, жайланар бәлкім».</w:t>
        <w:br/>
        <w:t>Төле бала осы ойға әбден бекіген соң, ақбоз құнанының ауыздығын</w:t>
        <w:br/>
        <w:t>қиғаштай тартып, топтан бөлініп, ағызған күйі дүсірлетіп, ауылдың</w:t>
        <w:br/>
        <w:t>екінші шетінен жеке дара көзге ұрып, кіріп келді. Пысқырына солықтаған</w:t>
        <w:br/>
        <w:t>ақбозының шоқпардай кекілінен жұмсақ сипап, шылбырынан айыр қадаға</w:t>
        <w:br/>
        <w:t>іле салып, үлкен үйге беттеген. Дүбірлетіп-дүсірлетіп, келс жатқанын алдын</w:t>
        <w:br/>
        <w:t>ала білдірген Төленің алдынан екі анасы қатарласа шықты. Алдында үлкені</w:t>
        <w:br/>
        <w:t>І Мейманасы тасып - бағы жанып, байлығы асқан деген мағынала.</w:t>
        <w:br/>
        <w:t>-169-</w:t>
        <w:br/>
        <w:t>ОСУХХАХӘСУОа ӘС ТӨЛЕ БИ</w:t>
        <w:br/>
        <w:t>- Аттан түсіңдер! Дау-жанжалға билік жасап, төрелік айтып ойнаймыз,</w:t>
        <w:br/>
        <w:t>-деді бұйырып.</w:t>
        <w:br/>
        <w:t>Аналар оның дегеніне мойынсұнды. Бұлардың арасында қалыптасқан</w:t>
        <w:br/>
        <w:t>осындай дәстүрлі тәртіп бар. Бәрінің бойы соған үйренген. Олар үшін бұл</w:t>
        <w:br/>
        <w:t>әрекет жат қылық емес. Қайта мақтаныш. Топбасшысын тыңдау керек.</w:t>
        <w:br/>
        <w:t>Әнеки, міністерінен ошарыла түсіп жатқандарды балабасшы жіті байқап, ат</w:t>
        <w:br/>
        <w:t>үстінде сырттай сынап тұр. Сөйтіп, бәрінің соңын ала құнанының үстінен</w:t>
        <w:br/>
        <w:t>өзі де жерге дік етті. Қамшысының өрімін қайыра, сабымен қоса білемдей</w:t>
        <w:br/>
        <w:t>ұстап:</w:t>
        <w:br/>
        <w:t>- Кәне, кім несстіп, не білді? - деп қоршалай тұрғандарды тағы жағалай</w:t>
        <w:br/>
        <w:t>шолды.</w:t>
        <w:br/>
        <w:t>Бұлардың сөзі баладан гөрі тіршілік түйткілін әбден көрген ересекке</w:t>
        <w:br/>
        <w:t>тән. Балалықты байырқалатпаған заман лебі-ай, десенші.</w:t>
        <w:br/>
        <w:t>- Менің айтарым бар, - деген кисык көз, шикіл сары бала бір тізерлей</w:t>
        <w:br/>
        <w:t>отыра беріп, Төлеге «Тыңдайсың ба?» дегендей назар салды.</w:t>
        <w:br/>
        <w:t>- Айтарың болса, айт!</w:t>
        <w:br/>
        <w:t>- Қоңсы! ауылдың бір баласы аңдаусызда, бәлекет басып, адам өлтіруге</w:t>
        <w:br/>
        <w:t>себепші боп, жазықты атаныпты...</w:t>
        <w:br/>
        <w:t>- Баланың адам өлтіруге себепші болғаны қалай? Аңдаусызда дейді...</w:t>
        <w:br/>
        <w:t>Бізге уакиғаның мәнісін түсіндір. Алдымен мән-жайды ұғып алайық.</w:t>
        <w:br/>
        <w:t>- Әкемнен естідім, бұл уақиғаны. Шудың төменгі жағын жайлаған</w:t>
        <w:br/>
        <w:t>бағлан байының бірі асаулау байталына мініп, осы Керегетастан малына</w:t>
        <w:br/>
        <w:t>шүйгін жайылым іздей шығыпты. Қара басқанда жанына жалшы ертпей,</w:t>
        <w:br/>
        <w:t>жалғыз өзі кұба жонды бөктерлеп келе жатқан көрінеді. Оны әлгі ауылдың</w:t>
        <w:br/>
        <w:t>балалары ойнап жүріп байқап қалады, құрғырлар. Еріккенге ермек керек,</w:t>
        <w:br/>
        <w:t>кызыкқұмар олар байды қорқытып, кызыққа батпак болған ғой. Ә дегенде</w:t>
        <w:br/>
        <w:t>ешкайсысының мұндай іске батылы бара қоймапты. Содан араларынан:</w:t>
        <w:br/>
        <w:t>«Мен қорқытамын» деп Әнәпкел деген бір жыршы бала жұлқынып шығады.</w:t>
        <w:br/>
        <w:t>Қалғандары оны жан-жақтан кеу-кеулейді кеп. Сөйтіп, жазымға бастап, ол</w:t>
      </w:r>
    </w:p>
    <w:p>
      <w:r>
        <w:t>сол маңдағы тобылғының түбіне барып жасырынады емес пе. Сор айдап,</w:t>
        <w:br/>
        <w:t>байтал мінген бай қаннен-қаперсіз жақындай береді. Атсоқты боп шарашаған</w:t>
        <w:br/>
        <w:t>да шығар, қалғып-мүлгіп келе жатса керек. Кенет Әнәпкел тобылғы түбінен</w:t>
        <w:br/>
        <w:t>бакырауық текедей «бақ» етіп, жын қаққандай ербең қағып шыға келгенде</w:t>
        <w:br/>
        <w:t>байдың астындағы байтал оқыс жалт бермей ме. Ажалына кез боп, байдың</w:t>
        <w:br/>
        <w:t>басындағы бөркі ұшып кетіп, байтал одан бетер үркіп, мөңкіп қалғанда</w:t>
        <w:br/>
        <w:t>үстіндегі иесі жапалақтай жалп етіп, мойнын астына ала омақасыпты.</w:t>
        <w:br/>
        <w:t>Қырсыққанда кер кетіп, әлгі кісінің жұлыны үзіліп, сол жерде-ақ жантәслім</w:t>
        <w:br/>
        <w:t>етіпті, - дейді айтушылар.</w:t>
        <w:br/>
        <w:t>1 Коңсы - көрші.</w:t>
        <w:br/>
        <w:t>ОХОСУООХОСУООХОСУО- ТӨЛЕ БИ</w:t>
        <w:br/>
        <w:t>І-ТАРАУ</w:t>
        <w:br/>
        <w:t>Үт! өткелі ай екі рет шалқалады. Заузанын” шаруаға жайлы, мамыражай</w:t>
        <w:br/>
        <w:t>шағы туып, бүкіл атырап қыбыр-жыбыр тірілгендей. Қара жер өмірге</w:t>
        <w:br/>
        <w:t>нәресте әкелген анадай тіршіліктің ләззатына бөленіп, бусанған сәті. Көпті</w:t>
        <w:br/>
        <w:t>көрген кариялардың: «О, Жаратқан! Ескі айда есірке, жаңа айда жарылқа»</w:t>
        <w:br/>
        <w:t>деп Тәңірге жалбарынғаны қабыл етілгендей. Жаратылыс жаңарып, табиғат</w:t>
        <w:br/>
        <w:t>ніген тұс. Бұл кезде қалың Дулат елі шашылған құмалақтай бытырап, Алатау</w:t>
        <w:br/>
        <w:t>мен Қаратаудың арасындағы етек-жеңі далиған кең даланың өзен-көлін</w:t>
        <w:br/>
        <w:t>жағалап, ыдырай көшіп, әр әулет өздерінің көңілі қалап, ділі сүйген жерге</w:t>
        <w:br/>
        <w:t>коныстанған-ды. Солардың ірі бір атасы - Жаныс ауылдары шоғырланған</w:t>
        <w:br/>
        <w:t>Керегетас өзғеше көріктеніп, сезім серпілтер, ішкі дүниеңді сергітер өң</w:t>
        <w:br/>
        <w:t>тапқан. Көзайым көрініс - көңіл көншітерлік, тым ғажайып түске енгендей.</w:t>
        <w:br/>
        <w:t>Жайлау масатыдай құлпырып, тотықұстың пәріндей: түрленіп, әдемі әрленіп,</w:t>
        <w:br/>
        <w:t>жанарды жаулайды. Керім сұлулығымен адамзаттың ішкі дүниесін сиқырлап,</w:t>
        <w:br/>
        <w:t>алабұртқан көңілін арбайды. Етекте, сонау тым әріректе сылқым мінез</w:t>
        <w:br/>
        <w:t>сынын бұзбай, сылқылдай сылдырап, күн сәулесімен шыныдай шағылысып,</w:t>
        <w:br/>
        <w:t>бұлықсыған сұлудың бұрымындай бұлғақтап Шу ағады. Өзен ернеуіндегі</w:t>
        <w:br/>
        <w:t>балауса балқұрак ерке жел баяу желпігенде кербезсініп, тербетіле толқиды.</w:t>
        <w:br/>
        <w:t>Өзен маңы қым-қуыт тіршілік үніне бөленғен. Осы араның сәніне</w:t>
        <w:br/>
        <w:t>айналған қырғауылдың мекиендері енді жұмыртқалап, кораздарының гуілі</w:t>
        <w:br/>
        <w:t>уақытша өшкен шақ. Әйтсе де қырқылдаған қоңыр қаз, пырылдай ұшқан</w:t>
        <w:br/>
        <w:t>шүрегей тіршіліктің тәттілігін паш еткендей айналаны тірі әуенге бөлейді.</w:t>
        <w:br/>
        <w:t>Құрақ арасындағы тайыз суға шолп-шолп сүңгіген құндыз ара-арасында</w:t>
        <w:br/>
        <w:t>кұнайын" кақпақылдап, қыбыр-қыбыр тыным таппайды. Мұның бәріне көзі</w:t>
        <w:br/>
        <w:t>қанығып, ести-ести кұлағы үйренген топ баланың қызығы өз алдына. «Әй»</w:t>
        <w:br/>
        <w:t>дейтін әже, «қой» дейтін кожа жок, өздері би, өздері ханның дәуренін сүреді.</w:t>
        <w:br/>
        <w:t>Қаршадай болса да бұларың балалардың ойынына әуестенбей, үлкендердің</w:t>
        <w:br/>
        <w:t>іс-әрекетіне кұмартады, солардан көріп-білгендерін істейді. Ересектерше</w:t>
        <w:br/>
        <w:t>кейде пысыксынып, кейде күйіп-пісіп, әлденеге өздерінше кеңес кұрып,</w:t>
        <w:br/>
        <w:t>аса маңызды алкалы жиын өткізердей абыр-сабыр әлек боп жүр. Оларға</w:t>
        <w:br/>
        <w:t>«осылайсың» деп кім кінә артар? Оларда әсте айып жоқ. Айыпты заман,</w:t>
        <w:br/>
        <w:t>есейткен де сол кер заман, үйреткен де осы бір аумалы-төкпелі зар заман.</w:t>
        <w:br/>
        <w:t>Кінәлап көр мұндайда оларды.</w:t>
        <w:br/>
        <w:t>Әлденуақытта әлгі топ бала ересектерден есітіп білген әдетпен жын</w:t>
        <w:br/>
        <w:t>Үт - мезгіл, ай аты, акпан.</w:t>
        <w:br/>
        <w:t>Зауза - мезгіл, ай аты, мамыр.</w:t>
        <w:br/>
        <w:t>Пәр - құстың қауырсыны</w:t>
        <w:br/>
        <w:t>Құнай - кұндызлын көжегі.</w:t>
        <w:br/>
        <w:t>Іке- ы -</w:t>
        <w:br/>
        <w:t>шыта.</w:t>
      </w:r>
    </w:p>
    <w:p>
      <w:r>
        <w:t>ахоСУООХОСУООХОС ТӨЛЕ БИ</w:t>
        <w:br/>
        <w:t>қариялар айта беретін, ниеті ак, тілегі түзу адамға жолығатын Қыдыр ма?»</w:t>
        <w:br/>
        <w:t>Ішінен: «Иә, Алла, өзің жар бола гөр!» деп кайта-кайта Тәңірге жалбарынды.</w:t>
        <w:br/>
        <w:t>Үйіне еніп, намазын қаза етпей, жайнамазға жығылды. Содан кейін де ойы</w:t>
        <w:br/>
        <w:t>қашкактап ұстатар емес. Төсегінде түні бойы дөңбекшіп, ұйқысы қашты.</w:t>
        <w:br/>
        <w:t>Бұл кезде әкесі Құлайберлінін көзі бар, Ұлы жүздің билігін сол ұстап тұрған-</w:t>
        <w:br/>
        <w:t>ды. «Кімсің? Құдайбердімін!» деген аты қазактың жалпак даласына мәлім.</w:t>
        <w:br/>
        <w:t>Кіндігінен тараған тоғыз ұл енші алысып, бірнеше ауыл болып, әрқайсысы</w:t>
        <w:br/>
        <w:t>бір-бір елді аузына қаратып қалған кезі. Әлібек солардың арасындағы ең байы</w:t>
        <w:br/>
        <w:t>- Тоқпан ағасымен бірге ауылдас болатын. Неге екенін бір Жаратканның өзі</w:t>
        <w:br/>
        <w:t>білер: «Ауыл кімдікі?» десе, «Әлібектікі», «Мал кімдікі?» десе, «Токпандікі»</w:t>
        <w:br/>
        <w:t>деуші еді жұрт.</w:t>
        <w:br/>
        <w:t>Түні бойы ойдан-ой қуып, кешегі елестің сырын түсінбей. киялы</w:t>
        <w:br/>
        <w:t>қырық тарапқа кеткен Әлібек, ағасы - бай Тоқпанның үйіне еріксіз қалай</w:t>
        <w:br/>
        <w:t>барғанын сезбей қалды. Ақылдаспак болды ма-ау. әлде. көңіл сергітіп</w:t>
        <w:br/>
        <w:t>әңгімелесіп қайтпак болды ма, әйтеуір, барғаны есінде. Келсе, ол майлы</w:t>
        <w:br/>
        <w:t>желкесі күжірейіп төсегінен енді тұрып жатыр. Түрі шаршаңқы. Бұған:</w:t>
        <w:br/>
        <w:t>- Не сұрай келдің? - деп әдетінше дүнк етті.</w:t>
        <w:br/>
        <w:t>- Хал-жағдайыңызды білейін деп кіріп едім.</w:t>
        <w:br/>
        <w:t>- Атасына нәлет! Хал-жағдайдың несін сұрайсың, қадалып. Жетісіп</w:t>
        <w:br/>
        <w:t>тұрғаны шамалы. Кеше кешке құлағыма тосын бір дауыс шалынып, соны</w:t>
        <w:br/>
        <w:t>неге жоруымды білмей басым даң боп, шала ұйқылымын.</w:t>
        <w:br/>
        <w:t>- Шынымен-ақ өңіңіз бұзылыпты. Қандай дауыс екен, сізді мазалап</w:t>
        <w:br/>
        <w:t>кеткен?</w:t>
        <w:br/>
        <w:t>- Екі кештің арасында жоқ іздеп шаршадым емес пе? Құрып кеткір</w:t>
        <w:br/>
        <w:t>түйешілер, малымның құты, ақшелек! болмағыр акбас аруанадан айырылып</w:t>
        <w:br/>
        <w:t>қалыпты. Мал ашуы, жан ашуы, соларға жок караса қояйын деп бармаған</w:t>
        <w:br/>
        <w:t>жерім қалмады. Жорға сары бедеумен күнұзақ ойды да, қырды да қарап,</w:t>
        <w:br/>
        <w:t>жыңылды сай мен тоғайдың ішін шолып шықтым. Атасына нәлет, аруана</w:t>
        <w:br/>
        <w:t>ізім-қайым жоқ. Бошалап кеткен кезінде сөйтетін әдеті. Ит-кұсқа босқа</w:t>
        <w:br/>
        <w:t>жем болып кете ме деген жаман көңіл ой ғой мендегі. Көлденең кездескен</w:t>
        <w:br/>
        <w:t>жолаушылардың ешкайсысы «көрдім, білдім» демейді. Ақыры, мінгенім</w:t>
        <w:br/>
        <w:t>тайпалған жорға болса да жолсоқты боп, сүріне қабынып, үйге жетіп</w:t>
        <w:br/>
        <w:t>жығылайын. Оның үстіне күні бойы нар татпаған соң қай бір жетісерсің.</w:t>
        <w:br/>
        <w:t>Қозғалуға мұршам келмей қисайып жатсам:</w:t>
        <w:br/>
        <w:t>- Үйде кім бар-ау? Шығып тілдес! - дейді біреу сырттан дауыстап.</w:t>
        <w:br/>
        <w:t>Жауап қатуға ерініп, үндемедім. Әлгінің оңайлыкпен кетер түрі жок.</w:t>
        <w:br/>
        <w:t>«Кім бар-ау, бері шык!» -деп тағы үш-төрт рет қайталады. Сіркем су көтермей</w:t>
        <w:br/>
        <w:t>отырған мен жақтырмай:</w:t>
        <w:br/>
        <w:t>1 Акшелек - түйе малының ауруы.</w:t>
        <w:br/>
        <w:t>Жез 2 ы»</w:t>
        <w:br/>
        <w:t>ӘХОСУООХОСУОСХОС, С ТӨЛЕ БИ</w:t>
        <w:br/>
        <w:t>- Тоқалыңыз толғатып жатыр, - деді іштен шыққан егде айел. Бұл</w:t>
        <w:br/>
        <w:t>дереу бәйбішесі Малбикені алдырды.</w:t>
      </w:r>
    </w:p>
    <w:p>
      <w:r>
        <w:t>- Өзің басы-қасында бол.</w:t>
        <w:br/>
        <w:t>Көктемнің жаймашуақ күні арқан бойы көтерілгенде Бөктік көз</w:t>
        <w:br/>
        <w:t>жарды. Үй ішінен барқырай іңгәлаған жуан дауысты естігенде Әлібек</w:t>
        <w:br/>
        <w:t>канша сабырлымын десе де шыдай алмай тоқалының отауына жақындап кеп</w:t>
        <w:br/>
        <w:t>қалғанын өзі де сезбеді. Іштен Малбике шығып, жөргекке ораулы шарананы</w:t>
        <w:br/>
        <w:t>күйеуіне көрсетіп, лып етіп отауға қайта кіріп кетті. Ұл екеніне көзі анык</w:t>
        <w:br/>
        <w:t>жетіп, көңілі иланған бұл қуанышын жасыра алмай болжампаз бақсыдай</w:t>
        <w:br/>
        <w:t>күбірледі. «Шынымен-ақ Тәңірінің тілекті бергені ме? Ұзағынан сүіндіргей!»</w:t>
        <w:br/>
        <w:t>деп қайта-қайта Аллаға шүкіршілік айтты.</w:t>
        <w:br/>
        <w:t>Кеш түсе Малбике бәйбішесі тоқалының сәлемдемесін айтып,</w:t>
        <w:br/>
        <w:t>құлаққағыс жасады. «Отағасымыз баласының атын «Төле» қойсын»</w:t>
        <w:br/>
        <w:t>депті. Бәйбішесі әдеттеғідей емес, Әлібекке шын ниетімен жай-жапсарды</w:t>
        <w:br/>
        <w:t>ұқтырды.</w:t>
        <w:br/>
        <w:t>- Мына баланың дауысы тым ерекше. Күндесім айтады, бұл шарана</w:t>
        <w:br/>
        <w:t>бойына біткенде Домалақ енеміз аян беріп, аты «Төле» болады деген көрінеді.</w:t>
        <w:br/>
        <w:t>Қасиетті әулие анаңыздың аруағын аттамайық. Тілімді алсаңыз «Төле» деп ”</w:t>
        <w:br/>
        <w:t>атайық баланы.</w:t>
        <w:br/>
        <w:t>Әлібек ойланып отырып:</w:t>
        <w:br/>
        <w:t>- Бәйдібек атам мен Домалақ анамның рухы бұл перзентімді жебеп-</w:t>
        <w:br/>
        <w:t>демеп жүрсін. Әкеліңдер баланы, азан шақырып, құлағына атын айқайлайык.</w:t>
        <w:br/>
        <w:t>- деген масаттанып.</w:t>
        <w:br/>
        <w:t>Төле осылай дүниеге келген. «Өзім жерден көтеріп алып, етегіме салып.</w:t>
        <w:br/>
        <w:t>кіндігін кескенмін» деп Малбике бәйбішесі баланы бауырына басты. Бөктік</w:t>
        <w:br/>
        <w:t>те тар құрсағын кеңейткен перзентін қызғанбады. Кеңпейілділік танытып.</w:t>
        <w:br/>
        <w:t>қарсы болмады. Солай да солай, Төле екі анасының құшағында бұлғақтап</w:t>
        <w:br/>
        <w:t>өсті. Әлібектің де абыройы арта түсті. Әкесі Құдайберді кайтыс болған сон</w:t>
        <w:br/>
        <w:t>көп ұзамай оның орнына Ұлы жүзге бас би болып шыға келді...</w:t>
        <w:br/>
        <w:t>Әлібек осының бәрін ой елегінен өткізіп, ұлы мен бәйбішесінін</w:t>
        <w:br/>
        <w:t>соңынан Құдайға тәубе жасап, үлкен үйге енді. Төле төрде, бала болса да</w:t>
        <w:br/>
        <w:t>кісілік келбет танытып, маңдайы тершіп қымыз ішіп отыр екен. Кең жанары</w:t>
        <w:br/>
        <w:t>сұстылығын байқатады. Әсте бабасы Құдайбердіге келбеті келіңкірейді.</w:t>
        <w:br/>
        <w:t>Дегенмен «Жүректің сырын көздің нұрынан байка» деуші еді, жанары кейде</w:t>
        <w:br/>
        <w:t>тым нұрланып кетеді, бұл баланың. Ол ұлын сын көзбен тағы бір шолды.</w:t>
        <w:br/>
        <w:t>Бұған оның өзін ересектерше ұстаған байсалды калпы ұнады. Сонда да</w:t>
        <w:br/>
        <w:t>бүгінгі қылығының сырын білмек максатпен сауал сауды.</w:t>
        <w:br/>
        <w:t>- Төлежан, жаман ырым бастап, жау сағынып, елдің үрейін алғандарын</w:t>
        <w:br/>
        <w:t>қалай?</w:t>
        <w:br/>
        <w:t>2- 16--</w:t>
        <w:br/>
        <w:t>ӘхОСУООХОСУООХОСУОО» ТӨЛЕ БИ</w:t>
        <w:br/>
        <w:t>- Малбике бәйбіше, оның ізін ала кербездене басқаны мұны тар құрсағында</w:t>
        <w:br/>
        <w:t>тоғыз ай, тоғыз күн көтерген өз анасы -- Бөктік. Екеуі қабаттасып кеп, кезек-</w:t>
        <w:br/>
        <w:t>кезек бауырына басып, бетінен сүйді.</w:t>
        <w:br/>
        <w:t>- Төретай, шөліркеп қалдың ба? - деді Малбике бәйбіше, ерекше</w:t>
        <w:br/>
        <w:t>ықыласпен.</w:t>
        <w:br/>
        <w:t>- Шөлдедім, үлкен апа. Аңызақта көбірек жүріп қалыппын.</w:t>
        <w:br/>
        <w:t>- Мен әкеңе деп қымыз дайындап отыр едім, келе қалғаның жақсы</w:t>
        <w:br/>
        <w:t>болды-ау, өзі. Жүр, алдымен үлкен үйден сусыныңды қандыр.</w:t>
      </w:r>
    </w:p>
    <w:p>
      <w:r>
        <w:t>- Шөліңді басқан соң үйге кеп демаларсың, төсек-орын әзірлеп қоярмын,</w:t>
        <w:br/>
        <w:t>-деп қалды өз анасы Бөктік те бәйбішеге ілесе тез сөйлеп.</w:t>
        <w:br/>
        <w:t>Төле оған қарап басын изеп:</w:t>
        <w:br/>
        <w:t>- Мақұл апа, - деп үлкен анасы санайтын Малбике бәйбішенің соңынан</w:t>
        <w:br/>
        <w:t>Әлібек би мұның бәрін манадан бері сыртта жүріп байқаған. Байқады</w:t>
        <w:br/>
        <w:t>да қуаныштан бүйрегі бүлк етті. Іштей Жаратқанға тәубе айтты. Мырс етіп,</w:t>
        <w:br/>
        <w:t>әйелдерінің жарасымды іс-әрекетіне ризашылығын іштей сездірді. Осы Төле</w:t>
        <w:br/>
        <w:t>туылғанға дейін ғой, екеуі кәдуілгі күндестіктерін сездіріп қойып жүретін.</w:t>
        <w:br/>
        <w:t>«Тіфә, тіфә, тіл-көзім тасқа тисін, осы бала екі айелін жақындастырды. Өмірі</w:t>
        <w:br/>
        <w:t>ұзақ болғай. Үмітсіз шайтан. Өзінің де көңілі Төлесіне құлағаны рас. Осының</w:t>
        <w:br/>
        <w:t>бар ғой, өңі сұстылау, қалың қабақты, жұқа ерін, басы үлкен, денесі ірі боп</w:t>
        <w:br/>
        <w:t>жетіліп келе жатыр. Қазірге бар алты ұлдың ішінде айрықша емексітері,</w:t>
        <w:br/>
        <w:t>осы жаман. Қай баласын жек көрсін, сөйтсе де әкелік құпия пиғыл Төлесіне</w:t>
        <w:br/>
        <w:t>іш тартады, әйтеуір. Жақсы тілек - жарым ырыс, тілеуін тілеп, Аллаға</w:t>
        <w:br/>
        <w:t>жалбарынып қоятыны имандай шыны».</w:t>
        <w:br/>
        <w:t>Ой шегіндіріп қараса Төленіңанасы Бөктікке үйленуі көкдөнен көңілден</w:t>
        <w:br/>
        <w:t>кетпес өз алдына бір уақиға. Әлі есінде, намаздыгер-намазшам шағы. Әлібек</w:t>
        <w:br/>
        <w:t>таһырат! алып, бойын тіктей бергенде қарсы алдынан әлдекім қараңдап,</w:t>
        <w:br/>
        <w:t>жақындай берді. Аттылы адамға ұқсайды. Таяу келгенде міністегі кісінің</w:t>
        <w:br/>
        <w:t>ақ киімі ағараңдап байқалды. Бұл қанша үңілгенмен қараңғылық қоюлана</w:t>
        <w:br/>
        <w:t>түскендіктен, өң-түсін ажырату қиын-ақ. Әйтеуір, сұлбасы ағараңдаған біреу.</w:t>
        <w:br/>
        <w:t>Әлібек тартынып қалмады, әлгі арқан бойы жерге тақағанда:</w:t>
        <w:br/>
        <w:t>- Ассаламағалейкум! - деп, дауыстап сәлем берді. Жақындап барып,</w:t>
        <w:br/>
        <w:t>қолын алмақ ниетпен ұмсынып ілгері басты.</w:t>
        <w:br/>
        <w:t>- Уағалейкумассалам, балам! Өзіңе қонбаса да ұрпағыңа дарысын!</w:t>
        <w:br/>
        <w:t>Әлібек мұндай жауапты күтпеген. Не дерін білмей аңтарылып,</w:t>
        <w:br/>
        <w:t>кібіртіктеп қалды. «Бұл не дегеніңіз?» деп сұраймын дегенше ағараңдаған</w:t>
        <w:br/>
        <w:t>сұлба сырт бұрылып, алыстап кете барды. Әлібек сол орнында қалшиып,</w:t>
        <w:br/>
        <w:t>әрі-сәрі күй кешіп тұрып қалған. «Кім мынау жұмбақ жан? Елес пе, бәлкім</w:t>
        <w:br/>
        <w:t>І Таһырат - түзге шығып, дәрет алу.</w:t>
        <w:br/>
        <w:t>КІ Т ркі</w:t>
        <w:br/>
        <w:t>С/ФО ТӨЛЕ БИ</w:t>
        <w:br/>
        <w:t>- Әке, маған қой бақ дедіңіз, кой бақтым. Атқа шауып үйрен деген</w:t>
        <w:br/>
        <w:t>өзіңіз, оны да үйрендім, жылқы қайырып жүріп. Енді өзіңізге ұқсап дау-</w:t>
        <w:br/>
        <w:t>жанжалға билік жасап үйренсем деп едім.</w:t>
        <w:br/>
        <w:t>Ұлы жүздің бас биі мырс етті.</w:t>
        <w:br/>
        <w:t>- Саған әлі ерте. Бірді айтып, бірді ұмытып кетуші болма, балам.</w:t>
        <w:br/>
        <w:t>Мен сенен оны емес, айдың-күннің аманында «аттандап» жүрісіңді сұрап</w:t>
        <w:br/>
        <w:t>отырмын.</w:t>
        <w:br/>
        <w:t>- Өздеріңіз талай айттыңыздар, күрсініп. Ел болғалы естеріңізді жиып,</w:t>
        <w:br/>
        <w:t>тыныштық орнағалы оншақты ғана көктем өтіпті. Әйтпесе одан басқа уақытта</w:t>
        <w:br/>
        <w:t>жау колы жағаларыңыздан ажырамаған көрінеді. «Дұшпан беті әлі біржола</w:t>
        <w:br/>
        <w:t>қайта қойған жоқ, сыңайы тағы жаман» деп елеңдейсіздер. Мұндайда біз неге</w:t>
        <w:br/>
        <w:t>камсыз ойнап, дарақы әсейік. Ұрыс өнерін үйрене берсек оның несі әбестік!.</w:t>
        <w:br/>
        <w:t>Оның үстіне кеней? тігіп, сақа атқаннан элдеқайда қызықтау.</w:t>
      </w:r>
    </w:p>
    <w:p>
      <w:r>
        <w:t>--Ім, ұрыс өнерін үйренгіміз келеді де. Дұрыс-ақ дейік. Сонда не</w:t>
        <w:br/>
        <w:t>жарытады, анау соңыңа ерген өңкей шуылдақ?</w:t>
        <w:br/>
        <w:t>- Әке, қараборбай ұл өспей ме, өссе ат жалын тартып мінбей ме? Менің</w:t>
        <w:br/>
        <w:t>ертеңім сол өңкей шуылдаққа байланысты ғой.</w:t>
        <w:br/>
        <w:t>Әкесі ұлына енді мейірлене қарады.</w:t>
        <w:br/>
        <w:t>- Бәрекелді, балам! Көкейімдегіні айттың. Пәлі, бұл түсінігің дұрыс</w:t>
        <w:br/>
        <w:t>екен. Әйтсе де елдің үрейін ала бермей, алысырақ кетіп ойнаңдар.</w:t>
        <w:br/>
        <w:t>- Мақұл, әке. Би ауылының төңірегін шаңдатып жүргеніміз, әсте</w:t>
        <w:br/>
        <w:t>әбестік болыпты, - деген Төле, үлкендерше қатесін мойындай жауап беріп,</w:t>
        <w:br/>
        <w:t>тағы бірдеңе дегісі келгендей сыңай байқатты.</w:t>
        <w:br/>
        <w:t>Әлібек те «тағы не айтпақсың» дегендей ыңғай танытып еді, неге екені</w:t>
        <w:br/>
        <w:t>белгісіз, ұлы ойын іркіп қалды. Одан әрі ашылмады. Көрші ауылдағы адам</w:t>
        <w:br/>
        <w:t>қазасы жайлы сұрамақ болған, бірақ тап қазір үндемей кеткенді жөн көрді.</w:t>
        <w:br/>
        <w:t>- Үлкен апа, мен кіші үйге барып демалайын, - деп сөзін Малбикеге</w:t>
        <w:br/>
        <w:t>бұра арнап айта салды. Есікке қарай нық басып беттеген ұлының соңынан</w:t>
        <w:br/>
        <w:t>экесі асыкпай әлі де сынай карап, мейірін төгіп қала берді.</w:t>
        <w:br/>
        <w:t>Ұҡж</w:t>
        <w:br/>
        <w:t>Ертеңіне, күн қамшы бойы көтеріле бере, жанына баладан нөкер</w:t>
        <w:br/>
        <w:t>ерткен Төле Сыйқым ауылына ат басын түзеп, жол тартты. Шаңқай түс</w:t>
        <w:br/>
        <w:t>кезінде олар межелі жерге жеткен-ді. Бұл маңдағы киіз үйлер әр төбенің</w:t>
        <w:br/>
        <w:t>басына төрт-бестен шашырай тігіліпті. Керегетастан қарауытып көрінетін</w:t>
        <w:br/>
        <w:t>Хантау бұл ауыл қонған маңға тиіп тұр десе болғандай. Шәбі әрі қалың, әрі</w:t>
        <w:br/>
        <w:t>шүйгін. Шалғыны белуарға жетіп байланғандай. Бұлардың ауылындағыдай</w:t>
        <w:br/>
        <w:t>1 Әбестік - несі қателік деген мағынада.</w:t>
        <w:br/>
        <w:t>2 Кеней - асыктын түрі.</w:t>
        <w:br/>
        <w:t>2-52</w:t>
        <w:br/>
        <w:t>ӘОСУОАХОСУООУЭС ТӨЛЕ БИ</w:t>
        <w:br/>
        <w:t>- Сыртта тұрып айқайлай бергенше ішке кір. Есік ашык. Қонағым бол.</w:t>
        <w:br/>
        <w:t>Шығып сәлем беруге тап қазір менде дәрмен қалмаған. Жоқ іздеп болдырып</w:t>
        <w:br/>
        <w:t>отырмын, - дедім.</w:t>
        <w:br/>
        <w:t>- Е, шаршасаң шаршаған шығарсың. Өкпелесең өзіңе өкпелерсің енді,</w:t>
        <w:br/>
        <w:t>мен кеттім. Несібеңнен құр калдың, - деді анык естіртіп.</w:t>
        <w:br/>
        <w:t>Өз құлағыма өзім сенбедім. Әлгі айтканына бүкіл денем дуылдап</w:t>
        <w:br/>
        <w:t>сала берді. Балтырымды ұқкалап отырған әйеліме қарадым. Оның да құлағы</w:t>
        <w:br/>
        <w:t>сырттағы дауысты шалып отыр екен. Екеуміз де елеңдесіп, қалжырағанымды</w:t>
        <w:br/>
        <w:t>ұмытып, жүгіріп далаға шықтық. Дауыс иесі суға батып, жерге сіңгендей зым-</w:t>
        <w:br/>
        <w:t>зия болыпты. Көзкөрім маңды шолдық. Тірі пенденің сыбысы білінсейші.</w:t>
        <w:br/>
        <w:t>Денем тоңғандай дірілдеп кеттім.</w:t>
        <w:br/>
        <w:t>- Ойпырай, әлгі дауыстаған адам қайда? Әлде қағыс естідім бе? -- деп</w:t>
        <w:br/>
        <w:t>әйелімнен сұрадым. Ол иығын қиқаң еткізіп: «Мен де естідім ғой» - деді. Аң-</w:t>
        <w:br/>
        <w:t>таң боп, үйге кайтып оралдық. Атасына нәлет, басқа сөзі мейлі, «несібеңнен</w:t>
        <w:br/>
        <w:t>құр калдын» дегені көңілімнен кетпей, ойымнан шығар емес, тәйір алғыр.</w:t>
        <w:br/>
        <w:t>Ағасы - бай Тоқпанның әнгімесінен кейін Әлібек шешіле алмай іркіле</w:t>
        <w:br/>
        <w:t>берді. Кешегі көргенін құпия ұстап, ешкімге тіс жармай-ақ қояйын деген</w:t>
      </w:r>
    </w:p>
    <w:p>
      <w:r>
        <w:t>пенделік тұжырыммен тез үйіне оралды. Дереу жақсы қасап деген екі-үш</w:t>
        <w:br/>
        <w:t>кісінің басын кұрап, бірер көктемнен бері құлындаудан қалған боз биесін</w:t>
        <w:br/>
        <w:t>құрбандыққа шалды. Етін ауылдағы үйлерге шикі таратты. Өз қазанына бір</w:t>
        <w:br/>
        <w:t>асым да ет алып қалмады. Құдайыға шалған құрбандығының қайырымынан</w:t>
        <w:br/>
        <w:t>дәметті. Бәрін де бір күдірет біледі де.</w:t>
        <w:br/>
        <w:t>Ойласа, содан кейін ісі оңғарыла бастапты. Елес адамның «ұрпағыңа</w:t>
        <w:br/>
        <w:t>дарысын» дегенін ой елегінде екшеп, Малбикеден туылған Тыныбек, Акбота,</w:t>
        <w:br/>
        <w:t>Шорасына әкелік сын көзбен қарап көрді. Ешқайсысына көңілі толмады.</w:t>
        <w:br/>
        <w:t>Балаға әке сыншы деген осы. Ішкі дүниесі қоңылтақсып, алабөтен күй</w:t>
        <w:br/>
        <w:t>кешті. Бәрі де тәп-тәуір, азамат боп өсіп-жетілер-ау. Бірак дүйім елді аузына</w:t>
        <w:br/>
        <w:t>қарататын, кемеңгерлігі мен батырлығы қатар өрбіген атақты адам шығар ма,</w:t>
        <w:br/>
        <w:t>үшеуінің арасынан. Әй, қайдам, шыға қоймас. Көп болса Жанысқа билікайтар</w:t>
        <w:br/>
        <w:t>ділмәр шығар орталарынан. Бұлардың ата тегінде ел сұраған, аты алысқа</w:t>
        <w:br/>
        <w:t>тараған атакты билер өткен. Үйсін ұлысының ұранына айналған Бақтиярдан</w:t>
        <w:br/>
        <w:t>- Кейкі би, Кейкіден - Төбей би, Төбейден әлемге мәшһүр Майқы би туды</w:t>
        <w:br/>
        <w:t>емес пе? Кейін келе Айдарлыдан атақты Қараша би, Қарашадан - Бәйдібек,</w:t>
        <w:br/>
        <w:t>одан Жарыкшак ұлысбегі өтті, Жетісу өлкесін аузына қаратып. Дулат атадан</w:t>
        <w:br/>
        <w:t>тарағандардың арасынан өз әкесі Құдайбердінің даңқы шарықтап тұр. Ал</w:t>
        <w:br/>
        <w:t>мына үш карадомалақтан тап солардай дуалы ауыз, қасиетті адамдар шыкса</w:t>
        <w:br/>
        <w:t>деп үміт етеді ғой, баяғы әке көңіл, асқақ әке ниет.</w:t>
        <w:br/>
        <w:t>Содан әрі ойлап, бері ойлап, елес адамның Қыдыр екені расқа айналып,</w:t>
        <w:br/>
        <w:t>-ы-</w:t>
        <w:br/>
        <w:t>ТӨЛЕ БИ</w:t>
        <w:br/>
        <w:t>ХОУ ХХОСУдаХо&gt;</w:t>
        <w:br/>
        <w:t>- Тілекті Алла берсін де...</w:t>
        <w:br/>
        <w:t>- Менің де Құдайға жалбарынып сұрайтыным сол бір тілек.</w:t>
        <w:br/>
        <w:t>- Шүкір, пұшпағың қанамады емес, Өтебайды тауып бердің ғой</w:t>
        <w:br/>
        <w:t>маған.</w:t>
        <w:br/>
        <w:t>- Жалғыздың үні шықпас деген. Анау үш үлкен бұзық ағалары</w:t>
        <w:br/>
        <w:t>өктемдігін жасай беретінін несіне жасырайын. Жатырлас емес дейтін шығар,</w:t>
        <w:br/>
        <w:t>баламысың дегендер. Әлдекімдердің айтқанына елітеді ме, кім білсін. Ниет-</w:t>
        <w:br/>
        <w:t>тілегім періштенің құлағына шалынып, Өтебайдың соңынан біреу ерсе екен.</w:t>
        <w:br/>
        <w:t>Қалғанын Тәңір сыйынан көреміз де.</w:t>
        <w:br/>
        <w:t>- Ештеңе етпес, олар казір ненің не екенін біліп жатыр. Ненің парқын!</w:t>
        <w:br/>
        <w:t>пайымдар дейсің. Естерін біліп, етек-жеңін жиған соң каны бір екенін сезіп,</w:t>
        <w:br/>
        <w:t>егіздей бір-біріне епелектер, әлі.</w:t>
        <w:br/>
        <w:t>Осы сыр ашқан әңгімеден көп өтпей Бөктік тосын мінез тапты. Қоярда</w:t>
        <w:br/>
        <w:t>қоймай: «Мені Домалақ енемнің басына апарыңыз» деді. Меселін қайтармай,</w:t>
        <w:br/>
        <w:t>төрт жұма жол жүріп, тоқалының тілегін орындаған. Әулие ананың Қостұра</w:t>
        <w:br/>
        <w:t>маңындағы басына түнеп, қан шығарып, тәу етті. Содан бері Әлібек баяғы</w:t>
        <w:br/>
        <w:t>елес адамның айтканын жиі еске алып, тоқалының ырқына көне берген. Бір</w:t>
        <w:br/>
        <w:t>күндері Алакөлден алыс жатқан Шыршық өзенінің бойындағы «Қожамұрат</w:t>
        <w:br/>
        <w:t>әулиенің саялы бағына апарыңыз» деді. Бұл ретте Малбике бәйбішесін де</w:t>
        <w:br/>
        <w:t>тастамай бірге ертіп барып, екі-үш күн жата-жастана түнеп қайтты. Жай</w:t>
        <w:br/>
        <w:t>түнеп қайтқан жок, сол ауылға құрбандық шалып таратып, Пәркент-Зәркент</w:t>
        <w:br/>
        <w:t>маңындағы елге де атағанын тірілей тастап, аксақалдардын батасын алып</w:t>
        <w:br/>
        <w:t>аттанды.</w:t>
        <w:br/>
        <w:t>Қожамұрат әулиенің саялы бағында астындағы бедеуін шын ниетпен</w:t>
        <w:br/>
        <w:t>көзі киып, Құдай жолына бағыштаған. Сөйтіп, әулиеден әулие қоймай қонып</w:t>
      </w:r>
    </w:p>
    <w:p>
      <w:r>
        <w:t>жүргенде тоқалының құлан етіне жерік болғанын сезді. Жүрегі шымырлап,</w:t>
        <w:br/>
        <w:t>әлденеден үміттеніп, жеңсік асын тауып бергізді. Бұл бұл ма, Бөктіктің аяғы</w:t>
        <w:br/>
        <w:t>ауырлаған соң бұл көп дегбірсізденетінді шығарды. Әйелінің түсі қиялына</w:t>
        <w:br/>
        <w:t>жиі оралады. Бірде түсінде ғайыптан пайда болған, жүзі аса нұрлы бір</w:t>
        <w:br/>
        <w:t>адам сом білегіне ұзын баулы қыранды қондырып бұған келді. «Мә, мына</w:t>
        <w:br/>
        <w:t>қыран сенікі, дұрыстап баулы» деді ап-анық естірте айтып. Үнін бір жерден</w:t>
        <w:br/>
        <w:t>естіген секілді ме, қалай өзі? Анау кісі тап солай айтарын айтты да, баяғы</w:t>
        <w:br/>
        <w:t>елес-сұлбаға айналып, көзден ғайып болды. «Иә, Раббым, Жараткан ием,</w:t>
        <w:br/>
        <w:t>көрсеткенін мен бергеніңе шүкір» деп ұйқысынан куана оянып, дұға оқып,</w:t>
        <w:br/>
        <w:t>түсін өзі жорыды. «Ғұмыры ұзақ. өткір де парасатты ұл сүйетін шығармын»</w:t>
        <w:br/>
        <w:t>деген жүрегі жарыла. Бірақ бұл жүрекжардысын тіс жарып ешкімге айтпауға</w:t>
        <w:br/>
        <w:t>бекіген-тін.</w:t>
        <w:br/>
        <w:t>Бірде Бөктіктің отауына келсе, мұнда алабөтен абыр-сабыр әрекет;</w:t>
        <w:br/>
        <w:t>н - қай нәрсені біліп жатыр дейсін деген мағынада.</w:t>
        <w:br/>
        <w:t>-15--</w:t>
        <w:br/>
        <w:t>ТӨЛЕ БИ</w:t>
        <w:br/>
        <w:t>- Баланың өзі де жыр айтады дей ме?</w:t>
        <w:br/>
        <w:t>- Әкесіне еріп жүріп, ұзақ дастандарды жаттап алған көрінеді. Өзі де</w:t>
        <w:br/>
        <w:t>кейде суырып салып, айта береді.</w:t>
        <w:br/>
        <w:t>- Жырау десейші...</w:t>
        <w:br/>
        <w:t>- Жарытып жырау боларын кім білген? Әйтеуір, бала жыршы екендігі</w:t>
        <w:br/>
        <w:t>анық. Өзі бар ғой, өздерің сағыздай созып сауал сауа береді екенсіңдер.</w:t>
        <w:br/>
        <w:t>- Онда қойдық, кой қайырған кұрдас. Аман бол, біз кеттік.</w:t>
        <w:br/>
        <w:t>Әнәпкелдің әкесі бойы қысқа, келте сирақ, денесі жуандау, кеспелдек</w:t>
        <w:br/>
        <w:t>кісі екен. Үш балаға тосырқай қарап:</w:t>
        <w:br/>
        <w:t>- Кімнің баласы боласыңдар? - деп сауыскандай сактыкпен сұрады.</w:t>
        <w:br/>
        <w:t>- Әлібек бидің баласымын. Ныспым - Төле.</w:t>
        <w:br/>
        <w:t>- Ойпырай, іздегенге сұраған деген осы. Әлекең ауылында болса барсақ</w:t>
        <w:br/>
        <w:t>па, деп жүр едік. Басымызға іс түсіп дегендей...</w:t>
        <w:br/>
        <w:t>Олбалалардың ұсынған қолын қос қолдап алып, ілтипат білдірді. Жақсы</w:t>
        <w:br/>
        <w:t>әкенің аты балаға азық екенін білетін Төле мына кісінің бұларды кішісінбей</w:t>
        <w:br/>
        <w:t>өздеріне көрсетіп жатқан құрметіне риза кейіппен жанындағыларға марқая</w:t>
        <w:br/>
        <w:t>қарады.</w:t>
        <w:br/>
        <w:t>- Әй, қатын-ай! - деп айқай салды үй иесі, - тездетіп көрпешеңді сал,</w:t>
        <w:br/>
        <w:t>бас бидің баласы келді, біздің үйге, Құдайдың өзі айдап...</w:t>
        <w:br/>
        <w:t>Бұлар ішке енгенде жасы өздері құралыптас арық қара бала оң</w:t>
        <w:br/>
        <w:t>жақтан орнынан тұрып, кол алысты. Төле қамшысын бүктеп, саптама көн</w:t>
        <w:br/>
        <w:t>етігінің қонышына қыстырып, көнелеу көрпешеге отыра кетті. Екі серігі де</w:t>
        <w:br/>
        <w:t>жайғасты.</w:t>
        <w:br/>
        <w:t>- Ал, карактарым, айта отырайын. Мен мына Әнәпкелдің әкесі Көбек</w:t>
        <w:br/>
        <w:t>жыршы боламын. Күнкөрісім, анау домбыраның арқасы, - деп төрде ілулі</w:t>
        <w:br/>
        <w:t>тұрған аспабын сұк саусағын шошайтып, шұқи көрсетті. - Ұзақты түнге жыр</w:t>
        <w:br/>
        <w:t>айтып, жұрттың кұлак кұрышын қандырамыз. Ешкімге зиянымыз жоқ, Алла</w:t>
      </w:r>
    </w:p>
    <w:p>
      <w:r>
        <w:t>деген адал жан едік. Құдайдың басқа салғаны ма, әлде, қырсықтың шындап</w:t>
        <w:br/>
        <w:t>шалғаны ма, мына жалғыз жүгермегім жерге қаратып қойды...</w:t>
        <w:br/>
        <w:t>Ол болған окиғаның мән-жайын жіпке тізгендей тәптіштеп айта</w:t>
        <w:br/>
        <w:t>бастады. Әйелі дастархан жайып, буулы калтадан бауырсақ пен кұрт алып</w:t>
        <w:br/>
        <w:t>шашты. Уыстап ірімшік шығарды.</w:t>
        <w:br/>
        <w:t>- Сауып ішіп отырған екі-үш бие бар еді, - деп, керсенге шүпілдете</w:t>
        <w:br/>
        <w:t>құйып қымыз әкелді. Жарықтык бесті қымыздың иісі мұрын жарып барады.</w:t>
        <w:br/>
        <w:t>Әннәпкел келгендерге онша бейіл танытып отырған жок. Өзімен-өзі</w:t>
        <w:br/>
        <w:t>болып, камкөңілмен әлденеге алаңдайды. Қабағы түюлі, кейде өткір жанарын</w:t>
        <w:br/>
        <w:t>бір нүктеге кадап, меңіреу калыпта отырып калады.</w:t>
        <w:br/>
        <w:t>- Сөйтіп, қарағым Төлежан, Әлекеңнің алдына ауылдың үлкенін салып</w:t>
        <w:br/>
        <w:t>барғалы отырмыз. Қаршадай баланын жазым ісіне «ердің кұнын» сұрау</w:t>
        <w:br/>
        <w:t>ЖЕСТ онн</w:t>
        <w:br/>
        <w:t>ахосуеахосуәахос&gt; ТӨЛЕ БИ</w:t>
        <w:br/>
        <w:t>кетіп жүрме? - деп қазымырлана лекіте күлді.</w:t>
        <w:br/>
        <w:t>Төле бала қалт тоқтап, леген мен құманын жерге ыктияттап! қойып,</w:t>
        <w:br/>
        <w:t>жүрелей отыра қалды.</w:t>
        <w:br/>
        <w:t>- Таңның таң екенін кім білер,</w:t>
        <w:br/>
        <w:t>Сарғайып барып атпаса,</w:t>
        <w:br/>
        <w:t>Күннің күн екенін кім білер,</w:t>
        <w:br/>
        <w:t>Қызарып барып батпаса,</w:t>
        <w:br/>
        <w:t>Орданың орда екенін кім білер,</w:t>
        <w:br/>
        <w:t>Мен сияқты қызметші бала</w:t>
        <w:br/>
        <w:t>Сүрініп құлап жатпаса.</w:t>
        <w:br/>
        <w:t>Иттің ит екенін кім білер,</w:t>
        <w:br/>
        <w:t>Жығылып жатқан баланың</w:t>
        <w:br/>
        <w:t>Балтырынан алып қаппаса.</w:t>
        <w:br/>
        <w:t>Бұл сөзім зердеңізге жеткен шығар,</w:t>
        <w:br/>
        <w:t>Сүйегіңізден бәлкім, өткен шығар.</w:t>
        <w:br/>
        <w:t>Қанша қадірлі болсаңыз да,</w:t>
        <w:br/>
        <w:t>Қадіріңіз кеткен шығар.</w:t>
        <w:br/>
        <w:t>Төгілген су шекер ме,</w:t>
        <w:br/>
        <w:t>Би олжасыз кетер ме?</w:t>
        <w:br/>
        <w:t>Осы сөзім сізге олжа,</w:t>
        <w:br/>
        <w:t>Түсінсеңіз жетер де...</w:t>
      </w:r>
    </w:p>
    <w:p>
      <w:r>
        <w:t>Артық айтсам қариялар,</w:t>
        <w:br/>
        <w:t>Баланы ғапу етер де...</w:t>
        <w:br/>
        <w:t>Сейтіп, Төле бала орнынан қарғып тұрып, сыртқа шыға жөнелген.</w:t>
        <w:br/>
        <w:t>Мамай би де, өз экесі Әлібек те, үйдегі басқа қариялар да үндей алмай</w:t>
        <w:br/>
        <w:t>қалысқан. Сонда дейді:</w:t>
        <w:br/>
        <w:t>- Мынау тентегіңнен бірдеңе шығады, - депті Мамай би күмілжи</w:t>
        <w:br/>
        <w:t>Әлібекке қарап.</w:t>
        <w:br/>
        <w:t>Сол тентек, әне, кетіп барады, құйғытып...</w:t>
        <w:br/>
        <w:t>жжж</w:t>
        <w:br/>
        <w:t>Би баласының нөкерлері тықыршып-як тұрған-ды. Ақбоз құнанын</w:t>
        <w:br/>
        <w:t>ойнақтатып жеткен Төле қамшы ұстаған оң қолын көтере бере Шудың</w:t>
        <w:br/>
        <w:t>ағысына қарама-қарсы жаққа сілтеді. Қарамы оншақты бала нөкерлер</w:t>
        <w:br/>
        <w:t>көйлектерінің артқы етектерін жел кеулеп, дүбірлете дүркіретіп барады. Бәрі</w:t>
        <w:br/>
        <w:t>де кәнігі сарбаздардай ат үстінде нық отыр. Бұлар әрдайым өздері жиналатын</w:t>
        <w:br/>
        <w:t>жыңғылды сайға келіп ат басын бір-ақ ірікті. Басшылары қамшысын жерге</w:t>
        <w:br/>
        <w:t>тастағаны мұң екен, бәрі ошарыла міністерінен түсті.</w:t>
        <w:br/>
        <w:t>1 Ықтияттап - абайлап деген мағынада.</w:t>
        <w:br/>
        <w:t>-- 32--</w:t>
        <w:br/>
        <w:t>АХООУООХОСУООЭСС ТӨЛЕ БИ</w:t>
        <w:br/>
        <w:t>кісіге бастап барайын, - деді Төле.</w:t>
        <w:br/>
        <w:t>Қарасай балаға тағы сын көзбен карады. «Әлібекті әкем дейді, шамасы</w:t>
        <w:br/>
        <w:t>Шатырбай шал мақтаған Төле осы шығар, әсте. Пошым-бітімі, өңі бөлектеу</w:t>
        <w:br/>
        <w:t>біткен екен».</w:t>
        <w:br/>
        <w:t>- Мұнда не істеп жүрсіңдер?</w:t>
        <w:br/>
        <w:t>- Ұрыс өнерін үйреніп жатыр едік...</w:t>
        <w:br/>
        <w:t>- Ел корғайтын түрлерін кара, бұлардың..., - деп қарт батыр алдымен</w:t>
        <w:br/>
        <w:t>күліп алды, - қаруды кім берді сендерге?</w:t>
        <w:br/>
        <w:t>- (Сабын өзіміз қайыңнан жонып жасадық, әкелеріміздің</w:t>
        <w:br/>
        <w:t>ескі найзаларының ұшын сұрап алып, қозғалмастай етіп кададық.</w:t>
        <w:br/>
        <w:t>Тұкылданғандарын таска қайрап өткірледік.</w:t>
        <w:br/>
        <w:t>- Қолдарынның ебі бар көрінеді. Айтқандарын кұлакка кіреді, ұнап</w:t>
        <w:br/>
        <w:t>тұр маған. Кәне, ауылға бастаңдар. Тура Әлібек бидің үйіне түсеміз.</w:t>
        <w:br/>
        <w:t>- Онсыз да әкем қонағын бөтен үйге түсірмейді, - деді Төле қарт</w:t>
        <w:br/>
        <w:t>батырға тік карап.</w:t>
        <w:br/>
        <w:t>- Өзі, сәл қасарыспа болғаныңмен білікті бала екенсің. Би ауылына</w:t>
        <w:br/>
        <w:t>келген соң. бөтен үйге түсуге бізде де кұлык жок.</w:t>
        <w:br/>
        <w:t>- Сендер тарай беріңдер! Боссыңдар! - деп бұйырды Төле балаларға,</w:t>
        <w:br/>
        <w:t>-бұл кісілерді әкеме өзім ертіп барамын.</w:t>
        <w:br/>
        <w:t>Аналар «бала ханнын» аузынан рұқсат сөзді естіген соң қуанысып,</w:t>
        <w:br/>
        <w:t>тұс-тұсқа бытырай шауып, тарасты.</w:t>
      </w:r>
    </w:p>
    <w:p>
      <w:r>
        <w:t>Құнанымен бүлкіл желіске сап, қонактардың алдына түскен Төлеге</w:t>
        <w:br/>
        <w:t>карт Қарасай батыр әлі де сынай көз тастаған. Зер салса, шашы ұқыптап</w:t>
        <w:br/>
        <w:t>тықырланып алынған, қолының сырты күстеніп жырымдалмаған, бәдәнін</w:t>
        <w:br/>
        <w:t>таза ұстайды екен. Көйлегі бүтін, аяғындағы қисык табан етіғі де көнелеу</w:t>
        <w:br/>
        <w:t>болғанмен ісмер колдан шыкқандығы байқалады. «Әлібектің тоқалы өте</w:t>
        <w:br/>
        <w:t>ұқыпты, ісіне тиянақты, баласының жүріс-тұрысына ықтиятты жан екен», -</w:t>
        <w:br/>
        <w:t>деп ой түйді сыншыл батыр.</w:t>
        <w:br/>
        <w:t>Ауылға ат басын тіреген бөтен адамдарды байкап Әлібек те жібек</w:t>
        <w:br/>
        <w:t>шапанын желбегей жамылып сыртка шыккантұғын. Жолаушыларды бастап,</w:t>
        <w:br/>
        <w:t>жайтаңдап Төлесі келеді екен. Әке көңілі тағы бір тасып қалды. «Шүкір, ұлы</w:t>
        <w:br/>
        <w:t>көргенді боп өсіп келеді».</w:t>
        <w:br/>
        <w:t>Аттылар таянғанда Әлібек өз көзіне өзі сенбегендей: «Тәңірім-</w:t>
        <w:br/>
        <w:t>ау, мынау Қарасай батыр. казы ағам ғой!» деп қуана ұмтылды. Батыр да</w:t>
        <w:br/>
        <w:t>шапшаң қимылмен тез атынан түсті. Сол бойда екеуі кұшақтарын жая, аяқ</w:t>
        <w:br/>
        <w:t>тастастарын тездетті. Екеуі бір-біріне карама-карсы жылдам адымдап кеп,</w:t>
        <w:br/>
        <w:t>төс кағыстырып кұшақтасып:</w:t>
        <w:br/>
        <w:t>- Ойпырмай-ай, батыр ағам-ай, сізді де көретін күн туды-ау! Жолығуды</w:t>
        <w:br/>
        <w:t>аңсап, сағынышым сарыуайымға ұласып жүр едім, - деп Әлібек би алдымен</w:t>
        <w:br/>
        <w:t>сы с сыз с Сы сар ТӨЛЕ БИ</w:t>
        <w:br/>
        <w:t>- Батыр бабаның сарқытынан дәм татыңдар.</w:t>
        <w:br/>
        <w:t>Араға біраз жыл салып барып жолыққан екі ділмәр шынында да</w:t>
        <w:br/>
        <w:t>сағынысып қалған екен, жата-жастана, айыздары қана әңгімелесті.</w:t>
        <w:br/>
        <w:t>- Жол үстінде жолыққан Шатырбай шалға жүйрік жиренімді беріп</w:t>
        <w:br/>
        <w:t>кеттім, - деді батыр. - Жоқ-жітікке қараса жүргенің жөн, Әлеке.</w:t>
        <w:br/>
        <w:t>- Жүйрікке обал болған екен. Қарсы келмессіз, ертең орнына екі</w:t>
        <w:br/>
        <w:t>құлынды бие, сойысқа жарар екі құнан бергізіп жиренді алдырайын. Сізден</w:t>
        <w:br/>
        <w:t>қалған көз боп, Тоқпан ағамның жылқысында жүре тұрсын.</w:t>
        <w:br/>
        <w:t>- Қалауың білсін би. Әйтеуір өлмелі шал мен кемпірді ұмытпағайсын.</w:t>
        <w:br/>
        <w:t>Ж%ж</w:t>
        <w:br/>
        <w:t>Қарасай қазының би ауылында аунап-қунап, қонақшылап жатқанына</w:t>
        <w:br/>
        <w:t>жұматолған. Әлібектеел арасындағы дау-шарға араласуды уақытша доғарып,</w:t>
        <w:br/>
        <w:t>қадірлі қонағының көңілін аулады, қасынан бір қадам аттап шықпады.</w:t>
        <w:br/>
        <w:t>Екеуі Шымыр ауылдарына барып, сыбағасын жеп қайтқан. Арадан</w:t>
        <w:br/>
        <w:t>бір тәулік өтіп, Әлібектің өз үйінде тынығып жатқанда Сыйқым мен Ботбай</w:t>
        <w:br/>
        <w:t>ауылдарының даукестері келіп мазалады. Екі жақтың ақсақалдары би мен</w:t>
        <w:br/>
        <w:t>қарт Қарасай қазыға сәлемдесіп, даттарын айта келді.</w:t>
        <w:br/>
        <w:t>- Арыстай азаматымыз өліп, құн ала алмадық. Жігіттер намыска</w:t>
        <w:br/>
        <w:t>тырысып, ашуға жанығып алған, екі ортаға от түссе ағайын арасы ушығып,</w:t>
        <w:br/>
        <w:t>опық жегізер уақиғаға тірелмесе болғаны, - деп Ботбай ауылының кісілері</w:t>
        <w:br/>
        <w:t>жоғын жоқтады.</w:t>
        <w:br/>
        <w:t>- Жазым боп, қаршадай бала жазықты аталды. Жалғыз қарашығыма</w:t>
        <w:br/>
        <w:t>ағайынның кескен кесімі тым қатал. Енді тәуекел, баланың бас амандығы</w:t>
        <w:br/>
        <w:t>үшін өзімді құрбан етуге бармын. Тек балама жазым жасамасын, - деп</w:t>
        <w:br/>
        <w:t>Сыйқым ауылындағы ақсақалдардың кеу-кеуімен Көбек жыршы безектеді.</w:t>
        <w:br/>
        <w:t>Әлібек би екі жақты да сабырмен тыңдады.</w:t>
      </w:r>
    </w:p>
    <w:p>
      <w:r>
        <w:t>- Бір жағың датыңды айтып сарнағанмен, екінші жағын уэжіңді айтып</w:t>
        <w:br/>
        <w:t>зарлағанмен іс бітпес. Осы маңдағы елге түгел хабар беріңдер, жексенбіде</w:t>
        <w:br/>
        <w:t>тайлы-тұяғы қалмай Жайсанның жазығындағы жатаған төбеге жиналсын.</w:t>
        <w:br/>
        <w:t>Дау сол жерде шешіледі.</w:t>
        <w:br/>
        <w:t>- Құп болады, би-еке, айтқаныңызға құлдық, - десіп екі жақтын</w:t>
        <w:br/>
        <w:t>ақсақалдары қолдарын көкіректеріне қойып, ізеткөрсетіп тарасты. Әйткенмен</w:t>
        <w:br/>
        <w:t>бәрінің де көңілдері күпті. Матап мал беріп, кесімін жығып алатын сасык</w:t>
        <w:br/>
        <w:t>биің Әлібек емес.</w:t>
        <w:br/>
        <w:t>Төле дау қуғандардың келгенін де, кеткенін де көрді. Әкесінің оларға</w:t>
        <w:br/>
        <w:t>айтқанын құлағы шалып елең етті. Оның Қарасай қазыға айтқандарын да</w:t>
        <w:br/>
        <w:t>анық естіді.</w:t>
        <w:br/>
        <w:t>- Батыр аға, мына даудың түйіні шешілуі ауырлау боп тұр. Өзіңіз де</w:t>
        <w:br/>
        <w:t>--38--</w:t>
        <w:br/>
        <w:t>ехосудахосудахос»: ТӨЛЕ БИ</w:t>
        <w:br/>
        <w:t>байланған ту ілінді. «Жасауылдар» есік алдында кайын сапты найзасын ұстап,</w:t>
        <w:br/>
        <w:t>олай-бұлай ойқастайды. «Баһадүрлар» бес қаруын ыңғайлап жекпе-жекке</w:t>
        <w:br/>
        <w:t>дайындалды. «Хан» енді ғана жаушыдан жау дүбірін есітіп, сарбаздарын</w:t>
        <w:br/>
        <w:t>атқа отырғыза бастағанда осылай қарай төрт салт атты келе жатқанын</w:t>
        <w:br/>
        <w:t>«жасауылдар» байқап, Төлені хабардар етті.</w:t>
        <w:br/>
        <w:t>- Әнеу біреулер осылай қарай бет алды. Шошайған найзалары бар.</w:t>
        <w:br/>
        <w:t>жарақты адамдар. Шынымен-ак саяқ жүрген жау болмасын, - десіп, әп-сәтте</w:t>
        <w:br/>
        <w:t>үрпиісіп, бәрі «бала ханға» карады. Әлгіндегі бәрінің күдірейген кейіптерінен</w:t>
        <w:br/>
        <w:t>түк те қалмады. Төледен басқасының әп-сәтте каперлері ұшып кетті.</w:t>
        <w:br/>
        <w:t>- Саспаңдар, кім екенін білейік, алдымен, - деді ол сабыр сактап,</w:t>
        <w:br/>
        <w:t>байсалды кейіпін бұзбай, акбоз құнанын тізгінінен тартып қойып. Келе</w:t>
        <w:br/>
        <w:t>жатқандарға тесіле қарап тұрып:</w:t>
        <w:br/>
        <w:t>- Қорықпаңдар, астарындағы мінгені мен киім киістері қазақы. Әйтеуір.</w:t>
        <w:br/>
        <w:t>жәй жүрген, саят қуғандарға ұқсамайды. Түр-сипаттарына карағанда тегін</w:t>
        <w:br/>
        <w:t>адамдар емес. Неде болса күтіп алайық. Би ауылының балалары көргенсіз</w:t>
        <w:br/>
        <w:t>екен демесін, - деді.</w:t>
        <w:br/>
        <w:t>Жолаушылар жақындап келгенде үшеудің алдындағы жолбастаушы</w:t>
        <w:br/>
        <w:t>тұлғаланып, көзге ерек шалынды. Астындағы аты да ірі, өзінің денесі де тым</w:t>
        <w:br/>
        <w:t>кесек.</w:t>
        <w:br/>
        <w:t>- Аттан түсіп барып, сәлем берейік, үлкен кісілерге. - деді Төле жарлык</w:t>
        <w:br/>
        <w:t>күткен бала сарбаздарына.</w:t>
        <w:br/>
        <w:t>Бәрі қолдарындағы қаруларын «хан ордасының» жанына сұлата-сұлата</w:t>
        <w:br/>
        <w:t>тастап, жолаушыларға жаяулап қарсы жүрді.</w:t>
        <w:br/>
        <w:t>- Ассалаумағалейкум, аталар мен ағалар!</w:t>
        <w:br/>
        <w:t>- Әлейкумассалам, балалар!</w:t>
        <w:br/>
        <w:t>Көкөрім жастағылар қол беруге ниет етіп ұмтылған соң жолаушылар</w:t>
        <w:br/>
        <w:t>да үлкендік танытпай-ақ аттарынан түсті. Бала біткен жапа-тармағай, бірінен</w:t>
        <w:br/>
        <w:t>кейін бірі бейтаныс жарақты адамдарға қолын ұсынып амандасты.</w:t>
        <w:br/>
        <w:t>Қарт Қарасай батырдың нязары басқалардан кейіндеп қалған, жас</w:t>
        <w:br/>
        <w:t>болғанмен өңі сұстылау, үлкендеу басы мен жұмыр мойыны тұтасқан. балуан</w:t>
        <w:br/>
        <w:t>бітімдес балаға түсті. Бәтшағар, өзгелердей асып-саспады. Алақандарын</w:t>
        <w:br/>
        <w:t>акбоз кұнанның тоқымы астына бүктеп салған ақ орамалға ықтияттап сүртіп.</w:t>
      </w:r>
    </w:p>
    <w:p>
      <w:r>
        <w:t>тазалады. Сонан соң ғана барып үлкен кісілерге қол ұсынды. Жай қол ала</w:t>
        <w:br/>
        <w:t>салған жоқ, иіліп ізеттілік танытты.</w:t>
        <w:br/>
        <w:t>- Қош келіпсіздер, біздің ауылға!</w:t>
        <w:br/>
        <w:t>- Пәллі, қарағым! Өркенің өссін! Қай ауылдан боласыңдар?</w:t>
        <w:br/>
        <w:t>- Әлібек бидің...</w:t>
        <w:br/>
        <w:t>- Е, біздің іздегеніміз де сол ауыл.</w:t>
        <w:br/>
        <w:t>- Іздегендеріңіз біздің ауыл болса, әкем үйде. Жүрініздер, сіздерді ол</w:t>
        <w:br/>
        <w:t>Шмш-ы</w:t>
        <w:br/>
        <w:t>ТӨЛЕ БИ</w:t>
        <w:br/>
        <w:t>салынды, шынтақтарына күпсіген жастық тасталды. Анау-мынау кішігірім</w:t>
        <w:br/>
        <w:t>төбешіктей болып, шынтақтай жатқан Қарасай қазы:</w:t>
        <w:br/>
        <w:t>- Е, Әлеке, жорықта жолдас болдың, дау бар жерде иықтасып бір</w:t>
        <w:br/>
        <w:t>жүрдік, қысылғанда бірі-бірімізге демеу болыстық. Талаймын деп келген,</w:t>
        <w:br/>
        <w:t>таптаймын деп жеткен талай жаудың меселін қайтарып, тас-талқан етіп</w:t>
        <w:br/>
        <w:t>жеңдік, - деп тағы өткеннен шыжымдай тартып әңгіме қозғады. - Енді міне,</w:t>
        <w:br/>
        <w:t>қартайдым, келешекке алаңдап, қайғы ойлауды шығардым. Өткенім бұлдыр</w:t>
        <w:br/>
        <w:t>елес боп, төсегімде жиі дөңбекшитінді таптым. Құдайға шүкір, сары қарын</w:t>
        <w:br/>
        <w:t>бала-шағаның қамы үшін сермелген семсер, толғаған найза ұшы босқа ауа</w:t>
        <w:br/>
        <w:t>қармамапты. Ел-жұрт әзірге ұйқылары бөлінбей тіршілігін жасап жүр. Бар</w:t>
        <w:br/>
        <w:t>тілегімді берген Тәңірі тағы бір тілегімді берер деп, Жаратқанға жалбарынған</w:t>
        <w:br/>
        <w:t>жайым бар. Сондай қиналған шакта, мың толғанған сәтте неге екенін қайдам,</w:t>
        <w:br/>
        <w:t>есіме сен түстің. Сыры мәлім сыңарым еді деп іштей малданып, біліп</w:t>
        <w:br/>
        <w:t>қайтайын, елі қандай, ұрпағы қалай, көзбен көрейін, кәрі көңіліме түйейін</w:t>
        <w:br/>
        <w:t>дедім. Әйтеуір, бізден кейін елге бас-көз болар ұрпақ осы жақта жүргендей</w:t>
        <w:br/>
        <w:t>үмітімді жалғай келдім.</w:t>
        <w:br/>
        <w:t>- Батыр аға, үмітіңізді үрлегендей болдыңыз ба?</w:t>
        <w:br/>
        <w:t>- Жасырып қайтемін, анау қарадомалағыңды көңіліме тоқ</w:t>
        <w:br/>
        <w:t>санағандаймын, - деп Қарасай қазы құлынның бүйрегін отқа кақтап отырған</w:t>
        <w:br/>
        <w:t>Төлені нұсқады.</w:t>
        <w:br/>
        <w:t>Төле де осы кезде бүйректі қозға көміп, әкесі мен қонақтың қасына</w:t>
        <w:br/>
        <w:t>келіп қайта жайғасты. Тойға баратындай, мұнтаздай таза киініп алыпты.</w:t>
        <w:br/>
        <w:t>Ол өзімен бірге жүретін катарлас балалардың қылықтарын сөз етіп, бірін</w:t>
        <w:br/>
        <w:t>құптап, екіншісін сынап қояды.</w:t>
        <w:br/>
        <w:t>- Балам, әлгіндегі қозға көмген бүйрегің күйіп кеткен жоқ па? - деді</w:t>
        <w:br/>
        <w:t>қадірлі қонақ.</w:t>
        <w:br/>
        <w:t>- Жоқ, батыр баба, бүйрек піскенде «тарс» етіп жарылып, пысылдайды.</w:t>
        <w:br/>
        <w:t>Сол белгіден соң барып алармын.</w:t>
        <w:br/>
        <w:t>Қарасай батыр өзінің балалық шақта бүйрек пісірген кезін есіне алып,</w:t>
        <w:br/>
        <w:t>мырс етіп күлді.</w:t>
        <w:br/>
        <w:t>«Тарс» еткен дауыс естілгенде Төле орнынан атып тұрып, ошақ басына</w:t>
        <w:br/>
        <w:t>барды. Піскен бүйректі сумен тазалап жуып әкеліп:</w:t>
        <w:br/>
        <w:t>- Батыр баба, ауыз тиіңіз, - деп алдымен қонаққа ұсынды.</w:t>
        <w:br/>
        <w:t>- Өзің жей ғой, балам.</w:t>
      </w:r>
    </w:p>
    <w:p>
      <w:r>
        <w:t>- Бұл мал сізге арналып сойылған, алдымен ауыз тиіп бергеніңіз</w:t>
        <w:br/>
        <w:t>ләзім.</w:t>
        <w:br/>
        <w:t>- Мұның енді жөн екен, Төле балам, әкел ауыз тиейін.</w:t>
        <w:br/>
        <w:t>Төле бүйректің қалғанын өзі түгел жеп қоймай, балаларға аз-аздан</w:t>
        <w:br/>
        <w:t>болса да үлестіріп берді.</w:t>
        <w:br/>
        <w:t>ЕН ант</w:t>
        <w:br/>
        <w:t>ӘХхӘРУАХӘСУОаХӘС ТӨЛЕ БИ</w:t>
        <w:br/>
        <w:t>- деп балан жігіт ак сақалды карияға қарап еді, анау:</w:t>
        <w:br/>
        <w:t>- Бір білгені бар да оның..., - деп алып-ұшпа жастағы оны одан бетер</w:t>
        <w:br/>
        <w:t>ойға қалдырды.</w:t>
        <w:br/>
        <w:t>- Немене, шапқыншылық бола ма, тағы?! - деді бұл да жұлып</w:t>
        <w:br/>
        <w:t>алғандай.</w:t>
        <w:br/>
        <w:t>- Тәйт әрі, жаманшылық шақырма! Сөз айтып береке таппайсың</w:t>
        <w:br/>
        <w:t>бұларға, бірдене десең алып қашып, басқаға жориды...</w:t>
        <w:br/>
        <w:t>Бозбала көнекөз кариямен тәжікелеспей жөніне тартты. «Аңдаусызда</w:t>
        <w:br/>
        <w:t>ашуландырып алсам, әуселемді шығарар. Аш құлақтан, тыныш құлағым</w:t>
        <w:br/>
        <w:t>жақсы емес пе, тәйірі».</w:t>
        <w:br/>
        <w:t>Төбе басындағы қарт Қарасай батыр шынтақтай жамбастаған күйі</w:t>
        <w:br/>
        <w:t>шөккен нардай қозғалар емес. Дауыл соқса да қимылдамайтын зіл! қаратас</w:t>
        <w:br/>
        <w:t>па дерсің. Кәрілікке әлі жеңдірмеген өткір жанарын ұясына қонақтауға</w:t>
        <w:br/>
        <w:t>таянған күнге селқос тастады. Жалқыны қып-қызыл болып көзіне ұрды.</w:t>
        <w:br/>
        <w:t>Сол-ак екен, әлгі селқостык жым-жылас жоғалып, әлденеге тіксініп қалды.</w:t>
        <w:br/>
        <w:t>«Тәңірім, кешіре гөр, кам сүт емген бұл пендеңді. Қан түстесті жақтырмайтын</w:t>
        <w:br/>
        <w:t>болыппын-ау». Заманы зобалаңды, шапқыншылық көп болған соң қанға көзі</w:t>
        <w:br/>
        <w:t>үйреніп, бойы дағдыланғандай еді, соңғы кездері аздап денесі тітіркенетіндей.</w:t>
        <w:br/>
        <w:t>«Мұнысы несі екен? Қарттықпен бірге кеудесіне үркектік ұялайын дегені</w:t>
        <w:br/>
        <w:t>ме, бәтшағар? Содан Құдайым сақтасын? Әлі де ел басына күн туса, тым</w:t>
        <w:br/>
        <w:t>құрығанда айкайшы боп тұруға бар».</w:t>
        <w:br/>
        <w:t>Екі-үш тәуліктен бері қайыспас қара нарыңның көп нәрсені көріп</w:t>
        <w:br/>
        <w:t>қатайған, жасамыс көңілі әлденеге алаңдаулы. Ұшы-киырсыз киял қамалап,</w:t>
        <w:br/>
        <w:t>әрі-сәрі күй кешеді. Көкейіндегі бір сауалдан бір сауал туады. Жауабын таппай</w:t>
        <w:br/>
        <w:t>қиналады. Шүкіршілік, бес-алты жылдан бері ел іші тыныш, сүргіншіліктен</w:t>
        <w:br/>
        <w:t>дамыл тапты. Қазақ та Құдайдың жаратқан бір кұлы. Аруактар қолдап жаудың</w:t>
        <w:br/>
        <w:t>бетін қайтарған. Жоңғардың екпіні аздап жығылған. Кескілескен ұрыстан</w:t>
        <w:br/>
        <w:t>олар да мезі болғандай. Жанкештілік көрсеткен қазақ қосындары өліспей</w:t>
        <w:br/>
        <w:t>беріспейтінін көрген кұба қалмақ оңайлықпен шағылмайтын жаңғаққа</w:t>
        <w:br/>
        <w:t>кезіккенін сезген. Енді ұрымтал сәтті күткендей екі жақ та жым-жырт.</w:t>
        <w:br/>
        <w:t>Ой құшағына тереңдеген Қарасайға кенже ұлы жұмсап жіберген</w:t>
        <w:br/>
        <w:t>немерелері келді.</w:t>
        <w:br/>
        <w:t>- Ата, сізді тамақққа келсін деп жатыр, Көшек көкем, - деді олар.</w:t>
        <w:br/>
        <w:t>Қарт батыр жортпашақтарға тіл қатпады, бұрылып назар да салмады.</w:t>
        <w:br/>
        <w:t>Тесірейіп, алысқа қадала қарап, үнсіз отыра берді. Аналар әрі тұрып, бері</w:t>
        <w:br/>
        <w:t>тұрып, жауап ала алмай тықыршып, иықтарын қиқан еткізіп, лажсыз кайтып</w:t>
        <w:br/>
        <w:t>кетті.</w:t>
        <w:br/>
        <w:t>- Атам үндемейді, біз тұрып-тұрып зеріккен соң қайтып келдік.</w:t>
      </w:r>
    </w:p>
    <w:p>
      <w:r>
        <w:t>І Зіл - ауыр (мамонтты қазақтар зіл деген) деген мағынада.</w:t>
        <w:br/>
        <w:t>ӘШЗЕЕее ЖШ</w:t>
        <w:br/>
        <w:t>оэсахосуоах&gt;х</w:t>
        <w:br/>
        <w:t>қатысып отырсаңыз, - деп өтінген ол қонағынан.</w:t>
        <w:br/>
        <w:t>- Еларасындағы дау-шарға араласпағаныма көп өтіп еді. Бұйыртса, бұл</w:t>
        <w:br/>
        <w:t>дауға билік еткеніңді көре кетейін, - деген қарт Қарасай батыр да келісіп.</w:t>
        <w:br/>
        <w:t>Осының бәрін біліп, мән-жайға қаныққан Төледен ұйқы қашты.</w:t>
        <w:br/>
        <w:t>Мазасызданып, анада өзі барып, тілдесіп қайтқан Әнәпкел құрдасын ойлады.</w:t>
        <w:br/>
        <w:t>Қай жағынан алса да қасақана жасалған қаза емес. Байдың астындағы</w:t>
        <w:br/>
        <w:t>байталдың тым асау екенін бала қайдан білсін. Басқа ат құрып қалғандай</w:t>
        <w:br/>
        <w:t>көп жылқының ішінен асау байтал таңдап мінген байдың қылығы да адамға</w:t>
        <w:br/>
        <w:t>жағарлык па, өзі? Оның үстіне телпегін баса кимей, өзін тағы қара басып</w:t>
        <w:br/>
        <w:t>тұр. Жаның жәннатта болғырды сор айдаған ғой, шамасы. Жазатайым іс</w:t>
        <w:br/>
        <w:t>болып қалар деп ойланбаған баланы да қайтіп актарсың, калай жазықсыз</w:t>
        <w:br/>
        <w:t>дерсің. «Тентек мінез екен. Мұның бәрі - бала да, бай да, байтал да - тен-</w:t>
        <w:br/>
        <w:t>тек». Осылай ойлаған Төле әлдебір шешімнің ұштығын тапқандай орнынан</w:t>
        <w:br/>
        <w:t>ұшып тұрды. «Оның бәрі тентек» деп күбірледі.</w:t>
        <w:br/>
        <w:t>ТӨЛЕ БИ</w:t>
        <w:br/>
        <w:t>жЖ%аж</w:t>
        <w:br/>
        <w:t>Жексенбі күні таңалакеуімнен тұрып, ақбоз құнанын ерттеп мінген</w:t>
        <w:br/>
        <w:t>Төле Жайсаң жазығындағы жатаған жалғыз төбеге жүргелі тұрғанда үлкен</w:t>
        <w:br/>
        <w:t>апасы Малбике оны дауыстап шақырып алды.</w:t>
        <w:br/>
        <w:t>- Төлежан, сен де экеннің билігін естігелі бара жатырсың-ау, сыйқыңды</w:t>
        <w:br/>
        <w:t>байкасам. Ақбота аған да бармақшы. Кел, екеуің таңғы асты жеп алыңдар,</w:t>
        <w:br/>
        <w:t>күнұзаққа қарындарың ашып қалар. Сонан соң бірге аттанарсындар, - деді.</w:t>
        <w:br/>
        <w:t>Үлкен апасының отауына кірсе Ақбота ағасы ықшам киініп, қонжиып</w:t>
        <w:br/>
        <w:t>жол жүруге дайын отыр. Ол жас болса да денесіне аздап май жиып қалған,</w:t>
        <w:br/>
        <w:t>сырт көзге тым ересек көрінеді. Ақбота інісінің ұсынған қолын алып:</w:t>
        <w:br/>
        <w:t>- Бірер жылда бойың маған жетіп қалар шамасы, сорайып қайда</w:t>
        <w:br/>
        <w:t>барасың? - деп күлді.</w:t>
        <w:br/>
        <w:t>Екеуінің жас алшақтығы он екі-он үш көктем-тұғын. Ақбота биыл</w:t>
        <w:br/>
        <w:t>калыңдығына ұрын барып жүрген. Сол есіне түскен Төле:</w:t>
        <w:br/>
        <w:t>- Аға, бойым сізге жетсе мен де өзіңіз секілді келіншек аламын, - деп</w:t>
        <w:br/>
        <w:t>қойып қалды.</w:t>
        <w:br/>
        <w:t>Үлкен апасы оның сөзіне күліп алып:</w:t>
        <w:br/>
        <w:t>- Он үште отау иесі деген. Акбота ағаң жиырмадан асты. Енді оған</w:t>
        <w:br/>
        <w:t>сүрбойдақ боп, қанша жүр дейсің, - деді.</w:t>
        <w:br/>
        <w:t>- Асыктырып жатқаным ғой, әйтпесе, мен әкеліп коямын, - деді Төле</w:t>
        <w:br/>
        <w:t>тағы төбеден койып калғандай.</w:t>
        <w:br/>
        <w:t>- Сен сөйтші, - деп үлкен апасы тағы күле түсті.</w:t>
        <w:br/>
        <w:t>- Қойыңызшы апа, Тыныбектің үйленгені былтыр ғана емес пе? - деп</w:t>
        <w:br/>
        <w:t>Акбота жалтарып шыға келді.</w:t>
      </w:r>
    </w:p>
    <w:p>
      <w:r>
        <w:t>220.</w:t>
        <w:br/>
        <w:t>ахӘсусхахоС суа ха ТӨЛЕ БИ</w:t>
        <w:br/>
        <w:t>таң сыз бере төбе басынан үйіне оралды. Кенже ұлы Көшек те әкесінің бұл</w:t>
        <w:br/>
        <w:t>мінезіне, тосын қылығына алаңдап жөнді ұйыктай алмап еді, қос қолын</w:t>
        <w:br/>
        <w:t>ұсынып, қапалақтап қарсы алды.</w:t>
        <w:br/>
        <w:t>- Балам, мен бүгіннен қалмай жол жүремін. Жарамды ат, үш жолсерік</w:t>
        <w:br/>
        <w:t>дайындаңдар. Олардың бес қаруы түгел болсын.</w:t>
        <w:br/>
        <w:t>- Ата, ел тыныш, мамыражай заманда алыс сапарға суыт шығатындай</w:t>
        <w:br/>
        <w:t>не болды? Онсыз да ғұмыр бойы ат үстінде келесіз.</w:t>
        <w:br/>
        <w:t>- Е, шырағым, алысқа ат терлетсем теңдесімді, сырласымды іздеп</w:t>
        <w:br/>
        <w:t>барамын- дағы. Көрмегелі көп болды. Жасы менен бір мүшелдей кіші,</w:t>
        <w:br/>
        <w:t>жас болса да елге ақылшы - бас би Әлібектің ауылына барып. аунап-кунап</w:t>
        <w:br/>
        <w:t>қайтқым келді.</w:t>
        <w:br/>
        <w:t>- Е, онда мұныңыз жөн екен, - деді Көшек, - әйтпесе ұнжырғаңыз</w:t>
        <w:br/>
        <w:t>түсіп, бізді алаңдатып қойдыңыз.</w:t>
        <w:br/>
        <w:t>- Тәйт әрі, ұнжырғам түсетіндей мен боркемік пе екем? Шикі</w:t>
        <w:br/>
        <w:t>өкпе сендердің қамдарың да ойлап жүргенім. Қария болғанымда ойсыз</w:t>
        <w:br/>
        <w:t>бейқамдықтан сақтасын.</w:t>
        <w:br/>
        <w:t>Көшек әкесінің қаһарына ұшырап қалмайын деп одан әрі қарай</w:t>
        <w:br/>
        <w:t>үндемеді. «Кәрі жыны қозса элек сап, бәле болар».</w:t>
        <w:br/>
        <w:t>Түс қайта ат та, қарт Қарасай батырдың жанына еретін нөкер де әзір-</w:t>
        <w:br/>
        <w:t>тін. Құрбандыққа ақсарыбас сойылып, ауылдын үлкен-кішісі бір қазаннан</w:t>
        <w:br/>
        <w:t>дәм татты. Қарасайдың өзі толқып отырып асқа бата кайырды. Атан жілік</w:t>
        <w:br/>
        <w:t>жас шағында, қанды майданға аттанарда да бұлай толқымайтын, бұл ретте</w:t>
        <w:br/>
        <w:t>әлденеге көңілі жиі алаңдаулы.</w:t>
        <w:br/>
        <w:t>- Ел-жұртты саған аманаттадым, - деді ол ұлы Көшекке, - мен айлап</w:t>
        <w:br/>
        <w:t>жүріп қалармын, бәлкім. Ауылды жетімсіретпе, бас-көз бол.</w:t>
        <w:br/>
        <w:t>Қарт батырға әзірленген қаракер қазанат! белді, бас-аяғы жуандау</w:t>
        <w:br/>
        <w:t>жануар. Кеудесі талыстай, аяқтары сүйекті, кұйма тұяқ, сауыры жалпак, жалы</w:t>
        <w:br/>
        <w:t>мойнына төгіле ұйысып қалған. Шабысы анау айтқан ұшқыр болмағанмен</w:t>
        <w:br/>
        <w:t>алысқа салса шыдайтынның нақ өзі. Қосаққа деген ерулі! аты бәйгелерде</w:t>
        <w:br/>
        <w:t>осы маңды шулатып жүрген - жүйрік жирен. Әйткенмен мұнысы шау”</w:t>
        <w:br/>
        <w:t>тартқан. Батырдың оқта-текте бір мінер ескі серігі болған соң ереуілге соны</w:t>
        <w:br/>
        <w:t>қош көрген. Нөкер жігіттер қосарға мініс алмапты. Дегенмен астарында</w:t>
        <w:br/>
        <w:t>жауға шабуға жарайтын кілең жарау қылқұйрықтар. Үшеуінің де бес каруы</w:t>
        <w:br/>
        <w:t>бойында, сән салтанаты келіскен. Қарасай батырдың жанына еретінін</w:t>
        <w:br/>
        <w:t>өздеріне мәртебе санаған олардың кеудесі көтеріңкі.</w:t>
        <w:br/>
        <w:t>Қарт казының өзі жеңіл киінді. Қарудан алғаны шашақты, қайын сапты.</w:t>
        <w:br/>
        <w:t>1 Қазанат - дене бітімі ірі, ұзак жолға шыдамды ат.</w:t>
        <w:br/>
        <w:t>2 Ерулі ат - ауыстырып мінетін белді де мықты ат.</w:t>
        <w:br/>
        <w:t>3 Шау тарту - қартая бастаған деген мағанада қолданылады.</w:t>
        <w:br/>
        <w:t>-- 24 --</w:t>
      </w:r>
    </w:p>
    <w:p>
      <w:r>
        <w:t>ТӨЛЕ БИ</w:t>
        <w:br/>
        <w:t>-- Батыр ата, - деді нөкер жігіттің бірі, - анау шайладан біреу шыгып,</w:t>
        <w:br/>
        <w:t>бізге қарай беттеді.</w:t>
        <w:br/>
        <w:t>- Елден бөлініп қалған, үй-күйсіз, Құдайдың бір пендесі шығар. Ат</w:t>
        <w:br/>
        <w:t>басын бұрайық.</w:t>
        <w:br/>
        <w:t>Киімі тым жұқалтаң шобыт! екен. Үстінде жамаулы-жасқаулы ақ ыстан.</w:t>
        <w:br/>
        <w:t>қолтығы жыртық, тозығы жеткен ак көйлегі. басында күйелеш-күйелеш ак</w:t>
        <w:br/>
        <w:t>қалпағы бар, жалаң аяқ, өкшесі тілім-тілім, ак сақалы белуарына түскен. оң</w:t>
        <w:br/>
        <w:t>көзін ак басқан, мүсәпір шал емпелеңдеп келіп, амандық-саулық сұрады.</w:t>
        <w:br/>
        <w:t>- Елден жырылып, шайла тіккен кандай адамсыз? Ныспыңыз кім?</w:t>
        <w:br/>
        <w:t>- Менің атымды білетіндер шамалы. Шатырбай деген шал боламын.</w:t>
        <w:br/>
        <w:t>Жасымсексеннің жетеуінде. Бір Жаратқанның құлатпай, ербитіп жүргізгеніне</w:t>
        <w:br/>
        <w:t>шүкіршілік. Әйтпесе, жілік майы қураған жастамыз. Сіргелінің Дулат ішіне</w:t>
        <w:br/>
        <w:t>келген кірмесі едім. Келін түсіреміз бе, деп тұрғанымызда арыстай екі ұлды</w:t>
        <w:br/>
        <w:t>құба қалмақ өлтіріп, соңдарында тұяқ та қалмай, жасым елуден асқанда</w:t>
        <w:br/>
        <w:t>кемпіріммен екеуміз шоқиып қалдық. Оған да отыз-отыз бес жаз өтіп калды-</w:t>
        <w:br/>
        <w:t>ау. «Елге аралассаңшы, сорпа-суыңды бөлісерміз» деушілер де болды. Бірак</w:t>
        <w:br/>
        <w:t>қиқар кемпір балаларын құба қалмақ өлтіріп кеткен жерден жылжығысы</w:t>
        <w:br/>
        <w:t>жоқ. Бейшараны жалғыз тастап, ел ішіне мен қайтіп кетейін. «Сүйегіміз</w:t>
        <w:br/>
        <w:t>балалардың қасында қалсын» деп күні-түні Құдайына жалынып отырысы</w:t>
        <w:br/>
        <w:t>осы. Ал анау арада екі шырағымның мүрдесі жатыр, Соған барып. Құран</w:t>
        <w:br/>
        <w:t>оқып қайтайын деп шығып едім, сіздер жолықтыңыздар.</w:t>
        <w:br/>
        <w:t>- Сізбен бірге барып, біз де шейіттерге Құран бағыштайық, - деді</w:t>
        <w:br/>
        <w:t>Қарасай.</w:t>
        <w:br/>
        <w:t>- Апырай, қырықтың бірі Қыдыр болғай, ақпейіл ілтипатты жан</w:t>
        <w:br/>
        <w:t>екенсіздер, мен сияқты мүсәпірге көңілдеріңіз түсті. Өздеріңізден жол</w:t>
        <w:br/>
        <w:t>болсын сұрасақ?</w:t>
        <w:br/>
        <w:t>-Әлей болсын! Әлібек бидің ауылына келе жатқан Шапыраштылармыз.</w:t>
        <w:br/>
        <w:t>Мен - Қарасай қазымын. Мына жігіттер жаныма ерген нөкерлерім.</w:t>
        <w:br/>
        <w:t>- Ә, атағың жер жарған батыр едің. Естігенмін... Жасың менен жарты</w:t>
        <w:br/>
        <w:t>мүшел кіші деуші еді. Атқа отырысыңа, түр-тұлғаңа қарағанда әлі жауға</w:t>
        <w:br/>
        <w:t>шабар қауқарың бар екен.</w:t>
        <w:br/>
        <w:t>- Ол жағын кейін әңгімелесе жатармыз. Жол бастаңыз аксақал.</w:t>
        <w:br/>
        <w:t>балаларыңыздың мүрдесіне барайық, - деді батыр атынан түсіп, - жақын</w:t>
        <w:br/>
        <w:t>болса жаяулатайық, дүсірлетіп аруақты мазалағанымыз әбестік шығар.</w:t>
        <w:br/>
        <w:t>- Е, анау көзге шалынып жатыр ғой, жарықтарым, томпайып.</w:t>
        <w:br/>
        <w:t>Қарақтарыма Қарасай қазының Құран қайырғаны бұйырғанын қарашы.</w:t>
        <w:br/>
        <w:t>Шейіт кетті ғой, қарашықтарым!</w:t>
        <w:br/>
        <w:t>Қарт батыр мен Шатырбай шал кезек-кезек қырағаттап Құран түсірген</w:t>
        <w:br/>
        <w:t>1 Шобы? - ескі-құсқы киімдер;</w:t>
        <w:br/>
        <w:t>ахосудахосуоахту ТӨЛЕ БИ</w:t>
        <w:br/>
        <w:t>Кенже ұлы Көшек:</w:t>
        <w:br/>
        <w:t>- Ол кісі бірнәрсеге тарынып қалған шығар, өзім барайын, - деп</w:t>
      </w:r>
    </w:p>
    <w:p>
      <w:r>
        <w:t>орнынан тұрды.</w:t>
        <w:br/>
        <w:t>Әкесі өзін басқаларына қарағанда іш тартып. үміттенетінін бұл сезеді.</w:t>
        <w:br/>
        <w:t>Әйтсе де мінезінің қат-қабат қыртысы көп адамның сырын түсіне қою</w:t>
        <w:br/>
        <w:t>қиын.</w:t>
        <w:br/>
        <w:t>- Әке, қараңғы түсіп қалды ғай, үйге кірмейсіз бе? -- деді ұлы.</w:t>
        <w:br/>
        <w:t>Көшекке қарт батыр кеудесімен бұрыла қарап, жауап берді.</w:t>
        <w:br/>
        <w:t>- Балам, сен кете бер, ойымды бәлме. Қараңғы түссе, Алла тағаланын</w:t>
        <w:br/>
        <w:t>ісі. Ол корқыныш та, үрей де емес. Одан да маған осында төсенер көрпеше,</w:t>
        <w:br/>
        <w:t>жамылар көрпе, жастанар жастық бергізіп жібер. Өрекпіген көңілім жайланса.</w:t>
        <w:br/>
        <w:t>үйге өзім барармын, қам жеме.</w:t>
        <w:br/>
        <w:t>Төбе басында, қараңғылық құшағында, егін ішіндегі карауылдай</w:t>
        <w:br/>
        <w:t>қарауытып, жалғыз отырып, қарт батыр калың ойға тағы шым батты. «Е,</w:t>
        <w:br/>
        <w:t>жарык дүние-ай! Біз өлімге басымызды тігіп, халқымызды қызғыштай қорғап,</w:t>
        <w:br/>
        <w:t>баланы бауырға басып, ана мен атаны қастерлеп, үлкенді сыйлап, кішіге ізет</w:t>
        <w:br/>
        <w:t>етіп, бейбіт жаткан, өсіп-өнген ел болсак деп армандап едік. Тілекті Құдай</w:t>
        <w:br/>
        <w:t>бергендей-ау, бұған да мың шүкіршілік. Дегенмен бұрынғылардың «Баста</w:t>
        <w:br/>
        <w:t>жамандық та, жақсылық та көп тұрмайды» деген сөзі бар. Шабылған елдің</w:t>
        <w:br/>
        <w:t>оннан бірі қалса да, кемтік толып, кызыл қарын жас бала жетіліп, күндіз-</w:t>
        <w:br/>
        <w:t>түні күлкісі қайта естіліп отырғаны мынау. Енді соларға жаманшылық</w:t>
        <w:br/>
        <w:t>көрсетпе, Тәңірім. Елді еңіретпе, бала-шағаның түн ұйқысын төрт бөлме,</w:t>
        <w:br/>
        <w:t>жастықтың қызығына тоймаған бойжеткен мен бозбаланы күлкісінен тыйма.</w:t>
        <w:br/>
        <w:t>Е, Жаратқан ием, жасымда тілегенімнің бәрін болмаса да көбін беріп едін.</w:t>
        <w:br/>
        <w:t>Енді қартайып, екінші рет бала болғалы отырғанымда тағы бір тілек етейін.</w:t>
        <w:br/>
        <w:t>Тілегімді қабыл ал, рақымды Аллам! Атым Қарасай казы еді. Мал бердің, жан</w:t>
        <w:br/>
        <w:t>бердің, абырой-даңқ бердің. Дархан пейіліңе разымын! Ендігі жалбарынып</w:t>
        <w:br/>
        <w:t>тілерім - осы елімді аузына қаратып, адастырмай алып жүретін, бас ие бере</w:t>
        <w:br/>
        <w:t>гөр! Ақ ниет тілеуімді қабыл ет, Жараткан! Ойын-сауықтан басқа. дүниеде</w:t>
        <w:br/>
        <w:t>ешнәрсе болмайтындай, ел басына күн тумайтындай бүгінгі жастар ойсыз.</w:t>
        <w:br/>
        <w:t>қамсыз жүр. Қалай айдаса топырлап солай қарай жүреді. Соны кейінгі ұрпак.</w:t>
        <w:br/>
        <w:t>бүгінгі таяныш-тірегіміз түсінер ме? Кім түсіндіреді оларға? Төбесінде</w:t>
        <w:br/>
        <w:t>саңлауы барларға жарық сәулені кім шашады? Ендігі жерде мына әлемдегі</w:t>
        <w:br/>
        <w:t>уайым-қасіретті біз секілді қария оймен безбендеп, ақылмен өлшеп, терен</w:t>
        <w:br/>
        <w:t>ойластырмаса, кім ойламақ? Ел қамын жеп атқа мінетін перзент тумаса, ел</w:t>
        <w:br/>
        <w:t>қайтіп жадырап күлмек? Жау келсе қорғайтын батыры, иелік етер басшысы.</w:t>
        <w:br/>
        <w:t>кеңес берер ақылшысы болмаса халық көлденең көк аттының тепкісінде,</w:t>
        <w:br/>
        <w:t>шайнағанның аузында, тістегеннің тісінде кетпей ме? Білгенге, түсінгенге</w:t>
        <w:br/>
        <w:t>бұдан артық, бұдан ауыр қайғы бар ма? Жау көрмеген, дауға түсіп басы дан</w:t>
        <w:br/>
        <w:t>сы с 2 Со, с ОІСАӘоН ТӨЛЕ БИ</w:t>
        <w:br/>
        <w:t>ұзын найзасы. Бұнысымен талай жаудың сауытын быт-шыт сөгіп, кеудесіне</w:t>
        <w:br/>
        <w:t>үшкір ұшын бойлата қадаған. Сол қаруының өзін жоғары қарай шошайтып</w:t>
        <w:br/>
        <w:t>оң жақ тақымына қыстыра салып, жүріп кетті. Мұны көрген білекті жастар</w:t>
        <w:br/>
        <w:t>«Бөрі арығын білгізбес, сыртқы жүнін қампайтар» дегенге меңзеп, бір-біріне</w:t>
        <w:br/>
        <w:t>қарап үлкендерге білдірмей жымындасты. Кәрілер жағы: «Әлі де бір жігіттік</w:t>
        <w:br/>
        <w:t>қауқары бар» десіп бастарын қалтаңдатты.</w:t>
        <w:br/>
        <w:t>Мұның ешқайсысына қарт Қарасай батыр мән берер емес, нөкерлерінің</w:t>
        <w:br/>
        <w:t>алдына түсіп, қаракер қазанатты тайпалтып жөнеле берді.</w:t>
        <w:br/>
        <w:t>Дәмге жиналғандар тіршіліктің қам-қаракетімен өз түтіндеріне тараса</w:t>
        <w:br/>
        <w:t>бастады. Әкесінің соңынан ойлана қарап қалған кенже ұл Көшек қана.</w:t>
        <w:br/>
        <w:t>«Атам алакөңіл, әлденеге қам жеп ойланады. Неге мазасызданады? Әлде</w:t>
        <w:br/>
        <w:t>біз діттеген жерінен шықпай көңілін күпті еттік пе? Неде болса, бұлай аяқ</w:t>
        <w:br/>
        <w:t>астынан сапаршылауында бір гап бар» - деп толғанды ол.</w:t>
      </w:r>
    </w:p>
    <w:p>
      <w:r>
        <w:t>Әкесі алыстаған сайын Көшектің жүрегі сыздап ауырғандай сезінді,</w:t>
        <w:br/>
        <w:t>өзін. Қарт Қарасай батыр ұлының сонысын түйсінгендей соңына бұрылып</w:t>
        <w:br/>
        <w:t>қарамауға тырысты. Ол бұрынғы дағдысымен нөкерлерінен құрық бойы</w:t>
        <w:br/>
        <w:t>алға озып, қалың колды бастаған дүбірлі сәттерін еске алып келеді. Ескі</w:t>
        <w:br/>
        <w:t>әдетпен жорыкта жүрген кездегідей үндемей, жанарын алысқа тастап, түзде</w:t>
        <w:br/>
        <w:t>жорткан жолбарыстай бүлкілге басады. Бойындағы тәкаппарлық пен айбыны</w:t>
        <w:br/>
        <w:t>қатарласып, атқа қонған соң мен мұндалап шыға келген-тін. Қазанаттың</w:t>
        <w:br/>
        <w:t>үстінде құйған коладай мүсіні ірілене түскен. Нөкер жігіттер оның томаға-</w:t>
        <w:br/>
        <w:t>тұйық күйін бұзғысы келмей өзара күңкіл-сүңкіл әңгімеге көшті. Қарт батыр</w:t>
        <w:br/>
        <w:t>олардың мұнысына назар аудармады, сол өзімен-өзі басқаша күй кешеді.</w:t>
        <w:br/>
        <w:t>Жолаушылар кеш бата, намазшамнан өте бере қарамы қалқыңқы,</w:t>
        <w:br/>
        <w:t>қоңырқай ауылға кезікті. Ымырт үйіріліп қалғанмен жеткіншек шақтағы</w:t>
        <w:br/>
        <w:t>балалар сыртта шырышты ат қып мініп, сабаласып, борт сынғанын</w:t>
        <w:br/>
        <w:t>лактырып тастап, ойынды қыздырып-ақ жатыр. Осы кезде барып, күні бойы</w:t>
        <w:br/>
        <w:t>су ұрттағандай ләм-мим демеген Қарасай:</w:t>
        <w:br/>
        <w:t>- Ә, бұл әлі өзіміздің Шапыраштылардың ауылы-ау, деймін шамасы.</w:t>
        <w:br/>
        <w:t>Осындағы үйлердің біріне түсейік. Таңғы салқынмен жолды тағы біраз</w:t>
        <w:br/>
        <w:t>өндіріп тастармыз, - деді жанындағыларға.</w:t>
        <w:br/>
        <w:t>Қарт батырдың жүзін көрмегендер көп болғанмен атына қай қазақ</w:t>
        <w:br/>
        <w:t>болсын қанық-тын. Түскен үйі кұдасын күткендей қонақ етіп, коржындарына</w:t>
        <w:br/>
        <w:t>сықап азық салып, бар ыстық ілтипатын төгіп, ертеңіне жолға шығарды.</w:t>
        <w:br/>
        <w:t>Осылайша ауыл аралата қонып, үшінші күн дегенде, сәске түстің шағында</w:t>
        <w:br/>
        <w:t>бұлар Шудың сағасына ат тұяғын тіреді. Өзен жағалай желдірте жүріп келе</w:t>
        <w:br/>
        <w:t>жатып, бір калтарыста, жыраның шетінде калқиып тұрған шайлаға! көздері</w:t>
        <w:br/>
        <w:t>түсті.</w:t>
        <w:br/>
        <w:t>І Шайла - камыстан байланып дайындалған күрке шатыр.</w:t>
        <w:br/>
        <w:t>-226-2</w:t>
        <w:br/>
        <w:t>ахосудахосуоо» ТӨЛЕ БИ</w:t>
        <w:br/>
        <w:t>сөз бастады.</w:t>
        <w:br/>
        <w:t>- Би бауырым, қанатым, өзіңді көңіліме медет етіп, іздеп келе жатқан</w:t>
        <w:br/>
        <w:t>бетім еді, - деген Қарасай қазы амандық-саулықты әрі қарай іліп әкетті.</w:t>
        <w:br/>
        <w:t>жжж</w:t>
        <w:br/>
        <w:t>Бас бидің үйіне қадірлі конақ келгенін сезген жалшы жігіттер білегін</w:t>
        <w:br/>
        <w:t>сыбана жалаңдасып, кызметке әзірліктерін білдіріп, шақырмай-ақ жиналып</w:t>
        <w:br/>
        <w:t>жатты. Әйелдер жағы да Малбикенің ыңғайын бағып, тез бас құрай бастады.</w:t>
        <w:br/>
        <w:t>Бір-екі жігіт өрістегі қой отарына жүгіріп, біреулері тебіндеген жылқыға</w:t>
        <w:br/>
        <w:t>қарай шапқылады.</w:t>
        <w:br/>
        <w:t>- Енесін арда емген құлын алдырыңдар, батыр ағамның сыбағасына, -</w:t>
        <w:br/>
        <w:t>деді Әлібек би қызмет көрсетпек болған жігіттерге.</w:t>
        <w:br/>
        <w:t>Тоқпан ағасы би інісіне қонаққа келген бүткіл исі қазаққа қадірлі</w:t>
        <w:br/>
        <w:t>кісінің алдында мырзалық байқатып:</w:t>
        <w:br/>
        <w:t>- Біздің көкаланың үйірі жақын маңда, соны аралаңдар, --деп дауыстады</w:t>
        <w:br/>
        <w:t>ел-жұртқа естірте.</w:t>
        <w:br/>
        <w:t>Әлгінде сағыныштарын басып, көрісіп болған батыр мен би үлкен үйге</w:t>
        <w:br/>
        <w:t>енгенді. Қалыңдап салынған көрпешеге қатарласа, кұс мамық жастықтарға</w:t>
        <w:br/>
        <w:t>жантая жайғасқан. Екеуінен баска мұнда Тоқпан бай мен табалдырыққа</w:t>
      </w:r>
    </w:p>
    <w:p>
      <w:r>
        <w:t>жақындау жерде жүрелеп Төле отыр. Қадірлі конақ келсе Әлібек баласынын</w:t>
        <w:br/>
        <w:t>бетінен қақпай, өздерімен бірге болғанына, сөзтыңдағанына бейіл танытатын.</w:t>
        <w:br/>
        <w:t>Бұл ретте де «сыртқа шығып ойна» демеді.</w:t>
        <w:br/>
        <w:t>Көңілдері жайланған соң сөздің екі жүйрігі бірі сөйлеп, екіншісі іліп</w:t>
        <w:br/>
        <w:t>әкетіп, бірі бастап, екіншісі қостап, кезектесе хал-жай, ел амандығын сұрасып</w:t>
        <w:br/>
        <w:t>отыр. Ара-арасында дүбірлетіп өткен, аттың жалындағы, түйенің комындағы</w:t>
        <w:br/>
        <w:t>күндерін дееске алысып кояды. Шөліркеп келген карт батырға түнемел қымыз</w:t>
        <w:br/>
        <w:t>алдырып, Малбикенің өзі бабын келтіре сапырып, тостағанды шүпілдете</w:t>
        <w:br/>
        <w:t>толтырып құйып, бәйбішеге тән бипаз қимылмен ұсынады. Қонақтың шөлі</w:t>
        <w:br/>
        <w:t>қанған шақта көпе қозының еті былбырап пісіп, үйеме табакпен тартылды.</w:t>
        <w:br/>
        <w:t>Есік алдынан әріректе қолы-қолына жұқпайтын қасап жігіттер енесін арда</w:t>
        <w:br/>
        <w:t>емген құлынның етін мүшелеп, қазанға салуға дайындап жатты.</w:t>
        <w:br/>
        <w:t>Қарасай қазы:</w:t>
        <w:br/>
        <w:t>- Әлеке, далаға шығып, кешкі салқынмен тыныстап отырып</w:t>
        <w:br/>
        <w:t>әңгімелесейік, - деді жадыраңқы жүзбен.</w:t>
        <w:br/>
        <w:t>Қарт батыр үй ішінде отырғанда басындағы шымқай кара барқыт</w:t>
        <w:br/>
        <w:t>тақиясын алып, шетке қойып еді. Төле көз жүгіртсе, такыр басында</w:t>
        <w:br/>
        <w:t>жарақаттың ізі айғыз-айғыз. Баланың назары қайда ауғанын батыр сезді.</w:t>
        <w:br/>
        <w:t>Байқаған соң сыртка шығарда тақиясын қайта киіп алды. Би мен батырға</w:t>
        <w:br/>
        <w:t>далада оңашалау, шөптесінді таза жерге киіз төселіп, астарына көрпеше</w:t>
        <w:br/>
        <w:t>-- 36 --</w:t>
        <w:br/>
        <w:t>сы с осо с Осақо сі ТӨЛЕ БИ</w:t>
        <w:br/>
        <w:t>болмаған бозөкпелер нені ойласын? Қан жұтқызған запыранды заманды</w:t>
        <w:br/>
        <w:t>көрген жок ғой, олар. Қарны ашып, өзегі талмаған тамақ сұрамайды.</w:t>
        <w:br/>
        <w:t>Тәңірім, жас көдедей қаулап өсіп келе жаткан кінәсіз ұрпақты бағатұғын,</w:t>
        <w:br/>
        <w:t>хал-жағдайына қарайтұғын білекті ұлдар, намысы сергек ерлер, ақылгөй</w:t>
        <w:br/>
        <w:t>ғұламалар бере гөр!»</w:t>
        <w:br/>
        <w:t>Ойдың осы тұсына келгенде қарт Қарасай батыр жұмыр бастан</w:t>
        <w:br/>
        <w:t>өткеннің бәрін ойлап-ойлап, ілгергі уактағы қалмақпен, тиіп-қашып</w:t>
        <w:br/>
        <w:t>кырғызбен шабысқанын, жауға жәутеңдеп қолды болған ұл-қызды, кемпір-</w:t>
        <w:br/>
        <w:t>шалды құтқармак болып, ұрандасып жиылып, дұшпаннан ел-жұртын қорғап,</w:t>
        <w:br/>
        <w:t>ажыратып алған күндерін көз алдына елестетіп өтті. «Қарасайлап!» бүкіл</w:t>
        <w:br/>
        <w:t>Шапырашты жауға шапқанда өз атының ұранға айналғанын есіне түсіріп,</w:t>
        <w:br/>
        <w:t>кәрі жанарына жас үйірілді. Әрі қарай тағы лықсып келген ой толқындары</w:t>
        <w:br/>
        <w:t>өріліп шыға берді. Шүкір, маң даламызда құйрық жалы желмен таралып,</w:t>
        <w:br/>
        <w:t>лықып! жатқан жылқы мен иір мойын Ойсылқара тұқымы жеткілікті. Оған</w:t>
        <w:br/>
        <w:t>кім қызықпас дейсің, оған кім көз сұғын салмас? Күші жетсе тартып алмаққа,</w:t>
        <w:br/>
        <w:t>ел басына әлек салмаққа қиялы кетіп жүргендер екі қанатында да, алды мен</w:t>
        <w:br/>
        <w:t>артында да бар. Ұйқылы-ояу, қымыз сапырып, қазы-қарта жеп қариясы</w:t>
        <w:br/>
        <w:t>отырғанда, ақсүйек атып, алтыбақан теуіп қыз-бозбала жүрген мезетте,</w:t>
        <w:br/>
        <w:t>ертең шаңдатып, дікеңдеп, дігірлеп жау келсе не болмақ? «Жау жоқ деме,</w:t>
        <w:br/>
        <w:t>бөрік астында» емес пе? Мал-жанды бықпырт тигендей шетінен қуып айдай</w:t>
        <w:br/>
        <w:t>жөнелсе соңынан қуар білекті мен жүректі шығар ма? Атқа мініп «Аттан!»-</w:t>
        <w:br/>
        <w:t>дағанды басқарар адам бар ма? Сүргіншілік пен үркіншілік көрмеген</w:t>
        <w:br/>
        <w:t>бозәкпелер ұбап-шұбап, дұшпанына пенде боп қала бермек пе? Қилы-қилы</w:t>
        <w:br/>
        <w:t>заман болғанда екеуден біреу, оннан екеу, жүзден он қалғанша жан берісіп,</w:t>
        <w:br/>
        <w:t>жан алысып соғысты бұл қарт Қарасай батыр. Соны көріп, қазақтың елі бар,</w:t>
        <w:br/>
        <w:t>жері мен елін қорғайтын ері бар деп жау беттемей кетті. Талаудан, шабыннан”</w:t>
        <w:br/>
        <w:t>калған мал көбейіп, өріс толып, тірі қалған жанның қатары толысып келеді.</w:t>
        <w:br/>
        <w:t>Орнында бар оңалар деген осы, бас жетілді, мал көбейді.</w:t>
        <w:br/>
        <w:t>Қарт Қарасай батыр беліндегі кісесін” шешіп мойнына салып, күректей</w:t>
        <w:br/>
        <w:t>алақанын жайып, іштей дұға оқи отырып, күбірлей:</w:t>
      </w:r>
    </w:p>
    <w:p>
      <w:r>
        <w:t>- Жаратқан нем, өсіп-өнген басты, аман сақтап корғайтын, мыңғырып</w:t>
        <w:br/>
        <w:t>көбейген малға ие болар ер, оған ақыл айтар данагөй бере гөр! - деп бір</w:t>
        <w:br/>
        <w:t>Құдайға кайта-кайта жалбарынды.</w:t>
        <w:br/>
        <w:t>Тәбе басында түнеп жатып: «Осы Ұлы жүздің бас биі Әлібектің арғы</w:t>
        <w:br/>
        <w:t>нәсілі даңқты би мен ерлерден кенде емес еді, кейінгі ұрпағы қалай екен?</w:t>
        <w:br/>
        <w:t>Еліне қонақ боп барып, көзбен көріп қайтсам кайтеді» деген ойға тоқтады.</w:t>
        <w:br/>
        <w:t>Қалжырап барып, таза ауамен тыныстап, көз іліндірген қарт Қарасай</w:t>
        <w:br/>
        <w:t>Лықып - көбейіп. толып деген мағынада.</w:t>
        <w:br/>
        <w:t>Шабын - шапкыншылык деғен мағынада.</w:t>
        <w:br/>
        <w:t>Кісе - жорык кезінде белге тағатын кайыс белдік.</w:t>
        <w:br/>
        <w:t>|еы-</w:t>
        <w:br/>
        <w:t>сыос мо со сос сос ТӨЛЕ БИ</w:t>
        <w:br/>
        <w:t>соң орындарынан тұрарда:</w:t>
        <w:br/>
        <w:t>- Батыр-екесі, шайлама барып дәм тат, бұл маңнан өткендердің бәрі</w:t>
        <w:br/>
        <w:t>сөйтеді, - деді мүсәпір шал.</w:t>
        <w:br/>
        <w:t>- Ақсақал, азық тауып берер азаматыңыз жок. Өткен-кеткеннің бәріне</w:t>
        <w:br/>
        <w:t>дәмді қайдан тауып бересіз?</w:t>
        <w:br/>
        <w:t>- ӘЙ, батыр-ай! Әркім өзіне лайықты Алланың жіберген несібесін теріп</w:t>
        <w:br/>
        <w:t>жейді де. Ырыздығым! шығар, сірә. Жарық дүниеден көретіні барға Құдай</w:t>
        <w:br/>
        <w:t>карасады екен. Жақында Әлібек бидің Төле деген баласы бізді азықпен қарқ</w:t>
        <w:br/>
        <w:t>етіп кетті. Титімдей боп біз сияқтыларға қамқор. Жүріңдер, жолай айтып</w:t>
        <w:br/>
        <w:t>берермін ол әңгімені.</w:t>
        <w:br/>
        <w:t>- Әлібек бидің баласы дейсіз бе?</w:t>
        <w:br/>
        <w:t>- Иә, тоқалдан туған, болайын деп тұрған ортаншы ұлы бар.</w:t>
        <w:br/>
        <w:t>Қарасай қазы өзіне Әлібектің бір айтқанын еске алып, Шатырбай</w:t>
        <w:br/>
        <w:t>шалдан тағы да оның баласы жайлы қазбалап, сұрай түсті.</w:t>
        <w:br/>
        <w:t>- Қайбір жылы қонақшылап еліне барғанымда «Батыр аға, төсек</w:t>
        <w:br/>
        <w:t>жаңғыртып едім, сол келініңізден бір бала сүйдім» деген еді, соңынан тағы</w:t>
        <w:br/>
        <w:t>ерген екен ғой.</w:t>
        <w:br/>
        <w:t>- Ергенде қандай, арыстай үш ұл тапқан ол тоқалы. Ал ортаншы ұлы,</w:t>
        <w:br/>
        <w:t>тіл-көзден аман болсын, ерекше жаратылған бала. Көздері шоқтай жайнап,</w:t>
        <w:br/>
        <w:t>әлден тәмсілдеп сөйлеп, ескіден қалған жақсы сөзді жасығынан ажыратып,</w:t>
        <w:br/>
        <w:t>құлағына құйып жүреді.</w:t>
        <w:br/>
        <w:t>Қарасай батыр іштей күбірледі. «Е, Алла, мен іздеген бала осы Төле</w:t>
        <w:br/>
        <w:t>болғай. Әлібектің арғы аталарынан талай кемеңгерлер шығып, дүйім елді</w:t>
        <w:br/>
        <w:t>аузына караткан емес пе? Тілекті бергей... Бер Алла, тілегімді!»</w:t>
        <w:br/>
        <w:t>Екі атты да жетекке алып, шалдың соңынан ерген Қарасай қазы:</w:t>
        <w:br/>
        <w:t>- Әлгі Төле баланың әңгімесін айта жүріңіз, - деді.</w:t>
        <w:br/>
        <w:t>- Айтсам былай, менің елден жырылып, мына арада отыруымның</w:t>
        <w:br/>
        <w:t>тағы бір себебі - жыраның етегіне жыл сайын егін салып, нәпақамызды</w:t>
        <w:br/>
        <w:t>ажыратамын. Соған бір-екі ешкінің сүтін көже қатық етіп күнімізді көреміз.</w:t>
        <w:br/>
        <w:t>Отын-су таситын жалғыз түйем бар. Қысқа қарай қамыс шайламның сыртын</w:t>
      </w:r>
    </w:p>
    <w:p>
      <w:r>
        <w:t>ескі-құсқы тері-терсекпен жамап, желдің өтінен сақтаймыз. Содан деймін-ау,</w:t>
        <w:br/>
        <w:t>биыл кыстан қысылып, «үзілме жаным» деп, қиналып әрең шықтым. Кебенек</w:t>
        <w:br/>
        <w:t>келгір, ешкілерім қысыр қалыпты, өткен жылғы лактарын қыс қыраулы</w:t>
        <w:br/>
        <w:t>шақта қалжа еткенбіз. Не керек, азық таусылып, қаптың түбі қағылып, өзім</w:t>
        <w:br/>
        <w:t>тосыннан төсек тартып, екі-үш күн нәр татпадық. Содан ашқұрсақтың қамы</w:t>
        <w:br/>
        <w:t>үшін сүйретіліп орнымнан тұрып, түйеме әрең аяқ артып, Жаныс ауылына</w:t>
        <w:br/>
        <w:t>қарай шыққанмын. Жолда көзім қарауытып, лажсыздан түйені шөгеріп, аз-</w:t>
        <w:br/>
        <w:t>кем отырып қалдым. Мұңайып, қиналған сәтімде ұлдарым есіме түсіп, сыңар</w:t>
        <w:br/>
        <w:t>І Ырыздық - нәпақа. несібе деген мағанада.</w:t>
        <w:br/>
        <w:t>-- 27 --</w:t>
        <w:br/>
        <w:t>осУоахОСУ/ООС ТӨЛЕ БИ</w:t>
        <w:br/>
        <w:t>- Жарайды, сен енді бара ғой, - деді дамолла тәләбасына, - байқаймын</w:t>
        <w:br/>
        <w:t>басқалардай ойын іздеп емес, бір ісіңе асығып отырсың-ау?</w:t>
        <w:br/>
        <w:t>- Мені ауыл сыртында балалар күтіп тұр. Соларға асығып тұрғаным</w:t>
        <w:br/>
        <w:t>рас. дамолла.</w:t>
        <w:br/>
        <w:t>- Жөнің маған белгілі болды, өткендегідей ұрандасып «ұрыс сап» елдің</w:t>
        <w:br/>
        <w:t>мазасын алмакшысыңдар ма?</w:t>
        <w:br/>
        <w:t>- Жоқ, дамолла, әкемнің алдында ауылды мазаламаймын деп уәде</w:t>
        <w:br/>
        <w:t>бергем. Биді алдауға болмайды, енді ондай ойынды алыс кетіп ойнаймыз.</w:t>
        <w:br/>
        <w:t>Төле сөзді одан әрі созбақтамай, жылыстап жөнелді. «Ойын ба, екен</w:t>
        <w:br/>
        <w:t>ол?» деп дамолла өзіне-өзі сауал қойып қала берді.</w:t>
        <w:br/>
        <w:t>Әбушәкірдің қиялы өткенді шарлап, мына баланың бұл түгіл «Елге</w:t>
        <w:br/>
        <w:t>сыйлымын, Әлібек биден менің қай жерім кем» деп жүретін Мамай биді</w:t>
        <w:br/>
        <w:t>сөзбен сазға отырғызып кеткенін еске алды. Өткен көктемде Тоқпан бай</w:t>
        <w:br/>
        <w:t>біраз малын шығындап, Құдайбердінің ізінде қалған, ұлдарынан тараған</w:t>
        <w:br/>
        <w:t>ұрпақтарының бастарын қосып, ата-бабаларының аруағына Құран оқытып,</w:t>
        <w:br/>
        <w:t>көпшілікке ас берген. Сонда Әлібек арнайы тіккізген үйге кәрі би - Мамай</w:t>
        <w:br/>
        <w:t>келіп түскен. Желпілдеген ақ сақалы омырауын жауып, ешкімге сөз бермей</w:t>
        <w:br/>
        <w:t>ағылып сөйлеп, кейбіреулерді удай тілімен түйреп, айдынданып отырды.</w:t>
        <w:br/>
        <w:t>Төле әдетінше есті әңгіме естуге кұмартып, үлкендердің қолына су</w:t>
        <w:br/>
        <w:t>кұюды желеулетіп, сол арада жүрген-ді. Әлібек те ұлының ішкі ниетін сезіп,</w:t>
        <w:br/>
        <w:t>дастарханға ас келер кезде:</w:t>
        <w:br/>
        <w:t>- Төле карағым, кісілердің қолына су кұйып жібер, - деді өзі ыңғайлана</w:t>
        <w:br/>
        <w:t>малдас құрып, жайғасқан шақта.</w:t>
        <w:br/>
        <w:t>Әке сөзін кұп алған бала лып етіп, алдын ала дайындап қойған легені</w:t>
        <w:br/>
        <w:t>мен құмғанды алып, жасы үлкеннен бастайын деп, төрде шынтақтай жатқан</w:t>
        <w:br/>
        <w:t>Мамай биге қарай емпелеңдей жөнелді. Қырсық шалса түк емес, кәрі бидің</w:t>
        <w:br/>
        <w:t>қасына жете бергенде сәл ғана жиегі түрілген текеметтің! шетіне аяғы ілініп,</w:t>
        <w:br/>
        <w:t>сүріне бере әрен тіктелді. Қолындағы кұман шайқалып, бидің омырауына</w:t>
        <w:br/>
        <w:t>аздап су шашырады.</w:t>
        <w:br/>
        <w:t>- Ата, ғапу етіңіз? «Сүрінбес тұяк, жаңылмас жақ жок» деген...</w:t>
        <w:br/>
        <w:t>Мамай би кіржің етті.</w:t>
        <w:br/>
        <w:t>- Мақалшылын мынаның. Менің алдыма кеп, етпеттей құлай жаздап,</w:t>
        <w:br/>
        <w:t>олжа таптың ба? Тапсаң оныңа ортақпыз, бізден қалса әкең Әлібекке де</w:t>
        <w:br/>
        <w:t>берерміз.</w:t>
      </w:r>
    </w:p>
    <w:p>
      <w:r>
        <w:t>Төле ебедейсіздік танытып алғанына ұялып, үндемей қызара жүріп</w:t>
        <w:br/>
        <w:t>үйдегілердің қолына тегіс су кұйып шығып, кетуге ыңғайланды. Мамай биді</w:t>
        <w:br/>
        <w:t>түлен түртіп:</w:t>
        <w:br/>
        <w:t>- Әй, Әлібектің камшы ұстары, әлгі олжаңнан маған беруді ұмытып</w:t>
        <w:br/>
        <w:t>1 Текемет - оюмен өрнектелген киіз төсеніш.</w:t>
        <w:br/>
        <w:t>оӘОСУООХӘСУОСХӘС ТӨЛЕ БИ</w:t>
        <w:br/>
        <w:t>Сайдың жыңғылы жапырағы қалыңдап, бүршіктері жарылып, ұсақ гүл</w:t>
        <w:br/>
        <w:t>ашуға нышан байқатыпты. Атыраптың ауасы таза, әдемі хош иіс аңқиды.</w:t>
        <w:br/>
        <w:t>- Бүгін кешке дейін «хан ордасын» ойнаймыз.</w:t>
        <w:br/>
        <w:t>Бұлай бұйыра сөйлеген Төле баланың өзі. Әрине, «хан» сол болмақ.</w:t>
        <w:br/>
        <w:t>- Маған әкем біраздан соң түйеге бар деп еді, - деді бүйрек бет қара</w:t>
        <w:br/>
        <w:t>бала.</w:t>
        <w:br/>
        <w:t>Шамасы кешке дейін «нөкер» болғысы жоқ.</w:t>
        <w:br/>
        <w:t>- Түс қайта қой қайтарысуға барамын, - деді тағы біреуі.</w:t>
        <w:br/>
        <w:t>Мұның да көңілі тоқ емес. Басқалары сөзін айтып үлгірмеді. Төле енді</w:t>
        <w:br/>
        <w:t>бұрынғысынан да өктем-өктем бұйыра сөйлеп кетті.</w:t>
        <w:br/>
        <w:t>-Әкеме келген елдің игі жақсылары не айтады деп құлақ түріп жүретінім</w:t>
        <w:br/>
        <w:t>рас. Сондағы білгенім, көңілге түйгенім, осы тұрған біздің қай-қайсымыз</w:t>
        <w:br/>
        <w:t>да аттың жалында, түйенің қомында туыппыз. Бізден үлкені де, бізден</w:t>
        <w:br/>
        <w:t>кішісі де сол жағдайда тырнап көзін ашқан. Өздерің де мұны есітіп жүрген</w:t>
        <w:br/>
        <w:t>шығарсыңдар. Тағдырымызға көбіне-көп жаугершілік жазылған. Үлкендердің</w:t>
        <w:br/>
        <w:t>осы сөзін жадымыздан шығармайық. Ержетіп, ел қорғаны боламыз десек,</w:t>
        <w:br/>
        <w:t>көкала туды көтеріп, ата-баба намысын жыртайық. Басымызға күн туғанда</w:t>
        <w:br/>
        <w:t>жаумен жағаласып өлемін дегендерің менің соңымнан ересіңдер. Жалтақтап</w:t>
        <w:br/>
        <w:t>ермегенің ез екендіктеріңді күні ертең-ақ білерсіңдер. Ел басына күн туа қалса</w:t>
        <w:br/>
        <w:t>қызыл иек қауқарсыз қарттар мен ақ шашты аналарымыз бізден араша тілеп:</w:t>
        <w:br/>
        <w:t>«Елдігің кәні, ерлігің қайда?» десе не дейміз. Не бетімізбен қараймыз олардың</w:t>
        <w:br/>
        <w:t>мұңлы жүзіне? Түйенің келесін! қайырамын деп кешігіп қалдым деймісің,</w:t>
        <w:br/>
        <w:t>әлде, кой соңында салпақтап жүр ем, дермісің? Жауға кезі кеп тұрғанда</w:t>
        <w:br/>
        <w:t>сілтенбеген қылышыңды көсеу еткен жақсы. Айтпады демеңдер, құтың болған</w:t>
        <w:br/>
        <w:t>кария өтеді бір күн дүниеден. Сонда ата ұранын ел саған да, маған да, мынаған</w:t>
        <w:br/>
        <w:t>да аманаттамай ма? Ердің арын сақтап, намысын жырта алмасақ, ата-баба</w:t>
        <w:br/>
        <w:t>ерлігін, іргелі елдің елдігін қайталай алмасақ бетімізге түкірмей ме? Бізден</w:t>
        <w:br/>
        <w:t>ел-жұрт теріс қарап түңілмей ме? Мені тыңдасаңдар, сендердің араларыңда</w:t>
        <w:br/>
        <w:t>өзімді «хан» сайлаймын. Кеткілерің келгендерің кете беріңдер. Жалынып,</w:t>
        <w:br/>
        <w:t>шаужайларыңа жармаспаймын. Маған он мөлтек көзден - бір сарбаз артық.</w:t>
        <w:br/>
        <w:t>- Хан ордасын ойнаймыз, кетпейміз, - деді балалардың көпшілігі</w:t>
        <w:br/>
        <w:t>қызбаланып.</w:t>
        <w:br/>
        <w:t>Әлгіндегі жалтақтап, сылтау іздегендер де үнсіз қалып, келіскендіктерін</w:t>
        <w:br/>
        <w:t>білдірді.</w:t>
        <w:br/>
        <w:t>- Онда ойынға кірістік, - деді «бала хан» Төле.</w:t>
        <w:br/>
        <w:t>Балауса құрақ пен су жағалай өскен мәжнүн талдың жас шыбықтарынан</w:t>
        <w:br/>
        <w:t>араластырып өріп, орда тігілді. Ішіне, қақ төрге бидайықты орып, баулап, тақ</w:t>
        <w:br/>
        <w:t>жасады. Шошаланың төбесіне бөзден жасалып, ұшына аттың кылкұйрығы</w:t>
        <w:br/>
        <w:t>Г.ды Келе - түйенің үйірі.</w:t>
      </w:r>
    </w:p>
    <w:p>
      <w:r>
        <w:t>3-92 --3-</w:t>
        <w:br/>
        <w:t>ахосУоаХӘСУсха “ӘС. ТӨЛЕ БИ</w:t>
        <w:br/>
        <w:t>- Ал Шора мен Өтебайдан бұрын осы Төлежан келін әкеліп береді</w:t>
        <w:br/>
        <w:t>бізге, - деп үлкен апасы қозғалған әңгімені шиырлап қояр емес. - Бәріннін</w:t>
        <w:br/>
        <w:t>қызығыңды ертерек көрсек дейміз де, - деп онысына өзі уәж табады.</w:t>
        <w:br/>
        <w:t>Екеуі түннен қалған жақананы! апыл-ғұпыл жеп алды.</w:t>
        <w:br/>
        <w:t>- Әкем маған төрелік жасалатын жерден қалма, аталы сөзді тыңдап.</w:t>
        <w:br/>
        <w:t>зердеңе құя жүр деген, - деді Акбота жол үстінде.</w:t>
        <w:br/>
        <w:t>- Аға, бұдан былай мен де қасыңыздан қалмайтын боламын. Жарай</w:t>
        <w:br/>
        <w:t>ма?</w:t>
        <w:br/>
        <w:t>- Талабың болса, неге ертпейін? Әкем де әнеукүні: «Төлежан жаныңа</w:t>
        <w:br/>
        <w:t>еруге жарап қалды» деп әлденені емеурін еткен.</w:t>
        <w:br/>
        <w:t>- Мен, би боламын аға. Ел сұраймын...</w:t>
        <w:br/>
        <w:t>- Тілегің періштенің құлағына шалынсын, әулие-энбиелер қолдасын</w:t>
        <w:br/>
        <w:t>таза ақпейіліңді.</w:t>
        <w:br/>
        <w:t>Осы ағасы басқаларына карағанда мұны іштартып тұратынын Төле</w:t>
        <w:br/>
        <w:t>сезеді. Сондықтан бұған өзі де үйір.</w:t>
        <w:br/>
        <w:t>- Бұл жолғы дау өте шиеленісті екен, - деді Ақбота тебіндеп қалған</w:t>
        <w:br/>
        <w:t>мұртын сипап.</w:t>
        <w:br/>
        <w:t>- Аға деймін, шиеленісті түгі жоқ. Жазатайым қазаны төрт тентектің</w:t>
        <w:br/>
        <w:t>қылығына бөлу керек.</w:t>
        <w:br/>
        <w:t>-Не дейсің? Төрт тентегі несі? Сен де аузыңа келген сөзді айта салады</w:t>
        <w:br/>
        <w:t>екенсің.</w:t>
        <w:br/>
        <w:t>- Жарайды аға, өз ойым ғой, әншейін.</w:t>
        <w:br/>
        <w:t>- Әншейін дейсің... Мұндайда ауызға келгенді лак еткізіп, бұтып-</w:t>
        <w:br/>
        <w:t>шатпау керек, Төле. Естіген жұрттан ұят. Тағы би болам дейсің. Оны қойшы.</w:t>
        <w:br/>
        <w:t>«Әлібек бидің баласы әңгүдік боп ержетіп келе жатыр екен» десіп жүрер.</w:t>
        <w:br/>
        <w:t>- Аға, қойдым, тоқтадым. Бірақ мына дау төрт тентектің еншісі екені</w:t>
        <w:br/>
        <w:t>рас.</w:t>
        <w:br/>
        <w:t>- ӨЙ, сен де бір..., - деп Ақбота астындағы шабдарды қамшылап.</w:t>
        <w:br/>
        <w:t>оза шапты. Қаршадай інісімен тәжікелесіп жатқысы келмеді. Төле болса</w:t>
        <w:br/>
        <w:t>тақымын қысып қалып, тепсініп ақбоз құнанымен оның соңынан салды.</w:t>
        <w:br/>
        <w:t>Ағайынды екеуі содан кейін жазықтағы жатаған жалғыз төбеге жеткенше</w:t>
        <w:br/>
        <w:t>бір-біріне қайтып Тіл қатыспады. Ақбота інісінің сөз төркініне мән бермеді.</w:t>
        <w:br/>
        <w:t>Төле түсіндіремін деп әуреленбеді. Талпынбады да, талаптанбады да.</w:t>
        <w:br/>
        <w:t>«жз</w:t>
        <w:br/>
        <w:t>Бидің дау болар жерге ас жеп, қымыз ішіп алып, қонағын ертіп</w:t>
        <w:br/>
        <w:t>жайбарақат келетінін білсе де адамдар жан-жақтан ертелеп жиналып жатыр.</w:t>
        <w:br/>
        <w:t>Дау қуғандардан басқа олардың арасында Қарасай батырдың даңқын сырттай</w:t>
        <w:br/>
        <w:t>1 Жақана - түннен қалған ет тағамы.</w:t>
        <w:br/>
        <w:t>-- 4% --</w:t>
      </w:r>
    </w:p>
    <w:p>
      <w:r>
        <w:t>ахосудахосурозос ТӨЛЕ БИ</w:t>
        <w:br/>
        <w:t>- Малдың обалы адамның жанынан артық емес, ақсақал. Ел аман</w:t>
        <w:br/>
        <w:t>болса бір емес, бірнеше жүйрігін қосақтап кияр маған. Аш-жалаңаш отырса</w:t>
        <w:br/>
        <w:t>да өткен-кеткенге дәмін ұсынған сіздердей пақырлардан айналып кетсек</w:t>
        <w:br/>
        <w:t>болмас па? Амбн болыңыз! - деп Қарасай қазы қаракеріне конды.</w:t>
        <w:br/>
        <w:t>Шал мен кемпір қаукалақтап, рахметін жаудырып, кәрі жанарларына</w:t>
        <w:br/>
        <w:t>жас алып қала берді. Төрт жолаушы шалдың көрсетуімен Әлібек бидің</w:t>
        <w:br/>
        <w:t>ауылын бетке алып, желдіртіп ала жөнелді.</w:t>
        <w:br/>
        <w:t>жжж</w:t>
        <w:br/>
        <w:t>Әлібек бидің ауылға Бұқардан алдырған Әбушәкір дамолласы! дәріс</w:t>
        <w:br/>
        <w:t>беруге келгенде өте қатал адам-тын. Бала біткен одан зәразап болатын. Ол</w:t>
        <w:br/>
        <w:t>Төлеге де көп талап қойды.</w:t>
        <w:br/>
        <w:t>- «Шар кітапты» биыл жаз тәмамдауымыз керек. Оны жатка білген</w:t>
        <w:br/>
        <w:t>ләзім, - деді ол сөзін салмақтап.</w:t>
        <w:br/>
        <w:t>- Дамолла, Бұқарда, Самарқанда ілімді адамдар бар дейді. Солардан</w:t>
        <w:br/>
        <w:t>тауарихымыздың? жазбасын алдырып окысак кайтеді? - деп Төле тосын</w:t>
        <w:br/>
        <w:t>сауал тастап, оны састырып қойды.</w:t>
        <w:br/>
        <w:t>- Шырағым-ай, сен зерек тәләбасын”. Түстік өмірің болса, кештік ілім</w:t>
        <w:br/>
        <w:t>жи деген даналықты да білесің, бірақ. аспай-саспай. тиянактап үйренген</w:t>
        <w:br/>
        <w:t>жөн. «Шар кітап» тақиямызға тарлық етпес, әзірге.</w:t>
        <w:br/>
        <w:t>- Дамолла, көнекөз қариялар «Жеті жұрттың тілін біл, жеті бірдей ілім</w:t>
        <w:br/>
        <w:t>біл» деп жатады. Тауарих жазбаларын «Шар кітаппен» катар оқиык дегенім</w:t>
        <w:br/>
        <w:t>сондықтан.</w:t>
        <w:br/>
        <w:t>- Асыққан шайтанның ісі. Асықпайық, «Асықпаған арбаға мініп коянға</w:t>
        <w:br/>
        <w:t>жетеді».</w:t>
        <w:br/>
        <w:t>Төле мырс етіп күліп жіберді.</w:t>
        <w:br/>
        <w:t>- Бұл мақалыңыз қызық екен. Асықпаймыз деп, алыста қалып</w:t>
        <w:br/>
        <w:t>коятынымыз бар ғой біздің. Басқа жұрттар бізге қарағанда өлермендікпен</w:t>
        <w:br/>
        <w:t>ұмтылып, ілімін тезірек жетілдірсек, кейінгіге мұра етіп қалдырсақ деп</w:t>
        <w:br/>
        <w:t>жатады. Жайбарақат жүре беретін қазақ қана. Қашан жау келіп, жағадан</w:t>
        <w:br/>
        <w:t>алып сілкілегенше қамсыз жатып, сонан кейін барып қындағы қылышымызға</w:t>
        <w:br/>
        <w:t>жармасамыз.</w:t>
        <w:br/>
        <w:t>Әбушәкір дамолла ойланып қалды. «Төле баланың айтқаны рас-ау.</w:t>
        <w:br/>
        <w:t>өзі. Таяқтың екі ұшы барын Әлібектін бұл ұлы біледі. Білмесе айтпас еді.</w:t>
        <w:br/>
        <w:t>мұндай адамға ой салатын сөзді. Тегінде осы бала жұртты аузына қарататын</w:t>
        <w:br/>
        <w:t>шығар».</w:t>
        <w:br/>
        <w:t>1 Дамолла-Құранмен қатар дін тарихынан хабары бар, дәріс беретін молда.</w:t>
        <w:br/>
        <w:t>2 Тауарих - тарих.</w:t>
        <w:br/>
        <w:t>5 | Тәләба - шәкірт.</w:t>
        <w:br/>
        <w:t>ШИЕЕУЛЕН</w:t>
        <w:br/>
        <w:t>2496 ТӨЛЕ БИ</w:t>
      </w:r>
    </w:p>
    <w:p>
      <w:r>
        <w:t>Бағың жанғыр ол, менің айтқанымды екі етпей, текенің етін кемпірім</w:t>
        <w:br/>
        <w:t>екеуі боршалап, қапқа сап, теңдеп түйеге артып шайлаға жеткізеді. Маған</w:t>
        <w:br/>
        <w:t>жылы-жұмсақтан сорпа қайнатып берген соң науқасымның беті бері</w:t>
        <w:br/>
        <w:t>карады. Содан ауылына кеткен бала араға екі күн салып тағы кеп тұр. Елден</w:t>
        <w:br/>
        <w:t>қоржынның екі басын сықап толтырып, талқан, құрт, ірімшік, қыстан қалған</w:t>
        <w:br/>
        <w:t>сүр ет пен қазы, ас-қатыққа деп қарынға тыккан сары май әкеліпті. Киіктің</w:t>
        <w:br/>
        <w:t>текесі де мол ет жасайды екен, суы сырқылып ол да ілулі тұрған. Сендерге</w:t>
        <w:br/>
        <w:t>жетерлік азық бар үйімде.</w:t>
        <w:br/>
        <w:t>- Ақсақал, әлгі баланың Әлібектің бидің ұлы екенін қайдан білдіңіз?</w:t>
        <w:br/>
        <w:t>- Менің жөн білісуге шамам болмағанмен кемпірім сұраған көрінеді,</w:t>
        <w:br/>
        <w:t>солай депті өзі. Келесі келгенінде байқадым, жүзінде ептеп сұсы бар, болайын</w:t>
        <w:br/>
        <w:t>деп тұрған бір бала.</w:t>
        <w:br/>
        <w:t>- Солай деңіз...</w:t>
        <w:br/>
        <w:t>- Сен сиякты батыр боп, жаумен жағаласпасам да көп тауқыметті</w:t>
        <w:br/>
        <w:t>бастан өткердім. Әлгі Төле баланың жоқ-жұтаңға деген қайырымдылығы</w:t>
        <w:br/>
        <w:t>байқауымша алабөтен-ау, алабөтен. Құба қалмақтың қылышынан қаза</w:t>
        <w:br/>
        <w:t>тапкан екі ұлымды айтып мұңайғанымда мені жұбатып: «Ата, қамықпаңыз,</w:t>
        <w:br/>
        <w:t>елдің басы құралып, ат жалынан тартып мінер азамат көбейсе, кеткен кекті</w:t>
        <w:br/>
        <w:t>дұшпаннан, әйтеуір, бір кайтарармыз» деді.</w:t>
        <w:br/>
        <w:t>- Шүкіршілік, бұған да тәубе. «Жау жағадан алғанда, бөрі етектен</w:t>
        <w:br/>
        <w:t>тартқан» заман. «Жау жоқ деме, жар астында» деп ойлайтын ұрпақ та бар</w:t>
        <w:br/>
        <w:t>екен-ау. Тәубе, тәубе! - деді карт Қарасай батыр жанары ұшқын шашып.</w:t>
        <w:br/>
        <w:t>Төрт жолаушы Төле әкелген қыстан калған сүр мен түз текесінің етін</w:t>
        <w:br/>
        <w:t>араластырып асқан тамақты сүйсініп жеді.</w:t>
        <w:br/>
        <w:t>Бата қайырылып, жолға шығарда Қарасай жанындағы нөкер жігіттердің</w:t>
        <w:br/>
        <w:t>коржындарына ойлана көз тастады. Сол көзқарасында әлдеқандай мэн бар</w:t>
        <w:br/>
        <w:t>тәрізді. Жол-жөнекей қона жатқанда Шапырашты ауылының адамдары:</w:t>
        <w:br/>
        <w:t>«Ауыл кездеспесе кұла түзде азық болсын» десіп, жент, құрт-майын салып</w:t>
        <w:br/>
        <w:t>жатқанын байқаған-тұғын. Томпиған қоржындарда бірдеңе барына көзі</w:t>
        <w:br/>
        <w:t>жеткен соң:</w:t>
        <w:br/>
        <w:t>- Әй, жігіттер, «бір күн дәм татқан жерге мың күн сәлем» дейтін ата-</w:t>
        <w:br/>
        <w:t>баба салтын білесіңдер. Мына екі кейуанаға берерлеріңді тастаңдар, - деді.</w:t>
        <w:br/>
        <w:t>Нөкер жігіттер коржындарының түбін тазалап, бар азықты кемпірдің</w:t>
        <w:br/>
        <w:t>кебежесіне салды. Қарасай батырдың өзі еруліге алған жүйрік жиренді</w:t>
        <w:br/>
        <w:t>анадайдағы тобылғының түбіне шылбырынан байлап тұрып:</w:t>
        <w:br/>
        <w:t>- Ақсақал, сыртымыздан тілеушіміз болыныз, мына атты сізге</w:t>
        <w:br/>
        <w:t>біреулердің семіз жылқысына алдағы қыста айырбастап, соғым етсін деп</w:t>
        <w:br/>
        <w:t>қалдырып отырмын, - деді.</w:t>
        <w:br/>
        <w:t>- Батыр-екесі, жауға мінетін ат секілді ғой мынауың, обал болар.</w:t>
        <w:br/>
        <w:t>-- 29 --</w:t>
        <w:br/>
        <w:t>сс Со, с ЭСАЛӘ е ТӨЛЕ БИ</w:t>
        <w:br/>
        <w:t>көзден акқан жас сақалыма тамшылап, мазасыз халге түстім. Сол екі ортада</w:t>
        <w:br/>
        <w:t>қара нөсер құйып өтіп, үстім малмандай болды. Құдайдың қарасқаны шығар,</w:t>
        <w:br/>
        <w:t>артынша күн көзі жылтырады. Бойым жылып, аздап әл жиғандай едім. Әлден</w:t>
        <w:br/>
        <w:t>уақытта қарасам маған төтелей тартып, құнан мінген бір бала желдіртіп</w:t>
        <w:br/>
        <w:t>келе жатыр. Бала болса да тірі пендені көріп, сыңар көзіме қайтадан жас</w:t>
      </w:r>
    </w:p>
    <w:p>
      <w:r>
        <w:t>үйірілсін.</w:t>
        <w:br/>
        <w:t>- Ата, сізді байқап қалып, кім екеніңізді білейін деп соктым. Бұл жерде</w:t>
        <w:br/>
        <w:t>неғып жылап отырсыз?</w:t>
        <w:br/>
        <w:t>- Жыламай қайтейін, екі күннен бері кемпіріміз екеуміз қара судан</w:t>
        <w:br/>
        <w:t>басқа нәр татқан жоқпыз. Бүгін түйеме мініп, ел жақка барып, азық әкелсем</w:t>
        <w:br/>
        <w:t>бе деп едім, жеткен жерім осы. Енді не амал етерімді білмей жылап отырмын.</w:t>
        <w:br/>
        <w:t>балам.</w:t>
        <w:br/>
        <w:t>- Ата, Алла тағаламның өзі сізге азық жіберіпті, - деді әлгі бала салған</w:t>
        <w:br/>
        <w:t>жерден.</w:t>
        <w:br/>
        <w:t>- Шырағым, ондай қылжағыңды қой. Мен мүсәпірді кемсіткеннен не</w:t>
        <w:br/>
        <w:t>пайда табасың?</w:t>
        <w:br/>
        <w:t>- Жоқ, ата, ол рас. Анау арада, жаңағы нөсердің алдында киіктің дәу</w:t>
        <w:br/>
        <w:t>текесіне түздің бір кыраны кеп түскенін байқап, жетіп барсам. ғаламаттың</w:t>
        <w:br/>
        <w:t>көкесі сонда екен. Шыбын жан үшін екі тағы арпалысып жатыр. Бүркіт бар</w:t>
        <w:br/>
        <w:t>екпінімен теуіп қалғанда текенің белі кеткен-ау шамасы. Түз қыранынын</w:t>
        <w:br/>
        <w:t>тырнағы аңның денесіне тереңдеп еніп, оны қайта суырып ала алмай</w:t>
        <w:br/>
        <w:t>қалыпты. Тыпырлап теке жатыр. Балақ жүні қобырап, тырнағын ажырата</w:t>
        <w:br/>
        <w:t>алмай қыран қалбақтайды. Тәуекел деп жақындап барғанымда ат үстіндегі</w:t>
        <w:br/>
        <w:t>маған әлгі бүркіт дөң-айбат жасап, қатты-қатты сілкініп долданды. Шіркін,</w:t>
        <w:br/>
        <w:t>қыранның қайраты көктен сорғалағанда ғана емес пе? Не керек, сөйтіп.</w:t>
        <w:br/>
        <w:t>долдана-долдана бүркіттің тырнақтары текенің денесінен ажырады. Түз</w:t>
        <w:br/>
        <w:t>тағысы жемтігін маған тастап, шаңқ-шанқ етіп, лажсыздан көкке көтерілді.</w:t>
        <w:br/>
        <w:t>Қайта айналып маған шүйіле ме деп ойлап едім, өйтпеді. Кездігімді алдым</w:t>
        <w:br/>
        <w:t>да текені бауыздап, адалдадым. Сондай сәтте нөсер құйып кеткен соң.</w:t>
        <w:br/>
        <w:t>жаңбырдан паналап отырып қалдым. Күн көзі жылт еткенде жан-жағыма</w:t>
        <w:br/>
        <w:t>қарап, құнаныма қайта мінгенімде қарауытып сіздің түйеңіз көзіме ілікті.</w:t>
        <w:br/>
        <w:t>Кім болсаңыз да жағдайыңызды біліп, текені сізге байламакшы боп келе</w:t>
        <w:br/>
        <w:t>жатыр едім.</w:t>
        <w:br/>
        <w:t>- Апырай, қарағым, маған жолыққан құтқарушым болдың-ау. Әйтсе де</w:t>
        <w:br/>
        <w:t>саған жәрдем беруге менде әл-дәрмен қалмады. Көзім қарауытып, орнымнан</w:t>
        <w:br/>
        <w:t>көтеріле алмай отырысым мынау. Қайыр етсең, бүтін ет. Түйені жетекке ал.</w:t>
        <w:br/>
        <w:t>мені үстіне мінгіз, сөйтіп, кемпіріме барайық. Шайлаға дейін шамамен екі-ак</w:t>
        <w:br/>
        <w:t>шақырым, көп ұзай алмадым. Мені сонда қалдырып, екеуің қайтадан текеге</w:t>
        <w:br/>
        <w:t>ораларсыңдар.</w:t>
        <w:br/>
        <w:t>-- 28 --</w:t>
        <w:br/>
        <w:t>Сы с/ 2 сұло с 3 сұлд ТӨЛЕ БИ</w:t>
        <w:br/>
        <w:t>қылмысыңызды осы ретте кештім. Он құлынды бие төлеуден құтылдыңыз.</w:t>
        <w:br/>
        <w:t>Екінші рет ұрлық істесеңіз, кешірім болмайды.</w:t>
        <w:br/>
        <w:t>Тоқпан бай орнынан ауыр денесін әрең көтеріп ырғатыла тұрды.</w:t>
        <w:br/>
        <w:t>- Тоқтадым балам, төрелігіңе. Тағы да қайталап айтамын, бұл маған</w:t>
        <w:br/>
        <w:t>бұрын адал еді, жұрт айтқандай қара басыпты ғой, оны, осы ретте...</w:t>
        <w:br/>
        <w:t>- Кешіріңіз бай-еке! - деп Есбол жылқышы оның алдына кеп тізерлеп</w:t>
        <w:br/>
        <w:t>отыра қалды, - менен бір білместік өтті.</w:t>
        <w:br/>
        <w:t>- Тұр орныңнан! Бар жылқыға, ана жиренді үйірге сал! - деді Тоқпан</w:t>
        <w:br/>
        <w:t>бай әдеттегі бұйыра сөйлейтін әдетімен. Онысы Есболға жаққан сыңайлы.</w:t>
        <w:br/>
        <w:t>Малбике мен Бөктік бір-біріне ым қағып, орындарынан білдірмей</w:t>
        <w:br/>
        <w:t>тұрып, отағасының баласын қалай тәрбиелеп жатқанын іштей ұғып, оған</w:t>
      </w:r>
    </w:p>
    <w:p>
      <w:r>
        <w:t>деген алғысын іштей айтып жөнеле берді. Екеуінің ұзын көйлектерінің етегі</w:t>
        <w:br/>
        <w:t>шұбатылып, бақытты ана екендіктерін паш еткендей желмен толқынданып</w:t>
        <w:br/>
        <w:t>барады. Кейбіреулер сырттарынан қарап, екі күндестін татулығын, баладан</w:t>
        <w:br/>
        <w:t>бақтары жанғанын қызғанды, кейбіреулер сүйсінді. Тағы да жүрегі жарыла</w:t>
        <w:br/>
        <w:t>қуанғанның бірі - дамолла Әбушәкір-тін. «Бұл менің шәкіртім» деп іштей</w:t>
        <w:br/>
        <w:t>Аллаға дұға етті.</w:t>
        <w:br/>
        <w:t>-- %Ч--</w:t>
        <w:br/>
        <w:t>ООСУООХОСУООУОС 2 ТӨЛЕ БИ</w:t>
        <w:br/>
        <w:t>жЖжжж</w:t>
        <w:br/>
        <w:t>Ағайынды екеуінің уағдаластығы мінсіз орындалды. Таңертең Әлібек</w:t>
        <w:br/>
        <w:t>бидің ауылы табанынан тік көтеріле қадірлі қонағы, қарт Қарасай батырды</w:t>
        <w:br/>
        <w:t>аттандыруға жиналды.</w:t>
        <w:br/>
        <w:t>- Әлгі Төле балам қайда? - деді ол шаршы топтың алдында ірі</w:t>
        <w:br/>
        <w:t>тұлғасымен ерекшелене тұрып.</w:t>
        <w:br/>
        <w:t>- Батыр баба, мен осындамын, - деген Төле Ақбота ағасының жанынан</w:t>
        <w:br/>
        <w:t>сытыла беріп қарт батырға қарай жүрді.</w:t>
        <w:br/>
        <w:t>- Қолыңды жай, карағым! Жиналған үлкен-кішінің алдында өзіңе ақ</w:t>
        <w:br/>
        <w:t>батамды беріп аттанайын.</w:t>
        <w:br/>
        <w:t>Жүзі алабұрткан Төле көпшілікпен бірге қолын жайды.</w:t>
        <w:br/>
        <w:t>- Қарағым Төле,</w:t>
        <w:br/>
        <w:t>Айтқаның әділ болсын,</w:t>
        <w:br/>
        <w:t>Тілегің қабыл болсын!</w:t>
        <w:br/>
        <w:t>Дұшпанынның қарғысы жетпесін,</w:t>
        <w:br/>
        <w:t>Атқан оғы өтпесін!</w:t>
        <w:br/>
        <w:t>Басыннан бак кетпесін,</w:t>
        <w:br/>
        <w:t>Бабам Бәйдібектің аруағы,</w:t>
        <w:br/>
        <w:t>Жауыннан қорғап, септесін!</w:t>
        <w:br/>
        <w:t>Қасыңда жүрген жолдасыңа</w:t>
        <w:br/>
        <w:t>Берекең дарып жүрсін!</w:t>
        <w:br/>
        <w:t>Дұшпаның өзіне кеп қорғалап,</w:t>
        <w:br/>
        <w:t>Досың боп, аяғын тартып жүрсін!</w:t>
        <w:br/>
        <w:t>Көзіңді жақынға салма,</w:t>
        <w:br/>
        <w:t>Алыс қиырға сал.</w:t>
        <w:br/>
        <w:t>Сыйынғанға кие бол,</w:t>
        <w:br/>
        <w:t>Халқыңа ие бол!</w:t>
        <w:br/>
        <w:t>Әумиін!</w:t>
      </w:r>
    </w:p>
    <w:p>
      <w:r>
        <w:t>Батадан сон Әлібек би толқып тұрып сөйледі.</w:t>
        <w:br/>
        <w:t>- Батыр аға, біздің бар ақпейіліміз, жайылған ак дастарқан, ыстык</w:t>
        <w:br/>
        <w:t>ыкыласымызосы,разы болыңыз. «Қырыктыңбірі Қыдыр» деген, Төлежаныма</w:t>
        <w:br/>
        <w:t>берген батаңыз әулие-әнбиелердің құлағына шалынсын.</w:t>
        <w:br/>
        <w:t>Қарасай қазы төбедей тұлғасын жұрт көре түссін дегендей</w:t>
        <w:br/>
        <w:t>қозғалынқырап, Төле балаға кайтадан қарады. Жанарында үміт жарқылы</w:t>
        <w:br/>
        <w:t>бар.</w:t>
        <w:br/>
        <w:t>- Саған айтар аманатымды ұмытып барады екенмін, балам. Қиял</w:t>
        <w:br/>
        <w:t>кұрғырын тұрақтамайды-ау, бір. Менің кенже ұлым, үміткерім Көшектін</w:t>
        <w:br/>
        <w:t>кейде ұрма мінезі бар еді. Күндердің күнінде басына іс түсе калса, жазықсыз</w:t>
        <w:br/>
        <w:t>жалалы болса, билікке іліккен кезіңде актап алғайсың.</w:t>
        <w:br/>
        <w:t>-.47--.</w:t>
        <w:br/>
        <w:t>ахОСУОАХОСУОСХОС» 2 ТӨЛЕ БИ</w:t>
        <w:br/>
        <w:t>деп толқып кеткен би, соңы не болар екен деғендей тұлғасы каршығанын</w:t>
        <w:br/>
        <w:t>тұнжырындай ғана, тас-түйін болып, төрелік айтуға бекінген ұлына карады.</w:t>
        <w:br/>
        <w:t>Бойында мақтаныш пен қорқыныш, үміт пен күдік қатар арпалысты. «Е,</w:t>
        <w:br/>
        <w:t>Тәңірім, жерге қаратпа, қолдай гөр, күнәдан ада! адал баламды!»</w:t>
        <w:br/>
        <w:t>Көпшіліктің тынысы сезілер емес, тым-тырыс. Құлаққа ұрған танадай</w:t>
        <w:br/>
        <w:t>тыныштық. Ызыңдаған шыбын да бұл арадан бір сәтке аулак кеткендей.</w:t>
        <w:br/>
        <w:t>Төле алдымен көңілінің алабұртқанын, алай-дүлей күйін тоқтатып</w:t>
        <w:br/>
        <w:t>алды. Жүрелей отырған орнынан тұрып, нық басып ортаға шыкты. Байсалды</w:t>
        <w:br/>
        <w:t>да, сабырлы қалып тапты. Қазіргі сәті баладан гөрі ересек ойлының кейпі.</w:t>
        <w:br/>
        <w:t>Қамшысын сәл жоғары көтеріп, көргендігін байқатып барып, дауысын</w:t>
        <w:br/>
        <w:t>қырнап, сөз бастады.</w:t>
        <w:br/>
        <w:t>- Мен айтсам, игі жақсы ағалар, ак сақалды аталар, әділ төрелік</w:t>
        <w:br/>
        <w:t>мынау:</w:t>
        <w:br/>
        <w:t>Қоныс іздеген бай тентек,</w:t>
        <w:br/>
        <w:t>Өз жайлауы кемдік етті ме?</w:t>
        <w:br/>
        <w:t>Бастан ұшқан бөрік тентек,</w:t>
        <w:br/>
        <w:t>Иесі баса киюді ұмытып кетті ме?</w:t>
        <w:br/>
        <w:t>Бөріктен үріккен байтал тентек,</w:t>
        <w:br/>
        <w:t>Үстінде иесі барын сезінбеді ме?</w:t>
        <w:br/>
        <w:t>Байды қорқытқан бала тентек,</w:t>
        <w:br/>
        <w:t>Асаудың үркек боларын білмегені ме?</w:t>
        <w:br/>
        <w:t>Қазаға ұшыраған адамның құнын осы төрт тентекке - төрт айыпкерге</w:t>
        <w:br/>
        <w:t>теңдей бөлу керек. Бала жағы соның бір бөлігін-ак төлейді. Мен айтқанымды</w:t>
        <w:br/>
        <w:t>зерделеріңізге жеткізе алсам, төрелігім осы.</w:t>
        <w:br/>
        <w:t>Төле сампылдай солай деді де қамшысын билерден көрген тәліммен</w:t>
        <w:br/>
        <w:t>ортаға тастай салды. Өзі көкірегіне қолын койып иіліп, Қарасай қазы мен</w:t>
        <w:br/>
        <w:t>әкесіне қарап, ілтипат жасады.</w:t>
      </w:r>
    </w:p>
    <w:p>
      <w:r>
        <w:t>Жыпырлап отырған жұрт тағы жым-жырт. Ботбай жағы да, Сыйқым</w:t>
        <w:br/>
        <w:t>жағы да аңтарылды. Қайдан келгені белгісіз, гүлге конған араның ызыңы</w:t>
        <w:br/>
        <w:t>естілді. «Мына баланікі дұрыс» дейтіндей өзінше әндетеді.</w:t>
        <w:br/>
        <w:t>Көбек жыршы бауырына басқан өз баласын тастай салып, ортада</w:t>
        <w:br/>
        <w:t>әдеппен үлкендердің сөзін тосып тұрған Төлені кеп бас салды. Қапсыра</w:t>
        <w:br/>
        <w:t>құшақтап: «Сасқанда демеу болған қарағым-ай!» дей береді.</w:t>
        <w:br/>
        <w:t>- Дұрыс төрелік! - деп саңқ етті қарт Қарасай батыр әлден уақыттан</w:t>
        <w:br/>
        <w:t>соң.</w:t>
        <w:br/>
        <w:t>Әлібек бидің жүзі алабұртты. Ұлынан үмітті болғанмен, тап мынандай</w:t>
        <w:br/>
        <w:t>тапқыр кесімді күтпеген-тін. Қанша сабырлымын десе де қуанышы сыртка</w:t>
        <w:br/>
        <w:t>ұрып:</w:t>
        <w:br/>
        <w:t>1 Ала- күнәдан таза, кіршіксіз деген мағанада қолданылады.</w:t>
        <w:br/>
        <w:t>2-66 ы</w:t>
        <w:br/>
        <w:t>ТӨЛЕ БИ</w:t>
        <w:br/>
        <w:t>- Уәй, жәмиғат! Өз баламның билігінің дұрыс-бұрыстығын айтпай-ақ</w:t>
        <w:br/>
        <w:t>қояйын. Өздеріңіз не дейсіздір? - деді толқыған көңілін сап-сап басып.</w:t>
        <w:br/>
        <w:t>Әлібек би ендігі сөзін Ботбай ауылының ақсақалдарына қаратып</w:t>
        <w:br/>
        <w:t>айтты.</w:t>
        <w:br/>
        <w:t>- Дау ұстаған Ботбай ағайыным, не дер екен?</w:t>
        <w:br/>
        <w:t>- Алла істеген іске амал бар ма? Әуелгіде жан ашуы ақылға салып</w:t>
        <w:br/>
        <w:t>ойлануға жіберді ме? Біз көндік! Тоқтадық, бала бидің төрелігіне!</w:t>
        <w:br/>
        <w:t>- Сыйқым ағайыным, не дер екен?</w:t>
        <w:br/>
        <w:t>- Разымыз, бала бидің төрелігіне!</w:t>
        <w:br/>
        <w:t>Жүзіне кан тепкен Әлібек би жанындағы Қарасай қазыдан тағы қолдау</w:t>
        <w:br/>
        <w:t>күтіп, тағы бір емеурін іздегендей қарап еді, анау разылықпен басын изеді.</w:t>
        <w:br/>
        <w:t>- Уай, халқым. Дау кесігі былай. «Қасым салған қасқа жол, Есім салған</w:t>
        <w:br/>
        <w:t>ескі жолдың» жосығына бақсақ, ер-азаматтың өліміне құныкердің өз басы</w:t>
        <w:br/>
        <w:t>берілуі тиіс. Оны құлаккесті кұл ете ме, жоқ, әлде, қанға қан ала ма, оны</w:t>
        <w:br/>
        <w:t>даулаушының өзі біледі. Немесе құн ретінде құныкер жақ мың қой, жылқыға</w:t>
        <w:br/>
        <w:t>шақса жүз жылқы беруге міндетті. Төрелік құн беруді жақтады. Демек, ол</w:t>
        <w:br/>
        <w:t>төртке бөлінсе Сыйқым жағы екі жүз елу қой, қылқұйрықпен берсе жиырма</w:t>
        <w:br/>
        <w:t>бес, екі үйір төлейді. Екі жақ біздің көзімше төс түйістіріп тарқаңдар.</w:t>
        <w:br/>
        <w:t>Айыпкер жағы алдымен бастасын!</w:t>
        <w:br/>
        <w:t>Нөпір адам абыр-сабыр болып жатқанда ыржиып күліп Әнәпкел</w:t>
        <w:br/>
        <w:t>Төленің жанына келді.</w:t>
        <w:br/>
        <w:t>- Сен менің, анада үйіме барғандағы тоң-теріс мінезіме өкпелеме.</w:t>
        <w:br/>
        <w:t>-Жоқ, Әнәпкел құрдасым, мен сенің тап сол кездегі көңіл-күй ауаныңды</w:t>
        <w:br/>
        <w:t>түсінемін. Енді біздің ауылға жиі кеп тұр. Менің нөкерлерімнің арасында бір</w:t>
        <w:br/>
        <w:t>жыршы жүруі керек, домбырасын қолына ұстап.</w:t>
        <w:br/>
        <w:t>- Бұйыртса келемін әлі, талай-талай...</w:t>
        <w:br/>
        <w:t>- Жақсы жыр-дастандарды жаттап жүр, жарай ма?</w:t>
      </w:r>
    </w:p>
    <w:p>
      <w:r>
        <w:t>- Жарайды, бала би!</w:t>
        <w:br/>
        <w:t>Екі бала сол күні басқалардан бөлініп кетіп, ұзақ сырласты. Сыйқым</w:t>
        <w:br/>
        <w:t>жағы құрбандыққа алып келген бес-алты ақсарыбас пен екі бие сойылып,</w:t>
        <w:br/>
        <w:t>келген адамдар аралас отырып, бір табақтан дәм татысып, татуласып</w:t>
        <w:br/>
        <w:t>қайтты.</w:t>
        <w:br/>
        <w:t>Бала бидің төрелігі ауыздан ауызға көшіп, әрленіп, кейде қосып</w:t>
        <w:br/>
        <w:t>айтылып, ауылдан ауылға тарап жатты.</w:t>
        <w:br/>
        <w:t>жаз</w:t>
        <w:br/>
        <w:t>Ымырт үйіріле бере дүсірлете шауып, бүкіл ауылды табанынан тік</w:t>
        <w:br/>
        <w:t>тұрғыза елеңдетіп, Қарасай батырдың елінен шапқыншы жетті. Жолай</w:t>
        <w:br/>
        <w:t>токтамай, ауылда ат ауыстырып мініп, күні-түні ер үстінде жолсоқты болған</w:t>
        <w:br/>
        <w:t>ехсахосудахос, ТӨЛЕ БИ</w:t>
        <w:br/>
        <w:t>қоңыр каздай тізіле қалы кілемге жайғасты.</w:t>
        <w:br/>
        <w:t>Қонақ пен би тізе түйістіріп, айдындары асып, жан-жағына барлай</w:t>
        <w:br/>
        <w:t>қарайды. Әлібектің ойлы жанары көпті шолып, нұрлы жүзі бұрынғыдан</w:t>
        <w:br/>
        <w:t>да жарқырап шыға келді. Қарт Қарасай батырдың кескіні суыктау.</w:t>
        <w:br/>
        <w:t>төңірегіндегілерге сұстана қарайтын сықылды.</w:t>
        <w:br/>
        <w:t>- Уәй, жамиғат! Ауыл арасында тынбай, алдымызға келген даудың</w:t>
        <w:br/>
        <w:t>мән-жайын тыңдайық, - деді Әлібек би тізесіне бос тастаған қамшысын сәл</w:t>
        <w:br/>
        <w:t>көтере түсіп.</w:t>
        <w:br/>
        <w:t>- Айтсын дауын, есітейік! - деп шуласты көпшілік.</w:t>
        <w:br/>
        <w:t>Сөзді алдымен адамы қазаға ұшыраған қаралы Ботбай жағы алды.</w:t>
        <w:br/>
        <w:t>Сұраушысы - орта бойлы, кеспелтек жуан, сақалы әлі күйедей қап-кара кісі</w:t>
        <w:br/>
        <w:t>өзеуреді кеп, өзеуреді...</w:t>
        <w:br/>
        <w:t>- Бүйте берсе, қаршадайынан қағынғандар бәрімізді кырып тынар.</w:t>
        <w:br/>
        <w:t>Бұл баланың ісі емес, бәленің ісі боп жармасып тұр, жағамызға. Тағлымды</w:t>
        <w:br/>
        <w:t>тәлім алмаған ұл үшін әке-шешесімен бірге ауылы да кінәлі. Жазықсыздан</w:t>
        <w:br/>
        <w:t>жазықсыз қазаға ұшыраған атпал азаматқа ердің кұнын сұрасак біздікі</w:t>
        <w:br/>
        <w:t>жөн емес пе, би еке? Ата салтынан, баба дәстүрінен теріс айналмайык та.</w:t>
        <w:br/>
        <w:t>жәмиғат!</w:t>
        <w:br/>
        <w:t>Айыпкер Сыйқым ауылынан Көбек жыршының өзі сөз ұстады.</w:t>
        <w:br/>
        <w:t>- Балам айыпсыз еді деп айта алмаймын. «Жазмыштан озмыш</w:t>
        <w:br/>
        <w:t>жок», бір жазатайым іс болды. Баланың балалығын, шалдуар шалалығын</w:t>
        <w:br/>
        <w:t>ескерсеңіз, би еке. Егер Ботбай ағайыным құныкерімді! құлақкесті құл етем</w:t>
        <w:br/>
        <w:t>деген пиғылынан таймаса, Әнәпкелімнің орнына әкесі мен барамын, құл боп.</w:t>
        <w:br/>
        <w:t>Ұрпағым үзілмесін, Тәңірімнің басқа салғанына көнемін де...</w:t>
        <w:br/>
        <w:t>Әнепкел осы сәт орнынан ұшып тұрып, жүрелеп отырған әкесінін</w:t>
        <w:br/>
        <w:t>қасына бір тілерсегі екіншісіне соғыла жетіп барды. Тістеніп, бозарған халде</w:t>
        <w:br/>
        <w:t>әлдеқандай тәуекелге бекіп алған сыңайлы. Әп-сәтте әлгіндегі жүнжіген түрі</w:t>
        <w:br/>
        <w:t>аяқ астынан өзгеріп шыға келді.</w:t>
        <w:br/>
        <w:t>- Жоқ, әк-е-тай! Айыпкер де, құн төлейтін кұныкер де менмін.</w:t>
        <w:br/>
        <w:t>Айыбымды өз мойныммен көтеріп алам. Сізге салмак салмаймын, әкетайым!</w:t>
        <w:br/>
        <w:t>- деп өлерменденіп, өршеленіп сала берді.</w:t>
        <w:br/>
        <w:t>- Жә, бәрі түсінікті болды, - деді бас би қамшысын сәл көтере түсіп.</w:t>
        <w:br/>
        <w:t>Сөйтті де жанындағы піріндей қадірлейтін Қарасай қазыға көзінің қиығын</w:t>
        <w:br/>
        <w:t>тастап қойды.</w:t>
      </w:r>
    </w:p>
    <w:p>
      <w:r>
        <w:t>Төле балапанын қорғаған шырылдауық торғайдай болған Көбек</w:t>
        <w:br/>
        <w:t>жыршының бозарған түрін көріп, тұла байы шымырлап, дуылдап сала берді.</w:t>
        <w:br/>
        <w:t>«Бауыр еті перзенті үшін отқа түсуге даяр, әке жүрегі-ай! Тілім-тілім боп</w:t>
        <w:br/>
        <w:t>кетті-ау, сол бір жапырақ жүрек!»</w:t>
        <w:br/>
        <w:t>1 Құныкер - істеген жазықты ісі үшін жауап беретін жан.</w:t>
        <w:br/>
        <w:t>ж баша</w:t>
        <w:br/>
        <w:t>сы о сыз, с/Әсудо ед</w:t>
        <w:br/>
        <w:t>Көрген-білген кім бар?</w:t>
        <w:br/>
        <w:t>Жиналғандар өзара күбірге басты. Біреу аң-таң, біреу басын</w:t>
        <w:br/>
        <w:t>шайқады.</w:t>
        <w:br/>
        <w:t>- Мынау билік емес, жок іздеу ғой. Бұған бізді несіне шақырған?</w:t>
        <w:br/>
        <w:t>- Соны айтам-ау. Ұрысы белгісіз болса, төрелік жасаймын деп елді</w:t>
        <w:br/>
        <w:t>жиғаны несі? Ерігіп жүрген ешкім жок...</w:t>
        <w:br/>
        <w:t>Топтың арасынан еңгезердей, жақ сақалы өсіңкі, нағыз қабасақалдың</w:t>
        <w:br/>
        <w:t>өзі, жасы қырықтың үстіндегі Есбол жылқышы ентелеп бері шықты. Бір</w:t>
        <w:br/>
        <w:t>нәрседен хабары бар сыңайлы. Тоқпан бай мен Төлеге жақындап:</w:t>
        <w:br/>
        <w:t>-Сүйіншіме шынымен он құлынды бие бересіңдер ме?-дедісенімсіздік</w:t>
        <w:br/>
        <w:t>білдіре дәркүмән! көңілмен.</w:t>
        <w:br/>
        <w:t>- Бермесек жар салып айтамыз ба? Жүйрік қайда?</w:t>
        <w:br/>
        <w:t>- Мен оны көрші ауылдың жылқысының арасынан байқап қалып</w:t>
        <w:br/>
        <w:t>едім...</w:t>
        <w:br/>
        <w:t>- Біз кұрғак сөзге кайтіп сенейік, ағатай? Жаныңызға екі адам ертіп</w:t>
        <w:br/>
        <w:t>барып, жирен жүйрікті алып келіңіз. Сүйіншіңізді бермесек, атам екеумізге</w:t>
        <w:br/>
        <w:t>серт, атты әкеле алмасаңыз, сізге серт!</w:t>
        <w:br/>
        <w:t>Бала би осылай деп, жарқылдаған жанарын жұртқа тастап:</w:t>
        <w:br/>
        <w:t>- Ал, халайық, есітіп тұрсыздар, мына Шымыр ауылының кісілері</w:t>
        <w:br/>
        <w:t>жазықсыз көрінеді. Енді түс қайта жиналайық. Есбол ағам жиренді тауып</w:t>
        <w:br/>
        <w:t>экелсе жазықсыз жандарды актап алайық, - деп төрелігін түйіп тастағандай</w:t>
        <w:br/>
        <w:t>сынай танытты.</w:t>
        <w:br/>
        <w:t>ТӨЛЕ БИ</w:t>
        <w:br/>
        <w:t>ж%аж</w:t>
        <w:br/>
        <w:t>Түс кайта үлкен-кіші шұғырласып тағы жиналды. Шынымен-ақ жүйрік</w:t>
        <w:br/>
        <w:t>жиренді ойнақтата жетекке алып, Есбол жылқышы көптің алдына алып келді.</w:t>
        <w:br/>
        <w:t>Маңғаз. Жоқ тапқанына көңілі тоқ.</w:t>
        <w:br/>
        <w:t>- Бала би, сүйіншімді бер?</w:t>
        <w:br/>
        <w:t>- Асықпаңыз, - деді Төле ересектерше байсалды қалпынан танбай, -</w:t>
        <w:br/>
        <w:t>мінеки. жәмиғат, көріп отырсыздар, мына кісілер ақ екен.</w:t>
        <w:br/>
        <w:t>Ол көрші Шымыр ауылының адамдарын нұсқады.</w:t>
        <w:br/>
        <w:t>- Ал, ұры Есбол жылқышы болып шықты!</w:t>
      </w:r>
    </w:p>
    <w:p>
      <w:r>
        <w:t>- Апырай, не дейді?! - деп көпшілік гу ете қалды.</w:t>
        <w:br/>
        <w:t>- Не дейді, не дейсің, әй, сен, бала би?! Жүйрікті тауып бергенім үшін</w:t>
        <w:br/>
        <w:t>ұры атанбакпын ба? - деп еңгезердей жылқышы жалтақтап, жан-жағына</w:t>
        <w:br/>
        <w:t>қолдау күткендей қарады. Әлденеден қуыстанғандай дегбірсізденді.</w:t>
        <w:br/>
        <w:t>- Жүйріктін көрші ауылда екенін байқаған болсаңыз, неге ертерек</w:t>
        <w:br/>
        <w:t>айтпадыныз?</w:t>
        <w:br/>
        <w:t>І Дәркүман - күдікті көнілмен деген мағанада колданылады.</w:t>
        <w:br/>
        <w:t>ЕНЕ -51-</w:t>
        <w:br/>
        <w:t>ехосУоаОХОСУОС2 ТӨЛЕ БИ</w:t>
        <w:br/>
        <w:t>- Тұқым алғысы кеп, әдейі коскан шығар деп ойладым.</w:t>
        <w:br/>
        <w:t>- Олай болса, жаныңызға қосып жіберген адамдардан сұрайық, - деген</w:t>
        <w:br/>
        <w:t>бала би анау екеуіне сауал тастай бұрылды.</w:t>
        <w:br/>
        <w:t>- Айтыңыздаршы, жүйрікті шынында жылқы ішінен таптыңыздар</w:t>
        <w:br/>
        <w:t>ма?</w:t>
        <w:br/>
        <w:t>Анау екеуі күмілжіңкіреп қалды.</w:t>
        <w:br/>
        <w:t>- Бізге әуре болмай-ақ қойыңдар деп, Шу бойының құрақты жерінде</w:t>
        <w:br/>
        <w:t>қалдырды да өзі барып, жиренді жетектеп келді. Біз ұйқымызды қандырып</w:t>
        <w:br/>
        <w:t>алдық.</w:t>
        <w:br/>
        <w:t>Қаршыға тұлғасын қомдай түскен бала би енді қамшысын көтере түсіп,</w:t>
        <w:br/>
        <w:t>еңгезердей Есбол жылқышыға көздерін тік кадады. Балаң болса да Төленің</w:t>
        <w:br/>
        <w:t>сұстылау жанары мысын басқандай ол төмен қарай берді.</w:t>
        <w:br/>
        <w:t>- Ұрлығыңыздың айғағы жалғыз емес, білдей екеу. Бірі - жиреннің</w:t>
        <w:br/>
        <w:t>жоғалғанын бұрыннан біле тұра сүйінші атап, жар салғанға дейін үндемедініз.</w:t>
        <w:br/>
        <w:t>Екіншісі-серіктеріңізді алдап, тастап кетіпсіз. Сіздің көкейіңізді он құлынды</w:t>
        <w:br/>
        <w:t>бие тесіп бара жатыр. Әйтпесе, жиренді ұрлағаныңызды тіс жарып ешкімге</w:t>
        <w:br/>
        <w:t>айтпай, басқа жақтан сыбайлас іздеп, сыртқа асырып жіберуіңіз де мүмкін</w:t>
        <w:br/>
        <w:t>еді.</w:t>
        <w:br/>
        <w:t>Бала би осылай деп, қантүбіт! қырандай жалт бұрылып көпшілікке</w:t>
        <w:br/>
        <w:t>қарады.</w:t>
        <w:br/>
        <w:t>- Ұрымыз Есбол жылқышы. Енді ол Тоқпан атама он құлынды бие</w:t>
        <w:br/>
        <w:t>айып төлейді.</w:t>
        <w:br/>
        <w:t>Жұрт гулесіп сала берді.</w:t>
        <w:br/>
        <w:t>- Қара басқан екен, Есболды. Анау-мынау емес, белгілі жирен жүйрікте</w:t>
        <w:br/>
        <w:t>несі бар?</w:t>
        <w:br/>
        <w:t>- Е-йй... Құдай-ай, десеңші. Бала-шағаның камы деп..., жүйрікті тәуір</w:t>
        <w:br/>
        <w:t>пұлдармын деп... Солай Құдай ұрып қалды-яу, оны. Әйтпесе, арамдығы жок</w:t>
        <w:br/>
        <w:t>жан еді.</w:t>
        <w:br/>
        <w:t>- Жақсы ат та көздің құрты...</w:t>
        <w:br/>
        <w:t>Есбол не дерін, не істерін білмей аласұрды. «Басқа біреу болса</w:t>
        <w:br/>
        <w:t>оңайлықпен дес бермес еді. Ал мынау... Қаршадай болса да Ұлы жүздің бас</w:t>
        <w:br/>
        <w:t>биінің ұлы ғой, бұл. Солай болса да... Бәрібір бала. Үлкен басымен соның</w:t>
      </w:r>
    </w:p>
    <w:p>
      <w:r>
        <w:t>алдына тізерлеу деген... Енді не істемек керек? Аяғына жығылғаннан басқа</w:t>
        <w:br/>
        <w:t>амал бар ма? Әттең-ай..., әттең... Арамдық алысқа апармас. «Ұрының арты</w:t>
        <w:br/>
        <w:t>қуыс» деген осы екен де... Мынау бала шынында да тегін емес... Құлай соны</w:t>
        <w:br/>
        <w:t>қолдап тұр-ау...»</w:t>
        <w:br/>
        <w:t>Еңгезердей жылқышының әп-сәтте еңсесі езіліп, ұнжырғасы түсіп.</w:t>
        <w:br/>
        <w:t>харам іске барғандығы үшін өзін-өзі кінәлап, шайтан жолдан азғырғанын</w:t>
        <w:br/>
        <w:t>1 Қантүбіт - екі жасар бүркіт.</w:t>
        <w:br/>
        <w:t>А Фа</w:t>
        <w:br/>
        <w:t>аху хосУдаӘ ТӨЛЕ БИ</w:t>
        <w:br/>
        <w:t>- Би-екеңе кіріп, не болғанын өзіңіз сұрап біліңіз. Жарым көңіл боп</w:t>
        <w:br/>
        <w:t>қалдық қой, - десті.</w:t>
        <w:br/>
        <w:t>Ол інісінен жөнді жауап ести алмай келіндері Малбике мен Бөктікті</w:t>
        <w:br/>
        <w:t>жұмсады. Әлібек әйелдеріне десырашпады. «Көңіл-күйім болмай жүр» деген</w:t>
        <w:br/>
        <w:t>екіұштылау жауаптан әрі аспады. Сол арада, үшінші тәулікте сән-салтанаты</w:t>
        <w:br/>
        <w:t>бөлекшелеу, өктем-өктем бұйыра сөйлеп Салқам Жәңгір ханның жіберген</w:t>
        <w:br/>
        <w:t>хабаршысы тағы да би үйіне келіп түсті. Ол үш жүздің бас ханына нөкер</w:t>
        <w:br/>
        <w:t>екенін білдіре, салмағын сездіре келді. Амандық-саулықты қысқа қайырып:</w:t>
        <w:br/>
        <w:t>- Би-еке, хан ием Әнгіреннің бойындағы Күлтөбеге билер мен</w:t>
        <w:br/>
        <w:t>батырларды, сұлтандар мен марғасқаларды, некерекқазактыңигіжақсыларын</w:t>
        <w:br/>
        <w:t>жинап жатыр. Соған сізді тез жетсін дегенді айтты! - деп Салқам Жәңгірдің</w:t>
        <w:br/>
        <w:t>жарлығын нығарлай, маңғаздана мағлұмдады.</w:t>
        <w:br/>
        <w:t>Тесектен басын әлгінде ғана әрең көтеріп, шаршаңқы өңі бозарып</w:t>
        <w:br/>
        <w:t>отырған би бәсең дауыспен қарсы сауал тастады.</w:t>
        <w:br/>
        <w:t>- Хан ордасын қайда тіктірді екен, өзі?</w:t>
        <w:br/>
        <w:t>-Басалқалы, үлкен жиын болады деген соң, хан ием ордасын Ташкеннен</w:t>
        <w:br/>
        <w:t>Ханабадқа көшірген. Екі жұма болды сол арада сейіл жасап, бойын сергітіп</w:t>
        <w:br/>
        <w:t>жатыр.</w:t>
        <w:br/>
        <w:t>- Түсіндім жарлығын. Біз екі-үш күннен соң аттанамыз. Саулығым</w:t>
        <w:br/>
        <w:t>сыр беріп, тәсек тартып қалып едім. Бойым сәл жеңілдесін. Құдай бұйыртса</w:t>
        <w:br/>
        <w:t>жетеміз, кешікпей...</w:t>
        <w:br/>
        <w:t>- Айтпады демеңіз, хан ием хабар естігендердің ешқайсысы керіліп-</w:t>
        <w:br/>
        <w:t>созылмасын деген. Арқада ұбашы қалмақ пен қазақ қолы қақтығысып</w:t>
        <w:br/>
        <w:t>қалыпты. Абырой болғанда жау жеңіліп Еділге, өз еліне қарай ойысыпты-</w:t>
        <w:br/>
        <w:t>Әйтсе де хан иемнің көңілі соған алаң...</w:t>
        <w:br/>
        <w:t>- Білем, - деді Әлібек би ауыр ойдан солқылдап ауырған мандайын сол</w:t>
        <w:br/>
        <w:t>қолымен сыға түсіп, - білем, ал хан қол жасақтасын демеді ме?</w:t>
        <w:br/>
        <w:t>- Жоқ. Маған тек қана хабар бер, бидің өзі тез жетсін деген.</w:t>
        <w:br/>
        <w:t>Хан нөкері қонақ үйге кеткеннен кейін би Малбике мен Бөктікті алдына</w:t>
        <w:br/>
        <w:t>шақырды.</w:t>
        <w:br/>
        <w:t>- Акбота мен Төлені жаныма ертіп екі күннен кейін ұзақ сапарға</w:t>
        <w:br/>
        <w:t>шығамын. Олардың ауыстырып киетін таза киім-кеншегін әзірлеңдер. Хан</w:t>
        <w:br/>
        <w:t>ордасында боламыз. Көрген жұрттан, кездесіп тілдескен адамнан балалар</w:t>
        <w:br/>
        <w:t>қысылып-қымтырылмайтын жағын қарастырыңдар.</w:t>
        <w:br/>
        <w:t>Малбике бәйбішесі:</w:t>
      </w:r>
    </w:p>
    <w:p>
      <w:r>
        <w:t>- Ақботаның жас отауы бөлінгелі ай бір рет қана көрінді емес пе? -</w:t>
        <w:br/>
        <w:t>деп әлденені емексіте бастап еді, Ұлы жүздің бас биі қабағын кіржитіңкіреп,</w:t>
        <w:br/>
        <w:t>қатқыл үнмен тиып тастады.</w:t>
        <w:br/>
        <w:t>- Жә, жетер, баланы әлден қатынсак етіп үйретпе!</w:t>
        <w:br/>
        <w:t>сызс о сыз оСыЭ</w:t>
        <w:br/>
        <w:t>көптің алдында қадірің болмайды, соны есіңнен шығарма.</w:t>
        <w:br/>
        <w:t>- Айтқаныңызды есімде ұстайын, әке. Келген себебімді айтуға лұқсат</w:t>
        <w:br/>
        <w:t>беріңіз.</w:t>
        <w:br/>
        <w:t>- Айта ғой, соншалықты зәру іс болса...</w:t>
        <w:br/>
        <w:t>- Сізге ренжіп бара жатқандарды ауыл сыртынан кайтарып әкелдім.</w:t>
        <w:br/>
        <w:t>Лұқсат етсеңіз, ертең қайта төрелік айтылса екен.</w:t>
        <w:br/>
        <w:t>Әлібек зілсіз ғана мырс етіп күлді.</w:t>
        <w:br/>
        <w:t>- Балам, мына қалпыңмен мені жұмыссыз қалдырарсын...</w:t>
        <w:br/>
        <w:t>- Әке, сіз белсеніп араласатындай үлкен дау емес бұл. Бәрібір билердің</w:t>
        <w:br/>
        <w:t>біріне сырып жіберетініңіз мәлім. Онан да мен төрелік етіп көрейін. Сізді</w:t>
        <w:br/>
        <w:t>жерге қаратпаспын.</w:t>
        <w:br/>
        <w:t>- Ол кісілер мені дұрыс түсінбеген. Оларға билік айтпадым. Тоқпан</w:t>
        <w:br/>
        <w:t>атаңның сол Шымыр ауылының жылқышыларынан күдіктенетінін емеурін</w:t>
        <w:br/>
        <w:t>еткенмін. Енді бұл іске мен араласпай-ақ қояйын. Тоқпан атаң ертең саған</w:t>
        <w:br/>
        <w:t>ауыл адамдарын жиып берсін. Ұрының кім екенін тауып, мойындатып.</w:t>
        <w:br/>
        <w:t>кінәсін мойнына қойып бер, қолыңнан келсе.</w:t>
        <w:br/>
        <w:t>Төле тағы да төрелік жасайтынына куанып кете барды. Сол куаныш</w:t>
        <w:br/>
        <w:t>үстіне Әнәпкел құрдасы да домбырасын күмбірлетіп, жарқылдай жетті.</w:t>
        <w:br/>
        <w:t>Екеуі тел өскен қоңыр қозыдай жұптасып Тоқпан атасына барлық мән-жайды</w:t>
        <w:br/>
        <w:t>жеткізді.</w:t>
        <w:br/>
        <w:t>ТӨЛЕБИ</w:t>
        <w:br/>
        <w:t>тж</w:t>
        <w:br/>
        <w:t>Ертесіне «Төлетағы билік айтатын болыпты» деген соң ауылдың үлкен-</w:t>
        <w:br/>
        <w:t>кішісі түгел жиналды. Шымыр ауылының адамдары да алқақотан отырған</w:t>
        <w:br/>
        <w:t>жұрттың алдыңғы жағынан орын алды. Бала би сыптай болып, жарасымды</w:t>
        <w:br/>
        <w:t>киініп алыпты. Үстіндегінің бәрі Бөктіктің епсекті қолынан шыққандығы</w:t>
        <w:br/>
        <w:t>байқалып тұр. Әлібекке қарасты туған-туыстардың ауылдарында тіккен тігісі</w:t>
        <w:br/>
        <w:t>әдіптеліп, әдемі көрінетін ісмер -- бидің тоқалы ғана. Сонысымен танымал</w:t>
        <w:br/>
        <w:t>болғандықтан беделді, абыройлы адамдардың көбі Бөктікке қолқа салады.</w:t>
        <w:br/>
        <w:t>Анасы да бүгін дау төрелігі ауыл арасында айтылатынын біліп,</w:t>
        <w:br/>
        <w:t>баласының билік кесімін естуге келген-ді. Елеусіздеу ғана, ақырын басып</w:t>
        <w:br/>
        <w:t>кеп, бір топ әйелдің арасына жайғасты. Күндесі Малбике де осында екен.</w:t>
        <w:br/>
        <w:t>Бұған жылышырай танытты. Еңкейе беріп, құлағына сыбырлады. «Төлежан</w:t>
        <w:br/>
        <w:t>ақ сүтіңді ақтап, елге танымал, атақты адам болар-ау, осы».</w:t>
        <w:br/>
        <w:t>Олардың сыбыр-күбірін бала бидің саңқылдап естілген дауысы беліп</w:t>
        <w:br/>
        <w:t>жіберді.</w:t>
        <w:br/>
        <w:t>- Жәмиғат, құлағың сал! Ауылымызға келген батыр баба, Қарасай</w:t>
        <w:br/>
        <w:t>қазының жүйрік жиренін ырымға деп Тоқпан атам алып қалып еді. Сол</w:t>
      </w:r>
    </w:p>
    <w:p>
      <w:r>
        <w:t>жылқы қолды боп тұр. Жоғалған жүйріктің сүйіншісі он құлынды бие.</w:t>
        <w:br/>
        <w:t>-- 50--</w:t>
        <w:br/>
        <w:t>сы сос с &gt; сызса</w:t>
        <w:br/>
        <w:t>П-ТАРАУ</w:t>
        <w:br/>
        <w:t>ТӨЛЕ БИ</w:t>
        <w:br/>
        <w:t>Келесі жылғы маусымның орта шенінде Қарасайдың кенже ұлы</w:t>
        <w:br/>
        <w:t>Көшектен тағы бір алашапқын жаушы жетті. Бұрынғыдай «жау шаптылап»</w:t>
        <w:br/>
        <w:t>емес, дабырасыз келді. Қараңғылыкты жамылып, сұрастырып жүріп Әлібек</w:t>
        <w:br/>
        <w:t>бидін үлкен отауын іздеп тауып, табалдырықтан аттай бере сәлемдесіп,</w:t>
        <w:br/>
        <w:t>амандық-саулық сұрасты. Ұсынған сусыннан ішіп, демін басып, төрге</w:t>
        <w:br/>
        <w:t>жайғасты. Сонда да жан-жағына алақтап, сөз бастай қоймаған соң оның</w:t>
        <w:br/>
        <w:t>мұнысын би түсіне қойды. Ым қағып Малбике бәйбішесін сыртқа шығарып</w:t>
        <w:br/>
        <w:t>жіберді. Есіктен әйелдің етегі көлбең қағысымен анау сарнап қоя берді.</w:t>
        <w:br/>
        <w:t>- Уа, кадірлі би! Ұшар басын бұлт шалған биік шынарың құлады.</w:t>
        <w:br/>
        <w:t>Қарасай қазы өтті дүниеден!</w:t>
        <w:br/>
        <w:t>- Немене?! Не дейсің, өзі?! Сонда қалай... ұбашы! қалмақтың қолынан</w:t>
        <w:br/>
        <w:t>каза болып па?!</w:t>
        <w:br/>
        <w:t>- Жоқ, кемеңгерімнің дәм-тұзы таусылып, досы Ағынтай батырдың</w:t>
        <w:br/>
        <w:t>ауылында өз ажалынан көз жұмыпты...</w:t>
        <w:br/>
        <w:t>Әлібек шапқыншығатесіле қарап, элденуақытта оның жүзінен жанарын</w:t>
        <w:br/>
        <w:t>тайдырып әкетіп, шаңыраққа қадап, үн-түнсіз отырып қалды. Тынысы</w:t>
        <w:br/>
        <w:t>тарылғандай, кенет терең күрсінді.</w:t>
        <w:br/>
        <w:t>- Әй, Тыныбек, Акбота! - деді ол дауыстап, - мына қонақ жігіттің ат-</w:t>
        <w:br/>
        <w:t>көлігін жайғап, өзін күтіңдер. Өз үйінде жатқандай сезініп, демалсын. Ертең</w:t>
        <w:br/>
        <w:t>көңілін қош етіп, сый-сияпатпен аттандырып салыңдар.</w:t>
        <w:br/>
        <w:t>Ұлдары айтқанын екі етпей, ілтипатпен жетіп келіп, шапқыншыны</w:t>
        <w:br/>
        <w:t>қонак үйге алып кеткен сон тағы томсарып ұзак отырды. Күбірлеп ішінен</w:t>
        <w:br/>
        <w:t>дұға қайырды. Бәйбішесі Малбикені қайта шақыртып алып:</w:t>
        <w:br/>
        <w:t>- Маған жайлы етіп төсек сал, - деді келте қайырып.</w:t>
        <w:br/>
        <w:t>Күйеуінің ерте жатқанын сирек көретін Малбике аң-таң. Ылдым-</w:t>
        <w:br/>
        <w:t>жылдым қимылдап, төсегін жайғап, сырмінез ерін мазаламай сыртқа шығып</w:t>
        <w:br/>
        <w:t>кетті.</w:t>
        <w:br/>
        <w:t>жжж</w:t>
        <w:br/>
        <w:t>«Сары алтындай сабырлы да салмақты бидің тосын мінез танытып,</w:t>
        <w:br/>
        <w:t>төсектен тұрмай жатып алғанына екі тәулік. Оның бұл сырын тек қана</w:t>
        <w:br/>
        <w:t>шапқыншы жігіт түсініп, ішіне түйіп аттанды. Ауыл адамдары болса би</w:t>
        <w:br/>
        <w:t>кылығын неге жорырын білмей бастары даң. Түсіне алмай бәрі әлек. Ділі</w:t>
        <w:br/>
        <w:t>бекем болғанмен Әлібек аһылап-үһілеп, сүзекпен ауырғандай сарытап</w:t>
        <w:br/>
        <w:t>болып, туған-туыс ағайынның көңілін күпті етіп койды. Сөзұстар ақсақалдар</w:t>
        <w:br/>
        <w:t>жиылып кеп Тоқпан байға:</w:t>
        <w:br/>
        <w:t>һ Ұбашы қалмак - Еділ (Волга өзені) қалмағын казак солай атаған.</w:t>
        <w:br/>
        <w:t>ӘС ОАХӘСУ Ха ОСУ</w:t>
      </w:r>
    </w:p>
    <w:p>
      <w:r>
        <w:t>айтып, атынан түсіп, бала бидің алдына кеп тізерледі.</w:t>
        <w:br/>
        <w:t>- Бала болсаң да дана ақылыңнан айналдым, бала би! Бір кінәмді</w:t>
        <w:br/>
        <w:t>кеше гөр! Ұрлық кәсібім емес еді, осы жасқа келгенімде шайтан жолымнан</w:t>
        <w:br/>
        <w:t>тайдырғаны рас. Шиеттей бала-шағам менің тірі жүргенімді тілеп, үйімде</w:t>
        <w:br/>
        <w:t>күтіп отыр. Сіңірім шыққан кедей екенімді бәрі біледі. Астымдағы ат та</w:t>
        <w:br/>
        <w:t>Тоқпан байдікі. Не қылайын енді, мені Құдай тас төбемнен ұрды! - деп</w:t>
        <w:br/>
        <w:t>намыстан ызалана жылап жіберді.</w:t>
        <w:br/>
        <w:t>Төленің төбе құйқасы шымырлап, аңдамай Алла алдында күнә жасаған</w:t>
        <w:br/>
        <w:t>күнәкарды аяп кетті. Әлдекім ту сыртынан:</w:t>
        <w:br/>
        <w:t>- Әй, қу жоқтық-ай, ер жігітті аздырып, жомарт жанды сараң етіп</w:t>
        <w:br/>
        <w:t>жібересің-ау, - деп күбірледі.</w:t>
        <w:br/>
        <w:t>Мұның бәрін Төле бала естіді. Естіді де мына намысқой болса да аяғын</w:t>
        <w:br/>
        <w:t>шалыс басқан пендені аяп, жапырақтай жүрегі езіле жаны ашыды. Билік</w:t>
        <w:br/>
        <w:t>кезінде кеудесіне бұққан аяныш сезімі селт етіп оянғандай аласапыран күй</w:t>
        <w:br/>
        <w:t>кешті.</w:t>
        <w:br/>
        <w:t>- Халайык не дейді? - деді бәсең дауыспен.</w:t>
        <w:br/>
        <w:t>Жұрт сілтідей тыңған. Дала шыбынының ызылы ғана естіледі. Төле</w:t>
        <w:br/>
        <w:t>Тоқпан атасына бұрылып қарады.</w:t>
        <w:br/>
        <w:t>- Айналайын Төлежан, ата-баба салтымен төрелік жасап тұрған сенің</w:t>
        <w:br/>
        <w:t>айтқаныңа мойынсұнуға мәжбүрмін. Маған бала болсаң да... Жұрттың тілегі</w:t>
        <w:br/>
        <w:t>емес, сенің төрелігің керек маған. Көп не айтпайды, құныкерді құтқар дейді,</w:t>
        <w:br/>
        <w:t>жаны ашып. Содан кейін қара халық бұзылады. Саған ақ батасын берген қарт</w:t>
        <w:br/>
        <w:t>Қарасай батыр біледі ондай сырды. Би болам десең екі айтпа! Төлесін маған</w:t>
        <w:br/>
        <w:t>Есбол, он кұлынды бие айыбын. Оны белгілеген өзіңсің, айналайын. Төрелік</w:t>
        <w:br/>
        <w:t>айтудан тайсаң әкеңе де, маған да сын! Бәлкім «отыз тістен шыкқан сөз отыз</w:t>
        <w:br/>
        <w:t>рулы елге тараса» Қарасай батыр да ренжір.</w:t>
        <w:br/>
        <w:t>- Ата, дуалы ауыз Қарасай қазының жүйрік жирені қайта үйріңізге</w:t>
        <w:br/>
        <w:t>қосылғаны сізге жетпей ме? Қасиетті мал ғой, әлі-ақ қылқұйрықтарыңыз</w:t>
        <w:br/>
        <w:t>шетінен жүйрік боп, құйрық-жалы сүзіліп шыға келмей ме?</w:t>
        <w:br/>
        <w:t>Тоқпан байдың осы арада лажсыз ойланып-ақ қалғаны. Төлеге бір,</w:t>
        <w:br/>
        <w:t>Есбол жылқышыға бір қарайды. Біреуі баласы, біреуі өзіне көбірек еңбек</w:t>
        <w:br/>
        <w:t>сіңірген жылқышысы. Екеуін де бұрын елеп көрмепті. Пенделік те... Сөйтті</w:t>
        <w:br/>
        <w:t>де колын бір-ақ сілтеді.</w:t>
        <w:br/>
        <w:t>- Айналайын, Төлежан, мұның еңбегі маған көп сіңгені рас. Менен</w:t>
        <w:br/>
        <w:t>де бір кемістік кеткен екен, оның жағдайын ойламаппын. Кеңшілік ете ғой,</w:t>
        <w:br/>
        <w:t>оған, - деді Тоқпан атасы ойланып.</w:t>
        <w:br/>
        <w:t>Төрелік жасаушы баланың жүзі бал-бұл жанды.</w:t>
        <w:br/>
        <w:t>- Ата, мені әділдік жолында қолдағаныңыз үшін сізге Алланың нұры</w:t>
        <w:br/>
        <w:t>жаусын! - деп барып Есбол жылқышыға бұрылды. - Ендеше жасаған</w:t>
        <w:br/>
        <w:t>ТӨЛЕ БИ</w:t>
        <w:br/>
        <w:t>- 33-</w:t>
        <w:br/>
        <w:t>ОЧСУДОХОСУООХОСУС 2 ТӨЛЕ БИ</w:t>
        <w:br/>
        <w:t>жжж</w:t>
      </w:r>
    </w:p>
    <w:p>
      <w:r>
        <w:t>Төле әкесімен бірге сапарға шығатынына қуанып, қайта-қайта оның</w:t>
        <w:br/>
        <w:t>алдына кіргіштей берді. Өзінен әлденені қолқаламақ болғанын сезген Әлібек</w:t>
        <w:br/>
        <w:t>би:</w:t>
        <w:br/>
        <w:t>- Балам, ұясынан ұшуға қомданған балапандай менің алдыма келгіштей</w:t>
        <w:br/>
        <w:t>бердің? Мәнісі не? - деп сұрады.</w:t>
        <w:br/>
        <w:t>- Әке, анадағы даудан басын мен арашалаған Әнепкел бала таңдайы</w:t>
        <w:br/>
        <w:t>тақылдаған жыршы. Жаныма жолдас етіп соны ертуге лұқсат етсеңіз.</w:t>
        <w:br/>
        <w:t>Би ойланыңқырап:</w:t>
        <w:br/>
        <w:t>- Әкесі жібере ме, оны? - деді.</w:t>
        <w:br/>
        <w:t>- Жібереді әке, жібереді, - деп Төле қуанып кетті. - Сіз лұқсат етсеңіз</w:t>
        <w:br/>
        <w:t>болғаны, өзім-ақ барып, сұрап аламын.</w:t>
        <w:br/>
        <w:t>- Жарайды, балам, ертсең ерт. Бұл ретте айлап ұзақ сапар шегеміз.</w:t>
        <w:br/>
        <w:t>Астарыңа тай, құнан мініп жүрмеңдер, жас мал алыс жолға жарамайды.</w:t>
        <w:br/>
        <w:t>Тоқпан атаңнан жарау ат сұраңдар. Мен айтты десеңдер береді, жарамды</w:t>
        <w:br/>
        <w:t>міністерін.</w:t>
        <w:br/>
        <w:t>- Мақұл, әке!</w:t>
        <w:br/>
        <w:t>Бидің рұқсатын алған Төле төбесі көкке жеткендей қуанды. Оның</w:t>
        <w:br/>
        <w:t>ойынша жанына еріп жүрер серігі болмаса ондай сапардың сән-салтанаты</w:t>
        <w:br/>
        <w:t>келісер ме? Әкесінің Әнәэпкелді ертуге келіскені көңіліне жақсы түйілді. Екеуі</w:t>
        <w:br/>
        <w:t>бірге ел көреді, жер көреді. Талай ділмәрдің сөзін тыңдап, талай жыршының</w:t>
        <w:br/>
        <w:t>жыр-дастанын естиді. Қызық думаны өз алдына, өрелі талай эңгіме айтылар-</w:t>
        <w:br/>
        <w:t>ау, кілең игі жақсылар бас қосқан жерлерде. Ақбота ағасының баратыны да</w:t>
        <w:br/>
        <w:t>тап мұндай тәуір болып, қиюы келе қалар ма? Түсінбегенін содан сұрап,</w:t>
        <w:br/>
        <w:t>зердесіне кұйып алар.</w:t>
        <w:br/>
        <w:t>ж.ж</w:t>
        <w:br/>
        <w:t>.. Әлібек би жанына нөкерлікке оншақты жігіт ертті. Үш түйеге</w:t>
        <w:br/>
        <w:t>қажетке жаратар қазан-ошақ, ішіп-жерлік азық-түлік артты. Таңдап, семіз</w:t>
        <w:br/>
        <w:t>төрт құнаншығарды қосаққа алды. Қызметші, нөкер-серіктерінің арасында</w:t>
        <w:br/>
        <w:t>Есбол жылқышы да бар-тын. Ол алыс сапардың боларын естіген сәтте бас</w:t>
        <w:br/>
        <w:t>биге өзі келіп:</w:t>
        <w:br/>
        <w:t>- Биеке, айтар датымды тыңдаңыз, - деген. - Балаңыз Төле күнәмді</w:t>
        <w:br/>
        <w:t>кешіріп, айып төлеуден құтқарды. Қамшының сабындай қысқа өмірімде</w:t>
        <w:br/>
        <w:t>шалыс баскан қадамымды түсініп, бала да болса Алла берген ақылымен</w:t>
        <w:br/>
        <w:t>мені түзеп, дұрыс жолға салған оған разымын. Пенделік карызымның өтемі</w:t>
        <w:br/>
        <w:t>болсын, осы сапар қасыңызға ертсеңіз, сізге атқосшылық етейін, - деп</w:t>
        <w:br/>
        <w:t>акпейілмен өтінген.</w:t>
        <w:br/>
        <w:t>Би аз-кем ойланып, атпал азаматтың өз кінәсін Құдай алдында</w:t>
        <w:br/>
        <w:t>-- 57 --</w:t>
        <w:br/>
        <w:t>хосУдахосуоао. ТӨЛЕ БИ</w:t>
        <w:br/>
        <w:t>жігіт:</w:t>
        <w:br/>
        <w:t>- Сусын! - деп табалдырықтан аттай бере жантайып отыра кетті.</w:t>
        <w:br/>
        <w:t>- Тез қимылдаңдар, сусын беріңдер. мына жігітке! - деді Әлібек би.</w:t>
        <w:br/>
        <w:t>Іргедегі сабада құнан қымыз тұр еді, Малбике бәйбіше пісіп-пісіп</w:t>
        <w:br/>
        <w:t>жіберіп, дереу тостағанға құйып, таңдайы кеберсіген шапкыншы жігіттін</w:t>
      </w:r>
    </w:p>
    <w:p>
      <w:r>
        <w:t>қолына ұстата койды. Ол тостағын екінші қайтара ұсынып, оны Да тоқталмай</w:t>
        <w:br/>
        <w:t>тартып жібергенде барып шекесінен мұздай тер бұрк етті. Жан шакырып,</w:t>
        <w:br/>
        <w:t>күректей алақанымен маңдайының терін сылып тастап, тілге келді.</w:t>
        <w:br/>
        <w:t>- Батыр баба, мені Көшек балаңыз жіберді. Сарыаркада ойрат тағы атқа</w:t>
        <w:br/>
        <w:t>отырған көрінеді. Орта жүздегі ағайындар, қандыкөйлек серігіңіз Ағынтай</w:t>
        <w:br/>
        <w:t>батыр сізге сәлем айтып, игі жақсылары: «Батыр соңына біраз қол ертіп</w:t>
        <w:br/>
        <w:t>келмесе, жау басым боп тұр» депті. Соны өзіңізге жеткіз деғен сон құстай</w:t>
        <w:br/>
        <w:t>ұшып, желдей есіп, күн-түн қатып жеткенім осы.</w:t>
        <w:br/>
        <w:t>Жаманат суық хабарды естіген Қарасай батыр қаратастай түнеріп.</w:t>
        <w:br/>
        <w:t>қозғалмай қатты да қалды. Ешкім ләм-мим деп тіл катпады. Үнсіздік билік</w:t>
        <w:br/>
        <w:t>құрды. Жаудың қайта қозғалғаны бәрінің де шымбайына батып, Әлібек би</w:t>
        <w:br/>
        <w:t>мен қарт батырға жалтақтасты. Шапқыншы үстемелеп сөз косты.</w:t>
        <w:br/>
        <w:t>- Көшек балаңыз айтты, жауға шабар жігіттерді іріктеп, қаруларын</w:t>
        <w:br/>
        <w:t>сайлатып, атқа отыруға дайындай беремін деп. Сол мезетте-ак ауыл-ауылға</w:t>
        <w:br/>
        <w:t>шапқыншы жіберіп жатқан.</w:t>
        <w:br/>
        <w:t>Бұдан кейін тағы үнсіздік орнады. Әлібек би ауыр күрсінді. Қарт</w:t>
        <w:br/>
        <w:t>Қарасай батыр зор дауысымен гүжілдей сөйледі.</w:t>
        <w:br/>
        <w:t>- «Жау жоқ деме, жар астында» деген осы. Ал, жаушы жігіт, осында</w:t>
        <w:br/>
        <w:t>жатып тынық, таңғы салқынмен жолға бірге шығармыз.</w:t>
        <w:br/>
        <w:t>Неше күнгі қызықты әңгіменің қиюы кашты. Жыршы, жыраулар</w:t>
        <w:br/>
        <w:t>домбыраларын қолтықтап, үн-түнсіз шығып кетті. Мұндайда сауық-сайран</w:t>
        <w:br/>
        <w:t>салуға кімнің зауқы соға қояр дейсің.</w:t>
        <w:br/>
        <w:t>Әлібек би ауыл жігіттеріне қонақтардың ат-әбзелін жолға дайындауды</w:t>
        <w:br/>
        <w:t>тапсырды. Аттар таң асырылды. Қарасай қазыға еруліге жарамды ат</w:t>
        <w:br/>
        <w:t>іздестіріп керіп еді, жылқының көбі алыс ұзап, тебіндеп кетіпті. Батырдың</w:t>
        <w:br/>
        <w:t>жүйрік жиренін әнеукүні Шатырбай шалға екі құлынды бие, екі құнан беріп</w:t>
        <w:br/>
        <w:t>алдырған болатын. Соны қайта қоспақ еді, қырсыққанда жылқышылар оны</w:t>
        <w:br/>
        <w:t>ұрыға алдырып, масқараға ұшырапты. Айтуға Тоқпан бай мен Әлібек биден</w:t>
        <w:br/>
        <w:t>қаймыққан көрінеді.</w:t>
        <w:br/>
        <w:t>- Батыр ағам аттанып кеткенше мұны сезбесін, - деді Тоқпанға бас</w:t>
        <w:br/>
        <w:t>би, - кейін іздестіре жатармыз. Көкалаңыздың үйірінен жарамды ат алдырып</w:t>
        <w:br/>
        <w:t>батырдың ерулісіне қосыңыз. Разы боп кетсін. Оның үстіне жауға аттанар</w:t>
        <w:br/>
        <w:t>түрі байқалады, сыңайы солай.</w:t>
        <w:br/>
        <w:t>ТӨЛЕ БИ</w:t>
        <w:br/>
        <w:t>шешен болғанмен ешқайсысының әділдігі жоқ екен,- деді.</w:t>
        <w:br/>
        <w:t>- Бас бидің ауылына кеп, өздеріңізге қолайлы төрелік естімей бара</w:t>
        <w:br/>
        <w:t>жатсаңыздар, кінә сіздерден болғаны да...</w:t>
        <w:br/>
        <w:t>- Не дейді мынау, тақылдап? Біз ақпыз, онымызды Құдай алдында да,</w:t>
        <w:br/>
        <w:t>адам алдында да қолымызға нан ұстап тұрып айта аламыз. Әлібек би өте</w:t>
        <w:br/>
        <w:t>әділ деуші еді, кәні әділдігі? Токпан ағасының айтқанына еріп, соған бұрып</w:t>
        <w:br/>
        <w:t>кетті.</w:t>
        <w:br/>
        <w:t>- Аталар, мен Әлібек бидің баласы Төлемін. Әкеме не үшін ренжіп</w:t>
        <w:br/>
        <w:t>барасыздар?</w:t>
        <w:br/>
        <w:t>-ӘӘкен ағасы Тоқпанның жылқысынан жоғалған жүйрігін біздің ауылға</w:t>
        <w:br/>
        <w:t>таңды. Ұры атандық. Иманымыз аузымызда, Алла алдында ақпыз. Өзің</w:t>
        <w:br/>
        <w:t>шырағым, атың «бала би» деген дақпыртқа айналған Төле бала екенсің. Әкеңе</w:t>
      </w:r>
    </w:p>
    <w:p>
      <w:r>
        <w:t>осы датымызды тағы жеткіз. Бізғе босқа күйе жақпасын. Ағайынға еткен</w:t>
        <w:br/>
        <w:t>киянат Құдай алдынан өзіне кері қайтар деген. Қам сүт емген пендешілігіне</w:t>
        <w:br/>
        <w:t>салмасын.</w:t>
        <w:br/>
        <w:t>- Сабыр сактаңыздар, аталар. Әкем әлі «ұрым осы» деп сіздерге жіп</w:t>
        <w:br/>
        <w:t>тақпаған секілді. Бүгін осында қалып, менің анамның үйіне қоныңыздар.</w:t>
        <w:br/>
        <w:t>Әкемнің алдынан өтіп, ертең қайта төрелік жасап көрейік.</w:t>
        <w:br/>
        <w:t>Шәкімдей ғана ақбурыл сақалды кісі:</w:t>
        <w:br/>
        <w:t>- Қонсақ, не соясың? - деді көзі жылтырай қарап.</w:t>
        <w:br/>
        <w:t>Төле де китығып, бұра жауап берді.</w:t>
        <w:br/>
        <w:t>- Табылса, бір қой, табылмаса екі қой соямын.</w:t>
        <w:br/>
        <w:t>- Ау, мына бала бидің тілі қыршаңқы екен. Қонсақ қонайық. Жата</w:t>
        <w:br/>
        <w:t>жастанып бас бидің кесімді сөзінің анық-қанығын біліп кетейік. Бірақ сенің</w:t>
        <w:br/>
        <w:t>экең, Әлібек би бізді қайта қарсы ала ма?</w:t>
        <w:br/>
        <w:t>- Ол жағынан қам жемеңіздер. Кіші үйге, апам Бөктіктің отауына</w:t>
        <w:br/>
        <w:t>түсесіздер. Жүріңіздер менімен бірге, сіздерді өзім қонақ етем.</w:t>
        <w:br/>
        <w:t>Төле дау куғандарды үйіне ертіп барды. Күбі пісіп, май алып, енді</w:t>
        <w:br/>
        <w:t>ғана желіге барғалы жиналған Бөктік баласының қонақ ертіп келе жатқанын</w:t>
        <w:br/>
        <w:t>көріп іркіле берді.</w:t>
        <w:br/>
        <w:t>- Апа, мына кісілер әкеме ренжіп бара жатыр екен. Жолдан қайтарып,</w:t>
        <w:br/>
        <w:t>алып келдім.</w:t>
        <w:br/>
        <w:t>- Шырағым, әкеннін ісіне араласып нең бар? Ашуланып жүрер...</w:t>
        <w:br/>
        <w:t>- Апа, бас бидің ауылында төрелік дұрыс айтылмаса әкемнің атына</w:t>
        <w:br/>
        <w:t>кір жұғады. Қазір мен оған өзім барып жолығамын, мән-жайды түсіндіріп</w:t>
        <w:br/>
        <w:t>айтамын.</w:t>
        <w:br/>
        <w:t>Әлібек аздап көз шырымын алуға қисайған екен, баласы келген соң</w:t>
        <w:br/>
        <w:t>басын көтеріп алды.</w:t>
        <w:br/>
        <w:t>- Балам, жау куғандай неменеге ентігіп келдің? Байсалды болмасаң,</w:t>
        <w:br/>
        <w:t>ТЕТІН 2</w:t>
        <w:br/>
        <w:t>ОХОСУОаХӘС Уа, ТӨЛЕ БИ</w:t>
        <w:br/>
        <w:t>мен ұзын сирақ жампоздар! көрген жанды тамсандыратын. Қора-кора қой</w:t>
        <w:br/>
        <w:t>жамырай өрсе беткей жыпырлайды. Табын-табын сиырлардың кара аласы</w:t>
        <w:br/>
        <w:t>бір бөлек, шымқай қарасы бір бөлек жайылатын.</w:t>
        <w:br/>
        <w:t>Бәйдібек батыр болмысында әйел, бала-шағасының касында үйкүшік</w:t>
        <w:br/>
        <w:t>болып, кейбіреулер секілді айлап-жылдап босағасында отырған адам емес.</w:t>
        <w:br/>
        <w:t>Белдібекем буып, қару-жарағын сай ұстап, үнеміатүстінде жүретін. Айдынды</w:t>
        <w:br/>
        <w:t>ердің атақ-даңқы шартарапты шарлады. Оның мырзалығы мен жомарттығы,</w:t>
        <w:br/>
        <w:t>көл-көсірбайлығын жақсылыққа тарынбай жұмсайтын жайсаңдығы шығыста</w:t>
        <w:br/>
        <w:t>жатқан талай елдің құлағына алыстан шалынады. Олар сайын далада еркін</w:t>
        <w:br/>
        <w:t>жүрген, мыңғырған жылқылы байды шауып алмай, керісінше дос пейіл</w:t>
        <w:br/>
        <w:t>танытып, игі жақсылардың санатына қосып, өзара сыйласыпты деседі.</w:t>
        <w:br/>
        <w:t>Ер Бәйдібек соңынаерген елдің қамын ойлап, жайлау таңдап, кіндік қаны</w:t>
        <w:br/>
        <w:t>тамған Шаш? шаһарын тастап, Қаратаудың құйқалы төңірегіне коныс тебеді.</w:t>
        <w:br/>
        <w:t>Боралдай тауы өңірін жайлайды. Батырдың қоныс таңдап, тұрақ еткен жері</w:t>
      </w:r>
    </w:p>
    <w:p>
      <w:r>
        <w:t>түгін тартса май шығатын шұратты: болатын. Қалың шалғынның арасында</w:t>
        <w:br/>
        <w:t>жатып қалып, табыннан адаскан боқташығы: күзге салым бұқадай болып.</w:t>
        <w:br/>
        <w:t>желкесі күжірейіп шыға келетін. Шөбі шүйгінді, жұғымды. Жайлау суатына</w:t>
        <w:br/>
        <w:t>көңілі тоғайған? батыр, сол маңдағы қасиетті эулие-әнбиелердің қабірлеріне</w:t>
        <w:br/>
        <w:t>жиі барып, тәу етіп, зиярат жасайтын. Құдаға құлшылық ететін. Сол арадағы</w:t>
        <w:br/>
        <w:t>көптен өмір сүріп жаткан, көріпкелдік қасиеті бар бір кариянын ақылымен</w:t>
        <w:br/>
        <w:t>апарған малдарын аулие-энбиелердің басында сойғызып, аш-жалаңаш пен</w:t>
        <w:br/>
        <w:t>жоқ-жітікке ас-тамақ тарататын. Жетім-жесірге, ғаріп-ғасірге қайыр-садақа</w:t>
        <w:br/>
        <w:t>үлестіріп, сауабын алатын. Әлгі қария мұны жомарттыққа үйретті.</w:t>
        <w:br/>
        <w:t>Бұл кезде көрші ірі тайпалардың арасында жиі ұрыс болып, кан төгіліп</w:t>
        <w:br/>
        <w:t>жататын. Жауласқан екі жағы кейде Қаратау төңірегіне де кезек-кезек ат басын</w:t>
        <w:br/>
        <w:t>бұратын. Бәйдібек құжынаған жаудан ұлысын ұрыссыз сақтау мақсатында</w:t>
        <w:br/>
        <w:t>оларға қымыз-қымыран, ірімшік-құрт, сүт-айран, май-жентін және сойыс</w:t>
        <w:br/>
        <w:t>малдарын ұдайы жеткізіп беріп, келісім жасады. Олар да батырға өзгеше</w:t>
        <w:br/>
        <w:t>сыйлы ілтипат білдірді.</w:t>
        <w:br/>
        <w:t>Бірде Қаратауға ат басын тіреген бір тәкаппар билеуші Бәйдібекті</w:t>
        <w:br/>
        <w:t>шақыртып шабарман жіберді. Төрт құбыласы сай батыр бұл жолы да</w:t>
        <w:br/>
        <w:t>мырзалығына басты. Тандаулы үйірден мойнына құрық тимеген қырык</w:t>
        <w:br/>
        <w:t>шақты кілең сүлік қара сәйгүлікті іріктеп алып тарту етті.</w:t>
        <w:br/>
        <w:t>Билеуші өзінен айдыны асып тұрған, тұлғалы, маңдайы жарқыраған</w:t>
        <w:br/>
        <w:t>батырға от шашқан қаһарлы жанарын қадап, сұстана сөйледі-ай, кеп.</w:t>
        <w:br/>
        <w:t>Жампоз - түйе түлігінің түрлері.</w:t>
        <w:br/>
        <w:t>Шаш - Тәшкен қаласының көне атауы.</w:t>
        <w:br/>
        <w:t>Шұратты - шұрайлы жер.</w:t>
        <w:br/>
        <w:t>Боқташық - отыққан еркек бұзау.</w:t>
        <w:br/>
        <w:t>Тоғайған - көңілі ток деген мағанада қолданылады.</w:t>
        <w:br/>
        <w:t>12 60І</w:t>
        <w:br/>
        <w:t>ағағазаы</w:t>
        <w:br/>
        <w:t>ахосуоохоОсУое С». ТӨЛЕ БИ</w:t>
        <w:br/>
        <w:t>мойындап, тепкі көрген қашақтай сыртқа қашпай, Құдайберді әулетіне</w:t>
        <w:br/>
        <w:t>үйір болғанына іштей сүйсінді. Шүкіршілік жасап, оның тілегіне қарсылық</w:t>
        <w:br/>
        <w:t>танытпады. Мұның үстіне талай алыс та шалғай аумалы-төкпелі сапарды көп</w:t>
        <w:br/>
        <w:t>көрген Әлібек би жанына білекті де қарулы жігіттердің ергенін жөн көрді.</w:t>
        <w:br/>
        <w:t>- «Сүрінбес тұяқ, жаңылмас жақ болмайды», Есбол жылқышы.</w:t>
        <w:br/>
        <w:t>Ниетіңнің түзулігіне сендім. Бізге ерем десең, өз еркің білсін. Бетіңнен</w:t>
        <w:br/>
        <w:t>қақпаймын.</w:t>
        <w:br/>
        <w:t>Сол Есбол- алыс сапарға шыққан би нөкерлерінін арасында жайтаңдап.</w:t>
        <w:br/>
        <w:t>қысылып-қымтырылмай, әзілге жүйріктігін де байқатып кояды. Көбіне-көп</w:t>
        <w:br/>
        <w:t>топ ішіндегі ұзак жолға алғаш шыккан Төле мен Әнәпкелді қалжыңмен</w:t>
        <w:br/>
        <w:t>кажайды. Балалар зерігіп қалмасын деген ойы да жоқ емес.</w:t>
        <w:br/>
        <w:t>- Бала би мен бала жыршы осы сапарда бір-бір калындыктың құлағына</w:t>
        <w:br/>
        <w:t>сырға тағып қайтар, - деп кысыр сөзбен екеуін қытықтайды.</w:t>
        <w:br/>
        <w:t>- Есбол аға, ондай жақсылық бола қалса, хабаршы-женгетайлыққа</w:t>
        <w:br/>
        <w:t>өзіңізді жібереміз, - дейді Төле ересек адамдардың әзіліне орай ересектерше</w:t>
      </w:r>
    </w:p>
    <w:p>
      <w:r>
        <w:t>жауап беріп.</w:t>
        <w:br/>
        <w:t>-Ә, кулар, ата сақалым аузыма біткенде кыз ауылы мен екі ортаға мені</w:t>
        <w:br/>
        <w:t>салпақтатып қоймақшысыңдар ғой. Оларың бола қоймас.</w:t>
        <w:br/>
        <w:t>- Бізге қалындық іздеген өзіңіз емес пе?</w:t>
        <w:br/>
        <w:t>- Қайдан білейін, мен аңқау байкұс. Біздің кезімізде жаксы калыңдык</w:t>
        <w:br/>
        <w:t>тапқан адамға астына ат мінгізіп, үстіне шапан жабатын. Сондай дәстүрді</w:t>
        <w:br/>
        <w:t>малданып, ат-шапанды болам ба деп дәмеленсем, сендер мені әрі-бері</w:t>
        <w:br/>
        <w:t>шапқылап, ер үстінде құйрығы қажалсын деп тілейсіңдер.</w:t>
        <w:br/>
        <w:t>Қанша айтқанмен Төле мен Әнәпкел бала емес пе, жылқышынын</w:t>
        <w:br/>
        <w:t>бұлтыңдатып бірде бұлай, бірде олай бұра тартқан әзіліне мәз. Әлібек би</w:t>
        <w:br/>
        <w:t>ғана алыпқашты сөзге араласпай, жаратылысына тән мінезбен окшау, мінген</w:t>
        <w:br/>
        <w:t>жорғасының тайпалысымен тербеледі. Іштей қасиетті Бәйдібек бабасына.</w:t>
        <w:br/>
        <w:t>әулие Домалақ анасына сиынады.</w:t>
        <w:br/>
        <w:t>.- Сапаршылар Шуды жағалай жоғары әрлеп келіп, кілт бұрылып</w:t>
        <w:br/>
        <w:t>Қаратауды бетке алды. Бұл өңір би көңіліне жақын, көзіне ыстык. Арғы атасы</w:t>
        <w:br/>
        <w:t>Бәйдібектің денесі Балабөгенге жақын биік жарлы жерге қойылған. Басына</w:t>
        <w:br/>
        <w:t>ұрпақтары көптеп, көмектеп күмбез соқтырған. Мазарына өткен-кеткен тәу</w:t>
        <w:br/>
        <w:t>етіп жатады. Алыстан арнайы іздеп келіп, дұға окып, құрбандық шалатындар</w:t>
        <w:br/>
        <w:t>да бар. Одан әріректе - Қосмола атты келісті тепсен-тегісте, Балабегенге</w:t>
        <w:br/>
        <w:t>құлай берісте, сәл шетке таман Қарасай батырдың үлкен әжесі, Бәйдібектін</w:t>
        <w:br/>
        <w:t>немерелері -- Шапырашты, Ысты, Ошақтының анасы -- Сыландынын бейіті</w:t>
        <w:br/>
        <w:t>бар. Өздерінің арға анасы Домалақ ананың да күмбезі Қос Бөгеннің сағасына</w:t>
        <w:br/>
        <w:t>жақын жазықта, Қостұраға жақын жерде еді.</w:t>
        <w:br/>
        <w:t>Әлібек бидің бұл сапарға екі баласын ертуінің түп-төркіні осында</w:t>
        <w:br/>
        <w:t>ШЫ</w:t>
        <w:br/>
        <w:t>ӘОСУОАХОСУОСХОС» ТӨЛЕ БИ</w:t>
        <w:br/>
        <w:t>Өз әкесіне жалт қарап еді, Әлібек би кесімді төрелік айтуға оңтайлана</w:t>
        <w:br/>
        <w:t>бастаған тәрізді, астыңғы ернін жымқыра түсіпті. «Енді кешігуге болмайды.</w:t>
        <w:br/>
        <w:t>Бас бидің билігінен соң ешкімнің даты тыңдалмайды, құлаққа аспайды».</w:t>
        <w:br/>
        <w:t>Төленің бас құйқасы дуылдап, кеудесі дүрс-дүрс соғып, жанары</w:t>
        <w:br/>
        <w:t>шырадай жанып, ортаға ортекедей атып шықты.</w:t>
        <w:br/>
        <w:t>- Датым бар! Үлкендерге айтар, датым бар!</w:t>
        <w:br/>
        <w:t>Бала болса да оның зор, гүрілдек дауысы көпшілікті тосыннан селт</w:t>
        <w:br/>
        <w:t>еткізді. Бәрі аңтарыла Төлеге бір, ортадағы бас биге бір қарайды. Әлібек</w:t>
        <w:br/>
        <w:t>әкелік ішкі түйсікпен: «Қой, балам, бұл баланың араласатын ісі емес» дегелі</w:t>
        <w:br/>
        <w:t>оңтайлана бергенде қарт Қарасай батыр:</w:t>
        <w:br/>
        <w:t>- Әлеке, баланың меселін қайтарма. Дуалы ауыз билердің бұл да бір</w:t>
        <w:br/>
        <w:t>ұрпағы емес пе? Сынықтан өзгенің барі жұғады деуші еді. Сол рас болса,</w:t>
        <w:br/>
        <w:t>айтары бәлкім. көңілімізге конып қалар. Қонбаса, ойын баласының қателігін</w:t>
        <w:br/>
        <w:t>түзеуге болар, - деді.</w:t>
        <w:br/>
        <w:t>Әлібек өзі түгіл дүйім қазақ сыйлайтын адамның сөзіне іркіліп,</w:t>
        <w:br/>
        <w:t>ошарыла отырғандарға қарады. Оның сұраулы жүзінен не айтқысы келгенін</w:t>
        <w:br/>
        <w:t>сезгендер:</w:t>
        <w:br/>
        <w:t>- Айтсын датын, айтсын, - десіп, әр жер-әр жерден Қарасай қазының</w:t>
        <w:br/>
        <w:t>сөзін костаған дауыстар естілді.</w:t>
      </w:r>
    </w:p>
    <w:p>
      <w:r>
        <w:t>Төле іркілмеді.</w:t>
        <w:br/>
        <w:t>- Осы даудың төрелігін мен айтайын, лұқсат етсеңіздер?!</w:t>
        <w:br/>
        <w:t>Көпшілік дүрлікті. Бірі аң-таң. Бірі ашуланды. Бірі мырс-мырс күлді.</w:t>
        <w:br/>
        <w:t>Әрі-сәрі ойдан арыла алмай отырған Әлібек би:</w:t>
        <w:br/>
        <w:t>- Балам, әлі ана сүті аузыңнан кете қоймаған жастасың ғой. Әділін</w:t>
        <w:br/>
        <w:t>айтпай, өрең жетпей, қателессең о дүниедегі марқұмға да, мына балаға да</w:t>
        <w:br/>
        <w:t>обал болар, - деп тағы да жанындағы қарт батырға қарай мойын бұрды. Ол</w:t>
        <w:br/>
        <w:t>айтарымды айтып қойғанмын дегендей міз бақпады.</w:t>
        <w:br/>
        <w:t>- Әке, әділін таппай, тапқырлық ете алмасам күнәмді Әнәпкел</w:t>
        <w:br/>
        <w:t>құрдасыммен бірге көтерісем, - деді Төле бала табандап.</w:t>
        <w:br/>
        <w:t>- Апырай, мына Төлежан не дейді?! - деп Көбек жыршы орнынан бір</w:t>
        <w:br/>
        <w:t>тұрды, бір отырды. Сонан соң тағат таппай Әнәпкелін қаусыра құшақтап,</w:t>
        <w:br/>
        <w:t>бауырына тарта түсті. - О, Аллам, адалға, момынға жақ бола гер!</w:t>
        <w:br/>
        <w:t>Қарасай қазы үндемеген соң бас би жұртқа арқа сүйеп:</w:t>
        <w:br/>
        <w:t>- Халайық, оннан енді асқан Төле баламның тілегіне қалай карайсыздар,</w:t>
        <w:br/>
        <w:t>не дейміз? - деп сауал тастай жауап күтті.</w:t>
        <w:br/>
        <w:t>- Тілегін берейік! Періште көңіл бала ғой, айтарын тыңдайық! - деп</w:t>
        <w:br/>
        <w:t>дуылдасты көпшілік.</w:t>
        <w:br/>
        <w:t>- Батыраға, сіз бен халыкты сыйлап, асып кете алмай отырмын. Жалгыз</w:t>
        <w:br/>
        <w:t>өзім бұра тартпай-ақ кояйын. Бұл жолғы төрелікті бердім, Төлежанға! -</w:t>
        <w:br/>
        <w:t>ЕИЕРТЕСІК</w:t>
        <w:br/>
        <w:t>ахуа оСУоСа &gt;&lt; ТӨЛЕ БИ</w:t>
        <w:br/>
        <w:t>- Батыр баба, мен шамам келгенше ақтауын актаймын-ау, бірак</w:t>
        <w:br/>
        <w:t>жалақорлар мен пара алып қойған шынжыр балақ, шұбар төс басқа билер</w:t>
        <w:br/>
        <w:t>күмәнға жықса қайтпекпін?</w:t>
        <w:br/>
        <w:t>- Балам, қысылма, аруақ бар ғой, саған солар медет болар. Акка Құдай</w:t>
        <w:br/>
        <w:t>жақ деген...</w:t>
        <w:br/>
        <w:t>Осылай деді де, қайран, Қарасай қазы дос көңіл мына адамдарды</w:t>
        <w:br/>
        <w:t>қимай, көлденең тартылған атының үзеңгісіне аяғын салды. Әлібек бидін</w:t>
        <w:br/>
        <w:t>жүрегі шым етіп, көзіне жас алды. Қарт сырласына, ділмәр серігіне:</w:t>
        <w:br/>
        <w:t>- Аман болыңыз, батыр аға! Қайта көрісуге амандықпен күн жазсын!</w:t>
        <w:br/>
        <w:t>-деді дауысына діріл араласып.</w:t>
        <w:br/>
        <w:t>- Алланың бұйрығы біледі де оны, Әлекем. Қош бол, бауырым!</w:t>
        <w:br/>
        <w:t>Бүткілауылсоңынан шұбыраеріп, Қарасай қазыныназғанатобынұзатып</w:t>
        <w:br/>
        <w:t>салды. Әудем жерге барғанда қарт батыр артына еріксіз бұрылып қарап еді.</w:t>
        <w:br/>
        <w:t>үлкен отауының алдында тұрған Әлібек бидің карасын көзі шалды. «Қайран.</w:t>
        <w:br/>
        <w:t>қанды көйлек жолдас-ай, мен дегенде пейілдерің таза, ықыластарың ыстық</w:t>
        <w:br/>
        <w:t>қой. О дүниелік болғанымда Тәңірі сендердің дұғаларыңды бұйыртқай».</w:t>
        <w:br/>
        <w:t>Ақбота бастаған Әлібектің алты ұлы Қарасай қазының тобымен козы</w:t>
        <w:br/>
        <w:t>көш жерге дейін бірге барып, қимай қоштасып қала берді.</w:t>
        <w:br/>
        <w:t>жжж</w:t>
      </w:r>
    </w:p>
    <w:p>
      <w:r>
        <w:t>Төле дамолласына «Құран Кәрімнің» біраз сүрелерін жатқа айтып берді.</w:t>
        <w:br/>
        <w:t>Содан кейін рұқсат сұрап, жаяулатып ауыл сыртына кетті. Бүгін Әнәпкел</w:t>
        <w:br/>
        <w:t>құрдасы келемін деп нөкер балалардан сәлем айткан екен. Соны жалғыз өзі</w:t>
        <w:br/>
        <w:t>күтіп алмақшы еді. Неге екенін білмейді, жыршы баланы жанына жақын</w:t>
        <w:br/>
        <w:t>тартып жүр. Анадағы биліктен кейін Тоқпан атасы маз болып: «Төле үлкен</w:t>
        <w:br/>
        <w:t>дауды шешіп берді. Аузы дуалы болсын деп тілейік. Құдайберді атамның</w:t>
        <w:br/>
        <w:t>аруағын бір тірілткені үшін екі бәсіре құлын атадым» деген мырзалык</w:t>
        <w:br/>
        <w:t>танытып. Бұл соның біреуін Әнәпкелге жетектетіп жіберген. «Өзің қасылап</w:t>
        <w:br/>
        <w:t>үйретіп, қолбала ат етіп мін» деген.</w:t>
        <w:br/>
        <w:t>Ауылдан сәл әріректе жалтырай ақкан Шудан соққан керімсал салқын</w:t>
        <w:br/>
        <w:t>леп бойды сергітеді. Төле солай қарай адымдай беріп, кілт тоқтады. Әлібек</w:t>
        <w:br/>
        <w:t>бидің үлкен отауынан шыққан бес-алты адам күбір-күбір сөйлесіп барады.</w:t>
        <w:br/>
        <w:t>Күнңкілдеріне құлақ түріп қараса әлденеге риза емес сыңайлы. Соларға әдейі</w:t>
        <w:br/>
        <w:t>бұрылып барып, кішілікпен ілтипат таныта сәлем берді.</w:t>
        <w:br/>
        <w:t>- Ассалаумағалейкум, аталар! Кейістік білдіріп бара жатқандарыңызға</w:t>
        <w:br/>
        <w:t>қарағанда, әлдекімнен түңілген түрлеріңіз бар?</w:t>
        <w:br/>
        <w:t>Тұлғасы тұрымтайдай баланың тақылдап сөйлегенін алғашында</w:t>
        <w:br/>
        <w:t>жақтырмаған бейтаныстар:</w:t>
        <w:br/>
        <w:t>- Осы ауылдың қаршадай баласынан еңкейген кәрісіне дейін сөзге</w:t>
        <w:br/>
        <w:t>т 48--</w:t>
        <w:br/>
        <w:t>ахОСУОАХӘСУОО ӘС» ТӨЛЕ БИ</w:t>
        <w:br/>
        <w:t>жатқан-тын. Баба-әжелерінің бейітіне соғып, құрбандық шалып, Құран</w:t>
        <w:br/>
        <w:t>түсіріп, перзенттік парызын өтеп өтпек. Қам сүт емген пенде ғой, тағы</w:t>
        <w:br/>
        <w:t>айналып бұл араға соғуды тағдыр маңдайына жаза ма, жазбай ма, ол жағы</w:t>
        <w:br/>
        <w:t>бір Аллаға аян.</w:t>
        <w:br/>
        <w:t>Аспараны артқа тастап, Сұлутөрді қақ жарып бері өткенде ымырт</w:t>
        <w:br/>
        <w:t>үйіріліп, айналаны қараңғылық басты. Әлібек би серіктеріне аттан түсіп, ас-</w:t>
        <w:br/>
        <w:t>су қамдап ішуді бұйырды. Жігіттер ылдым-жылдым іске кірісті. Осы кезде</w:t>
        <w:br/>
        <w:t>Төле Әнәпкелді ертіп әкесінің жанына жақындады.</w:t>
        <w:br/>
        <w:t>- Әке, ел аралап, ауыл көріп, жайланып-жастанып қонбай, елсізбен</w:t>
        <w:br/>
        <w:t>сапарға шығуымыздың мәні қалай?</w:t>
        <w:br/>
        <w:t>- Балам, сендер бастарыңа ер жастанып, жамбастарыңа қатты жер</w:t>
        <w:br/>
        <w:t>батып, шала ұйқы боп үйренсін деп елсізге салдым. Мұнымның тағы бір мәні</w:t>
        <w:br/>
        <w:t>-арғы аталарың, қасиетті аналарыңның рухына бас иіп, бейіттерінің қайда</w:t>
        <w:br/>
        <w:t>жатқанын көрсетіп қоймақпын. Кім білген, базардан қайтқан жасымыз бар,</w:t>
        <w:br/>
        <w:t>ертең ұлы ата-бабаларымыздың мазарын таппай жүрсеңдер Құдай алдында</w:t>
        <w:br/>
        <w:t>мойнымызға карыз жамалар. Осы сапар сол парызды өтейін дедім.</w:t>
        <w:br/>
        <w:t>-Әке, ондай болса осы ұзак сапар кезінде шежіремізді таратып берсеңіз,</w:t>
        <w:br/>
        <w:t>зердемізге кұйып алар едік. Ақпа кұлақ емеспіз, әйтсе де тегіміздің кім екенін</w:t>
        <w:br/>
        <w:t>үзіп-жұлып естігенімізбен терең білмейміз ғой.</w:t>
        <w:br/>
        <w:t>- Бойларыңда мұндай ықылас болса жөн екен. Жөн-ақ, қарақтарым.</w:t>
        <w:br/>
        <w:t>Түн ұзақ, жол алыс, мен білгенімді сендерге сарқа айтармын. Бәйдібек</w:t>
        <w:br/>
        <w:t>бабадан - Байтоқты, Жалмамбет, Жарықшақ. Байтоқтыдан - Сармүйсін,</w:t>
        <w:br/>
        <w:t>Жалмамбеттен - Шапырашты, Ысты, Ошақты. Жарықшақтан - Албан,</w:t>
        <w:br/>
        <w:t>Суан, Дулат. Дулаттан - Сиқым, Жаныс, Ботбай, Шымыр. Әнепкел балам</w:t>
        <w:br/>
        <w:t>Сиқым болғанда, сен Жаныс та, екеуіңнің ұлы бабаларың Дулат, Жарықшақ,</w:t>
        <w:br/>
        <w:t>Бәйдібек боп тұр емес пе? Ұлы әжелерің Домалақ ана екендігін білесіңдер.</w:t>
        <w:br/>
        <w:t>Ол кісілердің шежіре-аңызы бір таңның әңгімесі, балаларым.</w:t>
      </w:r>
    </w:p>
    <w:p>
      <w:r>
        <w:t>жжж</w:t>
        <w:br/>
        <w:t>Төле баланың ұлы бабасы - ер Бәйдібектің атағы алты Алашқа мәлім-</w:t>
        <w:br/>
        <w:t>тін. Даңқының дүмпуі алысқа кеткен. Әкесі Қараша биден қалған азғана</w:t>
        <w:br/>
        <w:t>енші молайып, таңдаулы тоғыз үйірдің өзі тоқсанға жеткен. Бұл жануарлар</w:t>
        <w:br/>
        <w:t>жаужүрек жігіттер тек жауға мінетін сәйгүліктер еді. Бұдан өзге кебеже қарын</w:t>
        <w:br/>
        <w:t>мама! биелер, соғымға таптырмайтын сауыры төңкерілген қылқұйрықтары</w:t>
        <w:br/>
        <w:t>көп-ақ.</w:t>
        <w:br/>
        <w:t>Желіні сыздап жүретін аруаналар?!, маң-маң басқан наркоспақтар”</w:t>
        <w:br/>
        <w:t>һ Мама бие - кексе. көп құлындаған бие.</w:t>
        <w:br/>
        <w:t>2 Аруана,</w:t>
        <w:br/>
        <w:t>3 Наркоспак.</w:t>
        <w:br/>
        <w:t>-- 39--</w:t>
        <w:br/>
        <w:t>ооСУАХОСУОО«ОС ТӨЛЕ БИ</w:t>
        <w:br/>
        <w:t>есітіп, көргісі кеп жүргендер де көп кездеседі. Әлібектің сөзін тыңдап,</w:t>
        <w:br/>
        <w:t>төрелігін естуге құмартушылар да жеткілікті.</w:t>
        <w:br/>
        <w:t>Төле алаңдап, топ арасынан жазықты жан Әнәпкелді іздеді. Әкесі</w:t>
        <w:br/>
        <w:t>Көбек жыршы оны қолынан ұстап, жетектеп алыпты. Әлденеден секемденеді,</w:t>
        <w:br/>
        <w:t>әлденеден қауіптенеді. Қиқар мінезді бала оған көнгісі келмейді, бірақ, катал</w:t>
        <w:br/>
        <w:t>әке ықтырып, дегеніне лажсыз көндіріп жүрген сыңайлы. Жазықтының жүзі</w:t>
        <w:br/>
        <w:t>топырақ беттеніп, жағы суалып, сары үрпегі сыртқа теуіп, үрпиіп қалыпты.</w:t>
        <w:br/>
        <w:t>Тесіле қарайтын өткір жанары шүңірейіп, мұңға батқан. Ұйқы көрмегендігі</w:t>
        <w:br/>
        <w:t>ұйпа-тұйпа түрінен айқын аңғарылады. Өзінің аңғал, әнтек тірлігі үшін</w:t>
        <w:br/>
        <w:t>ағайын екі ауылдың арасы суып, қандасып қала жаздағанына, күнәсіз</w:t>
        <w:br/>
        <w:t>біреудің қазасына себепші болғанына өкінетін секілді. Орны толмас өкінішті</w:t>
        <w:br/>
        <w:t>сезінетін тәрізді.</w:t>
        <w:br/>
        <w:t>- Әнепкел, қалайсың?! - деп бұл амандасып еді, ернін болар болмас</w:t>
        <w:br/>
        <w:t>жыбырлатты да қойды.</w:t>
        <w:br/>
        <w:t>Меңіреу жандай көздерін көбіне көп бір нүктеден ажыратпайды. Төле</w:t>
        <w:br/>
        <w:t>іштей: «Мынау өзін-өзі жегідей жеп, істеген ісіне бармақ тістеп қалыпты-</w:t>
        <w:br/>
        <w:t>ау. Жан жазасын Алланың өзі-ак жіберіпті бұған. Ендігі жерде бүгінгі билік</w:t>
        <w:br/>
        <w:t>кесім өзімен коса әке-шешесіне де ауыр тимесе болғаны» деп күйзелді.</w:t>
        <w:br/>
        <w:t>«Әділдік керек мұндайда, ойлану керек, елді тоқтатар тапқырлық қажет. Өз</w:t>
        <w:br/>
        <w:t>ойын атасына жеткізсе қайтеді? Баланың айтқанына ол кісі құлақ асар ма?</w:t>
        <w:br/>
        <w:t>Жоқ, жоқ... Одан да шаршы топта датын айтып, төрелікті сұрап алса қайтеді.</w:t>
        <w:br/>
        <w:t>Бәлкім, сөзіне кұлақ түріп, мән берер. Бала жасында төрелік берген талай би</w:t>
        <w:br/>
        <w:t>өтіпті ғой. Солардан мұның несі кем?»</w:t>
        <w:br/>
        <w:t>Олакбоз құнаныныңтізгінін бос қойып, елден жырақтап, тұмшалаған ой</w:t>
        <w:br/>
        <w:t>құшағында көп жүрді. Уақыт шіркін жылжымай, көп қиналды. Құлағына:</w:t>
        <w:br/>
        <w:t>- Би келе жатыр!</w:t>
        <w:br/>
        <w:t>- Әнеки, бас бидің өзі, қасында Қарасай қазы бар! - деген дауыстар</w:t>
        <w:br/>
        <w:t>шалынғанда селт етіп, еңсесін тіктеді.</w:t>
        <w:br/>
        <w:t>Жан-жағына қараса түйемен желіп жеткендер түйесін шөгеріп, аттылар</w:t>
        <w:br/>
        <w:t>аттарын тұсап, өгізбен келгендер шеткерірек апарып біріне-бірін матастырып</w:t>
        <w:br/>
        <w:t>байлапты. Өздері жатаған төбені жағалай бірі малдас құрып, бірі жамбастай</w:t>
        <w:br/>
        <w:t>жайғасыпты.</w:t>
        <w:br/>
        <w:t>Бұлакбозынан түсіп, шылбырын сүйретіп босжібересалды. Құнанының</w:t>
        <w:br/>
        <w:t>сыры өзіне мәлім. Мұның «моһ-моһтаған» дауысы шықса мойнын созып,</w:t>
      </w:r>
    </w:p>
    <w:p>
      <w:r>
        <w:t>оқыранып кеп тұрады. Қолбала етіп, кұлынынан құлағына жармасып жүріп</w:t>
        <w:br/>
        <w:t>үйреткен.</w:t>
        <w:br/>
        <w:t>Төле отырғандарды аралай өтіп, би мен ақсақалдарға деп қатарластыра</w:t>
        <w:br/>
        <w:t>тәселген үш-төрт қалы кілемнің шетіне іліге отырды. Әлібек би мен Қарасай</w:t>
        <w:br/>
        <w:t>қазы да ақсакалдарды ертіп төбе басына жаяу шықты. Олар да қатарласа,</w:t>
        <w:br/>
        <w:t>ш-ж-сь</w:t>
        <w:br/>
        <w:t>ехс/оахосуоа2 ТӨЛЕ БИ</w:t>
        <w:br/>
        <w:t>Қыз томпиған, домаланып қалған әп-әдемі, сүйкімді, тұлымы</w:t>
        <w:br/>
        <w:t>желбіреген, әлі балғын. Су толы көзелерін нін ағашпен көтеріп, талшыбықтай</w:t>
        <w:br/>
        <w:t>денесі майысып, ұзай берді.</w:t>
        <w:br/>
        <w:t>Жігіттер әлгіндегі оқиғаны ұмытып кетіп, мұздай тіс қарыған суды</w:t>
        <w:br/>
        <w:t>бірінен соң бірі қылқылдата сіміріп жатты.</w:t>
        <w:br/>
        <w:t>жжж</w:t>
        <w:br/>
        <w:t>Уақыт бейне бір сағым, тұрақтамай бұлдырайды. Күн - сынап, жылт-</w:t>
        <w:br/>
        <w:t>жылт сырғып, қолға ұстатпайды. Әне-міне дегеніне сол уакнғадан кейін</w:t>
        <w:br/>
        <w:t>арадан сегіз-тоғыз жыл жылжып өте шыкты. Бәйдібек батыр өзі құдықтан</w:t>
        <w:br/>
        <w:t>тартып шығарған қызды ұмытып кеткелі қашан.</w:t>
        <w:br/>
        <w:t>Бір күні кешкі екінді шамасында тым қартайып қалған көріпкел</w:t>
        <w:br/>
        <w:t>қариядан сауын айтып, адам келіп тұр.</w:t>
        <w:br/>
        <w:t>- Қария сізге арнайы жіберді, - деді дін жолына түскен, дағарадай! ак</w:t>
        <w:br/>
        <w:t>сәлделі, егде кісі қолын көкірегіне қойып сөйлеп.</w:t>
        <w:br/>
        <w:t>- Айтыңыз, ол кісінің керек-жарағын, зәру тілегін орындауға мен</w:t>
        <w:br/>
        <w:t>дайын. Құдай алдында сыйлап жүрген адамым.</w:t>
        <w:br/>
        <w:t>-Оңашасөйлесдептапсырыпеді,-дегенәлгісәлделікісіүй шаруасымен</w:t>
        <w:br/>
        <w:t>кіріп-шығып жүрген Сарыбәйбішеге қайта-қайта қарағыштады.</w:t>
        <w:br/>
        <w:t>- Сарықыз, - деді Бәйдібек бәйбішесін азан шақырып қойға атымен</w:t>
        <w:br/>
        <w:t>атап, - бізді оңаша қалдыр.</w:t>
        <w:br/>
        <w:t>Екеуі сегіз қанат ақ үйде оңаша қалғанда да дағарадай ақ сәлделі кісі</w:t>
        <w:br/>
        <w:t>кібіртіктеп, күмілжіп, жуық арада жүйелі сөз бастай қоймады.</w:t>
        <w:br/>
        <w:t>- Ішімді пыстырып жібердіңіз-ау, - деді ер Бәйдібек тік мінезіне</w:t>
        <w:br/>
        <w:t>салып.</w:t>
        <w:br/>
        <w:t>- Батыр, мен көріпкелдің сөзін жеткізуші ғана адаммын. Онын</w:t>
        <w:br/>
        <w:t>айтқанына артық-ауыс сөз қоса алмаймын. Сондықтан жаттап алғанымды</w:t>
        <w:br/>
        <w:t>ұмытып қалмайын деп именіп отырғаным да рас. Бірақ Құдайдың алдында</w:t>
        <w:br/>
        <w:t>парызымды өтеп, ол кісінің сәлемін қалпын бұзбай жеткізуге тиістімін.</w:t>
        <w:br/>
        <w:t>- Ол кісінің айтқанын жеткізу сізге парыз болса, тыңдау маған парыз.</w:t>
        <w:br/>
        <w:t>Айтыңыз, көріпкел қария не деді?</w:t>
        <w:br/>
        <w:t>-Ол сізге Құдай жолымен қайынзта болғысы келеді. Немересі- Нұрила</w:t>
        <w:br/>
        <w:t>бойжетіп, он босағада отыр.</w:t>
        <w:br/>
        <w:t>Ер Бәйдібек з дегенде сөздің түпкі мәнін шала-шарпы ұққандай</w:t>
        <w:br/>
        <w:t>дағарадай ақ сәлделі кісіге тесіле қарап қалды. Жағы жыбыр-жыбыр етті.</w:t>
        <w:br/>
        <w:t>Анау өткір көзқарастан сескеніп, шапанының етегін қаусырып, сәл әрірек</w:t>
        <w:br/>
        <w:t>сырғып кеткенін өзі де сезбеді.</w:t>
        <w:br/>
        <w:t>- Батыр, мен қариянын сөзін жеткізуші ғана адаммын, - деп</w:t>
      </w:r>
    </w:p>
    <w:p>
      <w:r>
        <w:t>1 Дағарадай - шара тәрізді дөңгелете ораған үлкен сәлде.</w:t>
        <w:br/>
        <w:t>Мыдар ұялы</w:t>
        <w:br/>
        <w:t>ОХОСУХХОСУООЫ С ТӨЛЕ БИ</w:t>
        <w:br/>
        <w:t>Бүгін күндіз неге екені белгісіз нәрестесі жиі мазасызданды. Әлі еңбегі:</w:t>
        <w:br/>
        <w:t>қата қоймаған басын кішкене кұс жастықка үйкелей береді. Момақан қалпын</w:t>
        <w:br/>
        <w:t>жоғалтып, ыңылдап мазаны алды. Сондай мазасыз күйден шаршанқыраған</w:t>
        <w:br/>
        <w:t>болу керек, қазір ғана аздап тыным тапқандай болған.</w:t>
        <w:br/>
        <w:t>Нұрила да осы сәт құлазыған көңілін арсыз ұйқы алдап, күн ұясына</w:t>
        <w:br/>
        <w:t>жасырынбай жатып жастыққа бас қойған. Қалғып кеткен екен, дабыр-</w:t>
        <w:br/>
        <w:t>дүбірден кайта оянып кетті. Сезіп жатыр, казіргі үдей түскен тасыр-түсір</w:t>
        <w:br/>
        <w:t>анык көштің хабары-тын. Мұны көкірегі сәулелі жан манадан білді. Әлден</w:t>
        <w:br/>
        <w:t>уақытта киіз үйге тіл біткендей бастығырылып үн шыкты. Жоқ, жок... сырттан</w:t>
        <w:br/>
        <w:t>біреу сыбырлап тұр екен. Бұл елендеп құлак түрді. «Қош бол, кеңпейіл</w:t>
        <w:br/>
        <w:t>Домалақ ене!» - дейді әлгі жіңішке әйел дауысы. Таныды. Ауылдағы мұны</w:t>
        <w:br/>
        <w:t>сыйлайтын, жас жағынан емес, салт жағынан келіндерінің бірі. Көп өтпей</w:t>
        <w:br/>
        <w:t>екіншісі де тап осылай сыбырлады. Қыстыға, қымтырыла. әлдекімнін есітіп</w:t>
        <w:br/>
        <w:t>қалуынан үрейленіп, басең үн қатады. Содан соң қоштасулар көбейе түсті.</w:t>
        <w:br/>
        <w:t>Төрт, бес, алты... Толастамай келіп жатыр, келіп жатыр... Келін-кепшік</w:t>
        <w:br/>
        <w:t>қайыр-қош айтысып, жас жағынан өздері қатарлы Домалак енелерін қимай</w:t>
        <w:br/>
        <w:t>кетіп барады. Сарыбәйбішенің зілінен қорқып, сақтанып, амалсыз сыбырлай</w:t>
        <w:br/>
        <w:t>қоштасады.</w:t>
        <w:br/>
        <w:t>Нұрила күрсінді. Күрсінді де шалқасынан түсіп, төбедегі ашық</w:t>
        <w:br/>
        <w:t>түндіктен жұлдызды аспанға карады. Бұрынғы калпы, басқа дүние өзгерсе</w:t>
        <w:br/>
        <w:t>де, бұлар өзгермейді. Олар нұрын бүкіл әлемге, тіршілік иелеріне бөліп-</w:t>
        <w:br/>
        <w:t>жармай тең шашады. Жаратқанның құдіреті кұпия-ау. Тылсым дүние деген</w:t>
        <w:br/>
        <w:t>осы болар, әсте.</w:t>
        <w:br/>
        <w:t>Көштің дүбірі біртіндеп саябырсып, алыстап кетті.</w:t>
        <w:br/>
        <w:t>Кіші Тұра бөктерінде қарайып жалғыз қараша үйдің қалғанын сезген</w:t>
        <w:br/>
        <w:t>Нұриланың көңілі жетімсіреді. Ол қайта қалғып бара жатып, әлденеге</w:t>
        <w:br/>
        <w:t>елегізіп орнынан тұрып кетті. Тілеуберді тағы мазасызданып, ыңылдап</w:t>
        <w:br/>
        <w:t>жылап, басының шүйдесін құс жастыққа кайта-қайта үйкелей бастады.</w:t>
        <w:br/>
        <w:t>Қол-аяғы шандулы, тек басы ғана қозғалады. Ол қыңқылдай жылап жатып.</w:t>
        <w:br/>
        <w:t>кенет бар үнімен шар етіп, құлындағы дауысы құраққа жетті. Шошып кеткен</w:t>
        <w:br/>
        <w:t>Нұрила жүгіріп барып, қаракөлеңкеде бесікке таңулы баланың қол-аяғын</w:t>
        <w:br/>
        <w:t>тез-тез шешіп, көтеріп қолына алды. Сәбиін өбектей бастағанда әлдекандай</w:t>
        <w:br/>
        <w:t>жылымшы нәрсені сезіп, жүрегі суылдап сала берді. Бала тынбай шырылдап</w:t>
        <w:br/>
        <w:t>жылайды, тоқтап жұбанар емес.</w:t>
        <w:br/>
        <w:t>Нұрила асығыс білте шамды жағып жіберіп, баланы жарыққа тосты да</w:t>
        <w:br/>
        <w:t>сілейіп тұрып қалды. Тілеубердінін шүйдесінен сорғалаған қан алақанына</w:t>
        <w:br/>
        <w:t>жұқты. Жүгіріп барып бесіктегі кұс жастықты аударыстырып карап еді.</w:t>
        <w:br/>
        <w:t>бұрқырап тілініп қапты. Өткір кездік жүзі жалтырап, құс мамықтың арасында</w:t>
        <w:br/>
        <w:t>1 Еңбегі - жас сәбидің шекесінен жоғары ми тұсындағы әлі сүйек болып қалыптаспаған</w:t>
        <w:br/>
        <w:t>шеміршегі.</w:t>
        <w:br/>
        <w:t>-- 70--</w:t>
        <w:br/>
        <w:t>оӘСУООХОСУООЗ&gt;С ТӨЛЕ БИ</w:t>
      </w:r>
    </w:p>
    <w:p>
      <w:r>
        <w:t>сермеп қалды. Жүйріктер болат тұяғын жерге кіріш-кіріш қадап, дүрсілдете</w:t>
        <w:br/>
        <w:t>дала апшысын қуырып ағыза жөнелді.</w:t>
        <w:br/>
        <w:t>Сайдың тасындай іріктелген, шетінен «сен тұр, мен атайын» қырық</w:t>
        <w:br/>
        <w:t>шакты карақшы көзден ғайып болған соң бүкір әйел киімін ауыстырды.</w:t>
        <w:br/>
        <w:t>Бұл - Нұрила болатын. Ол жылдам барып үлкен абажаның қақпағын ашты.</w:t>
        <w:br/>
        <w:t>Бесіктегі Тілеуберді басы таңылған күйі каннен-қаперсіз пысылға басқан.</w:t>
        <w:br/>
        <w:t>Қарақшылар келгенде жылап, сездіріп қоя ма деген анасының қорқынышы</w:t>
        <w:br/>
        <w:t>сейіліп, жүрегі орнына түсті.</w:t>
        <w:br/>
        <w:t>Алыстан көзге шалынған адамдардың таза ниетті емес екенін сезген</w:t>
        <w:br/>
        <w:t>Нұрила осындай айла-әрекет жасап еді. Ол енді Бәйдібектің көкжал ұлдары</w:t>
        <w:br/>
        <w:t>қаракшылармен бетпе-бет кездесіп қалып, ұрыс салмаса екен деп тіледі.</w:t>
        <w:br/>
        <w:t>Мыналар шетінен тағылық өмірге үйреніп, ұрыстың әдіс-тәсілін жетік</w:t>
        <w:br/>
        <w:t>меңгерген, жініккен! жампоздардай ірі де, қайратты. Бұларға он бір ұлдың</w:t>
        <w:br/>
        <w:t>кайрат-шамасы жете коймас. Боска мерт болар. Кейде барлық та, байлық та</w:t>
        <w:br/>
        <w:t>өз өміріңнің жауы-ау. Мына түзде жортқан бөрідей жалақтаған топ қарақшы</w:t>
        <w:br/>
        <w:t>күйеуінің мыңғырған малды екенін сонау жер түбіндегі түрікменнің құмында</w:t>
        <w:br/>
        <w:t>жатып есітіпті. Көп мал көкейлерінің кұрты боп, кұм кезіп тыныш жүре</w:t>
        <w:br/>
        <w:t>алмаған екен де.</w:t>
        <w:br/>
        <w:t>Шынында Байдібек батырға Құдай сүйғен бір құлым деп мыңғырған</w:t>
        <w:br/>
        <w:t>мал мен байлык берді. Өлшеусіз байлығына бүкіл түркі жұрты таңдай қағып</w:t>
        <w:br/>
        <w:t>тамсанатын. Солардың ат үстінде сапарлатқан біреуі осы маңға саудамен</w:t>
        <w:br/>
        <w:t>келгенде алыстан жалтырап жатқан көл көріпті деседі. Жолбасшылыққа алған</w:t>
        <w:br/>
        <w:t>адамнан: «Анау қандай көл?» - деп сұрапты. «Ойбай-ау, ол көл емес, - депті</w:t>
        <w:br/>
        <w:t>жолбасшы, - бұл Бәйдібектің қалың жылқысының белгісі. Биелерін сол араға</w:t>
        <w:br/>
        <w:t>құлындатса керек. Жалтыраған солардың шуы ғой». Сонда жолбасшының</w:t>
        <w:br/>
        <w:t>мына жауабына саудагер мен керуенбасы жағаларын ұстасыпты деседі.</w:t>
        <w:br/>
        <w:t>Мұның шындығын осы босағаға түскелі Нұрила көріп-біліп, анықтығына</w:t>
        <w:br/>
        <w:t>көз жеткізді.</w:t>
        <w:br/>
        <w:t>Қарақшылар көп болса таңдаулы тоқсан үйірғе қызығып, соны қуып</w:t>
        <w:br/>
        <w:t>алар. Қалған қылқұйрықтың екі жүз үйірі Бәйдібек ұрпағының тақиясына</w:t>
        <w:br/>
        <w:t>тарлык етпес. Әйтсе де Нұрила күйеуінің таңдаулы тоқсан үйірінің қайда</w:t>
        <w:br/>
        <w:t>екенін қарақшыларға ішкі бір есеппен айтып еді. Оған өкінген жоқ. «Жау</w:t>
        <w:br/>
        <w:t>келсе малға келсін. Ерінің ұлдары кесапаттан аман болса жарағаны. Таңдаулы</w:t>
        <w:br/>
        <w:t>тоқсан үйір барымташыға мал болмайды».</w:t>
        <w:br/>
        <w:t>жаж</w:t>
        <w:br/>
        <w:t>Қарақшылар қыр асып кеткелі Нұрила бес рет қазан көтерді. Тап</w:t>
        <w:br/>
        <w:t>сол күні Тілеубердіні емізіп, енді ұйықтатқан шакта алыстан мол жылкы</w:t>
        <w:br/>
        <w:t>1 Жініккен - жілік майы эбден толысқан жарау жылқы мен түйені айтады.</w:t>
        <w:br/>
        <w:t>ЖЕ ТыЖ</w:t>
        <w:br/>
        <w:t>сы, с &gt; Сыз С САЗ ТӨЛЕ БИ</w:t>
        <w:br/>
        <w:t>достық пейіл танытқаныңыздың сырын түсінбедім? - деп сұрады.</w:t>
        <w:br/>
        <w:t>- Оның мәнісін түсінбей жүрсең айтайын. Сен әрі батыр, әрі жомарт,</w:t>
        <w:br/>
        <w:t>әрі байлығың шалқыған адамсың. Ұлысыңды шауып, өзіңді өлтірсем сенің</w:t>
        <w:br/>
        <w:t>ұрпағың мені иттің етінен жек көріп өтер. Сонда деймін-ау, өзімнің кейінгі</w:t>
        <w:br/>
        <w:t>ұрпағым: «Жомарттықтың тамырына бекер балта шаптың, бұл жаман</w:t>
        <w:br/>
        <w:t>үлгі» деп мені караламасына кім кепіл? Онын үстіне ата жауыма айналсан,</w:t>
        <w:br/>
        <w:t>дұшпанымды көбейткеннен не таппақпын.</w:t>
        <w:br/>
        <w:t>Даланың еркін өскен жолбарысы -- Бәйдібек батыр сонда билеушінің</w:t>
        <w:br/>
        <w:t>бұл айтқанына басын шайқап, қалтарысы көп өмірдегі оның қарама-қайшы</w:t>
      </w:r>
    </w:p>
    <w:p>
      <w:r>
        <w:t>әрекетіне таң қалған.</w:t>
        <w:br/>
        <w:t>Сол жолы ол қатал әміршінің әулие-әнбиелердің шырақшысы болып</w:t>
        <w:br/>
        <w:t>отырған бір көріпкел қарияға сәл қырындау қарайтынын байқап қалып еді.</w:t>
        <w:br/>
        <w:t>- Мұныңыз қалай? - деп сұраған билеушіден.</w:t>
        <w:br/>
        <w:t>- Сенің оған жаның ашымасын, - деген билеуші. - Оның ұлы менің</w:t>
        <w:br/>
        <w:t>түмен басшым еді. Соңғы жорығында менің әміріме көнбей қайды. Сөйтіп,</w:t>
        <w:br/>
        <w:t>жаудан жеңіліп қалдық. Сұрастырып білсем осы әкесі: «Бұдан былай кан</w:t>
        <w:br/>
        <w:t>төгуші болма, ұлы бабаларымыздың рухы ренжіп жатыр» депті. Ал ұлы</w:t>
        <w:br/>
        <w:t>әскерімді ұрысқа бастамай қойғандықтан менің көптеген жасағым қырылып</w:t>
        <w:br/>
        <w:t>қалды. Дұшпанның қанын төкпесең ол сенің каныңды судай шашатынын</w:t>
        <w:br/>
        <w:t>бұл шалың түсінбейді екен. Не керек, сонымен қаруын тастап, егіншілікпен</w:t>
        <w:br/>
        <w:t>айналысып жүрген ұлын дұшпаны байқаусызда бауыздап кетті. Мұның өзі</w:t>
        <w:br/>
        <w:t>зулие-энбиелердің шырақшысы болып, елден жырақтай бастады. Сондыктан</w:t>
        <w:br/>
        <w:t>өзіне обал жоқ деп ойлаймын.</w:t>
        <w:br/>
        <w:t>- Сіз маған оны еліме алып кетуге лұқсат етіңіз. Құнына қырық құнан</w:t>
        <w:br/>
        <w:t>тарту етемін, - деді Бәйдібек мырза.</w:t>
        <w:br/>
        <w:t>Солайша жылқылы бай тағы жомарттық танытып, көріпкел карияны</w:t>
        <w:br/>
        <w:t>әйелімен бірге Қаратаудың баурайына көшіріп әкеледі. «Көгенкөз</w:t>
        <w:br/>
        <w:t>балаларымызға бойыңыздағы Құдай берген бар өнеріңізді үйретіңіз»</w:t>
        <w:br/>
        <w:t>деп өтінген одан. Ол өз ұрпағының тағдыры осы көріпкелдің ак батасына</w:t>
        <w:br/>
        <w:t>байланысты боларын сол шақта білмейтін.</w:t>
        <w:br/>
        <w:t>Уақыт деген шіркін, даланың сағымындай бұлдырап, білінбей өтіп</w:t>
        <w:br/>
        <w:t>жатты. Тірі адам тіршілік кешіп, құмырысқадай қыбырлап жүр, әйтеуір.</w:t>
        <w:br/>
        <w:t>Малынатыныштықбермегенұры-қарақшы, барымташылардыңсазайын</w:t>
        <w:br/>
        <w:t>тарттырып, алысқа түре қуып тастап, айлап созылған жорықтан оралып келе</w:t>
        <w:br/>
        <w:t>жатқан Бәйдібектің азғана топпен елге ат басын бұрған кезі-тін. Балабөгенді</w:t>
        <w:br/>
        <w:t>жағалап, жаз жайлауына жеткен оның көңілі көкке шарыктаған тұс. Көреген</w:t>
        <w:br/>
        <w:t>қария қоныс тепкен сол арадағы тік жарлы аңғар ішінде ішсең суы мейіріңді</w:t>
        <w:br/>
        <w:t>қандыратын құдық бар. Оның қабырғасын құлықшылар ерінбей тастан өріп.</w:t>
        <w:br/>
        <w:t>сонау шыңырау түбінде су тамшылары шып-шып терлеп жататын. Батырдың</w:t>
        <w:br/>
        <w:t>-- 62 --</w:t>
        <w:br/>
        <w:t>ахосудахосудахо</w:t>
        <w:br/>
        <w:t>дәрілерді жапсырып, орап қойды.</w:t>
        <w:br/>
        <w:t>Нұриланың ана кеудесі аумақты, сүті мол-ақ. Тілеуберді емшегінің бір</w:t>
        <w:br/>
        <w:t>сыңарын еміп әрең тауысатын. Жас ана сыздаған екінші анарын сауып, төгіп</w:t>
        <w:br/>
        <w:t>тастауға обалсынып, өз сүтіне ұн илеп, нан пісірді. Өйткені, ұлы бабасы</w:t>
        <w:br/>
        <w:t>Әзіреті Сұлтан оған тағы аян беріп: «Бойыңдағы қасиеттің бәрі аналык</w:t>
        <w:br/>
        <w:t>сүтіңде, оны ешқашан жерге төкпе, өз бойыңа қайта сіңір» дегенді айтқан.</w:t>
        <w:br/>
        <w:t>Сондықтан да Домалақ ене атанған Нұрила өз сүтіне иленген дәмді нанды</w:t>
        <w:br/>
        <w:t>балық етімен қосып жеп, азық етті.</w:t>
        <w:br/>
        <w:t>ТӨЛЕ БИ</w:t>
        <w:br/>
        <w:t>жжж</w:t>
        <w:br/>
        <w:t>Сусыма кұмды жел суырып, бірде жалданып, бірде өркештеніп,</w:t>
        <w:br/>
        <w:t>бірде ойыла иірімделіп, кейде жолындағыны үйіре көміп, кейде көсіп</w:t>
        <w:br/>
        <w:t>алғандай айтақырланып қалады. Көптен бері бел шешіп, тыныс алатын пана</w:t>
        <w:br/>
        <w:t>таппай, түн қатқан қарақшылар аш қасқырдай ызалы, кұрбандығын таппай</w:t>
        <w:br/>
        <w:t>тынбайтын сұр жыландай сұсты. «Бөрі азығы жолда» деп атка қонған олар</w:t>
        <w:br/>
        <w:t>сағымданған шетсіз-шексіз құмға кезігерін болжамаған. Топ басындағы</w:t>
      </w:r>
    </w:p>
    <w:p>
      <w:r>
        <w:t>қаракер айғырдың үстіндегі қоладан соққандай тіп-тік отырған Қара Қайдар:</w:t>
        <w:br/>
        <w:t>«Серіктерім әлденеден ши шығарып, мазамды алып жүре ме?» - деп</w:t>
        <w:br/>
        <w:t>қауіптенеді. Соңынан еріп, жалақтап келе жатқандардың арасынан көңіліне</w:t>
        <w:br/>
        <w:t>медет тұтары - өзінің оң қолы болған Әділжан. Көбіне қарақшыларды астам</w:t>
        <w:br/>
        <w:t>жауыздықтан, айуандық шектен шыққан зорлық-зомбылықтан айылын</w:t>
        <w:br/>
        <w:t>тарттырып сақтандыратын, ақыл-айламен ырқына көндіретін осы жігіт. Ол</w:t>
        <w:br/>
        <w:t>қазір жарау жүйрігінің сауырын сегіз өрмемен сипай түсіп, касындағыларды</w:t>
        <w:br/>
        <w:t>сабырға шақырып, тыныштандырып қояды.</w:t>
        <w:br/>
        <w:t>- Жүргенге жөргем ілігеді, жігіттер, сабыр сактап, Алла деп жүре</w:t>
        <w:br/>
        <w:t>түсейік.</w:t>
        <w:br/>
        <w:t>Мінезі қытымыр, қиянатқа бір табан жақын тұратын сол қол - Қаражан</w:t>
        <w:br/>
        <w:t>ала көзі эдеттегісіндей ойнақшып, топтың арасынан өзіне алабөтен ойдағы</w:t>
        <w:br/>
        <w:t>сыбайлас іздегендей әркімге сұраулы пішінмен тігіле қарайды. Әзірге оның</w:t>
        <w:br/>
        <w:t>ыңғайына жығылып, емеурін танытатындай ешкімнің құлқы байқалмады.</w:t>
        <w:br/>
        <w:t>Дегенмен бәрінің қабағы қатыңқы. Алда-жалда алдарынан бақытсыз бір</w:t>
        <w:br/>
        <w:t>сорлы кезіге қалса түте-түтесін шығарардай сыңайлы. Сондай өлермендікпен</w:t>
        <w:br/>
        <w:t>бұлар кешелі бері көсіліп жатқан Қызылдың құмынан құтылып, Қаратаудың</w:t>
        <w:br/>
        <w:t>жанға жайлы өңіріне аяқ басқан. Сол-ақ екен, айнала жайнап шыға келген.</w:t>
        <w:br/>
        <w:t>Қыраты көкөрісті, сай-сайласы шалғынды. Астарындағы аттары да шүйгінді</w:t>
        <w:br/>
        <w:t>шөп жеп, қайта осқырына бастады. Сондай күндердің бірінде:</w:t>
        <w:br/>
        <w:t>- Жігіттер, үмітсіз шайтан, әне қараңдаршы, бір қараша үйдің төбесі</w:t>
        <w:br/>
        <w:t>көрінді, - деп оң қол Әділжан айқайлап жіберді, -- өлмегенге өлі балық</w:t>
        <w:br/>
        <w:t>жолығады деген осы...</w:t>
        <w:br/>
        <w:t>Қара Қайдар селт етіп қаракер айғырдың тізігінін тартты. Өңі әп-сәтте</w:t>
        <w:br/>
        <w:t>ыш 22 2.2</w:t>
        <w:br/>
        <w:t>ТӨЛЕ БИ</w:t>
        <w:br/>
        <w:t>сос осы с осы с)</w:t>
        <w:br/>
        <w:t>міңгірледі.</w:t>
        <w:br/>
        <w:t>- Білемін, - деп ер Бәйдібек одан бетер түксиді. - Әйтсе де піріңіздің</w:t>
        <w:br/>
        <w:t>мұнысы қалай? Кенже ұлым Жалмамбетті үйлендіргелі жүргенімде немересін</w:t>
        <w:br/>
        <w:t>маған қатындыққа ал дегені алжығандықтың нышаны болмағай...</w:t>
        <w:br/>
        <w:t>- Батыр, олай демеңіз. Ол кісі шын ниетін білдірген. Арғы жағын өзіңіз</w:t>
        <w:br/>
        <w:t>біліңіз, - деп дағарадай ақ сәлделі кісі есікке қарай құйрығымен жылжып,</w:t>
        <w:br/>
        <w:t>шыға жөнелді.</w:t>
        <w:br/>
        <w:t>Ер Бәйдібек қарт көріпкелдің мына сәлеміне жеке өзі қалған соң бұлан-</w:t>
        <w:br/>
        <w:t>талан боп ашуланып, намыстан тулап-тулап алды. «Мені төмен етекке құмар</w:t>
        <w:br/>
        <w:t>байдың бірі деп ойлай ма? Ол кісінің қолы келтелік жасап, бірдеңе қажет</w:t>
        <w:br/>
        <w:t>болса былай-ақ сұрап алмай ма? Бермеймін бе, сауып ішер үш-төрт сиыр мен</w:t>
        <w:br/>
        <w:t>таңдаулы бес-алты үйір жылқыны. Мұнысы несі?</w:t>
        <w:br/>
        <w:t>Ашуы басылар-басылмас, араға екі-үш күн салып кебісін сылп-сылп</w:t>
        <w:br/>
        <w:t>басып дағарадай ақ сәлделі кісі тағы келді.</w:t>
        <w:br/>
        <w:t>- Батыр, мен қарияның айтқанын жеткізуші ғанамын...</w:t>
        <w:br/>
        <w:t>- Үйге кіріп әуре -болмай-ақ, тез келген ізіңізбен кері қайтыңыз.</w:t>
        <w:br/>
        <w:t>Піріңізге: «Жас бойжеткеннің обалына қалғым келмейді» деп айтты деңіз.</w:t>
        <w:br/>
        <w:t>Адам жіберіп, анау менің қалың жылқымнан қалаған бес-алты үйірді, үш-төрт</w:t>
        <w:br/>
        <w:t>сауын сиырды айдатып алсын. Сонан соң немересін теңін тауып ұзатқанда</w:t>
        <w:br/>
        <w:t>таңдап жүріп жетек беремін. Ұялмай-ақ, жетпей жатса басқа керегін сұрасын,</w:t>
      </w:r>
    </w:p>
    <w:p>
      <w:r>
        <w:t>қолынан кақпаймын.</w:t>
        <w:br/>
        <w:t>Келген ізімен жылдам кері қайтқан сәлделі кісі ертеңіне қолын кеудесіне</w:t>
        <w:br/>
        <w:t>қойып, тағзым етіп, тағы келіп тұр.</w:t>
        <w:br/>
        <w:t>- Батыр, мен қарияның айтқанын жеткізуші ғана адаммын...</w:t>
        <w:br/>
        <w:t>- Ой сіз де бір айтқанды ұқпас адам екенсіз, - деп ер Бәйдібек ашу</w:t>
        <w:br/>
        <w:t>шақырып, теріс айналды. Сол кезде:</w:t>
        <w:br/>
        <w:t>- Батыр, қария сізді өзіне жолығып кетсін деп өтінді, - деді әлгі кісі</w:t>
        <w:br/>
        <w:t>басын иіп, қолын кеудесінен алмаған күйі.</w:t>
        <w:br/>
        <w:t>- Ә, ондай болса барайын, оған, - деп Бәйдібек жібіді. - Солай деп</w:t>
        <w:br/>
        <w:t>айтпайсыз ба?</w:t>
        <w:br/>
        <w:t>Батыр келгенде қария есік алдындағы сыпада! отыр екен. Жасы елудің</w:t>
        <w:br/>
        <w:t>бел ортасына келіп қалған Бәйдібектің көзіне көріпкел қарт біртүрлі мүжіліп,</w:t>
        <w:br/>
        <w:t>мыж-мыж болып, сүйегі үгітіліп қартайғандай көрінді.</w:t>
        <w:br/>
        <w:t>- Ассаламаумағалейкум, ата?!</w:t>
        <w:br/>
        <w:t>- Әлекумассалам, батыр балам! Кел, төрге шық, қасыма отыр. Өзіңе</w:t>
        <w:br/>
        <w:t>айтарым бар, сол сөзімді тыңда, - деген оның дауысы қарлығыңқырап</w:t>
        <w:br/>
        <w:t>- Кішіден ізет деген, сіз келіп жолықсын деген екенсіз...</w:t>
        <w:br/>
        <w:t>І Смпа - қам қыштан қаланып, үсті балшыкпен сыланған сәкі.</w:t>
        <w:br/>
        <w:t>5-И52 -- 65--</w:t>
        <w:br/>
        <w:t>сы со сыз, с Эсуа са ТӨЛЕ БИ</w:t>
        <w:br/>
        <w:t>- Е, Бәйдібек мырза! Арғы тегім бұл маңның адамы емес екенімді</w:t>
        <w:br/>
        <w:t>білесің. Құдайға ғана құлшылыкетіп, өмір сүрген момын бір жанмын. Сөйтіп.</w:t>
        <w:br/>
        <w:t>тіршілік кешіп жүргенімде маған тап болып, жылы орнымнан қозғаған өзін.</w:t>
        <w:br/>
        <w:t>Еліңнің жортпашақтарына іліміңді үйрет деп қоймадың. Сол шакта келінім</w:t>
        <w:br/>
        <w:t>қайтыс боп, ұлымнан айырылып, шүйкедей кемпіріміз екеуміз жабығып</w:t>
        <w:br/>
        <w:t>жүрген кезіміз еді. Айтқаныңа көніп, Қаратауды мекендеп қалып қойдық.</w:t>
        <w:br/>
        <w:t>Алыста сүйегі калған оларға Құранымды бағыштап отырысым мынау.</w:t>
        <w:br/>
        <w:t>Жарайды, бәрі жазмыштан шығар. Ал мен уәдем бойынша бар білгенімлі</w:t>
        <w:br/>
        <w:t>соңыңа ерген еліңнің қарасирақтарына үйреттім. Қолымнан келгенінше</w:t>
        <w:br/>
        <w:t>көкіректеріне жақсылықтың дәнін септім. Тегінде сен менен не жамандық</w:t>
        <w:br/>
        <w:t>көрдің, батыр балам?!</w:t>
        <w:br/>
        <w:t>- Ата, қатты айттыңыз-ау, жаныма батыра айттыңыз. Сізді көріпкел</w:t>
        <w:br/>
        <w:t>жан деп сыйлап жүргеннен басқа менің не жазығым бар еді, өзі?</w:t>
        <w:br/>
        <w:t>Көріпкел көзін жұмып, ернін жыбырлатып, әңгімесін әрі қарай</w:t>
        <w:br/>
        <w:t>өрбітті.</w:t>
        <w:br/>
        <w:t>- Жазықтысың демеймін. Ондай ойдан аулақпын. Өйткені, титтей де</w:t>
        <w:br/>
        <w:t>кінаң жоқ, менің алдымда. Бірақ мен жіберген адамды жөнді тыңдамай, істің</w:t>
        <w:br/>
        <w:t>мәнін түсінбегенсің, ол түсіндіре алмаған. Соған байланысты екеуіңе де</w:t>
        <w:br/>
        <w:t>аздап кейіп отырмын.</w:t>
        <w:br/>
        <w:t>- Қария, менің екі әйелім бар. Жасым елудің бел ортасында. Құдай</w:t>
        <w:br/>
        <w:t>қаласа жақында кенже ұлымды үйлендірмекпін. Сондықтан немереңізді</w:t>
        <w:br/>
        <w:t>маған екі қатынның үстіне наксүйер! етіп ал дегеніңізді мақұл көрмедім.</w:t>
        <w:br/>
        <w:t>Көріпкел кария күрсінді.</w:t>
      </w:r>
    </w:p>
    <w:p>
      <w:r>
        <w:t>- Батыр балам, сеніңқайырымдылығың, әділдігін маған ерекше ұнайды.</w:t>
        <w:br/>
        <w:t>Әйтсе де немеремді өзіңе телігім келетіні - жөні бөлек оқиғаға байланысты</w:t>
        <w:br/>
        <w:t>боп тұр. Білсең, мен өзі біреуге сәулем түсер дәрі шалмын, біреуге бәлкім,</w:t>
        <w:br/>
        <w:t>түкке тұрмас кәрі шалмын. Сондықтан сөзімді бөлмей сонына дейін тыңда.</w:t>
        <w:br/>
        <w:t>Көзімнің қарашығы, шашы ұзын болса да ұрпағымның тұяғы - Нұрила сегіз</w:t>
        <w:br/>
        <w:t>жасқа келгенде маған аруақтар аян берді. «Нұрила - әулие әйел болады.</w:t>
        <w:br/>
        <w:t>Білегінен алғаш кім ұстаса болашақтағы тағдырын біріктіретін күйеуі</w:t>
        <w:br/>
        <w:t>сол болуға тиіс» деп ишара етті. Соны немерем зеректігімен жастайынан</w:t>
        <w:br/>
        <w:t>көкірегіне түйіп өсті. Өзің білесің, оныңсырын ашар жеңгесі жоқ. «Қызды кім</w:t>
        <w:br/>
        <w:t>айттырмайды, қымызды кім ішпейді». Әжесіне жолығып, айттырып келген</w:t>
        <w:br/>
        <w:t>бай-манаптардың «мен, мен» деп, көкірек какқан ұлдарын жолатпапты.</w:t>
        <w:br/>
        <w:t>«Мұның не? Келген адамның бәріне ырык бермейсің. Осылайша кәрі қыз</w:t>
        <w:br/>
        <w:t>атанып үйде отыра бермексің бе? Жөніңді айтшы, тегі? Біздің бір аяғымыз</w:t>
        <w:br/>
        <w:t>жерде, екінші аяғымыз көрде тұр» - дейді кемпірім ашуланып. Сөйтсе, он</w:t>
        <w:br/>
        <w:t>жасында Нұриланың білегінен кұдық басында өзін ұстаған екенсің. батыр</w:t>
        <w:br/>
        <w:t>1 Нақсүйер - тоқалдан кейінгі үшінші әйел</w:t>
        <w:br/>
        <w:t>бла.” 7 рай</w:t>
        <w:br/>
        <w:t>сы2с осыл с/79/сА ТӨЛЕ БИ</w:t>
        <w:br/>
        <w:t>балам. Солайша қанша уақыт өтсе де сол сырды менің алтыным кұпия сақтап,</w:t>
        <w:br/>
        <w:t>«тұрмысқа шык» деп қоймаған соң әжесіне айтыпты ақыры.</w:t>
        <w:br/>
        <w:t>Көріпкел қария әңгімесін кілт үзіп, Бәйдібекке қарады. Батыр да жалт</w:t>
        <w:br/>
        <w:t>бұрылып оған назарын тастады. Екеуі де бір сәтке үнсіз қалысты.</w:t>
        <w:br/>
        <w:t>- Мән-жайды ұқсаң, енді бұлтақтама. Ойлансаң бұл көктегі Тәңірінің</w:t>
        <w:br/>
        <w:t>саған түскен нұры. Нұриладан туған ұрпағың өсіп-өнер, көбейер. Арасынан</w:t>
        <w:br/>
        <w:t>батыры мен әділ биі көп шығар. Аттарыңды шәбелектерің тасқа бәдіздеп!</w:t>
        <w:br/>
        <w:t>жазар. Есімдеріңді қасиет тұтар, аруағыңа сиынып, даңқыңды жарты әлемге</w:t>
        <w:br/>
        <w:t>жаяр.</w:t>
        <w:br/>
        <w:t>Ер Бәйдібек көріпкелдің айтқанына сылтау тауып, уәж айта алмай</w:t>
        <w:br/>
        <w:t>дағдарды. Қария одан әрі оның жауабын күтіп жатпады. Дауыстап кемпірі</w:t>
        <w:br/>
        <w:t>Зұхра мен немересі Нұриланы шақырды.</w:t>
        <w:br/>
        <w:t>Бәйдібек алғаш рет қызға еріксіз назар салды. Қыз бәкене? болғанмен</w:t>
        <w:br/>
        <w:t>ажарлы. Жүзінде ақылдылықтың, ізеттілік пен қасиеттіліктің нұры тамып</w:t>
        <w:br/>
        <w:t>тұр. «Е, Құдай! Өзің сызығын тарткан тағдырыма разымын. Ақ ниет, ак</w:t>
        <w:br/>
        <w:t>тілеуімді жерде калдырма. Күнәм болса кеше гөр, қам сүт емген пендеңнің!»</w:t>
        <w:br/>
        <w:t>деп батыр іштей Тәңіріне жалынды.</w:t>
        <w:br/>
        <w:t>- Күйеу бала тойға дайындалатын болды, - деді кария бастырмалатып,</w:t>
        <w:br/>
        <w:t>- келіп алып кетер мерзімін айтыңдар.</w:t>
        <w:br/>
        <w:t>Кемпірі:</w:t>
        <w:br/>
        <w:t>- Әсет! некеге қолайлы ай, - деді.</w:t>
        <w:br/>
        <w:t>ХХ“.</w:t>
        <w:br/>
        <w:t>жжж</w:t>
        <w:br/>
        <w:t>.. Дархан даланың кең Мінез жолбарысы - ер Бәйдібектің төсек</w:t>
        <w:br/>
        <w:t>жаңғыртатынын естіген Сарыбәйбіше түлен түрткендей ашуланды. Бірак</w:t>
        <w:br/>
        <w:t>күйеуінің Нұриланы сән-салтанатымен, хан қызындай әлпештеп, ұзатып</w:t>
        <w:br/>
        <w:t>экеліп, ак некесін кидырғанына көлденең тұра алмады. Ал, тоқалы сұлу Зеріп</w:t>
        <w:br/>
        <w:t>ләм-мим деп жақ ашпаған. Не болса да ол ішіне бүкті. Өйткені, ешқашан</w:t>
      </w:r>
    </w:p>
    <w:p>
      <w:r>
        <w:t>күйеуінің ырқынан шыкпай, ешуақытта ниетін терістеген емес-тін. Бұл ретте</w:t>
        <w:br/>
        <w:t>де сол мінезіне бакты. Сабырға келгенде сап алтынның өзі-тін.</w:t>
        <w:br/>
        <w:t>жая</w:t>
        <w:br/>
        <w:t>Жайсаннан шығып Тәшкенге сапар шеккендер көк жоннан ылдилап</w:t>
        <w:br/>
        <w:t>аққан Балабөгенді жағалап, ағыс бойлап бие сауымындай суыт жүрді.</w:t>
        <w:br/>
        <w:t>- Әне қарақтарым, анау биік беткейдегі алыстан көзге шалынып тұрған</w:t>
        <w:br/>
        <w:t>сағана-күмбез ұлы бабамыз Бәйдібектікі! - деді Әлібек би қолын күнге салып</w:t>
        <w:br/>
        <w:t>көлегейлей қарап.</w:t>
        <w:br/>
        <w:t>І Бәдіздеп - тасқа қашап, өрнектеп жазу.</w:t>
        <w:br/>
        <w:t>2 Бэкене - келте бойлы.</w:t>
        <w:br/>
        <w:t>сы&gt; с о сыо сл осыо ТӨЛЕ БИ</w:t>
        <w:br/>
        <w:t>- Көрдім, әке! - деп Ақбота атын қамшылап шаба жөнелгенде сабырлы</w:t>
        <w:br/>
        <w:t>би бұл ретте аяқ астынан ашуланып, айқай салып тоқтатты.</w:t>
        <w:br/>
        <w:t>- Мазарға қарай қай ата-бабаң шапқылап еді, түге. Жерден жеті коян</w:t>
        <w:br/>
        <w:t>тапқандайсың ғой, өзі. Жаман ырым бастамай тізгініңді тарт. Осы жүріспен-</w:t>
        <w:br/>
        <w:t>ак жақындап, сонан соң ары қарай жаялатып барамыз. Мұсылман баласы</w:t>
        <w:br/>
        <w:t>аруақты мазаламас болар.</w:t>
        <w:br/>
        <w:t>Акбота аңғырт қылығына ұялып, ат тізгінін тартып, топтың соңын ала</w:t>
        <w:br/>
        <w:t>қайта ілесті. Бидің әлгі қатулы сөзінен кейін бәрі бірін-бірі қас-қабағынан</w:t>
        <w:br/>
        <w:t>бағып, міністерін тебінгенді қойып, катарласа қозғалып келе жатты. Сағанаға</w:t>
        <w:br/>
        <w:t>шамамен жарты шақырымдай қалғанда бәрі аттарынан түсіп, түйелерге</w:t>
        <w:br/>
        <w:t>косып жетекке алды. Сөйтіп, бейіт-күмбезге қарай жаяулатты. Әкесінің оң</w:t>
        <w:br/>
        <w:t>жағында қатарласа келе жатқан Төленің тұла бойы бір ысып, бір суыды. Ұлы</w:t>
        <w:br/>
        <w:t>бабасына деген ыстық ілтипат көкірегін кернеп, кеудесіне сыймай барады.</w:t>
        <w:br/>
        <w:t>Сондадаэкесінің: «Әрнәрсеге сабыр керек» дегенін естеұстап, ойланып қадам</w:t>
        <w:br/>
        <w:t>басады. Ойы тереңдеп барады. «Бәйдібектей ұлы бабасы иен даланың жеке</w:t>
        <w:br/>
        <w:t>дара кожасы болғаны әділдігінің, батырлығының арқасы шығар. Қаншама</w:t>
        <w:br/>
        <w:t>адамның ұрпағы өнбей үзіліп, тұйықталып калғанда одан өрбіген үрім-бұтақ</w:t>
        <w:br/>
        <w:t>бүгінде, шүкіршілік, қазақтың кең даласынын төрттен бірін жайлап жатыр.</w:t>
        <w:br/>
        <w:t>Жаманшылықтан аман болса әлі көбейе жатар».</w:t>
        <w:br/>
        <w:t>Әлібек бидің айтуымен семіз кұнаншығардың бірі кқұрбандыкка</w:t>
        <w:br/>
        <w:t>шалынып, Бәйдібек бейітінің басында Құран окылды. Сапарға шыққан онын</w:t>
        <w:br/>
        <w:t>шөбелектері сағана күмбезге тәу етіп, түнеп шыкты. Олар ертеңіне күн</w:t>
        <w:br/>
        <w:t>көтеріле Домалақ ененің бейітіне карай ат басын бұрған-ды.</w:t>
        <w:br/>
        <w:t>жж</w:t>
        <w:br/>
        <w:t>Жұпыны, қараша киіз үйдің уықтары мен шаңырағы байбалам</w:t>
        <w:br/>
        <w:t>салғандай сықырлады. Түн қараңғысын жамылған қараниетті адам ба, әлде.</w:t>
        <w:br/>
        <w:t>қотырын қасыған мал ма? Ол жағына отау иесі Нұрила мән берген жок.</w:t>
        <w:br/>
        <w:t>Бесіктегі Тілеубердіні тербетіп қойып, ояу екенін сездіргендей ауыр күрсінді.</w:t>
        <w:br/>
        <w:t>Пенделігі ұстап: «Мал болсаң қысқа жетпей бауыздалғыр, адам болсан</w:t>
        <w:br/>
        <w:t>жалғызым Тілеубердінің атақ-даңқын күндеп, қызғанғаннан басқа қолыңнан</w:t>
        <w:br/>
        <w:t>түк келмегір» деп күбірлеп те қалды.</w:t>
        <w:br/>
        <w:t>Киіз үйдің сүйектері сықырлап-сықырлап барып басылды.</w:t>
        <w:br/>
        <w:t>Қаратау мен Шу өзенінің аралығындағы түтін тартса майы шығатын</w:t>
        <w:br/>
        <w:t>шұрайлы жерін жайлау еткен, сән-салтанаты айрыкша бұл ауыл түн ішінле</w:t>
        <w:br/>
        <w:t>ел шетіне жау келгендей дүрлігіп, айдың-күннің аманында үйлерін жылдам</w:t>
        <w:br/>
        <w:t>жығып, әбігерге түсе калған-ды.</w:t>
      </w:r>
    </w:p>
    <w:p>
      <w:r>
        <w:t>Нұриланың тосын кеші-қоннан бұрыннан хабары бар. Өзінін караша</w:t>
        <w:br/>
        <w:t>үйін жығысуға бірде-бір еркек кіндік жалшының келмесін тағы біледі. Ол</w:t>
        <w:br/>
        <w:t>байқұстар да қайітсін енді, Сарыбәйбішенің қас-қабағына қарап жалтактап,</w:t>
        <w:br/>
        <w:t>жәй.</w:t>
        <w:br/>
        <w:t>аХОСУРОХӘОСУООХОС, ТӨЛЕ БИ</w:t>
        <w:br/>
        <w:t>окыранды. Көздері шоқтай жайнап тұр. Әйел екі құласарының касиетті мал</w:t>
        <w:br/>
        <w:t>екенін тылсымдықпен аңғарды. Аңғарды да: «Е, Алла, бір тілегімді бере гөр!»</w:t>
        <w:br/>
        <w:t>-деп іштей Жаратқанға сиынды. Аналар да мына домаланған әйелдің бөтен</w:t>
        <w:br/>
        <w:t>еместігін сезінгендей жайбарақат бас түйістіріп, әлі бір-бірінің мойнынан</w:t>
        <w:br/>
        <w:t>қасыласып, талтайып тұр.</w:t>
        <w:br/>
        <w:t>- Ананы ұстап бере қойыңдар, - деп әйел айғырлардың жеті жасарын</w:t>
        <w:br/>
        <w:t>нұсқады.</w:t>
        <w:br/>
        <w:t>Қара Қайдардың жігіттері оны жан-жактан қаумалап, құрық тастамаққа</w:t>
        <w:br/>
        <w:t>ыңғайланды. Құласары оқыранып, қашағандығына басып, ұстатпай әлек</w:t>
        <w:br/>
        <w:t>етгі. Шылбыр тұзақтап лақтырып, талайды аттан аударған біреуі әрең</w:t>
        <w:br/>
        <w:t>дегенде айғырдың кырым етсіз басына қыл арқанды іліктірді-ау, әйтеуір,</w:t>
        <w:br/>
        <w:t>әупірімдеп жүріп. Сол-ак екен текті жануар көкке шаншыла атылып, кісіней</w:t>
        <w:br/>
        <w:t>тулады. Бұлкына тағы шапшығанда әлгі сіңірлі қара шыдай алмай қалбаң</w:t>
        <w:br/>
        <w:t>қағып, жер қапты. Жылқы біткен осы сәт пысқырынып, шығандап шеттеген</w:t>
        <w:br/>
        <w:t>айғырдың соңынан дүркірей жөнелмек боп, құлактарын қайшыласты. Әр</w:t>
        <w:br/>
        <w:t>үйірдің айғырлары жер тарпысып, оқыранысты. Қалың жылқы асау теңіз</w:t>
        <w:br/>
        <w:t>толқынындай бір лықсып кетсе қайтару бермесі анық еді. Бүкір әйел мұны</w:t>
        <w:br/>
        <w:t>тағы анық сезді. Сезді де көкейіндегі сырды бүгіп қап, айқай салды.</w:t>
        <w:br/>
        <w:t>- Әй, тоқтатыңдар түге, мен өзім-ақ құраулап көрейін.</w:t>
        <w:br/>
        <w:t>Аналар аң-таң. Жаяу жүрген әйелдің қашақ ұстаймын дегеніне</w:t>
        <w:br/>
        <w:t>күлкілері де келген.</w:t>
        <w:br/>
        <w:t>- Ұстай алсаңыз, оны да көрейік. Болмаса бір қашағанға бола жолдан</w:t>
        <w:br/>
        <w:t>қалдырмаңыз бізді. Өзін бір жебеге жем етемін. Мініс етпесеңіз деазығыңызға</w:t>
        <w:br/>
        <w:t>жарар, - деп топ басы бұрқылдады.</w:t>
        <w:br/>
        <w:t>Әйел караша үйіне кіріп кетіп, ескілеу ак жаулығын алып шықты. Сөйтті</w:t>
        <w:br/>
        <w:t>де кұласарыға қарай «тәк-тәктеп», карсы жүріп жақындады. Әйелдің жай</w:t>
        <w:br/>
        <w:t>шыккан дауысынан қалың жылкы түгел елеңдеп, құлақтарын қайшыласқанда</w:t>
        <w:br/>
        <w:t>қарақшылар таңданысып, өзара күбірлесіп қалды.</w:t>
        <w:br/>
        <w:t>Киелі малды таныған касиетті әйелді жылқылар да әлдеқандай</w:t>
        <w:br/>
        <w:t>жануарлык түйсікпен сезінген-ді. Жеті жасар құласары болса қылша</w:t>
        <w:br/>
        <w:t>мойынын әсем иіп, жағымды оқыранып, сар желіп кеп, ананың қолтығына</w:t>
        <w:br/>
        <w:t>басын тықты. Қу жағын үйкелеп, мекіренді. Әйел оның алма сабағындай</w:t>
        <w:br/>
        <w:t>нілген мойнына жаулығын орай салып, үйіне қарай жетелеп жүре берді.</w:t>
        <w:br/>
        <w:t>Мұндай да күдіретті күш болады екен, асау айғыр моп-момақан күй тауып,</w:t>
        <w:br/>
        <w:t>бүкір кемпірдің артынан бүлкілдеп келеді. Қалың жылкы арасынан киелі</w:t>
        <w:br/>
        <w:t>малды тап басып таныған қасиет қонған әйел асығар емес. Кұласарының</w:t>
        <w:br/>
        <w:t>шокпардай кекілінен мейірлене сипап қояды.</w:t>
        <w:br/>
        <w:t>Топ басы Қара Қайдар мұны көріп, сакал-шашы өсіп кеткен, күтімсіз</w:t>
        <w:br/>
        <w:t>бетін құбылтып, еріксіз басын шайқады. Қалғандары ауыздары ашылып,</w:t>
        <w:br/>
        <w:t>әйелдің соңынан қалкып бара жатқандай бүлкілге басқан айғырға карап</w:t>
      </w:r>
    </w:p>
    <w:p>
      <w:r>
        <w:t>сыз с осо с осы</w:t>
        <w:br/>
        <w:t>Мына сөзді естігендер дағдарып қалды.</w:t>
        <w:br/>
        <w:t>- Апа-ау, онда біз бәріміз сіздің балаңыз болдық ғой. Сүтіңізге иленген</w:t>
        <w:br/>
        <w:t>наннан ауыз тиген соң ана сүтін емгенмен бірдей емес пе. Шариғат жолы</w:t>
        <w:br/>
        <w:t>соны растамай ма? - деп Әділжан Қара Қайдарға қарады.</w:t>
        <w:br/>
        <w:t>- Солайы солай ғой, - деді ол.</w:t>
        <w:br/>
        <w:t>Бүкір кемпір де оның сөзін құптап іліп әкетті.</w:t>
        <w:br/>
        <w:t>- Дұрыс айтасыңдар. Енді карактарым, жасың бар, жасамысың бар.</w:t>
        <w:br/>
        <w:t>бәрің де менің балам болдыңдар.</w:t>
        <w:br/>
        <w:t>Қарақшылар тағы да аңтарылысып, бір-біріне карасты. Араларындағы</w:t>
        <w:br/>
        <w:t>шариғат жолына бүйректері бұрып, іштей Алла тағалаға сыйынып жүретіндер</w:t>
        <w:br/>
        <w:t>мақұлдап, қауқылдасып, шын ниеттерін білдірісіп қалды.</w:t>
        <w:br/>
        <w:t>- Ал,апа, ондай болса батаңызды беріңіз. Біз балаңыз болып аттанайық,</w:t>
        <w:br/>
        <w:t>- деді Қара Қайдар қолын жайып.</w:t>
        <w:br/>
        <w:t>- Амандықпен жолығайық, қарақтарым! Жамандық көрмеңдер!</w:t>
        <w:br/>
        <w:t>Әумиін! - деп бүкір әйел батасын беріп, қарақшыларды есік алдына шығып.</w:t>
        <w:br/>
        <w:t>аттандырып салмақ болды.</w:t>
        <w:br/>
        <w:t>Басқалары ана таптық деп көңілдеріне әлдебір жылы сезімді кұйып</w:t>
        <w:br/>
        <w:t>алғанмен Қаражан әлдеқандай күдікті көкірегіне түйіп:</w:t>
        <w:br/>
        <w:t>- Біз Қаратауды мекендейтін Бәйдібек байдың байлығының дүмпуін</w:t>
        <w:br/>
        <w:t>есітіп, сонау түрікменнің құмынан ат сабылтып келдік. Жол бойы шөліркедік.</w:t>
        <w:br/>
        <w:t>қиындық көрдік. Бірақ әлі оның малына жолығар емеспіз. Шыныңызды</w:t>
        <w:br/>
        <w:t>айтыңыз, мына арада көштің орны, малдың ізі жатыр. Бәлкім, байдын</w:t>
        <w:br/>
        <w:t>мыңғырған жылқысының қайда екенін білетін шығарсыз? Білсеңіз айтыңыз!</w:t>
        <w:br/>
        <w:t>- деп жұрт ойламаған нәрсені бастады.</w:t>
        <w:br/>
        <w:t>Бүкір әйел ойланды. Толғанды. Әлденеге қиналды. Қаражан тыкактап</w:t>
        <w:br/>
        <w:t>қояр емес. Шынында да бұл арада көшкен жұрттың орны мен мыңғырған</w:t>
        <w:br/>
        <w:t>жылқының ізі жатқаны рас-тын. Сұм Қаражан соны байқаған сыңайлы. Енді</w:t>
        <w:br/>
        <w:t>бұлтаруға болмас. «Лаж жоқ мына қарақшыларға жөн-жосық сілтейді де».</w:t>
        <w:br/>
        <w:t>- Мен жылқылы байдың көп күңінің бірі едім. Ол өте малсақ жан.</w:t>
        <w:br/>
        <w:t>Менімше таңдаулы тоқсан үйірін көштен бөліп айдаса керек. Сендерге керегі</w:t>
        <w:br/>
        <w:t>де сол шығар. Егер оңтүстік батысты бетке алып суыт жүрсеңдер, екі күннен</w:t>
        <w:br/>
        <w:t>соң Шыбынсызсай деген жерге жетесіңдер. Қылқұйрықтың жағдайын білген</w:t>
        <w:br/>
        <w:t>жан қалың жылқыны сол маңайда бір-екі күн каптата тебіндетер. Үркердей</w:t>
        <w:br/>
        <w:t>топ жылқышы мен байдың он бір ұлы екпіндеріңнен жасқанар, сендерге</w:t>
        <w:br/>
        <w:t>қарсылық көрсетуге жүрексінер. Сондай кезде ермекке қылыш сілтеп, кан</w:t>
        <w:br/>
        <w:t>төге көрмеңдерші, қарақтарым. Сендерді де ана тапты ғой. Оның үстіне мен</w:t>
        <w:br/>
        <w:t>сендердің аналарың болдым. Сол өтінішімді орындаңдар. Ана болғандыктан</w:t>
        <w:br/>
        <w:t>да Мен сендерге өтірік айтып, жолдан жаңылыстырып тұрған жокпын. Егер</w:t>
        <w:br/>
        <w:t>жылқыны тауып, олжалы болсаңдар, мені де ұмытпай, жолай соға кетіңдер.</w:t>
        <w:br/>
        <w:t>Жұтынған топтың басшысы Қара Қайдар әйел көрсеткен жақка колын</w:t>
        <w:br/>
        <w:t>--74 --</w:t>
        <w:br/>
        <w:t>ТӨЛЕ БИ</w:t>
        <w:br/>
        <w:t>ӘХхООУОАХОСУООХӘОСУ 22 ТӨЛЕ БИ</w:t>
      </w:r>
    </w:p>
    <w:p>
      <w:r>
        <w:t>- Бәйдібек мырза, жомарттығың жанға бітпеген ер екенсің, - дегенді әлі</w:t>
        <w:br/>
        <w:t>де қабағын жазбай тұрып, - текті жерден шыққаныңды білем. Әкең Қараша</w:t>
        <w:br/>
        <w:t>бимен жалындап тұрған жас шағымда бірнеше рет сұхбаттас боп, сұңғыла</w:t>
        <w:br/>
        <w:t>кемеңгерлігіне таң калғанмын. Ол бар ғой, айтты не, айтпады не адамзаттың</w:t>
        <w:br/>
        <w:t>сұңқары, қызыл тілдің ділмәрі-тін. Әсте, ақылды адамда қылжақ бос күлкі де,</w:t>
        <w:br/>
        <w:t>артық ашу да болмас, басқа іс түскенде сасу да, таудай бақ қонса шалқайып</w:t>
        <w:br/>
        <w:t>тасу да болмас. Аузымен босқа орақ ормас. Тегіңе тартқаның көрініп тұр.</w:t>
        <w:br/>
        <w:t>- Ұлы билеуші, айтыңызшы, әкемнің ол касиеттерін қалай байқап</w:t>
        <w:br/>
        <w:t>білдіңіз?</w:t>
        <w:br/>
        <w:t>- Қартайған шағында маған арнайы іздеп кеп жолыққан. Қасында неге</w:t>
        <w:br/>
        <w:t>екенін өзің білерсің, сен болған жоқсың. Малыңды түгендеп жүрген болуың</w:t>
        <w:br/>
        <w:t>керек. Ол жағын қойшы, тоқсанға тақаған адамның ақыл-ойы қалай екен</w:t>
        <w:br/>
        <w:t>деп, әкеңнен сыр тартып көргенім рас. Оған да міне, отыз көктем өтіпті.</w:t>
        <w:br/>
        <w:t>Зымыраған заман-ай десеңші.</w:t>
        <w:br/>
        <w:t>- Сол сырды айтпас па, екенсіз, ұлы билеушім?</w:t>
        <w:br/>
        <w:t>Билеушінің қаһар шашып тұратын жанары тағы бір жарқ етіп, артынша</w:t>
        <w:br/>
        <w:t>сол сәтте аздап мейірленгендей жымиды.</w:t>
        <w:br/>
        <w:t>- Сонда деймін-ау, Қараша биге алдымен мынандай сыр айттым.</w:t>
        <w:br/>
        <w:t>«Күйкентайды! баптап, көлден сұңқылдатып аққу ілдірдім» деп мықты</w:t>
        <w:br/>
        <w:t>құсбегі екенімді білдіріп, мақтаныңқырап кеттім. Сонда ол: «Е, әттең,</w:t>
        <w:br/>
        <w:t>бекер іс жасапсың, бекер-ақ болған балам!» - деп қайта-қайта ернін тістеп,</w:t>
        <w:br/>
        <w:t>қатты өкінді. Қарт данагөйдің түтіккен жүзіне қарап: «Неге мұнымды мақұл</w:t>
        <w:br/>
        <w:t>көрмедіңіз? Тер төгіп, баптай білсе қаршыға мен бүркіт түгіл күйкентай</w:t>
        <w:br/>
        <w:t>да құс пен аң алатынын дәлелдедім емес пе?» - дедім оның өкінішіне таң</w:t>
        <w:br/>
        <w:t>қалып. Сенің әкең сонда: «Аққу - қанатты құстың төресі, биік парасаттың,</w:t>
        <w:br/>
        <w:t>сұлулықтың өресі еді. Ал, сен баптаған күйкентай, балам, тышқан, қаптесер,</w:t>
        <w:br/>
        <w:t>суыр аулаумен ұсақ тіршілік ететін құс емес пе, білгенге. Оған аққуды</w:t>
        <w:br/>
        <w:t>ілдіргенің - биік парасатка, әділ төрелікке жасалған қиянат болыпты. Жаман</w:t>
        <w:br/>
        <w:t>нышан екен, өте жаман, сенің де, менің де кейінгі ұрпағымызды құл-құтан</w:t>
        <w:br/>
        <w:t>билейтін шығар, эсте» - деп басын шайқағаны тап қазір көз алдыма елестеп</w:t>
        <w:br/>
        <w:t>тұрғанын қарашы. Сол айтқаны есімнен кетпей-ақ қойды, Бәйдібек мырза.</w:t>
        <w:br/>
        <w:t>Шынымен-ақ, кейінірек, тіптен кейінірек, сол қария айтқандай болып</w:t>
        <w:br/>
        <w:t>жүрмесе игі еді. Айтпақшы, әкеңнің тағы бір айтқаны бар-тын: «Тырнадан</w:t>
        <w:br/>
        <w:t>жасауыл қойсаң, басыңнан қиқу кетпес, тексізден төре қойсаң, жұртты</w:t>
        <w:br/>
        <w:t>мұратқа жеткізбес» деген-тін. Мұнысын да жадымда ұстап жүрмін.</w:t>
        <w:br/>
        <w:t>Ер Бәйдібек катал билеушіден сескенбей:</w:t>
        <w:br/>
        <w:t>- Ұлы билеушім, талай елді қанқақсатып, талай балық-шаһарды</w:t>
        <w:br/>
        <w:t>жермен-жексен етіп, қиратып келдіңіз. Енді неге менің ұлысымды шаппай,</w:t>
        <w:br/>
        <w:t>1 Күйкентай - ителгі тектес шаған денелі жыртқыш кұс.</w:t>
        <w:br/>
        <w:t>КЕ МЕ</w:t>
        <w:br/>
        <w:t>ахосУОа ОО УсхахЕУ ТӨЛЕ БИ</w:t>
        <w:br/>
        <w:t>тұяғының дүбірі құлаққа шалынды. Жас ана ылдым-жылдым қимылдап,</w:t>
        <w:br/>
        <w:t>баласын бесігімен көтеріп апарып, үлкен абажаның ішіне жасырып, бүкір</w:t>
        <w:br/>
        <w:t>әйел қалпына қайта түсті. Әне-міне дегенше таңдаулы тоқсан үйірді шашау</w:t>
        <w:br/>
        <w:t>шығармай қапталдай қуа айдағандардың да сұлбасы тұмандаткан шаң</w:t>
        <w:br/>
        <w:t>арасынан қылаң берді. Барымталанған күлте құйрық, қаба жал жануарларды</w:t>
        <w:br/>
        <w:t>қан сорпа етуге аяған топ басы қараша үйге жетсе жүрісті тоқтатып, аяқ</w:t>
        <w:br/>
        <w:t>суытуға ұйғарыпты.</w:t>
      </w:r>
    </w:p>
    <w:p>
      <w:r>
        <w:t>Қамбар ата тұқымы жершілдігін байқатты. Тезектері қалған таныс</w:t>
        <w:br/>
        <w:t>жайлауға жеткен соң шұрқырасып, бүйірлері бүлкілдесіп, колтықтарын</w:t>
        <w:br/>
        <w:t>жаза шашырап, тебіндеп жөнелді. Жолсоқты болған барымташылар бір ту</w:t>
        <w:br/>
        <w:t>бие мен жабағыны қоса қабаттап, аяқтан шалып, жығып сап, корқырата</w:t>
        <w:br/>
        <w:t>бауыздады. Өзара қауқылдасып әр жер-әр жерден жерошақ қазып, өздерімен</w:t>
        <w:br/>
        <w:t>алып жүретін бақырларын толтыра мүшелеп ет асты.</w:t>
        <w:br/>
        <w:t>Олжалы қайтқан топ басы Қара Қайдар жағасы жайлауға жете</w:t>
        <w:br/>
        <w:t>көңілденіп, анасы болған бүкір әйелді дәмге шақырды.</w:t>
        <w:br/>
        <w:t>- Затыңыз эйел болғанмен, ақылды пенде екенсіз, апа. Болжамыңыз</w:t>
        <w:br/>
        <w:t>дұрыс келіп, жылқыны қиналмай таптық. Олжамызда сіздің де үлесіңіз бар,</w:t>
        <w:br/>
        <w:t>апа. Енді мына талайдың көкейін тескен таңдаулы тоқсан үйірдің арасынан</w:t>
        <w:br/>
        <w:t>он құлынды биені таңдап алып қалыңыз. Жаз қымызыңыз, қыс азығыңыз</w:t>
        <w:br/>
        <w:t>болсын, - деді мырзасынып.</w:t>
        <w:br/>
        <w:t>- Қарақшы болсаң да жомарттық таныттың, балам! - деді бүкір эйел,</w:t>
        <w:br/>
        <w:t>- бірақ сен берген он құлынды бие көбейіп маған мал болмас. Біреудің малы</w:t>
        <w:br/>
        <w:t>біреуге құт бола қояр деймісің. Онан да көлікке қажет мықты бір айғырды</w:t>
        <w:br/>
        <w:t>таңдайын. Соны қалдырсаң да разымын.</w:t>
        <w:br/>
        <w:t>- Бұларада әйелдің шашы ұзын, ақылы қысқа екенін сездіріп қойдыңыз.</w:t>
        <w:br/>
        <w:t>Әйтпесе сол биелердің бір құлыны айғыр болмас па еді? Жарайды, айтып</w:t>
        <w:br/>
        <w:t>қалған екенсіз, тілегіңізді бердім, -- деп топ басы мырс етіп, ерін жастанып</w:t>
        <w:br/>
        <w:t>қисая кетті.</w:t>
        <w:br/>
        <w:t>жжж</w:t>
        <w:br/>
        <w:t>Таң құланиектенісімен қарақшылар жылқыны қиқулап жиып, үй</w:t>
        <w:br/>
        <w:t>маңындағы ауыл орнындай сайға топтастырды.</w:t>
        <w:br/>
        <w:t>- Таңдаңыз, бір айғырды! - деді топ басы бүкір әйелге.</w:t>
        <w:br/>
        <w:t>Ол қалың жылқыны асықпай жаяу аралап шығып, қасыласып қатар</w:t>
        <w:br/>
        <w:t>тұрған қос айғырға көз тоқтатты. Екеуі де құласары, омыраулары сала құлаш.</w:t>
        <w:br/>
        <w:t>Күлте құйрық, кең танау. Қылша мойыннан асып төгілген қаба жалдары</w:t>
        <w:br/>
        <w:t>тізесін жауып, салбырап тұр. Бұл екі саңлак! қасаба: биенің құлындары еді.</w:t>
        <w:br/>
        <w:t>Бірі жеті, бірі алты жасар болатын. Қос айғыр да да бүкір әйелді танығандай</w:t>
        <w:br/>
        <w:t>і Саңлак- ұшқыр жылкы.</w:t>
        <w:br/>
        <w:t>РА Қасаба - көп жасаған свба қарын бие.</w:t>
        <w:br/>
        <w:t>-- 26 ---</w:t>
        <w:br/>
        <w:t>жаңғырығып, бұл дауысты алысқа алып кетті.</w:t>
        <w:br/>
        <w:t>Бөтен елдің жерін көріп, шөбіне тебіндегелі бері жылқы атаулы өзгеше</w:t>
        <w:br/>
        <w:t>күй тапқанын олжалы барымташылар да байқаған. Өздерінің астарына</w:t>
        <w:br/>
        <w:t>мінген жүйріктердей емес, мыналардың құлқы тым шәлкестеу көрінген.</w:t>
        <w:br/>
        <w:t>Кейде құраулағанға ырық бере бермейді.</w:t>
        <w:br/>
        <w:t>- Анау құласары айғыр бір жамандыққа бастағалы тұр-ау, деймін.</w:t>
        <w:br/>
        <w:t>Сыңарын іздейтін секілді. Қашып әлек етпей тұрғанда бір жебені даладай</w:t>
        <w:br/>
        <w:t>аршын төсіне кірш еткізіп, жатқыза салыңдар, - деді топ басы Қара Қайдар.</w:t>
        <w:br/>
        <w:t>Осылай деп топ басының өзі де қорамсағына қол салды. Сол кезде</w:t>
        <w:br/>
        <w:t>айдаудағы жылқы есірік буғандай лықсып кетіп, дүние астаң-кестең күйге</w:t>
        <w:br/>
        <w:t>енді. Артқа қарай оқтай атылған кұласары айғырдың соңынан көп болат</w:t>
        <w:br/>
        <w:t>тұяқ сеңдей соқтығысып, жөңкіп берсін. Не істерін білмей, сасып қалған</w:t>
        <w:br/>
        <w:t>барымташылар желмен кері жапырылған қоғадай лықсып кеткен жылқыны</w:t>
        <w:br/>
        <w:t>найзаларымен жасқамақ ниетпен жанталасты. Қалың нөпір қайдан ырык</w:t>
      </w:r>
    </w:p>
    <w:p>
      <w:r>
        <w:t>берсін, төгіле жапырылысқан күйі ығы-жығы екпіндетіп ала жөнелгенде</w:t>
        <w:br/>
        <w:t>жолындағы ат үстінде тұрған екі аяқты пенделердің қимылдауына мүмкіндік</w:t>
        <w:br/>
        <w:t>бермей қойды. Олардың астындағы міністері де тұқымдастарының мына</w:t>
        <w:br/>
        <w:t>мінез-құлқын құптағандай тырп етпей бір орында тұрып қалған. Осылайша</w:t>
        <w:br/>
        <w:t>барымташылар жөңкілген жылқының ортасында қақтығысып-соктығысып.</w:t>
        <w:br/>
        <w:t>жансауғалап, қағылып қала берді. Көпшілігі ересен екпінмен кеп соққан</w:t>
        <w:br/>
        <w:t>күлте жалдардың арынына төтеп бере алмай, ерден ауыткып түсіп, мың сан</w:t>
        <w:br/>
        <w:t>тұяқтардың астында аласұрып, бас амандығын тілеп, Құдайына жалбарынып</w:t>
        <w:br/>
        <w:t>жатты.</w:t>
        <w:br/>
        <w:t>Иен дала жанұшырып айқайлаған адам дауысы мен шұрқыраған</w:t>
        <w:br/>
        <w:t>жылқы үнінен жаңғырды. Әдетте жылқы малы аяқ астындағы адамға тұяк</w:t>
        <w:br/>
        <w:t>дарытпайды дейтіні рас екен. Мына алты жасар құласары айғыр бастаған</w:t>
        <w:br/>
        <w:t>кілең асау есіріктеніп, көздері қанталап жынданса да домаланып шаң қапқан.</w:t>
        <w:br/>
        <w:t>мол олжадан дәмелі пенделердің мысын басып, үстерінен орғып-орғып</w:t>
        <w:br/>
        <w:t>өтіп жатты. Таңдаулы тоқсан үйір сол қалпында тоқтамай, таудан құлаған</w:t>
        <w:br/>
        <w:t>тасқындай арқырап, Қаратауды бетке алып, қолтықтарын соза жосылып</w:t>
        <w:br/>
        <w:t>жөнелді...</w:t>
        <w:br/>
        <w:t>Аласапыран сәт біткенде Қара Қайдар жығылған орнынан тұрып.</w:t>
        <w:br/>
        <w:t>адамдарын көз қиығымен түгендеп еді, апырай десеңші, бәрі аман. Бірак,</w:t>
        <w:br/>
        <w:t>түгел жаяу қалған сияқты. Оң қол -- Каражан да беті қарауытып, орнынан</w:t>
        <w:br/>
        <w:t>сүйретіліп тұрып жатыр.</w:t>
        <w:br/>
        <w:t>- Апырай! - деді сол қол Әділжан топбасшыға қарап. - Мына тосын</w:t>
        <w:br/>
        <w:t>жай... әлгі бізге жолыққан киелі ананың қасиетімен болған шығар, тегі... Бізге</w:t>
        <w:br/>
        <w:t>ырық бермеген айғырдың оған мойынсұнғанында бір гәп болғаны да.</w:t>
        <w:br/>
        <w:t>Оң қол Қаражан болса:</w:t>
        <w:br/>
        <w:t>- Аяқ артар мінісіміз жоқ, енді қалай күн көреміз! - деп өкіре қайта</w:t>
        <w:br/>
        <w:t>-- 80--</w:t>
        <w:br/>
        <w:t>ТӨЛЕ БИ</w:t>
        <w:br/>
        <w:t>Сы с осыо с әс ей ТӨЛЕ БИ</w:t>
        <w:br/>
        <w:t>таңданысты. Оң қол Әділжан әйелдің жолы болып, Тілегі орындалуын</w:t>
        <w:br/>
        <w:t>іштей құптап, дұға етті. Сол қол Қаражан сасқанынан: «Бәле-жаладан.</w:t>
        <w:br/>
        <w:t>жаманшылықтан сақта мені, Тәңірім!» - деп күбірледі.</w:t>
        <w:br/>
        <w:t>Әлден уақытта барып аңырған топ басы есін жиғандай болды. Қолын</w:t>
        <w:br/>
        <w:t>асығыс алға қарай сілтеп қалды. Қынынан беліне байланған алдаспандары ат</w:t>
        <w:br/>
        <w:t>сауырын сабалаған қарақшылар пысқырынған, тұяқтарымен жер тарпыған</w:t>
        <w:br/>
        <w:t>таңдаулы тоқсан үйірді қиқулап қуып ала жөнелді. Мыңға тарта болат</w:t>
        <w:br/>
        <w:t>тұяқтың дүрсілінен жер қайысқандай еді.</w:t>
        <w:br/>
        <w:t>Әйел жылқының дүркіреп жөнелгеніне мән берген жоқ. Артына</w:t>
        <w:br/>
        <w:t>бір бұрылып қараған да қойған. Есесіне жеті жасар кұласары үйірімен</w:t>
        <w:br/>
        <w:t>қоштасқандай шұрқырай кісінеді. Алты жасар құласары оған жауап</w:t>
        <w:br/>
        <w:t>қайтарғандай, басын шұлғи күркірей кісінеп, табынды бастай жөнелді...</w:t>
        <w:br/>
        <w:t>жжж</w:t>
        <w:br/>
        <w:t>Нұрила айғырды жаулығымен есік алдына байлап, қолымен жұлып шөп</w:t>
        <w:br/>
        <w:t>сап жүрді. Жануар шәлкем-шалыс мінез көрсетпей, мүлгіген калпы талтиып.</w:t>
        <w:br/>
        <w:t>алдына шөп тастаса күрт-күрт шайнап, оттап тұра берді.</w:t>
        <w:br/>
        <w:t>Осы уақиғадан үш күн өткенде жылқы тұяғының өте қатты дүбірі</w:t>
      </w:r>
    </w:p>
    <w:p>
      <w:r>
        <w:t>тағы естілді. Бұл келгендер Бәйдібектің он бір ұлы бастаған, мал алдырған</w:t>
        <w:br/>
        <w:t>қуғыншылар болатын.</w:t>
        <w:br/>
        <w:t>Сұлу Зеріптің қос арыс ұлы аттан түсіп, анамыз деп жасы кіші болса да</w:t>
        <w:br/>
        <w:t>Нұрилаға сәлем берді. Сарыбәйбішенің тоғыз ұлы ойнақшыған жүйріктерінің</w:t>
        <w:br/>
        <w:t>ауыздығын қарш-қарш шайнатып тұрып, түйеден түскендей етіп дүңкілдеді.</w:t>
        <w:br/>
        <w:t>- Жылқы алған барымташы жау осы арадан өткенін із қуып келіп, біліп</w:t>
        <w:br/>
        <w:t>тұрмыз. Қай бағытпен кеткенін айт, бізге! Әйтпесе шешемізге айтып тағы</w:t>
        <w:br/>
        <w:t>сабатамыз, өзіңді, - деп мысқылдады.</w:t>
        <w:br/>
        <w:t>Нұрила күйеуінің ұлдары болған соң олардың тасыр мінезіне</w:t>
        <w:br/>
        <w:t>кешіріммен қарады.</w:t>
        <w:br/>
        <w:t>- Қарақтарым, - деді өзінен жастары үлкен болса да дәстүрді сақтап,</w:t>
        <w:br/>
        <w:t>ілтипатпен аналық мейір танытып, - көргенсіздік көрсетпендер. Аттан түсіп,</w:t>
        <w:br/>
        <w:t>бел шешіңдер. Көкейлеріңді тескен қылқұйрық ешқайда кете қоймас. Анау</w:t>
        <w:br/>
        <w:t>құласарыны көріп тұрсыңдар ғой. Сол айғыр күні туып кісінеп, жанұшырып</w:t>
        <w:br/>
        <w:t>үйірін іздегенде алты жасар сыңары топты бастап кері салар. Тарыдай</w:t>
        <w:br/>
        <w:t>бытырап, шашырай қашқан мың сан тұяқ үркердей аттылы қарақшыларға</w:t>
        <w:br/>
        <w:t>қайтару бере қоймас. Сендер соңынан қуамын деп әуре болмай-ак қойыңдар.</w:t>
        <w:br/>
        <w:t>Күші тең емес дұшпанмен айқасам деп босқа мерт боларсыңдар.</w:t>
        <w:br/>
        <w:t>Сарыбәйбішенің тоғыз ұлы Нұриланың ақыл айтқанын жақтырмай.</w:t>
        <w:br/>
        <w:t>қарқылдап кеп күлсін.</w:t>
        <w:br/>
        <w:t>- Жұртта жалғыз қалып, есіңнен адасқан екенсің. Әйтпесе қолды</w:t>
        <w:br/>
        <w:t>болған жылқыны жау өлмей қолдан шығарушы ма еді? - деп арттарынан</w:t>
        <w:br/>
        <w:t>дас, 7 ее</w:t>
        <w:br/>
        <w:t>ТӨЛЕ БИ</w:t>
        <w:br/>
        <w:t>ачс/оахосоахх</w:t>
        <w:br/>
        <w:t>тігінен жатыр. Жастықтың тысы тілініпті.</w:t>
        <w:br/>
        <w:t>Қапыда қалған жас ана Тілеубердінің неге басын жастыққа үйкелей</w:t>
        <w:br/>
        <w:t>бергенін енді түсінді. Қаскүнем біреу жастықтың төменгі жағын тіліп</w:t>
        <w:br/>
        <w:t>жіберіп, өткір кездіктің жүзін жоғары қаратып қойып кеткен екен. Анасы</w:t>
        <w:br/>
        <w:t>касында болмаса не боларын кім білген? Бұл іс неде болса Сарыбәйбішенің</w:t>
        <w:br/>
        <w:t>қаныпезерлігі екенін жас ана жүрегі қан жылай отырып түсінді. Күндіз</w:t>
        <w:br/>
        <w:t>караша үйге оның тапсыруымен жасырын кірген адамды бұл байқамаған-</w:t>
        <w:br/>
        <w:t>тын.</w:t>
        <w:br/>
        <w:t>Нұрила шыбын жаны шырқырап, сәбиінің үстіне қайта төнді. Өткір</w:t>
        <w:br/>
        <w:t>кездік Тілеубердінің оң жақ шүйдесін оңдырмай киғаштіліп өтіпті. Әжептәуір</w:t>
        <w:br/>
        <w:t>ырсиып тұр. Әйтеуір әлі қатаймаған шеміршек сүйек жаңқаланбапты. Дереу</w:t>
        <w:br/>
        <w:t>киіз күйдіріп басып, қанын токтатты. Сарыбәйбішенің шектен шыққан</w:t>
        <w:br/>
        <w:t>кылығына, кесапат әрекетіне әбден қапа болған Нұрила: «Тоғыз ұлым бар деп</w:t>
        <w:br/>
        <w:t>астамсып кеткен екенсің. Осыдан күзге жетпе, күзге жетсең, түптің түбінде</w:t>
        <w:br/>
        <w:t>жүзге жетпе!» - деп пенделігіне басып қарғады.</w:t>
        <w:br/>
        <w:t>Бұл кезде түн көбесі сөгіліп, таң бозарды. Нұрила жапан түзде жалғыз</w:t>
        <w:br/>
        <w:t>қалдым деп асып-саспады. Бойына Алла тағала элдекандай құдірет бітірген</w:t>
        <w:br/>
        <w:t>секілді. Өзіне-өзі тым сенімді еді. Сол бір алапат сезіммен сыртқа шықты.</w:t>
        <w:br/>
        <w:t>Керіле тіктеліп, бойын жазды. «Е, Аллам, бір өзің жар бола гөр!» - деп</w:t>
        <w:br/>
        <w:t>Жаратқанға жалынып, тәубе етті. Жан-жағына қараса, Кіші Тұра бөктерін</w:t>
        <w:br/>
        <w:t>ұясынан көтерілген күннің жалқыны алқызыл өңге бөлеп, әдемі көрініс</w:t>
        <w:br/>
        <w:t>жарык дүниеге патшалык еткен екен. Жақын маңдағы Ырғайлының басында</w:t>
      </w:r>
    </w:p>
    <w:p>
      <w:r>
        <w:t>ботаның көзіндей мөлдіреп жататын бұлақ бар-тын. Шелегін алып соған</w:t>
        <w:br/>
        <w:t>барды. Бақырын батырып су алды. Тәңірінің күдіретіне қараңыз, шелегі</w:t>
        <w:br/>
        <w:t>балыққа толып шықты. «Үһ» деп көңілі жайланып, тағы да жан-жағына</w:t>
        <w:br/>
        <w:t>караса бұлак маңында емдік касиеті мол шөптер тұтасып өсіпті. «Құдайым-</w:t>
        <w:br/>
        <w:t>ау, бұларды маған тегін жолықтырмаған шығарсың, жебегенің осы болар!»</w:t>
        <w:br/>
        <w:t>- деген оймен солардың арасынан іріктеп теріп алып, жұпыны қара үйіне</w:t>
        <w:br/>
        <w:t>кайта оралды. Баласы әлі ұйықтап жатыр. Жіті қимылдап шөптерді езіп, суға</w:t>
        <w:br/>
        <w:t>кайнатып, түбіндегі қою тұнбасын шүберекке орап, нәрестесінің жарасына</w:t>
        <w:br/>
        <w:t>таңды.</w:t>
        <w:br/>
        <w:t>Құдайдын күдіретіне қараңыз, ертесіне есік алдына шықса, қалжасы</w:t>
        <w:br/>
        <w:t>сәби жұдырығындай ғана қабыршақты тасбака тырбаңдап барады. Ойына</w:t>
        <w:br/>
        <w:t>әлдене түсіп куанып кетті. Қабыршакты ұстап алып, Алладан жүз қайтара</w:t>
        <w:br/>
        <w:t>кешірім сұрай жүріп, кұйтакандай немені қазандағы суға салып, астына</w:t>
        <w:br/>
        <w:t>от жакты. Кішкентай тостақктын асты толық сылынып түскенше қайнатты.</w:t>
        <w:br/>
        <w:t>Тырнақтай макұлықтың ішкі еті ағып түсіп, тас қабығы ғана қалды. Сүзіп</w:t>
        <w:br/>
        <w:t>алып, әрі-бері карап көріп еді, өте жұқа екендігін байқады. «О, Жараткан,</w:t>
        <w:br/>
        <w:t>емімді кабыл еткей!» - деп тағы құлшылык етіп, нәрестенің басындағы</w:t>
        <w:br/>
        <w:t>ырсиған жердің арасына салып, таңып тастады. Сыртынан тағы да шөп</w:t>
        <w:br/>
        <w:t>нк, ұшы</w:t>
        <w:br/>
        <w:t>очсусахосуодоаХе ТӨЛЕ БИ</w:t>
        <w:br/>
        <w:t>каһарына ілігіп калудан сескенеді де. Әйтпесе олар Нұриладан жақсылықтан</w:t>
        <w:br/>
        <w:t>баска қандай қиянат көріп еді. Келер еді, келер еді де үйін жығып берер еді.</w:t>
        <w:br/>
        <w:t>Нұрила ерге шыққан соңғы екі жылын еске алып дөнбекши берді.</w:t>
        <w:br/>
        <w:t>Жалпақ өлкенің тірек ұстынындай, шалқып ғұмыр кешіп өткен Қараша бидің</w:t>
        <w:br/>
        <w:t>- үлкен шаңырағының жанына тігілген, үшінші отауға келін боп түскелі</w:t>
        <w:br/>
        <w:t>күндестіктің зардабын шекті. Қызғаныш оты ішін жалаған Сарыбәйбіше</w:t>
        <w:br/>
        <w:t>күйеуі жоқта жас Нұрилаға қол жұмсайтын. Иығына қап салып беріп, түзге</w:t>
        <w:br/>
        <w:t>жұмсап, тезек тергізетін. Бәйдібектің тоқалы сұлу Зеріп Сарыбәйбішенің</w:t>
        <w:br/>
        <w:t>іштарлық қылығын ұнатпады. «Сөкет қылықты тастаңызшы, осы. Енді бізге</w:t>
        <w:br/>
        <w:t>ерді қызғану жарамайтын іс» - деп күндесіне тоқтау айтты. Оны адуын</w:t>
        <w:br/>
        <w:t>бәйбіше құлаққа ілмеді. Босағаны нақсүйер боп аттаған Нұрилаға деген</w:t>
        <w:br/>
        <w:t>іштарлығын үдетті.</w:t>
        <w:br/>
        <w:t>Нұрила аяғы ауырлап, босануға таянған шақта Бәйдібек жігіттерімен</w:t>
        <w:br/>
        <w:t>таудағы жылқыда жүрген. Екіқабат жас тұмса әйелдің түсіне ұлы бабасы</w:t>
        <w:br/>
        <w:t>Әзіреті Сұлтан кіріп: «Шекесі торсықтай ұл табасың, есімін Тілеуберді қой» -</w:t>
        <w:br/>
        <w:t>деп, ақ бұлттың арасына еніп ғайып болды. Жас ана айы-күні жетіп босанып,</w:t>
        <w:br/>
        <w:t>Салық деген жігіт арқылы бағлан Бәйдібекке хабар жеткізді. Қуанған ері</w:t>
        <w:br/>
        <w:t>сүйінші сұраған Салыққа үйірден таңдатып жүріп жақсы жүйрік мінгізіп,</w:t>
        <w:br/>
        <w:t>нығына Бұқардан алдырған жібек шапан жапты.</w:t>
        <w:br/>
        <w:t>Перзент сүйіп, аяқ-қолын бауырына алған жас күндесіне Сарыбэйбіше</w:t>
        <w:br/>
        <w:t>кысастығын бұрынғыдан да үдете түсті. Өзінің тар кұрсағын жарып шыққан</w:t>
        <w:br/>
        <w:t>тоғыз бірдей көкжал ұлы болса да Нұриланың бесіктегі жалғыз Тілеубердісін</w:t>
        <w:br/>
        <w:t>шеттеткісі кеп тұрады. Бірде жас әйелдің алдына өңі тозған шүберектей</w:t>
        <w:br/>
        <w:t>бозарып Салық келді.</w:t>
        <w:br/>
        <w:t>-Сак болыңыз, - деді ол Нұрилаға, - Бәйдекемнің үлкен бәйбішесі сізге</w:t>
        <w:br/>
        <w:t>деген жаулығын қояр емес. Мені алдап-арбап, бейкүнә нәрестеңізге әйтеуір,</w:t>
        <w:br/>
        <w:t>бір зиянын тигізгісі келеді. Құдай алдында ондай қиянатқа аяқ баспай,</w:t>
        <w:br/>
        <w:t>кұпияны өзіңізге ғана айтып отырмын. Бірақ, сізден өтінерім, мұны тісіңіздің</w:t>
        <w:br/>
        <w:t>арасынан шығармаңыз. Сарыбәйбіше естісе тәзірімді! беріп жүрер.</w:t>
        <w:br/>
        <w:t>Сол суық хабарды құлағы шалғалы Нұриладан күндіз-түні ұйқы</w:t>
        <w:br/>
        <w:t>қашты. Бәйдібек батыр осыдан бір жұма бұрын Хиуаның киқулы базарына</w:t>
        <w:br/>
        <w:t>мал айдатып, өзі соңынан кеткен. Содан әлі орала қойған жок. Елде қалған</w:t>
      </w:r>
    </w:p>
    <w:p>
      <w:r>
        <w:t>мал-жанға бас ие болып, Сарыбәйбіше мен тоғыз ұлы қалып еді. Қазір солар</w:t>
        <w:br/>
        <w:t>би, солар кожа. Бүгінгі түн аяқ астынан бола қалған көші-қон да күндесінің</w:t>
        <w:br/>
        <w:t>қызғаныштан туған әрекеті екенін Нұриланың іші сезіп жатыр. Әнеукүні</w:t>
        <w:br/>
        <w:t>күйеуі сапаршылап кетісімен сегіз қанат ақ отауын алып қойып, орнына мына</w:t>
        <w:br/>
        <w:t>қараша киіз үйді құрғызып берген. Бұл көнбіс мінезімен барына шүкіршілік</w:t>
        <w:br/>
        <w:t>етіп, осында тұрып жатқан.</w:t>
        <w:br/>
        <w:t>І Тәзірімді</w:t>
        <w:br/>
        <w:t>сазайымды тарттырар деген мағанада колданылады.</w:t>
        <w:br/>
        <w:t>-- 69 --</w:t>
        <w:br/>
        <w:t>ХхОСУОАОХОСУООХӘСУОО ТӨЛЕ БИ</w:t>
        <w:br/>
        <w:t>соңына ерген жігіттер сол аузы шегендеулі құдыққа тезірек жетіп, шөлін</w:t>
        <w:br/>
        <w:t>басуға асықты. Омыраулы, шегір көз ақбозын тебініп Бәйдібектің өзі де</w:t>
        <w:br/>
        <w:t>алдымен солай қарай ұмтылды. Шөл қысып, сусынын қандырудан басқаны</w:t>
        <w:br/>
        <w:t>ойламаған ол бас салып шығырдағы бақырға ұмтыла бергенде көзіне екі көзе</w:t>
        <w:br/>
        <w:t>мен нін ағаш шалынды. Шалт қарап, таңданған ол:</w:t>
        <w:br/>
        <w:t>- Тұра тұрыңдар, мұнда бір мән бар, - деп атынан лып етіп жерге</w:t>
        <w:br/>
        <w:t>түсті.</w:t>
        <w:br/>
        <w:t>Батыр еңкейіп, тынықтығынан үнемі түбі көрініп жататын құдыққа</w:t>
        <w:br/>
        <w:t>үңілді. О, тоба көжектей боп бүрісіп, жап-жас өрімдей қыз кеңірдегінен</w:t>
        <w:br/>
        <w:t>суға батып, басын қақшитып жоғары қарап тұр. Ғайыптан келер жәрдемді</w:t>
        <w:br/>
        <w:t>күткендей қалшылдап, жәутеңдейді. Еріні ерініне тимей, дауыстауға шамасы</w:t>
        <w:br/>
        <w:t>келмей қалыпты. Түйенің мойын терісінен жасалған қауға шүпілдей суға</w:t>
        <w:br/>
        <w:t>толып, қыздың төбе тұсында шайқатылады.</w:t>
        <w:br/>
        <w:t>- Әй, шырағым, тез қауғадан мықтап ұста! - деп бұйыра сөйледі</w:t>
        <w:br/>
        <w:t>батыр.</w:t>
        <w:br/>
        <w:t>Мүсәпір халдегі, тұлғасы шүрегейдей қыз тоңғанынан дірдек қағып,</w:t>
        <w:br/>
        <w:t>әзер дегенде кауғаға жармасты. Бәйдібек шығырды бір қолымен тез-тез</w:t>
        <w:br/>
        <w:t>айналдырып, шынашақтай қызды құдықтың ернеуіне тартып жеткізді. Сол</w:t>
        <w:br/>
        <w:t>колымен оның білегінен ұстап, көтере тартып сыртқа шығарды.</w:t>
        <w:br/>
        <w:t>- Айналайын-ай, біз кезікпесек жағдайың қалай болар, шыңырау</w:t>
        <w:br/>
        <w:t>құдыққа қалай түсіп кеткенсің? Ныспың кім? Кімнің қызысың? - деп</w:t>
        <w:br/>
        <w:t>үстемелеп сауал жаудырды бағлан батыр.</w:t>
        <w:br/>
        <w:t>Қыздың суык сорып көгілжім тартқан еріндері дір-дір етіп, әрең икемге</w:t>
        <w:br/>
        <w:t>кеп жауап қайырды.</w:t>
        <w:br/>
        <w:t>- Мен көріпкел қарияның немересімін. Атым - Нұрила. Осы құдықтан</w:t>
        <w:br/>
        <w:t>үнемі қауғамен су тартып жүретінмін. Аңдамай қалып, су түбінен өз бейнемді</w:t>
        <w:br/>
        <w:t>көрем деп қызығып, мынандай күйге душар болдым. Сізге аспандағы күннің</w:t>
        <w:br/>
        <w:t>нұры жаусын!</w:t>
        <w:br/>
        <w:t>- Е, шырағым, үйіңе барып жүрсек те көңіл бөлмейді екенбіз. Әйтпесе,</w:t>
        <w:br/>
        <w:t>атаңнан естігем, қапыда арам ниет жандардың колынан қаза болған ұлымның</w:t>
        <w:br/>
        <w:t>қызы бізге қолқанатқа жарап тұр дегенін. Сол айтқан қолқанат балапан сен</w:t>
        <w:br/>
        <w:t>болдың. Енді тез үйіңе жеткізіп тастайық. Қария да кешіккеніңе қауетірленіп!</w:t>
        <w:br/>
        <w:t>отырған шығар.</w:t>
        <w:br/>
        <w:t>- Қажеті жоқ, күн ыстық қой. Денем жылынып қалды. Үйге көзелерімді</w:t>
        <w:br/>
        <w:t>көтеріп өзім-ақ барамын. Ер адамның атына мінгескенімді бабам көрмеуі</w:t>
        <w:br/>
        <w:t>керек.</w:t>
      </w:r>
    </w:p>
    <w:p>
      <w:r>
        <w:t>- Ондай болса бара ғой, қарғам. Біз де қауғамен су тартып ішіп,</w:t>
        <w:br/>
        <w:t>шөлімізді басып, жөнімізге кетейік.</w:t>
        <w:br/>
        <w:t>) Қауетірленіп - кауіп ойлап деген мағанада колданылады.</w:t>
        <w:br/>
        <w:t>ә бе</w:t>
        <w:br/>
        <w:t>ОСУООХОСУРООУХӘС, ТӨЛЕ БИ</w:t>
        <w:br/>
        <w:t>жылқышы жігіттерін шұбыртып жөнеп берді.</w:t>
        <w:br/>
        <w:t>- Зеріп күндесімнің қос арысы, айтқанымды ең болмаса сендер</w:t>
        <w:br/>
        <w:t>тыңдаңдар, - деп Нұрила енді анау екеуіне жалынды.</w:t>
        <w:br/>
        <w:t>Олар әрі ойланып, бері ойланып, кіші аналарының айтқанына көніп,</w:t>
        <w:br/>
        <w:t>қасында қалды.</w:t>
        <w:br/>
        <w:t>жжж</w:t>
        <w:br/>
        <w:t>Қугыншылар сабылта шауып жөнелгелі аспандағы жұлдыз жеті рет</w:t>
        <w:br/>
        <w:t>көрінгенде есік алдында ақ жаулықпен байлаулы тұрған құласары басын</w:t>
        <w:br/>
        <w:t>шұлғып, мазасызданды. Қайта-қайта тұла бойды шымырлата тітіркентіп</w:t>
        <w:br/>
        <w:t>шұрқырай кісінеді. Нұрила орнынан тұрып барып, айғарды еркелете қасылап,</w:t>
        <w:br/>
        <w:t>мойынындағы жаулықты шешіп алды. Аркырай кісінеген құласары таңдаулы</w:t>
        <w:br/>
        <w:t>тоқсан үйір кеткен жаққа қарай жер тарпып, арқыратып шаба жөнелді.</w:t>
        <w:br/>
        <w:t>Сұлу Зеріптің қос арыс ұлын өз қолымен түн жамылдырып, асығыс</w:t>
        <w:br/>
        <w:t>аттандырып жатып:</w:t>
        <w:br/>
        <w:t>- Ендігі жерде әкелерің де осы жаққа жетуге жақындап қалған шығар.</w:t>
        <w:br/>
        <w:t>Ізеттілікпен алдынан шығып, күтіп алыңдар. Менен дұғай сәлем айтыңдар,</w:t>
        <w:br/>
        <w:t>- деді де сәл ойланып барып, - жылкы аман-есен осында оралар. Әттең,</w:t>
        <w:br/>
        <w:t>бірак, тіл алмаған тоғыз ұлдан айырылып қалсақ керек. Олардың қайтып</w:t>
        <w:br/>
        <w:t>оралмағанынан бірнәрсеге сезіктенем. Оны да естіртіңдер. Анамыздың</w:t>
        <w:br/>
        <w:t>тшін алмады дегейсіндер. Болған іске берік болсын. Сабыр етсе біркүндері</w:t>
        <w:br/>
        <w:t>Тілеуберді де ел қорғауға жарап қалар. Әкесін жауға алдыра қоймас, - деді.</w:t>
        <w:br/>
        <w:t>Сұлу Зеріптің кос арыс ұлдары жаудан қайтқан жылқының хабарын,</w:t>
        <w:br/>
        <w:t>ағаларының мерт болған қайғысын арқалап, көктеңбіл жүйріктерін өкпеге</w:t>
        <w:br/>
        <w:t>тепкілеп, кұйындатып кара түннің койнына жұтылып кетті.</w:t>
        <w:br/>
        <w:t>Тап сол күні шапағат нұрының кірпіктері тау тасасында тұрып, аспанға</w:t>
        <w:br/>
        <w:t>шашырап қадалғанда қарақшылардың айдауында кеткен жылқыда дүрлігу</w:t>
        <w:br/>
        <w:t>болған-ды. Олар соңдарынан қуып жеткен қаруы сай емес қуғыншының</w:t>
        <w:br/>
        <w:t>бірде-бірін тірі жібермей жайғап тастап, шайқас кезіндегі ептіліктерін</w:t>
        <w:br/>
        <w:t>айтысып, кикылдай мәз болып, лепіріп, кеуделеріне нан пісіп келе жатқан.</w:t>
        <w:br/>
        <w:t>- Қан тартқан есірік немелердің бірде-біреуі құтыла алмады, - деп</w:t>
        <w:br/>
        <w:t>Қаражан масаттанды.</w:t>
        <w:br/>
        <w:t>- «Мал ашуы - жан ашуы» деген осы. Бәйдібек батырдың балаларына</w:t>
        <w:br/>
        <w:t>обал болды. Түбі ол бізден кек алмай тынбас, - деп Әділжан оның пікірін</w:t>
        <w:br/>
        <w:t>қостамады.</w:t>
        <w:br/>
        <w:t>Қаракшылар сөйтіп, өзара даурығысып, әрқайсысы өз пікірлерін</w:t>
        <w:br/>
        <w:t>дәлелдемек ниетпен кызылкенірдек болып келе жатқандарына сүт пісірім</w:t>
        <w:br/>
        <w:t>уакыт өткен. Кенет жылқының орта шеніндегі алты жасар құласары айғыр</w:t>
        <w:br/>
        <w:t>жер тарпып, сан еттері бұлтылдап, төбедей боп ортада тұрып алды. Басын</w:t>
        <w:br/>
        <w:t>шұлғып, мойынын жаза зорлана шұрқырай кісінеді. Таңғы тымык ауа сілкіне</w:t>
        <w:br/>
        <w:t>2227422</w:t>
      </w:r>
    </w:p>
    <w:p>
      <w:r>
        <w:t>сы с&gt; сало с ӘС: ТӨЛЕ БИ</w:t>
        <w:br/>
        <w:t>өзгеріп айбарлана түсті. Сол сәтте-ақ бәрі ошарыла қалды. Оң қол Әділжан</w:t>
        <w:br/>
        <w:t>қайта сөз бастады.</w:t>
        <w:br/>
        <w:t>- Мырзам, ой тезіне салып көрсем, көше алмай, ескі жұртта қалып</w:t>
        <w:br/>
        <w:t>қойған бір пақыр болар. Өз қолымен ұсынса дәм-тұзын татып, тез жүріп</w:t>
        <w:br/>
        <w:t>кетейік. Ел шеті алыс емес шығар.</w:t>
        <w:br/>
        <w:t>- Айтқаның болсын, оң кол.</w:t>
        <w:br/>
        <w:t>Қаражан Әділжанның алдын орап кете алмағанына өкініп, ернін</w:t>
        <w:br/>
        <w:t>тістеледі. Амал қанша, топ басының шешімі айтылып қалды. Қарақшы</w:t>
        <w:br/>
        <w:t>өмірінде екі сөйлеу жоқ. Соны түсінетін топ жемтік іздеген қорқаудай</w:t>
        <w:br/>
        <w:t>топырлап, қараша үйге андағайлап ат қойды. Ентіге жетіп кеп, шашасын</w:t>
        <w:br/>
        <w:t>құмға малыған міністерін бір-біріне тізгінінен матап жіберіп, секіріп-секіріп</w:t>
        <w:br/>
        <w:t>жерге түсті. Ішке оң колы мен сол қолын ертіп Қара Қайдардың өзі енді.</w:t>
        <w:br/>
        <w:t>Бұл үшеуін бет-аузын орамалмен шандып алған, белі бүкір әйел қарсы алды.</w:t>
        <w:br/>
        <w:t>Қолдары ұзын жеңінен көрінбейді, бет-әлпет дегеннен көзі ғана жылтырайды.</w:t>
        <w:br/>
        <w:t>Дауысы қарлығып естіледі.</w:t>
        <w:br/>
        <w:t>- Төрлетіңдер, қарақтарым!</w:t>
        <w:br/>
        <w:t>- Апа, бізге сусын мен жейтін тамақ беріңіз, - деді Қара Қайдар анадан</w:t>
        <w:br/>
        <w:t>туғанын байқатып.</w:t>
        <w:br/>
        <w:t>- Қарактарым, денеме жаман жара шығып, содан қорынып, үсті-</w:t>
        <w:br/>
        <w:t>басымды орап алдым. Анау көзеде сусын, Дастарханда ораулы нан тұр,</w:t>
        <w:br/>
        <w:t>аздаған балық еті бар. Қолымдағы жарадан жиіркеніп жүрерсіндер, өздерің</w:t>
        <w:br/>
        <w:t>ала қойыңдар.</w:t>
        <w:br/>
        <w:t>Оң кол Әділжан сандықтың алдында тұрған көзе толы сусын мен жеті</w:t>
        <w:br/>
        <w:t>нанды, үлкен табадағы қуырылған балыкты сырттағыларға және өздеріне</w:t>
        <w:br/>
        <w:t>пышак жүзінен теңдей бөлді. Қарындары тойып, шөлі қанбаса да жалақтаған</w:t>
        <w:br/>
        <w:t>ішкі жыланның беті қайтып, қарақшылар жан шақырды.</w:t>
        <w:br/>
        <w:t>Сол қол Қаражан келген сәттен үй иесіне тесіле қараумен болған.</w:t>
        <w:br/>
        <w:t>Әсіресе, үлкен кең абажаның ішінде жұмбақ сыр бардай оқтын-оқтын</w:t>
        <w:br/>
        <w:t>сұқтанған. Шыдай алмай, әлдебір күдікпен қағаберісте Қара Қайдардың</w:t>
        <w:br/>
        <w:t>құлағына сыбыр етті.</w:t>
        <w:br/>
        <w:t>- Мырзам, мына әйелдің көзіне зер салып қарашы, жайтаңдап тұр.</w:t>
        <w:br/>
        <w:t>Құдай біледі бұл жасамыс емес.</w:t>
        <w:br/>
        <w:t>Топ басшысы әлдене демек боп ыңғайлана бергенде екіараға Әділжан</w:t>
        <w:br/>
        <w:t>киіп кетті.</w:t>
        <w:br/>
        <w:t>- Апа, наныңыз өте дәмді екен. Ешкі сүтіне илеп пісіріп пе, едіңіз?</w:t>
        <w:br/>
        <w:t>Бірак, байқаймын бұл маңда мал көзге шалынбайды?</w:t>
        <w:br/>
        <w:t>- Алда қарағым-ай! Дәмділігін байқаған екенсің ғой. Жаман немерем</w:t>
        <w:br/>
        <w:t>бар еді, көшкен елмен бірге кетті. Алла тағалам кеуіп калған кеудемді соған</w:t>
        <w:br/>
        <w:t>идіріп, сүт шыккан. Өз сүтімді сауып, төгіп тастауға обалсынып, камыр илеп</w:t>
        <w:br/>
        <w:t>едім. Сол нанды нәсіп етіп, сендер жедіңдер.</w:t>
        <w:br/>
        <w:t>Жа 2 ШЫН</w:t>
      </w:r>
    </w:p>
    <w:p>
      <w:r>
        <w:t>ахосудахосудаххс</w:t>
        <w:br/>
        <w:t>Салқам Жәңгір жымиды.</w:t>
        <w:br/>
        <w:t>- Бас би, атқосшың анандай, балаң мынандай. Жаныңа сайлы нөкер</w:t>
        <w:br/>
        <w:t>ерткен екенсің.</w:t>
        <w:br/>
        <w:t>- Бала би, тоқта! Орныңа мен шығайын, - деп бір шеттен Әнәпкел киіп</w:t>
        <w:br/>
        <w:t>кетті.</w:t>
        <w:br/>
        <w:t>- Өзім күресем, шешінген судан тайынбас болар! - деп Төле ырық</w:t>
        <w:br/>
        <w:t>бермей беліне белбеу орай бастады.</w:t>
        <w:br/>
        <w:t>Хан қасындағылар «Бала биі несі?» дескендей бір-біріне сұраулы</w:t>
        <w:br/>
        <w:t>пішінмен қарасты.</w:t>
        <w:br/>
        <w:t>- Алқалы жиында Төле екі-үш рет төрелік жасап еді, - деп Есбол</w:t>
        <w:br/>
        <w:t>жылқышы қып-қызыл боп, төмен қарады.</w:t>
        <w:br/>
        <w:t>- Тіл-көзден сақта, Құдай, бұл баланы! - деп абыз баба дұға жасады.</w:t>
        <w:br/>
        <w:t>Тәуке сұлтан Ақботадан:</w:t>
        <w:br/>
        <w:t>- Сенен бұрын билікке араласып жүрме, бұл? - деп сұрады.</w:t>
        <w:br/>
        <w:t>- Сондайы бар еді, біздің Төленің.</w:t>
        <w:br/>
        <w:t>- Солай еді дегенше, солай болған десейші. Ініңнің алғырлығы маған</w:t>
        <w:br/>
        <w:t>ұнап тұр.</w:t>
        <w:br/>
        <w:t>- Бұдан былай көз қырыңды сала жүрсең етті, сұлтан, - деп калды Акбота</w:t>
        <w:br/>
        <w:t>ТӨЛЕ БИ</w:t>
        <w:br/>
        <w:t>да.</w:t>
        <w:br/>
        <w:t>Төленің денесі де, бойы да алдындағы тығыншықтай сары баладан</w:t>
        <w:br/>
        <w:t>ірілеу көрінді.</w:t>
        <w:br/>
        <w:t>- Мынаның жасы үлкендеу емес пе? - деп қазылық етуші көпке</w:t>
        <w:br/>
        <w:t>қарады.</w:t>
        <w:br/>
        <w:t>- Төле мүшелге үш жылдан соң толады.</w:t>
        <w:br/>
        <w:t>- Солай ма?</w:t>
        <w:br/>
        <w:t>- Сен ше? - десті бәрі сарыға.</w:t>
        <w:br/>
        <w:t>- Мүшелге келер жылы толамын.</w:t>
        <w:br/>
        <w:t>- Ондай болса күресіңдер.</w:t>
        <w:br/>
        <w:t>Екеуі ә дегеннен шап берісіп, ұстаса кетті. Тығыншықтай сары Төленің</w:t>
        <w:br/>
        <w:t>өзіне қарағанда қарулы екенін ә дегеннен аңғарды. Бұлт етіп олай бір, бұлт</w:t>
        <w:br/>
        <w:t>етіп бұлай бір өтіп кетіп, ыңғайға келтірмей жүр.</w:t>
        <w:br/>
        <w:t>- Ал, ұста!</w:t>
        <w:br/>
        <w:t>- Енді жіберме!</w:t>
        <w:br/>
        <w:t>- Жамбасқа сал!</w:t>
        <w:br/>
        <w:t>Арқасы қозып, қаны қызған кызық көрушілер у-шу. Жандарында хан</w:t>
        <w:br/>
        <w:t>тұрғанын, оның қасында қадірлі, сыйлы адамдар барын бәрі естен шығарып</w:t>
        <w:br/>
        <w:t>күрескен екеуге емініп қалыпты. Төлеге оңтайлы сәт оңайлықпен тумай-ак</w:t>
        <w:br/>
        <w:t>қойды. Маңдайы жіпсіп, тер білінді. «Мына сарыны қалай болса солай алып</w:t>
        <w:br/>
        <w:t>ұрамын» деген дәмесі көпке созылып, енді байқаусызда қақпанына түсіп</w:t>
        <w:br/>
        <w:t>қалмайын деп сақ қимылдай бастады. Қарсыласы өзіне қарағанда жылдам,</w:t>
        <w:br/>
        <w:t>1295-2</w:t>
      </w:r>
    </w:p>
    <w:p>
      <w:r>
        <w:t>ахОСУОСХОСУОа ОС» ТӨЛЕ БИ</w:t>
        <w:br/>
        <w:t>қара сақалды, ойлы жанарлы, Сарыарқа қазақтарының үлгісімен киінген.</w:t>
        <w:br/>
        <w:t>Екіншісі - жасы жиырмалардан енді асқан, бүркіт қабақ, жазық маңдайлы,</w:t>
        <w:br/>
        <w:t>денесі жарау жүйрік тәріздес сыптай, отырғанда да бойшаңдығы байқалып</w:t>
        <w:br/>
        <w:t>тұратын жігіт.</w:t>
        <w:br/>
        <w:t>- Ассаламағалейкум, абыз баба!</w:t>
        <w:br/>
        <w:t>- Әлейкумассалам! Төрлетіңдер. Жаңылыспасам, Ұлы жүздің бас биі</w:t>
        <w:br/>
        <w:t>- Әлібек боларсың. Әкең Құдайберді би замандасым, сырласым еді. Жалған</w:t>
        <w:br/>
        <w:t>дүниеден ол да өтті.</w:t>
        <w:br/>
        <w:t>- Жаңылысқан жоксыз, абыз баба. Мен сол Әлібек бимін.</w:t>
        <w:br/>
        <w:t>- Қасыңдағы балалар кімдер? - деді Әнет баба бұлар жайғасқан соң</w:t>
        <w:br/>
        <w:t>барып.</w:t>
        <w:br/>
        <w:t>- Екуі де менің ұлдарым.</w:t>
        <w:br/>
        <w:t>- Бәрекелді, қолыңнан ісіңді, аузыңнан сөзіңді алуға жарап қалған</w:t>
        <w:br/>
        <w:t>екен. Мынау кішкентайыңның жүзі сұстылау ма, қалай би? Бірақ не шықса</w:t>
        <w:br/>
        <w:t>да осы қарасұрдан шығады ма, деп қалдым. Пошым-бітімі, отырысы маған</w:t>
        <w:br/>
        <w:t>ұнап тұр.</w:t>
        <w:br/>
        <w:t>- Айтқаныңыз періштенің құлағына шалынсын, әулие-әнбиелер әумиін</w:t>
        <w:br/>
        <w:t>десін...</w:t>
        <w:br/>
        <w:t>Әнет баба қырым етсіз, ұзын бойлы, сақал-шашы кудай аппақ, қас-</w:t>
        <w:br/>
        <w:t>кірпігіне дейін ағарған, жасы тоқсанның ар жақ, бер жағындағы адам екен.</w:t>
        <w:br/>
        <w:t>Үстіне кигені ақ көйлек, ақ шапан, басында тегіс төбелі ақшылтым такия.</w:t>
        <w:br/>
        <w:t>Бәрі өзіне жарасып, аты аңызға айнала бастаған абызды ерекшелендіріп тұр.</w:t>
        <w:br/>
        <w:t>«Өскенде тап осылай шымқай ақ киіп жүремін» деп ойлады Төле бала. Осы</w:t>
        <w:br/>
        <w:t>кезде:</w:t>
        <w:br/>
        <w:t>- Өзіңнің атың кім еді? -- деп қалды Әнет баба оған.</w:t>
        <w:br/>
        <w:t>- Азан шақырып қойған атым, Төле болады, абыз баба.</w:t>
        <w:br/>
        <w:t>- Батшағар, жасыңа қарамай дауысың гүжілдеп тұр ғой. Айттым емес</w:t>
        <w:br/>
        <w:t>пе, бірдеңе шықса осыдан шығады. Жуан дауысты еркектен үміт көп.</w:t>
        <w:br/>
        <w:t>Абыз баба осыдан кейін алдына бұлардан бұрын келіп отырған екі</w:t>
        <w:br/>
        <w:t>қонағын Әлібек биге таныстырды.</w:t>
        <w:br/>
        <w:t>- Мынау отырған абыз Шаншардың немересі Келдібек мырза.</w:t>
        <w:br/>
        <w:t>Ат сабылтып Арқадан кеп отыр. Жанындағы жас жігіт Салқам Жәңгір</w:t>
        <w:br/>
        <w:t>ханымыздың ұлы - Тәуке сұлтан.</w:t>
        <w:br/>
        <w:t>Әлібек би Тәукені хан ордасына келіп-кетіп жүргенде, бала кезінде</w:t>
        <w:br/>
        <w:t>көрген. Енді міне, зіңгіттей! жігіт болыпты. Түр-түсі бабасы Еңсегей бойлы</w:t>
        <w:br/>
        <w:t>ер Есімге келіңкірей ме, қалай? Есім ханды көзі тірісінде, өзінің бала шағында</w:t>
        <w:br/>
        <w:t>бір-екі рет көріп қалғаны бар-тын. Жасы келіп, шөгіңкірегеннің өзінде «мен</w:t>
        <w:br/>
        <w:t>бойшанмын» дейтіндердің талайынан қарыс бойы биік тұратын, жарықтык.</w:t>
        <w:br/>
        <w:t>1 Зіңгіттей - зор денелі, ірі.</w:t>
        <w:br/>
        <w:t>сыз с осы с осы са ТӨЛЕ БИ</w:t>
        <w:br/>
        <w:t>- Қырык ру десейші, - деп Акбота Тәукеге қарады.</w:t>
      </w:r>
    </w:p>
    <w:p>
      <w:r>
        <w:t>Жас сұлтан мыналардың әрнәрсеге әуестеніп, үстін-үстін сауал</w:t>
        <w:br/>
        <w:t>сауғанын әбес! көрмей, кайта білмегенін біле түссе, сұрай түссе екен деп,</w:t>
        <w:br/>
        <w:t>ынтамен жауап беріп, тәптіштеп түсіндіріп келеді.</w:t>
        <w:br/>
        <w:t>- Әнебір кора-копсылы үй казақ кандастарымыздікі.</w:t>
        <w:br/>
        <w:t>- Ойпырай, шәріде де үйірлі жылқы ұстайтындар бар екен, - деді</w:t>
        <w:br/>
        <w:t>Әнәпкел биік дуалдан мойнын созып қарап.</w:t>
        <w:br/>
        <w:t>- Бәрібір жайлаудағыдай үйір-үйірді қалай ептесін. Шаруаға</w:t>
        <w:br/>
        <w:t>пысықтарынын өзі он-он бестен артық қылқұйрық ұстай алмайды. Жылқыдан</w:t>
        <w:br/>
        <w:t>гөрі көнбістеу сиыр пайдалы мал саналады. Көжеге майкатык”, бала-шағаға</w:t>
        <w:br/>
        <w:t>айран-сүт дегендей.</w:t>
        <w:br/>
        <w:t>- Түйелер де көзге шалынып қалды, - деді Акбота.</w:t>
        <w:br/>
        <w:t>- Е, ол керуен сарай ғой. Саудагерлер мүкәмал-бұйымдарын артып</w:t>
        <w:br/>
        <w:t>әкелген ол түйелерге. бүгін бар да ертең жоқ болып тұрады.</w:t>
        <w:br/>
        <w:t>- Асык атқандарды қара! - деді Әнәпкел Төлені қамшымен түртіп</w:t>
        <w:br/>
        <w:t>қалып. оң жақтағы шағын алаңқайды нұсқап.</w:t>
        <w:br/>
        <w:t>- Шәрінін балалары не істейді өзі? Бағатын козы, мінетін тайы жоқ.</w:t>
        <w:br/>
        <w:t>- Даланың сендердей еркін ойнап өскен баласына қарағанда бұларда</w:t>
        <w:br/>
        <w:t>еңбек ауыр. Көктем келсе кетпенін арқалап, шәрінін сыртына шығып, әке-</w:t>
        <w:br/>
        <w:t>шешесіне егін салысады. Сүмбіле? туса колына орақ алып. әлгі салған егінін</w:t>
        <w:br/>
        <w:t>орады. Мизам мен ақырапта“ жазда еккен кауын-қарбызын жинайды. Байқап</w:t>
        <w:br/>
        <w:t>келесіңдер ме, әулі-жайына жеміс ағаштары отырғызылған, жүзім, өрік,</w:t>
        <w:br/>
        <w:t>беке сияқты. Олардың да түбін копсытып, баптап тұрмаса жеміс бермейді.</w:t>
        <w:br/>
        <w:t>Балалардың мұрнынан суы ағып істейтін бір тірлігі сол.</w:t>
        <w:br/>
        <w:t>- Бізде таулы, қыратты жерлерде жемістің неше түрі самсап, өзі-ақ</w:t>
        <w:br/>
        <w:t>өсіп тұр ғой, - деді Әнәпкел аңғалдығын байқатып, жеміске де күтім керек</w:t>
        <w:br/>
        <w:t>дегенге таңданып.</w:t>
        <w:br/>
        <w:t>- Олар жабайы да, бұлар қолбала жемістер. Шешесі жана тапқан</w:t>
        <w:br/>
        <w:t>шарананы қалай сылап-сипап бакса, колбала жемістерді де солай баптап</w:t>
        <w:br/>
        <w:t>күтеді.</w:t>
        <w:br/>
        <w:t>- Пәлі айтканыңа болайын, - деп Ақбота лекіте күлді, - күнге күйіп,</w:t>
        <w:br/>
        <w:t>жер тырмалап, тірнектеп тіршілік еткенше жылкы кайырып, қымыз ішіп,</w:t>
        <w:br/>
        <w:t>казы-картаға тойып, ықылык атып жүрмеймін бе? Әдемі тас үйлері болмаса</w:t>
        <w:br/>
        <w:t>шәріліктердің тірліктеріне кызығып келе жатқан жоқпын.</w:t>
        <w:br/>
        <w:t>- Аға, бұлар бізге карағанда еңбекқор, адал тердің иесі екен, - деп</w:t>
        <w:br/>
        <w:t>Төле өз ойын айтып қасарысты.</w:t>
        <w:br/>
        <w:t>Әбес көрме - оғаш көрме.</w:t>
        <w:br/>
        <w:t>Майқаймак - тамакка косатын мал майы.</w:t>
        <w:br/>
        <w:t>Сүмбіле - ескіше ай аты немссе маусым мезгілі.</w:t>
        <w:br/>
        <w:t>Мизам мен акырап - бұлар ла ескішс ай аты немесе маусым мезгілі.</w:t>
        <w:br/>
        <w:t>-- 99 --</w:t>
        <w:br/>
        <w:t>ыға -</w:t>
      </w:r>
    </w:p>
    <w:p>
      <w:r>
        <w:t>ОӘӘСУООХӘОСУООХОУС» 2 ТӨЛЕ БИ</w:t>
        <w:br/>
        <w:t>Ғаламаты көп ғұмыр-ай десеңші, сол ұлы жаһангер колбасшы мен</w:t>
        <w:br/>
        <w:t>ғұлама ғалым да өмірден өтіпті. Таяқтың екі ұшындай қайшылықты мына</w:t>
        <w:br/>
        <w:t>жарық дүниеде біреулер сәулетті ғимараттар мен сарайлар салыпты,</w:t>
        <w:br/>
        <w:t>екіншілері соларды бүлдіріп қнратыпты, үшіншісі қайта тіктеп, төртіншісі</w:t>
        <w:br/>
        <w:t>қайта талкандапты. «Мына қасиетті Домалак ана-- әулиенің де ғимаратының</w:t>
        <w:br/>
        <w:t>кетілген кірпішін қайта қалаудың орнына, ертең біреулер қиратар ма</w:t>
        <w:br/>
        <w:t>екен?!»</w:t>
        <w:br/>
        <w:t>Төле өз ойынан шошып қалды. Егер мұның қолында күшті күдірет</w:t>
        <w:br/>
        <w:t>болса, қиратуға құмарлар мен ел тыныштығын бұзатындарды тәубесіне</w:t>
        <w:br/>
        <w:t>келтіріп, тобасына таяндырар еді. Әділдіктің, адамдықтың мерейін үстем</w:t>
        <w:br/>
        <w:t>етіп, жауыздық пен караулықты табанына салса ғой, шіркін!</w:t>
        <w:br/>
        <w:t>Ол ұйқылы-ояу жаткан әкесіне:</w:t>
        <w:br/>
        <w:t>- Әке. осы мен алыс жұрттарға барып, ілім алып қайтсам қайтеді? -</w:t>
        <w:br/>
        <w:t>деді.</w:t>
        <w:br/>
        <w:t>Әлібек би үндеген жоқ. Оның есесіне Акбота ағасы:</w:t>
        <w:br/>
        <w:t>- Елге әділ билер керек деп қоймаушы едің, енді ғұлама болғың келе</w:t>
        <w:br/>
        <w:t>ме? - деп басын көтеріп Төлеге қарады.</w:t>
        <w:br/>
        <w:t>- Тәйіт әрі, тәжікелеспеңдер түге! - деді мұндайды онша жақтыра</w:t>
        <w:br/>
        <w:t>бермейтін Әлібек би ұлдарына тиым сап.</w:t>
        <w:br/>
        <w:t>жа</w:t>
        <w:br/>
        <w:t>Әнгіреннің бойындағы Күлтөбенің етегі ығы-жығы, нөпір халық. Бұрын</w:t>
        <w:br/>
        <w:t>келгендер бөлек-бөлек топтана үйлерін тігіп, қазан-ошағын дайындап, ас-су</w:t>
        <w:br/>
        <w:t>қамына кірісіп те кетіпті. Кейінгілер өздеріне оңаша жер таңдап, абыр-сабыр</w:t>
        <w:br/>
        <w:t>әрекет үдей түскен. Шағаладай ақшаңқан, еңселі қараша үйлердің арасында</w:t>
        <w:br/>
        <w:t>ерекше көзге ұрып, он екі канат үй «мен мұндалап» тұр. Әлібек бидің де</w:t>
        <w:br/>
        <w:t>жанары алдымен соған түсті.</w:t>
        <w:br/>
        <w:t>- Анау ақ үй кімдікі? - деді ол жандарынан өтіп бара жатқан егде</w:t>
        <w:br/>
        <w:t>кісіге.</w:t>
        <w:br/>
        <w:t>- Уақ Әнет бабанікі.</w:t>
        <w:br/>
        <w:t>- Е, абыз баба да келген екен ғой, - деп Әлібек би қуанып қалды.</w:t>
        <w:br/>
        <w:t>Ол жігіттеріне тігілетін үйдің орнын асығыс көрсетті де:</w:t>
        <w:br/>
        <w:t>- Сендер үй тігіп орныға беріңдер, мен үлкеніміз Әнет бабаға барып</w:t>
        <w:br/>
        <w:t>сәлем беріп қайтайын, - деді.</w:t>
        <w:br/>
        <w:t>Әлібек би екі ұлын - Акбота мен Төлені де қасына қоса ертті.</w:t>
        <w:br/>
        <w:t>- Абыз бабаның қолын алып, айтар өсиеті болса тыңдап, құлақтарыңа</w:t>
        <w:br/>
        <w:t>құйып алыңдар.</w:t>
        <w:br/>
        <w:t>- Мақұл, әке, - деп Төле шешесі ұл тапкандай қуанды.</w:t>
        <w:br/>
        <w:t>Бұлар ақшаңқан үйге сәлем бере кіріп келгенде мұнда Әнет бабадан</w:t>
        <w:br/>
        <w:t>-- 45 --</w:t>
        <w:br/>
        <w:t>ТӨЛЕ БИ</w:t>
      </w:r>
    </w:p>
    <w:p>
      <w:r>
        <w:t>жер құшақтады.</w:t>
        <w:br/>
        <w:t>- Ол анамыздың бізге де жамандық тілемесін ішім сезіп тұр. Көрер</w:t>
        <w:br/>
        <w:t>күніміз бар шығар, бәлкім, - деп Қара Қайдар ілбіп басып алға қарай жүре</w:t>
        <w:br/>
        <w:t>берді...</w:t>
        <w:br/>
        <w:t>жжж</w:t>
        <w:br/>
        <w:t>-- Мың сан жылқы шұрқырай кісінесіп, Кіші Тұраға жеткен күні ер</w:t>
        <w:br/>
        <w:t>Бәйдібек те ұзақ сапарынан оралған. Өзі жолаушылап кеткелі өріс алған</w:t>
        <w:br/>
        <w:t>уакиғалардың анық-қанығын есітіп білген соң, тоғыз ұлдың каралы қазасына</w:t>
        <w:br/>
        <w:t>«АҺ!» ұрып, жатып қалды. Қара жамылып, азалы боп отырған Сарыбәйбішені</w:t>
        <w:br/>
        <w:t>Тілеубердіге жасаған қастандығы үшін де жазалай алмады. Оның үстіне</w:t>
        <w:br/>
        <w:t>нақсүйері Нұрила: «Жасы үлкен адам ғой, өзі де түсінер. Бұл жолғы оғаш</w:t>
        <w:br/>
        <w:t>тірлігін, окыс әрекетін кешіріңіз» деп өтінген.</w:t>
        <w:br/>
        <w:t>- Тілеубердінің жағдайы не болмақ? - деп сұраған ер Бәйдібек</w:t>
        <w:br/>
        <w:t>ұрпағының болашағын ойлап.</w:t>
        <w:br/>
        <w:t>- Ештеңе етпес, мырзам. Ол жағына алаңдамаңыз. Менің емім шипалы</w:t>
        <w:br/>
        <w:t>болған сиякты. Бірак, тіліктің орнындағы тасбақаның қабыршағы көзге</w:t>
        <w:br/>
        <w:t>ұрып, білініп тұрар. Сондықтан басындағы жарығына қарап, бір кезде елі</w:t>
        <w:br/>
        <w:t>оны Жарықшақ атап кетер. Түбінде көптігіне көз сүрінер сансыз ұрпағыңыз</w:t>
        <w:br/>
        <w:t>осы ұлыңыздан тарайтын шығар, Құдай қаласа.</w:t>
        <w:br/>
        <w:t>жжж</w:t>
        <w:br/>
        <w:t>Домалак анасының басына Құран түсіріп, құнаншығардың тағы бірін</w:t>
        <w:br/>
        <w:t>кұрбандыққа шалған Әлібек бидің азғана тобы мұнда да түнеуге қалды.</w:t>
        <w:br/>
        <w:t>Қос мұнаралы сағана-күмбез аумақты болмағанмен әлдеқандай қасиетті</w:t>
        <w:br/>
        <w:t>көрінетін. Төле әкесіне карап:</w:t>
        <w:br/>
        <w:t>- Әке, ұлы анамыздың бұл жерге қойылуының мәнісі неде? Неге</w:t>
        <w:br/>
        <w:t>Бәйдібек атаның жанына қойылмаған? Мына сағана-күмбезді қандай шебер</w:t>
        <w:br/>
        <w:t>салды екен? - деп көкейіндегі бірнеше сауалды бір-ақ ақтарды.</w:t>
        <w:br/>
        <w:t>- Балам, касиетті анамыздың шежіресін егжей-тегжейлі білгің келгені</w:t>
        <w:br/>
        <w:t>жақсы екен. Өткендерін ұмытқан - өшкендіктің белгісі, өткендерін еске алған</w:t>
        <w:br/>
        <w:t>- өскендіктің белгісі екен, ұлым. Өткенімізді, Домалақ ана секілді қасиетті</w:t>
        <w:br/>
        <w:t>әулиелердің жақсылығын, ғұмырнамасын кейінгілерге, ауыздан ауызға</w:t>
        <w:br/>
        <w:t>көшіріп, ұрпақтан-ұрпаққа жеткізу керек, - деп Әлібек би әңгімесін әрі қарай</w:t>
        <w:br/>
        <w:t>сабактады. - Ұлы бабамыз Бәйдібек қайтыс болып, денесі өздерің көрген</w:t>
        <w:br/>
        <w:t>Балабөгеннің орта аңғарындағы дәңгелек төбенің басына қойылғаннан кейін</w:t>
        <w:br/>
        <w:t>Домалак ене атанған анамыз Шашқа барып, баяғы үлкен үй - Қараша бидің</w:t>
        <w:br/>
        <w:t>Шанырак-сарайына бас ие болады. Нұриланы етек астында қалдырып, ерте</w:t>
        <w:br/>
        <w:t>көз жұмған анасы Нұрбике көпке танымал ел билеген адамның апасы еді.</w:t>
        <w:br/>
        <w:t>Жесір калған ұлы анамыз Домалақ нағашысын іздеп барып, Жарыкшақатанып</w:t>
        <w:br/>
        <w:t>6-52 -- 81 --</w:t>
        <w:br/>
        <w:t>аОхОСУООХӘСУСХХӘС ТӨЛЕ БИ</w:t>
        <w:br/>
        <w:t>ширақ екен. Күреске бұдан бұрын да түсіп жүргені байқалады. «Әттең, табан</w:t>
        <w:br/>
        <w:t>тіресіп, бір ұстасар ма еді» деп ойлады Төле. Сөйтіп жүргенде жақындасып</w:t>
        <w:br/>
        <w:t>келіп, тағы бұлт етіп екінші жаққа өте берем деген сарының белбеуіне қос</w:t>
        <w:br/>
        <w:t>қолы мығым ілікті-ау, әйтеуір. Күткені де сол болатын. «Әуіп!» деп түйе</w:t>
        <w:br/>
        <w:t>балуандарша дауыс шығарып, шымыр денені жерден тік көтеріп әкетті.</w:t>
        <w:br/>
        <w:t>Аяғын кілемге кайта тигізбей, ырғай лақтырып үстіне қона қалды.</w:t>
        <w:br/>
        <w:t>- Бәйдібек бабамның аруағы қолдады! - деп Ақбота атынан түсе салып</w:t>
      </w:r>
    </w:p>
    <w:p>
      <w:r>
        <w:t>Төлені көтеріп әкеліп, Әнәпкел тізгінінен ұстап тұрған кертебел бестінің</w:t>
        <w:br/>
        <w:t>еріне отырғызды.</w:t>
        <w:br/>
        <w:t>- Ханның бас биі бұл ретте олжалы болды, - деді Келдібек батыр.</w:t>
        <w:br/>
        <w:t>Әлібек ұлына сүйсіне қарап, іштей: «Осының кейде батыршалыс мінезі</w:t>
        <w:br/>
        <w:t>бар. - деп ойлады, - әйтеуір жақсылыққа болғай».</w:t>
        <w:br/>
        <w:t>жжж</w:t>
        <w:br/>
        <w:t>Ертеңіне Күлтебедегі жиынға жиналғандар үйін жығып, елдеріне</w:t>
        <w:br/>
        <w:t>қайтуға әзірленді. Көпшілік ойы көпұдайлы. Біреулер көрген қызық, естіген</w:t>
        <w:br/>
        <w:t>ұлағатқа дән разы, кейбірі ренішін ішіне түйіп, сыртқа шығарып айта алмай:</w:t>
        <w:br/>
        <w:t>«Ат арылтып алыстан келгенімізде құлақ тұшынып есітер есті сөз болмады»</w:t>
        <w:br/>
        <w:t>дегенді күңкілмен білдірді. «Дауымыз шешілмеді, датымызды айта алмай</w:t>
        <w:br/>
        <w:t>кетіп барамыз» дегендер де жетерлік. «Ханымыздың сақтық жасағаны жөн-</w:t>
        <w:br/>
        <w:t>ақ, тарпа бас салар жауды күтіп алуға әзір тұрған макұл» деушілер де, «Сол</w:t>
        <w:br/>
        <w:t>айтарын бізді әуре еткенше шапқыншы жіберіп-ақ жеткізбеді ме?» дегендер</w:t>
        <w:br/>
        <w:t>де табылды. Нақ осылай дегендер бақталас сұлтандар мен билер, марғасқа</w:t>
        <w:br/>
        <w:t>шонжарлар. Ел қамын жейтін ерлер: «Ұрандасар күн туса атқа бір кісідей,</w:t>
        <w:br/>
        <w:t>бір мезгілде Мінейік» десіп уағдаласып жатты. Не керек, күндегендер де,</w:t>
        <w:br/>
        <w:t>колдап-куаттағандар да баршылық. Жұрттың «екі елі аузына, төрт елі кақпақ</w:t>
        <w:br/>
        <w:t>коя алмасын» білген Салқам Жәңгір пыш-пышты үрлеп, өсіре жеткізген</w:t>
        <w:br/>
        <w:t>жандайшаптарының айтқанына онша мән бермеді. Әйтеуір, ел-елдің беделді</w:t>
        <w:br/>
        <w:t>би, батырларының әзірге ауызбірлігі барына шүкіршілік. Соны ойлаған хан</w:t>
        <w:br/>
        <w:t>Әлібек би, Келдібек батыр, Әнет баба секілді сыйлы адамдарды онаша кеңес</w:t>
        <w:br/>
        <w:t>кұру үшін елдеріне жібермей, сапарларын екі-үш күнге тоқтатты.</w:t>
        <w:br/>
        <w:t>жжж</w:t>
        <w:br/>
        <w:t>Әлібек бидің соңына ерген атқосшы-нөкерлері: «Енді не істейміз?</w:t>
        <w:br/>
        <w:t>Осылай саржамбас боп жата береміз бе?» десіп, өзара келісіп, биге адам</w:t>
        <w:br/>
        <w:t>жібермек ниет танытқанда бұларға Тәуке сұлтан келе қалды. Оның мына</w:t>
        <w:br/>
        <w:t>топка карағанда киім киісі, жүріс-тұрысы ерекше, алабөтендеу. Белінде</w:t>
        <w:br/>
        <w:t>жиегін алтын суына малыған кемер белдік. Жібек шапанынын шалғайынан</w:t>
        <w:br/>
        <w:t>ОӘСУООХОСУООЭОС»- ТӨЛЕ БИ</w:t>
        <w:br/>
        <w:t>- Абыз баба, өсиетіңізден айналдым!</w:t>
        <w:br/>
        <w:t>- Ақкыл-ақ, данагейім! - десті жұрт шуласып.</w:t>
        <w:br/>
        <w:t>Әнет баба орнына қайта жайғаса бергенде Салқам Жәңгір Әлібек биге</w:t>
        <w:br/>
        <w:t>нек кағып, ишара жасады. Би орнынан жеңіл көтерілді.</w:t>
        <w:br/>
        <w:t>- Олай болса, жәмиғат, хан жарлығын тыңда! - деп ол дауысын көтере</w:t>
        <w:br/>
        <w:t>сөйледі. - Кеше ордада кеңесіп, мына байламға тоқтадық. Жаз жайлауға</w:t>
        <w:br/>
        <w:t>оралғанда ешкім камсыз жатпасын. Жау азуын көрсеткенде көк сүңгінің</w:t>
        <w:br/>
        <w:t>ұшын өткірлеп, тұлпарды таң асырып баптап, сес көрсетпесек болмас. Күн</w:t>
        <w:br/>
        <w:t>туып, жаушы шаптыра қалса хан иемнің туы астынан бірің қалмай табылатын</w:t>
        <w:br/>
        <w:t>бол!</w:t>
        <w:br/>
        <w:t>- Аруак! Аруақ! - деп шуласты сарбаздар.</w:t>
        <w:br/>
        <w:t>Елірген біреулер найзаларының сабымен қалқанын ұрып, даңғыр-</w:t>
        <w:br/>
        <w:t>дұңғыр көбейді. Салқам Жәңгір оң қолын жоғары көтеріп, орнынан қайта</w:t>
        <w:br/>
        <w:t>тұрды.</w:t>
        <w:br/>
        <w:t>- Уа, ерлерім! Бүгін бәйгеге ат қосып, ортаға сайыскер шығарып,</w:t>
        <w:br/>
        <w:t>балуан күрестіріп, мергендерге жамбы атқызып, қызық көріңдер. Бағың</w:t>
        <w:br/>
        <w:t>шапқаның хан қолынан жүлдеңді ал!</w:t>
      </w:r>
    </w:p>
    <w:p>
      <w:r>
        <w:t>Күлтөбенің басын дүбірлеткен нөпір топ енді Ханабад пен екі</w:t>
        <w:br/>
        <w:t>аралықтағы тепсең жазыққа карай ағылды. Қару-жарағы мен ат-әбзелін</w:t>
        <w:br/>
        <w:t>әзірлеп сайыскерлер, белді мінісін таңдап аударыспаққа шығатындар,</w:t>
        <w:br/>
        <w:t>адырналы садағы мен жебесін майлап, сүртіп, мергендер бөлек-бөлек</w:t>
        <w:br/>
        <w:t>кетісті. Жүйріктерін бәйгеге баптағандар ызу-қиқу, өз алдына әлек. Күреске</w:t>
        <w:br/>
        <w:t>түссем деген ниеттегі атан жілік жігіттер жеке ошарылып, араларынан қазы</w:t>
        <w:br/>
        <w:t>тағайындап, өз қызықтары өздерінде.</w:t>
        <w:br/>
        <w:t>Есбол жылқышы Әлібек бидің қас-қабағынан аңғарып, қасына Төле</w:t>
        <w:br/>
        <w:t>мен Әнәпкелді, Ақботаны ертіп хан нөкеріне барып қосылды. Ал Салқам</w:t>
        <w:br/>
        <w:t>Жәңгірдің сән-салтанаттытобы төбеетегінетүскен соңғанаатқақонды. Кейбір</w:t>
        <w:br/>
        <w:t>жарамсақ байлар ханды төңіректеп: «Атаған жүлдеңізге пәлен қостым, түген</w:t>
        <w:br/>
        <w:t>қостым» деп жатты. Даукестер күбір-күбір сөйлесіп, Күлтөбедегі жиынға</w:t>
        <w:br/>
        <w:t>разы емес пиғыл танытты. «Қыс бойғы дауымызды билер неге төрелікке</w:t>
        <w:br/>
        <w:t>жықпады» деп күңкілдеседі. Бұл жөнінде хан ордасында кеше қонақасы</w:t>
        <w:br/>
        <w:t>кезінде әңгіме болған. Ел жағдайы мынандай боп, дұшпан көзін алартқан</w:t>
        <w:br/>
        <w:t>тұста ішкі тартыс-дауды шешуді қоя тұрайық деген түйінге тоқтаған. Сол</w:t>
        <w:br/>
        <w:t>батуаны даукестер тілге тиек етіп, жыбыр-жыбыр сөз етеді. Салқам Жәңгір</w:t>
        <w:br/>
        <w:t>мен Әлібек би оны сезсе де мән берген жоқ.</w:t>
        <w:br/>
        <w:t>Сайыскерлердің өнерін қызықтап, аударыспаққа шығып жатқандардың</w:t>
        <w:br/>
        <w:t>тұсына келгенде хан тобы іркіле берді.</w:t>
        <w:br/>
        <w:t>- Немене, мына жігітке карсы шығатын тақымы мықты адам жоқ па?</w:t>
        <w:br/>
        <w:t>- деді хан алаңда жалғыз тұрған, белуарына дейін жалаңаш, бұқа мойынды</w:t>
        <w:br/>
        <w:t>жігіттің тұлғасына сүйсініп.</w:t>
        <w:br/>
        <w:t>--9%4--</w:t>
        <w:br/>
        <w:t>сы с осыо с осыосиЭ ТӨЛЕ БИ</w:t>
        <w:br/>
        <w:t>- Үш-төртеуі бірінен соң бірі шамасын байқап көріп еді, мынау шақ</w:t>
        <w:br/>
        <w:t>келтіретін түрі жоқ.</w:t>
        <w:br/>
        <w:t>- Өзі де қоладан құйғандай мығым екен, - деді Келдібек батыр да</w:t>
        <w:br/>
        <w:t>сүйсініп. Осы кезде бұлардың ту сыртынан:</w:t>
        <w:br/>
        <w:t>- Мен шығамын! - деген дауыс саңқ етіп, бәрі бұрылып жалт</w:t>
        <w:br/>
        <w:t>қарасты.</w:t>
        <w:br/>
        <w:t>Есбол жылқышы екен. Атын тебіне беріп:</w:t>
        <w:br/>
        <w:t>- Тақсыр, лұқсат етіңіз маған, - деді.</w:t>
        <w:br/>
        <w:t>- Күшіңе сенсең шык! - деді хан, - бұл қайсынның нөкерің?</w:t>
        <w:br/>
        <w:t>- Хан нем, ол менің атқосшым, - деді Әлібек би еңгезердей Есбол</w:t>
        <w:br/>
        <w:t>жылқышыға қарап, жүзінен анаған төтеп бере аласың ба дегенді аңғартып.</w:t>
        <w:br/>
        <w:t>Жылқышы ат үстінде-ақ белуарына дейін шешініп тастап, киімдерін</w:t>
        <w:br/>
        <w:t>Төленің алдына лақтыра салды.</w:t>
        <w:br/>
        <w:t>- Тілеушім бол, бала би.</w:t>
        <w:br/>
        <w:t>- Бекер еттіңіз-ау, Есбол аға, - деді бала алаңда ат үстінде қасқайып</w:t>
        <w:br/>
        <w:t>отырған бұқа мойынның тұлғасына қарап, іш жиып.</w:t>
        <w:br/>
        <w:t>- Менің де шешем туғанымда қалжа жеген, бала би.</w:t>
        <w:br/>
        <w:t>Есбол жылқышы тебініп қалып, алаңға беттеді. Жалаңаштанған соң</w:t>
      </w:r>
    </w:p>
    <w:p>
      <w:r>
        <w:t>еңгезердей денесі буылтық-буылтық боп, шымырлығы байкалып, көзге ұрып</w:t>
        <w:br/>
        <w:t>шыға келді.</w:t>
        <w:br/>
        <w:t>- Әу, бас би, жаныңа ерткен атқосшың осал емес екен, - деп Әнет баба</w:t>
        <w:br/>
        <w:t>оң алақанын көлегейлеп маңдайына салды.</w:t>
        <w:br/>
        <w:t>- Уә, Бәйдібек бабамның аруағы қолдай гөр! - деп күбірледі Ақбота.</w:t>
        <w:br/>
        <w:t>Есбол жылқышы мен бұқа мойын сарт-сұрт ұстаса кетті. Бірі</w:t>
        <w:br/>
        <w:t>кеспелтек, жуан, екіншісі еңгезердей, ұзын, сіңірлі. Екеуінің де тақымдары</w:t>
        <w:br/>
        <w:t>атқа жабысып қалғандай мықты, қолдары әлеуетті, әрі-бері сілкілескенде</w:t>
        <w:br/>
        <w:t>астарындағы мінгендері пысқырынып, ырғасқанда бірге теңселеді. Әлібек</w:t>
        <w:br/>
        <w:t>би де Тоқпан ағасының жылқышысына іштей тілеулес болып тұр. Оның</w:t>
        <w:br/>
        <w:t>талай асауды құлағынан басып, тырп еткізбей ұстағанын көрген. Сондықтан</w:t>
        <w:br/>
        <w:t>жылқышының күш-қайратына сенеді де. Аналар арыстандай арпалысып,</w:t>
        <w:br/>
        <w:t>ырылдаса жұлқыласып, бөлініп кетеді де бірін-бірі қайта бас салады. Әдіске</w:t>
        <w:br/>
        <w:t>салмаса абыройы айрандай төгілерін Есбол аңдағандай. Бұқа мойынның күші</w:t>
        <w:br/>
        <w:t>басым, аты да мұныкіне қарағанда белді. Ол жалт бұрылып қашқан болды.</w:t>
        <w:br/>
        <w:t>Анау еліріп соңынан салды. Сақтықты ұмытып, тақымын бос тастап, бүріп</w:t>
        <w:br/>
        <w:t>алар бүркіттей төніп-ақ келеді. Лажын тапса іліп әкетер түрі бар. Есболдын</w:t>
        <w:br/>
        <w:t>күткені сол еді, аттың басын шалт бұрып, ағызып келген бұқа мойынға карсы</w:t>
        <w:br/>
        <w:t>бетпе-бет ұшырасты. Асқан ептілікпен оның сол қолтығынан іліп алып,</w:t>
        <w:br/>
        <w:t>сілке тартып, ат сауырына қарай шалқалата аударып әкетті. Қапы қалған анау</w:t>
        <w:br/>
        <w:t>тақымын қысам дегенше аяғы үзеңгіден шығып кетіп, қалбаң етіп топырақ</w:t>
        <w:br/>
        <w:t>қапты. Жерге топ еткен оны көріп:</w:t>
        <w:br/>
        <w:t>әш</w:t>
        <w:br/>
        <w:t>ахоСХХХОСУОООС, С ТӨЛЕ БИ</w:t>
        <w:br/>
        <w:t>жыңғылдан шауып, жонып істеп едім, каттылық етер.</w:t>
        <w:br/>
        <w:t>- Олай болса, Теле балам, сен айтшы, бұдан не түсіндің? - деді абыз.</w:t>
        <w:br/>
        <w:t>Төле әкесіне қарап еді, ол жөндеп ойланып жауап бер дегендей</w:t>
        <w:br/>
        <w:t>ыңғаймен иек қақты.</w:t>
        <w:br/>
        <w:t>- Түсіндім, баба, бізді сынаған мысалыңыздын мәнісі: «Ынтымағы,</w:t>
        <w:br/>
        <w:t>бірлігі бар елді жау да, дау да алмайды, бірлігі, ынтымағы жоқты жяау да, дау</w:t>
        <w:br/>
        <w:t>да оп-оңай алар» дегеніңіз ғой, - деп тақылдады Төле.</w:t>
        <w:br/>
        <w:t>- Бәрекелді, балам, дұрыс айттың. Осы отырған бәріңнің есіңде болар</w:t>
        <w:br/>
        <w:t>нәрсе, ел билеу үшін алдымен елді ауызбірлікке, ынтымаққа шақыра білген</w:t>
        <w:br/>
        <w:t>жөн. «Бақ қайда барасың? Ынтымаққа барамын» дегеннің мәнісі осы.</w:t>
        <w:br/>
        <w:t>Әнет баба осылай деп бір тоқтағанда Әлібек би іштей қуанып, жүзі</w:t>
        <w:br/>
        <w:t>нұрланып, ұлы абыздың ойын түсінгеніне мың қайтара шүкіршілік еткені</w:t>
        <w:br/>
        <w:t>жүзінің нұрланғанынан байқалып тұрды.</w:t>
        <w:br/>
        <w:t>- Төлежан, балам, - деп абыз сөзін баппен әрі қарай өрбітті, -</w:t>
        <w:br/>
        <w:t>ешқашанда өзімшіл болма. Көптің айтқанын тыңда, үнемі жетім-жесірдін</w:t>
        <w:br/>
        <w:t>мұңына құлақ ас. Жұрттың айтқанын тыңдасаң, олар да сенің тілегіңді</w:t>
        <w:br/>
        <w:t>орындайды. Көп болып біріксеңдер, өзара ынтымақта болсаңдар, сендердін</w:t>
        <w:br/>
        <w:t>белдеріңді ешкім сындыра алмайды. Әрқайсың жеке-дара болып, әрқайсын</w:t>
        <w:br/>
        <w:t>ар жақка тартқыласандар, ынтымақтарың жараспаса, мына сен сындырған</w:t>
        <w:br/>
        <w:t>жеке жебелер секілді көлденең көк атты бірліктеріңнің шыркын бұзып.</w:t>
        <w:br/>
        <w:t>берекелеріңді кетіреді. Көрінген көксебіл табанымен таптайды.</w:t>
        <w:br/>
        <w:t>Абыз баба ұзақ-ұзақ сөйлеп, көсіле өсиет өрбітті. Төле әңгімеге ұйыды.</w:t>
        <w:br/>
        <w:t>Тәуке сұлтан оған көз қиығын анда-санда тастап қойып, іштартып отыр.</w:t>
      </w:r>
    </w:p>
    <w:p>
      <w:r>
        <w:t>«Бас бидің мына баласы алғыр екен» деген ой қылаң какты. Абыз баба болса:</w:t>
        <w:br/>
        <w:t>«Ынтымақсыз елді - ұрысы билейді, ынтымақты елді - дұрысы билейді» деп</w:t>
        <w:br/>
        <w:t>ағытылды. «Тозған қазды топтанған қарға алар» деп тағы түйіп тастады.</w:t>
        <w:br/>
        <w:t>Ақбота ағынды судай ағытылған абызға қарап: «Ойпырай, тоқсанында ойы</w:t>
        <w:br/>
        <w:t>тозбаған, өсиеті азбаған қандай ғұлама еді?» деп ойлады.</w:t>
        <w:br/>
        <w:t>Әлібек би мен Келдібек те таңданысты. «Абыз десе, абыз екен» дегенді</w:t>
        <w:br/>
        <w:t>Тәуке сұлтан мен Төле де іштей қайталады.</w:t>
        <w:br/>
        <w:t>- Лұқсат болса, ел жақсыларына хан сәлемін айталық, - деп шабарман</w:t>
        <w:br/>
        <w:t>кіріп келгенде ғаня өсиет әңгімеге ұйығандар селт етісті. «Не айтарың бар?»</w:t>
        <w:br/>
        <w:t>дегендей бәрі қабағы түксиген шабарманға қарасты.</w:t>
        <w:br/>
        <w:t>- Абыз баба, биеке, сіздерді хан ием, Ханабаттағы жазғы ордаға</w:t>
        <w:br/>
        <w:t>қонақасыға шақырады.</w:t>
        <w:br/>
        <w:t>- Е, шақырса барайық, - деп Әнет баба орнынан көтерілді.</w:t>
        <w:br/>
        <w:t>ФөаәФ</w:t>
        <w:br/>
        <w:t>Сәске кезінде Күлтөбенің етегіндегілер абыр-сабыр қозғалды. Бәрі</w:t>
        <w:br/>
        <w:t>асығыс, жапырлай төбеге қарай ұмтылды. Төбенің тайпақ басын хан мен</w:t>
        <w:br/>
        <w:t>248 ---</w:t>
        <w:br/>
        <w:t>сыз с осы с ЭС сл ТӨЛЕ БИ</w:t>
        <w:br/>
        <w:t>Дулат экесі Жарыкшаққа әжесінің тілегін айтып, мәйітін ақ киізге орап,</w:t>
        <w:br/>
        <w:t>кәрі ақ аруанаға артып, бәрі соңынан ерді. Ақ аруана алыс ұзаған жоқ. Баяғы</w:t>
        <w:br/>
        <w:t>қарақшылардың айдауынан жылқы қайтып оралардағы тігілген қараша үйдің</w:t>
        <w:br/>
        <w:t>орнына келіп шөкті,</w:t>
        <w:br/>
        <w:t>- Ұлы анамыздың осы араға жерленуінің сыры осылай, шырақтарым, -</w:t>
        <w:br/>
        <w:t>деді Әлібек би. - Дархан адамгершілігі мен ақыл-парасаты ел аузында аңызға</w:t>
        <w:br/>
        <w:t>айналған даңқты анамыздың жаназасына хабар тиісімен мыңдаған адам</w:t>
        <w:br/>
        <w:t>жиналыпты деседі. Өз ұлы Жарыкшақ, немересі Дулат, шөбересі Сиқым -</w:t>
        <w:br/>
        <w:t>Домалақ ананың мүрдесіне топырақ салды. Ұлысбегі Дулат сонау Бұқарға ат</w:t>
        <w:br/>
        <w:t>сабылтып, Абдулла Шери ұстаны алдырып, өзі бас-көз боп, жаз бойы тынбай</w:t>
        <w:br/>
        <w:t>жұмыс істелініп, төбесі көмкерілген осы күмбез-сағананы тұрғызыпты...</w:t>
        <w:br/>
        <w:t>Әңгіме аяқталып, Әлібек биге ғана арнайы алып шыкқан көрпеше</w:t>
        <w:br/>
        <w:t>төселіп, басына жастық тасталды. Қалғандары күндегідей тоқымдарын</w:t>
        <w:br/>
        <w:t>жамбасқа басып, ерді жастанған. Төле көпке дейін кірпік айқастырмады.</w:t>
        <w:br/>
        <w:t>Аспанға қарап еді, Керуен! жұлдызы көзіне шалынды. «Бұл жарық дүниенін</w:t>
        <w:br/>
        <w:t>құпиясы көп, - деп ойлады бала. - Әмір Темір көрегеннің немересі Ұлықбек</w:t>
        <w:br/>
        <w:t>хандықты тәркі? етіп, жалған дүния деп ұғып, аспан ғаламына ой жүгіртіп,</w:t>
        <w:br/>
        <w:t>өмірден өтіпті дегенді бұл үлкендерден талай естіген. Оның артында ілімі</w:t>
        <w:br/>
        <w:t>қалды. «Өшпейтін із деген сол» деп отыратын көнекөз қариялар. Есіне</w:t>
        <w:br/>
        <w:t>дамолла Әбдішүкірдің айтқан бір әңгімесі орала берді. «Әмір Темір он жасар</w:t>
        <w:br/>
        <w:t>немересі Ұлықбекті қол басқарып, ұрыс салудың әдістерін үйрене берсін</w:t>
        <w:br/>
        <w:t>деген мақсатпен өзімен бірге жорыкқа алып шығады. Әмір лашкерлерінің</w:t>
        <w:br/>
        <w:t>қасында, ашық аспан астында, ертоқымын жастанып ұйықтай береді екен.</w:t>
        <w:br/>
        <w:t>Немересі екеуі қатарласа жатқанда Ұлықбек аспандағы жұлдыздардан көзін</w:t>
        <w:br/>
        <w:t>алмапты. Сонда Әмір Темір көреген:</w:t>
        <w:br/>
        <w:t>- Балам, сен жыпырлаған жұлдыздардың сырын білгің келіп, «олардың</w:t>
        <w:br/>
        <w:t>арғы жағында тағы нелер бар екен?» деп ойлап жатырсың. Ойыңды дөп</w:t>
        <w:br/>
        <w:t>бастым ба? - деп сұрапты.</w:t>
        <w:br/>
        <w:t>-.Таптыңыз, ата.</w:t>
        <w:br/>
        <w:t>- Мен де бағаналы бері жұлдыздарға қарап, ойланып жатырмын. Менің</w:t>
      </w:r>
    </w:p>
    <w:p>
      <w:r>
        <w:t>ойымды тапшы, балам?</w:t>
        <w:br/>
        <w:t>Ұлықбек ай жарығымен атасының қаһарлы жүзіне қараса әлемнің</w:t>
        <w:br/>
        <w:t>әміршісі жайдарланып, немерем не жауап айтады дегенді білгісі кеп жатқан</w:t>
        <w:br/>
        <w:t>секілді.</w:t>
        <w:br/>
        <w:t>- Ата, сіз, «Егер, тұлпарымның тұяғы сол жұлдыздарға жетсе жаулап</w:t>
        <w:br/>
        <w:t>алар едім» деп ойлап жатырсыз.</w:t>
        <w:br/>
        <w:t>Әлемнің әміршісі үндемепті. Содан кейін Ұлықбекті өзімен бірге</w:t>
        <w:br/>
        <w:t>жорыққа алып шықпайтын болыпты».</w:t>
        <w:br/>
        <w:t>1 Керуен - Меркурий жұлдызы.</w:t>
        <w:br/>
        <w:t>2 Тәркі ету - бас тарту.</w:t>
        <w:br/>
        <w:t>ТӨЛЕ БИ</w:t>
        <w:br/>
        <w:t>жапырыла бас изесіп, сәлем беріп жатыр. Тәкаппар топ мізбақпай, сәл ғана</w:t>
        <w:br/>
        <w:t>сәлемнің емеурінін танытып өте шықты. Салқам Жәңгір келген бойда қалы</w:t>
        <w:br/>
        <w:t>кілемнің үстіне қабаттап төселген, Бұқар жібегімен тысталған көрпешеге</w:t>
        <w:br/>
        <w:t>малдас құрды. Оның оң тізесін баса Әнет баба, сол жағын ала Әлібек би</w:t>
        <w:br/>
        <w:t>мен Келдібек батыр отырды. Қалған би, батырлар мен сұлтандар абырой-</w:t>
        <w:br/>
        <w:t>беделдеріне қарай тізе қағыстырып, жағалай жайғасты. Олардың арасынан</w:t>
        <w:br/>
        <w:t>айдыны асыңқырағандары -- жас жолбарыстар Тәуке сұлтан мен Әйтеке би</w:t>
        <w:br/>
        <w:t>болатын.</w:t>
        <w:br/>
        <w:t>Хан басындағы жиегі әдіптеліп өрнектелген, асыл тастан танакөз</w:t>
        <w:br/>
        <w:t>қадаған сұрғұлт мұрағын! түзеп қойып, сөз бастамақ ниетін білдіріп дауысын</w:t>
        <w:br/>
        <w:t>қырнады. Көпшілік тым-тырыс. Салқам Жәңгір орнынан көтерілді.</w:t>
        <w:br/>
        <w:t>- Уа, жәмиғат! Билер мен батырларды, сұлтандарды арнайы шапқыншы</w:t>
        <w:br/>
        <w:t>жіберіп алдырғаным, ел басына тағы күн туғалы тұрғандай ма, қалай? Өткен</w:t>
        <w:br/>
        <w:t>жылы да Арқада ұбашы қалмақ пен Орта жүздің Ағынтай батыр бастаған</w:t>
        <w:br/>
        <w:t>қолдары қақтығысып қалыпты. Жетісудан Қарасай батыр біраз сарбазымен</w:t>
        <w:br/>
        <w:t>ағайынға көмекке барып еді. Сөйтіп, ол сонда досы Ағынтайдың қасында</w:t>
        <w:br/>
        <w:t>қалып қойған. Одан жаманат хабар алдық. Қарт батырдан, ақылгөй қазыдан</w:t>
        <w:br/>
        <w:t>айырылып, ағайынның белі бүгіліп, қабырғасы қайысты. Досы Ағынтай</w:t>
        <w:br/>
        <w:t>батырдың ауылында дәм-тұзы таусылған Қарасайды Ерейментаудың етегіне</w:t>
        <w:br/>
        <w:t>жерлеп қайтып, Шапыраштының қалың ауылдары қаралы боп тұр.</w:t>
        <w:br/>
        <w:t>Салқам Жәңгір осы арада аз-кем тоқтап, жанарынан жалын атып.</w:t>
        <w:br/>
        <w:t>жиналғандарға айбындана қарады. Төле күрсініп қалып, қарт Қарасай</w:t>
        <w:br/>
        <w:t>батырдың бақилық болғанын біліп, біртүрлі мұңайып, көзіне еріксіз бүртік</w:t>
        <w:br/>
        <w:t>жас алды. Есбол жылқышы оны шынтағымен түртіп: «Ұнжырғанды</w:t>
        <w:br/>
        <w:t>түсірме, бала би, қазақта әлі Қарасайдай батырлар туады» деп сыбырлай</w:t>
        <w:br/>
        <w:t>жігерлендірді. Бірақ, бала көңіл оған жұбана қоймады. Бұл үшін таутұлға еді</w:t>
        <w:br/>
        <w:t>ғой, Қарасай батыр. Ақбота ағасы: «Бекем болайық» деп күбірлеп, мұның</w:t>
        <w:br/>
        <w:t>иығынан жайлап сілкіп қойды. Әнәпкел де досымен қосыла мұңайып, бұған</w:t>
        <w:br/>
        <w:t>жалтақ-жалтақ қарайды. Жыршы бала ернін жымқырып, бала бидің көңіл</w:t>
        <w:br/>
        <w:t>күйіне іштей ортақтасып отыр. Төле: «Әкеме Көшектен шапқыншы келіп</w:t>
        <w:br/>
        <w:t>еді, ол кісі бұл сырды неге жасырды екен?» деп ойлады. Оның ойын Салқам</w:t>
        <w:br/>
        <w:t>Жәңгір ханның жігерлі дауысы бұзып жіберді.</w:t>
        <w:br/>
        <w:t>- Уәй, халқым! Батырларым қазаға ұшырады деп, қалмақ қайта бас</w:t>
        <w:br/>
        <w:t>көтерді деп ұнжырғаң түспесін. Елімнің іргесі әлі сөгіле қойған жоқ. Емініп,</w:t>
        <w:br/>
        <w:t>талай ер болар қарадомалактар өсіп келе жатыр. Қазақтың катындары ұл</w:t>
        <w:br/>
        <w:t>табудан тоқтамаған шығар, тоқтамас да. Бәлкім, сол шараналардың арасынан</w:t>
        <w:br/>
        <w:t>жұртты аузына қаратар ділмәр шешен, әділ би, жаудан қайтпас жаужүрек</w:t>
        <w:br/>
        <w:t>батырлар өсіп-жетілер. Жоңғар бұлан оншакты жыл бұрынғы Орбұлақта</w:t>
      </w:r>
    </w:p>
    <w:p>
      <w:r>
        <w:t>1 Мұрақ - хандар мен бас билер киетін зерленген бас киім.</w:t>
        <w:br/>
        <w:t>ә 90----</w:t>
        <w:br/>
        <w:t>ОХОСУОАХОСУОСОХОСУСОО ТӨЛЕ БИ</w:t>
        <w:br/>
        <w:t>- Иә, аруақ! - деп айқайлап жіберді жылқышы.</w:t>
        <w:br/>
        <w:t>- Жеңді! Есбол ағам, жеңді! - деген Төле оның алдынан қарсы шауып</w:t>
        <w:br/>
        <w:t>шығып, ат үстінде құшақтады.</w:t>
        <w:br/>
        <w:t>Салқам Жәңгір нөкерлеріне:</w:t>
        <w:br/>
        <w:t>- Бас бидің мына атқосшысына хан жүлдесінен бір атан беріңдер, -</w:t>
        <w:br/>
        <w:t>деп бұйырды. Сонан соң ол көзінің қиығымен Әлібек биді бір шолып етті</w:t>
        <w:br/>
        <w:t>де, тебініп қалып, тобын бастап жүріп кетті. Киінемін деп кейіндеп қалған</w:t>
        <w:br/>
        <w:t>Есбол мен Төле де сәлден соң олардың соңынан ілесті.</w:t>
        <w:br/>
        <w:t>Бала балуандар белдесіп жатқан тұста хан тобы қызықсынып тағы</w:t>
        <w:br/>
        <w:t>аялдады. Әлі мүшеліне тола қоймаған екеу шаршы кілемде ересектерше шап</w:t>
        <w:br/>
        <w:t>берісіп, тістене ұстасып, білген айла-тәсілін қолданып күресіп жатыр. Басқа</w:t>
        <w:br/>
        <w:t>қызыққа қарағанда бұл араға жиналғандардың қарамы мол. Хан тобы да бала</w:t>
        <w:br/>
        <w:t>балуандарға әуестеніп тұр.</w:t>
        <w:br/>
        <w:t>- Тығыншықтай сарысы тәсілқой екен!</w:t>
        <w:br/>
        <w:t>- Анаусы да тырысқақ көрінеді, оңайлықпен алдыра қоймас.</w:t>
        <w:br/>
        <w:t>Әдетте қазақ арасындағы жиын-тойда, қызықшылықта түйе балуандар</w:t>
        <w:br/>
        <w:t>күресіп, тап бұлай бала балуандар кілемге шыға қоймайтын. Әнет баба</w:t>
        <w:br/>
        <w:t>Салкам Жәңгірге қарап:</w:t>
        <w:br/>
        <w:t>- Хан ием, бұларға да хан жүлдесін берер ме екен? - деді.</w:t>
        <w:br/>
        <w:t>- Беремін, абыз баба. Салқам Жаңгір хан балаға да бәйге беріпті деп</w:t>
        <w:br/>
        <w:t>жүрсін халқым.</w:t>
        <w:br/>
        <w:t>- Бәрекелде, жөн айттың-ау. Артыңнан лайым жақсы сөз айтылғаны</w:t>
        <w:br/>
        <w:t>нұр. Мен енді мұндай қызықты тағы қайтып көрем бе, көрмеймін бе, ол</w:t>
        <w:br/>
        <w:t>жағы бір Аллаға аян. Жағада тұрған жанбыз. Ертең көз жұмбай тұрғанымда</w:t>
        <w:br/>
        <w:t>елімнің ауызға ілігер ерлері мен батырының, балуанының жұрнағын көріп</w:t>
        <w:br/>
        <w:t>кетейін.</w:t>
        <w:br/>
        <w:t>Тығыншықтай сары баланың еті тірі, қимылы әбжіл. Ол карсыласын</w:t>
        <w:br/>
        <w:t>жамбаска алмақ ыңғай танытқанда анау аяғын шірене тірей берген-ді, бұл</w:t>
        <w:br/>
        <w:t>сол кезде іштен шалып қалып, топ еткізді. Қоршап тұрғандар шу етісті.</w:t>
        <w:br/>
        <w:t>- Сары жеңді!</w:t>
        <w:br/>
        <w:t>- Кәне, оған шығатын тағы қай бала бар?!</w:t>
        <w:br/>
        <w:t>Жеңген бала балуан қоразданып, кілемнің қақ ортасына барып, малдас</w:t>
        <w:br/>
        <w:t>құрып отырып алды.</w:t>
        <w:br/>
        <w:t>- Хан жүлдесін атаңыз, тақсыр! - деді төрелік жасаушы.</w:t>
        <w:br/>
        <w:t>- Хан жүлдесі бір бесті!</w:t>
        <w:br/>
        <w:t>Бала балуан одан сайын қоразданды.</w:t>
        <w:br/>
        <w:t>- Ешкім шықпай ма?</w:t>
      </w:r>
    </w:p>
    <w:p>
      <w:r>
        <w:t>- Шығатын бала жок көрінеді. Беріңдер оған хан жүлдесін!</w:t>
        <w:br/>
        <w:t>- Мен шығам, күреске! - деп осы сәт Төле аркасы қозып, атынан лып</w:t>
        <w:br/>
        <w:t>етіп жерге секіріп түсті.</w:t>
        <w:br/>
        <w:t>сыз с осыо с осо е ТӨЛЕ БИ</w:t>
        <w:br/>
        <w:t>- Аққу көлін, бұлдырық шөлін сүйеді. Ағайынды екеуің шәрі мен</w:t>
        <w:br/>
        <w:t>даланың тіршілігіне бола қызылкеңірдек болмай-ақ қойыңдар. Әркімге өз</w:t>
        <w:br/>
        <w:t>кәсібі қымбат, соған қарай тер төгеді де, - деп Тәуке сұлтан басу айтты.</w:t>
        <w:br/>
        <w:t>Бұлар Әстимамды! тамашалап, өрге көтерілген тұста хан сарайы көзге</w:t>
        <w:br/>
        <w:t>шалынды.</w:t>
        <w:br/>
        <w:t>- Әне, хан иемнің ордасына да келіп қалдық, - деді Тәуке сұлтан.</w:t>
        <w:br/>
        <w:t>- Оны кім салдырған? - деп Төле тағы сауал тастады.</w:t>
        <w:br/>
        <w:t>Өзін хан мұрагерімін деген санатқа қосатын жас жолбарыс Тәуке</w:t>
        <w:br/>
        <w:t>сұлтан өзінің біліктілігін, медресе көрген сауаттылығын сездіріп-ақ келе</w:t>
        <w:br/>
        <w:t>жатқан. Мына арада мүдірмей, тауарихтан мол мағлұматы барын байқатып,</w:t>
        <w:br/>
        <w:t>жауап қайырды.</w:t>
        <w:br/>
        <w:t>- Түпкі ұлы бабамыз Шыңғыс ханның Жошыға енпнге берген байтақ</w:t>
        <w:br/>
        <w:t>ұлысында Бату хан Алтын Орданы құрмап па еді? Сол кейін Көк Орда, Ак</w:t>
        <w:br/>
        <w:t>Орда боп екіге бөлінген. Бұл сарайды Көк Орда ханы Барак! салдырыпты.</w:t>
        <w:br/>
        <w:t>Содан бері осы ордада ұзын саны жиырмаға жуық хан отырыпты, алма кезек</w:t>
        <w:br/>
        <w:t>ауысып. Бабамыз Еңсегей бойлы ер Есім Қатағанның хан Тұрсынын бұтағы</w:t>
        <w:br/>
        <w:t>бір халықты жауластырғаны үшін жазалап, өлтірген соң Түркістаннан өз</w:t>
        <w:br/>
        <w:t>ордасын осында уақытша көшірген.</w:t>
        <w:br/>
        <w:t>-Сізге алғысым шексіз, сұлтан аға, жол бойы тауарихтан мол мағлұмат</w:t>
        <w:br/>
        <w:t>бердіңіз.</w:t>
        <w:br/>
        <w:t>- Өзіңнің де білсем деген ниетіңе, зеректігіне бек разымын, бала би! -</w:t>
        <w:br/>
        <w:t>Деп Тәуке сұлтан жылышырай таныта күлімсіреді.</w:t>
        <w:br/>
        <w:t>Хан ордасының жанында қонақтардың атын байлап, күтетін кең сарай</w:t>
        <w:br/>
        <w:t>бар екен. Жақындап келгендердің ішінен Тәуке сұлтанды таныған күтушілер</w:t>
        <w:br/>
        <w:t>алдарынан қол қусырып шығып, иелері ерден түсісімен-ақ аттарды</w:t>
        <w:br/>
        <w:t>шылбырынан жетектеп алып кетті.</w:t>
        <w:br/>
        <w:t>Орданың қабырғасы тас пен күйген кірпіштен қаланыпты. Биіктігі жеті-</w:t>
        <w:br/>
        <w:t>сегіз аршынға? жуық, төбесіндегі екі кіші, бір үлкен күмбезі Самарқанның</w:t>
        <w:br/>
        <w:t>көкпеңбек тасымен көмкеріліпті. Дуалының! ені қалың, ауласына тасты</w:t>
        <w:br/>
        <w:t>қашап төсеген. Қақпаның кіре беріс сырты мен ішінде бойында бес қаруы</w:t>
        <w:br/>
        <w:t>түгел жасауылдар тұр. Олар хан мұрагерін тоқтатқан жоқ. Тәуке сұлтан бұл</w:t>
        <w:br/>
        <w:t>араға келген соң тіпті бұрынғыдан да маңғаз кейіпке енді.</w:t>
        <w:br/>
        <w:t>Орданың ішкі бөлмелерге кіре берісінде үш қанаты мен төбесі жабық,</w:t>
        <w:br/>
        <w:t>алдыңғы жағы тұтасымен ашық дәліз бар екен. Ондағы жөке ағашынан</w:t>
        <w:br/>
        <w:t>жасалған сырлы сәкіге көздің жауын алатын кілемдер төсеп тастапты.</w:t>
        <w:br/>
        <w:t>Орданың қақ маңдайында ақ байрақ желбірейді. Мұнда да екі жасауыл</w:t>
        <w:br/>
        <w:t>Әстимам -- Тәшкендегі көне мешіт-медресенің бірі.</w:t>
        <w:br/>
        <w:t>Барақ хан - 1422-1427 жылдары Тәшкенде хандык құрған.</w:t>
        <w:br/>
        <w:t>Аршын - ұзындық өлшемі, шамамен екі метрдей.</w:t>
      </w:r>
    </w:p>
    <w:p>
      <w:r>
        <w:t>Дуол - балатықтан соғылған үйдің қабырғасы.</w:t>
        <w:br/>
        <w:t>-И6--</w:t>
        <w:br/>
        <w:t>кәм-е-</w:t>
        <w:br/>
        <w:t>аохосуоеохоосуоа2 ТӨЛЕ БИ</w:t>
        <w:br/>
        <w:t>коймағанын дұшпанымыз сезер түбі. Тек бізге бірлік пен ынтымақ керек.</w:t>
        <w:br/>
        <w:t>қалың елім, сүйенер тірегім. Қазақтың тасы өрге домалап тұрған жылдары</w:t>
        <w:br/>
        <w:t>сол ауызбіршіліктің болмауы аяғына тұсау салмап па еді, соны есімізден</w:t>
        <w:br/>
        <w:t>шығармайық, әлеумет! Қатағанның хан Тұрсыны желігіп, тақ пен жерге</w:t>
        <w:br/>
        <w:t>таласып, қазағым өзара қырқысқанда не тапты? Қырылған қазак, қырған</w:t>
        <w:br/>
        <w:t>да қазақ екенін неге ұмытайық?! Ұмыту қиын-ау, ондай зарлы заманды!</w:t>
        <w:br/>
        <w:t>Хан Тұрсын өз басын жалмамай бүкіл ұлысына у шашты. Талайымызға тас</w:t>
        <w:br/>
        <w:t>түскен шақ тағдырымызға сын болды, халқымызға мін болды. Тауарих! оны</w:t>
        <w:br/>
        <w:t>кешірмейді, қарашам. Уа, жәмиғат, қайталап айтамын, шығысында жатқан</w:t>
        <w:br/>
        <w:t>айдаһар -- Қытай итаршылары құйрығын басып түрткілеп, жауың тағы басын</w:t>
        <w:br/>
        <w:t>көтерді. Елдігімізді сақтайық десек, ынтымағымызды ұйытайық! Әйтпесе</w:t>
        <w:br/>
        <w:t>араны ашылған эждаһа жұтып жіберуден тайынбас.</w:t>
        <w:br/>
        <w:t>Хан осылай деп, желпіне сөйлеп барып тоқтады. Жан-жағына ұшуға</w:t>
        <w:br/>
        <w:t>қомданған қырандай сілкіне қарады.</w:t>
        <w:br/>
        <w:t>- Кімнің не айтары бар, әлеумет?</w:t>
        <w:br/>
        <w:t>Әнет баба сабы күміспен күптелген қамшысын көтере беріп,</w:t>
        <w:br/>
        <w:t>ыңғайланды.</w:t>
        <w:br/>
        <w:t>- Сөйлеңіз, абыз баба!</w:t>
        <w:br/>
        <w:t>Қалы кілемге жақындау отырған жігіттер лып етіп орындарынан</w:t>
        <w:br/>
        <w:t>көтеріліп барып, қарт абызды қолтығынан демеді. Олардың ортасындағы ак</w:t>
        <w:br/>
        <w:t>сақалды, ақ киімді қазыналы қария көптің көзіне қасиетті әулиедей көрінді.</w:t>
        <w:br/>
        <w:t>Ол ақырын ескен желмен сақалы желбіреп, сөз бастады.</w:t>
        <w:br/>
        <w:t>- О, Тәңірім, халқымның алдында, жасым тоқсаннан асқанда қадір-</w:t>
        <w:br/>
        <w:t>құрметпен өсиетімді айтқызғаныңа шүкіршілік! - деп алып Әнет баба</w:t>
        <w:br/>
        <w:t>бірқалыпты қоңыр дауысымен тайпалтып жөнелді. - Пайғамбарымыз</w:t>
        <w:br/>
        <w:t>Мұхаммед ғалейһиассалам да мұсылман баласының бірлігін, ынтымағын</w:t>
        <w:br/>
        <w:t>тілеп өтті емес пе? Алдарыңда хан нем де соны айтты. Ұғар құлаққа, сіңірер</w:t>
        <w:br/>
        <w:t>зердеге сол айтылғандар аздық етпес. Жерде жүріп шіренгеннен не пай-</w:t>
        <w:br/>
        <w:t>да, өрісің кең боп малға толмаса, өсірген ұлдан не пайда, үйде кебісіңді</w:t>
        <w:br/>
        <w:t>әкеп қойып, қызмет етіп, жау келсе намысыңды жыртпаса? Еліңнің түтіні</w:t>
        <w:br/>
        <w:t>көбейгеннен не пайда, ауызбірлігі мықты боп, тойын тойласып, о дүниелік</w:t>
        <w:br/>
        <w:t>болғанын аза тұтып, арулап жербесікке бөлемесе? Қарашаның қамын же-</w:t>
        <w:br/>
        <w:t>меген берекесіз хандықта не сән болсын, онын ордасы қайтіп данагөй мен</w:t>
        <w:br/>
        <w:t>батырларға, ділмәр мен ақынға толсын? Айтқанымды тыңдасаң халқым, бір</w:t>
        <w:br/>
        <w:t>басшыға мың қосшы көптік етпейді. Білгенге басшы кебейіп, қосшы азай-</w:t>
        <w:br/>
        <w:t>са, бұл дүниенің дау-дамайы бітпейді. Ағарған басыммен, тоқсанға келген</w:t>
        <w:br/>
        <w:t>жасыммен хан иеме қосшылық қызмет көрсетіп жүргенімнің сыры сол.</w:t>
        <w:br/>
        <w:t>1 Тауарих - тарих.</w:t>
        <w:br/>
        <w:t>ШІ әрее</w:t>
        <w:br/>
        <w:t>ОХОСУООХӘОСУООХОС ТӨЛЕ БИ</w:t>
      </w:r>
    </w:p>
    <w:p>
      <w:r>
        <w:t>би, батырларға ашық қалдырып, жапатармағай дөңгелене қоршай жайғасып</w:t>
        <w:br/>
        <w:t>жатыр. Төленің бір байқағаны мұнда жиналғандар әр ауылдың бай-бағланы,</w:t>
        <w:br/>
        <w:t>биі мен ел қорғайтын атпал азаматтары. Кейбіреуінің бойындағы бес қаруы</w:t>
        <w:br/>
        <w:t>түгел. Есбол жылкышы бастаған Әлібек бидің нөкерлері де алдаспандарын</w:t>
        <w:br/>
        <w:t>белдеріне жалаң байланып, найзаларын қолға ұстапты. Бірақ, жұрттың</w:t>
        <w:br/>
        <w:t>карулы-қарусызы түгел жаяу. Бірен-саран шабармандар болмаса бұл маңда</w:t>
        <w:br/>
        <w:t>аттылар көрінбейді. Мініс атаулы топ-тобымен, осында әкелінген сойыс</w:t>
        <w:br/>
        <w:t>малымен бірге өзен бойына айдалған. Оларды бағып-қарауылдауға қалғандар</w:t>
        <w:br/>
        <w:t>төбе басына жалтақ-жалтақ қызғанышпен қарап: «Қап, кілең марқасқалардың</w:t>
        <w:br/>
        <w:t>сөзін тыңдап, өздерін көре алмайтын болдық-ау» деп іштей өкінеді.</w:t>
        <w:br/>
        <w:t>Есбол мен Ақбота ең алдыңғы қатарға жайғасты. Қастарына Төле мен</w:t>
        <w:br/>
        <w:t>Әнепкелді шақырып алды. Сол кезде:</w:t>
        <w:br/>
        <w:t>- Хан мен билер келе жатыр, - деп көпшілік бірін-бірі түрткілеп, бәрі</w:t>
        <w:br/>
        <w:t>ошарыла төмен жаққа карасты.</w:t>
        <w:br/>
        <w:t>Киім киістері былайғы жұрттан өзгеше, сондарынан шұбыртып қарулы</w:t>
        <w:br/>
        <w:t>нөкер ерткен топ төбенің етегіне дейін сар желіп кеп, аттарынан түсті.</w:t>
        <w:br/>
        <w:t>Алдында Салкам Жәңгірдің өзі, одан сәл кейінірек Әлібек би мен Келдібек.</w:t>
        <w:br/>
        <w:t>Екеуі Әнет бабаны орталарына алып, қолтығынан демеп келеді. Қалған билер</w:t>
        <w:br/>
        <w:t>мен батырлар олардан бір табан кейіндеп иықтаспай, соңдарынан ізін баса</w:t>
        <w:br/>
        <w:t>еріпті. Сол топтың ішінде Тәуке сұлтан да көрінді. Онымен қатарласып жас</w:t>
        <w:br/>
        <w:t>болса да аты әйгіленіп қалған Бәйбек ұлы Әйтеке би келеді.</w:t>
        <w:br/>
        <w:t>Төле алақтап, өзгеше топтың ішінен Қарасай батырды іздеді. Қанша</w:t>
        <w:br/>
        <w:t>зер салып, көз токтатып қарағанымен қарт қазы көзге түспеді.</w:t>
        <w:br/>
        <w:t>- Батыр баба Қарасай бар ма, ана кісілердің арасында? - деді ол бойы</w:t>
        <w:br/>
        <w:t>ұзындау Ақбота ағасына.</w:t>
        <w:br/>
        <w:t>- Көзге шалынбай тұр. Ол кісі ірі денелі ғой, бар болса тез байқалар</w:t>
        <w:br/>
        <w:t>еді.</w:t>
        <w:br/>
        <w:t>- Мен де байқай алмадым Қарасай қазыны, - деді еңгезердей Есбол</w:t>
        <w:br/>
        <w:t>жылқышы да мына жактан үн катып.</w:t>
        <w:br/>
        <w:t>- Шапыраштының игі жақсылары бұл жиынға келе алмаған сыңайлы,</w:t>
        <w:br/>
        <w:t>- деді Төленің оң иығы жағындағы орта жасар, көк сүңгілі, жалтыраған</w:t>
        <w:br/>
        <w:t>дулығалы сарбаз.</w:t>
        <w:br/>
        <w:t>- Неге бұлай болды екен? - деді бала оған сауал тастап.</w:t>
        <w:br/>
        <w:t>- Мен кайдан біледі дейсің? Қарасай батыр жорықта жүр деген Ереймен</w:t>
        <w:br/>
        <w:t>жакта. Содан әлі кайта қоймаған шығар, бәлкім.</w:t>
        <w:br/>
        <w:t>- Абыз Шаншардың немересі Келдібек осында жүр ғой. Арқаны жау</w:t>
        <w:br/>
        <w:t>басса ол неге бой жазып серуендей калды?</w:t>
        <w:br/>
        <w:t>- Кім білген-ай, оны...</w:t>
        <w:br/>
        <w:t>Күбір-күбір сөз саябырсып, жайғасқан көпшілікті орындарынан</w:t>
        <w:br/>
        <w:t>жылжыта қақ жарып хан бастаған топ төбе басына көтерілді. Жолындағылар</w:t>
        <w:br/>
        <w:t>-ы249</w:t>
        <w:br/>
        <w:t>ахосурахосурачосУ ТӨЛЕ БИ</w:t>
        <w:br/>
        <w:t>кеткен ұлы Тілеуберді мен қызы Қызайды түп нағашысына таныстырады.</w:t>
        <w:br/>
        <w:t>Арғы атамыз нағашысына еріп жүріп, ел басқару ісін көріп-біліп, үйренген</w:t>
        <w:br/>
        <w:t>соң Шашқа қайта оралып, анасының жанына келеді. Түп нағашысынын бұл</w:t>
      </w:r>
    </w:p>
    <w:p>
      <w:r>
        <w:t>кезде бірнеше ұлысты қатар билеуге қолы жеткен. Ол әуелі жиенінің шоһар</w:t>
        <w:br/>
        <w:t>әмірлігіне кенесші болып тағайындалуына ықпал жасайды. Кейін бүкіл</w:t>
        <w:br/>
        <w:t>Жетісу өңіріне ұлысбегі етіп жариялайды. Сөйтіп жүргенде Жарыкшақтын</w:t>
        <w:br/>
        <w:t>үш ұлы ержетіп қалады. Ол әрі ойланып, бері ойланып, қарт билеушімен</w:t>
        <w:br/>
        <w:t>ақылдасып, Жетісу өлкесінің ұлысбегі қызметін ұлдарына тапсыру жөнінде</w:t>
        <w:br/>
        <w:t>тілек білдіреді. Ондай лауазымға үш ұлының - Албан, Суан, Дулаттың</w:t>
        <w:br/>
        <w:t>қайсысы лайықты? Бұл сауал Жарықшақ бабаны ғана емес, оның анасы,</w:t>
        <w:br/>
        <w:t>қасиетті Домалақ анамызды да қатты толғандырыпты. Кім болмасын.</w:t>
        <w:br/>
        <w:t>перзентінің бәрін тең көреді ғой. Ал бауырларды пенделік билесе ең қиыны</w:t>
        <w:br/>
        <w:t>сол. «Біз, бәйбіше Тәуекелбикенің ұлдарымыз» деп Албан, Суан көкірек</w:t>
        <w:br/>
        <w:t>қақты. Арғы тегі араб, қожа қызы Бибіфатима тоқалдан туған Дулат мінез-</w:t>
        <w:br/>
        <w:t>құлкы орнықты, парасатты, салиқалы, аса ақылды боп ержеткен еді. Әкесінін</w:t>
        <w:br/>
        <w:t>көңілі соған құлады.</w:t>
        <w:br/>
        <w:t>Солайша ұлысбегі қызметіне талас туды. Бұған Домалак ана араласып.</w:t>
        <w:br/>
        <w:t>немерелеріне ақылайтты. Бірақ ағалары - інісі Дулатты «Ата салтын аттадың,</w:t>
        <w:br/>
        <w:t>үлкен деп бізге жол бермедің» деп кінәлады. Оларға: «Өкпе-араздыкты</w:t>
        <w:br/>
        <w:t>қойыңдар, бәрің бір кісінің баласысыңдар» - деп ел-жұрт басу жасады.</w:t>
        <w:br/>
        <w:t>Домалақ ана өкпешіл екеуіне: «Жетісудың шығыс аймағы сендерге тиесілі.</w:t>
        <w:br/>
        <w:t>Бөлініп-жарылутуысқандығыңасын» деп, немерелерін ынтымаққа шакырды.</w:t>
        <w:br/>
        <w:t>Албан мен Суан сонда да қызбалыққа салынып, ақылға тоқтамай, өкпелері</w:t>
        <w:br/>
        <w:t>қара қазандай болды. Сол реніштің шалығымен өздерінің қарауындағы</w:t>
        <w:br/>
        <w:t>ауылдарды табанынан тік тұрғыза дүрліктіріп, жолға әзірлеп, аяқ астынан дүр</w:t>
        <w:br/>
        <w:t>етіп көтерілді. Өкпешіл мінезбен Тарбағатай өңіріне көшіп кетті. Кейін Албан</w:t>
        <w:br/>
        <w:t>ұрпақтары Жетісудың шығыс аймағына қайта оралып, сонда тұрақты коныс</w:t>
        <w:br/>
        <w:t>тепті. Суан ұрпақтары бөлініп-жарылып, біразы Тарбағатайда, көпшілігі</w:t>
        <w:br/>
        <w:t>Қытай маңына қарай асып, өніп-өрбіді. Болмашы өкпеден басталған дау</w:t>
        <w:br/>
        <w:t>ағайынды үш ұлдың - Албан, Суан, Дулаттың жер бөлісі уақиғасы осылай</w:t>
        <w:br/>
        <w:t>аяқталды. Жарықшақ балаларының арасынан Дулаттың бағы жанып, әулие</w:t>
        <w:br/>
        <w:t>әжесі Домалақ ананың қасында қалып. ел басқарды. Шаш төңірегін, Жетісу</w:t>
        <w:br/>
        <w:t>өңірін, Сайрам маңын билеп-төстеді.</w:t>
        <w:br/>
        <w:t>Уақыт емші зырлап сырғып, ағайын арасындағы өкпе-наз тарай</w:t>
        <w:br/>
        <w:t>бастаған шақта Домалақ ана Жарықшақты шақырып алып, соңғы тілегін</w:t>
        <w:br/>
        <w:t>айтты.</w:t>
        <w:br/>
        <w:t>- Балам, менің Қаратауға қайта оралғым келіп жүр. Осы тілегімді</w:t>
        <w:br/>
        <w:t>Дулатқа жеткіз, -- деді әулие ана.</w:t>
        <w:br/>
        <w:t>Немересі келіп:</w:t>
        <w:br/>
        <w:t>- Қасиетті әже, не бұйырсаңыз да орындауға әзірмін, - деп басын иді.</w:t>
        <w:br/>
        <w:t>42 5</w:t>
        <w:br/>
        <w:t>1) ТӨЛЕ БИ</w:t>
        <w:br/>
        <w:t>ойсырай жеңілгенін ұмытпаған болар.</w:t>
        <w:br/>
        <w:t>Салқам Жәңгірдің Орбұлақ шайқасын көптің есіне салғаны жұртты</w:t>
        <w:br/>
        <w:t>дүр сілкінтті. Өйткені, тап осы арада отырғандардың ішінде сол ұрысқа</w:t>
        <w:br/>
        <w:t>катыскандар да бар-тын. Олардың кейбірі орнынан тұрып кетіп, қызынып</w:t>
        <w:br/>
        <w:t>найзасын көкке сілкілей көтерді. Әсте бұл - Орбұлақ шайқасы Салқам</w:t>
        <w:br/>
        <w:t>Жәңгірдің даңқын күллі алты Алашқа жайып жіберген уақиға-тын. Хан соны</w:t>
        <w:br/>
        <w:t>еске алып, өзі іштей түлеп, өзгеріп шыға келді.</w:t>
        <w:br/>
        <w:t>Кезінде Шыңғысхан ұрпағы билейтін, бір ұлысқа ұйысқан жоңғарлар</w:t>
        <w:br/>
        <w:t>бұл шақта күшейіп, қытайлықтардың айдап салатын жымысқы саясатының</w:t>
        <w:br/>
        <w:t>нәтижесінде ұрынарға қара таппай, мемлекетінің үстемдігін үстемелеуге</w:t>
        <w:br/>
        <w:t>ұмтылған. Олар отарлық билігінің шекарасын кеңейтпек ниетпен жан-жағына</w:t>
      </w:r>
    </w:p>
    <w:p>
      <w:r>
        <w:t>сес көрсете бастады. Иен даланы иемденіп, қыс тұрақтап, жаз көшіп жүрген</w:t>
        <w:br/>
        <w:t>сахара көшпенділері - казақтардың мыңғырған малы мен далиып жатқан</w:t>
        <w:br/>
        <w:t>шұрайлы жері көкейлерінің құртына айналған. Қазаққа жасалған жонғар</w:t>
        <w:br/>
        <w:t>жорығының көзге шыққан сүйелдей болған ең ірісінің бірі сол - Орбұлак</w:t>
        <w:br/>
        <w:t>шайқасы. Жау елу мың әскерімен азуын көрсетіп келгенде, Салқам Жәңгір</w:t>
        <w:br/>
        <w:t>ел-елге жаушы шаптырып үлгірмей, төнірегінде жүрген мыңға жетер-жетпес</w:t>
        <w:br/>
        <w:t>сарбазымен қарсы аттанған. Соның ішінде Қарасай батыр да бар-тын.</w:t>
        <w:br/>
        <w:t>Салқам Жәңгір құба қалмақтың жер қайыстырған қалың қолына қарсы</w:t>
        <w:br/>
        <w:t>үркердей ғана топ кұраған сарбаздарын тыныштандырып:</w:t>
        <w:br/>
        <w:t>- Орбұлақтың сай-жырасын айлакерлікпен пайдаланып, дұшпанды</w:t>
        <w:br/>
        <w:t>алаңдата тұрайық. Самарқандағы Алшын Жалаңтөс баһадурге жаушы</w:t>
        <w:br/>
        <w:t>аттандырдым. Ол көмекке келсе Алланың бізге ақ тілегімізді бергені, - деді</w:t>
        <w:br/>
        <w:t>айбынданып.</w:t>
        <w:br/>
        <w:t>Солайша Салқам Жәңгірдің ақылымен азғана сарбаз ата жауын апта</w:t>
        <w:br/>
        <w:t>бойы айламен ұстап, әбден діңкелетті. Бұл кезде ел шетіне жау келгенінен</w:t>
        <w:br/>
        <w:t>хабардар болғандар кару-жарағын,ат-әбзелін сайлап, топ-тобымен Орбұлаққа</w:t>
        <w:br/>
        <w:t>қарай андыздаған. Жиырма мың еңіреген ерлерін соңынан ертіп Жалаңтөс</w:t>
        <w:br/>
        <w:t>баһадур да жетті, «Жау кайдалап!» Азғана әдісқой жаужүрек жандарға түк</w:t>
        <w:br/>
        <w:t>істей алмай ызаланып жүрген дұшпан қыспақта қалып, үрейі ұша жаман</w:t>
        <w:br/>
        <w:t>састы. Құба калмақтың құты қашып, қазақтардың «Аруақтаған!» мысы</w:t>
        <w:br/>
        <w:t>басты. Қанды шайкастан сүлдерін сүйретіп, бестен бірі ғана әупірімдеп</w:t>
        <w:br/>
        <w:t>қашып құтылды. Салқам Жәңгір сол жәйітті әлеуметтің есіне сап, оларды</w:t>
        <w:br/>
        <w:t>бір сілкінтіп алғанды. Енді қыза сөйлеп жиналғандардын жігерін жанып,</w:t>
        <w:br/>
        <w:t>жалындатып жіберді.</w:t>
        <w:br/>
        <w:t>- Ойрат пен торғауыт, дүрбіттің! құтын қашырып, көк найзаның</w:t>
        <w:br/>
        <w:t>ұшымен, ақ білектің күшімен елін қорғаған, менің әкем -- Еңсегей бойлы</w:t>
        <w:br/>
        <w:t>ер Есімнін сонына ерген жаужүрек аталарымыздың ұрпағы әлі азып-тоза</w:t>
        <w:br/>
        <w:t>) Ойрат, торғауыт, дүрбіт - жонғар тайпалары.</w:t>
        <w:br/>
        <w:t>ЕНІ</w:t>
        <w:br/>
        <w:t>ахосххахосдах2 ТӨЛЕ БИ</w:t>
        <w:br/>
        <w:t>қынапты қылышы көрінеді. Аяғында Самарқан ісмерінің қолынан шыққан</w:t>
        <w:br/>
        <w:t>қара түсті былғарыдан тігілген қисық табан етік жалтырайды. Басында кек</w:t>
        <w:br/>
        <w:t>түсті барқытпен тысталған қызғылт түсті құндыз бөрік.</w:t>
        <w:br/>
        <w:t>- Ақбота, құрдас, халін қалай?! - деп жас сұлтан оған қол беріп, Іш</w:t>
        <w:br/>
        <w:t>тарта амандасты.</w:t>
        <w:br/>
        <w:t>-Зерігетін түріміз бар, сұлтан.</w:t>
        <w:br/>
        <w:t>- Мен шәріге! оралып бара жатырмын. Мұнда босқа жатқанша биден</w:t>
        <w:br/>
        <w:t>лұқсат алып, бірге жүріңдер. Хан ордасына апарайын, Тәшкенді армансыз</w:t>
        <w:br/>
        <w:t>аралатайын.</w:t>
        <w:br/>
        <w:t>- Олай болса экеме өзім барып жолығайын, - деп Ақбота сыртқа</w:t>
        <w:br/>
        <w:t>беттеді.</w:t>
        <w:br/>
        <w:t>Рұқсат сұраған ұлының тілегіне би қарсы бола қоймады.</w:t>
        <w:br/>
        <w:t>- Сәрсенбінің сәтінде қайта оралыңдар. Біз осы арадан Қарасай</w:t>
        <w:br/>
        <w:t>қазының ауылына тіке тартып, Көшекке «қазаның арты қайрлы болсын»</w:t>
        <w:br/>
        <w:t>айтып, батырдың үйіне Құран түсіріп қайтамыз.</w:t>
        <w:br/>
        <w:t>Уәде солай байланды. Төле қасына Әнәпкелді ертіп, Тәуке сұлтан</w:t>
      </w:r>
    </w:p>
    <w:p>
      <w:r>
        <w:t>мен Ақбота ағасына ілесіп шаһарға аттанды. Бұлардан басқа жас сұлтанның</w:t>
        <w:br/>
        <w:t>жанына ерген екі сарбаз бар. Ал би нөкерлеріне бас-көз боп Есбол жылқышы</w:t>
        <w:br/>
        <w:t>қалды.</w:t>
        <w:br/>
        <w:t>Ханабад пен Тәшкеннің арасы жүрдек аттылыға бие сауым жер. Алтауы</w:t>
        <w:br/>
        <w:t>кейде жүйріктерін желдіре жарыстырып, кейде аттың солығын баса аяңдап,</w:t>
        <w:br/>
        <w:t>тал түс кезінде шаһарға кірді. Сайын далада еркін өскен үшеуіне зәулім</w:t>
        <w:br/>
        <w:t>тас үйлер, жапсарластыра тығыз салынған, балшықтан соққан тамдар,</w:t>
        <w:br/>
        <w:t>қабырғасы күйген кірпіштен қаланған мешіт-медреселер таңсык нәрсе-тін.</w:t>
        <w:br/>
        <w:t>- Шәрідегілер малын қайда ұстайды? -- деп сұрады Төле Тәуке</w:t>
        <w:br/>
        <w:t>сұлтаннан.</w:t>
        <w:br/>
        <w:t>- Мал ұстайтындардың кең қора-қопсысы, өздері тұратын сарайы бар.</w:t>
        <w:br/>
        <w:t>- Малы жоқтар қалай күн көреді?</w:t>
        <w:br/>
        <w:t>- Ондайлар түрлі кәсіппен айналысады. Біреуі қасапшы, ол қасапхана</w:t>
        <w:br/>
        <w:t>ұстайды, енді бірі шайханашы, нан жабатын тандыры, шай ішуге келген</w:t>
        <w:br/>
        <w:t>жұрт отыратын сәкісі бар. Ұсталар, дүкен ұстайтын бақалшылар”, базаршы</w:t>
        <w:br/>
        <w:t>саудагерлер әр көшеде кездеседі. Олардың дені сарттар. Тегінде шаһардың</w:t>
        <w:br/>
        <w:t>сорпа бетіне шығарлары - өзбек бектері, тәлаба оқытатын медресе</w:t>
        <w:br/>
        <w:t>дамоллалары мен ишан, сопылар, сауатты дінбасылар. Бұлардың арасында</w:t>
        <w:br/>
        <w:t>қазақ мырзалары мен бірен-саран құрамалар” бар. Соңғы кезде татар</w:t>
        <w:br/>
        <w:t>молдалары мен имамдары пайда болды.</w:t>
        <w:br/>
        <w:t>1 Шәрі - шаһар, қала.</w:t>
        <w:br/>
        <w:t>2 Там - балшық кірпіштен қаланған тұрғын үйлер.</w:t>
        <w:br/>
        <w:t>3 Бақалшы - ұсақ-түйек бұйымдармен сауда жасаушы адам.</w:t>
        <w:br/>
        <w:t>4 Құрама - әртүрлі ұлттар мен тайтчалардан кұралған ру.</w:t>
        <w:br/>
        <w:t>-- 98 --</w:t>
        <w:br/>
        <w:t>ОЭСУООХОСУООХОС»- ТӨЛЕ БИ</w:t>
        <w:br/>
        <w:t>Домалақ ана Дулаттын маңдайынан иіскеп тұрып:</w:t>
        <w:br/>
        <w:t>- Шырағым, мен ақырғы сапарға жиналып отырмын. Егер Қаратау</w:t>
        <w:br/>
        <w:t>манына аман жетіп, сонда көз жұмсам, Бәйдібек бабаңның қасына қоярсың.</w:t>
        <w:br/>
        <w:t>Алда-жалда жол бойы құткармас ажал жетсе, сүйегімді әрі қарай сүйреп,</w:t>
        <w:br/>
        <w:t>әурелеме. Бабаңнан қалған көз, кәрі аруана бар. Соған денемді артып,</w:t>
        <w:br/>
        <w:t>соңынан ілесіп жүре беріңдер. Аруана қай тұсқа шөксе сол орыннан бір адым</w:t>
        <w:br/>
        <w:t>да жылжытпай денемді жерге берерсіңдер, - деп немересіне қимай қадала</w:t>
        <w:br/>
        <w:t>карады. - Ак жуып арулап, жаназа да сол жерде оқылсын. Ақтық, ақиреттік</w:t>
        <w:br/>
        <w:t>тілегім осы.</w:t>
        <w:br/>
        <w:t>Ұлысбегі Дулат ерекше жаратылған жан-тын. Киелі әжесін ұғынды.</w:t>
        <w:br/>
        <w:t>Түсінді. Сөйтіп, оған жайлы күйме әзірледі. Оның қолайлығы сондай ішінде</w:t>
        <w:br/>
        <w:t>еркін отыра алады әрі демалуға жағдаяты бар. Көсіліп жатуға іші кең. Қарт</w:t>
        <w:br/>
        <w:t>әулиенің касына өз бәйбішесі Гүлзейнепті отырғызды. Қажет болар деп</w:t>
        <w:br/>
        <w:t>тағы бір қосымша күйме дайындалды. Жолға азық-түлік молынан әзірленіп,</w:t>
        <w:br/>
        <w:t>малмен қоса ақ аруана да бірге айдалды. Күймелерді күзетіп жүру үшін</w:t>
        <w:br/>
        <w:t>Жарықшақтың өзі бас болып, қырық шақты адам атқа қонды. Әжесін қимаған</w:t>
        <w:br/>
        <w:t>Дулат ұлысбегі де көшке косылып, жанына тоғыз жасар ұлы Сикымды да</w:t>
        <w:br/>
        <w:t>ертті,</w:t>
        <w:br/>
        <w:t>Көне шаһар Шаштан көтерілген көш Домалақ ананың көңіл-күйіне</w:t>
        <w:br/>
        <w:t>карай баяу жүріспен баптана жылжыды. Әулие жанның жүзі гүл-гүл жайнап,</w:t>
        <w:br/>
        <w:t>түлегендей түрленіп, қаны бетіне теуіп, қызылшырайланып, шөбересіне</w:t>
        <w:br/>
        <w:t>ұзақ-ұзақ эңгіменің майын тамызды. Осылайша үш күн жол жүріп, үш түн</w:t>
        <w:br/>
        <w:t>түнеп, төртінші тәулікте күн аркан бойы көтеріле олар Балабөген жағасына</w:t>
      </w:r>
    </w:p>
    <w:p>
      <w:r>
        <w:t>эякіліктірді. Домалак ана көшті аялдатып, доғартқызды. Өзен суатына түсіп,</w:t>
        <w:br/>
        <w:t>мейірлене бетін жуды. Алақанымен көсіп су ішті. Жез құманын батырып</w:t>
        <w:br/>
        <w:t>алып, тасалау тұста дәрет ұстады. Содан соң айналаға, көк аспанға көз</w:t>
        <w:br/>
        <w:t>жіберіп, әр нүктеге ұзак кадалып, ойлана, қимай қарады. Осы сәт оның жүзі</w:t>
        <w:br/>
        <w:t>бұрынғыдан да нұрланып, беті алаулады. Сосын өзеннің күнес! жағындағы</w:t>
        <w:br/>
        <w:t>кішкене жазыққа қарай аяңдады. Төсін гүл көмкерген әдемі тепсеңге?: жетіп,</w:t>
        <w:br/>
        <w:t>көкірегін кере тыныстап, таза жұпар ауаны қомағайлана жұтып, жанарын</w:t>
        <w:br/>
        <w:t>кенірек ашты. Келіні Гүлзейнепке жайнамаз жайдырып, намаз оқуға кірісті.</w:t>
        <w:br/>
        <w:t>Қасиетті жанның беймезгіл намаз оқуын соңына ергендер түсінбей</w:t>
        <w:br/>
        <w:t>калған. Неге жорырларын білмей аңтарылысты. Ал ана Аллаға сыйынып,</w:t>
        <w:br/>
        <w:t>тілек айтып, сәждаға бас койды. Кенет: «Сібіхана раббиіл, Раббым!» деп</w:t>
        <w:br/>
        <w:t>жайнамазға маңдайын сүйдіріп, сәл қырындай қисайды. Мұныалғаш байқаған</w:t>
        <w:br/>
        <w:t>Гүлзейнеп-тін. Жүгіріп барып, дереу білегінен ұстап, кан тамырының соғуын</w:t>
        <w:br/>
        <w:t>байкап бақты. Әже әлсіреп барады екен. Бұлармен көшке ере шыккан имам</w:t>
        <w:br/>
        <w:t>Әзіз Құсайын келіп, ұлы ананың иманын үйіре берді...</w:t>
        <w:br/>
        <w:t>) Күнес - күнгей жағы.</w:t>
        <w:br/>
        <w:t>д. ы Рекен амал жайылатынжалық жер;</w:t>
        <w:br/>
        <w:t>ж. 63--</w:t>
        <w:br/>
        <w:t>ТӨЛЕ БИ</w:t>
        <w:br/>
        <w:t>сыс о сызс сыз ей</w:t>
        <w:br/>
        <w:t>Немересі нақ өзіндей алып болмағанымен сіңірлі де иықты.</w:t>
        <w:br/>
        <w:t>- Бұл ұлдарыңды ұлық жиынға не мақсатпен ертіп әкелдің, би? - деді</w:t>
        <w:br/>
        <w:t>Әнет баба тағы әңгіме желісін жалған.</w:t>
        <w:br/>
        <w:t>- Көрсін, білсін, тәлім алсын деп ойладым,</w:t>
        <w:br/>
        <w:t>- Жөн екен. Жөн-ақ. Біз де жас шағымызда Келдібектің бабасы абыз</w:t>
        <w:br/>
        <w:t>Шаншардың қолын алғанға мәз болып, мерейіміз өсіп қалатын. Жалтылдақ</w:t>
        <w:br/>
        <w:t>жастық-ай, десеңші.</w:t>
        <w:br/>
        <w:t>- Менің де Қазыбек ныспылы! жортпашағым бар. Әлі өздігінен</w:t>
        <w:br/>
        <w:t>атқа отыра алмағандықтан ертіп келе алмадым, - деді Келдібек те сөзге</w:t>
        <w:br/>
        <w:t>араласып.</w:t>
        <w:br/>
        <w:t>Әнет баба ел халін, жер жағдайын сұрастырып отырып, керегеге іле</w:t>
        <w:br/>
        <w:t>салған Тәуке сұлтанның қорамсағына көзі түсе кетті.</w:t>
        <w:br/>
        <w:t>- Әнеу қорамсақтағы жебелерді әперіп жіберіңдерші, біреуің.</w:t>
        <w:br/>
        <w:t>Төле осы арада өзінің ең кішкентайы екенін есте ұстап, орнынан ұшып</w:t>
        <w:br/>
        <w:t>тұрып, корамсаққа барды. Тәуке сұлтанға көз киығын тастап еді, «әкеліп бере</w:t>
        <w:br/>
        <w:t>ғой» дегендей басын изеді. Бала жебелерді бір-бірлеп суырып, корамсағын</w:t>
        <w:br/>
        <w:t>қалдырып, Әнет бабаның алдына жайып тастады.</w:t>
        <w:br/>
        <w:t>- Балам, сен кетпе, осы араға отыр. Айтқанымды тыңда.</w:t>
        <w:br/>
        <w:t>Абыз баба табан астында не ойлады дескендей Әлібек би де, Келдібек</w:t>
        <w:br/>
        <w:t>те, Тәуке мен Акбота да елең етісті.</w:t>
        <w:br/>
        <w:t>- Балам, мына жебелерді бір-бірлеп сындыруға әлің жете ме? Әлің</w:t>
        <w:br/>
        <w:t>жетсе сындырып көрші, - деді Әнет баба.</w:t>
        <w:br/>
        <w:t>Өзін катарластарының арасында әлдеқайда қарулы сезінетін Төле</w:t>
        <w:br/>
        <w:t>абыздың «Күшіңжете ме?» дегеніне қызынып, қаны бетінетеуіп, намыстанып</w:t>
      </w:r>
    </w:p>
    <w:p>
      <w:r>
        <w:t>калды. Жебелерді біреулеп алып, тізесіне салып жіберіп, пырт-пырт еткізіп,</w:t>
        <w:br/>
        <w:t>оп-онай жылдам сындырып берді. Әнет баба асықпай сынған жебелерді</w:t>
        <w:br/>
        <w:t>топтастырып, жіппен белінен бір орап буды да Төлеге қайта ұсынды.</w:t>
        <w:br/>
        <w:t>- Күшіңді енді тағы байқап көр.</w:t>
        <w:br/>
        <w:t>Төле кайта намысқа шапты. Топтап оралған жебелердің сынығын</w:t>
        <w:br/>
        <w:t>күшеніп тізеге салғанмен сынар емес.</w:t>
        <w:br/>
        <w:t>- Тоқта балам, - деді абыз, - мұны енді мынау жігіт болып қалған ағаң</w:t>
        <w:br/>
        <w:t>сындырып байқасын.</w:t>
        <w:br/>
        <w:t>Акбота да топтап байлаған жебелерді тізеге салып байқап көрді. Болар</w:t>
        <w:br/>
        <w:t>емес.</w:t>
        <w:br/>
        <w:t>- Тауке сұлтан, сен байкап көресің бе?</w:t>
        <w:br/>
        <w:t>- Жок, абыз баба. Менің де шамам келе қоймас, сыңайы. Мұнда он</w:t>
        <w:br/>
        <w:t>жебе екі бөлініп, жиырма болып топтасып тұр ғой. Өзім де әркайсысын</w:t>
        <w:br/>
        <w:t>) Ныспылы - есімді деген мағынала.</w:t>
        <w:br/>
        <w:t>тт.</w:t>
        <w:br/>
        <w:t>сыз,с 2 сыр, с осыко са ТӨЛЕ БИ</w:t>
        <w:br/>
        <w:t>«жж</w:t>
        <w:br/>
        <w:t>.,Ертеңіне екінді кезінде Тәуке сұлтан үш қонағын Ханабадқа қарай</w:t>
        <w:br/>
        <w:t>жолға шығарып салып, қоштасып, өзі ордада қалды. Ал бұл үшеуі болса</w:t>
        <w:br/>
        <w:t>шаһардағы көрген кереметтерін бір-біріне жарыса айтып келеді. Төленің</w:t>
        <w:br/>
        <w:t>көкейіне бүккен бір сыры бар-ды. Ол сыр - әулиенің сағанасына түнегендегі</w:t>
        <w:br/>
        <w:t>елес-аян. Оны жанында бірге арқа тіресе жатқан Әнепкелден де жасырды.</w:t>
        <w:br/>
        <w:t>Қатты ұйқы құшағындағы мезетте ме, әлде, ұйқысырап жатты ма, ол жағы</w:t>
        <w:br/>
        <w:t>жұмбақ, өзі де анық ажырата алмады, әйтеуір, аппақ аса таяқты, ұзын ақ</w:t>
        <w:br/>
        <w:t>көйлек пен ақ дамбалды, сәлдесінің бір ұшы белінен төмен түскен, жүзі</w:t>
        <w:br/>
        <w:t>сондай мейірбан кісі тұмшаланған бұлтты қолымен сырып жіберіп, ақшулан</w:t>
        <w:br/>
        <w:t>тұман арасынан шыға кеп: «Сен де осында кеп жайғасарсың, ұлым. Тек</w:t>
        <w:br/>
        <w:t>қана азды-көпті ғұмырыңда әділдік деген құдірет барын ұмытпа» дегендей</w:t>
        <w:br/>
        <w:t>болды. Тап солай деді. Бұл жауап қатып, кім екенін сұраймын дегенше ак</w:t>
        <w:br/>
        <w:t>киімді ақсақал ақ тұманды құшағына жиып алып, бұлдырап көрінбей кетті.</w:t>
        <w:br/>
        <w:t>Бар болғаны оның сөзі құлағының түбінде күңгірлеп, кетер емес.</w:t>
        <w:br/>
        <w:t>- Әділдік... әділдік..., - деп күбірледі бала.</w:t>
        <w:br/>
        <w:t>-А, не дейсің? - деп Ақбота ағасы оған таңдана қарады.</w:t>
        <w:br/>
        <w:t>- Есімеәлденетүсіп...--деген Төле серіктерінен сырын бүгіп, кұпиясын</w:t>
        <w:br/>
        <w:t>жүрек түкпірінің тереңінде ұстады.</w:t>
        <w:br/>
        <w:t>-- 102 --</w:t>
        <w:br/>
        <w:t>салайык.</w:t>
        <w:br/>
        <w:t>Би шыдай алмады.</w:t>
        <w:br/>
        <w:t>- Жә, жетер! Ағаңның бір жөнсіздігін кіші боп кешіре салмайсың ба?</w:t>
        <w:br/>
        <w:t>Хас жақсының белгісі - әрі мырзалығында, әрі құлдығында. Бала күнгі</w:t>
      </w:r>
    </w:p>
    <w:p>
      <w:r>
        <w:t>тентектіктеріңді көңілге түйсең, кайтіп көп болып көгерерсің. Сен, Шора,</w:t>
        <w:br/>
        <w:t>балам, үлкенмін деп жөн-жосықсыз текке шытынай берме, шекеңді сокка</w:t>
        <w:br/>
        <w:t>ұрып аларсың. Ағайын ала болса - елінен күй-жай, аузынан ас кетер,</w:t>
        <w:br/>
        <w:t>дұшпанына таба боп, күндердің күнінде бас кетер.</w:t>
        <w:br/>
        <w:t>Осылай деп би түйіліп қалды, төрт ұл төмен қарады.</w:t>
        <w:br/>
        <w:t>- Тілімді алсаңдар былай қарақтарым, тартқанда мұңымды мұңдасар</w:t>
        <w:br/>
        <w:t>кобызымсыңдар, тілімді алмасаңдар, іргемді кеулеп қазар доңызымсыңдар.</w:t>
        <w:br/>
        <w:t>Қайсысы боласыңдар, ол өздеріңе байланысты, - деп би күрсініп, төсегіне</w:t>
        <w:br/>
        <w:t>кисайды.</w:t>
        <w:br/>
        <w:t>- Акбота. сен ойланып тәрелігіңді жалғастыр, қалғандарың оның ісіне</w:t>
        <w:br/>
        <w:t>араласпандар.</w:t>
        <w:br/>
        <w:t>Төрт ұл өре түрегелді. Есіктен шыға бере Шора мен Өтебай бір-</w:t>
        <w:br/>
        <w:t>біріне сүзісіп қалған қошқардай тағы алара қарасты. Мұны байқаған Төле</w:t>
        <w:br/>
        <w:t>ағаларының бұл қылығын ұнатпай: «Бауыр кадірін жалғыз қалғанда білерміз,</w:t>
        <w:br/>
        <w:t>татулықтың кадірін басқа іс түскенде көрерміз» деп күбірледі.</w:t>
        <w:br/>
        <w:t>Ақбота ағасы оны тоқтатып алып:</w:t>
        <w:br/>
        <w:t>- Менімен бірге жүр. төрелікті бірге жасайық, - деп ертіп ала кетті.</w:t>
        <w:br/>
        <w:t>ТӨЛЕ БИ</w:t>
        <w:br/>
        <w:t>жжж</w:t>
        <w:br/>
        <w:t>Шатырбай шалдың хал-күйінен көптен бері хабар алмағаны есіне</w:t>
        <w:br/>
        <w:t>түскен Төле Әнәпкелге:</w:t>
        <w:br/>
        <w:t>- Кейуана жандар ғой, барып қайтайық, - деп қолқа салды.</w:t>
        <w:br/>
        <w:t>-Менолкісілердітанымаймын. Біраксенің колқаңды жерге тастамайын.</w:t>
        <w:br/>
        <w:t>Жыр, дастан айтып беріп көңілдерін көтерейін.</w:t>
        <w:br/>
        <w:t>Төле Шатырбай шалдың үйіне ешқашан құрқол бармайтын. Соны</w:t>
        <w:br/>
        <w:t>есіне алып, би үйінің казан-ошағын, ас-суын түгендеп, кожалык ететін үлкен</w:t>
        <w:br/>
        <w:t>анасы Малбикеге барды.</w:t>
        <w:br/>
        <w:t>- Үлкен апа, Шатырбай шалдың хал-күйін біліп қайтайын деп едім.</w:t>
        <w:br/>
        <w:t>Сол кісіге сыбаға берсеңіз?</w:t>
        <w:br/>
        <w:t>Төленің ойында ештеңе жок еді, үлкен анасы бұл күтпеген мінез</w:t>
        <w:br/>
        <w:t>танытты.</w:t>
        <w:br/>
        <w:t>- Шырағым-ай! Айтпайын десем, өзің мәжбүр етесің. Қадірі ханнан</w:t>
        <w:br/>
        <w:t>кем емес, Ұлы жүздің бас биінің ұлысың. Бала би деген атың ел арасына</w:t>
        <w:br/>
        <w:t>тағы мәлім. Сөйте тұра кайдағы бір кежегесі кейін тартқан кедейге бәйек</w:t>
        <w:br/>
        <w:t>боласың. Қадірімізді бүйтіп жоғалтпасаң етті. Әнеукүні ғой, қабақ шытысып,</w:t>
        <w:br/>
        <w:t>--109-</w:t>
        <w:br/>
        <w:t>ОХОСУОАХОСУООХӘС, 2 ТӨЛЕ БИ</w:t>
        <w:br/>
        <w:t>Әкеден жалғыз едім, екі ұлдан ұрпак қалмай бұл пәниден! өтіп барамын.</w:t>
        <w:br/>
        <w:t>Бекем болғайсын, Ұмсынай. Алланың жазғанына амал бар ма?</w:t>
        <w:br/>
        <w:t>- Бакұл бол, шалым! - деп кемпір байкүс бүгіліп, теріс айналды.</w:t>
        <w:br/>
        <w:t>Көбек жыршыға ертіп келген жас молдаақ сәлдесін түзеп койып, жарык</w:t>
      </w:r>
    </w:p>
    <w:p>
      <w:r>
        <w:t>сәулені көрер сәті бітуге айналған адамның иманын үйіре бастады.</w:t>
        <w:br/>
        <w:t>.“ Шатырбай шал сол сұлык жатқаннан кірпігі әрең дірілдеп, кәлимаға</w:t>
        <w:br/>
        <w:t>тілін келтіріп, ымырт үйіріле демі үзілді. Кемсеңдеп, кәрі жанарын сүрте</w:t>
        <w:br/>
        <w:t>берген кемпірінен басқа ешкім дауыс та шығарған жоқ. Бұдан былайғы</w:t>
        <w:br/>
        <w:t>бар шаруаны Көбек жыршы мойнына алды. Дәу ақта қошқарды екі жігіт</w:t>
        <w:br/>
        <w:t>жайратып тастап, жайғағаннан кейін жарты еті қазанға салынды. Ұмсынай</w:t>
        <w:br/>
        <w:t>кемпір оқтын-оқтын күрсініп, жаулығының ұшымен еріксіз тамған бүртік</w:t>
        <w:br/>
        <w:t>жасын жеңімен сүрте отырып, лаж жоқтықтан қамыр илеп берді. Жеті-сегіз</w:t>
        <w:br/>
        <w:t>адам тым-тырыс отырып, тамақ жеген болды.</w:t>
        <w:br/>
        <w:t>Мәйітті таң атканша күзетіп шыққандар таңертен шалды жерлеуге</w:t>
        <w:br/>
        <w:t>кірісті. Екі ұлы жатқан мүрденің қасынан қабір қазды. Азғана адам қатарға</w:t>
        <w:br/>
        <w:t>тұрып, жаназа оқылды. Қарақұрым киізге орап, ұлдарының қабіріне дейін</w:t>
        <w:br/>
        <w:t>көтеріп апарып, денені жерге берді. Қамыс күркеге қайтып оралған олар</w:t>
        <w:br/>
        <w:t>қоңыр қошкардың қалған етін қазанға салып, жас молда үстін-үстін Құран</w:t>
        <w:br/>
        <w:t>оқып отырды.</w:t>
        <w:br/>
        <w:t>Құранның арасында азғана уақыт дамыл болған шакта Төле Әнәпкелді</w:t>
        <w:br/>
        <w:t>ертіп, күркеден екі жүз қадамдай жерден басталатын Аламан жазығына</w:t>
        <w:br/>
        <w:t>барды. Оның бір шеті Шатырбай шал мен ұлдарының қабіріне барып</w:t>
        <w:br/>
        <w:t>тірелетін. Марқұм көзі тірісінде Төлені осы араға реті түскенде ертіп келген.</w:t>
        <w:br/>
        <w:t>Келген де жайқалып өсіп тұрған жас талды көрсеткен. «Мына араның жері</w:t>
        <w:br/>
        <w:t>кұнарлы. Шыбык шанышсаң шынардай боп өсіп жетіледі. Осы талды жарты</w:t>
        <w:br/>
        <w:t>кұлаш солкылдақ кезінде шаншып едім, енді міне, ары-бері өткен жолаушыға</w:t>
        <w:br/>
        <w:t>көлеңке болуға жарап калды» деп масаттанған.</w:t>
        <w:br/>
        <w:t>Төле қонышынан кездігін алып, талдың үш-төрт шыбығын кесіп алды.</w:t>
        <w:br/>
        <w:t>Арасын төрт-бес қадамнан қалдырып, ылғал жерге шаншыды.</w:t>
        <w:br/>
        <w:t>- Мизам өтіп, ақырап кеп қалды ғой. «Шыбық ексең күзде ек» деуші</w:t>
        <w:br/>
        <w:t>еді Шатырбай шал. Бәлкім тамырлап кетер.</w:t>
        <w:br/>
        <w:t>Екеуі жазықты қызықтап біраз тұрды. Қайтарда:</w:t>
        <w:br/>
        <w:t>- Айнала тал өсіріп, ортасына ауыл қондырар ма, еді? - деді Төле.</w:t>
        <w:br/>
        <w:t>- Әдемі-ак, көрікті жер екен, - деп тамсанды Әнәпкел. - Атқан</w:t>
        <w:br/>
        <w:t>аксүйегіңді оп-оңай тауып алуыңа болады.</w:t>
        <w:br/>
        <w:t>жжж</w:t>
        <w:br/>
        <w:t>Екі бала кайта оралғанда күркедегілер асын жеп болыпты. Бұларға</w:t>
        <w:br/>
        <w:t>І Пәнн - жарык дүние. жалған өмір деген мағынада колданылады.</w:t>
        <w:br/>
        <w:t>--!7--</w:t>
        <w:br/>
        <w:t>сы с 2 сыз, с сал сі ТӨЛЕ БИ</w:t>
        <w:br/>
        <w:t>болып қалатын кезі бар. Пенделігін тез түсініп, бұған да шүкіршілік етеді.</w:t>
        <w:br/>
        <w:t>- Айналайын егіз қозым, міне, қалауларың, - деп екі сырлы аяққа</w:t>
        <w:br/>
        <w:t>толтырып әкеліп, мұрты бұзылмай, бауырдай болып ұйыған қатықты</w:t>
        <w:br/>
        <w:t>балаларға ұсына берді. - Кешке қайтып оралғанша мен сендерге қазан</w:t>
        <w:br/>
        <w:t>көтеріп қоямын.</w:t>
        <w:br/>
        <w:t>- Әуре болмаңыз, апа, - деді Төле қою қатықты ұрттай отырып, -</w:t>
        <w:br/>
        <w:t>лұқсат етсеңіз, бәлкім Әнәпкел екеуміз Ұмсынай әжені біздің ауылға көшіріп</w:t>
        <w:br/>
        <w:t>апарармыз.</w:t>
      </w:r>
    </w:p>
    <w:p>
      <w:r>
        <w:t>- Білем, естігем ол кісілер туралы, Көбек айтып отырушы гді, ел-</w:t>
        <w:br/>
        <w:t>жұртпен араласпай оқшау отырады деп. Ол кісінің шалына бірдеңе болғаны</w:t>
        <w:br/>
        <w:t>ма, сонда?</w:t>
        <w:br/>
        <w:t>- Әл үстінде жатыр. Соны айтып Көбек көкеме келіп едік.</w:t>
        <w:br/>
        <w:t>- Ұлдарын жау кескілеп кетіпті деуші еді, енді шалдан да айырылайын</w:t>
        <w:br/>
        <w:t>деп тұр десейіні, бейбақ. Ой, жалған-ай!</w:t>
        <w:br/>
        <w:t>Асылжар мұңайып қалды.</w:t>
        <w:br/>
        <w:t>- Барыңдар, қарақтарым. Ондай мүсапір жандарға қарайласып</w:t>
        <w:br/>
        <w:t>тұрсаңдар, батасы жұғысты болады дейді ғой, көпті көрген көнекөздер.</w:t>
        <w:br/>
        <w:t>Екі бала есікке беттеді. Төле Әнәпкелге қарағанда иыктылау, әрі төрт</w:t>
        <w:br/>
        <w:t>сүйемдей бойы биік. Асылжар келіп оның оң бетіндегі жүгерінің дәніндей</w:t>
        <w:br/>
        <w:t>меңінен сүйді.</w:t>
        <w:br/>
        <w:t>- Пенде болғаннан кейін өзіме лайықты уайымым бар еді. Әнәпкелім</w:t>
        <w:br/>
        <w:t>құрсақтан жалғыз деп ешкімге сездірмей қайғыратынмын. Енді үмітім</w:t>
        <w:br/>
        <w:t>ақталғандай, екеуің көзімнің қос қарашығындай жарасып жүресіңдер.</w:t>
        <w:br/>
        <w:t>Лайым, ұзағынан сүйіндіргей.</w:t>
        <w:br/>
        <w:t>Көбек жыршыға ерген бес-алты адам екі баланың соңынан ілесті.</w:t>
        <w:br/>
        <w:t>Жүрістері жылдам. Аттарын бірі қамшылай сипаса, екіншісі тебіне түседі.</w:t>
        <w:br/>
        <w:t>Жыршының өзі басы қара бақырдай дәу қоңыр ақта! қошқарды алдына</w:t>
        <w:br/>
        <w:t>өңгеріпті. Бұл ісекті Жаныстың бір байы тойында таңатқанша дастан жырлап,</w:t>
        <w:br/>
        <w:t>сыйлы конақтардың құлақ құрышын қандырғаны үшін қызмет өтеміне</w:t>
        <w:br/>
        <w:t>байлаған. «Жаназадан кейін құрбандық шалмасақ болмас, - деп ойлаған ол</w:t>
        <w:br/>
        <w:t>әлгінде, - сауап іс жасайық».</w:t>
        <w:br/>
        <w:t>Көбек ауылының адамдары Шатырбай шалдың күркесіне жеткенде күн</w:t>
        <w:br/>
        <w:t>бесінге таянып қалған-ды. Ересек адамдар аттарынан опыр-топыр түсті де.</w:t>
        <w:br/>
        <w:t>күркеге еніп кетті. Әнәпкел мен Төле олардың міністерінің ерін алып, өзен</w:t>
        <w:br/>
        <w:t>жағасына апарып, аяқтарына шідер салып, отқа қойды;</w:t>
        <w:br/>
        <w:t>Олар өзен бойынан қайтып оралса Шятырбай шал әлсін-әлсін демігіп,</w:t>
        <w:br/>
        <w:t>кемпірімен бақұлдасып жатыр екен.</w:t>
        <w:br/>
        <w:t>- Сен маған ұл сүйгіздің, қызық көрсеттің. Қалғаны жазмыштың ісі.</w:t>
        <w:br/>
        <w:t>І Ақта- пішілген еркек мал.</w:t>
        <w:br/>
        <w:t>----</w:t>
        <w:br/>
        <w:t>ТӨЛЕ БИ</w:t>
        <w:br/>
        <w:t>ШІ-ТАРАУ</w:t>
        <w:br/>
        <w:t>Жеті жұма бойы сапаршылап қайтқан Әлібек би еліне жетісімен төсек</w:t>
        <w:br/>
        <w:t>тартып жатып қалды. Тосын келген сырқатты әркім әр саққа жүгіртті. «Екі</w:t>
        <w:br/>
        <w:t>әйелі екі жақтап мәпелеп отырғандай қайдан болсын, жол ауыр соққан</w:t>
        <w:br/>
        <w:t>шығар» десті кейбіреу. «Ел шетіне жау келгендей сыңайы бар, қазақ арасы</w:t>
        <w:br/>
        <w:t>да өзара дауласып, дауы өштікке ұласып, онша тыныш емес көрінеді. Ұлы</w:t>
        <w:br/>
        <w:t>жүздің бас биін төсекке таңған ел қамы деген сары уайым болмасын» десіп</w:t>
        <w:br/>
        <w:t>тон пішкендер де жетерлік.</w:t>
        <w:br/>
        <w:t>Әкесі жайында Төленің болжамы басқаша. Ойлап қараса ол хан</w:t>
        <w:br/>
        <w:t>ордасындағы оңаша әңгімеден кейін тым тұйық күй кешкен сыңайлы...</w:t>
        <w:br/>
        <w:t>Төле баланың Тәуке сұлтанның әңгімесінен аңғарып, көңіліне түйген өз</w:t>
      </w:r>
    </w:p>
    <w:p>
      <w:r>
        <w:t>топшылауы бар-тын. Оның ойынша Жалаңтөс баһадүр көз жұмған соң Тәшкен</w:t>
        <w:br/>
        <w:t>маңындағы қазақтардың көңілі күпті көрінеді. Бұқар әмірінің қоластында</w:t>
        <w:br/>
        <w:t>болғанмен коқандықтар да қанатын кеңге жазбақ ниетін сездіріп, арғы-</w:t>
        <w:br/>
        <w:t>бергі көршілеріне көз алартатынды шығарыпты. Әзірге Салқам Жанңгірдің</w:t>
        <w:br/>
        <w:t>хан ордасын Тәшкеннен жылжытпай отыруы оларды аздап іш тарттыратын</w:t>
        <w:br/>
        <w:t>тәрізді. Біреулердің айдап салған «үритіне» елітіп, бір-біріне бақталастық</w:t>
        <w:br/>
        <w:t>жасап, бірін-бірі бауыздап, елге іріткі салатындар қазақты билеп-төстесем</w:t>
        <w:br/>
        <w:t>дейтін төре тұқымы - сұлтандар екенін бала Төле тұңғыш рет есітіп, түсіне</w:t>
        <w:br/>
        <w:t>алмай дал болған. «Салқам Жәңгірдей беделді хан тұрғанда олар не бүлдіріп,</w:t>
        <w:br/>
        <w:t>не істей алады?» деп ойлаған алғашында. Сөйтсе әкесінің терең толғанып,</w:t>
        <w:br/>
        <w:t>көңілін күдік шалғанына қарағанда сұлтандардың арасындағы алауыздық</w:t>
        <w:br/>
        <w:t>екі ауылдың арасындағы барымта дауы емес сияқты. Ондай тартыстың әлегі</w:t>
        <w:br/>
        <w:t>тереңде жатқандай. Денеңде бір көрінсе жазылмай элек ететін жаман жаралар</w:t>
        <w:br/>
        <w:t>болады, бұл да сондай сыздап тұратын дерт пе деп қалды. Өйткені, әкесі</w:t>
        <w:br/>
        <w:t>ордада осы жағдайға әбден қаныққаннан кейін сүлесоқ күйге ұшырады.</w:t>
        <w:br/>
        <w:t>Қарасай батырдын ауылына жеткенше көп ашылмай, жол бойғы</w:t>
        <w:br/>
        <w:t>бұған дейінгі эңгімешілдігінен жаңылғандай-тын. Мұның үстіне Көшек те</w:t>
        <w:br/>
        <w:t>өкпесін айта қарсы алды. «Батырдың кара басы ханнан кем бе, еді? Өзінің</w:t>
        <w:br/>
        <w:t>көзі тірісіндегі өсиетін ескеріп, алдымен хабаршыны сізге шаптырып едім.</w:t>
        <w:br/>
        <w:t>Алғашқы боп есітіп, соңы боп кеп отырсыз» деп қара қазандай ренішін ірке</w:t>
        <w:br/>
        <w:t>алмай, ашык білдірді.</w:t>
        <w:br/>
        <w:t>Қара казалы жанға уәж айтып ақталуды би өзіне жөн көрмеді. Қайтар</w:t>
        <w:br/>
        <w:t>жолда: «Қайран Қарасай, ағам-ай! Есіл ерім-ай! Қабіріне бір уыс топырақ</w:t>
        <w:br/>
        <w:t>салу маған бұйырмаған екен» деп көкірегі қарс айырыла күрсінді. Әлден</w:t>
        <w:br/>
        <w:t>уақытта Төлені баласынғандай Ақботаны оңашалап, топтан жырыла бөлек</w:t>
        <w:br/>
        <w:t>жүріп, акыл-нәсиет айтқандай болған. Енді міне, бес уақыт намазы мен</w:t>
        <w:br/>
        <w:t>5ы243--</w:t>
        <w:br/>
        <w:t>ахсудохосудахӘ ТӨЛЕ БИ</w:t>
        <w:br/>
        <w:t>дастарқан басында дәм татар мезгілден басқа уақытта төсекке таңылып,</w:t>
        <w:br/>
        <w:t>бейжай халге ұшырады. Ертелі-кеш көңілін сұрай келген алыс-жақынның</w:t>
        <w:br/>
        <w:t>сыйлы адамдарына да жылышырай таныта бермейді. Ауыл арасы ағайынның</w:t>
        <w:br/>
        <w:t>дау-дамайын Ақботаға жіберіп, төрелігін соған айтқызады. Соған қарағанда</w:t>
        <w:br/>
        <w:t>бір жағынан осындайда билікке араласатын жасқа келіп қалған ұлын сынап</w:t>
        <w:br/>
        <w:t>алуға бел буған секілді.</w:t>
        <w:br/>
        <w:t>Мұндайда шаруаға бас-көз болу Малбике бәйбішенің еншісіне тиетін.</w:t>
        <w:br/>
        <w:t>Тумысынан билікқұмарлау, тік мінез, ебі келсе басқаға өктемдік көрсеткенді</w:t>
        <w:br/>
        <w:t>ұнататын эйел, отағасы «шаруаға ие бол» деп емеурін танытса болғаны</w:t>
        <w:br/>
        <w:t>қунап шыға келеді. О бастан-ақ тағдырына дән разы. Күйеуі басқалардай</w:t>
        <w:br/>
        <w:t>мұның үстіне топырлатып қатын алмады. Алғашында осы Бөктік күндесі оң</w:t>
        <w:br/>
        <w:t>босағадан аттағанда әйелдігіне басып жиырылып, біраз жыл мінез көрсеткен.</w:t>
        <w:br/>
        <w:t>Жасы кіші тоқал онысына көніп-ақ бақты. Айтқанын істеп, айдауына жүрлі.</w:t>
        <w:br/>
        <w:t>Жас иіс екенін малданып күйеуіне шағынуды білмеді. Сезіп, біліп тұрса да</w:t>
        <w:br/>
        <w:t>ондай қылықты ағат іске санады.</w:t>
        <w:br/>
        <w:t>Сонда да ә дегенде «күндестің - күлі де күндестігін» бәйбіше балалары</w:t>
        <w:br/>
        <w:t>- Тыныбек, Ақбота, Шора балалықпен байқатып қалды. Өздерінен көп кіші,</w:t>
        <w:br/>
        <w:t>Бөктіктен туған Өтебайға оқта-текте әлімжеттік жасайтын. Тойға барса</w:t>
        <w:br/>
        <w:t>қатарына ертпей тастап кетіп, ойын ойнаса қатарларына қоспай, шетқақпай</w:t>
        <w:br/>
        <w:t>жасайтын.</w:t>
        <w:br/>
        <w:t>«Екі әйелдің баласы - екі рулы ел боп кетпесін» десіп ауыл арасын</w:t>
        <w:br/>
        <w:t>өсек аралай бастағанда Төле туылып, абырой болғанда Малбике бәйбіше</w:t>
        <w:br/>
        <w:t>пенделігін сап тыйды. Жас нәрестенің бойында әлдебір құдірет бардай</w:t>
        <w:br/>
        <w:t>шарана аңсап, бірақ жасы құрғыр құрсақ көтеретін уақыттан өтіп кеткенде,</w:t>
        <w:br/>
        <w:t>ерекше даусымен барқырап тыпырлаған қызылшақаны көргенде, мұның</w:t>
      </w:r>
    </w:p>
    <w:p>
      <w:r>
        <w:t>кеудесі иіп, сәбиді баурына басты. Содан кейін өз құрсағын жарып шыққан</w:t>
        <w:br/>
        <w:t>ұлдарының шәлкем-шалыс мінездерін байқаса астарлай зілсіз ұрсып,</w:t>
        <w:br/>
        <w:t>күндесінің балаларын қорғайтын әдет тапқан. Бөктік болса бұған деген сол</w:t>
        <w:br/>
        <w:t>сызылған «сіз» қалпынан өзгермеді. Әлі де сондай.</w:t>
        <w:br/>
        <w:t>Төсегінен ерте тұрған Малбике бәйбіше ақ жібек шәлісін басына орай</w:t>
        <w:br/>
        <w:t>тартып, сыртқа шықты. Алдымен Бөктіктің отауына бас сұғып, анау-мынау</w:t>
        <w:br/>
        <w:t>іс тапсырды. Сөйтіп, күндесімен аз-кем шүйіркелесті.</w:t>
        <w:br/>
        <w:t>- Мынатентектің ұйқысы сергек екен-ау, - деп төсегінде ойнап отырған</w:t>
        <w:br/>
        <w:t>бес жасар Елібайға қарады.</w:t>
        <w:br/>
        <w:t>Бала көздері жыпылықтап, үлкендердің өзіне назар аударғанына</w:t>
        <w:br/>
        <w:t>еркелеп, аунап, домалай бастады. Бидің кенжесі болған соң ба, әйтеуір, осы</w:t>
        <w:br/>
        <w:t>ұлының шолжаңдығы шектен тыс.</w:t>
        <w:br/>
        <w:t>- Өтебай мен Төлежан көрінбейді ғой?</w:t>
        <w:br/>
        <w:t>- Таң атпай, жарғақ құлағы жастыққа тимей, төрелік айтатын ағасының</w:t>
        <w:br/>
        <w:t>Б 464 --</w:t>
        <w:br/>
        <w:t>ахосуәахосудахос ТӨЛЕ БИ</w:t>
        <w:br/>
        <w:t>қоймады. Есесіне кемпірдің бәсең дауысы естілді.</w:t>
        <w:br/>
        <w:t>- Төлемісің? Кіре бер, шырағым. Атаң әл үстінде жатыр.</w:t>
        <w:br/>
        <w:t>- Не дейсіз? Атам ауырып қалған ба? - деп Төле қолтығындағы ақ</w:t>
        <w:br/>
        <w:t>қалтаны күркенің іргесіне елеусіз қалдырып, төрге озды. Оң босағаға таяу</w:t>
        <w:br/>
        <w:t>Шатырбай шал төсегінде сұлық жатыр.</w:t>
        <w:br/>
        <w:t>- Солай болды, қарағым. Сені келіп қалады Ма деп, алаңдап-ақ жатқан.</w:t>
        <w:br/>
        <w:t>Не істерімді білмей, мұны жалғаз тастап кете алмай сасып отыр едім.</w:t>
        <w:br/>
        <w:t>- Ата, сізге не болды? Халіңіз қалай? - деп Төле төсегінде өңі күн жеп</w:t>
        <w:br/>
        <w:t>тозған шүберектей бозарған шалға төне түсті.</w:t>
        <w:br/>
        <w:t>Ол ыңырсып әрең сөйледі.</w:t>
        <w:br/>
        <w:t>- Халімнің несін сұрайсың, балам? Мен базардан қайтқалы қашан.</w:t>
        <w:br/>
        <w:t>Ақиретке аттанар күнімді күтіп жатырмын. Жейтін талқаның таусылса амал</w:t>
        <w:br/>
        <w:t>бар ма? Бір тәуірі еккенімді орып-бастырып, дәнін қаптап койып едім. Мына</w:t>
        <w:br/>
        <w:t>өлмелі кемпірім Ұмсынайдың ырыздығы шығар.</w:t>
        <w:br/>
        <w:t>Шатырбай шал ентігіп барып, тоқтап қалды. Кәрі жанары жасаурап.</w:t>
        <w:br/>
        <w:t>етсіз саусақтарымен Төленің қолын сипалады.</w:t>
        <w:br/>
        <w:t>- Ит басына іркіт төгілген күнді көру маған жазбады. Ендігі арман екі</w:t>
        <w:br/>
        <w:t>ұлдың жанынан топырақ бұйыртса болғаны. Келгенін жаныма жағып тұр.</w:t>
        <w:br/>
        <w:t>айналайын. Елге барып иманымды үйірер, жаназамды шығарар біреуді ертіп</w:t>
        <w:br/>
        <w:t>кел. Әрі кетсе екі құлынның бірін алар. Қарасай қазының жирен жүйрігіне</w:t>
        <w:br/>
        <w:t>айырбастап, сенің бай атаң - Тоқпанның берген малы еді.</w:t>
        <w:br/>
        <w:t>Төле «Қарасай қазы да мәңгібақилық боп кетті» деп айтып қала жаздап.</w:t>
        <w:br/>
        <w:t>ернін тістей қойды. Естірмегенді жөн санады. Шатырбай шал болса кемпірі</w:t>
        <w:br/>
        <w:t>Ұмсынайға нұры тайған жанарын аударып, ендігі сөзін соған арнады.</w:t>
        <w:br/>
        <w:t>- Сүйекшілерге екінші құлынды берерсің. Төлежан өзіңді ел ішіне</w:t>
        <w:br/>
        <w:t>алып кетсе бір биені сойғызып ауылға ас бер. Құдай жолынан ештеңені аяма.</w:t>
        <w:br/>
        <w:t>Қалғаны да саған жетер. Ел сені аштан қалдырмас.</w:t>
      </w:r>
    </w:p>
    <w:p>
      <w:r>
        <w:t>Қасірет пен қайғыны көп көрген кемпір меңіреу күй кешті. Ернін</w:t>
        <w:br/>
        <w:t>жыбырлатып:</w:t>
        <w:br/>
        <w:t>- Мақұл, айтқаныңды істермін, - дей берді.</w:t>
        <w:br/>
        <w:t>Шатырбай шал енді Төлені асықтыра бастады.</w:t>
        <w:br/>
        <w:t>- Аттан, қарағым, мені имансыз қалдырма.</w:t>
        <w:br/>
        <w:t>Төле Әнепкелге иек қақты да екеуі сыртқа қарай асығыс жөнеле берді.</w:t>
        <w:br/>
        <w:t>Былай шыға;</w:t>
        <w:br/>
        <w:t>- Біздің ауылға барайық, - деді Әнәпкел. - Әкем ауылдағы кей адамдарға</w:t>
        <w:br/>
        <w:t>сөзін өткізе алады. Бұл кісі кірме дегендей болып едің. Кейбіреудің кежегесі</w:t>
        <w:br/>
        <w:t>кейін тартып жүрер.</w:t>
        <w:br/>
        <w:t>- Мұның жөн. «Қазақ өлсе осылай бөлінгеннен өледі түбі» деген сөзді</w:t>
        <w:br/>
        <w:t>Әнет бабадан есітіп едік ғой.</w:t>
        <w:br/>
        <w:t>--Ц4--</w:t>
        <w:br/>
        <w:t>сыо со сы с Әсул с ТӨЛЕ БИ</w:t>
        <w:br/>
        <w:t>шешеден боқтағыш шешеннің... секілді тағы біреу сәлем беріп кіріп келеді.</w:t>
        <w:br/>
        <w:t>«Отыра қалыныз, сіздің сыбағаныз піскенше мынадан дәм татыңыз» деп оны</w:t>
        <w:br/>
        <w:t>отырғызады да, жалшыларына еті тез пісетін көпе қозыны алдырып, жылдам</w:t>
        <w:br/>
        <w:t>әлгі сорпаның үстіне су үстемелеп қайната қояды.</w:t>
        <w:br/>
        <w:t>- Ой, қызыңның... қозы да болса сыбағасын сояды екен ғой, - деп</w:t>
        <w:br/>
        <w:t>үйдегілердің тағы бірі қозғалады. Жас жігіт оны да сұқ саусағымен нұқып</w:t>
        <w:br/>
        <w:t>көрсетіп, әңгімесін жалғастыра береді.</w:t>
        <w:br/>
        <w:t>- Қозының еті орталанып желініп қалғанда тап анау қызды боқтағыш</w:t>
        <w:br/>
        <w:t>кызыңды... секілді біреу сәлем беріп кіріп келеді. «Дәмге келіңіз. Кеш келсеңіз</w:t>
        <w:br/>
        <w:t>де Құдайы қонақсыз. Енді сізге лақ та болса сояйық» дейді. Сөйтіп, бір қазан</w:t>
        <w:br/>
        <w:t>сорпаға үш рет ет осылай асылады, ағалар.</w:t>
        <w:br/>
        <w:t>Үй иесі жас жігіттің тапқырлығына, есесін жібермегеніне разы болып,</w:t>
        <w:br/>
        <w:t>конақтарын шығарып салып, жас жігітті оңаша алып қалыпты.</w:t>
        <w:br/>
        <w:t>- Шырағым, мен бір елге дау қуып бармақшы едім. Соған барарда</w:t>
        <w:br/>
        <w:t>ақылдасып, мыналардың арасынан ілестіруге жарамды адам бар ма деп,</w:t>
        <w:br/>
        <w:t>шақырып қонақ етіп, әлгілерді сынап жатқанмын. Епикайсысынан мардымды</w:t>
        <w:br/>
        <w:t>сөз естімедім. Бәрінен сенің шоқтығың биік шықты. Құдай айдап әкелген</w:t>
        <w:br/>
        <w:t>шығар. Менімен бірге дауымды даулас, - деп өтініпті.</w:t>
        <w:br/>
        <w:t>Тәле мына әңгімені естіген соң жадырап сала берді.</w:t>
        <w:br/>
        <w:t>- Ерім-ақ екен, - деді ол күліп.</w:t>
        <w:br/>
        <w:t>- Сондай да оқиғалар болыпты, бала би.</w:t>
        <w:br/>
        <w:t>- «Сөз тапқанға қолқа жоқ» деп уәжін келістірген жігітке әділ баға</w:t>
        <w:br/>
        <w:t>берген аксакалдың даналығын айтсайшы.</w:t>
        <w:br/>
        <w:t>- Рас айтасың, данам-ақ ғой.</w:t>
        <w:br/>
        <w:t>- Әне, Шатырбай шалдың күркесі көрінді, - деп Төле астындағы ақбоз</w:t>
        <w:br/>
        <w:t>құнанды тебіне түсті.</w:t>
      </w:r>
    </w:p>
    <w:p>
      <w:r>
        <w:t>- Ойпырай, тым жұпыны тұратын ба, еді?</w:t>
        <w:br/>
        <w:t>- Қос азаматынан бірдей айырылғаннан кейін кемпір-шалдың көрген</w:t>
        <w:br/>
        <w:t>күні не оңсын. Бұлардың кегін кім куар, жаудан кекті кім алар? Таққаталасқан</w:t>
        <w:br/>
        <w:t>төре-сұлтандар ма, әлде, қылышын есеппен сілтейтін әңгүдік батырлар ма?</w:t>
        <w:br/>
        <w:t>Батырдың бәрі ел қамын ойлай бермейді-ау.</w:t>
        <w:br/>
        <w:t>Бұдан кейін екеуі үнсіз қалды. Содан күрке алдына келіп аттарынан</w:t>
        <w:br/>
        <w:t>түскенше ләм-мим дескен жоқ. Бұрын келгенінде коржынының екі басын</w:t>
        <w:br/>
        <w:t>толтырып, иығына сап күркеге жарқылдай сөйлеп кіретін Төле бұл ретте</w:t>
        <w:br/>
        <w:t>ак қалтасын қолтығына кысып, ақырын басып келеді. «Мұнысы несі?» деп</w:t>
        <w:br/>
        <w:t>ойлады ол күркеге жақындай түскен сайын. Шатырбай шал мен кемпірі</w:t>
        <w:br/>
        <w:t>сезімтал-тын. Бұлардың келгенін қыбыр-сыбырдан тез сезіп, ақсақалдың</w:t>
        <w:br/>
        <w:t>өзі алдынан шығып, кадірлі конак келгендей күтіп алатын. Ол Әнәпкелден</w:t>
        <w:br/>
        <w:t>озыңқырай алға түсіп, күркеге жақындай бере жөткірінді. Іштен ешкім шыға</w:t>
        <w:br/>
        <w:t>ТЕТІ -- ШЗ3-</w:t>
        <w:br/>
        <w:t>ахосудахосудахӘ&gt;» ТӨЛЕ БИ</w:t>
        <w:br/>
        <w:t>қанша? Әсілі:</w:t>
        <w:br/>
        <w:t>Бұрғын сынса, орнына бұрғы аларсың,</w:t>
        <w:br/>
        <w:t>Жорған өлсе, орнына жорға аларсың.</w:t>
        <w:br/>
        <w:t>Бұрғың сынып, орнына саулық алсаң,</w:t>
        <w:br/>
        <w:t>Ағайыннан оп-оңай ажырарсың, - деп бұрғы иесіне айтқаным өзіме</w:t>
        <w:br/>
        <w:t>дұрыс, ағаларыма бұрыс боп тұр ғой.</w:t>
        <w:br/>
        <w:t>Әлібек би сақалын оң қолының саусактарымен тарамдай сауып.</w:t>
        <w:br/>
        <w:t>маңдайын сипалай отырып, аз-кем ойланды. «Мына баланың уэжінде жан</w:t>
        <w:br/>
        <w:t>бар секілді. «Саулық беремін» деген уәдені бұрғы сындырған шебер өз жүрек</w:t>
        <w:br/>
        <w:t>калауымен берді ме, әлде, анау бергісі келмеген соң солай айтуға мәжбүр</w:t>
        <w:br/>
        <w:t>болды ма? Осы жағын білу керек екен, өзі?»</w:t>
        <w:br/>
        <w:t>- Екеуіңнің де төреліктерің дұрыс. Кемшіліктерің - бұрғы сындырған</w:t>
        <w:br/>
        <w:t>ұста уәдені өз жүрек қалауымен берді ме, әлде, анау бергісі келмей</w:t>
        <w:br/>
        <w:t>қашыртқаннан кейін амалы қалмай, уәде етуге мэжбүр болды ма, сол жағын</w:t>
        <w:br/>
        <w:t>анықтамай, биліктерің шала болған. Төрелік жасағанда барлык жағын ойлап-</w:t>
        <w:br/>
        <w:t>пішіп, даугерлерге әрқайсысының өз кінәсін өздеріне мойындатып барып.</w:t>
        <w:br/>
        <w:t>кесім айтқан жөн шығар. Сонда ғана билік әділдігін табады.</w:t>
        <w:br/>
        <w:t>Әлібек би сөз арасында тағы тоқтап, тағы да әдетімен маңдайын</w:t>
        <w:br/>
        <w:t>сипалай ойланды. Сақалын үстін-үстін сауа түсіп, ұлдарына сын көзбен</w:t>
        <w:br/>
        <w:t>жағалай қарап:</w:t>
        <w:br/>
        <w:t>- Тегінде би болмаған төрелік айтса, жөні солай деп төпеп сөйлеп.</w:t>
        <w:br/>
        <w:t>әділ сөздің тетігін таппай босқа көпіреді. Сендер ондай тексіз емессіңдер.</w:t>
        <w:br/>
        <w:t>Арғы-бергі бабаларың билік айтқан. Соны есте ұстаңдар, - деді де Шораға</w:t>
        <w:br/>
        <w:t>шүйлікті.</w:t>
        <w:br/>
        <w:t>- Сен, балам, істің байыбына бармай, неге соңыңнан еркелеп ерер ініңе</w:t>
        <w:br/>
        <w:t>қол жұмсайсың?</w:t>
        <w:br/>
        <w:t>- Әке, өзіңіз, үлкен тұрып, кіші сөйлегеннен сактан, ол әдепсіздік деуші</w:t>
        <w:br/>
        <w:t>едіңіз. Ақботаның алдын ораған Төленікі әдепсіздік емес пе?</w:t>
        <w:br/>
        <w:t>Төле осы арада жұлып алғандай:</w:t>
        <w:br/>
        <w:t>- Қызбалық танытсам, ғапу етіңіздер, ағатайлар?! - деді басын иіп.</w:t>
      </w:r>
    </w:p>
    <w:p>
      <w:r>
        <w:t>Би ұлының мұнысына іштей разы болып қалды. Әйтсе де онысын</w:t>
        <w:br/>
        <w:t>басқаларына сездіргісі келмеді. Ол «Баласын мақтаған - бас жаман, қатынын</w:t>
        <w:br/>
        <w:t>мақтаған - хас жаман, өзін мақтаған -- нағыз жаман» дегенді үнемі есінде</w:t>
        <w:br/>
        <w:t>ұстайтын. Қазір де сонысына бакты.</w:t>
        <w:br/>
        <w:t>- Сен неге ағаңның жағасынан аласың? - деп енді ол Өтебайға</w:t>
        <w:br/>
        <w:t>бұрылды.</w:t>
        <w:br/>
        <w:t>- Әкетай-ай! Көрмей, білмей жүрген жокпыз. Бала кезімде бұлардың</w:t>
        <w:br/>
        <w:t>талай төмпешіне көндім. Енді ініме қол жұмсап жатса карап тұрайын</w:t>
        <w:br/>
        <w:t>ба? Айыбымыз тоқалдан туғанымыз болса, енші беріңіз, іргемізді алыс</w:t>
        <w:br/>
        <w:t>-- 108 -</w:t>
        <w:br/>
        <w:t>сы, 2/с2,е/72Ісы ТӨЛЕ БИ</w:t>
        <w:br/>
        <w:t>үйіне кетті, - деді Бөктік. жасы үлкен бәйбіше балаларының атын атамай,</w:t>
        <w:br/>
        <w:t>сыпайылық сактап.</w:t>
        <w:br/>
        <w:t>- Немене, тағы даушылар келіп пе?</w:t>
        <w:br/>
        <w:t>- Төлежан түнде айтып отырған, ұсақ-түйек бірдеңелер көрінеді.</w:t>
        <w:br/>
        <w:t>Бәйбішенін Тыныбек пен Ақботасы үйленгеннен кейін жеке түтін</w:t>
        <w:br/>
        <w:t>түтетіп, отауын бөлектеген. Би оларға азын-аулақ енші де бөліп берген.</w:t>
        <w:br/>
        <w:t>Байлығы асып-тасқан Тоқпан ағасының балаларындай емес, бұлар өзі</w:t>
        <w:br/>
        <w:t>секілді орта шаруа күй кешіп, тірлік етеді. «Барға қанағат тұтыңдар» деген</w:t>
        <w:br/>
        <w:t>әке өсиетінен әзірге ұлдары да жаңыла қойған жоқ. Әйтсе де «алтын көріп</w:t>
        <w:br/>
        <w:t>періште жолдан тайыпты» деген сөз бар, би сондықтан балаларының</w:t>
        <w:br/>
        <w:t>ержеткенін де, буыны қатая қоймағандарын да жақсы тәлімге тәрбиелеп,</w:t>
        <w:br/>
        <w:t>нәсиетін айтып отырудан жалыккан емес.</w:t>
        <w:br/>
        <w:t>Малбике бәйбіше бітпейтін күйбең шаруамен шұғылданып жүріп</w:t>
        <w:br/>
        <w:t>Ақбота үйіндегі дау жағдайын күйеуіне айтуды ұмытып кетті.Жалшыларды</w:t>
        <w:br/>
        <w:t>ұйқысынан оятып, эркайсысына «ананы өстіңдер, мынаны бүйтіңдер» деп іс</w:t>
        <w:br/>
        <w:t>тапсырды. Қайтып оралып, күйеуінің жағдайын жасауға кірісті.</w:t>
        <w:br/>
        <w:t>- Көңіл-күйің қалай, би мырзам? - деп төсектен басын көтерген</w:t>
        <w:br/>
        <w:t>Әлібектің иығына түйе жүн шекпенін жауып, бәйек болды. Тіпә, тіпә, бүгін</w:t>
        <w:br/>
        <w:t>реңін тәуір, мырзам.</w:t>
        <w:br/>
        <w:t>- Шүкір, бәйбіше. Бүгін аска тәбетім шапқалы тұрғандай ма, қалай?</w:t>
        <w:br/>
        <w:t>Түнемел кымыз алдырып, майсөк дайындатшы...</w:t>
        <w:br/>
        <w:t>- Қазір, би мырзам! - деп бәйбіше қуанып қалды. - Сүйтші, әйтпесе</w:t>
        <w:br/>
        <w:t>бізді коркытып койдың ғой.</w:t>
        <w:br/>
        <w:t>Түнемел қымыз ішіп, дәмді тамақтан таңдап жеген Әлібек би маңдайы</w:t>
        <w:br/>
        <w:t>жіпсіп, көңілі көтеріліп, бәйбішесімен әңгіме-дүкен кұрды. Шаруа жайын</w:t>
        <w:br/>
        <w:t>сұрастырды. Солайша, ерлі-зайыпты екеуі шүйіркелесіп отырғанда күн сәске</w:t>
        <w:br/>
        <w:t>түс болып қалыпты. Түтігіп, ашуға булығып Ақбота кіріп келсін. Әкесінің</w:t>
        <w:br/>
        <w:t>төсектен бас көтеріп, шешесімен әңгімелесіп отырғанын көріп:</w:t>
        <w:br/>
        <w:t>- Әке, көңіл-күйіңіз қалай? - деп сүлесоқ кейіппен көрпешенің бір</w:t>
        <w:br/>
        <w:t>шетіне малдас құрды.</w:t>
        <w:br/>
        <w:t>- Аллаға шүкір, балам. Өз жағдайын калай? Дау қуғандар көбейіп тұр</w:t>
        <w:br/>
        <w:t>ма?</w:t>
        <w:br/>
        <w:t>- Тіршілікте дау болмай тұрған ба? Оған ренжіп жүрген мен жоқ, шамам</w:t>
      </w:r>
    </w:p>
    <w:p>
      <w:r>
        <w:t>келгенше төрелік жасап жатырмын. Бірак осы ретте дау куғандарға емес, өз</w:t>
        <w:br/>
        <w:t>бауырыма ренжіп кеп отырмын, әке.</w:t>
        <w:br/>
        <w:t>- Қай бауырын ісіне қол сұқты?</w:t>
        <w:br/>
        <w:t>- Төле ғой бүлдірген. Даугерлердің алдында абыройымды төкті.</w:t>
        <w:br/>
        <w:t>- Түтігіп кетіпсің, балам. «Ашу -- дұшпан, ақыл - дос». Ашуыңды</w:t>
        <w:br/>
        <w:t>басып, сабаңа түс, мән-жайды түсіндір. Ол тентегім нені бүлдірді?</w:t>
        <w:br/>
        <w:t>Сы с осло с сз ТӨЛЕ БИ</w:t>
        <w:br/>
        <w:t>- Басынан баяндасам, былай болды, әке. Маған екі даугер жүгінді.</w:t>
        <w:br/>
        <w:t>Жөн сұрадым. Екеуі де ағаштан түйін түйген шебер ұсталар екен. Біреуінің</w:t>
        <w:br/>
        <w:t>бұрғысын екіншісі сұрапты. Бұрғының иесі: «Егер алда-жалда бұрғымды</w:t>
        <w:br/>
        <w:t>сындырсаң орнына буаз саулық бересің. Қораннан таңдап жүріп өзім алып</w:t>
        <w:br/>
        <w:t>шығам» деп затының бағасын артыңқырап, кашыртпаққа емеурін білдіріпті.</w:t>
        <w:br/>
        <w:t>Өзі одан талай рет аспап алып, пайдаланғанын ұмытып кетсе керек. Анау</w:t>
        <w:br/>
        <w:t>сонысын еске салып, оның үстіне өзінің ұқыптылығына сеніп, келісе</w:t>
        <w:br/>
        <w:t>кетіпті... Қырсық шалам десе, түк емес ғой, екінші шебер байқаусызда</w:t>
        <w:br/>
        <w:t>шынымен-ақ бұрғыны борт еткізіп сындырып алыпты. Сөйтсе, байқұстың</w:t>
        <w:br/>
        <w:t>төрт-бес майда тұяғының ішінде жалғыз ірі саулығы бар көрінеді. Тұқымын</w:t>
        <w:br/>
        <w:t>көбейтемін бе деп жүрген малын қимайды. Баска майда тұякты көрсетсе,</w:t>
        <w:br/>
        <w:t>бұрғының иесі көнбейді. Не керек, содан дауласып, алдыма келген беттері</w:t>
        <w:br/>
        <w:t>екен. Уәде қымбат емес пе? Мен соны ескеріп, бұрғыны сындырған ұстаға:</w:t>
        <w:br/>
        <w:t>«Саулығыңды бересің» деп билік кесім еттім. Шора, Өтебай, Төле үшеуі менің</w:t>
        <w:br/>
        <w:t>төрслігімді тыңдап отырған. Бала би - інім аяк астынан екі араға киліксін.</w:t>
        <w:br/>
        <w:t>«Аға, төрелікті дұрыс бермедіңіз» дейді. Саулығын бергісі келмеген шебер</w:t>
        <w:br/>
        <w:t>оның айтқанына емексіп: «Базар барып, бұрғысының орнына тап сондай</w:t>
        <w:br/>
        <w:t>бұрғы әкеліп берейін» дейді жыпылдап. «Уәде Құдай сөзі» дегенді Төле де.</w:t>
        <w:br/>
        <w:t>ол да ұмытып кетті табан астында.</w:t>
        <w:br/>
        <w:t>- Төленің айтар уәжі бар ма?</w:t>
        <w:br/>
        <w:t>- Бұлай билік кесім жасай берсеңіз, ағайыннан ағайын, достан дос</w:t>
        <w:br/>
        <w:t>ажырап тынады дейді.</w:t>
        <w:br/>
        <w:t>Әлібек би маңдайын сипап ойланып қалды.</w:t>
        <w:br/>
        <w:t>- Балам, даугерлер кетіп қалды ма?</w:t>
        <w:br/>
        <w:t>- Жоқ, олар енді сізге кіріп жүгінеміз деп отыр.</w:t>
        <w:br/>
        <w:t>-Ондай болса алдымен Төленішақыршы. Килікпейтін жерге неге килікті</w:t>
        <w:br/>
        <w:t>екен, ол тентек неме? Білейік, өзінен сұрап, дауды сонан соң шешерміз.</w:t>
        <w:br/>
        <w:t>- Әке, даугерлер жайын айтып, қалған уақиғаны әлі толық баян еткен</w:t>
        <w:br/>
        <w:t>жоқпын. Лұқсат етсеңіз, бар шындықты айтайын. Болған істен шошып кеп</w:t>
        <w:br/>
        <w:t>отырмын алдыңызға...</w:t>
        <w:br/>
        <w:t>- Тағы не бүлдірді?</w:t>
        <w:br/>
        <w:t>- Даугерлердің алдында менің беделімді төккеніне намыстанған</w:t>
        <w:br/>
        <w:t>Шора үлкенсіп, есіктен шыға бере Төлеге: «Неге тыныш отырмайсың?» деп</w:t>
        <w:br/>
        <w:t>ашуланып, жағынан шапалақпен тартып қалды.</w:t>
        <w:br/>
        <w:t>- Ұрса бөтен емес, өз ағасы. Ештеңе етпес...</w:t>
        <w:br/>
        <w:t>- Солайы, солай-ау, эке. Бірақ Өтебай араға түсіп, сарт-сұрт төбелес</w:t>
        <w:br/>
        <w:t>басталсын. Ауыл-үйден ұят болды сөйтіп... Соған ашуланып келіп едім.</w:t>
      </w:r>
    </w:p>
    <w:p>
      <w:r>
        <w:t>Әлібекбәйбішесіне карапеді,оның қызылыбетінетеуіп, тік мінезділігіне</w:t>
        <w:br/>
        <w:t>басып, ашу шақырғандай сыңайын байқатты.</w:t>
        <w:br/>
        <w:t>2. 106---</w:t>
        <w:br/>
        <w:t>ОСХОСУООХОС, ТӨЛЕ БИ</w:t>
        <w:br/>
        <w:t>Екеуі Сыйқым ауылдарына қарай құйғытты. Төленің ақбоз құнанының</w:t>
        <w:br/>
        <w:t>бітімі ірі, аяқ алысы шапшаң. Әнәпкелдің астындағы шабдар көк пошымы</w:t>
        <w:br/>
        <w:t>шағын болғанмен биыл бесті шығар кезі. Екеуі жарыса шауып, ауылды</w:t>
        <w:br/>
        <w:t>тұспалдап тезірек жетуге асықты.</w:t>
        <w:br/>
        <w:t>Бұлар дүсірлетіп келіп қалғанда Көбек жыршы құдықтан қауғамен су</w:t>
        <w:br/>
        <w:t>тартып, атын суғарып тұр екен. Екеуін алыстан байқап, айнытпай танып,</w:t>
        <w:br/>
        <w:t>сабырлы қалпымен күтіп алды.</w:t>
        <w:br/>
        <w:t>- Ауылға карай ат койғандарың қалай?</w:t>
        <w:br/>
        <w:t>- Асығыспыз, әке, - деп Әнәпкел бестісінің басын тарта берді.</w:t>
        <w:br/>
        <w:t>- Елден окшау қонатын егінші Шатырбай шалды білуші ме, едіңіз? Сол</w:t>
        <w:br/>
        <w:t>кісі эл үстінде жатыр. Жанында кемпірінен басқа ешкім жок.</w:t>
        <w:br/>
        <w:t>- Солай деңдер. Жарықтықтың мінезі Де мінез емес-тін. Көпке</w:t>
        <w:br/>
        <w:t>түсініксіздеу болатын. Кірмесін деп ешкім шетке қақпаса да оқшауланатын</w:t>
        <w:br/>
        <w:t>өзі. Әйтпесе, Пайғамбар жасынан асқалы қашан, бір өлімнің барын біледі.</w:t>
        <w:br/>
        <w:t>Ендіәлүстінде жатысы анау. Қиын болғанекен пақырға... Сендер болмасаңдар</w:t>
        <w:br/>
        <w:t>иманы үйірілмей кете берер ме еді, жарықтықтың?</w:t>
        <w:br/>
        <w:t>- Көбек көке, асыкпасақ үлгірмей қалармыз, - деді Төле тықыршып.</w:t>
        <w:br/>
        <w:t>- Ондай болса сендер үйге кіріп шығындар. Асылжар сені көріп</w:t>
        <w:br/>
        <w:t>қуанып қалатын болды, Төлежан. «Бала би ат ізін салмай кетті көптен бері»</w:t>
        <w:br/>
        <w:t>деп елегізіп отыр еді түнде. Оның қатық-айранын ішіп шыққандарыңша мен</w:t>
        <w:br/>
        <w:t>жөн-жоралғыны білетін тағы үш-төрт адамды ертіп алайын.</w:t>
        <w:br/>
        <w:t>Асылжар бұлардың келгеніне ақжарыла қуанды. Еміреніп кеп баласы</w:t>
        <w:br/>
        <w:t>мен Төлені кезек-кезек құшағына алды.</w:t>
        <w:br/>
        <w:t>- Айналайын-ай! - деп бала биге мейірлене қарайды. - Сені</w:t>
        <w:br/>
        <w:t>Әнәпкелімнен артық көрмесем, кем көрмейміз. Окта-текте келіп, анаңның</w:t>
        <w:br/>
        <w:t>сактаған сыбағасын жеп кетіп тұрсайшы, бізді сағынтып қоймай.</w:t>
        <w:br/>
        <w:t>- Бал татитын қатығыңыздан беріңізші, апа, бізге? -- деп Әнәпкел</w:t>
        <w:br/>
        <w:t>төтесінен кетті. - Әкем күтіп қалар.</w:t>
        <w:br/>
        <w:t>- Қарактарым-ай, асығасыңдар да жүресіңдер, әйтеуір, - деп апасы</w:t>
        <w:br/>
        <w:t>қазан-ошақ жакка қарай кетті.</w:t>
        <w:br/>
        <w:t>Төле осы ретте досы - жыршы бала мен оның шешесіне зер сала</w:t>
        <w:br/>
        <w:t>караған. Әнәпкел анасына тартыңқырайды екен. Асылжардың бойы сұңғақ.</w:t>
        <w:br/>
        <w:t>Маңдайы ашык. келісті кыр мұрынды. Ақсұр өңді, қаракөз, қиғаш қасты.</w:t>
        <w:br/>
        <w:t>Қос өрім шашы баланың білегіндей, жүріп-тұрғанда ақырын қозғалып</w:t>
        <w:br/>
        <w:t>жауырынын сипап тұрады. Жасы қырыққа такаса да ажары мен мүсінін</w:t>
        <w:br/>
        <w:t>бермеген әйел. Алғашқы бір қызы ерте шетінепті. «АҺ!» ұрып калған сонда.</w:t>
        <w:br/>
        <w:t>Кейін тәубаға келіп, өзін-өзі тоқтатқан. Алланың дәргейі кең ғой. Көп ұзамай</w:t>
        <w:br/>
        <w:t>тар құрсағында тіршілік иесінің қимылы білінген. Құдай перзент беруін</w:t>
        <w:br/>
        <w:t>берді, бірак, Әнәпкелден кейін қайтып бала көтермеген. Соған кейде қамкөңіл</w:t>
        <w:br/>
        <w:t>-.И4</w:t>
      </w:r>
    </w:p>
    <w:p>
      <w:r>
        <w:t>ОӘСУОАХОСУООХОС- ТӨЛЕ БИ</w:t>
        <w:br/>
        <w:t>шашақты найзаларын жерге түбінен тіреп, қаздиып тұр.</w:t>
        <w:br/>
        <w:t>- Хан неден сескенеді? Мұншама көп жасауылдың керегі не? - деп</w:t>
        <w:br/>
        <w:t>таңданды Төле.</w:t>
        <w:br/>
        <w:t>Тәуке сұлтан бұл сұраққа күлді де қойды, жауап қайтармады. Орданың</w:t>
        <w:br/>
        <w:t>ашық тұрған есігінен ортаңғы бөлмедегі хан тағы көзге шалынды. Сары</w:t>
        <w:br/>
        <w:t>барқытпен көмкеріліп, артқы таянышы менекі жақтағы сүйеніштері күміспен</w:t>
        <w:br/>
        <w:t>қапталып, буындарына алтын жалатылыпты. Жас сұлтан қонақтарына хан</w:t>
        <w:br/>
        <w:t>жок кезде орда ішіне енуге болмайтынын ескертті.</w:t>
        <w:br/>
        <w:t>Ол серіктерін сарай ауласының екінші шетіндегі қонақ күтетін үйге</w:t>
        <w:br/>
        <w:t>апарды. Мұнда да қадірлі адамдарға деп арнайы сәкілі дәліз салыныпты.</w:t>
        <w:br/>
        <w:t>Бұлар сонда барып жайғасысымен күтушілер мен даяшылар зыр жүгіріп,</w:t>
        <w:br/>
        <w:t>дастархан жайып, дәмнің алуан түрін төгіп тастады. Қаншама қауынқақ,</w:t>
        <w:br/>
        <w:t>катырылған өрік, мейіз, құрт пен жент, не керек дәмді мен тәттінің бәрін</w:t>
        <w:br/>
        <w:t>табасың. Қымыз сапырылып, буы бұрқырап шай келді.</w:t>
        <w:br/>
        <w:t>- Шәрінің осындай ерекшелігі бар, - деді жас мұрағер конактарына</w:t>
        <w:br/>
        <w:t>сынай карап. Содан кейін дәмнің түр-түрін көрсетіп, қолын жая нұсқап,</w:t>
        <w:br/>
        <w:t>- кәне, алып отырыңдар, көп кешікпей сыбағаларың да пісіп қалар, - деп</w:t>
        <w:br/>
        <w:t>косып қайды.</w:t>
        <w:br/>
        <w:t>Қонактар қымызға бойлары балқып, шекелерінен шып-шып тер шыға</w:t>
        <w:br/>
        <w:t>шай ішіп отырғанда табақ-табақ ет әкелініп тартылды.</w:t>
        <w:br/>
        <w:t>Түс қайта жас сұлтан серіктерін Жүніс ханның зәулім кесенесіне ертіп</w:t>
        <w:br/>
        <w:t>апарды. Бұл үшеуі өрнекті ғимараттан көз ала алмай тамсанды. Күмбезінің</w:t>
        <w:br/>
        <w:t>биіктігіне, қабырғаларының бедеріне, күйген кірпіштерінің мұрты кертілмей</w:t>
        <w:br/>
        <w:t>тұрғанына таң калысты.</w:t>
        <w:br/>
        <w:t>- Бұл кісі Әмір Темір көрегеннің шөбересі болып келетін, атақты</w:t>
        <w:br/>
        <w:t>Бабырдың түп нағашысы, - деп түсіндірді Тәуке сұлтан. - Енді мен сендерді</w:t>
        <w:br/>
        <w:t>ең касиетті сағанаға - Шайхантәуір әулиенің мазарына апарайын.</w:t>
        <w:br/>
        <w:t>Әулиенің мазары Жүніс хан кесенесінің тасасында көрінбей тұр екен.</w:t>
        <w:br/>
        <w:t>Әйтпесе екеуінің арасы небәрі екі жүз қадамдай ғана.</w:t>
        <w:br/>
        <w:t>Төле Шайхантауір әулие жөнінде Әбдішүкір дамолласынан көп</w:t>
        <w:br/>
        <w:t>еститін. Көзі тірісінде ешкімге жамандык ойламаған, қолындағысын жоқ-</w:t>
        <w:br/>
        <w:t>жітікке үлестіріп өткен жан көрінеді. Көріпкелдік, болжампаздық, әулиелік</w:t>
        <w:br/>
        <w:t>касиеті бар оны халық құрметтеп, көзі тірісінде-ақ оған сыйынып, тау етіп,</w:t>
        <w:br/>
        <w:t>пір тұтыпты. Замандас хандар мен батырлар, бек, мырзалар алдынан қия</w:t>
        <w:br/>
        <w:t>баспай, акыл-кенес сұрап, өнеге етіп өтіпті. Әулиенің басына алыстан ат</w:t>
        <w:br/>
        <w:t>арытып келіп, зиярат жасайтындар қарамы көп екен.</w:t>
        <w:br/>
        <w:t>- Біз Әнәпкел екеуміз, әулиенің басында түнеп, дұға оқып, сарайға</w:t>
        <w:br/>
        <w:t>таңертең барайық, - деген Төле Ақбота ағасынан киыла сұранып.</w:t>
        <w:br/>
        <w:t>- Балалардың тілегін жерде калдырмау керек, - деді мұны есітіп тұрған</w:t>
        <w:br/>
        <w:t>шырақшы да мақұлдап.</w:t>
        <w:br/>
        <w:t>аохосуоахосура&gt;2 ТӨЛЕ БИ</w:t>
        <w:br/>
        <w:t>қалдырған сыбағаны Көбек жыршы дастарханға қойып жатып:</w:t>
      </w:r>
    </w:p>
    <w:p>
      <w:r>
        <w:t>- Арнайы құдайы тамакты жесең сауабы тиеді. Бірак тезірек,</w:t>
        <w:br/>
        <w:t>тамақтаныңдар. Бұл кісіні жалғыз қалдырмай, көшіріп ала кетейік, - деді.</w:t>
        <w:br/>
        <w:t>Ұмсынай кемпір ағыл-тегіл жылап, шалы мен кеудесін емген ұлдарын</w:t>
        <w:br/>
        <w:t>қалдырып бара жатқан жаққа қайта-қайта қарайды.</w:t>
        <w:br/>
        <w:t>- Әжемді біздің ауылға алып кетейік, - деді Төле.</w:t>
        <w:br/>
        <w:t>- Шырағым, мұның қалай болар екен? - деді Көбек жыршы. - Би</w:t>
        <w:br/>
        <w:t>ауылының сыйлы қонағы көп. Бұл кісі қарт адам, ескерусіз қалып қойса,</w:t>
        <w:br/>
        <w:t>жай-күйі қалай болар? Онанда мен қолыма алайын. Әнәпкел екеуміз сыртта</w:t>
        <w:br/>
        <w:t>көп жүретін әдет таптық. Сондайда қалқиып отырса да Асылжарға серік</w:t>
        <w:br/>
        <w:t>болсын.</w:t>
        <w:br/>
        <w:t>Ұмсынай кемпір ләм-мим демеді. Кім былай жүр десе, соған ермекші.</w:t>
        <w:br/>
        <w:t>Кім паналатса соған бармақшы. Әркімге бір қарап жаутаңдайды. Көбектін</w:t>
        <w:br/>
        <w:t>айтқанын бәрі мақұл керді. Шатырбай шалдан қалған кәрі інгенге жүк</w:t>
        <w:br/>
        <w:t>артылып, құлынды екі бие жетекке алынды. Оның бірін жас молда әлден-ақ</w:t>
        <w:br/>
        <w:t>иемденген. Төрт-бес қап бидайды қоржындарына бөліп салысқан азғана топ</w:t>
        <w:br/>
        <w:t>Сиқым ауылдарын бетке алды.</w:t>
        <w:br/>
        <w:t>жжж</w:t>
        <w:br/>
        <w:t>Қаңтар өтіп, өліара туды. Көксүңгі еріп, қыс кабағы сәл жадырады.</w:t>
        <w:br/>
        <w:t>Шаруа баққан елдің арқасы бірер күн болса да кеңіп қалды. Жаңа ай туып,</w:t>
        <w:br/>
        <w:t>қыс қайта қаһарына мінгенше тұяқты мал жел өтінен панасы бар тоғайлы</w:t>
        <w:br/>
        <w:t>жерден ұзап, қолтық жазып, жазық пен қыратқа үйір болған шақ. Мұндайда</w:t>
        <w:br/>
        <w:t>үнемі қолтықтаса қонатын Жаныс, Сыйқым, Ботбай, Шымыр ауылдарының</w:t>
        <w:br/>
        <w:t>тұяқты малы өрісте жиі араласып кетеді. Сондықтан жылқышы мен түйешіге</w:t>
        <w:br/>
        <w:t>тыным жоқ, дамыл таппайды. Мұндай шақта ауылдағы атқа мінуге жараған</w:t>
        <w:br/>
        <w:t>қарасирақ пен бозөкпелерге сылтау жетерлік. «Жылқы қайырысамыз»</w:t>
        <w:br/>
        <w:t>дегенді желеулетіп, екі ортада түйісіп, тай жарыстырады, жаман тулақты</w:t>
        <w:br/>
        <w:t>көкпар етіп тартысады.</w:t>
        <w:br/>
        <w:t>Төле араласқан жерде ғана әдеттегідей «ойынның» түрі бөлек. Әсіресе</w:t>
        <w:br/>
        <w:t>өткен жаз әкесімен бірге Тәшкен мен Жетісуға сапаршылап қайтқалы бала</w:t>
        <w:br/>
        <w:t>би әміршіл. Енді «хан тағын» ойнауды қойып, балаларды күшіне карай</w:t>
        <w:br/>
        <w:t>іріктеп, садақ тартып, найза толғап үйренуге ден қойған. Ойынды қойып,</w:t>
        <w:br/>
        <w:t>«ұрыс салуға» шындап кіріскен балалар да өздерін ересектерше байсалды</w:t>
        <w:br/>
        <w:t>ұстайтын әдет тапқан. Бала би құрдастарына қатал. Жаман жабы мінгендерді</w:t>
        <w:br/>
        <w:t>топка жуытпайды. Жарау құнан мен дөнен жаратып жүргендерді ғана Төле</w:t>
        <w:br/>
        <w:t>«ұрыс алаңына» ертіп барады. Өскенде кім қаһарынан жауы ыққан, даңқы</w:t>
        <w:br/>
        <w:t>дүңкілдеп жер жаратын батыр атанғысы келмейді дейсің?!</w:t>
        <w:br/>
        <w:t>Ауылда жақсы ат мінуге құмар тентектер көбейді. Әкесіне қыңқылдап,</w:t>
        <w:br/>
        <w:t>--П8--</w:t>
        <w:br/>
        <w:t>ОЧОСУООХОСУООХОСУ2/- ТӨЛЕ БИ</w:t>
        <w:br/>
        <w:t>қалтадағы сыбағаны үнсіз алып, ләм-мим демей тұнжыраған қалпы сыртқа</w:t>
        <w:br/>
        <w:t>беттеді. Жыршы бала оның соңынан ілесті.</w:t>
        <w:br/>
        <w:t>- Саған не болды, сонша? - деп сұрады жол үстінде Әнәпкел Төледен.</w:t>
        <w:br/>
        <w:t>- Қабағың қатыңқы. Өңің онсыз да да жайдары емес, сұсты еді, жау алғандай</w:t>
        <w:br/>
        <w:t>түнеріп алыпсың.</w:t>
        <w:br/>
        <w:t>Төленің оң бетіндегі ноқаттай қара меңі жыбыр еткендей болды.</w:t>
        <w:br/>
        <w:t>- Әй, жыршы досым-ай! Тап екеуміз секілді адамдар бір-бірінің қас-</w:t>
      </w:r>
    </w:p>
    <w:p>
      <w:r>
        <w:t>қабағына, көңіліне қарай бермейді екен. Туыс, бауыр да, ет жақының да</w:t>
        <w:br/>
        <w:t>кейде қия тартып тұратыны несі? Неге бұлай? - деп ойланам, жұмбақ сырын</w:t>
        <w:br/>
        <w:t>ұқсам деп толғанам. Қиял түбі құрдым, бойлаймын да қайтып бетіне қалқып</w:t>
        <w:br/>
        <w:t>шыға алмай әлектенем.</w:t>
        <w:br/>
        <w:t>- Е, бала би. Өткенде әкем маған: «Төленің жанына ергелі тым есейіп</w:t>
        <w:br/>
        <w:t>кетгің. Сендерді тез есейткен мына аумалы-төкпелі заман ба, әлде, заманына</w:t>
        <w:br/>
        <w:t>карай мың құбылған адам ба?» - деп еді. Жауапты ол да, мен де таппадық.</w:t>
        <w:br/>
        <w:t>- Таппаспыз-ау, оған жауапты, таба алмаспыз тегі. Ілім іздеп, ғұлама</w:t>
        <w:br/>
        <w:t>ғалым болсам деп армандадым. Әкем ауылға дамолла алдырып, әліпті</w:t>
        <w:br/>
        <w:t>танытқанмен әрі қарай үлкен шаһарларға баруыма ыңғай танытпады.</w:t>
        <w:br/>
        <w:t>Жанынан шығарғысы жок. Біз сол ерте есейгенде әділдіктің мерейін үстем</w:t>
        <w:br/>
        <w:t>ете аламыз ба, Әнәпкел? Соны маған кім айта алар?</w:t>
        <w:br/>
        <w:t>- Білесің бе, Төле, самай шашы ағарған шағында әкем -- Көбек жыршы</w:t>
        <w:br/>
        <w:t>да осы сұрақты өзіне-өзі қояды. Оған жауапты өзі де, өзге де тапқан емес.</w:t>
        <w:br/>
        <w:t>Десек те әділдік өне бойы жеңіле бермейтін көрінеді, Төле. Әкем айтады...</w:t>
        <w:br/>
        <w:t>- Не дейді, ол кісі?</w:t>
        <w:br/>
        <w:t>-Не деуші еді, әділдіктің жеңгені жайлы ел аузындағы әңгімені айтады</w:t>
        <w:br/>
        <w:t>дағы...</w:t>
        <w:br/>
        <w:t>- Жол қысқарсын, айтсайшы сондай-сондай хиқаяларды.</w:t>
        <w:br/>
        <w:t>- Ел аралап, ділмәрлардан сөз үйренейін, данагөйдің ақылын</w:t>
        <w:br/>
        <w:t>пайымдайын деген оймен бір жас жігіт сапарға шығыпты. Бір елден бір</w:t>
        <w:br/>
        <w:t>елге өтіп, естіген маржан сөз, сара даналықты зердесіне тоқып келе жатып</w:t>
        <w:br/>
        <w:t>жиыны мол ауылға кезігеді. Сегіз қанат ақшаңқан үйде, іргені түріп тастап,</w:t>
        <w:br/>
        <w:t>желпінісіп, әңгіме-дүкен кұрып отырған бір топ адамды көріпті. «Елдің игі</w:t>
        <w:br/>
        <w:t>жақсылары осылар болар, кіріп сәлем берейін, Құдайы конақ болайын» деп</w:t>
        <w:br/>
        <w:t>ойлайды жас жігіт.</w:t>
        <w:br/>
        <w:t>- Ассалаумағалейкум! Құдайы қонақ едім.</w:t>
        <w:br/>
        <w:t>Біреулер бұған жақтырмай қарайды. Төрде отырған, жүзі нұрлы, ел</w:t>
        <w:br/>
        <w:t>ағасы жасындағы кісі:</w:t>
        <w:br/>
        <w:t>- Әлейкумассалам! Қай елденсің? - деп сұрайды.</w:t>
        <w:br/>
        <w:t>- Естігеніңіз болса Сіргелінің Ақмырза деген байының ауылынанбыз.</w:t>
        <w:br/>
        <w:t>- Е, естігенбіз. Кел отыр, қонағымыз бол.</w:t>
        <w:br/>
        <w:t>--ІШШІ--</w:t>
        <w:br/>
        <w:t>сы2 со сыос осы ТӨЛЕ БИ</w:t>
        <w:br/>
        <w:t>одан садақ, найза жасауды үйреніп, бес қаруын бойына асып келетін табанды</w:t>
        <w:br/>
        <w:t>қиқарлар шыға бастады. Күбір-күбір сөз, мұрын астынан «мыңқ» етіп</w:t>
        <w:br/>
        <w:t>айтылатын күңкіл естіліп қалады. «Әлібек бидің Төлесі балаларымызды</w:t>
        <w:br/>
        <w:t>мертіктіріп тастамасын» деп күдіктенушілер шықты. «Қаршадай боп</w:t>
        <w:br/>
        <w:t>жаусырағаныжақсылыкемес»депсәуегейсіндердежокемес.Әйтеуір, Төленің</w:t>
        <w:br/>
        <w:t>есімі көптің аузында жүреді. Біреу сүйінішпен айтады, біреу қызғанышпен</w:t>
        <w:br/>
        <w:t>қарайды. Күйінетін де, сүйінетін де Әлібек бидің өз тумаластары. Айналып</w:t>
        <w:br/>
        <w:t>келгенде ағайыны - қалың Дулат. Төленің мұндай күңкіл-сүңкілде шаруасы</w:t>
        <w:br/>
        <w:t>жоқ. Ойынды еті бұлтылдаған дөнен шыққан ақбозын ойнақтатып, мұны</w:t>
        <w:br/>
        <w:t>ауыл сыртында күтіп тұратын «сарбаздарын» артынан шұбыртып «ұрыс</w:t>
        <w:br/>
        <w:t>алаңына» қолайлы жер іздеп кете барады.</w:t>
      </w:r>
    </w:p>
    <w:p>
      <w:r>
        <w:t>Сәрсенбінің сәтінде де бала бидің жарлығымен жиналған баласарбаздар</w:t>
        <w:br/>
        <w:t>Аламан жазығына барып, бұрқыратып «ұрыс салып» жатқан. Шекелері қызып</w:t>
        <w:br/>
        <w:t>алған олар өгіз терісі - талысты керіп қойып, оған ат үстінен садақ тарта</w:t>
        <w:br/>
        <w:t>бастады. Қаратер болып жатқандардың бірінің атқан жебесі тиіп, бірінікі</w:t>
        <w:br/>
        <w:t>лағып кетіп жатыр. Төле қолын көтеріп еді, қорамсақтан жебе суырғандар</w:t>
        <w:br/>
        <w:t>сап тиылды. «Қолбасшыларының» бөтен әнер көрсететінін сезіп, бәрі оған</w:t>
        <w:br/>
        <w:t>қарап қалыпты.</w:t>
        <w:br/>
        <w:t>Ол акбоз дөненін тебініп, эудем жер киғаш шапты. Сонан соң артқа</w:t>
        <w:br/>
        <w:t>бұрылып, кері кұйғытты. Сол күйінде жағын! ыңғайлап, жебе салып, ағыза</w:t>
        <w:br/>
        <w:t>шапқан күйі топ баланың алдынан өте бере, екі үзеңгісіне салмақ салып,</w:t>
        <w:br/>
        <w:t>ерден көтеріле, талысты тұспалдай адырнаны: шірене тартты. Жебе суылдап</w:t>
        <w:br/>
        <w:t>барып көздеген нысанасының орта тұсын ала тесе қадалып, дірілдей тұрып</w:t>
        <w:br/>
        <w:t>қалды. Мұны көрген, құнанының үстінде мығым отырған қолтоқпақтай бала</w:t>
        <w:br/>
        <w:t>қызынып шыға келді.</w:t>
        <w:br/>
        <w:t>- Маған кезек берші, Төле! Садағымды тартып көрейін.</w:t>
        <w:br/>
        <w:t>Ол да киғаштай шауып бара жатып саржасын: керді. Оның ескі сайгезі"</w:t>
        <w:br/>
        <w:t>талыстың етегін ала тиді.</w:t>
        <w:br/>
        <w:t>- Жарайсың, қолың үйреніп келеді, - деп шуласты балалар.</w:t>
        <w:br/>
        <w:t>- Қарт Қарасай батыр бабадан есітіп едім, - деді Төле саңқылдап,</w:t>
        <w:br/>
        <w:t>- мергендер екі түрлі болады екен. «Бірі - көз мерген, асықпай көздейді,</w:t>
        <w:br/>
        <w:t>ол аңшылыққа жақсы. Екіншісі - қол мерген, садақты тұспалдап жылдам</w:t>
        <w:br/>
        <w:t>тартады, ол дұшпаныңды қапы қалдыруға қолайлы. Сарбаздың қол мерген</w:t>
        <w:br/>
        <w:t>болғанына не жетсін» деген болатын. Менің сарбаздарым да қол мергендікті</w:t>
        <w:br/>
        <w:t>үйренуі керек, - деп желпінді бала колбасшы.</w:t>
        <w:br/>
        <w:t>- Маған да кезек беріңдер! - деп көкала дөненді Шымыр ауылының</w:t>
        <w:br/>
        <w:t>1 Жак - садактын түрі.</w:t>
        <w:br/>
        <w:t>2 Адырна - салактын таспадан керілген шегі.</w:t>
        <w:br/>
        <w:t>3 Саржа - бұл да садақтың түрі.</w:t>
        <w:br/>
        <w:t>4</w:t>
        <w:br/>
        <w:t>7Шіө-</w:t>
        <w:br/>
        <w:t>ахосудахос Ура ТӨЛЕ БИ</w:t>
        <w:br/>
        <w:t>баласы құлшынып шықты. Амал қанша, оның жебесі ысылдай ауа жарып.</w:t>
        <w:br/>
        <w:t>құр босқа айдалаға қаңғып кетті.</w:t>
        <w:br/>
        <w:t>Төле өзі қайта садақ тартып көруге оңтайлана бергенде оған жақын</w:t>
        <w:br/>
        <w:t>тұрған Әнәпкел атымен жанасып келіп, иығынан тартып токтатты.</w:t>
        <w:br/>
        <w:t>- Төле, анау жаққа қарашы, құтырынған бура бір інгенді куып барады.</w:t>
        <w:br/>
        <w:t>Топ баланың назары солай қарай ауды.</w:t>
        <w:br/>
        <w:t>- Көрдің бе? - деп қайта сұрады жыршы бала, - алдыңғысы тура</w:t>
        <w:br/>
        <w:t>Ұмсынай әженің кәрі інгеніне ұқсайды. Жөндеп қарашы, өзің...</w:t>
        <w:br/>
        <w:t>- Көріп тұрмын. Шынында да тұрқы сол кісінің түйесіне ұқсайды. Ал</w:t>
        <w:br/>
        <w:t>бураны анық танып тұрмын, Тоқпан атамдікі. Мінезі шәлкес, коспак қара</w:t>
        <w:br/>
        <w:t>бура ол. Ақшелек келгір!, кәрі інгенді шайнап өлтіруден тайынбас.</w:t>
        <w:br/>
        <w:t>- Қап, қырсыққанда жалғыз-жарым, жарлы әженін малына кезігіп</w:t>
        <w:br/>
        <w:t>ұрынғанын қарашы, - деп Әнәпкел бармақ шайнады.</w:t>
      </w:r>
    </w:p>
    <w:p>
      <w:r>
        <w:t>-Оғантоптанып жақындау қауіпті,-деді Төле бәрінеестірте, - долданып</w:t>
        <w:br/>
        <w:t>жүріп біреулерді майып қылып қоюы мүмкін. Мен жалғыз барайын. Сес</w:t>
        <w:br/>
        <w:t>көрсетсем адамнан жасқанар, атасы мал емес пе?</w:t>
        <w:br/>
        <w:t>- Мен де ілесейін, - деді Әнэпкел, - жалғыздан гөрі екеу бір-біріне ес</w:t>
        <w:br/>
        <w:t>емес пе?</w:t>
        <w:br/>
        <w:t>- Оны бәрібір інгеннен яжырату киын болар. Менікі әншейін байқап</w:t>
        <w:br/>
        <w:t>көру; болмаса «бәледен машайык қашыпты» деген, тез сырттап кетемін.</w:t>
        <w:br/>
        <w:t>Тек қана жынын қоздырып, алдаусыратып ертіп әкетуіме болады. Ақбозым</w:t>
        <w:br/>
        <w:t>ұшқыр, жануарым мені құтқарар. Сен де ермей-ақ ғой, Әнәпкел, бір-бірімізге</w:t>
        <w:br/>
        <w:t>алаңдаймыз деп бірнәрсеге ұрынып қалармыз.</w:t>
        <w:br/>
        <w:t>Бала сардардың сөзі осымен бітті. Өзінің қабағы түйіліп, сұсты қалпын</w:t>
        <w:br/>
        <w:t>тауыпты. Жерге шаншып қойған найзасын суырып алды да алдына көлденен</w:t>
        <w:br/>
        <w:t>салып, дөненін тебініп қалып, желе жөнелді. Сәлден кейін бірі қашып, бірі</w:t>
        <w:br/>
        <w:t>қуған Ойсылқара тұқымдарына қарай қиялай шауып, төтесінен салды.</w:t>
        <w:br/>
        <w:t>Топ бала батырын жауға қарсы аттандырғандай:</w:t>
        <w:br/>
        <w:t>- Аруақ! Аруақ! - десіп қала берді.</w:t>
        <w:br/>
        <w:t>Көбек жыршы Ұмсынай кемпірді қолына көшіріп апарғаннан кейін</w:t>
        <w:br/>
        <w:t>биелерін өзінің бес-алты жылқысына қосып тебіндететін. Түйесін өз еркіне</w:t>
        <w:br/>
        <w:t>қоя беруші еді. Кәрі інген келе? іздемей, жеке саяқ жайылады. Ауыл маңында</w:t>
        <w:br/>
        <w:t>күзде түйенің жаны - балыккөз, бұзаубас, керт, қоянжон өсетін. Қысқа қарай</w:t>
        <w:br/>
        <w:t>алысырақ ұзап көсік, түйетабан, кеуректі қорек етіп жүрді. Соңғы кездері</w:t>
        <w:br/>
        <w:t>иесін аңсап, көзіне ыстық басылатын Аламан жазығына келіп, жайылып</w:t>
        <w:br/>
        <w:t>қайтатын. Бүгін таңертең де қаннен-каперсіз, ұзын мойнын өндіршегі қуалай</w:t>
        <w:br/>
        <w:t>бұлтылдап, сол маңда меңдіқараны ернімен қымқыра, кетеуі кеткен тісімен</w:t>
        <w:br/>
        <w:t>1 Ақшелек - түйе түлігіне тән ауру.</w:t>
        <w:br/>
        <w:t>2 Келе - түйенің үйірі.</w:t>
        <w:br/>
        <w:t>-- 120 --</w:t>
        <w:br/>
        <w:t>осидахосуооа» ТӨЛЕ БИ</w:t>
        <w:br/>
        <w:t>- Төлежандікі мейлі, бала би атанғанмен әлі бала. Дап-дардай боп</w:t>
        <w:br/>
        <w:t>қалған Өтебайға не жорык?</w:t>
        <w:br/>
        <w:t>- Сабыр бәйбіше! Алты ұлдың арасына екі қатын - сендер түспей-ақ</w:t>
        <w:br/>
        <w:t>қойыңдар. Көзім тірісінде бір-біріне қырғикабақ етпеспін оларды. Балам,</w:t>
        <w:br/>
        <w:t>сен анау үшеуін де осында ертіп әкел. Даугерлерге де айт, сәл күте тұрсын.</w:t>
        <w:br/>
        <w:t>Келгеннен кейін олардың да ісі тынып қайтқаны мақұл.</w:t>
        <w:br/>
        <w:t>- Жарайды! - деп Ақбота лып етіп орнынан көтерілді. Онымен ілесе</w:t>
        <w:br/>
        <w:t>пенделігі ұстап, булыққан ашуын баса алмай, долдана жөнелуге күйеуінің</w:t>
        <w:br/>
        <w:t>басу айтқанынан аса алмай Малбике бәйбіше сыртқа шыға жөнелді.</w:t>
        <w:br/>
        <w:t>Жалғыз қалған Әлібек би өз-өзінен күрсінді. Оншақты жылдан бері екі</w:t>
        <w:br/>
        <w:t>әйелдін татулығына разы-тын. Аяқ астынан болған мына дырду араларына</w:t>
        <w:br/>
        <w:t>сызат салмаса жарар. Көңілді бүтіндеу қиын да, бұзу оңай-ау, тегі. Шарт</w:t>
        <w:br/>
        <w:t>сынар шыны секілді бір шытынаса қабыспай әлек етеді.</w:t>
        <w:br/>
        <w:t>Ертеде өткен Көк Орда ханы Әбілқайыр! мейманасы тасып, абыройы</w:t>
        <w:br/>
        <w:t>асып тұрған шағында: «Қиюы кеткен хандыкты қайта тіктедім. Халқымды</w:t>
        <w:br/>
        <w:t>бір тудың астына біріктірдім, бірақ жеті қатынымнан туған балаларымның</w:t>
        <w:br/>
        <w:t>басын қоса алмадым-ау» деп армандаған көрінеді. Соны еске алып Әлібек</w:t>
        <w:br/>
        <w:t>би басын еріксіз шайқады.</w:t>
      </w:r>
    </w:p>
    <w:p>
      <w:r>
        <w:t>Төрт ұлы каздай тізіле кіріп келіп амандасты да, екі жарылып жайғасты.</w:t>
        <w:br/>
        <w:t>«Жатырласын жақын тұтып жатканын қарай гөр, бұлардың» деп би іштей</w:t>
        <w:br/>
        <w:t>олардың бұл қылығынан іш тартып қалды. Әңгімені бастай қоймай әдейі</w:t>
        <w:br/>
        <w:t>бәріне жағалай көз тастады. Төле: «Қайтейін, экетай, осылай болып қалды.</w:t>
        <w:br/>
        <w:t>Қателессем кеше гөр» дегендей адамға тік карайтын жанарын сәл тайдырып</w:t>
        <w:br/>
        <w:t>әкетті. Өтебай: «Қашанғы шетқақпай көріп жүре бермекпін. Өзімді,</w:t>
        <w:br/>
        <w:t>бауырларымды қорғаймын қиянаттан!» деген ызалы кейіп танытты. Ақбота:</w:t>
        <w:br/>
        <w:t>«Осылардың қай-қайсысынан да үлкенмін ғой. Мені неге сыйламайды?</w:t>
        <w:br/>
        <w:t>«Атасы тұрып ұлы сөйлегеннен без, ағасы тұрып інісі сөйлегеннен без» демей</w:t>
        <w:br/>
        <w:t>ме?» деген ренішті байқатып отыр. Шора ашулы: «Жасымыз да, жолымыз</w:t>
        <w:br/>
        <w:t>да үлкен. Мыналарға не жоқ, алдымызды орап» дейтіндей. Осының бәрін</w:t>
        <w:br/>
        <w:t>бажайлап, көңіліне түйіп, байқап барып, би балаларына тіл қатты.</w:t>
        <w:br/>
        <w:t>- Ал, Төлежан, айта қойшы, неге ағаңның төрелігін мақұл көрмедің?</w:t>
        <w:br/>
        <w:t>- Әке, уәде - Құдай сөзі екені рас. Әйткенмен бұрғысын берген шебер</w:t>
        <w:br/>
        <w:t>о бастан-ак аспабы сына қалса орнына буаз саулық сұрап қиянат іс жасаған.</w:t>
        <w:br/>
        <w:t>Әділдіктін бір бұрмаланған жері сол деп ойлаймын. Бұрыннан бір-біріне</w:t>
        <w:br/>
        <w:t>ауыс-түйісі бар адамды Құдай сөзі - уэде беруге мэжбүр еткен. Уәде бермесе</w:t>
        <w:br/>
        <w:t>аспабын бермей қоймақшы. Адам баласының қысылғанда бір-біріне кол</w:t>
        <w:br/>
        <w:t>ұшын созар адамдык парызы қайда? Соны ұмыткан Құдай алдында. Соның</w:t>
        <w:br/>
        <w:t>деймін-ау, ак-карасын ажырата алмасақ, билік айтып, әділдік іздеп қажеті</w:t>
        <w:br/>
        <w:t>шамамен 1448-1456 жылдары Дешті Қылшақт</w:t>
        <w:br/>
        <w:t>-- 107 -</w:t>
        <w:br/>
        <w:t>соңғы ханы болған.</w:t>
        <w:br/>
        <w:t>сыз, о сыз с 2/Сы2 с ТӨЛЕ БИ</w:t>
        <w:br/>
        <w:t>Жас жігіткеешкім бәрібір сырылып орын босата қоймайды. Амалсыздан</w:t>
        <w:br/>
        <w:t>есік алдына жайғаса кетеді. Үй иесі тағы сөз бастайды.</w:t>
        <w:br/>
        <w:t>- Е, естуімізше елдеріңде ер-әбзел, қамшы жасап, әрқайсысын бір</w:t>
        <w:br/>
        <w:t>құлынға пұлдап, айырбастайды дейді. Сол рас па?</w:t>
        <w:br/>
        <w:t>- Рас.</w:t>
        <w:br/>
        <w:t>Жантайып жатқандардың жуан қарын, қыли көз біреуі ыңырана басын</w:t>
        <w:br/>
        <w:t>көтеріп:</w:t>
        <w:br/>
        <w:t>- Ой, әкеңнің... Сонша қымбат алатыны несі? - дейді.</w:t>
        <w:br/>
        <w:t>Үй иесі әңгімесін әрі қарай жалғастырады.</w:t>
        <w:br/>
        <w:t>- Елдеріңде бір қазан сорпаға кезек-кезек, үш рет ет асып, қонақтарына</w:t>
        <w:br/>
        <w:t>соны береді дейді. Рас па?</w:t>
        <w:br/>
        <w:t>- Рас.</w:t>
        <w:br/>
        <w:t>- Ой енеңнің... - деп бұл ретте жас жігітпен тізелесе жантайған күйек</w:t>
        <w:br/>
        <w:t>сақал кісі басын көтереді. - Бір сорпаға үш рет ет салғаны несі?</w:t>
        <w:br/>
        <w:t>- Оу, ағалар сұрағандарыңыздың бәрі рас. Бірақ оның себеп-салдары</w:t>
        <w:br/>
        <w:t>бар емес пе? Мен соны айтайын, сіздер тыңдаңыздар.</w:t>
        <w:br/>
        <w:t>- Иә, білсең айта ғой, қонақ жігіт, - дейді үй иесі маңғазданып.</w:t>
        <w:br/>
        <w:t>- Айтсам, біздің елде қамшы өріп, ер-тұрман, ат әбзелін жасайтын</w:t>
      </w:r>
    </w:p>
    <w:p>
      <w:r>
        <w:t>шебер көп. Жасайды да қамшысын керегеге іліп, ер-тұрманды әбзелімен</w:t>
        <w:br/>
        <w:t>іргеге сүйей салады. Бір күндері анау әкеден боқтағыш әкеңнің... секілді</w:t>
        <w:br/>
        <w:t>біреу қонақшылап келеді де әдемі бұйымдарды көріп, қызыққан соң жатып</w:t>
        <w:br/>
        <w:t>жармасады. Бер деп қолқалайды.</w:t>
        <w:br/>
        <w:t>Сол кезде жуан қарын қыли көз орнынан ұшып тұрып, жас жігітке</w:t>
        <w:br/>
        <w:t>алара қарады. Үй иесі мырс етіп:</w:t>
        <w:br/>
        <w:t>- Тұра тұр, әңгімесін айтып болсын, - дейді.</w:t>
        <w:br/>
        <w:t>- Қамшының әдемілігі, ердің өрнектілігі сондай, көзді арбаған соң</w:t>
        <w:br/>
        <w:t>қоярда қоймай барлығына өз еркімен жетектегі құлынын беріп алып кетеді.</w:t>
        <w:br/>
        <w:t>Қамшы мен ер-тұрман, әбзел жайы осылай.</w:t>
        <w:br/>
        <w:t>Ал енді біздің ел қонақ күтуге келгенде жомарт. Қазаны оттан түспейді.</w:t>
        <w:br/>
        <w:t>Соны білетіндер қонақ болуға құмар. Алдымен анау енеден боқтағыш</w:t>
        <w:br/>
        <w:t>енеңнің... секілді біреу сәлем беріп кіріп келеді.</w:t>
        <w:br/>
        <w:t>Осы кезде жас жігітпен тізелес жантайған күйек сақал кісі алара</w:t>
        <w:br/>
        <w:t>орнынан атып тұрады. Үй иесі оны да тыйып тастайды.</w:t>
        <w:br/>
        <w:t>- Әңгімесін тыңдап бітейік те...</w:t>
        <w:br/>
        <w:t>- Сөйтіп оған, алып ұрып, сыбағаң деп семіз қой сойылады.</w:t>
        <w:br/>
        <w:t>- Ой, шешеңді... әйтеуір, қонаққа қой сояды екен ғой, - деп осы арада</w:t>
        <w:br/>
        <w:t>боқтампаз тағы біреу араласа кетеді. Жас жігіт оны қолымен нұскап көрсетіп,</w:t>
        <w:br/>
        <w:t>әңгімесін үзбейді.</w:t>
        <w:br/>
        <w:t>- Қонақпен бірге етті алдына алып енді жәукемдей бергенде анау</w:t>
        <w:br/>
        <w:t>--І?2--</w:t>
        <w:br/>
        <w:t>сы с осы с /Э/судо ей ТӨЛЕ БИ</w:t>
        <w:br/>
        <w:t>ағаларыңды ренжітіп, әкеңнен кейістік естідің. Абыройымызды төкпей |</w:t>
        <w:br/>
        <w:t>тұрғанда тоқта, Төлежан.</w:t>
        <w:br/>
        <w:t>Бала би тап мынадай күтпеген сөзден алғашында тосылып, үндемей</w:t>
        <w:br/>
        <w:t>ойланып қалды Да, іле-шала көсіле сөйлеп жөнелді.</w:t>
        <w:br/>
        <w:t>- Үлкен апа, ағайынды төртеуміз өзара қабақ шытысқанмен жамандық</w:t>
        <w:br/>
        <w:t>ойлап емес, әділдікке бойлап ренжіскен екенбіз. Жерді жуып-шайып тазартып</w:t>
        <w:br/>
        <w:t>кететін нөсердей дүсірлетіп барып, тез түсінісіп, көңілімізде мыскалдай</w:t>
        <w:br/>
        <w:t>да кір қалмады, шайып жібердік. Әкем кейістік білдірсе - онысы ұлдарым</w:t>
        <w:br/>
        <w:t>кісілік келбетін жоғалтып алмасын дегені шығар. Кейістігінен көп нәрсені</w:t>
        <w:br/>
        <w:t>біріміз емес, бәріміз ұғынғандаймыз. Ал тағдырына налалы, қаскүнем жау</w:t>
        <w:br/>
        <w:t>перзентінен айырған екі бейбаққа бәйек болсам, Алланың нұры жаумай</w:t>
        <w:br/>
        <w:t>ма, маған? Олардың: «Сендей ұл өсірген әке-шешеңе рахмет!» дегені</w:t>
        <w:br/>
        <w:t>Періштенің кұлағына шалынып жатса, одан үлкен шарапат бар ма? Сіздерге</w:t>
        <w:br/>
        <w:t>алғыс жаудыртсам қадіріміздің кеткені ме, абыройымызды төккенім бе? Осы</w:t>
        <w:br/>
        <w:t>жағын неге ойламадыңыз, үлкен апа? Ата-бабамыздан бері қарай билік бізге</w:t>
        <w:br/>
        <w:t>тұрақтаса солардай кейуана жандардың адал дұғасының Алланың құлағына</w:t>
        <w:br/>
        <w:t>шалынғаны да. Одан несіне үріктіңіз? Әлде, содан несібем кеміп, беделім</w:t>
        <w:br/>
        <w:t>түсер дейсіз бе? Өзіңізден үйренген жерім көп еді, жиренген жерім жок еді.</w:t>
        <w:br/>
        <w:t>Мына айтқаныңыз жаныма батты-ау, үлкен апа!</w:t>
        <w:br/>
        <w:t>Малбике бәйбіше Төленің тілге жүйрік болып өсіп келе жатқанын білсе</w:t>
        <w:br/>
        <w:t>де, тап қазіргідей денесін шымырлатар сөз айтарын күтпеген. Енді баланын</w:t>
        <w:br/>
        <w:t>алдында өзі тосылып, қибыжықтап қалды. Теріс айнала беріп:</w:t>
      </w:r>
    </w:p>
    <w:p>
      <w:r>
        <w:t>- Әлдекімге сыбаға сұрасаң өз шешең де бар ғой, - деп күңк ете</w:t>
        <w:br/>
        <w:t>қалды.</w:t>
        <w:br/>
        <w:t>Төле үлкен анасына бұдан басқа сөз айтуды өзіне артық санады.</w:t>
        <w:br/>
        <w:t>- Үлкен апа-ай! Сізге не болған? - деп бұрылды да бидің кіші отауына</w:t>
        <w:br/>
        <w:t>қарай жүгіре басты.</w:t>
        <w:br/>
        <w:t>Көкейіндегі сан сұрақ санасын жаулап бара жатты. Бірақ қанша ойланса</w:t>
        <w:br/>
        <w:t>да оларға жауап таппаған-ды.</w:t>
        <w:br/>
        <w:t>Бөктік ұлының түрі өзгеріп, осында күтіп отырған Әнепкел досынын</w:t>
        <w:br/>
        <w:t>бетіне тіктеп қарамай, теріс айнала бергенін байқады.</w:t>
        <w:br/>
        <w:t>- Төлежан, өңің бозарып, әлденеге ашулысың ғой. Біреу бірдеңе деді</w:t>
        <w:br/>
        <w:t>ме, саған? Әлде бірнәрсе керек пе?</w:t>
        <w:br/>
        <w:t>- Әнәпкел екеуміз Шатырбай шалға барып қайтпақ едік. Соған...</w:t>
        <w:br/>
        <w:t>- Е, тәйірі. Айтпайсың ба, солай деп. Ол кісілерге мен сыбаға беріп</w:t>
        <w:br/>
        <w:t>жіберейін.</w:t>
        <w:br/>
        <w:t>Бөктік кебежедегі ұнның ішінен сүрленген білектей казыны суырып</w:t>
        <w:br/>
        <w:t>алып, ақ қалтаға салды. Оған құрт, ірімшік, түнделетіп өзі пісірген</w:t>
        <w:br/>
        <w:t>бауырсақтан қосты. Әйтсе де баласының көңілі әлденеге алаң. Бұл берген ак</w:t>
        <w:br/>
        <w:t>-- 10--</w:t>
        <w:br/>
        <w:t>ООСУОХОСУООЭ ТӨЛЕ БИ</w:t>
        <w:br/>
        <w:t>- Ата, ауылға жүріңіз, төрімде Құран оқып отырып, қонақ болыңыз.</w:t>
        <w:br/>
        <w:t>- Шырақтарым, маған ауылға қона беруге болмайды. Мен түздің</w:t>
        <w:br/>
        <w:t>адамымын. Жолымыздан қалмайық.</w:t>
        <w:br/>
        <w:t>Жол үстінде келе жатып Төле:</w:t>
        <w:br/>
        <w:t>- Би ата, түздің адамымын дегеніңіздің мәнісі қалай? - деп сұрады.</w:t>
        <w:br/>
        <w:t>- Қарағым, өзің аңғарымпаз, болайын деп тұрған бала екенсің. Жолай</w:t>
        <w:br/>
        <w:t>жолыққан жарбағайдың бірі емес көрінесің. Ә/ дегеннен аты-жөніңді</w:t>
        <w:br/>
        <w:t>сұрамағаным, алдымен сынап байқайын деп ойлағанмын. Көңіліме қондың.</w:t>
        <w:br/>
        <w:t>Кімнің баласы едің? Аты-жөніңді айт?</w:t>
        <w:br/>
        <w:t>- Әлібек бидің баласы - Төле боламын.</w:t>
        <w:br/>
        <w:t>-Алда шырағым-ай! Құлайбердініңтектіұрпағым де. Бәсе,тұлабойыңа,</w:t>
        <w:br/>
        <w:t>сөйлеген сөзіне қарап, «текті жерден шыккансын-ау» деп жорамалдап келе</w:t>
        <w:br/>
        <w:t>жатқам. Ал енді Төлежан, түздің адамымын дегенім - көпшіліктің, халықтың</w:t>
        <w:br/>
        <w:t>адамымын дегенім. Өлік шыққан ауылға қонбаған себебім, олардың</w:t>
        <w:br/>
        <w:t>қайғысына кабір басында ортақ болдық, Құран оқып парызымызды вөтетік.</w:t>
        <w:br/>
        <w:t>Енді басқа адамдардың ортасына барайық деп ойлаған едім.</w:t>
        <w:br/>
        <w:t>жжж</w:t>
        <w:br/>
        <w:t>Сол түні екі жолаушы еңбегін сауған бір диқанның күркесіне түнеп</w:t>
        <w:br/>
        <w:t>шықты. Ертеніне жолсерік бала Қоңқа биден рұқсат сұрап, Тәшкенге ат</w:t>
        <w:br/>
        <w:t>басын түзейтінін білдірген.</w:t>
        <w:br/>
        <w:t>- Е, Төле шырағым, сені түзде кедестіріп, серік болдым. Бата берейін,</w:t>
      </w:r>
    </w:p>
    <w:p>
      <w:r>
        <w:t>мен секілді сенің өмірің де түзде өтсін, түздің адамы бол, балам! - деп қолын</w:t>
        <w:br/>
        <w:t>жая берді.</w:t>
        <w:br/>
        <w:t>.. Төле ауылындағыларды үрейлендіріп, араға бес жұма салып барып</w:t>
        <w:br/>
        <w:t>оралған. Бөктік бұлан-талан ашуланғанда Әлібек би: «Түбі түздің адамы</w:t>
        <w:br/>
        <w:t>боларсың» деп қоя салды.</w:t>
        <w:br/>
        <w:t>-1з-</w:t>
        <w:br/>
        <w:t>сы с 2 сыз, с ЭС саған ТӨЛЕ БИ</w:t>
        <w:br/>
        <w:t>- Ассаламағалейкум, ата! - деді кездескен адамның ақсақалды қария</w:t>
        <w:br/>
        <w:t>екенін аңдап.</w:t>
        <w:br/>
        <w:t>- Әлейкумассалам, балам! Өркенің өссін!</w:t>
        <w:br/>
        <w:t>- Жол болсын, ата?</w:t>
        <w:br/>
        <w:t>- Әлей болсын, балам. Қартайған шағымда бір досымды іздеп бара</w:t>
        <w:br/>
        <w:t>жатырмын. Ныспым - Қоңқа.</w:t>
        <w:br/>
        <w:t>- Ойпырай, ата, Қоңқа деген көргені көп, білетіні ұшан-теңіз,</w:t>
        <w:br/>
        <w:t>жаратылысы тылсым би бар деуші еді. Сол сіз емеспісіз? Даңқыңыз алысқа</w:t>
        <w:br/>
        <w:t>кеткен би бола тұра жалғыз жүргеніңіз қалай?</w:t>
        <w:br/>
        <w:t>- Болсақ болармыз, балам. Оның несіне таңданасың. Мына мендей би</w:t>
        <w:br/>
        <w:t>көп қазақта. Елдің көтермелеп айта беретіні бар.</w:t>
        <w:br/>
        <w:t>Қоңқаның астында тұрқы есік пен төрдей қара айғыр. Оған қайыңнан</w:t>
        <w:br/>
        <w:t>шапқан қазақы ер салыпты. Өзінің үстінде мауіті бешпент. Онысының</w:t>
        <w:br/>
        <w:t>қайырмалы жағасы мен жеңі, екі өңірі оқаланыпты. Түйе жүнінен жұқалау</w:t>
        <w:br/>
        <w:t>етіп тоқылған шидем шалбар киіпті. Жасы келіп қалса да атқа отырысы</w:t>
        <w:br/>
        <w:t>нык.</w:t>
        <w:br/>
        <w:t>- Балам, өзің жоқ іздеп жүргеннен саумысың?</w:t>
        <w:br/>
        <w:t>- Жоқ, би ата. Менің де Сулы Келес бойында туыс-ағайыным бар еді.</w:t>
        <w:br/>
        <w:t>Соларға қонақшылап барамын, - дей салды Төле.</w:t>
        <w:br/>
        <w:t>- Оның жөн... жөн-ақ...</w:t>
        <w:br/>
        <w:t>Олар оны-мұны әңгімелеп келе жатып, үйір-үйір жылқыға жолықты.</w:t>
        <w:br/>
        <w:t>Жылқы да көп, жылқы соңындағы жылқышы да көп. Жануарлар бұлардың</w:t>
        <w:br/>
        <w:t>қасынан сүт пісірімдей уақытта әрең өтіп болды-ау. Төле мұншама</w:t>
        <w:br/>
        <w:t>қылқұйрықты көре қоймаған. Атасы Тоқпанның болат тұяқтарының саны</w:t>
        <w:br/>
        <w:t>бұған жете қоймайтыны кәміл.</w:t>
        <w:br/>
        <w:t>Жолсерік бала жанындағы көнекөз қарияға қарап:</w:t>
        <w:br/>
        <w:t>- Ата, мынау жылқы қай байдың малы болды екен? Білесіз бе? - деп</w:t>
        <w:br/>
        <w:t>әуестікпен сұрады.</w:t>
        <w:br/>
        <w:t>- Білем, қарағым, бұл Нысапсыз деген байдың жылқысы.</w:t>
        <w:br/>
        <w:t>- Апырай, Нысапсыз деген қандай бай болды, өзі?</w:t>
        <w:br/>
        <w:t>Би қуакылана күлді.</w:t>
        <w:br/>
        <w:t>- Балам, айтайын. Байдың атында бір сыр бар деп тұрсың ғой. Нысапсыз</w:t>
        <w:br/>
        <w:t>бай деген осыншама көп малды жия берген, көбейген үстіне көбейте берген.</w:t>
        <w:br/>
        <w:t>Мұның бәрі нашарға, кедейге, әлгінің де өз туған-туысы мен дос-жаранына</w:t>
      </w:r>
    </w:p>
    <w:p>
      <w:r>
        <w:t>қайырымы жок, ат майын ешкімге бермейтін байдың малы. Соның нак</w:t>
        <w:br/>
        <w:t>атының кім екенін қайдан білейін, әйтеуір, Нысапсыз бай екені анық.</w:t>
        <w:br/>
        <w:t>- Түсіндім, ата, - деген жолсерік бала басын шайқап, жымиды.</w:t>
        <w:br/>
        <w:t>жжж</w:t>
        <w:br/>
        <w:t>ГЕ : ЖЕРІ ТЕЕ</w:t>
        <w:br/>
        <w:t>сс 2 сұло с сала ы ТӨЛЕ БИ</w:t>
        <w:br/>
        <w:t>бай сабын жезбен әшекейлеткен сегіз өрме қамшысын жазда беліндегі</w:t>
        <w:br/>
        <w:t>белбеуден, қыс қонышынан тастамайтын. Мал ашуы - жан ашуына ұласқан</w:t>
        <w:br/>
        <w:t>бай қамшысын колына білемдеп ұстай берді. Төле араша тілер Ме екен</w:t>
        <w:br/>
        <w:t>деген оймен экесіне қараса, би сақалын тарамдай сауып жайбарақат отыр.</w:t>
        <w:br/>
        <w:t>«Қолыңмен істегенді мойныңмен көтер» дейтін сыңайда.</w:t>
        <w:br/>
        <w:t>Тап қазір оңбасын сезген Төле ыршып орнынан тұрды. Сол-ақ екен</w:t>
        <w:br/>
        <w:t>сегіз өрме де сарт етті. Үстіндегі киімі қалың-тын, әйтсе Де әлеуетті қол</w:t>
        <w:br/>
        <w:t>мен арасына жіңішке сары жез салдырып өрген қамшы қойсын ба, оң иығы</w:t>
        <w:br/>
        <w:t>дызылдап сала берді. Тістеніп сыр бермей, атасы екінші рет кол көтерем</w:t>
        <w:br/>
        <w:t>дегенше іркілмей ытқып далаға шыққан ол - сол бойда кермедегі ақбозым</w:t>
        <w:br/>
        <w:t>жанұшыра жүгіріп жетті. Үзеңгіге аяғын сала бере лып етіп ер үстіне қонды</w:t>
        <w:br/>
        <w:t>да, дөненіне қамшы басты. Дүсірлетіп бет алды ағызып бара жаткан баланың</w:t>
        <w:br/>
        <w:t>артынан Тоқпан бай мен Әлібек би бас шайкап қарап тұрды.</w:t>
        <w:br/>
        <w:t>Атасы ойлады: «Әп, бәлем, енді қайтып тентектік етсен бұдан зорын</w:t>
        <w:br/>
        <w:t>көрсетем» деп.</w:t>
        <w:br/>
        <w:t>Әкесі ойлады: «Әттең балам, өз кінәң бар, эйтпесесаған тиген қамшыны</w:t>
        <w:br/>
        <w:t>жұлып алып неге отқа тастамаймын» деп.</w:t>
        <w:br/>
        <w:t>Төлеңің ауылды дүрліктіріп, дүсірлетіп шаба жөнелген тосын қылығына</w:t>
        <w:br/>
        <w:t>таңданып, үлкен отауға жүгіріп жеткен Бөктік отағасына жалтақ-жалтак</w:t>
        <w:br/>
        <w:t>қарап еді, би оған зер салмай жанарын бұрып әкетті. Ол енді мән-жайды</w:t>
        <w:br/>
        <w:t>ұққысы келіп:</w:t>
        <w:br/>
        <w:t>- Төлежанға не болған, ел аман, жұрт тынышта? - деп күндесіне</w:t>
        <w:br/>
        <w:t>қараған.</w:t>
        <w:br/>
        <w:t>Малбике бәйбіше де күмілжіңкіреп:</w:t>
        <w:br/>
        <w:t>- Әншейін ғой.., - деп анық жауап қатпай, үйіне лып берді.</w:t>
        <w:br/>
        <w:t>Тоқпан бай Бөктік келінін оқты көзбен атып, қамшысымен қонышын</w:t>
        <w:br/>
        <w:t>сарт еткізіп ұрып, қанбаған айызын қандырғандай, ызасын кімнен аларын</w:t>
        <w:br/>
        <w:t>білмей үйіне қарай беттеді.</w:t>
        <w:br/>
        <w:t>жж</w:t>
        <w:br/>
        <w:t>Төле ақбозбен құйындатқан қалпы Аламан жазықты бетке алған</w:t>
        <w:br/>
        <w:t>болатын. Күн ызғарын сезіп, суық болса киермін деп үнемі ер үстінде</w:t>
        <w:br/>
        <w:t>ұстайтын кебентейін! жамылды. Сар желіп, тұп-тура ет пісірімдей уакыттан</w:t>
        <w:br/>
        <w:t>соң Шатырбай шалдың жығылмай қалған күркесіне келді. Ол өткен жазда</w:t>
        <w:br/>
        <w:t>қыс көзі қыраулы бола қалса қолда ұстайтын биелеріне керек болар деп пішен</w:t>
        <w:br/>
        <w:t>орып, маялап жинаған екен. Онысын қыс бойғы қаңғып келген мал аяқасты</w:t>
        <w:br/>
        <w:t>етіпті. Арасын тінткілеп жүріп, ақбозына бір құшак таза пішен тапты. Күркеге</w:t>
        <w:br/>
        <w:t>1 Кебентей - жаңбыр мен қатты жел, дауылда жамылатын түйе жүнінен бастылып жасалатын</w:t>
        <w:br/>
        <w:t>жамылғы.</w:t>
      </w:r>
    </w:p>
    <w:p>
      <w:r>
        <w:t>-““.-</w:t>
        <w:br/>
        <w:t>Сы&gt;,с/2/сіл2,с/79/Сіе ТӨЛЕ БИ</w:t>
        <w:br/>
        <w:t>Екеуі түзге үш түнеді. Төртінші күні жазық өңірге тап келді. Ана жер,</w:t>
        <w:br/>
        <w:t>мына жерде егін еккен диқан кездеседі. Күркесін тігіп, азын-аулақ егістігін</w:t>
        <w:br/>
        <w:t>көлденең кездесер мал мен құстан қорып, өздерінше патша тіршілігін кешіп</w:t>
        <w:br/>
        <w:t>жатыр.</w:t>
        <w:br/>
        <w:t>Асан Қайғы бабаның аузына шұрайлылығымен іліккен Иірқастың</w:t>
        <w:br/>
        <w:t>тұсына келгенде жалпақ далада жайқалып өсіп тұрған қалың егіннің үстінен</w:t>
        <w:br/>
        <w:t>түскен екі жолаушы іштей таңданысып тұрысты. Байкап караса біреулер</w:t>
        <w:br/>
        <w:t>егіннің ол шеті мен бұл шетінде атқа мініп қорып жүр.</w:t>
        <w:br/>
        <w:t>- Мұның бәрі бір адамның егіні шығар, шамасы, - деді жолсерік бала.</w:t>
        <w:br/>
        <w:t>- Дұрыс айтасың, балам. Көз жауын алып жайқала өсіп тұр ғой.</w:t>
        <w:br/>
        <w:t>Менімше Қайырсыз деген байдың егіні-ау, шамалауымша.</w:t>
        <w:br/>
        <w:t>Қоңқа бидің нені меңзегенін бала түсінсе де түпкі ойын теренірек</w:t>
        <w:br/>
        <w:t>ақтарсын деп:</w:t>
        <w:br/>
        <w:t>- Қайырсыз бай деген кім? Қай ел болады? - деп езу тартты.</w:t>
        <w:br/>
        <w:t>- Әңгіменің мәнісін өзің де түсінгендейсің-ау, қу бала. Сонда ла</w:t>
        <w:br/>
        <w:t>тәптіштеп сұраған соң айтайын. Жалғыз бай пәлен адам жалдап осынша</w:t>
        <w:br/>
        <w:t>жерге айыр ағаш: сап, жер жыртты. Өгіздің майы алынды, адамдардың тері</w:t>
        <w:br/>
        <w:t>тамды. Оларды арзанға жұмыс істетіп, еңбегін бір жеді. Әне, әлдекімдер күні</w:t>
        <w:br/>
        <w:t>түні ұйқы көрмей оны қорып жүр. Оларға не төлеп жарытар дейсің. Мына</w:t>
        <w:br/>
        <w:t>бидайдың қауызы толып, масағы Пісуге айналыпты ғой. Енді көп ұзамай егінді</w:t>
        <w:br/>
        <w:t>біреудің еңбегімен орып, қырманға салады. Бастырып қамбаға кұйдырады</w:t>
        <w:br/>
        <w:t>Мұның бәрін өзі істемей біреуге істеткенін ол тез ұмытып кететін шығар</w:t>
        <w:br/>
        <w:t>Үйінде жатып алып менен басқада, тіпті елде астық болмай қалса екен» деп</w:t>
        <w:br/>
        <w:t>мысықтілеу тілейді. Өйткені, үйінде май шайнап жатып, дәнді қымбатқа сату-</w:t>
        <w:br/>
        <w:t>ды армандайды. Мақсаты орындалса келер жылы бұдан да көп жерге егін сй-</w:t>
        <w:br/>
        <w:t>лады. Тағы әдетіне бағып арзанға екі есе көп адам жалдайды. Жылдан-жылға</w:t>
        <w:br/>
        <w:t>осылай жалғастыра береді. Одан өзіне көл-көсір табыс болғанмен, эй, қайдам.</w:t>
        <w:br/>
        <w:t>өзгеге пайда бола қоймас. Мұның Қайырсыз болатыны сол. Түсініп ал, балам.</w:t>
        <w:br/>
        <w:t>- Таяқтың екі ұшы бар демекші, мұныңызды да түсінгендеймін, ата.</w:t>
        <w:br/>
        <w:t>Сіз айтқан Нысапсыз бен Қайырсыз ағайынды емес пе?</w:t>
        <w:br/>
        <w:t>Оның ара-жігін өзің ажырата алатын секілдісің. Сондықтан арғы жағын</w:t>
        <w:br/>
        <w:t>індетіп айтпай-ақ қойғаным жөн.</w:t>
        <w:br/>
        <w:t>Екі жолаушы қалың шалғынды ойпатқа аттарын жіберіп, өздері</w:t>
        <w:br/>
        <w:t>қоржындағы азықтарын алып, шөптесін үстіне дастарқан жайды. Бие</w:t>
        <w:br/>
        <w:t>1 Иіркас - Онтүстік Қазақстан облысы Сарыағаш ауданындағы қазіргі Қызылсаркырама</w:t>
        <w:br/>
        <w:t>делінетін шағын өзен атауына байланысты бұл өңір бұдан бұрын қас секілді ніріліп жататындықтан</w:t>
        <w:br/>
        <w:t>Иіркас аталған.</w:t>
        <w:br/>
        <w:t>2 Айыр ағаш - жер жыртатын айыр ағаштан жасалған егіншінің кұралы, ағаш соқа.</w:t>
        <w:br/>
        <w:t>-- 130 --</w:t>
      </w:r>
    </w:p>
    <w:p>
      <w:r>
        <w:t>ОСУООХОСУООХОС». ТӨЛЕ БИ</w:t>
        <w:br/>
        <w:t>жақсылықтарымның қарымтасын жамандығыңмен қайтарып отырсың,</w:t>
        <w:br/>
        <w:t>қайрымсыз күшік!</w:t>
        <w:br/>
        <w:t>Ол булығып сөйлеп, орнынан тұрды да:</w:t>
        <w:br/>
        <w:t>- Түс алдыма! - деп бұйырды.</w:t>
        <w:br/>
        <w:t>Жүзі кабарып, жуан мойны күжірейіп, ежірейе қаһарланып алыпты.</w:t>
        <w:br/>
        <w:t>Төле аузына құм құйылғандай үнсіз, басын төмен салып, «бас кессеңіз де</w:t>
        <w:br/>
        <w:t>еркіңізде, алдыңызда кінәлімін» деген сыңайын білдіріп, жүріп келеді.</w:t>
        <w:br/>
        <w:t>Тоқпан атасының ертіп баратын жері белгілі, әкесінің алдына желкелеп</w:t>
        <w:br/>
        <w:t>кіргізбек. Бұл үлкен болғанмен, ол Ұлы жүздің бас биі, көптің құрметіне</w:t>
        <w:br/>
        <w:t>бөленген адам, беделі бұған қарағанда басым. Төлеге ә дегеннен қатты</w:t>
        <w:br/>
        <w:t>айтқанмен басқалардай қол жұмсай алмауының сыры да сол. Неде болса</w:t>
        <w:br/>
        <w:t>балаға өз әкесінің қолымен жаза қолданбақ.</w:t>
        <w:br/>
        <w:t>Бас бидің алдына еркін кіретін ол, кейде ағалығын да малданатын.</w:t>
        <w:br/>
        <w:t>Барлығын, байлығын сездіріп қоятын кездері де бар, ептеп.</w:t>
        <w:br/>
        <w:t>Бұлар келгенде Әлібектің алдынан ауыл даугерлері шығып бара жатты.</w:t>
        <w:br/>
        <w:t>Малбике бәйбіше бидің түскі тамағын әзірлеп, дастарқан жайды. Сәлем беріп</w:t>
        <w:br/>
        <w:t>кіріп келген ағасы мен баласына би тіксіне қарады.</w:t>
        <w:br/>
        <w:t>- Келіңіз, дәмге қараңыз! - деп жамбастап жатқан жерінен кеудесін</w:t>
        <w:br/>
        <w:t>кетеріп, малдас кұрып, иығына жібек қималы шапанын жамылды.</w:t>
        <w:br/>
        <w:t>- Дастарқаныңнан татқан дәмім таңдайыма қайтіп татысын. Мына</w:t>
        <w:br/>
        <w:t>балаң қарадай күйдіріп отыр, мені! - деп Тоқпан бай ашуын тия алмай</w:t>
        <w:br/>
        <w:t>төтесінен кетті.</w:t>
        <w:br/>
        <w:t>Ол булығып, қатты-қатты сөйлеп, Төленің жер-жебіріне жете ұрысып</w:t>
        <w:br/>
        <w:t>отырып, болған уақиғаны інісінің құлағына құйды.</w:t>
        <w:br/>
        <w:t>Адамға тік қарайтын Төле әкесіне тайсалмай көз салды. Әлібек бидің</w:t>
        <w:br/>
        <w:t>жақ еттері жыбыр етіп, шекесі қыртыстанды. Сабырлы жүзіне ашу теуіп,</w:t>
        <w:br/>
        <w:t>ойлы жанары жалт етіп:</w:t>
        <w:br/>
        <w:t>-Е өлген қоспак бура - малыңыздың ішіндегі асылы болғанда, өлтірген</w:t>
        <w:br/>
        <w:t>өз немереңіз емес пе? Оны несіне менің алдыма сүйреп әкелдіңіз? Жазықты</w:t>
        <w:br/>
        <w:t>екен, жазалаңыз! - деп барып бір токтады.</w:t>
        <w:br/>
        <w:t>Малбике бәйбіше білдірмей шымшып өткендей етіп:</w:t>
        <w:br/>
        <w:t>- Қайнаға-ау, бүйте берсеңіз, бұлар басыңызға шығып алар. Бала</w:t>
        <w:br/>
        <w:t>басынса не болғаны, - деп косып қойды.</w:t>
        <w:br/>
        <w:t>Әлібек бәйбішесіне алара қарағанымен, «айтарымды айттым» дегендей</w:t>
        <w:br/>
        <w:t>әйелі кымызын баптап сапыра берді.</w:t>
        <w:br/>
        <w:t>- Қол жұмсайын десең, мұның бала би аты бар тағы, - деп Тоқпан сәл</w:t>
        <w:br/>
        <w:t>ашуын басқандай еді.</w:t>
        <w:br/>
        <w:t>- Би болса да бала ғой. Сіз атасы емессіз бе? - деді Әлібек.</w:t>
        <w:br/>
        <w:t>Тоқпан ойланып-толғанып отырды да томырық мінезіне басты. Бағлан</w:t>
        <w:br/>
        <w:t>-- 25-</w:t>
      </w:r>
    </w:p>
    <w:p>
      <w:r>
        <w:t>ОӘСУООХОСУООХӘСУОО ТӨЛЕ БИ</w:t>
        <w:br/>
        <w:t>руының сойылын соғып, ұрыс-керіс басталып кетуге шақ қалды. Әйткенмен</w:t>
        <w:br/>
        <w:t>Жетес би ғана беделімен бәрін ықтырып:</w:t>
        <w:br/>
        <w:t>- Тағы кім жүйелі сөз айтады? - деп көпшілікке қарады.</w:t>
        <w:br/>
        <w:t>Төле де Үйсін жағындағы үлкендердің тобына ере барған. Бәтуаласа</w:t>
        <w:br/>
        <w:t>алмай отырғандардың төреліктеріне көңілі толмай отырған ол орнынан</w:t>
        <w:br/>
        <w:t>ұшып тұрды.</w:t>
        <w:br/>
        <w:t>- Ақты ақ деп бағалар,</w:t>
        <w:br/>
        <w:t>О, игі жақсы ағалар!</w:t>
        <w:br/>
        <w:t>Өзегі талса ел біткен,</w:t>
        <w:br/>
        <w:t>Өзен бойын жағалар..., - деп келе жатқанда төрде отырған Жетес би</w:t>
        <w:br/>
        <w:t>сөзін бөліп жіберді. Тұлғасы анау-мынау жігіттен кем соқпаса да мұның бет-</w:t>
        <w:br/>
        <w:t>әлпетіне қарап жас екенін тез аңғарған ол:</w:t>
        <w:br/>
        <w:t>- Ата тұрып ұл сөйлегеннен без, ана тұрып қыз сөйлегеннен без деуші</w:t>
        <w:br/>
        <w:t>елі. Мына ноқаттай меңі бар бала, кім өзі? Үлкендердің сөзіне қыстырылғаны</w:t>
        <w:br/>
        <w:t>несі? - деп алая қарады.</w:t>
        <w:br/>
        <w:t>Төле тосылмады, қасқайып, ойын ірікпей сөйлеп кеп берді.</w:t>
        <w:br/>
        <w:t>-О, би ата, он үште отау иесі емес пе?</w:t>
        <w:br/>
        <w:t>Кінәлімін бе келіп қалсам он беске?</w:t>
        <w:br/>
        <w:t>Сөз сөйледім, бұйыра көрмеңіз айыпқа,</w:t>
        <w:br/>
        <w:t>Алакөз болу ағайынға лайық па?!</w:t>
        <w:br/>
        <w:t>О, асқар таудай ағамыз,</w:t>
        <w:br/>
        <w:t>Әділ ме, осы дауымыз?</w:t>
        <w:br/>
        <w:t>Жар астында тұрғанда,</w:t>
        <w:br/>
        <w:t>Жасырынып жауымыз?! - деп барып тоқтады балаң бозбала.</w:t>
        <w:br/>
        <w:t>- Апырай, мына бала үдеп барады, арқаланып барады. Кемшілігімізді</w:t>
        <w:br/>
        <w:t>тапқандай, сынаумен оны жапқандай ма, қалай? Е, қой асығы демейік,</w:t>
        <w:br/>
        <w:t>қолымызға жақса сақа қояйық, жасы кіші демейік, ақылы асса аға қояйық.</w:t>
        <w:br/>
        <w:t>Балам сені де тыңдап байқайық, билікті саған бердім.</w:t>
        <w:br/>
        <w:t>Төленің де күткені сол сөз-тін. Көзі шырадай жанды. Емініп тұрып,</w:t>
        <w:br/>
        <w:t>жұлып алғандай:</w:t>
        <w:br/>
        <w:t>- Сырлы табақтан сарқыт қайтады деп билікті маған берсеңіз, онда</w:t>
        <w:br/>
        <w:t>былай болсын, - деп бәрін тағы бір елеңдетіп алды. - Бұл жер жалпы атам</w:t>
        <w:br/>
        <w:t>қазаққа ортақ емес пе? Сондықтан Шу өзенінің оң жағын Үйсін, сол жағын</w:t>
        <w:br/>
        <w:t>Арғын жайласын!</w:t>
        <w:br/>
        <w:t>- Дұрыс-ақ!</w:t>
        <w:br/>
        <w:t>-Әділ-ақ!</w:t>
        <w:br/>
        <w:t>- Жөн сөз!</w:t>
        <w:br/>
        <w:t>- Батуа болсын, осы төрелікке!</w:t>
      </w:r>
    </w:p>
    <w:p>
      <w:r>
        <w:t>--1І%9-</w:t>
        <w:br/>
        <w:t>ОХОСУОХОСУрО 2 ТӨЛЕ БИ</w:t>
        <w:br/>
        <w:t>ІҮ-ТАРАУ</w:t>
        <w:br/>
        <w:t>Әлібек бидің биыл жаз бойы қайта-қайта төсек тартып кала берген</w:t>
        <w:br/>
        <w:t>дүйім Дулатты бей-жай күйге салып, әбігер етіп елеңдетті. Хан алдында бетке</w:t>
        <w:br/>
        <w:t>ұстар адамының саулығы, әсіресе, қоралап қой өргізетін, үйірлеп жылкы</w:t>
        <w:br/>
        <w:t>ұстайтын, келелеп түйе қайыратын, табындап ірі қара жаятын шынжыр балак</w:t>
        <w:br/>
        <w:t>байлардың жанына аса қатты батқан сыңайлы. Өйткені, олардың әрқайсысы</w:t>
        <w:br/>
        <w:t>өздерінше бидің беделін әрқалай арқаланып, бірі ағайындығын, екіншісі</w:t>
        <w:br/>
        <w:t>туыстығын, үшіншісі аталастығын, одан қала берді кайсыбірі жекжатттығын</w:t>
        <w:br/>
        <w:t>малданып ханның кейбір әпербақан зекетшілерінен! де онша ыға қоймайтын.</w:t>
        <w:br/>
        <w:t>Сөйтіп, ұлы жүздің бас биі деген атымен өздеріне ыктасын болып түргін</w:t>
        <w:br/>
        <w:t>адамның саулығын тілеушілер көбейе түскен. Оларға көзтаныс билер, Орта</w:t>
        <w:br/>
        <w:t>жүз бен Кіші жүздің сыйлас игі жақсылары косылып, Әлібек бидің ауылынан</w:t>
        <w:br/>
        <w:t>қонақ аяғы үзілмеуге айналды.</w:t>
        <w:br/>
        <w:t>Бүгін де ат тұяғы шалатын жерден бас құрасып, бір топ кексе билер</w:t>
        <w:br/>
        <w:t>Жаныс ауылдарына қарай ат басын бұрды деген хабар жетті. Ұзынкұлақтын</w:t>
        <w:br/>
        <w:t>айтуынша олар бидің көңілін сұрап, хал-ахуалын біліп, әңгіме-дүкен</w:t>
        <w:br/>
        <w:t>құрып қайтпақ екен. Мұны естіген Ақбота қадірменді қонақтарды күтіп</w:t>
        <w:br/>
        <w:t>алудың қамына қауырт кірісіп те кетті. Ол жиі науқастанған әкесінің орнын</w:t>
        <w:br/>
        <w:t>жоқтатпай, соңғы кездері көбірек билік айтып, кісілік келбетін тапқан.</w:t>
        <w:br/>
        <w:t>Әлібек бидің өзі де бірде қаны басына тебетін, кейде кара бауыры</w:t>
        <w:br/>
        <w:t>көнектей болып ісіп кететін кеселінің түрінен шошиын деді. Менмін деген</w:t>
        <w:br/>
        <w:t>тәуіптер тамырын ұстап, емдік шөп қайнатып берсе де, үшкіргіштер үшкіріп,</w:t>
        <w:br/>
        <w:t>қаққыштар қағып, бақсылар мал сойып қандап ұрса да құлан-таза жазыл</w:t>
        <w:br/>
        <w:t>қоймай, міне, бесінші жыл жабысқан дерт оқтын-оқтын мазалайды кеп.</w:t>
        <w:br/>
        <w:t>Шыбын жаны қиналғанда шыдамсыздар шырылдап, сабырлылар сырын</w:t>
        <w:br/>
        <w:t>білдіргісі келмей тістенетін әдеті емес пе. Ұлы жүздің бас биі Құдайдың</w:t>
        <w:br/>
        <w:t>қинауына көніп бақты.</w:t>
        <w:br/>
        <w:t>Айналып соғатын ауруы басталғанда кенжесі Елібай бесте-тін, қазір</w:t>
        <w:br/>
        <w:t>онға толып, атқа отыратын болды. Шүкір, біртіндеп ұл ұяға, қыз кияға қонып</w:t>
        <w:br/>
        <w:t>жатыр. Өзіне жарастықты атақ-құрметке бөленді. Дегенмен деет пен сүйектен</w:t>
        <w:br/>
        <w:t>жаралған, екі аяқты пенде болғандықтан бітпейтін арманы. үзілмейтін үміті</w:t>
        <w:br/>
        <w:t>барлығы да шындық. «Пайғамбар жасына жетуге әлі ерте, шынымен-ак</w:t>
        <w:br/>
        <w:t>көрер қызығым, жейтін талқаным таусылуға жақын қалғаны ма?» деп іштей</w:t>
        <w:br/>
        <w:t>уайымдайтыны да рас. Әулетімнің даңқын алысқа жаяр дейтін Төлесі енді</w:t>
        <w:br/>
        <w:t>ғана он бестен асып барады. Әйтсе де қатар-құрбысынан дене бітімі де. ой-</w:t>
        <w:br/>
        <w:t>1 Зекетші - ханның алым-салық жинаушысы (зекет - салықтың түрі).</w:t>
        <w:br/>
        <w:t>- і%--</w:t>
        <w:br/>
        <w:t>сыз с 2 сыз с Эсұлә ед ТӨЛЕ БИ</w:t>
        <w:br/>
        <w:t>сауымындай уакыт тынығып, көк шөпті жастанып, көз іліндіріп алысты.</w:t>
        <w:br/>
        <w:t>- Шырағым, аттарды әкел. Жол мұраты жету ғой, жүрейік, - деді</w:t>
        <w:br/>
        <w:t>сұңғыла ойлы, терең сөзді кария.</w:t>
        <w:br/>
        <w:t>Таза ауаға неше түрлі гүлдің жұпар нсі қосылып, тынысты аша түскен.</w:t>
        <w:br/>
        <w:t>Қаншама күн ат үстінен түспегенмен жолсерік бала да, алпамса денелі қарт</w:t>
        <w:br/>
        <w:t>та тың. Оларға табиғаттың уылжыған сәті қуат беріп келе жатқандай.</w:t>
      </w:r>
    </w:p>
    <w:p>
      <w:r>
        <w:t>Айналасына қызыға да құмарта көз тастап келе жатқан баланың көзіне</w:t>
        <w:br/>
        <w:t>аласа төбенің басында қыбырлаған біреулер шалынды. Қоңқа би де әлгілерді</w:t>
        <w:br/>
        <w:t>байқап қалып:</w:t>
        <w:br/>
        <w:t>- Шырағым, - деді көзін күннен көлегейлеп, - анау төбеде адамдар</w:t>
        <w:br/>
        <w:t>жиналып жатқандай ма? Көзің өткірлеу ғой, қарашы неге жиналып жатыр</w:t>
        <w:br/>
        <w:t>екен?</w:t>
        <w:br/>
        <w:t>- Ата, мен оларды манадан байқағанмын, жаңылыспасам, қайтыс</w:t>
        <w:br/>
        <w:t>болған адамды қойғалы жатқан кісілер секілді.</w:t>
        <w:br/>
        <w:t>- Ендеше, сен барып біліп қайт. Көметіндері өлген адам ба екен, тірі</w:t>
        <w:br/>
        <w:t>адам ба екен? Соны сұрағын.</w:t>
        <w:br/>
        <w:t>Бала карияның мына сұрағына тіксініп қалды. Сонда да сұңғыла</w:t>
        <w:br/>
        <w:t>адамның бір білгені бар шығар деп, акбозын тебініп шапты да кетті. Төбеге</w:t>
        <w:br/>
        <w:t>жақындап барып, атынан түсіп, аяғына шідер салды да жаяулатып жоғары</w:t>
        <w:br/>
        <w:t>өрледі. Көр қазып, адам жерлегелі жатқандар бейтаныс жолаушы балаға</w:t>
        <w:br/>
        <w:t>тосырқай карасты. Бұл бәсең дауыспен басын изей сәлемдесті. Шетте тұрған</w:t>
        <w:br/>
        <w:t>сидиған арық, жирен сақалдан:</w:t>
        <w:br/>
        <w:t>-Сіздердің жерлегелі жатқандарыңыз өлген адам ба, тірі адам ба?-- деп</w:t>
        <w:br/>
        <w:t>сұрады.</w:t>
        <w:br/>
        <w:t>Анау алғашында мұндай тосын сауалды күтпегендіктен аңырып тұрып</w:t>
        <w:br/>
        <w:t>қалды. Жауап берерін де, бермесін де білмеді. Жауап бере алмайтын да еді.</w:t>
        <w:br/>
        <w:t>Оған қатарласа тұрған, қайтыс болған адамның жамағайыны:</w:t>
        <w:br/>
        <w:t>- Мынау не деп оттайды? - деп жақындап келді.</w:t>
        <w:br/>
        <w:t>- «Сіздердің жерлегелі жатқандарыңыз өлген адам ба, тірі адам ба?»</w:t>
        <w:br/>
        <w:t>дейді мына бала, - деп көпшілікке естірте айтты анау.</w:t>
        <w:br/>
        <w:t>Кісісі өліп, жаны күйіп тұрғандардың бірі:</w:t>
        <w:br/>
        <w:t>- Ақымактың былшылдауын қарашы! - деп күректі ала ұмтылды.</w:t>
        <w:br/>
        <w:t>Төле де карсы ұмтылып, оның білегінен ұстап, қорғанып жүр.</w:t>
        <w:br/>
        <w:t>- Иттің баласын орнынан қайтып тұрмастай ет!</w:t>
        <w:br/>
        <w:t>- ӘЙ, неге карап тұрсыңдар?! - деп тағы бір шикіл сары жұлқына бере</w:t>
        <w:br/>
        <w:t>ұмтылды.</w:t>
        <w:br/>
        <w:t>Қария кісінің бірі:</w:t>
        <w:br/>
        <w:t>- Токтаңндар! Мәйіттің көзін жасырмай жатып, моланың басында</w:t>
        <w:br/>
        <w:t>төбелесіп, сендерді жын кақты ма?! - деп жекіріп қалды. - Бала ғой, әлі.</w:t>
        <w:br/>
        <w:t>ТЕҢ тты</w:t>
        <w:br/>
        <w:t>ахосудахосуроЭ2 ТӨЛЕ БИ</w:t>
        <w:br/>
        <w:t>Төле садақтың адырнасын екінші рет тарта бере жалт бұрылып,</w:t>
        <w:br/>
        <w:t>тығылар шұңқыр-жыра іздеп қаша жөнелген. Сондай шакта қара буранын</w:t>
        <w:br/>
        <w:t>«бақ» еткен дауысын естіген соң жүрек тоқтатып, артына бұрылып қараса</w:t>
        <w:br/>
        <w:t>жебе қоспақтын қазандай басындағы шеке шұңқырына бойлап қадалыпты</w:t>
        <w:br/>
        <w:t>Ол азынап күркіреген бойы беталды безіп барады. Қолтығы мен шекесіндеп</w:t>
        <w:br/>
        <w:t>жебе шолтаң-шолтаң етеді...</w:t>
      </w:r>
    </w:p>
    <w:p>
      <w:r>
        <w:t>Бала бойын әрең жиып, тоңы жіби қоймаған жерге сылқ етіп отыра</w:t>
        <w:br/>
        <w:t>кетті. Бөрік жапқан маңдайының шып-шып терлегенін сезді. Тірсектер</w:t>
        <w:br/>
        <w:t>аздап дірілдей ме, қалай? Дүлейден құтылғанын сезген акбозы да құлағын</w:t>
        <w:br/>
        <w:t>қайшылап анадайға барып, осқырынып тұрып-тұрып, шоқкырактай басып.</w:t>
        <w:br/>
        <w:t>иесіне кайта оралды. «Мені тастап кетпек болған кінәңді жуып тұрсын-4).</w:t>
        <w:br/>
        <w:t>антұрған!» деп бала дөненіне деген ренішін күбірлеп білдірді. «Өзің кайрат</w:t>
        <w:br/>
        <w:t>көрсете алмасаң ең сенімді деген серігің де жан сауғалап, сені тастап кетеді</w:t>
        <w:br/>
        <w:t>екен. Малдың аты бәрібір, мал-ау. Ақбоздың қайта оралғанына шүкір!»</w:t>
        <w:br/>
        <w:t>Ол күрсініп, жан-жағына қарап еді, жатаған жалпақ белдің бергі шетінен</w:t>
        <w:br/>
        <w:t>осылай қарай ат қойған бала сарбаздарын көрді.</w:t>
        <w:br/>
        <w:t>Алыста қарауытып Ұмсынай әженің кәрі інгені кетіп барады...</w:t>
        <w:br/>
        <w:t>жаз</w:t>
        <w:br/>
        <w:t>Тоқпан бай қатты ашуланды. Қабағы қарс түйіліп, талағы тарс</w:t>
        <w:br/>
        <w:t>жарылардай болды. Бұрын Әлібек інісінің Төлесіне бүйрегі бұрып тұратын.</w:t>
        <w:br/>
        <w:t>Бірақ бұл ретте оның қоспақ қара бураны қатты жарақаттап, пышаққа</w:t>
        <w:br/>
        <w:t>ілікгірген қылығына түсіне алмады. «Қаскүнем дұшпаны ғана осындай</w:t>
        <w:br/>
        <w:t>қастық ойлар».</w:t>
        <w:br/>
        <w:t>Атасының алдына кінәсін мойнына алып Төленің өзі келген. Мән-</w:t>
        <w:br/>
        <w:t>жайды ұғындырып, «тентектігіне» кешірім сұраған.</w:t>
        <w:br/>
        <w:t>- Мен сес көрсетіп, жасқап жіберемін деп ойлағанмын...</w:t>
        <w:br/>
        <w:t>Тоқпан құйқасы қалың тақыр басын күректей алақанымен сипап.</w:t>
        <w:br/>
        <w:t>дүңкілдеп ала жөнелді.</w:t>
        <w:br/>
        <w:t>- Қайдағы бір өлмелі кемпірдің жаман жарбайына бола асыл тұқымды</w:t>
        <w:br/>
        <w:t>қоспақ бурамды өлтіргенің не?! Малымның басы еді! Келе-келе түйемнің</w:t>
        <w:br/>
        <w:t>құты еді-ау! Адамнан зият, жануарым-ай!</w:t>
        <w:br/>
        <w:t>Тоқпан атасы мұншама малжанды болар ма, көзіне жас алғанда Төле</w:t>
        <w:br/>
        <w:t>не істерін білмей қатты састы. Қайта-қайта: «Мен әншейін... мен әншейін...»</w:t>
        <w:br/>
        <w:t>дей берді. Бай атасы енді катайып алды да ежірейіп шыға келді.</w:t>
        <w:br/>
        <w:t>- Мен саған не жақсылық жасағанымды ұмытып кеттің бе, күшік неме?</w:t>
        <w:br/>
        <w:t>Жетесіз болмасаң, астыңдағы қазанаттың тұқымын -- ақбозыңды да құлын</w:t>
        <w:br/>
        <w:t>кезінде өзіңе, мына өзіңе бәсіре еткенімді ұмытпаған шығарсың? Әлде</w:t>
        <w:br/>
        <w:t>өзі болған, өзгені не қылсынның кері кеп, дандайсып жүрсің бе? Барлык</w:t>
        <w:br/>
        <w:t>-44-</w:t>
        <w:br/>
        <w:t>ахосудахоосУдахӘСУс ТӨЛЕ БИ</w:t>
        <w:br/>
        <w:t>- Разымыз!</w:t>
        <w:br/>
        <w:t>Көпшілік мәмілелі бейіл танытқан соң, даудың төрелігі соған сайған-</w:t>
        <w:br/>
        <w:t>ды. Жетес би жайдарланып:</w:t>
        <w:br/>
        <w:t>-- Үй баласы ма деп едім,</w:t>
        <w:br/>
        <w:t>Ел баласы екенсің,</w:t>
        <w:br/>
        <w:t>Аймаңдайлы арысым,</w:t>
        <w:br/>
        <w:t>Талабы алдан өтелсін.</w:t>
      </w:r>
    </w:p>
    <w:p>
      <w:r>
        <w:t>Ауылыңның таңы бол,</w:t>
        <w:br/>
        <w:t>Маңдайдағы бағы бол!</w:t>
        <w:br/>
        <w:t>Ел тізгіні тигенде,</w:t>
        <w:br/>
        <w:t>Айналаңды түгел шол! - деп баталы ақ Тілегін ақтарып салған-ды.</w:t>
        <w:br/>
        <w:t>Көпшілік пен топ бидің алдында мерейі өсіп қалған Төлені сол жолы</w:t>
        <w:br/>
        <w:t>Жетес би үйіне шақырып қонақ еткен. Ұлы жүздің бас биінің ұлы екенін</w:t>
        <w:br/>
        <w:t>естігеннен кейін суыртпақтап көп нәрселерді сұрады. Елге құба қалмак</w:t>
        <w:br/>
        <w:t>жағынан төніп келе жатқан қауіптің барын әңгімелесті. «Біз асарымызды</w:t>
        <w:br/>
        <w:t>асап, жасарымызды жасадық. Ендігі ел тізгіні сендерде, сыртқы жаудан сак</w:t>
        <w:br/>
        <w:t>болмасаңдар, белден оңдырмай теуіп, халықты құлдыққа салады» деп ауыр</w:t>
        <w:br/>
        <w:t>күрсінген-ді, қаршыға мінез қария. «Қалмақ қоңтайшыларының пиғылы</w:t>
        <w:br/>
        <w:t>алабөтен» деп тағы қиналысын седірген-ді. Сөзінің соңында:</w:t>
        <w:br/>
        <w:t>- Балам, басқа бұйымтайларыңды айта отыр. Бата басқа бітер, қына</w:t>
        <w:br/>
        <w:t>тасқа бітер. Жолға шықсаң өкінбе, ақылың болса төгілме, атамда бір сөз</w:t>
        <w:br/>
        <w:t>қалып еді деп, қапыда жерге түкірме. Тағы немді қаладың? - деген.</w:t>
        <w:br/>
        <w:t>Сонда Төле қарияға қарап ойланып отырып:</w:t>
        <w:br/>
        <w:t>- О, қасиетті ата! Ат берсеңіз, бәлкім, өліп қалар, ажалды нәрсе ғой.</w:t>
        <w:br/>
        <w:t>тон берсеңіз -- тозып қалады, қолдан жасалған бұйым ғой. Онан да өлмейтін.</w:t>
        <w:br/>
        <w:t>тозбайтын тағы бір бұйымтайымды сұрап біліп алайын, - деді.</w:t>
        <w:br/>
        <w:t>Жетес би жалт қарап, разылықпен:</w:t>
        <w:br/>
        <w:t>- Әп, бәрекелді!... Айт, айта бер, ұлым? - деген масаттанып.</w:t>
        <w:br/>
        <w:t>- Әр он жастың арасын бір белес десек, соны неге ұйғарып, неге</w:t>
        <w:br/>
        <w:t>баладыңыз?</w:t>
        <w:br/>
        <w:t>- Е, шырағым, бүкіл өткен өмірімді еске түсірдің. Онға келдім -</w:t>
        <w:br/>
        <w:t>ойнадым, қызығына тоймадым. Жиырмаға жеттім - әр нәрсенің байыбына</w:t>
        <w:br/>
        <w:t>бойладым, онда да балалықты қоймадым. Есейе келе жақсы сөзге сүйіндім.</w:t>
        <w:br/>
        <w:t>жаман сөзге күйіндім, барымды бойға киіндім, сұлу қыз-келіншектерге</w:t>
        <w:br/>
        <w:t>шүйілдім, жауларыма қызыл көрген ителгідей түйілдім. Отызға келдім -</w:t>
        <w:br/>
        <w:t>алтайы қызыл түлкідей құлпырдым, қыран бүркітке алдырмадым, құмай</w:t>
        <w:br/>
        <w:t>тазыға шалдырмадым, қатар-құрбының көңілін қалдырмадым. Қырыққа</w:t>
        <w:br/>
        <w:t>келдім - арғымақтай аңқылдадым, тау тағысындай саңқылдадым, ак</w:t>
        <w:br/>
        <w:t>-14-- 17%</w:t>
        <w:br/>
        <w:t>ОСУ ХӘСУСХа ӘС, ТӨЛЕ БИ</w:t>
        <w:br/>
        <w:t>кірді. Іші жып-жылы. Таң қалды. Шыбық пен қамысты араластырып өріп,</w:t>
        <w:br/>
        <w:t>жел өтпейтін етіпті. Ұмсынай кемпір кетерінде әдейі қалдырған қалтадағы</w:t>
        <w:br/>
        <w:t>талқан бүлінбестен ілулі тұр. Бір уыс құртты шүберекке түйіп, қол жетер</w:t>
        <w:br/>
        <w:t>жерге оны да қыстыра салыпты. «Маған бұйырған ырыздық осы болды»</w:t>
        <w:br/>
        <w:t>деп ойлады Төле. Көшкен жұртта бұзылмайтын азықты қалдырып кететін</w:t>
        <w:br/>
        <w:t>қазақтың салтына енді түсінді. Ел қонған жер еді деп сапаршылаған біреулер</w:t>
        <w:br/>
        <w:t>бұрыла қалса талғажу ететін несібесі табыла кеткені кандай жақсы.</w:t>
        <w:br/>
        <w:t>Баланың осында түнегісі келді. Қорықпады да, үрейленбеді де.</w:t>
        <w:br/>
        <w:t>«Кебентейін жамылып, пішеннің арасына кіріп кетсе ешқандай суыққа</w:t>
        <w:br/>
        <w:t>алдырмас. Күркенің бір шетінен ақбозға да орын табылар».</w:t>
        <w:br/>
        <w:t>жж</w:t>
      </w:r>
    </w:p>
    <w:p>
      <w:r>
        <w:t>Көктем шыға, ауыл тағы да Шу бойына көшіп келген тұста Төле дала</w:t>
        <w:br/>
        <w:t>кезіп кететін әдетін бұрынғыдан да үдетіп алды. Шолжаң мінез інісі Елібай:</w:t>
        <w:br/>
        <w:t>«Мені атқа мінгіз» деп қыңқылдап, аяғына орала беретіндіктен алғашында бір</w:t>
        <w:br/>
        <w:t>ауық ер қасына отырғызып алдаусырататын. Кейін біржола оның қыңқылына</w:t>
        <w:br/>
        <w:t>құлак аспай қойды. Ол енді жігіт салтанатын құрып қалған үлкен ағасы</w:t>
        <w:br/>
        <w:t>Өтебайға жармасатынды шығарды. Амал жоқ ол інісін ер алдына жарбитып</w:t>
        <w:br/>
        <w:t>отырғызып алады.</w:t>
        <w:br/>
        <w:t>Өтебай кенже інісін ғана емес, өзінен бес жыл кейін туылған Төленің</w:t>
        <w:br/>
        <w:t>өзін мойнына мінгізіп алып жүретін-ді. Оның сыры да бар. Ол өзі жасында</w:t>
        <w:br/>
        <w:t>асықкұмар-тын. Құдайға шүкір, би баласының асығы да өзіне жетерлік</w:t>
        <w:br/>
        <w:t>еді. Бірақ бір таңқаларлығы ол жеке жүріп көн! ойнағанда үнемі ұтылып</w:t>
        <w:br/>
        <w:t>қала беретін. Ал егер Төле інісін мойнына мінгізіп алып асық атса сақасы</w:t>
        <w:br/>
        <w:t>кенейлердің?” бірінен кейін бірін ұшыра беретін-ді. Осы сырды шешесіне</w:t>
        <w:br/>
        <w:t>айтыпеді: «Інінде бір қасиет болғаны да, балам» деген де қойған. Өтебай болса</w:t>
        <w:br/>
        <w:t>інісін мойнына мінгізіп алып, қатарларының асығынан асық қоймағанына</w:t>
        <w:br/>
        <w:t>мәз. Бір шеше. бір әкеден туған ағайынды үшеуінің осындай бір тылсым</w:t>
        <w:br/>
        <w:t>сыры барлығы да рас-тын. Енді міне, Өтебай кенже інісі Елібайдың еркелігін</w:t>
        <w:br/>
        <w:t>көтеріп, өбектеп жүргені...</w:t>
        <w:br/>
        <w:t>Ерке інісінің кикарлығынан құтылса да Төленің көңілі байыз таппады.</w:t>
        <w:br/>
        <w:t>«Сарбаздары» мұнсыз-ак «ұрыс салып», Әнәпкел досы той-думанда дастан</w:t>
        <w:br/>
        <w:t>жырлаудың қызығына түсіп кеткен.</w:t>
        <w:br/>
        <w:t>Бұл үш-төрт күн сыртта түнеп жүре беретін әдет тапты. Соған бойы</w:t>
        <w:br/>
        <w:t>үйренген Бөктік анасы мен Әлібек би де: «Қайда болдың?» деп қазбаламайды.</w:t>
        <w:br/>
        <w:t>Көшіл-қонып үйренген көшпенді елдің тұрмысында дала кезген ерсі емес.</w:t>
        <w:br/>
        <w:t>Қайта еркек кіндіктінің ат үстінде шынығып өскенін қалайды.</w:t>
        <w:br/>
        <w:t>І Көн - асықтарды бір сызықтың бойына тігіп, сақамен ататын ойын.</w:t>
        <w:br/>
        <w:t>2 Кеней асықтын сақадан басха ұсақ түрлері.</w:t>
        <w:br/>
        <w:t>- 27--</w:t>
        <w:br/>
        <w:t>ТӨЛЕ БИ</w:t>
        <w:br/>
        <w:t>ахосудахосуодах</w:t>
        <w:br/>
        <w:t>жаз</w:t>
        <w:br/>
        <w:t>Мұның «бала би» даңқы Дулат арасында мәлім болғанмен, Созақтан әі</w:t>
        <w:br/>
        <w:t>асып, Қос Тұра өңірін артқа тастап, Сулы Келес пен Құр Келесті тұрақ еткен</w:t>
        <w:br/>
        <w:t>Сіргелінің ауылдарына белгісіз болып шықты. Екі орта төтелей тартқанда</w:t>
        <w:br/>
        <w:t>жүрдек ат үшін бір жұмалық жол. Неге екенін өзі де түсінбейді, әйтеуір.</w:t>
        <w:br/>
        <w:t>аңсары солай қарай ауады да тұрады.</w:t>
        <w:br/>
        <w:t>Ол енді ұзақ сапарға жалғыз өзі шындап дайындалды. Өзінің ел аралап,</w:t>
        <w:br/>
        <w:t>алыс-жақын маңды кезгісі келетінін анасы Бөктікке ғана айтты.</w:t>
        <w:br/>
        <w:t>- Апа, маған екі жұмалық азық дайындап беріңіз, ел аралап кайтайын.</w:t>
        <w:br/>
        <w:t>- Қарағым-ау, жалғыз өзің қайда тентіреп бармақсың? Онанда әкен</w:t>
        <w:br/>
        <w:t>сапаршылайтын кезде жанына ермеймісің?</w:t>
        <w:br/>
        <w:t>-- Апа, мен осы төңіректегі ауылдардан алыс кетпеймін. Ел арасындағы</w:t>
        <w:br/>
        <w:t>қариялардан әңгіме-нәсиет есітіп, көңіліме тоқып қайтайын.</w:t>
        <w:br/>
        <w:t>Перзенті үшін жүрегін жұлып беретін ана құдіретіне не жетсін. Бөктік</w:t>
        <w:br/>
        <w:t>баласының айтқанына бар пейілімен иланып, тез илікті. Оны сезіктендірмейін</w:t>
        <w:br/>
        <w:t>деп Төле үйден шығарда өзімен бірге ешкандай қару алмады. Анасы дайындал</w:t>
      </w:r>
    </w:p>
    <w:p>
      <w:r>
        <w:t>берген азық-ауқатты ақбозының үстіндегі қоржынның екі басына сықап</w:t>
        <w:br/>
        <w:t>толтырып, Бөктікті күмэндандырмай елеусіз ғана жүріп кетті. Оның үстіне:</w:t>
        <w:br/>
        <w:t>«Ел аралап түнеп жүремін, маған қарудың керегі не?» деп ойлады өзі де.</w:t>
        <w:br/>
        <w:t>Қайда бармасын «Құдайы қонақпын» деген баланы жылы қабылдап,</w:t>
        <w:br/>
        <w:t>күтіп алысты. Сұраса келе Әлібек бидің ұлы екенін білген біреулер шын</w:t>
        <w:br/>
        <w:t>сыйлап, біреулер Ұлы жүздің бас биінің лауазымынан ығыңқырап, кейбіреу</w:t>
        <w:br/>
        <w:t>туыстығын бетке ұстап бәйек болды.</w:t>
        <w:br/>
        <w:t>Ол осылай араға екі жұма салып барып, Сулы Келес пен Құр Келестін</w:t>
        <w:br/>
        <w:t>ортасынан бір-ақ шыққан.</w:t>
        <w:br/>
        <w:t>Табиғаттың маужырап, шалғынның белуардан келген шағы. Мұнда</w:t>
        <w:br/>
        <w:t>не көп, даланың құсы көп. Шырылдап төбеңде тұрып алатын бозторғай.</w:t>
        <w:br/>
        <w:t>алдыңнан жорғалап өтетін нәуірзек, топтанып ұшкан қараторғай, әйтеуір.</w:t>
        <w:br/>
        <w:t>ұсақ қанаттыдан кенде емес екен. Өзен жағаласаң шүрегей көресің, қырға</w:t>
        <w:br/>
        <w:t>шықсаң бұлдырық топырақ арасынан пар етіп ұша жөнеледі. Бытпылықтаған</w:t>
        <w:br/>
        <w:t>бөдене үні ана сайдан да, мына сайдан да естіледі. Ат тұяғының астында</w:t>
        <w:br/>
        <w:t>жазатайым ұя қалып қоймасын деп ойлаған Төле көбіне тікелей тартпай.</w:t>
        <w:br/>
        <w:t>қалың шөптесін арасынан ені тар соқпақ жол іздейді.</w:t>
        <w:br/>
        <w:t>Сөйтіп, дала кезіп келе жатқанда астындағы ақбозы пысқырынды. Бұл</w:t>
        <w:br/>
        <w:t>нені сезді деп жан-жағына қарап еді, қыр басында біреу бұнымен қапталдасып</w:t>
        <w:br/>
        <w:t>қатар кетіп барады екен. Қуанып кеткен бала тізгінді солай қарай бұрды.</w:t>
        <w:br/>
        <w:t>Табиғаты қанша көрікті болғанмен айдалада жалғыз жүргеннен қасыңда</w:t>
        <w:br/>
        <w:t>біреудің болғаны ес ғой. Желдіртіп келіп, анадайдан дауыстап сәлем берді.</w:t>
        <w:br/>
        <w:t>-- 128 --</w:t>
        <w:br/>
        <w:t>Сы, с со с осо ед ТӨЛЕ БИ</w:t>
        <w:br/>
        <w:t>екі бірдей келіні - бірі Арғынға, екіншісі - Жағалбайлығы төркіндеп барып</w:t>
        <w:br/>
        <w:t>қайтыпты ғой.</w:t>
        <w:br/>
        <w:t>- Онысын білем.</w:t>
        <w:br/>
        <w:t>--Білсең сол, жеңгелеріңнің әркайсысының соңынан бес-алты бұлықсып</w:t>
        <w:br/>
        <w:t>бойжеткен құдашаларың ере келіпті.</w:t>
        <w:br/>
        <w:t>- Онысын да білем.</w:t>
        <w:br/>
        <w:t>- Енді несіне түкті түсінбеген бола қаласың. Бөктік апамның қолынан</w:t>
        <w:br/>
        <w:t>қымызға қанып, мықтап асқа тояйық та, кештетіп сонда барайық.</w:t>
        <w:br/>
        <w:t>- Әкемнің көңілін сұрай келетін қонақтарға қашан сәлем береміз.</w:t>
        <w:br/>
        <w:t>Арасында көргені көп қартаң билер бар көрінеді.</w:t>
        <w:br/>
        <w:t>- Ол кісілер жата-жастанып кетпей ме? Ертең де күн бар ғой. Ауылда</w:t>
        <w:br/>
        <w:t>алтыбақан күнде құрыла бермейді.</w:t>
        <w:br/>
        <w:t>Төле жыршы досының көңілін жыққысы келмеді.</w:t>
        <w:br/>
        <w:t>жжж</w:t>
        <w:br/>
        <w:t>Ауыл иегіндегі төбе басына құрылған алтыбақан маңында әуелете ән</w:t>
        <w:br/>
        <w:t>шырқаған қыз-бозбала қызыққа тояр емес. Жарасымды әзіл, сылқылдаған,</w:t>
        <w:br/>
        <w:t>сыңқылдаған сылқым жастардың күлкісі. Күмбірлеген домбыра үні ана</w:t>
        <w:br/>
        <w:t>жерден де, мына жерден де естіледі. Әнші де, домбырашы да көп. Солардың</w:t>
        <w:br/>
        <w:t>ортасында жас жігіт Төле мен Әнәпкел де жүр, сақ-сақ күлісіп.</w:t>
        <w:br/>
        <w:t>Топқа шолпысы сылдырлап, елеусіздеу, имене басып біреу қосылды.</w:t>
      </w:r>
    </w:p>
    <w:p>
      <w:r>
        <w:t>Бұл Әлібек бидің босағасын жаңа аттаған төртінші келін - Әсемгүл, ол -</w:t>
        <w:br/>
        <w:t>Өтебайдың желегі желкілдеген келіншегі. Сәукеле киіп, сызылып келін</w:t>
        <w:br/>
        <w:t>болғанына үш-төрт айдың ғана жүзі өткен. Тумысында мінезі ашық-жарқын,</w:t>
        <w:br/>
        <w:t>аузын ашса көмейі көрінген жан. Амал қанша, би ауылына келін болып</w:t>
        <w:br/>
        <w:t>түскелі ойын-сауыққа еркін араласа алмай, қыз күнін, еркелігін аңсайтын.</w:t>
        <w:br/>
        <w:t>Бүгін алтыбақанға барудың ретін таба алмай, бір жағынан Өтебайдың,</w:t>
        <w:br/>
        <w:t>екінші жағынан енесі Бөктіктің қас-қабағына қарап жүргенде мұны</w:t>
        <w:br/>
        <w:t>думанқұмар жастарға «барып кел» жұмсап жіберді. «Бар айт, оларға, - деген</w:t>
        <w:br/>
        <w:t>енесі қайта-қайта нығыздап, - атаң басын көтеріп, қонақтармен бірге отыр</w:t>
        <w:br/>
        <w:t>ғой. Енді сол кісілермен бірге төбе басына шығып, түнгі таза ауада әңгіме-</w:t>
        <w:br/>
        <w:t>дүкен құрып, сейілдеп қайтпақшы. Үлкендер барғанда қыз-бозбала әдеп</w:t>
        <w:br/>
        <w:t>сақтап, жырқылдап-тырқылдап жүріп алмай, әрірек кетіп думандатсың.</w:t>
        <w:br/>
        <w:t>Әйтеуір, осы қонақтардың қадамы құт боп, атаң ауырынан құлан-таза айығып</w:t>
        <w:br/>
        <w:t>кеткей».</w:t>
        <w:br/>
        <w:t>Әсемгүл енесінің сол айтқанын жастарға жеткізгелі келген. Ол ауыл</w:t>
        <w:br/>
        <w:t>жастарының көбін әлі жыға танымайтындықтан Төле мен Әнәпкел тұрған</w:t>
        <w:br/>
        <w:t>жерге жақындады. Төле жеңгесі қысылмасын деген оймен:</w:t>
        <w:br/>
        <w:t>--1%6-</w:t>
        <w:br/>
        <w:t>ӘСУООХӘОСУ/ООХӘС, ТӨЛЕ БИ</w:t>
        <w:br/>
        <w:t>найзасын сап түбінен бір қолтығына қатты қысып, бел ортасынан қос қолдай</w:t>
        <w:br/>
        <w:t>ұстады. Өзінің үрейін басу үшін ақыра қуат шақырып, екі-үш рет толғап,</w:t>
        <w:br/>
        <w:t>сес көрсетіп байқады. Қоспақ қара бура сескенер емес, қайта екіленіп, тура</w:t>
        <w:br/>
        <w:t>бұған қарай тіке салды. Иір мойнын сілкілей созып, аттың мойнына қарай</w:t>
        <w:br/>
        <w:t>ауыз салмаққа ұмтылып келеді. Мұндай жанталас сәтте істің артын күтсең</w:t>
        <w:br/>
        <w:t>өлгенің. Бала мұны түсінді. Бойындағы үрейді жеңіп, талмау тұс ғой деп,</w:t>
        <w:br/>
        <w:t>өндіршекті мажалдап!, әупірімдеп шаншып кеп қалды. Қарудан шошынған</w:t>
        <w:br/>
        <w:t>бура басын кейін тарта бергенде найзаның ұшы тайып барып, құлақ түбіне</w:t>
        <w:br/>
        <w:t>кірш етті. Төле қолындағы қарудың сабын босаңдау ұстап қалған-тын, бура</w:t>
        <w:br/>
        <w:t>кейін қарай жалт бергенде найза салақтап қара дүлеймен бірге кетті.</w:t>
        <w:br/>
        <w:t>Әлсіздеу қадалған қаруды қоспақ елең қылар сиқы жоқ. Салақтаған</w:t>
        <w:br/>
        <w:t>найзаны анадайға сүйретіп апарып, онысы түсіп қалған соң үрейді ұшыра</w:t>
        <w:br/>
        <w:t>күркіреп, тізерлей жер тіреп шабынды. Келте құйрығын шолтитып, тіп-тік</w:t>
        <w:br/>
        <w:t>көтеріп алыпты. Кеудесін қатқыл жерге үйкеп-үйкеп, бар дауысымен жынын</w:t>
        <w:br/>
        <w:t>шаша күркірейді кеп...</w:t>
        <w:br/>
        <w:t>Төле Тоқпан атасының бұл бурасының шәлкес мінезі, қауіпті әрекеті</w:t>
        <w:br/>
        <w:t>жайлы талай естіген. Аттылыны құтқармайтынын, еліріп алса нені де болса</w:t>
        <w:br/>
        <w:t>кеудесімен езгілеп, балғадай азуымен шайнап тастайтынын жылқышылар</w:t>
        <w:br/>
        <w:t>жыр қылып, айтып жүретін. Болған іске пұшайман жегенмен ендігі жерде</w:t>
        <w:br/>
        <w:t>амал қанша? Есіне өлім түскенде көзіне жас та кеп қалды.</w:t>
        <w:br/>
        <w:t>Үрейленіп кеткен бала секіріп жерге түсіп, ақбоздың бауырын</w:t>
        <w:br/>
        <w:t>паналамақ болды. Сөйтсе дөнені де қорыққанынан зәрін шашыратып тұр</w:t>
        <w:br/>
        <w:t>екен. Сол кезде садағы бары есіне сап ете қалды. Жандәрмен дереу бір</w:t>
        <w:br/>
        <w:t>жебені қылшанынан? суырып алып, жүрелей отыра қалып, көздері қанталап,</w:t>
        <w:br/>
        <w:t>мұны ішіп-жеп, жынын шашып, күркірегенін үдеткен қоспақты нысанаға</w:t>
        <w:br/>
        <w:t>алып, адырнаны кере тартып кеп жіберді. Жебе ауаны жара суылдап барып,</w:t>
        <w:br/>
        <w:t>алдыңғы қолтыққа кірш етті. Бура селт етті де, бұрынғыдан бетер ызаланып,</w:t>
        <w:br/>
        <w:t>күркіреген күйі жүрелеген орнынан сілкіне көтерілді. Төле жалма-жан екінші</w:t>
        <w:br/>
        <w:t>жебені жағының адырнасына салып үлгірді.</w:t>
        <w:br/>
        <w:t>Акбоз оскырынып, төбедей дүлейдің айбатынан жасқанып, иесін</w:t>
        <w:br/>
        <w:t>тастап бөлек шыға берді де бала ашықта жер Тізерлеп қалып қойды. Қоспақ</w:t>
        <w:br/>
        <w:t>күткенім осы сәт дегендей екпінімен жарды жығардай болып, теңселе жер</w:t>
        <w:br/>
        <w:t>тарпып, жауар бұлттай күркіреп, қаһарлана төніп келеді. Қорқынышты</w:t>
      </w:r>
    </w:p>
    <w:p>
      <w:r>
        <w:t>сәтте Төленің жанарына шалынғаны бураның ұзын иір мойнын жапқан қан</w:t>
        <w:br/>
        <w:t>мен оң колтығының астында шолтаңдап жүрген жебе, қанталаған есірік</w:t>
        <w:br/>
        <w:t>көздер... Қоспақ кұтырына ашынып алған, арандамай тоқтайтын сыңай</w:t>
        <w:br/>
        <w:t>байқалмайды.</w:t>
        <w:br/>
        <w:t>! Мажалдап - тұспалдап деген мағанада қолданылады.</w:t>
        <w:br/>
        <w:t>-- 123 --</w:t>
        <w:br/>
        <w:t>еСУАХОСУООХ ӘС ТӨЛЕ БИ</w:t>
        <w:br/>
        <w:t>Өзінен жөн сұрайық.</w:t>
        <w:br/>
        <w:t>Төле қорғалактай қарияның алдына жақындады.</w:t>
        <w:br/>
        <w:t>-- Балам, осы әлгінде сен не дедің? Қайталашы...</w:t>
        <w:br/>
        <w:t>- Мен, көміп жатқандарыңыз өлі адам ба, тірі адам ба? - деп сұрадым</w:t>
        <w:br/>
        <w:t>- Қарағым, осы сөзді өзің айтып тұрмысың? Әлде басқа біреу айтқызды</w:t>
        <w:br/>
        <w:t>ма, саған?</w:t>
        <w:br/>
        <w:t>- Қасымда қадірлі, бір үлкен кісі бареді. Сол кісінің атқосшысы есебінде</w:t>
        <w:br/>
        <w:t>еріп жүрмін. Мені «осылай сұрап кел» деп жіберген соң араларыңызға келіп</w:t>
        <w:br/>
        <w:t>қалдым.</w:t>
        <w:br/>
        <w:t>- Әй, оныңның есі дұрыс емес, алжыған біреу шығар! - деп жирен</w:t>
        <w:br/>
        <w:t>сақал тағы шаптыға бастап еді, кария тыйып тастады.</w:t>
        <w:br/>
        <w:t>- Сөзге қонақ бер, қоқыраңдай бермей! Әсте, осылай сұратқан карт</w:t>
        <w:br/>
        <w:t>жолаушы тегін адам емес-ау, шамасы. Қойыңдар түге, даурыға бермей, былай</w:t>
        <w:br/>
        <w:t>тұрыңдар! Балаға тимеңдер! Мұнда бір мән бар. Онанда біреуің барып сол</w:t>
        <w:br/>
        <w:t>кәрі кісіні шақырып келіңдер. «Қырықтың бірі Қыдыр» деген ата салты</w:t>
        <w:br/>
        <w:t>естеріңнен шықпасын.</w:t>
        <w:br/>
        <w:t>Екі жігіт төмендегі аттарына барып, міне сала желдірте шауып, ә демей</w:t>
        <w:br/>
        <w:t>жетіп келіп Қоңқа биге сәлем берді.</w:t>
        <w:br/>
        <w:t>- Ақсақал, қадірлі адамымыз қайтыс болып, соны койып жатыр едік.</w:t>
        <w:br/>
        <w:t>Ілгергінің жолы, марқұмға Құран оқып аттаныңыз.</w:t>
        <w:br/>
        <w:t>- Жарайды. Араларыңда білікті адамдарың бар секілді.</w:t>
        <w:br/>
        <w:t>Мәйіт жербесігіне бөленіп, бес-алты адам бірінен кейін бірі Құран</w:t>
        <w:br/>
        <w:t>түсірді. Содан кейін орындарынан тұрып төбе етегіне түскен кезде:</w:t>
        <w:br/>
        <w:t>- Ақсақал, - деді адам жерлеген топтың қариясы, - алыстан келе</w:t>
        <w:br/>
        <w:t>жатқан түріңіз бар. Өзіңіз де қадірлі кісі көрінесіз. Біз жерге берген адам</w:t>
        <w:br/>
        <w:t>да сыйлы, көп арасында кұрметті жан еді. Қаралы боп тұрғанымызда мын</w:t>
        <w:br/>
        <w:t>баланы бізге жіберіп: «Қойып жатқандарыңыз өлген адам ба, тірі адам ба?»</w:t>
        <w:br/>
        <w:t>деп сұраттыңыз. Сол сөзді ауыр көріп, кей тентектер мына балаға кол көтере</w:t>
        <w:br/>
        <w:t>жаздады. Бізге сол сауалыңыздың мәнін айтып берсеңіз?</w:t>
        <w:br/>
        <w:t>- Ә, дұрыс. Құлаққа түрпідей тигенмен астары терең сұрақ ол. Тірі</w:t>
        <w:br/>
        <w:t>өлік пе дегенім, артында ертеңді күн өзіндей болатын бала-шағасы бар ма.</w:t>
        <w:br/>
        <w:t>соны білейін дегенім еді. Егер ас-су беретін адамы. оның мал-жаны жок</w:t>
        <w:br/>
        <w:t>болса, мұның аты шын өлік емес пе? Бұл кісі осының қайсысы екенін білгім</w:t>
        <w:br/>
        <w:t>келген.</w:t>
        <w:br/>
        <w:t>- Ата, бұл кісінің артында орнын басар баласы, ас-суына жарайтын</w:t>
        <w:br/>
        <w:t>мал-жаны бар, дәулетті адам.</w:t>
      </w:r>
    </w:p>
    <w:p>
      <w:r>
        <w:t>- Е, онда артының қайырын берсін! Топырағы торқа болсын!</w:t>
        <w:br/>
        <w:t>Қоңқа жолсерік баласын ертіп жүргелі жатқанда қайтыс болған кісінін</w:t>
        <w:br/>
        <w:t>баласы келіп, атының тізгінінен ұстады.</w:t>
        <w:br/>
        <w:t>--12-</w:t>
        <w:br/>
        <w:t>ахсУХОСУОСУХОС ТӨЛЕ БИ</w:t>
        <w:br/>
        <w:t>- Шалдардың бәрін өзіңе қалдырдық, кұдашаның бәрін өзім ертіп</w:t>
        <w:br/>
        <w:t>әкеттім, - деді Әнәпкел досын қағыта.</w:t>
        <w:br/>
        <w:t>Жастар әзілдесіп, алыстай берді. Төле ауыл жақка құлақ түріп еді.</w:t>
        <w:br/>
        <w:t>шынында да Әлібек бастаған билер осылай қарай бет түзепті. Бұл карсы</w:t>
        <w:br/>
        <w:t>жүріп, анадайдан дауыстап сәлем берді.</w:t>
        <w:br/>
        <w:t>- Ассаламағалейкум, жасы үлкен аталар, елдің жақсылары мен ип</w:t>
        <w:br/>
        <w:t>жайсаңдары! Ат-көлік аман-есен келдіңіздер ме?</w:t>
        <w:br/>
        <w:t>- Әлейкумассалам!</w:t>
        <w:br/>
        <w:t>Дауыс құлағына таныс болған соң жалт бұрылып қараса қарсы</w:t>
        <w:br/>
        <w:t>алдында тұрған алпамсадай Қоңқа бидің өзі. Бұдан бірнеше жыл бұрын түзде</w:t>
        <w:br/>
        <w:t>кездестіргеннен кейін қайта көріп отырғаны осы. Әлі тың.</w:t>
        <w:br/>
        <w:t>- Аман барсыз ба, би ата?! - деп көнекөз қартты құшақтай алды.</w:t>
        <w:br/>
        <w:t>- Бармын, балам, бармын.</w:t>
        <w:br/>
        <w:t>Төле топтың ішінен Жетес биді де таныды. Онымен де төс қағыстырып</w:t>
        <w:br/>
        <w:t>амандасты.</w:t>
        <w:br/>
        <w:t>Бәкене, төртпақ бір кісі:</w:t>
        <w:br/>
        <w:t>- ӘЙ, Әлібек, ел аузына іліккен, бала би атанған Тәле есімді ұлын осы</w:t>
        <w:br/>
        <w:t>шығар, жаңылыспасам? Тіке қарап, батыл сөйлеп тұрғанынан пайымдап</w:t>
        <w:br/>
        <w:t>жатырмын, - деді.</w:t>
        <w:br/>
        <w:t>- Жаңылысқан жоқсыз. Даулы жерде қамшымды ортаға тастар үмітім</w:t>
        <w:br/>
        <w:t>- осы ұлым.</w:t>
        <w:br/>
        <w:t>«Әкемнің мұнысы қалай? Ақбота ағам бар емес пе? Ол әлден-ақ би</w:t>
        <w:br/>
        <w:t>атын алды ғой» деп ойлады Төле.</w:t>
        <w:br/>
        <w:t>Қонақтарға төбе басына текемет пен көрпеше салынып, екі-үш жерден</w:t>
        <w:br/>
        <w:t>от жағылып, жарық етілді. Ел арасындағы әңгімелер айтыла бастады.</w:t>
        <w:br/>
        <w:t>Қалмақтың қазаққа көз алартқаны тоқтамай тұрғаны да, батырлардың тосын</w:t>
        <w:br/>
        <w:t>болар ұрысқа дайындығы да тілге тиек етілді. Көбіне көп Әлібек бидің өзі</w:t>
        <w:br/>
        <w:t>бастап, Қоңқа мен Жетес секілді қарияларды тыңдасады. Екеуі де ойы алғыр.</w:t>
        <w:br/>
        <w:t>тілдері орамды. Жұртты ауыздарына қаратып-ақ отыр.</w:t>
        <w:br/>
        <w:t>Төле Жетес бимен алғаш қалай кездескенін еске алды. Өткен жылғы</w:t>
        <w:br/>
        <w:t>қоңырқай күз-тін. Шу өзенінен өтіңкіреп, Балқашқа жақын жатқан шұрайлы</w:t>
        <w:br/>
        <w:t>жайылымға Үйсін мен Арғынның төрт түлігі мол малдылары мен белді</w:t>
        <w:br/>
        <w:t>байлары таласқан тұс. Талас-тартыс соңы ушығып, бірлі-жарым ел тентектері</w:t>
        <w:br/>
        <w:t>барымталасып, ел арасындағы қырғибақтық күшейе түскен. «Қой, бүйтіп кол</w:t>
        <w:br/>
        <w:t>қусырып, айға қарап отыруға болмас» дескен екі жақтың билері мен бетке</w:t>
        <w:br/>
        <w:t>ұстарлары.</w:t>
        <w:br/>
        <w:t>Дау-дамайды мәмілелі жолмен шешуге бел байласқан олар Балкаштын</w:t>
        <w:br/>
        <w:t>етегіндегі бір ауылда бас қосқан. Төрелік тез айтыла қоймай, әрқайсысы өз</w:t>
      </w:r>
    </w:p>
    <w:p>
      <w:r>
        <w:t>-- 138 -</w:t>
        <w:br/>
        <w:t>ечсуосхос/оахос ТӨЛЕ БИ</w:t>
        <w:br/>
        <w:t>салмаққа ұмтыла түсті.</w:t>
        <w:br/>
        <w:t>Төле өзін адам құрлы көрмеген дүлейдің ендігі әрекетін күтіп тұрмады.</w:t>
        <w:br/>
        <w:t>Сәл кешіксе кәрі інгеннен айырылып қалатынын сезді. Қоспақ өткір азуын</w:t>
        <w:br/>
        <w:t>шандыр болып катып қалған қос өркештін біріне сала берем дегенде ағызған</w:t>
        <w:br/>
        <w:t>күйі келіп найзасының ұшымен кеңірдектің астынан бір жаскап өтті. Най</w:t>
        <w:br/>
        <w:t>бойлап еніп, жарақат салмағанмен кеңірдегін жеңіл жырып жіберді. Осы</w:t>
        <w:br/>
        <w:t>сәт онсыз да ашулы қара бура дөкір мінезіне басып, кәрі інгенді тастай бере</w:t>
        <w:br/>
        <w:t>аттылы адамға ұмтылды.</w:t>
        <w:br/>
        <w:t>Төле бұл кезде арқан бойы ұзап кетіп еді, бұрылып қараса бура</w:t>
        <w:br/>
        <w:t>жүрелеп жылжып, айбатын шақыра орнынан тұрып келеді екен. Мұндайда</w:t>
        <w:br/>
        <w:t>құтқаратын астыңдағы ат ғана. Бала мінісіне аямай қамшы басып, акбоз</w:t>
        <w:br/>
        <w:t>дөненнің тізгінін қоя берді. Найзасын сол қолымен ердің қасына кыса ұстап.</w:t>
        <w:br/>
        <w:t>қайта-қайта қамшы сілтеп:</w:t>
        <w:br/>
        <w:t>- Шу, жануар! - деп тақымын қыса түсті.</w:t>
        <w:br/>
        <w:t>Ақбоз қазанаттың тұқымы-тын, иесінің мүшкіл халін сезгендей төрт</w:t>
        <w:br/>
        <w:t>аяғын тең тастап көсілте, ағызып ала жөнелді. Қанша айтқанмен қыс аяғынын</w:t>
        <w:br/>
        <w:t>аз да болса ызғары бар емес пе? Қарсы соққан желден Төленің жанары</w:t>
        <w:br/>
        <w:t>жасаурады.</w:t>
        <w:br/>
        <w:t>Дөнен барған сайын қолтығын жазып, шабысын түзеп келеді. Қоспақ</w:t>
        <w:br/>
        <w:t>қара бура әдетінше ақбурыл басын сілкілеп, алғашында артта қалғандай</w:t>
        <w:br/>
        <w:t>болған. Кейін есіріктеніп, жын қаққандай өршелене еліріп алды. Ол да енді</w:t>
        <w:br/>
        <w:t>төрт аяғын тең тастап, көсіле топ-топ басқанда анау-мынау ұшқыр атың ілесе</w:t>
        <w:br/>
        <w:t>алмас шапшаңдыққа басты. Омырауын кере құйғытып кеп, есік пен төрдей</w:t>
        <w:br/>
        <w:t>жерге бір-ақ созылады. Барған сайын шабысын үдетіп, екпінімен жапырып</w:t>
        <w:br/>
        <w:t>жіберердей дауылдатып, жақындап қалды.</w:t>
        <w:br/>
        <w:t>Ақбозын қаншалықты қинағанмен қара үздіріп кете алмасын түсінген</w:t>
        <w:br/>
        <w:t>Төле сасайын деді. «Не істесем екен? Араша түсер жакын маңда ересек адам</w:t>
        <w:br/>
        <w:t>көзге шалынбайды. Бола қалғанда да мына дүлей араша бере қойса... Сарбаз</w:t>
        <w:br/>
        <w:t>балалар ғой, өзінің бұйыруымен қалып қойды, бұларды көрмейді, панада,</w:t>
        <w:br/>
        <w:t>Аламан жазығының арғы шетінде».</w:t>
        <w:br/>
        <w:t>Төле қауіпті тәуекелге барғанына қатты өкінді. Түбі мына қара дүлей</w:t>
        <w:br/>
        <w:t>жазым етіп тастамаса болғаны. Дөнені әбден болдырып, шаршаған шақта</w:t>
        <w:br/>
        <w:t>жетсе Құдайдың ұрғаны дей бер. Ақбоз болдырса олай-бұлай бұлтақтауға</w:t>
        <w:br/>
        <w:t>шамасы келмес, сөйтіп, қаша жүріп қарсыласуға да дәрмені жетпес. «Босқа</w:t>
        <w:br/>
        <w:t>мертіккенше неде болса найзамен тағы жасқап көрейін, бәлкім, сескеніп</w:t>
        <w:br/>
        <w:t>тоқтар» деп үміттенді ол.</w:t>
        <w:br/>
        <w:t>Төле ақбоздың тізгінін киғаштай тартып, қиыс бұра шапты да қаруын</w:t>
        <w:br/>
        <w:t>ыңғайлады. Онысының ұшы ескі болғанмен қайралған еді. Енді тізгінді бос</w:t>
        <w:br/>
        <w:t>тастай беріп, өзіне лайықтап, ыңғайлап жасалған, жеңілдеу ырғай сапты</w:t>
        <w:br/>
        <w:t>-- 122 -</w:t>
        <w:br/>
        <w:t>сы с осы с осал с ТӨЛЕ БИ</w:t>
      </w:r>
    </w:p>
    <w:p>
      <w:r>
        <w:t>қырши жұлып, жайылып жүрген. Тосыннан сай ішінен күркіреп, жер тарпып,</w:t>
        <w:br/>
        <w:t>жынын шашқан бураны көрді. Көрінісі кішігірім төбедей болған қоспақ</w:t>
        <w:br/>
        <w:t>қаюдан! жеріген кәрі інгенге үрей туғызды. Зәре-құты қалмаған ОЛ ышкына</w:t>
        <w:br/>
        <w:t>тарпаңдап қаша жөнелді. Ұрғашы атаулыны қаһарымен шөктіріп, айбатымен</w:t>
        <w:br/>
        <w:t>алатын қара бура мұны көріп долданып, қос өркеші селкілдей, ақбуырыл</w:t>
        <w:br/>
        <w:t>басын сілкілей екпіндеп, тұра ұмтылды. Талай інгенді ырқына көндіріп оп-</w:t>
        <w:br/>
        <w:t>оңай қайыйтын, акжіліктеніп алған қоспақ құтырынып шыға келді. Екпіні тау</w:t>
        <w:br/>
        <w:t>жығардай. Шолақтау құйрығын көкке шанша көтеріп, ақбурыл басын қайта-</w:t>
        <w:br/>
        <w:t>қайта шайқай сілкілеп, бауырын жазып алды да, шақырымдай ұзап кеткен</w:t>
        <w:br/>
        <w:t>кәрі інгеннің соңынан созыла арқыратты-ай, кеп. Шабысы алғашқысынан</w:t>
        <w:br/>
        <w:t>да үдеп, бақылдап жынын шаша, уақыт өткен сайын арақашықтықты</w:t>
        <w:br/>
        <w:t>айтарлыктай жақындатып келеді. Жер апшысын қуырып, жатаған жалпақ</w:t>
        <w:br/>
        <w:t>белден аса бергенде аралары жүз құлаштай ғана қалған. Жазыққа табан</w:t>
        <w:br/>
        <w:t>ііктіргенде арқан бойы артта келе жатқан қара бураның айбатын сезген кәрі</w:t>
        <w:br/>
        <w:t>інген көзінен жасын парлатып, ышқына бақ етті. Барын салғанмен қашып</w:t>
        <w:br/>
        <w:t>құтылмасы белгілі. Сонда да жандәрмен тапырақтаған күйі қаша берді. Әлден</w:t>
        <w:br/>
        <w:t>уақытта сауыры тұсынан бураның ырсылын сезіп, жон арқасы шымырлады.</w:t>
        <w:br/>
        <w:t>Мойнын бұрып қараймын деуі мұң екен дүлей күш екпінімен кеп соққанда</w:t>
        <w:br/>
        <w:t>шатқаяқтап барып, денесін қайта икемдей алмай, тізерлей тоңқалаң асты.</w:t>
        <w:br/>
        <w:t>Көрер күні бар екен, мойны қайырылып астына түспей, жанбастай құлады.</w:t>
        <w:br/>
        <w:t>Мал екеш, малға да жан тәтті. Кәрі інген тұра салып қашуға әрекеттенді.</w:t>
        <w:br/>
        <w:t>Бураенді оны төсінен қағып екінші қайтара құлатты. Істінасырғашаптырғысы</w:t>
        <w:br/>
        <w:t>келмеген кәрі інген енді орнынан тұруға ұмтылмады. Өйтсе құтырынған</w:t>
        <w:br/>
        <w:t>ашулы қоспақ оңдырмай шайнап, тұрмастай етерін сезгендей. Қулыққа басты.</w:t>
        <w:br/>
        <w:t>Лажсыздан төрт аяғын бауырына ала шөгіп, бураның ыңғайына көнбек ниет</w:t>
        <w:br/>
        <w:t>танытты. «Басқа түсті, мен не істейін?» дегендей мүсәпір халде «бық» етті.</w:t>
        <w:br/>
        <w:t>Қоспақ қара бура сабасынан шыға, аса ашулы еді. Жынын шашып</w:t>
        <w:br/>
        <w:t>долданды. Бір-екі қаққанға шыдамай жатып алған кәрі інгенді айызы қана</w:t>
        <w:br/>
        <w:t>жұлқылап алмағанына ызалы. «Мынау қайытып та жарымас» дегендей шөгіп</w:t>
        <w:br/>
        <w:t>жатқан бейшара тұқымдасын жек көре айнала ойқастап, алдыңғы аяғымен</w:t>
        <w:br/>
        <w:t>бауырын ұра шабынды.</w:t>
        <w:br/>
        <w:t>Кәрі інген жанары жасаурап, жүрелеген орнынан қозғалар емес.</w:t>
        <w:br/>
        <w:t>Қонданып, әбден ақжілік болып алған бура оның тізерлеп жатып алғанын</w:t>
        <w:br/>
        <w:t>тағы ұната қоймады. Қаһарланып, бір-екі шайнап, жеңсігін баспақ болып</w:t>
        <w:br/>
        <w:t>ұмтыла бергенде: «Қайт! Қайт!» - деген адам дауысын есітіп, іркіліп калды.</w:t>
        <w:br/>
        <w:t>Ағызып келе жатқан аттылының дауысы жуан болғанмен өзі бала екенін</w:t>
        <w:br/>
        <w:t>мал болса да сокыр түйсікпен сезді. Сезді де «сен маған не істерсің?» деп</w:t>
        <w:br/>
        <w:t>менсінбегендей жерді тарпып-тарпып жіберіп, үрей буған кәрі інгенге ауыз</w:t>
        <w:br/>
        <w:t>) Қаю - түйе түлігінің шағылысуы.</w:t>
        <w:br/>
        <w:t>--і4-</w:t>
        <w:br/>
        <w:t>ахОСУОаХОСУООУХОС УС ТӨЛЕ БИ</w:t>
        <w:br/>
        <w:t>өрісі де озық. Көпшілік оны жетілген жігіт санатына балайды. Сол үмітті</w:t>
        <w:br/>
        <w:t>ұлының аты шартарапқа дүңкілдеп естілгенін құлағым шалса дейді ғой,</w:t>
        <w:br/>
        <w:t>арманшыл ет жүректі жан. Әйтеуір, қос жанарлы, жұмыр басты пендеде бұл</w:t>
        <w:br/>
        <w:t>Дүниенің қызылды-жасылды қызығына тойдым деу жоқ екенін би бұрыннан</w:t>
        <w:br/>
        <w:t>білсе де тап бұлай қимастықпен іштей күйзелем деп ойламаған. Күн нұрына</w:t>
        <w:br/>
        <w:t>шомылып тұрып, көлеңкені аңсайтын бұл адам дегеннің пиғылын қойсаңшы.</w:t>
        <w:br/>
        <w:t>Сонда да сырын сыртқа сездірмеді. Туыстың алдында қадірлі, ағайынның</w:t>
        <w:br/>
        <w:t>алдында абыройлы болғанының жақсылығын әсіресе, осы жолы, төсек</w:t>
        <w:br/>
        <w:t>тартып қалғалы тереңнен тартып су ішкендей тұшынды.</w:t>
        <w:br/>
        <w:t>Келіп көңілін сұрап, дем беріп қайтушылар карасы мол-ақ. Би үйінен</w:t>
        <w:br/>
        <w:t>дастархан жиылмады. Жаныс ауылдарының байлары да малдарын аяп</w:t>
        <w:br/>
        <w:t>жатқан жок. Мұндайда тырықтық танытатындай бұлардың жомарт пейілін</w:t>
      </w:r>
    </w:p>
    <w:p>
      <w:r>
        <w:t>Құдай қыса қоймаса керекті. Егер аман бұл сыркаттан сауығып кетсе өзінің</w:t>
        <w:br/>
        <w:t>де, өзгенің де даңқын тап осы Әлібек би шығаратынын біледі олар. Не керек,</w:t>
        <w:br/>
        <w:t>сыйлы қонактарға деп жұма аралатып сауыры төңкерілген жылқы, күн</w:t>
        <w:br/>
        <w:t>сайын семіз қой сойылып, қызмет еткен жігіттер мен әйелдер майлы сорпаға</w:t>
        <w:br/>
        <w:t>кекірісіп қалған-ды.</w:t>
        <w:br/>
        <w:t>Түс әлетінде келген хабаршы бұл жолғы қонақтардың саны көптеу</w:t>
        <w:br/>
        <w:t>екенін шамалап айтқан. Әлібек төсектен басын көтеріп:</w:t>
        <w:br/>
        <w:t>- Шүкір, кешегіден гөрі бетім бері қарап тұр, - деді Ақботаға, - асқа</w:t>
        <w:br/>
        <w:t>тәбетім ашылғандай ма, капай? Келе жатқан қонақтарға да, маған да сіңімді</w:t>
        <w:br/>
        <w:t>тамак болсын десеңдер арда емген құлын мен көпе қозы алдырып сойып,</w:t>
        <w:br/>
        <w:t>еттерін қазанға араластырып салыңдар. Шешеңе айт, сорпаға қосар құртын</w:t>
        <w:br/>
        <w:t>езіп, ыңғайлап қойсын.</w:t>
        <w:br/>
        <w:t>Ақбота жалаңдап тұрған жалшы жігіттерді зыр жүгіртіп жұмсады.</w:t>
        <w:br/>
        <w:t>Пышаққа арда емген құлынның екеуі қатарынан ілікті. Аты арда емген құлын</w:t>
        <w:br/>
        <w:t>демесең екеуінің де тұрқы анау-мынау тайдан үлкен сауыры төңкеріліп,</w:t>
        <w:br/>
        <w:t>семіздігін байқатып тұр. Алты көпе қозының эрқайсысының еті тоқтынікінен</w:t>
        <w:br/>
        <w:t>МОЛ шықты.</w:t>
        <w:br/>
        <w:t>- Екі тайқазанға бөліп жіберіп, алдымен құлындікін, кейін қозы етін</w:t>
        <w:br/>
        <w:t>қосып салыңдар, - деп бұйырды Ақбота.</w:t>
        <w:br/>
        <w:t>Бұл уақыт бесін мен екіндінің! арасы-тын. Төле мен Әнәпкел де қонақ</w:t>
        <w:br/>
        <w:t>күтетін жігіттердің катарында жүрген. Енді екеуі елеусіз жырылып шетке</w:t>
        <w:br/>
        <w:t>шыға берді.</w:t>
        <w:br/>
        <w:t>- Ауылыңның жігіт-желеңі мен қыз-келіншектері алтыбақан құрып</w:t>
        <w:br/>
        <w:t>жатканын ұмытып кеттің бе? - деп Әнәпкел құрдасын қызық-думанға еліктіре</w:t>
        <w:br/>
        <w:t>түсті. - Кімнің кұрметіне екенін сен білмесең де мен білемін. Тоқпан атаңның</w:t>
        <w:br/>
        <w:t>і, түс қайту мен күн батқанға дейі:</w:t>
        <w:br/>
        <w:t>-- 35--</w:t>
        <w:br/>
        <w:t>н мен скінді - уакыт мезгілді</w:t>
        <w:br/>
        <w:t>ООРХХАХОСУООХОСУО ТӨЛЕ БИ</w:t>
        <w:br/>
        <w:t>-Жеңеше, мұнда келіңіз, алыстан келген құдашалармен таныстырайын,</w:t>
        <w:br/>
        <w:t>-деп оны ортаға шақырды.</w:t>
        <w:br/>
        <w:t>- Би қайным, мені үлкендер жағы жұмсаған соң келіп едім. Құрбы-</w:t>
        <w:br/>
        <w:t>құрдастарыма айтарым бар.</w:t>
        <w:br/>
        <w:t>- Айтыңыз, ақ жеңешетай, - деп Әнәпкел бір шеттен киіп ала</w:t>
        <w:br/>
        <w:t>жөнелді.</w:t>
        <w:br/>
        <w:t>-Ғафу етіңдер, құрбы-құрдастарым! Жарасқан әзіл,әңгіме-дүкендеріңді</w:t>
        <w:br/>
        <w:t>бұзбасқа шарам жоқ. Осылай қарай, төбе басында түнгі салқынмен мәслихат</w:t>
        <w:br/>
        <w:t>құрамаққа ауыл ақсақалдары бастап, бір топ үлкендер келе жатыр. Қыз-</w:t>
        <w:br/>
        <w:t>бозбала әдеп сақтасын дегенді айт деп апам жіберді мені.</w:t>
        <w:br/>
        <w:t>- Төле үйіндегі апакем айтса, Әлібек атакемнің қасында өзі теңдес</w:t>
        <w:br/>
        <w:t>сырласар билер болғаны да. Шешілмеген дау, кесілмеген биліктің түндігін</w:t>
        <w:br/>
        <w:t>түрмек шығар үлкендер жағы. Күз бен қыс шаруасын шатқаяқтатып, тыныш</w:t>
        <w:br/>
        <w:t>жатпайтын қазекем біраз нәрсені бүлдірген болар. Соларды бітістірмек те</w:t>
        <w:br/>
        <w:t>қарияларымыз, - деп Әнәпкел Әсемгүлдің айтқанын жандандырып әкетті.</w:t>
        <w:br/>
        <w:t>Тоқпан байдың шақылдақ ұлы Әлімжан жыршыны сөзбен шағып алды.</w:t>
      </w:r>
    </w:p>
    <w:p>
      <w:r>
        <w:t>- Тыныш жатпайтын қазакем туралы басқа айтса да сен айтпауың керек</w:t>
        <w:br/>
        <w:t>еді, жыршы. Өзің де атын үркітіп, адам өлтіріп, екі елдің арасын үргін-сүргін</w:t>
        <w:br/>
        <w:t>етіп қоймап па едің?</w:t>
        <w:br/>
        <w:t>Төле оған ашулы жүзбен қарап:</w:t>
        <w:br/>
        <w:t>- Немене жазатайым болған бір істі қырық жыл қазбалайтын қазымыр</w:t>
        <w:br/>
        <w:t>атанбақпысың, сен Әлімжан?! - деп тиып тастады.</w:t>
        <w:br/>
        <w:t>Бозбаланың бірі ағайындылардың ілінісіп қалғанын басқа арнаға</w:t>
        <w:br/>
        <w:t>бұрып, қағыта әзілдей сөйледі.</w:t>
        <w:br/>
        <w:t>- Дауласып, ырғасып-жырғасып, билік айтамыз десіп, осы үлкендер-ақ</w:t>
        <w:br/>
        <w:t>емін-еркін ойнап-күлуге мүмкіндік бермейтін болды ғой. Әнәпкелдің көмейі</w:t>
        <w:br/>
        <w:t>енді бүлкілдеп, арқасы қозып келе жатқанда шорт үзгенін қарашы. Төле де</w:t>
        <w:br/>
        <w:t>құдаша қыздардың ортасына енді түсіп еді, қап...</w:t>
        <w:br/>
        <w:t>Төле оған бұрыла қарап, байсалды жауап қайырды.</w:t>
        <w:br/>
        <w:t>- Ел арасы тыныш боп тұрса, ойын-сауықсыз қалмаспыз. Бүгін</w:t>
        <w:br/>
        <w:t>бесіндетіп үйге қартаң билер түскенді. Құрбы-құрдастарымның алтыбақан</w:t>
        <w:br/>
        <w:t>тепкенін, ақсүйек іздеп, ән шырқағанын қызық көріп қайырылмай кетіп</w:t>
        <w:br/>
        <w:t>қалып, енді оныма өкініп тұрмын. Үлкендерге сәлем беріп, қолдарына су</w:t>
        <w:br/>
        <w:t>құйып, арларыңда әңгіме тыңдамағаным әбестік болған екен, ойлап қарасам.</w:t>
        <w:br/>
        <w:t>Елге бай - құт емес, би - құт екенін білсем де бозбалалығым ұстап-ақ кетіпті.</w:t>
        <w:br/>
        <w:t>Кәрі біткен кінәмшіл деуші еді, енді бізді мықтап сынағалы келе жатпасын.</w:t>
        <w:br/>
        <w:t>Неде болса тәуекел, осы арада қалып, әкем бастаған ескінің көзін көрген</w:t>
        <w:br/>
        <w:t>билерді күтіп алайын. Сендер бара беріңдер, қуып жетермін.</w:t>
        <w:br/>
        <w:t>--іІ?2-</w:t>
        <w:br/>
        <w:t>сыз со сы с осы с ға ТӨЛЕ БИ</w:t>
        <w:br/>
        <w:t>- Кәне, айтшы, үшеу емес пе еді? - деді.</w:t>
        <w:br/>
        <w:t>- Аспаннан жауын жаумаса - шөп, егін шықпаса -- жер ғаріп, акку құсы</w:t>
        <w:br/>
        <w:t>болмаса, айдын шалқар - көл ғаріп, бастаушысы болмаса, жалпақ жатқан- ел</w:t>
        <w:br/>
        <w:t>ғаріп. Осы үшеуіне қосарым, сөзін сөйлері болмаса, ел ішіндегі - ер ғаріл.</w:t>
        <w:br/>
        <w:t>- Пәлі, айтканың көңілге қонады, ұлым. Кел, қолыңды жай, бұрын түзде</w:t>
        <w:br/>
        <w:t>бата беріп едім, енді өз ауылыңда отырып тағы ақ тілегімді білдірейін.</w:t>
        <w:br/>
        <w:t>Талай бата алып жүрсе де, мына сыннан сүрінбей өткеніне қуанған</w:t>
        <w:br/>
        <w:t>Төле алабұртып, тізерлей отыра кетіп, қолын жайды.</w:t>
        <w:br/>
        <w:t>- Жиреншедей шешен, Көреген Темірдей көсем болғайсың,</w:t>
        <w:br/>
        <w:t>Ел үшін жауыр, жалпыға бауыр болғайсың!</w:t>
        <w:br/>
        <w:t>Достарың сүйінсін, дұшпаның күйінсін,</w:t>
        <w:br/>
        <w:t>Құлқынға елікпе, мақтанға желікпе!</w:t>
        <w:br/>
        <w:t>Едігедей болсын намысың, ер жігітке бәрі сын,</w:t>
        <w:br/>
        <w:t>Қиындық көрсең мұқалма, ауырлық көрсең жұқарма,</w:t>
        <w:br/>
        <w:t>Үлкенді үлгі тұт алғы, содан артық сый бар ма?!</w:t>
        <w:br/>
        <w:t>Бәйдібек бабаңның аруағы жебесін, әулие-әнбиелер демесін,</w:t>
      </w:r>
    </w:p>
    <w:p>
      <w:r>
        <w:t>Алдыңнан бақытың ашылсын, Қызыр Ілияс барлық пәлені қашырсын.</w:t>
        <w:br/>
        <w:t>Тілекті Алла, бере гөр, Төле би атанып жүре бер!</w:t>
        <w:br/>
        <w:t>Аллаһу акбар! Әумиін!</w:t>
        <w:br/>
        <w:t>Жұрт батадан соң шулап қоя берді. Бәрінікі ақ тілектен, шын ниеттен</w:t>
        <w:br/>
        <w:t>туып жатты.</w:t>
        <w:br/>
        <w:t>- Енді бала би емес, Төле би болды!</w:t>
        <w:br/>
        <w:t>- Лайықты бата, жақсы тілек ғой!</w:t>
        <w:br/>
        <w:t>- Періштенің құлағына шалынсын!</w:t>
        <w:br/>
        <w:t>Төле науқас әкесіне қарап еді, ортада жанған оттың жарығымен</w:t>
        <w:br/>
        <w:t>жүзі бал-бұл жайнайды. Әлденені айтарда немесе келелі кеңесті бастарда</w:t>
        <w:br/>
        <w:t>осылай реңі нұрланып шыға келетін. «Тәубе! Тәубе!» деді іштей, Жаратқанға</w:t>
        <w:br/>
        <w:t>жалбарынып.</w:t>
        <w:br/>
        <w:t>Әлібек би ұлына бұрыла қарап:</w:t>
        <w:br/>
        <w:t>- Төлежан, кілең қау сақал, кәрі-құртаң сені қатарыңнан қалдырмайық.</w:t>
        <w:br/>
        <w:t>Құрбы-құрдастарыңның арасына бара ғой. Өсиет пен нәсиетімізді жеткіз.</w:t>
        <w:br/>
        <w:t>Алдыңнан жарылқасын, балам! - деді.</w:t>
        <w:br/>
        <w:t>Төле әкесінің үлкендер алдында оңаша айтар аңгімесі барын сезіп.</w:t>
        <w:br/>
        <w:t>лып етіп орнынан көтерілді.</w:t>
        <w:br/>
        <w:t>- Кеңестеріңіз келелі болсын, игі жақсылар!</w:t>
        <w:br/>
        <w:t>- Тілегің қабыл болсын, балам!</w:t>
        <w:br/>
        <w:t>Ақсақалдардың жиыны көпке созыла қойған жоқ. Ақботаны шақырып</w:t>
        <w:br/>
        <w:t>жанына отырғызған Әлібек би:</w:t>
        <w:br/>
        <w:t>--1%2--</w:t>
        <w:br/>
        <w:t>ОСУдОХӘСУсуа “2 ТӨЛЕ БИ</w:t>
        <w:br/>
        <w:t>деп жіберді сізге. Алланың салғанына амал бар ма? Бас биіңіз елін еңіретіп</w:t>
        <w:br/>
        <w:t>артында қалдырып, ақиреттік болды.</w:t>
        <w:br/>
        <w:t>Салқам Жәңгір жазық маңдайын сипалап, үндемей отырып қалды.</w:t>
        <w:br/>
        <w:t>Көбек сол тізерлеген күйі хан сөзін күтулі.</w:t>
        <w:br/>
        <w:t>- Жау жағадан алғалы тұрғанда бір таянышым морт сынған екен-ау.</w:t>
        <w:br/>
        <w:t>Жаманат хабарды жеткізуші өзің кім боласың?</w:t>
        <w:br/>
        <w:t>- Дулаттың Сыйқымы - Көбек жыршымын.</w:t>
        <w:br/>
        <w:t>- Жыршымын де... Ел шетіне жау келсе қолына қару ұстауға қауқарың</w:t>
        <w:br/>
        <w:t>бар ма?</w:t>
        <w:br/>
        <w:t>- Тақсыр, ел-жұрттан бөлініп қайда барам? Өзекті жанға бір өлім емес</w:t>
        <w:br/>
        <w:t>пе? Батырларыңыз кол бастап шықса қанмайданға мен дайын.</w:t>
        <w:br/>
        <w:t>- Бәрекелді! Қалың Дулатта ат жалын тартып мінер азамат көп пе?</w:t>
        <w:br/>
        <w:t>- Бар, тақсыр. Әлібек бидің Төлесі де ержетіп қалды.</w:t>
      </w:r>
    </w:p>
    <w:p>
      <w:r>
        <w:t>- Төле деймісің? Анау бір жылы осында екі ұлын қоса ертіп әкеліп еді.</w:t>
        <w:br/>
        <w:t>Соның біреуі болды ғой.</w:t>
        <w:br/>
        <w:t>- Иә, тақсыр. Төле бала кезінде Күлтөбедегі жиыныңызға келіп</w:t>
        <w:br/>
        <w:t>кайткан.</w:t>
        <w:br/>
        <w:t>- Енді сен бізге бидің казасын толық баянда, естиік.</w:t>
        <w:br/>
        <w:t>Көбек жыршы ағытыла бәрін айтты. Ұлы жүздің бас биінің денесін</w:t>
        <w:br/>
        <w:t>Алакөлге алып кеткенін де тілге тиек етті.</w:t>
        <w:br/>
        <w:t>-Сен ордамнан сый-сияпатымды көріп, жата-жастана ертең кайтарсың.</w:t>
        <w:br/>
        <w:t>Біз бидің кырқына адам жіберуді ойластырайық.</w:t>
        <w:br/>
        <w:t>Көбек жыршы хан сарайының сән-салтанатын бұрынырақ ұлы</w:t>
        <w:br/>
        <w:t>Әнәпкелден естігенімен, ол кезде он жастағы баланың айтқанына тұшына</w:t>
        <w:br/>
        <w:t>қоймаған. Енді өзі емін-еркін аралап, дәмді асқа сылқия тойып, қонақжайда</w:t>
        <w:br/>
        <w:t>түнеп, ертесіне еліне бет түзеді. Жол бойы ойланды. Толғанды. «Әнәпкелім</w:t>
        <w:br/>
        <w:t>Төленің жанында жүрсе көпті көріп, ханға парапар адамдармен иык</w:t>
        <w:br/>
        <w:t>тірестіреді екен-ау. Мен Сыйкым болып, бөлек ауылда тұрғанда не ұтамын</w:t>
        <w:br/>
        <w:t>осы? Онан да елге жетісімен Ұмсынай кемпірді алып, Алакөлге мен де көшіп</w:t>
        <w:br/>
        <w:t>кетейін. Төле тұрғанда Тоқпан байдың ауылы мені жатсына қоймас».</w:t>
        <w:br/>
        <w:t>Ол осы ойына катты бекіді.</w:t>
        <w:br/>
        <w:t>жжж</w:t>
        <w:br/>
        <w:t>Әлібек бидің кырқына орай Алакөлге хан келе жатыр деген сыбыс үш</w:t>
        <w:br/>
        <w:t>жүздің беделді адамдарының бәріне жетті. Қадір-кұрметім Ұлы жүздің бас</w:t>
        <w:br/>
        <w:t>биінен мысқалдай да кем емес деп жүрген кейбір бақталас бай-манаптар,</w:t>
        <w:br/>
        <w:t>сұлтандар кірпідей жиырылып қалды. Ғұмырында әділдікті үстем етсем деп</w:t>
        <w:br/>
        <w:t>өткен сабырлы, акылы кемел, кенпейіл жан барлық адамзаттын мәңгі мекені</w:t>
        <w:br/>
        <w:t>-М%-</w:t>
        <w:br/>
        <w:t>сы: с 2 сыз, с Сэ, ей% ТӨЛЕ БИ</w:t>
        <w:br/>
        <w:t>алмастай жарқылдадым, кұз қыранындай шаңқылдадым, барымды жоқ деп</w:t>
        <w:br/>
        <w:t>сарқылмадым. Елуге келдім - биік қырға ентікпей шықтым, арғы жағынан</w:t>
        <w:br/>
        <w:t>алыс-жақынды байқадым, дәулетімді шайқамадым. Алпысқа келдім - алты</w:t>
        <w:br/>
        <w:t>тарау жолға түстім, кайсысының алыс-жақынын білмедім. Жетпіске келдім</w:t>
        <w:br/>
        <w:t>- женілгенімді білдім, бала мен келінге билігімді бердім, айтқанына көндім,</w:t>
        <w:br/>
        <w:t>айдауына жүрдім. Сексенге келдім - оң жағым - от, сол жағым- су, алдым -</w:t>
        <w:br/>
        <w:t>жар, артым - құз, калай қозғалсам да тірлік деп біле алмадым. Міне, шырағым</w:t>
        <w:br/>
        <w:t>менің казірге білерім осы. Біздің жасымызға жеткенде қалғанын бәлкім, сен</w:t>
        <w:br/>
        <w:t>косарсың.</w:t>
        <w:br/>
        <w:t>Ол сөзінің соңында қуакылана жымиды.</w:t>
        <w:br/>
        <w:t>Сол атағы жер жарған билердің бірі осы Жетес те, екіншісі Қоңқа.</w:t>
        <w:br/>
        <w:t>Төле олардың әр сөзіне мән бере, кейде мақұлдай, кейде сынай тыңдайды.</w:t>
        <w:br/>
        <w:t>Қоңқа өзінен екі мүшелдей кіші Әлібекке өзімсіне сөйледі.</w:t>
        <w:br/>
        <w:t>- Естуімше осы ұлыңды бала би атандырған Қарасай қазы деседі, -</w:t>
        <w:br/>
        <w:t>деп бір тоқтады.</w:t>
        <w:br/>
        <w:t>- Дұрыс айтасыз, біз куәсіміз, - деді ауыл билерінің бірі.</w:t>
        <w:br/>
        <w:t>- Бірак, мұның біз келгенде алдымыздан аңқылдап шығып, атымызды</w:t>
        <w:br/>
        <w:t>байламағаны калай болды, ақсақалдар? Көргендінің ұлы деп сырттай разылық</w:t>
        <w:br/>
        <w:t>танытып жүргенімізде...</w:t>
      </w:r>
    </w:p>
    <w:p>
      <w:r>
        <w:t>Ол жанындағыларға көзін қысып қойды. Мұнысын байқаған Төле</w:t>
        <w:br/>
        <w:t>сабырлы калпында:</w:t>
        <w:br/>
        <w:t>- Уа, игі жақсылар! Жаңылмас жақ, сүрінбес тұяқ жоқ, - деп аз-</w:t>
        <w:br/>
        <w:t>кем тыныстап алды. - Соңдарыңыздан ерсем бе деген үмітте едім. Менің</w:t>
        <w:br/>
        <w:t>бір білместігімді жаңылдыға санамаңыздар, бір әбестігімді сүріндіге</w:t>
        <w:br/>
        <w:t>баламаңыздар. Ғапулық өтінемін сіздерден. Жастықтың желігіне еріп</w:t>
        <w:br/>
        <w:t>кетіп...</w:t>
        <w:br/>
        <w:t>Ибасактап,төмен қараған бозбалаға үлкендердіңарасындағы біліктілері</w:t>
        <w:br/>
        <w:t>қуана қарады, әншейін ақсақал атын жамылған біліксіздері қызғана қарады.</w:t>
        <w:br/>
        <w:t>Коңка би жөткірінді.</w:t>
        <w:br/>
        <w:t>-Тілің майда, сөзің жатық екенін бала кезіңде кездескенде-ақ білгенмін,</w:t>
        <w:br/>
        <w:t>Төлежан. Кәне, ел аузына іліккен жас жолбарыс болсаң, бұрынғының</w:t>
        <w:br/>
        <w:t>салтымен сені сынап көрейік. Қалай дейсің, көпшілік?</w:t>
        <w:br/>
        <w:t>- Дұрыс.</w:t>
        <w:br/>
        <w:t>- Топ алдында сынап беріңіздер, Төлені.</w:t>
        <w:br/>
        <w:t>- Сәл ғана бұрыс кылығын дұрысқа бұрсын.</w:t>
        <w:br/>
        <w:t>- Айта койшы, ғаріп нешеу, Төле?</w:t>
        <w:br/>
        <w:t>- Ел үшеу дейді, мен төртеу деймін.</w:t>
        <w:br/>
        <w:t>Қонқа би таңданып:</w:t>
        <w:br/>
        <w:t>ЖЕЛЕ</w:t>
        <w:br/>
        <w:t>ОСУООХОСУОО ӘС, ТӨЛЕ БИ</w:t>
        <w:br/>
        <w:t>- Бала-шағаны жаутаңдатып тастап кеткенде не ұтамыз? Күз де келіп</w:t>
        <w:br/>
        <w:t>калды, иек астына. Жоқ, әлде, биыл да Шу өңірінде қыстаймыз ба? - деп</w:t>
        <w:br/>
        <w:t>Әжібек ағасына қарады. Оның көңілі үнемі Алакөлге, кіндік қаны тамған</w:t>
        <w:br/>
        <w:t>жерге бұрып тұратын. Соны қипақтап жеткізген сыңайы.</w:t>
        <w:br/>
        <w:t>Оның меңзеп отырғаны -- Дулаттың біраз аталары осы соңғы төрт-бес</w:t>
        <w:br/>
        <w:t>жылда Алакөлдегі қыстауларына қайтып оралмай, осында қыстап қалып</w:t>
        <w:br/>
        <w:t>қойған. Ойлары - дүркіреп көбейіп келе жатқан Дулаттың атақонысын</w:t>
        <w:br/>
        <w:t>кеңейте түсу-тін. Анау шеті Бетпақдала, мынау шеті Алакөл, құлашты Тәшкен</w:t>
        <w:br/>
        <w:t>мен қырғыз Алатауына дейін жазған. Бұл жерлерде олар - Ысты, Ошақты,</w:t>
        <w:br/>
        <w:t>Шапырашты, Қаңлы, Сіргелі секілді іргелі рулармен араласып кеткен. Сыр</w:t>
        <w:br/>
        <w:t>мен Аралдың бойындағы малға қолайлы жайлауларда Кіші жүз бен Орта</w:t>
        <w:br/>
        <w:t>жүздің кейбір рулары да қойындасып жайлайтын. Әйтеуір, Дулаттан тараған</w:t>
        <w:br/>
        <w:t>кадау-қадау аталар солармен қатарласа мал өргізіп, тіркесе қыстап та жүр.</w:t>
        <w:br/>
        <w:t>Әжібектің айтып отырғаны осы жай-жапсар-тын.</w:t>
        <w:br/>
        <w:t>- Шынында да реті кеп тұрғанда Жаныс ауылдарының көшін солай</w:t>
        <w:br/>
        <w:t>түзесек қайтеді? - деп Данай салмақ сала сөйледі.</w:t>
        <w:br/>
        <w:t>- Күз болмай көш жүргізгеніміз қалай болар екен?</w:t>
        <w:br/>
        <w:t>Мұны айтқан томаға тұйықтау, Құдайберді әулетінің ішінде шаруасы</w:t>
        <w:br/>
        <w:t>қарашоғырлау Ақтай.</w:t>
        <w:br/>
        <w:t>- Тірі жанға үш жұмадан соң күз келді емес пе? Оған несіне</w:t>
        <w:br/>
        <w:t>жалтақтаймыз? Әлібектің жетісі, қырқы сияқты рәсімдерін атамекенде</w:t>
      </w:r>
    </w:p>
    <w:p>
      <w:r>
        <w:t>өткізейік те, - деп Бакыбек түпкі ойын бүкпей бауырларының алдына жайып</w:t>
        <w:br/>
        <w:t>салды.</w:t>
        <w:br/>
        <w:t>Құдайбердіден тарағандар соңғы сөзге жібігендей. Жаныстың басқа</w:t>
        <w:br/>
        <w:t>беделді ақсакалдары да қазалы адамдардың көңіліне келмейік деді ме, әлде,</w:t>
        <w:br/>
        <w:t>осы ақылды жөн санады ма, үндемеді.</w:t>
        <w:br/>
        <w:t>- Болсын солай! - деді Құдайбердінің ең үлкені Түгелбай.</w:t>
        <w:br/>
        <w:t>- Бауырымызды атамекенге жерлеп, жалғыз қалдырмай, топырағы</w:t>
        <w:br/>
        <w:t>тобарсығанша қасында болайық. Аруағын сыйлайық! - деп Қаражәуке</w:t>
        <w:br/>
        <w:t>белсеніп шыға келді. Ол байлығы жағынан Тоқпаннан кейінгі тәубә дейтін</w:t>
        <w:br/>
        <w:t>малдысы.</w:t>
        <w:br/>
        <w:t>Тоқпан байдың бастауымен Жаныс ауылдары дүрк көтерілді де,</w:t>
        <w:br/>
        <w:t>Сыйқым, Ботбай, Шымырлар осында кыстайтын болып келісті. «Жаз</w:t>
        <w:br/>
        <w:t>жайлауға қайта оралып соғармыз» деп бәтуаласты үлкендер жағы.</w:t>
        <w:br/>
        <w:t>Жаназа шығарылып, мәйіт артылған жампозды Есбол жылқышы</w:t>
        <w:br/>
        <w:t>жетекке алды. Оның соңынан ат үстіндегі қаралы топ ілесті. Қалған көпшілік</w:t>
        <w:br/>
        <w:t>-- 47 -</w:t>
        <w:br/>
        <w:t>сы2 с 2 сұлә с 9 сүле ТӨЛЕ БИ</w:t>
        <w:br/>
        <w:t>көлкітеді. Балам да азар-безер болды өзінен. Мұны көрсе жын-шайтанды</w:t>
        <w:br/>
        <w:t>көргендей шырылдап кеп бауырыма тығылады. Жас баланың әбден үрейін</w:t>
        <w:br/>
        <w:t>ұшырып бітті, салдақы неме! Әділ би болсаң, қарағым, жолбарыс жүрек</w:t>
        <w:br/>
        <w:t>жас би, мына карабеттің айдың-күннің аманында маған жасаған жаласынан</w:t>
        <w:br/>
        <w:t>құтқар!</w:t>
        <w:br/>
        <w:t>Секпіл беттің бауырындағы бала басына ақ салы салғанды саусағын</w:t>
        <w:br/>
        <w:t>шошайта көрсетіп: «Жаман апа, жаман апа!» деп шыр-шыр етеді. Көзі</w:t>
        <w:br/>
        <w:t>шарасынан шыға қорқып, бүрісе түседі. Қоршап отырғандардың балаға</w:t>
        <w:br/>
        <w:t>деген аянышы қаулап, өзара күбірлесіп: «Мұндай да жала болады екен, 0</w:t>
        <w:br/>
        <w:t>тоба!» деседі. Осының бәрін байкап отырған Тәуке сұлтанның да, Төленің</w:t>
        <w:br/>
        <w:t>де жүздері кұп-ку, оңған шүберектей бозарған. «Ойпырай, шыр-шыр еткізіп,</w:t>
        <w:br/>
        <w:t>бөтен баланы менікі дейтіндей мына бейбақтың есі ауысқан ба?!»</w:t>
        <w:br/>
        <w:t>Ак салылы бейшара екі шынтағын жерге тірей еңкейіп, ботасын бөріге</w:t>
        <w:br/>
        <w:t>алдырған аруанадай боздаған күйі:</w:t>
        <w:br/>
        <w:t>- Құдай-ай! Өз перзентім өзімнен үркердей не жазып ем, Алла саған?!</w:t>
        <w:br/>
        <w:t>Жазығым - заманнын зауалына ұшырап, нәресте кезінде жоғалтып алғаным</w:t>
        <w:br/>
        <w:t>ба? Тағдырымды тәлкекке салған жауымнан қайтіп өшімді алармын? Осылай</w:t>
        <w:br/>
        <w:t>әйелін аңыратып, баласын жатбауыр еткізіп жүре бере ма, қалың елім?!</w:t>
        <w:br/>
        <w:t>Менің көз жасымды, қасіретімді кім көреді, кім түсінеді?! Әділ би болсаң,</w:t>
        <w:br/>
        <w:t>жас бөрі Төле, ақ-қарамды ажыратып бер! Перзентімді бауырыма қайта сал,</w:t>
        <w:br/>
        <w:t>жерінтпей! -- деп етегі жасқа тола еніреп, жер тоқпақтады.</w:t>
        <w:br/>
        <w:t>Әп-сәтте басын сан тарау қиял торлаған Төле ойын жинақтап, тағы</w:t>
        <w:br/>
        <w:t>саңк етті. Дауысы сондай қаһарлы, өктем.</w:t>
        <w:br/>
        <w:t>- Тоқтатыңыздар түге, байбалам мен аңырауды! - деп жұрттың мысын</w:t>
        <w:br/>
        <w:t>баса ақырып калды, - алдымен мән-жайды анықтап білейік те.</w:t>
        <w:br/>
        <w:t>Дауласкерлер өктем дауысқа селк етісіп, жас бидің сұсынан именіп, сап</w:t>
        <w:br/>
        <w:t>тиылды.</w:t>
        <w:br/>
        <w:t>- Балаңыздың тұла бойында сіз білетін бұлтартпас қандай белгілері</w:t>
        <w:br/>
        <w:t>бар?</w:t>
      </w:r>
    </w:p>
    <w:p>
      <w:r>
        <w:t>Ақ салылы әйел тағы кемсеңдеді.</w:t>
        <w:br/>
        <w:t>- Ешкандай айрыкша белгісі жок еді.</w:t>
        <w:br/>
        <w:t>- Онда қалай танып, менікі деп жүрсіз?</w:t>
        <w:br/>
        <w:t>- Жүрегім сезеді! Ана жүрегі алдамайды... Бір Құдай сездіріп тұр, оны</w:t>
        <w:br/>
        <w:t>маған...</w:t>
        <w:br/>
        <w:t>- Ой, жүрегіңмен қоса әдірем қал! Құдай сендей жалғаншы бетпақты</w:t>
        <w:br/>
        <w:t>калай қолдасын?!-- деп секпіл бет шап-шап ете қалды.</w:t>
        <w:br/>
        <w:t>Төле оған ала көзімен бұрылып қараған. Анау жым болды.</w:t>
        <w:br/>
        <w:t>-Бұршак жауса балапанын тастап, өз басын қорғайтын бетпак торғайдай</w:t>
        <w:br/>
        <w:t>-.153-- --</w:t>
        <w:br/>
        <w:t>оосидехосусаыт ТӨЛЕ БИ</w:t>
        <w:br/>
        <w:t>дүбірі тым жақыннан, ауыл етегінен естіліп жатқан-ды. «Құтыла алмаспын,</w:t>
        <w:br/>
        <w:t>- деген ой зәресін ұшырды, - ең болмаса баламды аман алып қалсам,</w:t>
        <w:br/>
        <w:t>шүкіршілік етер ем, Жаратқан-ай! Жәрдем ете көр. пендеңе!»</w:t>
        <w:br/>
        <w:t>Әлгінде көршінің төңкеріліп жатқан кара қазаны көзіне шалынып, сәл</w:t>
        <w:br/>
        <w:t>кіліріп, ой тоқтата алмай жанынан өте шыққан. Кенет санасында әлдеқандай</w:t>
        <w:br/>
        <w:t>ойжарк етіп, шалт бұрылып, соған қайта жетіп барды. Бала ұйқысынан оянып,</w:t>
        <w:br/>
        <w:t>үрейді бұрынғыдан бетер ұшыра шар-шар жылады. Ойланып-толғануға</w:t>
        <w:br/>
        <w:t>мұрша жоқ. Басындағы орамалын сыпырып алып, кішкене Санабегінің</w:t>
        <w:br/>
        <w:t>оймақтай ауызын орап, байлап тастады. Үні шықпай қалған баланың</w:t>
        <w:br/>
        <w:t>мұрны пыс-пыс етеді. Мөлдіреген күнәсіз жанарынан моншақ-моншақ жас</w:t>
        <w:br/>
        <w:t>домалайды. Жараткан сыйлаған түйсікпен анасынан айырылғанын сезіп</w:t>
        <w:br/>
        <w:t>жатыр ма, оны ешкім айта алмасы белгілі.</w:t>
        <w:br/>
        <w:t>Үрей буған келіншек кара казанның бір шетін оң қолымен жұлқа</w:t>
        <w:br/>
        <w:t>көтеріп, сәбиді оның астына еппен жайғастырды. Аяғының астында жатқан</w:t>
        <w:br/>
        <w:t>қалыңдығы бір жарым елі жалпақ тасты қазанның ернеуіне тірей салып, ауа</w:t>
        <w:br/>
        <w:t>кіретіндей санлау калдырды. Одан кейін тірі қалсам қайтып оралармын деген</w:t>
        <w:br/>
        <w:t>үмітпен, алды-артына қарамай, жанарынан жас парлап, өзен бойындағы</w:t>
        <w:br/>
        <w:t>қалың қамысқа қарай құстай ұшты. Көйлегінің етегін ышқырына қыстырып,</w:t>
        <w:br/>
        <w:t>табаны жер сүйкей зымырады.</w:t>
        <w:br/>
        <w:t>Зыткан қалпы жұлдыздай ағып бара жатып: «Ең болмаса соңғы рет</w:t>
        <w:br/>
        <w:t>иіскеп сүймеппін-ау!» деп өкініп, өзін-өзі жерлеп ұрсып барады. Көкірегі</w:t>
        <w:br/>
        <w:t>қарс айырылып, жүрегі тарс жарылардай кеудесі сыздады. Сыздаған жарадан</w:t>
        <w:br/>
        <w:t>бұл элдеқайда ауыр-тын. Көзі жасаурап, калың қамыс бұлдырап көрінеді.</w:t>
        <w:br/>
        <w:t>Жандалбасалап діттеген тұсқа келіп те қалды-ау. Міне келді... Келді</w:t>
        <w:br/>
        <w:t>ғой... Арқан бойы жер ғана.. Ышкына ұмтылды... Өзін қалыңға тастай</w:t>
        <w:br/>
        <w:t>берді...</w:t>
        <w:br/>
        <w:t>Әлден уақытта тура құлағының түбінен ат тұяғының тасыр-тұсыры</w:t>
        <w:br/>
        <w:t>естілді. Мойын бұруға мұршасы жоқ. Ол ауыл адамдарының шашылған</w:t>
        <w:br/>
        <w:t>құмалақтай бытырап, қамысты бетке алғанын жаудың аңдап үлгіргенінен</w:t>
        <w:br/>
        <w:t>бейхабар-тын. Қашқандарды алыстан көрген дұшпан екіге жарылып,</w:t>
        <w:br/>
        <w:t>бірқатары өзен жағалай ат қойған.</w:t>
        <w:br/>
        <w:t>Акторғын дүбірден катты сескеніп: «Алла-ай!» деп ышқынған күйі</w:t>
        <w:br/>
        <w:t>қалыңға койып кетті. Әлі қатая қоймаған қамыстың қияктары бетіне, денесінің</w:t>
      </w:r>
    </w:p>
    <w:p>
      <w:r>
        <w:t>ашык жеріне шып-шып тиеді. Тырнап кетпесе де шымылдата шымшиды.</w:t>
        <w:br/>
        <w:t>Көзіне калың құрақтың жапырағы тиіп кетердей болған соң жанарын бір</w:t>
        <w:br/>
        <w:t>ашып, бір жұмып, жандәрмен алға қарай ентелейді.</w:t>
        <w:br/>
        <w:t>Құлағының түбіндегі дүрсіл енді борт-борт сынған қамыс үніне ұласқан.</w:t>
        <w:br/>
        <w:t>Қадамың қиылғыр калмак алыс ұзатпай, табан тістесіп еріп келеді. «Қараң</w:t>
        <w:br/>
        <w:t>-- 155 --</w:t>
        <w:br/>
        <w:t>ахОСУОаХОСУОа 2 ТӨЛЕ БИ</w:t>
        <w:br/>
        <w:t>оларды бір бел шығарысып барып, қайта оралып, үйлерін жығып, кешке</w:t>
        <w:br/>
        <w:t>дайындала бастады. Әнәпкел Төлені қимай, қайғысына ортақтасып, жеті-</w:t>
        <w:br/>
        <w:t>сегіз шақырымдай қаралы топпен бірге бүлкілдей жорғалатты.</w:t>
        <w:br/>
        <w:t>- Мен осы арада қалайын, - деді ол ақбоздағы досының қайғысына</w:t>
        <w:br/>
        <w:t>ортактасып, - амандықпен көрісуге жазсын.</w:t>
        <w:br/>
        <w:t>Төле жыршы досын қатты қыса құшақтады да, іле атын тебініп қалып.</w:t>
        <w:br/>
        <w:t>артына бұрылып қарамастан жүріп кетті.</w:t>
        <w:br/>
        <w:t>жш.</w:t>
        <w:br/>
        <w:t>Тәшкен қаласындағы тастан салынған хан сарайының жасауылдары</w:t>
        <w:br/>
        <w:t>ентелеп келген, орта бойлы, төртпақ, күйек сақал кісіні ішке жібермей ұстап</w:t>
        <w:br/>
        <w:t>қалды.</w:t>
        <w:br/>
        <w:t>- ӘЙ, тоқта! Лұқсатсыз қайда ентелеп барасың? Әкеннің үйіне келген</w:t>
        <w:br/>
        <w:t>жоқсың. Шаңыраққа кара, бұл хан ордасы.</w:t>
        <w:br/>
        <w:t>- Біліп кеп тұрмын ғой, ханға Ұлы жүздің бас биінің қайтыс болғанын</w:t>
        <w:br/>
        <w:t>естірте келіп едім...</w:t>
        <w:br/>
        <w:t>- Құдайбердінің Әлібегі ме?.. - деп жасы отыздардағы бойшаң жасауыл</w:t>
        <w:br/>
        <w:t>анықтай сұрады.</w:t>
        <w:br/>
        <w:t>- Иә, солай болып қалды. Бидің қазасын ханға жеткізуім керек...</w:t>
        <w:br/>
        <w:t>- Еңдеше менімен былай жүр!</w:t>
        <w:br/>
        <w:t>Жасауыл оны ішке енгізіп, орданың алдында тұрған екеуге тапсырды.</w:t>
        <w:br/>
        <w:t>- Хан иеме Әлібек бидің қайтыс болғанын естірте келіпті. Ішке</w:t>
        <w:br/>
        <w:t>кіргізіңдер!</w:t>
        <w:br/>
        <w:t>Анау екеуі мұның үсті-басын көздерімен тінткілеп, ана жер, мына жерін</w:t>
        <w:br/>
        <w:t>қолымен сипалай тексеріп, қойнына тыққан қаруы жоғын білгеннен кейін</w:t>
        <w:br/>
        <w:t>барып бірі алдына түсіп, келген хабаршыны соңынан ілестірді. Хан ортаңғы</w:t>
        <w:br/>
        <w:t>бөлмеде екі адаммен әлдене жайлы кеңесіп отыр екен. Ол өзі жақтаулары</w:t>
        <w:br/>
        <w:t>сүйектен ойып жасалған, жиегіне алтын жалатқан таққа жайғасыпты да, анау</w:t>
        <w:br/>
        <w:t>екеуі қалы кілемнің үстіне төселген қалың құрақ көрпешенің үстіне малдас</w:t>
        <w:br/>
        <w:t>құрыпты.</w:t>
        <w:br/>
        <w:t>Жасауыл қолын көкірегіне қойып, басын иді де:</w:t>
        <w:br/>
        <w:t>-- Тақсыр, сізге Әлібек бидің ауылынан мына адам келіп тұр, - деді.</w:t>
        <w:br/>
        <w:t>- Бидің ауылынан келді ме, алдынан келді ме?</w:t>
        <w:br/>
        <w:t>- Ауылынан келдім, тақсыр! -- деді Көбек жыршы тізерлеп отыра</w:t>
        <w:br/>
        <w:t>қалып.</w:t>
      </w:r>
    </w:p>
    <w:p>
      <w:r>
        <w:t>- Алдынан келмей, ауылынан келсең Ұлы жүздің бас биінен айырылған</w:t>
        <w:br/>
        <w:t>екенбіз де... Науқастанып биылғы жиынға келе алмап еді.</w:t>
        <w:br/>
        <w:t>- Айтпағымды айтпай-ақ білдіңіз, тақсыр. Мені бидің қазасын есіттір</w:t>
        <w:br/>
        <w:t>т- 148 --</w:t>
        <w:br/>
        <w:t>ехсудахоосуоа хх ТӨЛЕ БИ</w:t>
        <w:br/>
        <w:t>Сол үркердей ғана бөтен ниеттілердің өзі ішкі сырын жалтақтап ашық айта</w:t>
        <w:br/>
        <w:t>алмай, керек десең сыбайласынан да сескеніп, өтірік уайымдап, бұға түседі.</w:t>
        <w:br/>
        <w:t>Сәске түстің кезінде Әлібек би әлі енші алмаған Төле мен Елібайды, үлкен</w:t>
        <w:br/>
        <w:t>отаудағы бәйбішесін, кіші отаудағы Тоқалын оңаша алдырып, бәсең дауыспен</w:t>
        <w:br/>
        <w:t>сөйледі.</w:t>
        <w:br/>
        <w:t>- Көзім тіріде Құдай маған бұйырткан малды сендерге еншілеп берейін</w:t>
        <w:br/>
        <w:t>деп едім. Менің айтқандарымды ұмытпай, көз жұма қалсам, қырқымды</w:t>
        <w:br/>
        <w:t>өткізген соң, ұрыспай-таласпай, жұртқа таба болмай, еншілеріңді бөліп</w:t>
        <w:br/>
        <w:t>алыңдар. Ал Елібайдың малын өзі үйленіп, үйелменді болғанша бағып.</w:t>
        <w:br/>
        <w:t>көбейтіп берерсің, Төлежан. Бұл саған аманат.</w:t>
        <w:br/>
        <w:t>Ол деміге отырып, еншінің бәрін түстеп, тайлы-тұяғына дейін атал</w:t>
        <w:br/>
        <w:t>шықты. Ешкім ләм-мим демеді. Тек қана шолжаңдап өскен Елібай:</w:t>
        <w:br/>
        <w:t>- Әке, құла биенің орнына Төлеге бөлген теңбіл көк айғырды маған</w:t>
        <w:br/>
        <w:t>беріңіз, - деді тентектігіне басып.</w:t>
        <w:br/>
        <w:t>Бөктік оны қолынан тартқылай бергенде Төле:</w:t>
        <w:br/>
        <w:t>- Теңбіл көкті де ал, бие де өзінде қалсын, - деді інісіне.</w:t>
        <w:br/>
        <w:t>Әлібек осы ұлының мәртігі мен әділдігі бойына қатар дарығанына</w:t>
        <w:br/>
        <w:t>разылық кейіппен оның қолдарынан ұстап, сипады.</w:t>
        <w:br/>
        <w:t>- Енді бауырларыңды, ағайын-туғанды шақыр. Бақұлдасып қалайын.</w:t>
        <w:br/>
        <w:t>Төле сұсты да ойлы жанарына іркіле берген жасты шешелеріне</w:t>
        <w:br/>
        <w:t>көрсеткісі келмей, тез сыртқа шыға жөнелді. Арадан көп өтпей туған-</w:t>
        <w:br/>
        <w:t>туыстар, ауылдағы сыйлы ағайын бас бидің алдына кіріп-шыға бастады.</w:t>
        <w:br/>
        <w:t>Өз алдына жеке ауыл болип, түтін түтеткен Құдайберді аулетінің бәріне ат</w:t>
        <w:br/>
        <w:t>шаптырылды.</w:t>
        <w:br/>
        <w:t>жжнш</w:t>
        <w:br/>
        <w:t>Алдыңғылардың бірі ретінде інісінің алдына кірген Тоқпан бай көзіне</w:t>
        <w:br/>
        <w:t>бүртік жас алып шықты. Оны көргендердің бәрі жасып, ұнжырғасы түсті.</w:t>
        <w:br/>
        <w:t>Әйелдер жағы дауыс салуға шақ қалып жүр.</w:t>
        <w:br/>
        <w:t>Құптан намазы оқылар тұста Әлібектің басында отырған молда</w:t>
        <w:br/>
        <w:t>күбірлеп бидің иманын үйіре бастады. Әлдеқалай жамандык қашан естілер</w:t>
        <w:br/>
        <w:t>деп үрейленіп жүрген Малбике бәйбіше селк етіп, ақ жаулығының ұшымен</w:t>
        <w:br/>
        <w:t>аузын баса булығып, бүк түсіп отыра кетті. Молда етсіз салалы саусақтарымен</w:t>
        <w:br/>
        <w:t>ақиреттік болған жанның қабағын сипалап, көздерін жапты. Сол-ақ екен,</w:t>
        <w:br/>
        <w:t>бәйбіше дауыс сап, есік алдында күні бойы қаздиып тұрған сегіз ұл оған</w:t>
        <w:br/>
        <w:t>қосыла «Әкем-айлап!» қоя берді. Елеңдесіп отырған ағайын-бауыр би үйіне</w:t>
        <w:br/>
        <w:t>қарай лап қойып, «бауырымдаған» дауысқа дауыс ұласты.</w:t>
        <w:br/>
        <w:t>Әлібек бидің ауылымен қойындасып қатар қонған ауылдардан «Ой.</w:t>
        <w:br/>
        <w:t>бауырымдап!» ат қойғандар нөпір. Белдерін шарт буа байлап, қаз-қатар таяк</w:t>
      </w:r>
    </w:p>
    <w:p>
      <w:r>
        <w:t>ЖЕТЕР? КЕ</w:t>
        <w:br/>
        <w:t>ОХООУСХХОСУООХОС»2 ТӨЛЕ БИ</w:t>
        <w:br/>
        <w:t>кейін ол айынан қайтып қалды. «Өлгендерді кім көмді екен?» деген ой келді</w:t>
        <w:br/>
        <w:t>жұмыр басына. Жаудың бұлай жаны ашымасы белгілі. Жайратып-киратып.</w:t>
        <w:br/>
        <w:t>өліктерді құзғын-қарғаға шұқытып, қазақты үрейліндіргенді кәпір қалмақ</w:t>
        <w:br/>
        <w:t>жақсы көреді деп еститін. Бұл неде болса қазақтың қолымен жасалған</w:t>
        <w:br/>
        <w:t>тірлік.</w:t>
        <w:br/>
        <w:t>Төңіректі шолды. Осы маңнан көш өткен тәрізді. «Ойрандалған ауылға</w:t>
        <w:br/>
        <w:t>көш иелері кештетіп жеткен болды-ау, шамасы. Ай жарығымен өліктерді</w:t>
        <w:br/>
        <w:t>іздеп тауып, таң атқанша көмген секілді. Іздеушілер шамасы қалын қамысқа</w:t>
        <w:br/>
        <w:t>тереңдеп енген мұны кезіктірмепті. Кезіктірмегені жақсы да болыпты.</w:t>
        <w:br/>
        <w:t>Жаудың бұған жасаған қиянатын, өзін тірідей қорлағанын өзгелер біліп</w:t>
        <w:br/>
        <w:t>қоятын сді.</w:t>
        <w:br/>
        <w:t>Енді неде болса жазмыштың басқа салғанын көреді. Боска өлуге болмас.</w:t>
        <w:br/>
        <w:t>Баласы тірі сияқты. Бәлкім, көштегілерге кезіккен шығар. Сонда екінші тірі</w:t>
        <w:br/>
        <w:t>адам өзі... Қалғанының бәрін осында жерлегені анық. Мұның аңшы күйеуінің</w:t>
        <w:br/>
        <w:t>қабірі қайсысы?»</w:t>
        <w:br/>
        <w:t>Келіншек төмпелерді қайта санады. Жаңылыспапты. Сол он жеті...</w:t>
        <w:br/>
        <w:t>Бұлар кішкене Санабекті қосқанда он тоғыз-тын. Күйеуі байқұс осылар аман</w:t>
        <w:br/>
        <w:t>қалсын деп жаумен жұлқысып өлді ғой. Әйтпесе, астындағы жүйрігімен</w:t>
        <w:br/>
        <w:t>қашып құтылуына мүмкіндігі мол-тын. Қалай да оның соңында қалған</w:t>
        <w:br/>
        <w:t>тұяғын іздеп тауып, ошағының түтінін қайта түтетіп, отын өшірмеуі керек.</w:t>
        <w:br/>
        <w:t>Адам ретіндегі оның ендігі парызы сол ғана... Қалғанының бәрі мәнсіз. «Ал</w:t>
        <w:br/>
        <w:t>қалмақ өлігін мұнда тастамайды. Жеңген дұшпан мәйітін қалдырушы ма еді?</w:t>
        <w:br/>
        <w:t>Өзімен бірге ала кетеді ғой...» деп ойлады қамкөңіл келіншек.</w:t>
        <w:br/>
        <w:t>Ол етегін сілкіп орнынан тұрды. Барлык қабірді бірінен соң бірін</w:t>
        <w:br/>
        <w:t>құшақтап, олармен қоштасты. Сөйтті де басы ауған жаққа қарай жүре берді.</w:t>
        <w:br/>
        <w:t>«Жауыз құба қалмақтан кек алар ерлер туар ма, екен? Соны көріп өлсем</w:t>
        <w:br/>
        <w:t>арманым жоқ еді».</w:t>
        <w:br/>
        <w:t>Жас келіншек сандалып жүріп Дулат ауылдарына тап болған. Басынан</w:t>
        <w:br/>
        <w:t>кешкен жағдайды жарым-жартылай ғана айтты. Бала мен өзінің көрген</w:t>
        <w:br/>
        <w:t>қорлығын бүйрегіне бүкті. Күйеуінің өлгенін, ауылдың қырылғанын</w:t>
        <w:br/>
        <w:t>жасырмады. Ботбай ішіндегі бір байға жалданып, кірін жуып, қазан-ошағына</w:t>
        <w:br/>
        <w:t>араласып, күнін көрді.</w:t>
        <w:br/>
        <w:t>Сырты бүтін, іші түтін бір жүріс. Күңірене жүріп, күрсіне жүріп, арадан</w:t>
        <w:br/>
        <w:t>жылдар жылжыды. Биылғы жазда Ботбайдың Ақторғын жүрген ауылына</w:t>
        <w:br/>
        <w:t>Найман ішінен жас баласын жетектеп Күнімкүл келді. Айтуына қарағанда</w:t>
        <w:br/>
        <w:t>күйеуі сүзектен қайтып, ешкім әмеңгерлікке алмай, жалғыз баласымен</w:t>
        <w:br/>
        <w:t>төркініне қайтуға мәжбүр болыпты.</w:t>
        <w:br/>
        <w:t>Ақторғын баланы алғаш көргенде-ақ жүрегі әлденеге шым етті. Баланын</w:t>
        <w:br/>
        <w:t>бет пішіні марқұм күйеуіне келіңкірейтін тәрізді. Жүріс-тұрысы да ұқсайды.</w:t>
        <w:br/>
        <w:t>--138--</w:t>
        <w:br/>
        <w:t>ТӨЛЕ БИ</w:t>
        <w:br/>
        <w:t>ма. Әнәпкел? Қаршығаңнның биылғы тырнақалдысын Тәуке сұлтан</w:t>
        <w:br/>
        <w:t>қызықтасын.</w:t>
      </w:r>
    </w:p>
    <w:p>
      <w:r>
        <w:t>- Дегенің болсын, Төле би!</w:t>
        <w:br/>
        <w:t>Жыршы досының аузынан «бала би», «қойшы би» дегенді жиі</w:t>
        <w:br/>
        <w:t>естігенмен Төле би деп нықтай айтуы тұңғыш рет-тін. Бойы ду етіп барып</w:t>
        <w:br/>
        <w:t>басылды. Сыр білдірмей бұрылып шыға жөнелді.</w:t>
        <w:br/>
        <w:t>жжж</w:t>
        <w:br/>
        <w:t>Төленің бойы сұңғақтанып, оң бетіндегі қалы айқынданып, сөзі</w:t>
        <w:br/>
        <w:t>салмактанып, отты жанарында сұстылықпен қатар ойлылық басымдана</w:t>
        <w:br/>
        <w:t>түскен. Бала күннен жуан дауысы енді есіліп кеп бергенде қай адамды да</w:t>
        <w:br/>
        <w:t>елең еткізеді.</w:t>
        <w:br/>
        <w:t>Оның туа біткен айрыкша касиетін Тәуке сұлтан кешелі бері аңғарып,</w:t>
        <w:br/>
        <w:t>өзінен жас болса да қатарындай санап, жылы іштартты. Жас сұлтанға</w:t>
        <w:br/>
        <w:t>Көктұмсықтың қаз бен үйрек қаққан қызығынан гөрі Төленің ойлантып</w:t>
        <w:br/>
        <w:t>тастайтын астарлы да мәнді сөзі артық. Тәукені кейде «түптің түбінде</w:t>
        <w:br/>
        <w:t>бір сүйенішім осы бозбала болмағай» деген ой қаумалайды. Бозбаласы</w:t>
        <w:br/>
        <w:t>ел арасында би атанып, көпшілікті аузына каратып қалғанын сезіп-біліп,</w:t>
        <w:br/>
        <w:t>естігендеріне тұшынып барып солай деп топшылайды.</w:t>
        <w:br/>
        <w:t>Алакөлге келгелі бері «құрдасым еді» деп Ақбота көбірек</w:t>
        <w:br/>
        <w:t>төңіректегенімен сұлтанның көнілі көбіне-көп Төлеге құлады. Екеуі ел</w:t>
        <w:br/>
        <w:t>билеу тізгінін колдарына ұстап отырмаса да халық қамын жей әңгіме айтады.</w:t>
        <w:br/>
        <w:t>Ру басы билер мен бай-шонжарлардың іштей бітіспейтін бақастығын,</w:t>
        <w:br/>
        <w:t>түймедейді түйедей сылтауға балап өзара қырқысуын сынай сөйлейді.</w:t>
        <w:br/>
        <w:t>Қазір де тап солай, кастарында тек қана домбыра ұстаған Әнәпкел бар,</w:t>
        <w:br/>
        <w:t>төбе басында оңаша әңгіме шертісті. Тауке сұлтан бұл екеуіне қарағанда ит</w:t>
        <w:br/>
        <w:t>көйлекті бұрын тоздырғанын, көпті көбірек көріп үйренгендігін, біліктігін</w:t>
        <w:br/>
        <w:t>байқатты. Беліндегі асфаһани қылышын қын бауымен қоса шешім алып:</w:t>
        <w:br/>
        <w:t>- Көрсеткен күрметіңе бек разымын, Төле би! - деді бозбаланың</w:t>
        <w:br/>
        <w:t>үстіндегі жарасымды бешпенті мен жарғақ шалбарына сүйсіне қарап, - мына</w:t>
        <w:br/>
        <w:t>жарағымды ақпейілмен ұсынып отырмын. Сұлтан сыйы еді деп байланып</w:t>
        <w:br/>
        <w:t>жүр.</w:t>
        <w:br/>
        <w:t>Төленің карасұр өңі алабұртып, ені жалпақтау асфаһани қылышты</w:t>
        <w:br/>
        <w:t>қынабынан суырып алып, кой майымен жеңіл сүртілген жүзін сипап көрді.</w:t>
        <w:br/>
        <w:t>Аскан ептілікпен сілтер колға наркескеннен кем түспесі белгілі, қылпып,</w:t>
        <w:br/>
        <w:t>жарқырап тұр. Төле каруды лып еткізіп кынына қайта салып, бауын оң</w:t>
        <w:br/>
        <w:t>иығынан асыра, сол жамбасына сүйкете асып алды.</w:t>
        <w:br/>
        <w:t>- Сыйыңызға бек разымын, сұлтан!</w:t>
        <w:br/>
        <w:t>-184--</w:t>
        <w:br/>
        <w:t>сы: сыз, с осло, с Ә ТӨЛЕ БИ</w:t>
        <w:br/>
        <w:t>ұстап тұрған би ұлдары мен аға, інілері келгендермен солқылдай жылап,</w:t>
        <w:br/>
        <w:t>көрісіп жатты. Алысырақтан келіп, жаназаға қатысамыз деушілер өздерімен</w:t>
        <w:br/>
        <w:t>ала шыққан киіз үйлерін ауыл маңына тігіп, малдарын сойып, әрекетін</w:t>
        <w:br/>
        <w:t>жасап жатыр. Қазаға жиналғандарды күтіп, шығарып салуды Тоқпан бай</w:t>
        <w:br/>
        <w:t>өз әмірімен жүргізді. Есбол жылқышы мен Көбек жыршы бастаған топ зыр</w:t>
        <w:br/>
        <w:t>жүгіріп, қызметке кірісті.</w:t>
        <w:br/>
        <w:t>Түн жарымы шамасында Тоқпан бай Құдайберді әулетіне</w:t>
        <w:br/>
        <w:t>қарастылардың бәрін өзінің он екі қанат үйіне жинады. Ол Ақботаға тізгін</w:t>
        <w:br/>
        <w:t>бермей, өз білгенінше билеп-төстеді.</w:t>
      </w:r>
    </w:p>
    <w:p>
      <w:r>
        <w:t>- Әлібектің маған айтқаны: «Денемді кіндік қаным тамған Алакөлге</w:t>
        <w:br/>
        <w:t>апарып жерлеңдер» болды. Тілегін орындамасақ болмас. Бірақ, мынандай</w:t>
        <w:br/>
        <w:t>күні ыстық жаз кезіңде мәйітті бес күншілік жерге қалай жеткіземіз? Ақыл</w:t>
        <w:br/>
        <w:t>айтатындарың бар ма?</w:t>
        <w:br/>
        <w:t>Қапелімде бәрі сасқалақтады. Бұл жағын ешкім ойламапты.</w:t>
        <w:br/>
        <w:t>- Әкемнің жаназасы осында шығарыла ма? - деп сұрады Ақбота.</w:t>
        <w:br/>
        <w:t>- Имам солай деп отыр.</w:t>
        <w:br/>
        <w:t>- Ондай болса ел арасынан бал іздеу керек. Денесін балға орап алып</w:t>
        <w:br/>
        <w:t>барамыз.</w:t>
        <w:br/>
        <w:t>-Табылған ақыл. Осы жуырдағана Сібірдегі татар көпестері осы арадан</w:t>
        <w:br/>
        <w:t>Хиуаға қарай беттеп, керуен тартып өтпеп пе еді? Солар жол-жөнекей күпшек-</w:t>
        <w:br/>
        <w:t>күпшек! бал сатқан. Төңіректегі ауылдарда алушылар болған шығар. Құнына</w:t>
        <w:br/>
        <w:t>қой сұрағанға қой, тай сұрағанға тай беріп, екі күбісін жинастырайық. Қазір</w:t>
        <w:br/>
        <w:t>жан-жаққа адам аттандырып, таң атқанша, мәйітті арулағанша эрқайсысы</w:t>
        <w:br/>
        <w:t>шіккенін алып жетсін деп тапсырыңдар.</w:t>
        <w:br/>
        <w:t>Түн ішінде, әп-сәтте бал жинаушылар жақын ауылдарға жылдам</w:t>
        <w:br/>
        <w:t>аттанды. Қарап отырмай би ауылының үйді-үйін аралағандар да жарты</w:t>
        <w:br/>
        <w:t>күбідей бал жинады.</w:t>
        <w:br/>
        <w:t>Бас бидің қазасын сырт былай тұрсын, бауыр-туыстың өзі әрқайсысы</w:t>
        <w:br/>
        <w:t>әртүрлі қабылдады. Токпан бай Әлібектің қазасына қай би, қай бай, қай</w:t>
        <w:br/>
        <w:t>манаптың келгенін, кім келмей қалғанын ішке түйіп жүрді. Оның да</w:t>
        <w:br/>
        <w:t>бакталастарына деген өз есебі бар. Бай ұлдары: «Ендігі билік әкемнің</w:t>
        <w:br/>
        <w:t>қолында болар, Акбота жас ғой» деп ойласты.</w:t>
        <w:br/>
        <w:t>Әлібектің өз кіндігінен тұңғышы Тыныбек момындығымен белгілі</w:t>
        <w:br/>
        <w:t>жан. «Ақбота ел билесе, оның келіп кетер сыйлы қонақтарға сыбаға беруім</w:t>
        <w:br/>
        <w:t>үшін мен Тоқпан атамдай бай болуым керек шығар. Ондай қыруар көп</w:t>
        <w:br/>
        <w:t>малды қайдан алам» деп уайымдады. Шора әке қазасы жанына батқанмен</w:t>
        <w:br/>
        <w:t>1 Күпшек - кейде қарағайдан, көбіне еменнен жасалған орыс бөшкесі. Оған бал жинал, ша-</w:t>
        <w:br/>
        <w:t>рап құйып сақтайды. Көлемі эртүрлі болады.</w:t>
        <w:br/>
        <w:t>10-152 -- 45--</w:t>
        <w:br/>
        <w:t>ахОСХАХООУДОХОСУ С ТӨЛЕ БИ</w:t>
        <w:br/>
        <w:t>- қараңғы көрде жатса да күншілдердің көңілін тырнады. Бақталастықтын</w:t>
        <w:br/>
        <w:t>мысын басып, күншілдікті бәсеңсітсем деп армандап еді, мақсатына жете</w:t>
        <w:br/>
        <w:t>алмады. Жете алмайтынын білетін де. Сонда да бойына Құдай берген</w:t>
        <w:br/>
        <w:t>болмысымен, өз әлінше күресті, қарсыласып бақты. Сөйтіп, жақсылықтың</w:t>
        <w:br/>
        <w:t>шамын жақсам деген қасиетін үміткер ұлы Төленің бойынасіңіруге көп әрекет</w:t>
        <w:br/>
        <w:t>еткен. Онысы бос әурешілік болмаған секілді. Әкесі кайтыс болғаннан кейін</w:t>
        <w:br/>
        <w:t>көпшіліктің көңілі соған ауған. Ақбота би атанғанмен кейбіреулер көбіне көп</w:t>
        <w:br/>
        <w:t>Төлені жағалап, пана іздейді, әділдігіне сенеді. Ағасы да інісіне іштарлық</w:t>
        <w:br/>
        <w:t>жасай қоймады. Әкесінің бұған тапсырған аманаты: «Төлені шетке қақпай</w:t>
        <w:br/>
        <w:t>жаныңа жақын ұста. Түптің түбінде тірегің де, сүйенішің де сол» болған.</w:t>
        <w:br/>
        <w:t>Ағайынды екеуі бір-бірін қас-қабағынан айтпай ұғысып, кей</w:t>
        <w:br/>
        <w:t>жағдайларда бір жеңнен қол, бір жағадан бас шығарып, мәмілелі күйде</w:t>
        <w:br/>
        <w:t>жүргендерінде әкесінің қырқына хан келе жатыр деп шапқыншы жетті. Бұл</w:t>
        <w:br/>
        <w:t>ретте Ақбота Тоқпан атасының ісіне қол сұғып, хан мен оның төңірегіндеп</w:t>
        <w:br/>
        <w:t>жақсы мен жайсаңдарды құрметтеп, қошеметтеп, лайықты сый-сияпатпен</w:t>
        <w:br/>
        <w:t>күтіп алуға өзі бас боп әзірленді. Жылқылы байдан гәрі би мен батырға</w:t>
        <w:br/>
        <w:t>Салқам Жәңгірдің көңілі көбірек кұлайтынын әкесінен есітіп, көңіліне түйіп</w:t>
      </w:r>
    </w:p>
    <w:p>
      <w:r>
        <w:t>қойған.</w:t>
        <w:br/>
        <w:t>Ол Төлені оңашалап шақырып алды да:</w:t>
        <w:br/>
        <w:t>- Ханның тобында Тәуке сұлтан да бар көрінеді, -- деді көздерін алыска</w:t>
        <w:br/>
        <w:t>қадай сөйлеп. - Байқауымша ол екеумізге көңіл айтуға келе жатыр. Оны жеке</w:t>
        <w:br/>
        <w:t>үйге түсірейік, - деді.</w:t>
        <w:br/>
        <w:t>- Мақұл, аға! Ағайын бар емес пе? Осындайда қарасуы жоқ болса онын</w:t>
        <w:br/>
        <w:t>несі ағайын? Бұл міндетті мен мойныма алайын.</w:t>
        <w:br/>
        <w:t>- Сөйткенің жөн. Қазақтың хан түсетін үйі екенімізді білдірейік, мына</w:t>
        <w:br/>
        <w:t>жұртқа.</w:t>
        <w:br/>
        <w:t>Төле ағасының алдынан шығысымен жақында көшіп келіп, біржола</w:t>
        <w:br/>
        <w:t>бірге қоныс тебуге бел буған Әнәпкелдің қараша үйіне соқты. Екеуі</w:t>
        <w:br/>
        <w:t>оңашаланып сөйлесті.</w:t>
        <w:br/>
        <w:t>- Хан бір түнеп қана кететін шығар, шамасы. Тәуке сұлтанды алып</w:t>
        <w:br/>
        <w:t>қалып, құс салып серуендетейік. Сенің Көктұмсық қаршығаң түлеп пе еді.</w:t>
        <w:br/>
        <w:t>өзі?</w:t>
        <w:br/>
        <w:t>- Көктұмсық бабында ғой. Түз құсы емес пе, балапанынан қолбала</w:t>
        <w:br/>
        <w:t>етіп баққаннан бұлар әлдеқайда алғыр. Көкем құс таниды. Осында көшіп</w:t>
        <w:br/>
        <w:t>келісімен</w:t>
        <w:br/>
        <w:t>Көктұмсықтың қоябасын! алып, денесін тазартып қойған.</w:t>
        <w:br/>
        <w:t>- Құланның қасынуына мылтықтың басылуы тура кеп тұрғандай</w:t>
        <w:br/>
        <w:t>1 Қояба - құсытың жемсауына жиналып қалатын қыл-қыбыр.</w:t>
        <w:br/>
        <w:t>-- 50-</w:t>
        <w:br/>
        <w:t>аохосудахосоа2 ТӨЛЕ БИ</w:t>
        <w:br/>
        <w:t>биліктің тізгіні жатырлас ағасына тигеніне қуанатындай. Өтебай әкесінін</w:t>
        <w:br/>
        <w:t>аузынан Төленің би атанбағанына өкінді. «Бағымыз шаппады» деп ойлады.</w:t>
        <w:br/>
        <w:t>Елібай балалықтың буымен әуре болып, кейде басқалармен қосылып жылай</w:t>
        <w:br/>
        <w:t>жоқтасып, кейде өлімге де сән-салтанатпен келіп жатқандарды қызықтап</w:t>
        <w:br/>
        <w:t>тұрып қалады.</w:t>
        <w:br/>
        <w:t>әже</w:t>
        <w:br/>
        <w:t>Төле әкесінің қазак арасындағы беделі мен кадірін білетін-ді. Ол</w:t>
        <w:br/>
        <w:t>қадір-қасиет бабасы Құдайберді биден мирас болып қалған. Енді елдің</w:t>
        <w:br/>
        <w:t>дауылға қасқайып қарсы тұрар қарағайының бірі кұлағанын сезді. Аскар</w:t>
        <w:br/>
        <w:t>таудай сүйеніші қайтып орнынан тұрмайды, ақылы мен парасатын бұған</w:t>
        <w:br/>
        <w:t>телімейді. Қазақ арасында білікті де, білімді де көп-ау. Әй, қайдам соның</w:t>
        <w:br/>
        <w:t>бәрі экесіндей қайдан болсын! Соған қайғырды. Жалғыз бұған ғана емес.</w:t>
        <w:br/>
        <w:t>халықтың бір тіреуінің сынғанына жылады. Ауыр күрсініп, аһылап тұрып</w:t>
        <w:br/>
        <w:t>ойлады. «Қарасай қазы, Ағынтай, Алатау батырлар, Әнет баба, енді міне, өз</w:t>
        <w:br/>
        <w:t>әкесі - бұл бақи дүниеден өтті. Салқам Жәңгірдің сүйенерлері аз қалды-у.</w:t>
        <w:br/>
        <w:t>Қоңқа мен Жетес билердің қартайып, аяктарын үзеңгіге салып, ертең-бүгін</w:t>
        <w:br/>
        <w:t>деп отырысы анау. Хан батырларының да біразы жорықтарда, жекпе-жекте</w:t>
        <w:br/>
        <w:t>шейіт кетіпті. Апырай, солардың орнын басар азаматтар өсіп жетілді ме, өзі?</w:t>
        <w:br/>
        <w:t>Мұның қатарынан көзге түскен кім бар? Ертеңді күн елдің жоғын жоқтап.</w:t>
        <w:br/>
        <w:t>барын түгендер, намысын жыртар, қолын бастар кімдер болмақ?! Әлде, қазак</w:t>
        <w:br/>
        <w:t>құйрық-жалсыз құландай сұмпиып, жүдеп қалды ма, шынымен-ақ?»</w:t>
        <w:br/>
        <w:t>Соңғы ойынан өзі шошыды. Шошыды да есіне Тәуке сұлтанды алды.</w:t>
      </w:r>
    </w:p>
    <w:p>
      <w:r>
        <w:t>Байбектің Айтығының есімі ел аузында Әйтеке деп айтылып, дабыра болып</w:t>
        <w:br/>
        <w:t>естіліп жүр. Кіші жүз ағайындар соның аузына қарайтын секілді. Ол екеуі</w:t>
        <w:br/>
        <w:t>жастары шамалас, қазіргі топ бастар азаматтар. Бірі сұлтан, бірі айыр тілді</w:t>
        <w:br/>
        <w:t>би. Келдібектің Қазыбегінің, жас Қожаберген жыраудың аты аталып, ауызға</w:t>
        <w:br/>
        <w:t>ілікті. «Жоқ, қазақ ерсіз емес көрінеді. Ел тірегі солар, соңыңда біз бармыз.</w:t>
        <w:br/>
        <w:t>әке!» деп іштей толғанды Төле.</w:t>
        <w:br/>
        <w:t>Қаза үстіндегі барлық билікті қолына алған Тоқпан бай Кұлайберді</w:t>
        <w:br/>
        <w:t>әулетінен тарағандар мен Жаныстың беделді адамдарының төрт көзін түгел</w:t>
        <w:br/>
        <w:t>жиып, тағы мәслихат құрды. Ағайынды - Түгелбай, Данай, Ақтай, Бақыбек.</w:t>
        <w:br/>
        <w:t>Құдайбақ, Қаражәуке, Әжібек тізелесе қалыпты. Төменіректе олардың</w:t>
        <w:br/>
        <w:t>ержеткен ұлдары қатарласа отыр.</w:t>
        <w:br/>
        <w:t>- Әлібекті Алакөлге апаруға бүкіл ел боп ереміз бе, қайтеміз? - деп</w:t>
        <w:br/>
        <w:t>Тоқпан аға-інілеріне қарады.</w:t>
        <w:br/>
        <w:t>- Жылқышы мен малшыдан басқа атқа отыра алатын еркек кіндік түгел</w:t>
        <w:br/>
        <w:t>барып қайтпаймыз ба? - деп жасы үлкен Құдайбақ інісіне ой тастады.</w:t>
        <w:br/>
        <w:t>-- %6--</w:t>
        <w:br/>
        <w:t>ахосудахосуоахЕ ТӨЛЕ БИ</w:t>
        <w:br/>
        <w:t>болып, баланы қалай жоғалтқансыз? Айтып отырған жауыңыз кім еді.?</w:t>
        <w:br/>
        <w:t>- Айтайын... Құлақ асатын адам болмаған соң айта алмай жүрмін ғой,</w:t>
        <w:br/>
        <w:t>мен мұңлық іштен тынып... Енді айтайын өзіңе, айналайын, аруақты жас бң.</w:t>
        <w:br/>
        <w:t>Тыңдаңыздар...</w:t>
        <w:br/>
        <w:t>жжж</w:t>
        <w:br/>
        <w:t>- Ойбай, жайрағыр қалмақ кеп қалды!</w:t>
        <w:br/>
        <w:t>- Әне, қарасы көрінді, ойбай-ай!</w:t>
        <w:br/>
        <w:t>- Тез өзен бойындағы қалың қамысқа жетіңдер!</w:t>
        <w:br/>
        <w:t>- Бас сауғала, тірі жүргенің!</w:t>
        <w:br/>
        <w:t>- Кеудеңде жаның барың тез қимылда!</w:t>
        <w:br/>
        <w:t>- Ойбай-ай, қара құрым боп қаптады!</w:t>
        <w:br/>
        <w:t>- Қару ұстауға жарайтын ер-азамат бармысың! Атқа қонып, топтал</w:t>
        <w:br/>
        <w:t>маңыма!</w:t>
        <w:br/>
        <w:t>- Өзекті жанға бір өлім! Бала-шағаны құтқарып қалайық, тым</w:t>
        <w:br/>
        <w:t>болмаса!</w:t>
        <w:br/>
        <w:t>Ақторғын дегбірі қашып, қараша үйінен сыртқа жүгіре шықса, түгін</w:t>
        <w:br/>
        <w:t>саны онға да жетпейтін шағын ауылдың үлкен-кішісі жан-жаққа шашылған</w:t>
        <w:br/>
        <w:t>тарыдай босып барады. Жауға шабуға жарамды, сойыл сілтей алады-ау</w:t>
        <w:br/>
        <w:t>деген бес-алты адам атқа отырыпты. Арасында өз күйеуін де аңдап қалды</w:t>
        <w:br/>
        <w:t>Өзен бойына барып үйрек-қазға құс салармын деп жиналып жүрген-тін.</w:t>
        <w:br/>
        <w:t>Топалаңның аяқ астынан боларын кім сезген?</w:t>
        <w:br/>
        <w:t>- Баланы алып, қалың қамысқа жет! Бол ұш, селтиіп тұрмай! - деді ол</w:t>
        <w:br/>
        <w:t>сасып қалған келіншегіне жекіріп.</w:t>
        <w:br/>
        <w:t>Астаң-кестең, үрейді ұшырған дабырадан есін жия алмай абдырап,</w:t>
      </w:r>
    </w:p>
    <w:p>
      <w:r>
        <w:t>тірсектері дірілдеген келіншек үйіне қайыра жүгіріп кірді. Қапелімде</w:t>
        <w:br/>
        <w:t>бесікке таңулы нәрестесін шешіп ала алмай әуреленіп, өз-өзінен демде тұла</w:t>
        <w:br/>
        <w:t>бойын қаратер жапсын. Бесік баудың іліп байлаған жібін дұрыс тартпай</w:t>
        <w:br/>
        <w:t>шатастырып, түйінін шиеленістіріп алған. Енді сасқанынан бесігімен көтерг</w:t>
        <w:br/>
        <w:t>кашпаққа әрекеттенгенде көзіне қара пышақ көрінді. Іліп алды да бырт-</w:t>
        <w:br/>
        <w:t>бырт еткізіп баулардың бәрін қиып, сәбиін жәргегімен қоса жұлып алып.</w:t>
        <w:br/>
        <w:t>бауырына қысып, жандәрмен сыртқа ытқыды. Әлем-тапырақта әлдебір</w:t>
        <w:br/>
        <w:t>албастыны көргендей шошына ұмтылды. Ауылдың әлгі бес-алты азаматы</w:t>
        <w:br/>
        <w:t>көзсіз тәуекелге бел буып, бала-шаға үшін жан пида десіп, олар қалын</w:t>
        <w:br/>
        <w:t>қамыстың арасына паналағанша жауды тосқауылдауға бекініпті. Мұның жан</w:t>
        <w:br/>
        <w:t>жары да жанкештілікпен жүз қаралы қалмаққа қарсы азғана топпен бірге</w:t>
        <w:br/>
        <w:t>шауып барады. Ақторғын кемсеңдей: «Қош, кош бол!» дей берді.</w:t>
        <w:br/>
        <w:t>Жанұшырған Ақторғын әудем жер жүгіре басып барғанда ат тұяғының</w:t>
        <w:br/>
        <w:t>-- 1%--</w:t>
        <w:br/>
        <w:t>есуас дахосуо ТӨЛЕ БИ</w:t>
        <w:br/>
        <w:t>- Разылығым сол, қылышың қас дұшпаныңның басында ойнасын!</w:t>
        <w:br/>
        <w:t>Жас бидің бейілді сөзіне осылай деп қайыра жауап айтқан Тәуке тағы</w:t>
        <w:br/>
        <w:t>әлдене демекке ыңғайланғанда төменнен шу естіліп, іркіле берді. Есбол</w:t>
        <w:br/>
        <w:t>жылқышының барқырай жекіген дауысы құлақтарына жетті.</w:t>
        <w:br/>
        <w:t>- Айттым ғой, мен сендерге, оның қасында хан ұлы бар деп. Қазір</w:t>
        <w:br/>
        <w:t>мазасын алмай кейінірек келіңдер.</w:t>
        <w:br/>
        <w:t>Басына тозыңқыраған ақ салы орамал салған, отызға енді ғана іліккен</w:t>
        <w:br/>
        <w:t>әйел енірей жылап, ағ үстіндегі жылқышынын үзеңгісіне қос қолдай</w:t>
        <w:br/>
        <w:t>жармасып, жанұшыра жалбарынды.</w:t>
        <w:br/>
        <w:t>- Рақым етіңіз, мені Төле биге жолыктырыңызшы, өтінем сізден! Мен</w:t>
        <w:br/>
        <w:t>секілді пақырға көмек бермесе турашылдығы қайда? Жас жолбарыс, әділ би</w:t>
        <w:br/>
        <w:t>шықты деген дүңкілдеген аты не керек?! Мен бір, қасіретім шашымнан кеп</w:t>
        <w:br/>
        <w:t>әйелмін. Аңырап қалған анамын! Жолықтырыңыз мені, Төле биге! Әйтпеге.</w:t>
        <w:br/>
        <w:t>тап осы арада ат тұяғына таптатып тастай салыңыз!</w:t>
        <w:br/>
        <w:t>Бейшара әйелдің тұла бойды шымырлатар сөзіне Тәуке сұлтан елен</w:t>
        <w:br/>
        <w:t>етті де:</w:t>
        <w:br/>
        <w:t>-- Алдырт, ана әйелді, не даты бар екен? - деді жас биге.</w:t>
        <w:br/>
        <w:t>Төле сұлтанның аузынан сондай сөзді күтіп, тықыршып отырған</w:t>
        <w:br/>
        <w:t>«Алдырт!» дегенді естуі сол-ақ екен қасындағы Әнәпкелге иек қақты. 0л</w:t>
        <w:br/>
        <w:t>лыпылдай ширақ басып, елді азан-қазан етіп, шу көтеріп жатқан сорлы</w:t>
        <w:br/>
        <w:t>пендеге қарай беттеді.</w:t>
        <w:br/>
        <w:t>Айқай-шудың иесі жалғыз болмай шықты. Бірі әлгі сбіл-дебіл аңыра</w:t>
        <w:br/>
        <w:t>жүрген, басына ескі ақ салы салғаны, екіншісі одан ересектеу, қырықтың</w:t>
        <w:br/>
        <w:t>қыркясынан асып қалған, жаулығын бясына орай тартқан, секпіл бет әйел.</w:t>
        <w:br/>
        <w:t>Ол касындағы бес-алты жас шамасындағы баласын қолынан тас қып үстіп</w:t>
        <w:br/>
        <w:t>алыпты. Біреу тартып алардай айырылар емес.</w:t>
        <w:br/>
        <w:t>Екі дауласушы төмен етекті бұлардың алдына келіп, иіліп, тізерлей</w:t>
        <w:br/>
        <w:t>отырысты. Мына екеуінің қайсысы Төле би дегендей әрқайсысына кезек-</w:t>
        <w:br/>
        <w:t>кезек жалтақтайды. Бұрын көрмегендігі жүздерінен байқалып тұр. Олармен</w:t>
        <w:br/>
        <w:t>бірге бірталай адам ере келіп, жағалай малдас кұра жайғасып жатыр.</w:t>
        <w:br/>
        <w:t>- Іздегендеріңіз мына жігіт, - деді сұлтан әйелдерге жанындағы серігін</w:t>
      </w:r>
    </w:p>
    <w:p>
      <w:r>
        <w:t>иек қаға көрсетіп.</w:t>
        <w:br/>
        <w:t>Не айтарларыңыз бар? - деді Төле саңқ етіп.</w:t>
        <w:br/>
        <w:t>Бала жетектеген сектія бет пақыр аннусының алдын орап, безек</w:t>
        <w:br/>
        <w:t>қақты.</w:t>
        <w:br/>
        <w:t>- Мына бетпақ, құрсағымда тоғыз ай, тоғыз күн көтерген баламды</w:t>
        <w:br/>
        <w:t>менікі деп, жалған жыламсырап, өзегімді өртеп, қыр соңымнан қалмайды.</w:t>
        <w:br/>
        <w:t>Ғайбаттап, жала жауып, тауып алғансың дей ме-ву, әйтеуір, көз жасың өтірік</w:t>
        <w:br/>
        <w:t>амыт””” талқанын алттала</w:t>
        <w:br/>
        <w:t>2, ТӨЛЕ БИ</w:t>
        <w:br/>
        <w:t>бесігіне дейін алып кеткен. Айнала тып-типыл. Тек қана үш-төрт қазан</w:t>
        <w:br/>
        <w:t>шалқалай аударылып жатыр. Ақторғын шарк ұрып көршінің қазанын іздеді.</w:t>
        <w:br/>
        <w:t>Жүрегі суылдап, үрейден тұла бойы қалтырады. Мұның Санабегін</w:t>
        <w:br/>
        <w:t>жасырған қазаны да аударылып, шалкалап қалыпты.</w:t>
        <w:br/>
        <w:t>- Шырығым-ай, бармысың!? Қайдасың?! - деп шыңғырып келіп</w:t>
        <w:br/>
        <w:t>күйелеш қазанды кұшақтай кұлады.</w:t>
        <w:br/>
        <w:t>Бала үшті-күйлі жок. Енді жыладың не, жаламадың не? «Аһылап-үһілеп</w:t>
        <w:br/>
        <w:t>барып қазанның орнын сипалай берді, сипалай берді... Сипалай-сипалай</w:t>
        <w:br/>
        <w:t>әдірем қалған жұртта баксыдай аңырады. Аңырап-аңырап талықсып, сұлк</w:t>
        <w:br/>
        <w:t>құлады. Аздан соң есін жиып қайта аңырады.</w:t>
        <w:br/>
        <w:t>Намазшамның кезінде ғана сандалып өз отауының орнына келіп,</w:t>
        <w:br/>
        <w:t>топырағын уыстап кеудесіне қысып еңкілдеді. Күйеуі жақында ғана осы</w:t>
        <w:br/>
        <w:t>маннан өтіп бара жатқан керуеннен екі түлкі терісіне айырбастап әперген ак</w:t>
        <w:br/>
        <w:t>салысы бар-тын, сол елеусіз жерде қалып қойыпты. Алып кеудесіне басты.</w:t>
        <w:br/>
        <w:t>Күйеуі есіне түсті. Құрғап қалған жанардан жас тамбай кемсеңдеді. Үйдің</w:t>
        <w:br/>
        <w:t>орнын сүйем қарысын да калдырмай сипалап карап шықты. Ақтарылған</w:t>
        <w:br/>
        <w:t>кебежеден түсіп калса керек, топыраққа араласқан көмеш нан қолына ілікті.</w:t>
        <w:br/>
        <w:t>Үрлеп тозаңнан тазартқан болды. Шетінен үзіп жеп, өзегін жалғады. Түн</w:t>
        <w:br/>
        <w:t>ішінде мән-мағынасыз басқа үйлердің орнын сипалап жүріп шашылып</w:t>
        <w:br/>
        <w:t>калған кұрт, ірімшік, нандарды жинады. Құмырасымен шаңға көміліп қалып</w:t>
        <w:br/>
        <w:t>койған айран тауып алды. «Өлмегенге өлі балық жолығады» деп күбірлей</w:t>
        <w:br/>
        <w:t>жүріп, өз үйінін орнына бүрісе бүк түсіп, түнеп шықты.</w:t>
        <w:br/>
        <w:t>Ақторғынның төркіні Найман ішінде-тін. Бұл онда барғысы келмеді.</w:t>
        <w:br/>
        <w:t>Өмір сүрудің өзі Бұлан былай мәнсіздеу түйілді оған. О баста ата-анасының</w:t>
        <w:br/>
        <w:t>ықтиярынсыз аншы жігіттің етегінен ұстап кеткеніне әке-шешесі ренжулі.</w:t>
        <w:br/>
        <w:t>Оның үстіне кім біледі, жаудан кұтылған бірен-саран өзі секілді адам қалса</w:t>
        <w:br/>
        <w:t>осы маңды торуылдап жүр ме? Мұны түсінсе, солар түсінеді...</w:t>
        <w:br/>
        <w:t>Ертеңіне түске дейін бұл маңайға ешкім келмеді. Күдері үзілген жас</w:t>
        <w:br/>
        <w:t>келіншек беталды қаңғып кете барды. Ауыл сыртына шаға бергенде жаңа</w:t>
        <w:br/>
        <w:t>кабірлердің пайда болғанын көзі шалды. Аяғын қорқа басып сонда келді.</w:t>
        <w:br/>
        <w:t>Аралап көрді. Санады. Он жеті төмпешік. Ауыл адамдарының санынан екеуі</w:t>
        <w:br/>
        <w:t>кем. Аңшылар ауылының ортасындағы жас нәресте жалғыз-тын, мұның</w:t>
        <w:br/>
        <w:t>Санабегі ғана еді. Қалған балалар әжептеуір жастағы қарасирақтар болатын.</w:t>
        <w:br/>
        <w:t>Мына кабірлердің арасында нәресте жерлейтіндей кішкене қоянжон төмпешік</w:t>
        <w:br/>
        <w:t>жок. Жүрегі дүрс-дүрс сокты. «Шынымен тірі калғаны ма? Оны қаран өшкір</w:t>
        <w:br/>
        <w:t>жау найзасының ұшына іліп қақпақыл жасамағаны ғой. Сонда баласын жау</w:t>
        <w:br/>
        <w:t>алып кеткені ме? Олар оны не кылсын. Әлде ойраннан соң жолай өткен</w:t>
        <w:br/>
        <w:t>біреулер кездесіп калып, бауырына басты ма? Әйтеуір, тірі секілді...»</w:t>
      </w:r>
    </w:p>
    <w:p>
      <w:r>
        <w:t>Ақторғын кешелі бері өзіне-өзі кол салғысы келіп жүрген. Мынадан</w:t>
        <w:br/>
        <w:t>сс сыз, ӘСӘ, ТӨЛЕ БИ</w:t>
        <w:br/>
        <w:t>Жанарының ұясы бұған келіңкірей ме, қалай өзі? Содан ет-жүрегі езіле</w:t>
        <w:br/>
        <w:t>елжіресін кеп. Күні-түні Күнімкүлдің кәрі әке-шешесінің үйін торуылдайтын</w:t>
        <w:br/>
        <w:t>эдет тапты. Сөйтіп жүргенде: «Байғұс бедеу шықты деуші еді, Құдайым</w:t>
        <w:br/>
        <w:t>қырыққа келгенде бұған да бала берген екен» деген сыпсыңды құлағы шалды.</w:t>
        <w:br/>
        <w:t>Бірде Күнімкүлдің өз аузынан: «Іле өзенінің бойынан қалмақтар ойрандап</w:t>
        <w:br/>
        <w:t>кеткен ауылдың үстінен шыктық» дегенді естіді. Бұл шыдамай:</w:t>
        <w:br/>
        <w:t>- Алла атымен шыныңызды айтыңызшы, мына баланы қазанның</w:t>
        <w:br/>
        <w:t>астынан тауып алмап па, едіңіз? - деп шап етті.</w:t>
        <w:br/>
        <w:t>- Тауып алғаны несі? Өз балам, өзегімді жарып шыққан, - деп анау</w:t>
        <w:br/>
        <w:t>безектеді.</w:t>
        <w:br/>
        <w:t>- Қайдам, өзімді қоярға жер таппай жүрмін, мұны көргелі. Құдды</w:t>
        <w:br/>
        <w:t>менің балам секілді. Көрген сайын ет-жүрегім елжіреп, жүре алмай қаламын.</w:t>
        <w:br/>
        <w:t>Марқұм күйеуімнің аузынан түскендей.., - деп Ақторғын жармасуын</w:t>
        <w:br/>
        <w:t>коймады.</w:t>
        <w:br/>
        <w:t>- Әдірем қал. Сенің күйеуіңнің қандай екенін кім білген. Балам өз</w:t>
        <w:br/>
        <w:t>күйеуімнен айнымайды, - деп Күнімкүл жолатпады.</w:t>
        <w:br/>
        <w:t>Екеуінің дауын бүкіл ауыл болып шеше алмады. Ру басы билер де</w:t>
        <w:br/>
        <w:t>састы. Солай әрі-сәрі күйде жүргенде Ақторғынның құлағына жас пері би</w:t>
        <w:br/>
        <w:t>Төленің дабысы жеткен.</w:t>
        <w:br/>
        <w:t>жжж</w:t>
        <w:br/>
        <w:t>Тәуке сұлтан Төлеге әрі сұрақты жүзбен, әрі сынай қараған. «Мына</w:t>
        <w:br/>
        <w:t>шешуі киын дауға не амал табасың? Бала қай бейбақтікі екенін қалай дөп</w:t>
        <w:br/>
        <w:t>басып ажыратасың?» деген жүзінде сұраулы сыңайы бар-тын. Ақторғын</w:t>
        <w:br/>
        <w:t>әнгімесін бастағанда Ақбота да бұлардың қасына келіп отырған-ды.</w:t>
        <w:br/>
        <w:t>Алғашында ол екі әйелді жақтырмай: «Әкемнің орнына би сайланған мен</w:t>
        <w:br/>
        <w:t>емес пе ем? Бұлар неге менің алдыма бармаған?» - деген пенделік ойда-тын.</w:t>
        <w:br/>
        <w:t>Енді байыптаса - шешуі аса қиын түйін. Шытырман шырғалаңды, жұмбақты</w:t>
        <w:br/>
        <w:t>бір іс. Осы араға Тәуке сұлтанның кәңілін аудай келе қалғанына өкінді. «Бала</w:t>
        <w:br/>
        <w:t>дауына Ақбота би мен інісі Төле дұрыс төрелік жасай алмапты», - деген сөз</w:t>
        <w:br/>
        <w:t>Дос пен дұшпанға тарап кетсе, одан кейін беделім қалай болмақ?»</w:t>
        <w:br/>
        <w:t>Төле екі әйелге өткір жанарларын кезек қадай қарады.</w:t>
        <w:br/>
        <w:t>- Басқа айғағыңыз жоқ па? - деді Ақторғынға.</w:t>
        <w:br/>
        <w:t>- Бұлтартпайтындай айғағымның жоғы рас, жас жолбарыс би! Осы</w:t>
        <w:br/>
        <w:t>баланы көргенде жүрегімнің шым етіп, кеудемнің сыздап, ет-жүрегімнің</w:t>
        <w:br/>
        <w:t>елжіреп, тыпыршып орнымда тұра алмауым ғана өз көңілімдегі бұлтартпас</w:t>
        <w:br/>
        <w:t>айғақтай сезіледі.</w:t>
        <w:br/>
        <w:t>- Сіз де шындыкты айтыңыз?</w:t>
        <w:br/>
        <w:t>Күнімкүлдін денесі дір етгі. «Апырай, мына жас бидің ішіңдегі</w:t>
        <w:br/>
        <w:t>сыо с осы с осо ТӨЛЕ БИ</w:t>
      </w:r>
    </w:p>
    <w:p>
      <w:r>
        <w:t>өшкірден құтыла алмайтын шығармын... Құтыла алмас сірә... Құтылмайды</w:t>
        <w:br/>
        <w:t>ғой... Құтқармайды... бұл жауыз...»</w:t>
        <w:br/>
        <w:t>Өлдім-талдым дегенде ат жабуындай алаңқайға аяғы іліккен. Бұрылып</w:t>
        <w:br/>
        <w:t>соңына қарай бергені сол еді, сарт етіп кеуде тұсына бұғалық салынды</w:t>
        <w:br/>
        <w:t>«Жұлының үзілгір ұрымтал сәтті күтіп, ілесе еріп отырған екен де...»</w:t>
        <w:br/>
        <w:t>Келіншек шыңғырып жіберді. Қысық көз, жылан өңді жылмақаі</w:t>
        <w:br/>
        <w:t>адамның барқ еткен дауысын естіді. Иығына ауыр нәрсе зілмендей болып,</w:t>
        <w:br/>
        <w:t>жан ауырта тиді. Сол-ақ екен тұла бойы қорғасындай ауырлап сала берді.</w:t>
        <w:br/>
        <w:t>Талықсып, есі кіресілі-шығасылы кезде әлдекімнің мұны әурелеп</w:t>
        <w:br/>
        <w:t>жатқанын сезді. Жиырыла жиіркенді. Бар күшін бойына жиып, үстінде</w:t>
        <w:br/>
        <w:t>ырсылдаған жалмақайдың бетіне қос қолын салған. Тырнағының жауын</w:t>
        <w:br/>
        <w:t>дарыған-дарымағанын білмейді. Білетіні, әйтеуір, қалмақтың кіжініп тұрып</w:t>
        <w:br/>
        <w:t>мұны ішіне шірене тепкені... Одан арғысы бұлдыр... Бұлыңғыр дүние...</w:t>
        <w:br/>
        <w:t>жж«ж</w:t>
        <w:br/>
        <w:t>Есін жиғанда ашқылтым, жүрек айнытар иісті сезді. Арасынан жылқы</w:t>
        <w:br/>
        <w:t>тезегінің иісін ажыратты. Қалмақ алаңқайда атын біраз уақыт ұстаған</w:t>
        <w:br/>
        <w:t>сыңайлы. Өзінің етегі ашық-шашық, түрулі жатыр. Киімі дал-дал жыртылған.</w:t>
        <w:br/>
        <w:t>Қорланды... Қарғанды... «Неге өлтіріп кетпеді, бүйткенше?!» деп күйінді</w:t>
        <w:br/>
        <w:t>Қазан астында қалған баласы ойына оралған соң ғана селк етіп бойын жиды.</w:t>
        <w:br/>
        <w:t>Күңірене ойланды. «Мен оған керекпін... Ол тірі».</w:t>
        <w:br/>
        <w:t>Орнынан тұруға әрекеттенді. Оң иығы мен кеудесі күпшектей. Езуінен</w:t>
        <w:br/>
        <w:t>аздап қан ағыпты. Сол жақ қабырғасы ұстатпайды. Әзер дегенде тіктелді.</w:t>
        <w:br/>
        <w:t>Көзі қарауытып, аяғын баса алмай біраз тұрды. Әл жиып жан-жағына қарады</w:t>
        <w:br/>
        <w:t>Мезгіл - талтүс. «Апырай, жау шапқанда бесін секілді-тін. Бұл содан бері.</w:t>
        <w:br/>
        <w:t>түн бойы ес-түссіз жатқаны ма? Жатқан орнына қорлана қарап, қамыстың</w:t>
        <w:br/>
        <w:t>жапырылған жерімен тәлтіректей басып сыртқа беттеді.</w:t>
        <w:br/>
        <w:t>Мұның жеті-сегіз түтінді, шағын шоғырлы ауылы аңшылықты кәсіп</w:t>
        <w:br/>
        <w:t>етіп, жаз өзен жағалап, қыс тауға жақындап қонатын. Ақторғын өткен</w:t>
        <w:br/>
        <w:t>көктемдеғана күйеуі екеуі осыларға келіп қосылған. Өздері әр рудан құралған.</w:t>
        <w:br/>
        <w:t>Ел ішіне барып байлардың Малын бағып, еркегі жалшы, әйелі күң болудан</w:t>
        <w:br/>
        <w:t>қашып, еркіндікті аңсап, бөле-жарылып өмір сүретін. Соның кырсығы тиіп,</w:t>
        <w:br/>
        <w:t>қазақтардың хал-жағдайын барлап қайтуға келген қалмақ аламандарына жем</w:t>
        <w:br/>
        <w:t>болды. Тіршілік-ай, десеңші! Байға кіріптарлықтан қашып, жау олжасына</w:t>
        <w:br/>
        <w:t>айналған ауылдастарының хал-күйі Ақторғынға жұмбақ. Ол тәлтіректей</w:t>
        <w:br/>
        <w:t>басып, астаң-кестеңі шыққан ауыл жұртына оралды. Сау-тамтығы қалмапты.</w:t>
        <w:br/>
        <w:t>жермен жексен. Үй-мүлікті талапайлап, қазан-ошактың астын-үстіне</w:t>
        <w:br/>
        <w:t>шығарып, шаңырақтардың күлін көкке суырыпты. Мұның бала бөлейтін</w:t>
        <w:br/>
        <w:t>-- 15% --</w:t>
        <w:br/>
        <w:t>оОСУОАХОСУРаО“ӘС»2 ТӨЛЕ БИ</w:t>
        <w:br/>
        <w:t>- Тумақ барда, өлмек бар, жақсыны айтып, жаманды тақап қой деген,</w:t>
        <w:br/>
        <w:t>ип аксақалдар, - деп тамағын жөткіріне кенеді. Бәрі елеңдесіп, сілтідей тына</w:t>
        <w:br/>
        <w:t>қалысты. - Тіршілік ғой, күнде басымыз қосыла бермес. Мен де өздеріңіз</w:t>
        <w:br/>
        <w:t>секілді екі аякты пенденің бірімін. Ертең ақиреттік басымызға түсе қалған</w:t>
        <w:br/>
        <w:t>жағдайда, жәмиғатқа айтарым -- мына Ақботам орнымды басса деймін.</w:t>
        <w:br/>
        <w:t>Хан Ұлы жүздің биін өзі тағайындар, менің ұлым қалың Дулаттың билігін</w:t>
        <w:br/>
        <w:t>колында ұстаса. Соған макұл десеңіздер болғаны.</w:t>
        <w:br/>
        <w:t>Ол мұныма не дейсіңдер дегендей көпшілікке жағалай қарады. Бәрі</w:t>
        <w:br/>
        <w:t>үнсіз. Жас Төленің дүңк-дүңк естіле бастаған данқын қызғанатындар іштей:</w:t>
        <w:br/>
        <w:t>«Дұрыс-ақ» деседі. Қоңка би мен Жетес би бір-біріне карасты. Ойлары бір</w:t>
      </w:r>
    </w:p>
    <w:p>
      <w:r>
        <w:t>жерден шықкан. «Әттең, әрі әкесі, әрі Ұлы жүздің бас биінің қалауы ғой.</w:t>
        <w:br/>
        <w:t>Әйтпесе, жас болғанмен Төлеге тізгін бергені жөн-ақ еді».</w:t>
        <w:br/>
        <w:t>Әлібек те мұның бәрін екі бидін қас-қабағынан сезді. Жұрттың көңілін</w:t>
        <w:br/>
        <w:t>күпті етпей:</w:t>
        <w:br/>
        <w:t>- Төлежан екеуі ақылдасып, қай дау-шарды да әділ шешуге өрелері</w:t>
        <w:br/>
        <w:t>жетеді, - деп сөздің соңын түйіп тастады.</w:t>
        <w:br/>
        <w:t>- Мақұл сөз-ақ!</w:t>
        <w:br/>
        <w:t>- Бәтуа осы болсын!</w:t>
        <w:br/>
        <w:t>- Кәне, осыған әуминін дейік!</w:t>
        <w:br/>
        <w:t>жжж</w:t>
        <w:br/>
        <w:t>Қонактар аттанып кетісімен Әлібек бидің ауылында бұрын-соңды</w:t>
        <w:br/>
        <w:t>болып көрмеген мүлгіген тыныштық орнады. Дабыр-дүбір сап тиылған.</w:t>
        <w:br/>
        <w:t>Желінің өзін ауылдан алысырақ жерге қайта байласкан. Би үйіндегілер</w:t>
        <w:br/>
        <w:t>ымдасып ұғысады, басқа үйдегілер сыбырлай сөйлеседі.</w:t>
        <w:br/>
        <w:t>-Әлекемнің жағдайы ауырлап тұр дейді.</w:t>
        <w:br/>
        <w:t>- Би бала-шағасымен, туған-туысымен бақұлдасып жатыр дейді.</w:t>
        <w:br/>
        <w:t>- Құдайдың көзі жақсыға тез түседі ғой.</w:t>
        <w:br/>
        <w:t>- Акиретте Аллаға да жақсы адамдар керек деседі үлкендер.</w:t>
        <w:br/>
        <w:t>- Енді хан зекетшілері біздің ауылға да әкіреңдеп келетін шығар,</w:t>
        <w:br/>
        <w:t>бәлкім...</w:t>
        <w:br/>
        <w:t>- Жамаңдыктың беті аулақ, ондайды айтпа...</w:t>
        <w:br/>
        <w:t>Сыбырласса да, күбірлессе де сөз сауғандар Әлібек бидің төсекке</w:t>
        <w:br/>
        <w:t>кайтадан катты құлағанын әр саққа жүгіртті. Шын көңілден мұнайған бар,</w:t>
        <w:br/>
        <w:t>ішкі сырын бүгіп қуанған бар. Тіршілікте барлық адамға жаға қою қиын-</w:t>
        <w:br/>
        <w:t>ау. Әйткенмен бағлан байдың да, күн көрісі орталау қара шоғырдың да,</w:t>
        <w:br/>
        <w:t>күші мен терін сатқан жалшының да, туған-туыстың да көбі уайымдап,</w:t>
        <w:br/>
        <w:t>жеті карақшыдай шашыраңқы азы ғана арамдығын ішке бүгіп куанулы.</w:t>
        <w:br/>
        <w:t>ы -І4-</w:t>
        <w:br/>
        <w:t>ахӘс/дахӘс/сха“&gt;Х ТӨЛЕ БИ</w:t>
        <w:br/>
        <w:t>құпиянды оқып тұратындай тіктене қарауы қалай мысынды жеңіп кетеді.</w:t>
        <w:br/>
        <w:t>Құдай-ай, мұның алдына неге келдім?!»</w:t>
        <w:br/>
        <w:t>- Бұл салдақының қай сөзіне сенерсің, қай сөзінде дәнекер бар? Бала</w:t>
        <w:br/>
        <w:t>туып, нәрестесін жоғалтса ауылдан-ауыл шарлап зар салып, жар шакыртып</w:t>
        <w:br/>
        <w:t>іздемей неге үнсіз, тіл-аузы байланып бес-алты жыл бұғып жүрген. Әсте.</w:t>
        <w:br/>
        <w:t>азғын жолға түсіп кетіп, төркініне бармай, бөтен жұрттың арасында жымымды</w:t>
        <w:br/>
        <w:t>білдірмейін деген арам оймен келген ғой. Етегін кімге көтертіп жүргенін біз</w:t>
        <w:br/>
        <w:t>қайдан білейік. Сөйте тұра менің балама не бетімен жармасады? Баламнан</w:t>
        <w:br/>
        <w:t>садаға кеткір! Қырыққа келгенімде, эулие-әнбиелерді калдырмай аралап.</w:t>
        <w:br/>
        <w:t>тар құрсағымды жарып шыққан балам ғой, бұл! Содан атын Қырықбай</w:t>
        <w:br/>
        <w:t>қойғанмын. Күйеуім жаман сырқаттан қайтыс болған соң, жасым келіп калған</w:t>
        <w:br/>
        <w:t>кексе мені ешкім әмеңгерлікке алмады. Оның үстіне әкеден жалғыз еді, ол</w:t>
        <w:br/>
        <w:t>марқұм. Қол ұшын беріп көмектесетін жан болмағаннан кейін төркініме</w:t>
      </w:r>
    </w:p>
    <w:p>
      <w:r>
        <w:t>келдім сағалап. Онсыз да қапалы көңілімді енді мынау кеп тырнайды. Мен</w:t>
        <w:br/>
        <w:t>бейбақтың көңілім ашылып, ашық-жарқын болар күнім бар ма, сірә?</w:t>
        <w:br/>
        <w:t>Бәрі үнсіз қалды. Ақторғын булығып жылады. Ескі ақ салысымен</w:t>
        <w:br/>
        <w:t>көзжасын қайта-қайта сүрткіштейді. Күнімкүл оны окты көзімен атады. Атя</w:t>
        <w:br/>
        <w:t>жауына айналған әйелді атарға оғы жоқ. Қырықбай шешесінің бауырына</w:t>
        <w:br/>
        <w:t>кіре түсіп, Ақторғынға үрейлене қарайды.</w:t>
        <w:br/>
        <w:t>Әлі сол үнсіздік. Бәрі құлакка ұрған танадай жым-жырт. Кенет Төле</w:t>
        <w:br/>
        <w:t>ешкім күтпеген оқыс қимыл жасады. Жолбарыстай атылып, орнынан қарғып</w:t>
        <w:br/>
        <w:t>тұрды. Тәуке сұлтан сыйлаған асфаһани қылыш қолында жалтылдайды.</w:t>
        <w:br/>
        <w:t>Ол сол үрей шақырған қаһарлы қалпымен екі әйел мен балаға қарай ақыра</w:t>
        <w:br/>
        <w:t>ұмтылды. Жаналғыштай төніп барады...</w:t>
        <w:br/>
        <w:t>- Бұл баланы екеуіңе қылышпен қақ бөліп бере қояйын! Дауларын</w:t>
        <w:br/>
        <w:t>сонымен бітсін!</w:t>
        <w:br/>
        <w:t>Балн шар етті. Құлындағы дауысы құраққа жетті. Қапелімде тосын</w:t>
        <w:br/>
        <w:t>әрекетке түсінбеген Тәуке мен Ақбота орындарынан қалай атып-атып</w:t>
        <w:br/>
        <w:t>тұрғандарын сезбей қалды. Ойлары Төленің қолындағы қылышқа жармасып.</w:t>
        <w:br/>
        <w:t>баланы ажалдан сақтап қалмақ. Қоршап отырғандар да: «Мынау жынданған</w:t>
        <w:br/>
        <w:t>ба?!» дескендей үрей құшағында. Ақторғынның жанары шарасынан шығ2</w:t>
        <w:br/>
        <w:t>жаздап, шыңғырып жіберді.</w:t>
        <w:br/>
        <w:t>- Тоқта, Төле би! Бөтенге кетсе де балам аман жүрсін! Тоқта, өтінем!</w:t>
        <w:br/>
        <w:t>Есіл айел осылай деп, ес-түсінен айырыла баланы құшақтай құлап түсті.</w:t>
        <w:br/>
        <w:t>Бұрынғыдан бетер қорыққан Қырықбайдың жандауысы басылар емес.</w:t>
        <w:br/>
        <w:t>Көптің арасынан Күнімкүл ғана тым қатты үрейлене қоймағандай.</w:t>
        <w:br/>
        <w:t>Сазарған күйі: «Бәрінекөндім. Баладан тіріайырылғанымшаөліайырылғаным</w:t>
        <w:br/>
        <w:t>артык» дегендей сұлық отыр.</w:t>
        <w:br/>
        <w:t>Төле қылышын қынабына сала бере тез барып Ақторғынның басын</w:t>
        <w:br/>
        <w:t>сы со саэ с осы ТӨЛЕ БИ</w:t>
        <w:br/>
        <w:t>- Ханымыз Тәуке сұлтан!</w:t>
        <w:br/>
        <w:t>- Ханды отырғызып, төбеге көтеретін ак киізді әкеліңдер!</w:t>
        <w:br/>
        <w:t>- Ханымызды ақ киізге орап, төбемізге көтерейік!</w:t>
        <w:br/>
        <w:t>Күлтөбеге жиналған күллі қазақ ұрандасып, Тәукені хан көтеріп</w:t>
        <w:br/>
        <w:t>жатқанда Уәли Бақы елеусіз ғана қалың топтың арасынан жырылып, қағынан</w:t>
        <w:br/>
        <w:t>жеріген құландай шеттей берді. Оның бұрыннан да көңілі күпті болатын.</w:t>
        <w:br/>
        <w:t>Қалмақ қызы тоқалдан туған Тәуке інісі секілді елдіңигі жақсыларымен етене</w:t>
        <w:br/>
        <w:t>жақындасып, салиқалы сұхбат кұра алмаған. Өркөкіректеу-тін. Сонысын?</w:t>
        <w:br/>
        <w:t>басты. Оның сол кетістен мол кетерін ешкім аңғармады. Төлеңгітін төңірегіне</w:t>
        <w:br/>
        <w:t>топтаған ол төре тұқымын әлі де төбелеріне көтеретін Бұқар мен Хиуа жакты</w:t>
        <w:br/>
        <w:t>аңсап, дүйім жұртқа өкпелеп, сол күні-ақ көшін солай қарай түзеген. «Үмітсіз</w:t>
        <w:br/>
        <w:t>шайтан» дегенді малданып, кішкентайынан қанқұмар болып, мал бауыздап.</w:t>
        <w:br/>
        <w:t>аң өлтіруді ұнататын, жылы қанды алақанына тосып, жиіркенбей іше беретін.</w:t>
        <w:br/>
        <w:t>сонысына қарай Қанішер Абылай атанып келе жаткан ұлына:</w:t>
        <w:br/>
        <w:t>- Түбінде хандық менің ұрпағымда қалады. балам, - деп жұбату айтып.</w:t>
        <w:br/>
        <w:t>алды-артына қарайламай жөнеп берген.</w:t>
        <w:br/>
        <w:t>Туған елді, кіндік қаны тамған жерді кимай, осында қалайын десе</w:t>
        <w:br/>
        <w:t>Уәли Бақының қаһарынан ығып талай адам артына жаутаң-джаутаң карап.</w:t>
        <w:br/>
        <w:t>амалсыз оның соңынан еріп кетті.</w:t>
      </w:r>
    </w:p>
    <w:p>
      <w:r>
        <w:t>Таққа жаңа отырған Тәуке ағасының бұл қылығынан хабарсыз қалды.</w:t>
        <w:br/>
        <w:t>Оның көңілі көкте, шарап ішпей-ақ кеудесі қуанышқа масаң. Тақтың буына</w:t>
        <w:br/>
        <w:t>масайраған жүрек қойсын ба, ақ түйенің қарны жарылып, бағлан бай мен</w:t>
        <w:br/>
        <w:t>мырзаларға, билер мен батырларға қонақасы беріп жатқан. Думанның</w:t>
        <w:br/>
        <w:t>арасында көзіне түспеген ағасы Уали Бақыны бойында бірер күндік өкпесі</w:t>
        <w:br/>
        <w:t>бар шығар, әкеден қалған мал-жанды бөліске салуға келер деп ойлаған.</w:t>
        <w:br/>
        <w:t>Осы жолы күллі қазақ Күлтөбеден қунап қайтты, ақжарыла куанып</w:t>
        <w:br/>
        <w:t>қайтты. Ханның жомарттығын ақын-жыраулар жырлап, жыршылар іліп</w:t>
        <w:br/>
        <w:t>алып, таратып әкетті.</w:t>
        <w:br/>
        <w:t>Бұл 1680-ші мешін жылы болатын.</w:t>
        <w:br/>
        <w:t>ТӨЛЕ БИ</w:t>
        <w:br/>
        <w:t>сы с 2 Сы2сИ</w:t>
        <w:br/>
        <w:t>жігіт тоқталмады.</w:t>
        <w:br/>
        <w:t>- Сонымен денесін Орбұлақтың маңына қойып, Тәуке сұлтан Ханабадқа</w:t>
        <w:br/>
        <w:t>қайта оралды. Оралысымен жан-жаққа шапқыншы шаптырып: «Ру басы</w:t>
        <w:br/>
        <w:t>билер мен батырлар Күлтөбеге тезірек жетсін!» - деп пәрмен жолдады. Сол</w:t>
        <w:br/>
        <w:t>хабарды алып сіздерге келдім. «Әлібек бидің Акботасы мен Төлесіне арнайы</w:t>
        <w:br/>
        <w:t>сәлем айт менен» деп еді сұлтан аттанарымда. Жаңылыспасам солардың</w:t>
        <w:br/>
        <w:t>ауылына келіп тұрмын ғой деймін...</w:t>
        <w:br/>
        <w:t>- Жаңылыскан жоқсың, - деді Акбота би салмақпен, - бірақ хабарын</w:t>
        <w:br/>
        <w:t>төбемізден мұздай суды лакеткізіп құя салғандай болды. Дабырлапайтарыңды</w:t>
        <w:br/>
        <w:t>айтып біттің. Түсінгеннен түсінбегеніміз көп. Енді тым ентіге бермей мән-</w:t>
        <w:br/>
        <w:t>жайды бізге егжей-тегжейлі айтып бергін. Атың да солығын бассын, өзің</w:t>
        <w:br/>
        <w:t>жата-жастана демалып, ертең қайтарсың. Біз әлгінде сені шапқыншыдан</w:t>
        <w:br/>
        <w:t>гөрі жаушыға ұқсатыңқырап, әбігерленіп қалдық.</w:t>
        <w:br/>
        <w:t>Шапқыншы жігіт жанындағыларға алақ-жұлақ қарап, әлі екі иінінен</w:t>
        <w:br/>
        <w:t>демалғанменаздап сабасынатүскендейеді. Сөйтсе де Ақботабидіңайтқанына</w:t>
        <w:br/>
        <w:t>соңыра барып аздап шамданды.</w:t>
        <w:br/>
        <w:t>- Жау жок деме, жар астында ғой, түсінгенге. Дұшпанның қолы</w:t>
        <w:br/>
        <w:t>жағамызда тұрғанда әрі жаушы, әрі шапқыншы емеспін бе?</w:t>
        <w:br/>
        <w:t>- Жүйелі сөз айттыңыз, - деді Төле оны шамдандыра бермейін деген</w:t>
        <w:br/>
        <w:t>ниетпен, - біз де артық айтпаған сияқтымыз. Енді жөнге көшейік. Әңгіме</w:t>
        <w:br/>
        <w:t>сізден. тыңдар кұлақ бізден. Сөйтіп, ханнан айырылған екенбіз ғой...</w:t>
        <w:br/>
        <w:t>- Айырылдық...</w:t>
        <w:br/>
        <w:t>Айнала отырғандардың бәрі үнсіз қалды.</w:t>
        <w:br/>
        <w:t>- Қалдан Бошакты жастау ғой... Хан тұқымымын, қазақ ханы шықсын</w:t>
        <w:br/>
        <w:t>менімен жекпе-жекке деп тұрып алыпты. Салқам Жәңгір намыстанып,</w:t>
        <w:br/>
        <w:t>ұлдарын жібермей, басқалардың айтканына көнбей, айбарланып өзі</w:t>
        <w:br/>
        <w:t>Шығыпты...</w:t>
        <w:br/>
        <w:t>- Үйге кіріп отырып, кенірек кеңесейік, - деді Ақбота.</w:t>
        <w:br/>
        <w:t>Шапқыншы жігіт әбден жолсоқты болып, сілікпесі шыға шаршапты.</w:t>
        <w:br/>
        <w:t>Жамбасы жайлы көрпеге тиісімен, шынтағына жұмсақ жастық тасталған соң</w:t>
        <w:br/>
        <w:t>қалғып-мүлгіп, әлгі айтқандарын бұтып-шатып, сәл кеңірек орап, тәптіштей</w:t>
        <w:br/>
        <w:t>Айтып шыкты.</w:t>
      </w:r>
    </w:p>
    <w:p>
      <w:r>
        <w:t>- Жағдайын бізге мәлім болды. Сен демал. Біз Күлтөбеге жүріс жайын</w:t>
        <w:br/>
        <w:t>ойластырайық, - деді Ақбота оған.</w:t>
        <w:br/>
        <w:t>Бұдан кейін Әлібектің ұлдары оңаша қалысып, қысқа қайырысып, өзара</w:t>
        <w:br/>
        <w:t>кеңесті. Малбике мен Бөктік те орталарында отырды. Сөз тізгінін Ақбота</w:t>
        <w:br/>
        <w:t>мен Төле кезек ұстап, не істеу керектігін ақылдасты.</w:t>
        <w:br/>
        <w:t>Ауылға бас-көз балып Тыныбек, Шора, Өтебай қалсын деп шешілді.</w:t>
        <w:br/>
        <w:t>Жаныс ауылдарының бәріне, Сыйқымға, Шымыр мен Ботбайдың</w:t>
        <w:br/>
        <w:t>-- 165-</w:t>
        <w:br/>
        <w:t>аОхОСУООХОСУООУОС. ТӨЛЕ БИ</w:t>
        <w:br/>
        <w:t>рубасы билері мен беделді адамдарына хабар жіберіп, әр ауылдан төрт-бс</w:t>
        <w:br/>
        <w:t>кісіден ертіп, Ақбота би мен Төле Күлтөбедегі жиынға баратын болды. Жүре</w:t>
        <w:br/>
        <w:t>сапары үш күннен кейін сәрсенбінің сәтіне белгіленді. Оған дейін шамамен</w:t>
        <w:br/>
        <w:t>Дулаттың жүзден астам адамы осында, Ақботаның ауылына жиналсын деген</w:t>
        <w:br/>
        <w:t>сөз айтылды. Баратындардың бес қаруы бойында түгел болуы шарт.</w:t>
        <w:br/>
        <w:t>- Әсте хан сайлауы болады-ау, шамасы, - деді Ақбота.</w:t>
        <w:br/>
        <w:t>- Ел басшысыз қалмас. Оның үстіне биылғы жиын өтпей, кешеуілдеп</w:t>
        <w:br/>
        <w:t>тұр емес пе? Соның бәрінің реті осылай боп-ақ тұр ғой, - десті үлкендер</w:t>
        <w:br/>
        <w:t>жағы.</w:t>
        <w:br/>
        <w:t>Уәделі күні қарасы жүзден асып жығылатын топ Тәшкенді бетке алды</w:t>
        <w:br/>
        <w:t>Бұлар Дулаттың кілең беткеұстарлары еді. Үйсіннің басқа үрім-бұтақтары.</w:t>
        <w:br/>
        <w:t>Қаңлы мен Сіргелі, Шанышқылы өз алдарына жеке-жеке топ құрап, бәр!</w:t>
        <w:br/>
        <w:t>тұс-тұстан жамырай Ханабадқа қарай ағылған. Орта жүз бен Кіші жүздің де</w:t>
        <w:br/>
        <w:t>бағлан байы мен ділмәр биі, батырлары хабар тиісімен суыт жолға шыққйн-</w:t>
        <w:br/>
        <w:t>ды.</w:t>
        <w:br/>
        <w:t>Бұл сапарға Тоқпан байдың ауылынан ешкім ілеспеді. Олар тағы</w:t>
        <w:br/>
        <w:t>қыңырлығына басты.</w:t>
        <w:br/>
        <w:t>жжж</w:t>
        <w:br/>
        <w:t>Тәуке сұлтан қазақтың игі жақсылары мен сорпаға шығарларын хн</w:t>
        <w:br/>
        <w:t>әкесінің жазғы ордасында қарсы алды. Солардын арасында жас та бола</w:t>
        <w:br/>
        <w:t>даңқтары даланың шығысы мен батысына, оңы мен солына тарап калған</w:t>
        <w:br/>
        <w:t>Әлібектің Төлесі, Келдібек батырдың Қазыбегі бар-тын. Ал олардан жасы</w:t>
        <w:br/>
        <w:t>үлкендеуі Бәйбектің Айтығының қазақ алдындағы орны бөлектеу еді. Сұлтан</w:t>
        <w:br/>
        <w:t>олардың бәрімен де төс қағыстырып, қауышып, амандық-саулық сұрасты.</w:t>
        <w:br/>
        <w:t>Көрмеген бір жылының ішінде Төленің бойы Тәуке сұлтанның өзімен</w:t>
        <w:br/>
        <w:t>теңесіп қалыпты. «Мынау әлден мұндай, ірі болады екен, әлі жас ғой» леп</w:t>
        <w:br/>
        <w:t>ойлады іштей тақ мұрагері.</w:t>
        <w:br/>
        <w:t>Бұларға сұлтанның ғана емес. басқа би, батырлардың да көңілі ауған.</w:t>
        <w:br/>
        <w:t>Араларындағы жігіттік салтанатын құрып қалғаны Төле де, Қазыбек</w:t>
        <w:br/>
        <w:t>бозбалалықтың базарына енді енген. Әйтеке атын иеленген Айтық іштеріндеп</w:t>
        <w:br/>
        <w:t>ересегі.</w:t>
        <w:br/>
        <w:t>Көпшіліктің назары тағы екі азулы жолбарысқа ауды. Олар даңқы алты</w:t>
        <w:br/>
        <w:t>Алашка есітіліп қалған Көкім би мен қарақалпақ Сасбұқа билер. «Жайлауда</w:t>
        <w:br/>
        <w:t>малы, төсекте басы қосылған елміз ғой. Хан мұрагерінің ат шаптырып, хабар</w:t>
        <w:br/>
        <w:t>бергені көрегендік. Мыналардың келгеніне қарағанда бізге ниеттері түзу</w:t>
        <w:br/>
        <w:t>екен» деп ойлады көпшілік.</w:t>
      </w:r>
    </w:p>
    <w:p>
      <w:r>
        <w:t>Қарт Қаратау мен кәрі Қазығұрттан, асқар асқак Алатау мен Ұлытаудан.</w:t>
        <w:br/>
        <w:t>Көкше мен Еділ, Жайықтан, Сыр мен Арқадан осылай карай ағылғаннын көбі</w:t>
        <w:br/>
        <w:t>-- І6--</w:t>
        <w:br/>
        <w:t>қағай! емес, оны да кейінгі анасына Алланың өзі берген. Бала - біре.</w:t>
        <w:br/>
        <w:t>анасы - екеу. Екеуінің де жүрегі тілім-тілім, саутамтықсыз, жесірліктіһ.</w:t>
        <w:br/>
        <w:t>жалғыздықтың қасіретін тартқан бейбақтар...</w:t>
        <w:br/>
        <w:t>Төле осы араға келгенде сәл тоқтап, екі әйелге мейірлене караы</w:t>
        <w:br/>
        <w:t>Әншейіндегі сұсты жүзі енді сондай жылышырайлы, мейірімге толы-тын</w:t>
        <w:br/>
        <w:t>Көпшіліктің байқағаны, әйелдің екеуі де оған жалғыз Тәніріндей жалбарын</w:t>
        <w:br/>
        <w:t>қарайды. Қазіргі жарылқаушысы да, отқа итерушісі де осы бозбала би.</w:t>
        <w:br/>
        <w:t>- Қалай қарайсың көпшілік, менің билік кесімім былай: бұл екі жарты</w:t>
        <w:br/>
        <w:t>- ендігі жерде бір бүтін боп, бір отаудың астында үшеуі бірге өмір сүрсін</w:t>
        <w:br/>
        <w:t>Жетім мен жесір өзімізбен теңесіп кетсін десек, елдігімізді танытып. Ко!</w:t>
        <w:br/>
        <w:t>ұшын беріп көмектесейік. Ауқатты біреу әділ төрелігіне деп жакында маған</w:t>
        <w:br/>
        <w:t>құлынды бие беріп еді. Халқым бергенді халқыма қайтарайын! Бердім со:</w:t>
        <w:br/>
        <w:t>құлынды биені Санабек-Қырықбайға! Ертең ел басына күн туа калса, (0</w:t>
        <w:br/>
        <w:t>құлын жетіліп ат болғанда соған мініп, қатарымызға қосылар.</w:t>
        <w:br/>
        <w:t>Жұрт гулеп сала берді.</w:t>
        <w:br/>
        <w:t>- Табылған төрелік!</w:t>
        <w:br/>
        <w:t>- Ақылдым-ақ, ғой, жас би, Төле.</w:t>
        <w:br/>
        <w:t>- Бәрекелде, Төле би! Шындықты тапқырлықпен аршуың да, төрелігі</w:t>
        <w:br/>
        <w:t>декөңілге қонымды болды-ау! - деп Тәуке сұлтан жүзі алабұртып разылығын</w:t>
        <w:br/>
        <w:t>төңірегіндегілерден жасырмады. - Осындай бір уакиға Сүлеймен пайғамбар</w:t>
        <w:br/>
        <w:t>тұсында да өткен көрінеді. Білігің сол заманғы даналармен тең түсті. Ескінін</w:t>
        <w:br/>
        <w:t>жөн-жосығын біледі екенсің, Соны тапқырлыкпен пайдалана білгенін</w:t>
        <w:br/>
        <w:t>кемеңгерлігін де.</w:t>
        <w:br/>
        <w:t>Әлгінде дау мәселесі шиеленісіп жатқан тұста, ауылдың үлкенімін ғой</w:t>
        <w:br/>
        <w:t>деп Тоқпан бай мен ұлы Әлімжан да келе калып еді. Қалың қазақ сыртынан так</w:t>
        <w:br/>
        <w:t>мұрагері санатына балайтын Тәуке сұлтанның Төлені тым асыра мадақтағаны</w:t>
        <w:br/>
        <w:t>олардың жанына шаншудай қадалды. «Осы Төленің өзіне талай мінер аг.</w:t>
        <w:br/>
        <w:t>сояр соғым беріп едім ғой» деп ойлады Тоқпан бай. Ол орнынан тұрды 22</w:t>
        <w:br/>
        <w:t>етегін қағып, алыстай берді. Ал қалған көпшілік жас бидің тапқырлығы мен</w:t>
        <w:br/>
        <w:t>әділдігіне тәнті болып тарасты.</w:t>
        <w:br/>
        <w:t>Төленің өзі қалың ойдың құшағында қалған-тын. Оның көңілін</w:t>
        <w:br/>
        <w:t>алаңдатқан қалмақ пен қазақ арасындағы жаугершіліктің басылмауы</w:t>
        <w:br/>
        <w:t>болатын. Міне, соның қырсығы талай адамның тағдырын тұмандатып тұр</w:t>
        <w:br/>
        <w:t>Мынау алдына келген дау солар салған ылаңның бір пұшпағы ғана.</w:t>
        <w:br/>
        <w:t>жжж</w:t>
        <w:br/>
        <w:t>Қалмақ пен қазақ соңғы кездері бірі-бірін қанжоса етіп, канмайдан</w:t>
        <w:br/>
        <w:t>ашып ұрыс салмағанымен өзара дұшпандығын бүркей алмай жүр. Ретін</w:t>
        <w:br/>
        <w:t>І Қағай - бөтен емес, асыранды бала</w:t>
        <w:br/>
        <w:t>-- 162 --</w:t>
        <w:br/>
        <w:t>ӘОСУДаОХОСБ а ТӨЛЕ БИ</w:t>
      </w:r>
    </w:p>
    <w:p>
      <w:r>
        <w:t>Ұ-ТАРАУ</w:t>
        <w:br/>
        <w:t>Бұл дала нені көрмеген? Дұшпанның да, достың да, ат тұяғында тап-</w:t>
        <w:br/>
        <w:t>талған. Бірде көктеп, бірде қуарған. Несерлеткен жаңбырын да, тамшылап</w:t>
        <w:br/>
        <w:t>акқан канды да бойына сіңірген. Кейде тұманданған, кейде жарқырап, кілем-</w:t>
        <w:br/>
        <w:t>дей боп түрленген. Мынңғырып мал, андағайлап аң да өрген. Құт та қонған,</w:t>
        <w:br/>
        <w:t>жұт та болған, қара жер бұл.</w:t>
        <w:br/>
        <w:t>Тәуке ханның такка отырғанына бір жыл өтер-өтпестен қазаққа</w:t>
        <w:br/>
        <w:t>төтеннен үркіншілік тағы келді. Әйтсе де ол кезде елдің бірлігі мұқым-ды:.</w:t>
        <w:br/>
        <w:t>- Жау! Жау жетті!</w:t>
        <w:br/>
        <w:t>- Қалмак кеп калды, калмак!</w:t>
        <w:br/>
        <w:t>- Аттан! Аттан! Жау шапты!</w:t>
        <w:br/>
        <w:t>Шашылған құмалақтай жан-жаккқа бытырап, жер апшысын қуыра</w:t>
        <w:br/>
        <w:t>дүсірлетіп жаушы ызғыды.</w:t>
        <w:br/>
        <w:t>Бұл 1681 тауық жылының қара күзі болатын.</w:t>
        <w:br/>
        <w:t>Жүрдектігімен даңқы шыққан тапал аттарына қонған қалмақтар сайын</w:t>
        <w:br/>
        <w:t>саһараға кұлшына жорықка аттанды. Өші кетіп, итжығыс болып алдырмай</w:t>
        <w:br/>
        <w:t>жүрген жауын табанға салып езуге кұмартып, алакандарына түкірісті. Олар</w:t>
        <w:br/>
        <w:t>жуырда ғана хан тағына отырған коңтайшылары Қалдан Бошақтының сал-</w:t>
        <w:br/>
        <w:t>танатты әппак ордасы мен сүйектеріне алтын суын жалатқан тағын жорыққа</w:t>
        <w:br/>
        <w:t>қоса алып шығып, ала байрағын желбіретіп, есіріп, есірік мінез таныта келді.</w:t>
        <w:br/>
        <w:t>Не де болса ата жауы қазакты шабынан тағы бір түртіп байқамақ. Тулатып</w:t>
        <w:br/>
        <w:t>барып, күшін безбендеп көрмекші. Әлсіздік танытса бұтарлап шайнап, тоз-</w:t>
        <w:br/>
        <w:t>тозын шығарып, шөбі шүйгін даласын, төскейді толтыра қаптаған малын,</w:t>
        <w:br/>
        <w:t>темірден түйін түйген шеберінің колынан шыққан мүкәмал мүліктерді ту-та-</w:t>
        <w:br/>
        <w:t>апай таламақ. Жарамды. кайратты ұлын құл, көрікті қызын қатын, көріксізін</w:t>
        <w:br/>
        <w:t>күн етпек. Әйтеуір, казактың кабырғасын каусатып ләззат алмақ. Қалың кол</w:t>
        <w:br/>
        <w:t>казак ауылдарын ат тұяғымен таптап, барын салып, колдан келсе аянып қал-</w:t>
        <w:br/>
        <w:t>мак емес. Қай дұшпан аянар дейсің... Аянбайды ғой... Мүсіркеу де оларға</w:t>
        <w:br/>
        <w:t>жат.</w:t>
        <w:br/>
        <w:t>Тәуке ханның айтуымен тас-түйін әзір отырған ауылдарға жаушы</w:t>
        <w:br/>
        <w:t>жеткенде, Акбота мен Төле қыс қыстауына әлі көше қоймай, Шу бойында</w:t>
        <w:br/>
        <w:t>отырған. Жаушының ізін ала Дулат пен Сіргелінің, Сарыүйсіннің, Қаңлы мен</w:t>
        <w:br/>
        <w:t>Шанышкылының, Сыр бойында араласа қонған Орта жүз бен Кіші жүздің</w:t>
        <w:br/>
        <w:t>кейбір руларының ел тізгінін ұстағандарынан адамдар жетті шапқылап.</w:t>
        <w:br/>
        <w:t>-Не істейміз?</w:t>
        <w:br/>
        <w:t>- Биекене не деп айтып барайық?</w:t>
        <w:br/>
        <w:t>! Мұқым іріссі берік дсген мағынада колланылалы</w:t>
        <w:br/>
        <w:t>-- 171 --</w:t>
        <w:br/>
        <w:t>ТӨЛЕ БИ</w:t>
        <w:br/>
        <w:t>астарына екітүгей! мінісіп, бес каруын бойына асыпты. Үзеңгілер кағыса</w:t>
        <w:br/>
        <w:t>сыңғырлап, калқандар жалтырап, көксүңгілер жалтылдайды. Мергендер өз</w:t>
        <w:br/>
        <w:t>қалауларына орай қорамсағына алабілек, сайгез, бұлық, сұржебе, жезайыр</w:t>
        <w:br/>
        <w:t>жебелерді сірестіріпті. «Жауың мына жакта!» десе дүркірей жәңкуге бәрі</w:t>
        <w:br/>
        <w:t>әзір.</w:t>
        <w:br/>
        <w:t>Төле де үстіне көп түймелі аккөбе? киіп, беліне Тәуке сұлтан</w:t>
      </w:r>
    </w:p>
    <w:p>
      <w:r>
        <w:t>сыйға тарткан асфаһани қылышты байланыпты. Қарасұр өңді, бүркіт</w:t>
        <w:br/>
        <w:t>қабак, жауырыны керіліп керіліп келе жатқан бойшаң жігіттің пошымы</w:t>
        <w:br/>
        <w:t>баһадүрлерден кем соқпасы сырт көзге аңғарылып-ақ тұр. Оны көріп:</w:t>
        <w:br/>
        <w:t>«Бала кезінен ныспы ауызға іліккен Төле би, осы» десіп сыбырласқандар да</w:t>
        <w:br/>
        <w:t>баршылық. Төле ондай-ондай сыбыр-күбірдің ешқайсысына ман берген жоқ.</w:t>
        <w:br/>
        <w:t>Ойы: «Күлтөбедегі жиын калай өтеді? Жау иектеп тұрғанда төре-сұлтандар</w:t>
        <w:br/>
        <w:t>таққа таласып, ел арасы бүлініп, ырың-жырың болмаса екен».</w:t>
        <w:br/>
        <w:t>Әкесі Әлібектің таратып айтқан көп шежіресіне қанық бұл төре</w:t>
        <w:br/>
        <w:t>тұқымының бұрыннан-ақ так үшін бауырын бауыздайтын, жазылмас дертін</w:t>
        <w:br/>
        <w:t>білетін-ді. Мұрагерлікті өз іші Тәукеге бұрады. Бірак таққа отырамын деп,</w:t>
        <w:br/>
        <w:t>жеке басына кауіп төнсе ондай хандықтың әдірем қалғаны жақсы емес</w:t>
        <w:br/>
        <w:t>ле? Тәукедей терең ақылды, халқына керек асылды өлімге қиғысы жок.</w:t>
        <w:br/>
        <w:t>«Жамандық алыс қонғай одан» деп іштей тілек тіледі.</w:t>
        <w:br/>
        <w:t>Күлтөбедегі жиынға алдыңғы лек пен соңғысы келіп біткенше бір</w:t>
        <w:br/>
        <w:t>жұма уақыт өтті. Ханабадтың төңірегі қарақұрым тігілген үйге толды.</w:t>
        <w:br/>
        <w:t>Малдың басын үйіткендегі қоңырсық иіс маңайды алып кетті. Оған іле-шала</w:t>
        <w:br/>
        <w:t>қазанда бүлкілдей кайнаған еттің жағымды иісі танауды қытықтап, көмейді</w:t>
        <w:br/>
        <w:t>жыбырлатып, сілекейді ағызды. Ашқарақтар мен қомағайлар тамсана-</w:t>
        <w:br/>
        <w:t>тамсана қазан басынан алыстай алмай жүр. Абыр-сабыр көбейді. Балуандар</w:t>
        <w:br/>
        <w:t>күресіп, мергендер тайтұяқ атысты. Тақымы мен білегіне сенгендер сайысқа</w:t>
        <w:br/>
        <w:t>түсті.</w:t>
        <w:br/>
        <w:t>Күллі қазақ Күлтөбеге жыл сайын осылай думандатып, дүбірлетіп,</w:t>
        <w:br/>
        <w:t>дүсірлетіп жиналатын-ды. Бұл ретте де алқалы жиын тап солай дүрмекпен</w:t>
        <w:br/>
        <w:t>басталды. Әйтсе де, қанша айтқанмен хан қазасының табы сезіліп қалып</w:t>
        <w:br/>
        <w:t>отырды.</w:t>
        <w:br/>
        <w:t>жжж</w:t>
        <w:br/>
        <w:t>Уәли Бақы мен Тәуке төбе басында иық тіресе қатар тұрып,</w:t>
        <w:br/>
        <w:t>мұрагерлердің үлкені ата салтымен сөз бастады.</w:t>
        <w:br/>
        <w:t>- Уа, халкым! Қаралы көңілімізді аулап, жан-жақтан ағылып</w:t>
        <w:br/>
        <w:t>келгендеріне кұлдык. Әкемізден мына бізге көне салт-дәстүрмен так калды,</w:t>
        <w:br/>
        <w:t>Ектүгей - соғыска жарамды. сауырлы ат.</w:t>
        <w:br/>
        <w:t>2 Аккөбе - көп түймелі, шынжырлы сауыт.</w:t>
        <w:br/>
        <w:t>-- І67-</w:t>
        <w:br/>
        <w:t>ОСУООХОСУОСХОС ТӨЛЕ БИ</w:t>
        <w:br/>
        <w:t>Ат үстінде карақшыдай қаздиған түменбасы мізбақпай, кірпік қақпай</w:t>
        <w:br/>
        <w:t>оларды сырттай бақылап тұрған-тын. Әріректе осы ауылдардың қазақ сар-</w:t>
        <w:br/>
        <w:t>баздары күші басым жаумен қаша ұрыс салып, жан алып, жан берісіп жатыр.</w:t>
        <w:br/>
        <w:t>Уақыт өткен сайын олардың қатарлары сиреп, тұтқындарды босату былай</w:t>
        <w:br/>
        <w:t>тұрсын, байтал түгіл бас қайғы болуға айналған. Халдері мүшкіл. Сонда да</w:t>
        <w:br/>
        <w:t>қазақтар жанкештілік танытты.</w:t>
        <w:br/>
        <w:t>-Ұр, ә!</w:t>
        <w:br/>
        <w:t>- Шегіне ұрыс сал!</w:t>
        <w:br/>
        <w:t>- Көш алыстасын, шыдай тұрындар!</w:t>
        <w:br/>
        <w:t>- Бала-шағаның амандығына жанпида!</w:t>
        <w:br/>
        <w:t>Қандай жаужүрек, қандай көзсіз ер болғанмен, көптің аты - көп.</w:t>
      </w:r>
    </w:p>
    <w:p>
      <w:r>
        <w:t>Қалмақтар қазақтарды бір-бірлеп қоршап, қылыштан өткеретін сыңайы бар.</w:t>
        <w:br/>
        <w:t>Соны сезген сарбаздар жанұшыра шайқасып жүріп, сетіней бастады. Енді</w:t>
        <w:br/>
        <w:t>бірін- бірі кайраттандыратын сөз айтудан қалып, жеке бастың жандалбаса-</w:t>
        <w:br/>
        <w:t>сына бой ұрған. Шұрқыраған жылқы, ыңырсыған адам дауысы... Тұла бойды</w:t>
        <w:br/>
        <w:t>тітіркентер жалынышты үн... Денені түршіктірер қан исі маңайды алып ба-</w:t>
        <w:br/>
        <w:t>рады.</w:t>
        <w:br/>
        <w:t>Қайраты мен атына сенгендер құрсаудан сытылып шығуға әрекеттеніп</w:t>
        <w:br/>
        <w:t>бақты. Жау құтқарғысы жоқ, бірде-бірін тірі қалдырмай қиқалап, айыздарын</w:t>
        <w:br/>
        <w:t>қандырмак. Кеудесінде жаны барлар жарық дүниеден әлі де үміттеніп, өлім</w:t>
        <w:br/>
        <w:t>мен өмір арасындағы қанжоса ұрыс қыза түсті. Құжынап, құжылдасқан қал-</w:t>
        <w:br/>
        <w:t>мактың мазак дауысы күшейіп, үш жүздей қазақтан тірі қалған жүз каралы-</w:t>
        <w:br/>
        <w:t>сы да жарык сәуледен үміттерін үзуге айналған шақта, кенет қыр астынан</w:t>
        <w:br/>
        <w:t>қиқу естілді. Жәй қиқу емес, айбынды, ұранды қиқу. Екі жақ та бұған елең</w:t>
        <w:br/>
        <w:t>етіскен. Аяк астынан жатаған жонды бүйірлей, мыңнан асып жығылатын</w:t>
        <w:br/>
        <w:t>казақ сарбаздары шыға келді.</w:t>
        <w:br/>
        <w:t>- Бактияр! Бақтияр!</w:t>
        <w:br/>
        <w:t>- Бәйдібек! Бәйдібек!</w:t>
        <w:br/>
        <w:t>- Иә, аруак!</w:t>
        <w:br/>
        <w:t>- Домалак енем қолдасын!</w:t>
        <w:br/>
        <w:t>Аспаннан түскендей сау ете қалған жарқылдаған бұл жасақ Төленің</w:t>
        <w:br/>
        <w:t>сонына ергендер еді. Олар үш-төрт күннен бері қаша көшкен ауылдарды</w:t>
        <w:br/>
        <w:t>көзден өткізіп, жауды жаскай тұру мақсатымен әлі Сайрамға ат басын тіке</w:t>
        <w:br/>
        <w:t>түземеген болатын. Қолдың басында асфаһани қылышын қынынан жарқыл-</w:t>
        <w:br/>
        <w:t>дата суырып, акбозының ойынды етін бұлтылдатып, батырға тән тұлғасы-</w:t>
        <w:br/>
        <w:t>мен қарсы кездескенді сескенте, кұйғыта шауып, жас бидің өзі келеді. Екпіні</w:t>
        <w:br/>
        <w:t>дауыл соққандай қатты, жүзі қаны қарайғандай аса қаһарлы.</w:t>
        <w:br/>
        <w:t>Жарк сеткен жай отындай тосыннан шыққан бұларды көріп, аждаһа-</w:t>
        <w:br/>
        <w:t>ның аузына іліккендей болған тұтқындардың бойында жарық дүниеге деген</w:t>
        <w:br/>
        <w:t>"276</w:t>
        <w:br/>
        <w:t>ӘСУдОХӘСУ2- ТӨЛЕ БИ</w:t>
        <w:br/>
        <w:t>түгендеспей жатып, дау түгендесуге келген жоқ шығармыз. «Мұрагер кім?»</w:t>
        <w:br/>
        <w:t>деп несіне дауласамыз. неге қызылкеңірдек боламыз? Мұрагерін аруағы риза</w:t>
        <w:br/>
        <w:t>болғыр. хан ием, көзі тірісінде айтып кетпеп Пе, еді?!</w:t>
        <w:br/>
        <w:t>- Е, бәсе, солай десейші!</w:t>
        <w:br/>
        <w:t>- Соны айтам-ау! - десіп біреулер оның сөзін бөліп жіберді. Жас би де</w:t>
        <w:br/>
        <w:t>қолдау тапқанын ұғынып сәл кідіре берген.</w:t>
        <w:br/>
        <w:t>Уәли Бақы оған тіксіне қарап:</w:t>
        <w:br/>
        <w:t>- Мұрагердің кім екенін айттым ғой, - деп қалды. Дауысында жас</w:t>
        <w:br/>
        <w:t>жолбарысқа деген реніш бар.</w:t>
        <w:br/>
        <w:t>Төле енді сөзін көп созғысы келмеді. Тоқ етерін айтып салды.</w:t>
        <w:br/>
        <w:t>- Бала кезімде әкем Әлібек биге ере келіп, ханымыздың қонақасынан</w:t>
        <w:br/>
        <w:t>дәм татқам. Сонда өз аузынан: «Мұрагерім - Тәукем болады» дегенін есітіп</w:t>
        <w:br/>
        <w:t>елім. Балалықпен аңдамай калып жүрмесін десеңіздер, көңілдеріңізге күдік</w:t>
        <w:br/>
        <w:t>келтірсеңіздер, анау отырған Келдібек батыр да сол дүрмектің бел ортасында</w:t>
        <w:br/>
        <w:t>болған сыкылды еді, сол кісіден сұраңыздар, бір ауыз.</w:t>
      </w:r>
    </w:p>
    <w:p>
      <w:r>
        <w:t>Көптің назары енді Келдібек батырға ауды. Ол бөрі текті Төле бидің</w:t>
        <w:br/>
        <w:t>өзіне салмак салғанын қапысыз аңдап, қамшысын білемдей ұстап, ортаға</w:t>
        <w:br/>
        <w:t>қадамын нық тастап шықты.</w:t>
        <w:br/>
        <w:t>- Дулаттың жас биі дұрыс айтып тұр, әңгіме рас. Бұл сөзді елдің жиынға</w:t>
        <w:br/>
        <w:t>сол жылы жиналған белді-белді адамдарының бәрі дастархан басында отырып</w:t>
        <w:br/>
        <w:t>естіген. «Әумиін!» дескен. Орақ ауыз Әйтеке би де болған сол арада.</w:t>
        <w:br/>
        <w:t>Уәли Бақы әнгіменің ауаны өзгеріп сала бергенін аңдап, іші қылып етіп,</w:t>
        <w:br/>
        <w:t>Төлеге бұл ретте ала көзімен ата қарады, шын жақтырмай қарады. Әлдекім</w:t>
        <w:br/>
        <w:t>топ арасынан:</w:t>
        <w:br/>
        <w:t>- Мұрагерлік үлкендікі емес пе? - дей бергенде жасы жетпіске таяп</w:t>
        <w:br/>
        <w:t>калған қырғыз Көкім би мен қарақалпақ Сасбұқа би қосарлана:</w:t>
        <w:br/>
        <w:t>- Ханның сөзі өлмесін!</w:t>
        <w:br/>
        <w:t>- Көзі жоқ болса да ханның айтқаны пәрмен ғой! - десіп, құптай</w:t>
        <w:br/>
        <w:t>дауыстады.</w:t>
        <w:br/>
        <w:t>Камшысын шалт кимылмен ортаға тастап жіберіп, әлгінде Келдібектің</w:t>
        <w:br/>
        <w:t>аузына іліккен Кіші жүздің бас биі, айыр тілді Әйтеке шықты суырылып.</w:t>
        <w:br/>
        <w:t>Кемеліне келген сақа жігіт ағасы:</w:t>
        <w:br/>
        <w:t>-Жасы кіші болса да жолы үлкен Төле би жөндем айтты, жүйелеп айтты.</w:t>
        <w:br/>
        <w:t>Салқам Жәңгір ханымыз Тәуке сұлтанды мұрагерім деп, Әнет бабам көзінше</w:t>
        <w:br/>
        <w:t>де айтып еді. Көненің көзі бізді тастап, бір Құдайға аманаттап өмірден өтті.</w:t>
        <w:br/>
        <w:t>Ендігі жерде соның сөзін қазіргі үлкеніміз Келдібек батыр айтса оның несі</w:t>
        <w:br/>
        <w:t>айып? Кіші жүздін де бәтуасы осы деп біл, ағайын!</w:t>
        <w:br/>
        <w:t>Кәпшіліктің күткені де сол екен, кұптай шуласып қоя берді.</w:t>
        <w:br/>
        <w:t>- Хан Тәуке! Хан Тәуке!</w:t>
        <w:br/>
        <w:t>-- 169 -</w:t>
        <w:br/>
        <w:t>ахсудахосуро- ТӨЛЕ БИ</w:t>
        <w:br/>
        <w:t>қыруар дүние, шүкіршілік, мал-жан қалды. Мен үйдің үлкені болғандыктан.</w:t>
        <w:br/>
        <w:t>тақ мұрагері өзіммін, мал-мүлік мұрагері менен кейінгі Тәуке деп ұйғарып</w:t>
        <w:br/>
        <w:t>отырмын. Бұған қалай қарайсың, жәмиғат?!</w:t>
        <w:br/>
        <w:t>Жұрт Уәли Бақыны момын деп білетін-ді. Содан болар оның аузынан</w:t>
        <w:br/>
        <w:t>мұндай батыл сөзді күтпеген-тін. Аз ғана тыныштықтан кейін көпшілк</w:t>
        <w:br/>
        <w:t>араның ұясындай өзара гулесіп сала берді.</w:t>
        <w:br/>
        <w:t>- Апырай, хан көзі тірісінде Тәуке сұлтанды мұрагерім деп жүрмеуш</w:t>
        <w:br/>
        <w:t>ме, еді?</w:t>
        <w:br/>
        <w:t>- Уали Бақы ханымыз болмақ па?</w:t>
        <w:br/>
        <w:t>- Дүйім елге хабар жіберіп, жиын шақырған Тәуке емес пе?</w:t>
        <w:br/>
        <w:t>- Бұл қалай болды?</w:t>
        <w:br/>
        <w:t>- Мұрагерлік жөні үлкенде екені рас қой!</w:t>
        <w:br/>
        <w:t>- Бізге хан тағын ұлының қайсысы иеленсе де бәрібір. Өзімізге</w:t>
        <w:br/>
        <w:t>бұйырмаған соң...</w:t>
      </w:r>
    </w:p>
    <w:p>
      <w:r>
        <w:t>- Дәмесін қара мұның, мұрагер тұрып тақтан үміттенеді...</w:t>
        <w:br/>
        <w:t>- Тәуке сонда сасыған бай болып қала бермек пе? Арысыма обал-а!</w:t>
        <w:br/>
        <w:t>Ғуіл үдеп басылар болмаған соң Тәуке сұлтан оң колын көтеріп:</w:t>
        <w:br/>
        <w:t>- Уай, кімнің не айтары бар?! - деп көпке қарады. Бүркіт кабак</w:t>
        <w:br/>
        <w:t>астындағы жанары от шаша жарқылдайды.</w:t>
        <w:br/>
        <w:t>Төле көз қиығын Ақбота ағасына тастап еді, ол «Мен не істей аламын!</w:t>
        <w:br/>
        <w:t>Сөзім өтер ме, мына көпшілікке?» дегендей иығын қиқаң еткізді. «Кап.</w:t>
        <w:br/>
        <w:t>беделді біреу топты жарып сөйлемес пе, мұндайда? Қазақтын тағдыры</w:t>
        <w:br/>
        <w:t>шешілер сәт ғой, бұл!»</w:t>
        <w:br/>
        <w:t>Сұңқар көңіл жас би мына енжарлыққа шыдай алмай орнынан қарғып</w:t>
        <w:br/>
        <w:t>тұрды. Қамшысын көтере бере ортаға лақтырып, асығыс ұмтылды.</w:t>
        <w:br/>
        <w:t>- Менің айтарым бар!</w:t>
        <w:br/>
        <w:t>Көпшілік жапатармағай мойын бұра қарасып, күбір-күбір етісті.</w:t>
        <w:br/>
        <w:t>- Төле би сөйлейтін болды.</w:t>
        <w:br/>
        <w:t>- Жас би не айтар екен?</w:t>
        <w:br/>
        <w:t>- Аузы дуалылар неге үндемей қалды?</w:t>
        <w:br/>
        <w:t>- Шыжбақтамай тұра тұр, алдымен мынаусын тыңдайық.</w:t>
        <w:br/>
        <w:t>Уай, игі жақсылар мен жайсаңдар! - деді Төле тау қыранындай</w:t>
        <w:br/>
        <w:t>саңқылдап. Қарақұрымотырғанадамсілтідей тынды. -Өткенгеиман, қалғанға</w:t>
        <w:br/>
        <w:t>салауат! Қапияда Салқам Жәңгірдей асыл ханымыздан айырылыппыз. Ел</w:t>
        <w:br/>
        <w:t>болып, кемерімізге толып, хан сайламасақ, тізгінсіз - бордай тозып, бірімізді</w:t>
        <w:br/>
        <w:t>біріміз тыңдамай, құжынаған құрттай божып кетеріміз хақ. Тап қазір, жұртым</w:t>
        <w:br/>
        <w:t>ынтымақ керек бізге. Қаумалаған жау қабырғамызды қаусатып кетпес үшін</w:t>
        <w:br/>
        <w:t>сауыскандай сактық, киядан шалар қырғиқылық қырағылык керек, ағайын!</w:t>
        <w:br/>
        <w:t>Ынтымақсыз қауымда қырағылық не істесін, қайтіп түлесін?! Бұл араға 1</w:t>
        <w:br/>
        <w:t>-168--</w:t>
        <w:br/>
        <w:t>сұс о сыз с оське</w:t>
        <w:br/>
        <w:t>сүйеді.</w:t>
        <w:br/>
        <w:t>- Ғапу өтінемін! Басқа амалым болмады. Бала сіздікі екен!</w:t>
        <w:br/>
        <w:t>Бәрі аң-таң. Ақторғын әлі талықсып жатыр. Тәуке мен Ақбота</w:t>
        <w:br/>
        <w:t>басын шайқады. Күнімкүл еріндері жыбыр-жыбыр етіп, әлденені айтуға</w:t>
        <w:br/>
        <w:t>ыңғайланғанда Төле тағы саңқ етті.</w:t>
        <w:br/>
        <w:t>- Сөз атасы - шындық, қасірет тартқан - мұңлық. Ана мен баланы</w:t>
        <w:br/>
        <w:t>ажыратып, шындықтың ауылына тас атып не қыласыз? Айтыңыз, ойраттың</w:t>
        <w:br/>
        <w:t>ойрандаған ауылына тап болғаныңыз рас па?</w:t>
        <w:br/>
        <w:t>Жас бидің сұстана қарағаны әйелдің өңменінен өтіп кетті.</w:t>
        <w:br/>
        <w:t>- Күнәмді кешір менің, жас би! Ойрандалған жұртта қалған қазанды</w:t>
        <w:br/>
        <w:t>алмақ боп төңкеріп қалсам, астында жөрғегімен ораулы нәресте жатыр.</w:t>
        <w:br/>
        <w:t>Құрсақ көтеріп көрмеген мен байғұстың не дегбірім қалсын мұндайда,</w:t>
        <w:br/>
        <w:t>есім шықты. Құдайдың маған бергені осы деп ойладым. Бейшара нәресте</w:t>
        <w:br/>
        <w:t>әбден сілікпесі шығып, өлуге шақ қалыпты. Аузын ораған орамалды шешіп</w:t>
        <w:br/>
        <w:t>алғанымда жылауға да дәрмені жетпеді. Ерніне дереу қаймақ жағып,</w:t>
      </w:r>
    </w:p>
    <w:p>
      <w:r>
        <w:t>саусағымды балға батырып сорғызып әзер бетін бері қараттым. Соның бәрін</w:t>
        <w:br/>
        <w:t>басқаларға білдірмей жасырып жүріп істедім.</w:t>
        <w:br/>
        <w:t>Көш Тоқтап, адамдар өлік жинап, естері шыға абыр-сабыр боп жатқанда</w:t>
        <w:br/>
        <w:t>кім оған мән берсін. Күйеуімді оңашалап: «Бала тауып алдым» дедім. Бір</w:t>
        <w:br/>
        <w:t>перзенттің зары өткен байғұс не дерін білмей сассын. Сонан соң апалақтап:</w:t>
        <w:br/>
        <w:t>«Сәбиді ешкімге көрсетпей, ауылдан бөлініп кетейік. Біреулер сезсе кейін</w:t>
        <w:br/>
        <w:t>сөз сапырылады. Бала өскенде айтылып қалып, көңіліне қаяу түсер. Онанда</w:t>
        <w:br/>
        <w:t>алыс бір елге кетіп, қайта оралармыз» деді. Тағдырымыз екен, бөтен елде</w:t>
        <w:br/>
        <w:t>солай кірме атандық,</w:t>
        <w:br/>
        <w:t>Күйеуім сырқаттан қайтыс болғаннан кейін басқа жұртта қала алмадым.</w:t>
        <w:br/>
        <w:t>Төркінімді таптым... Шындығым осы... Айналайынды өз анасынан да артық</w:t>
        <w:br/>
        <w:t>алкатып! едім, қанаттыға қақтырғым, тұмсықтыға шоқытқым жоқ еді...</w:t>
        <w:br/>
        <w:t>- Құлағың сал, көпшілік! Даудың төрелігін берейін!</w:t>
        <w:br/>
        <w:t>Жас би шарт жүгініп, шындыққа көз жеткізгеніне кәміл кейіппен</w:t>
        <w:br/>
        <w:t>қасындағыларға қарады.</w:t>
        <w:br/>
        <w:t>- Балапан басымен, тұрымтай тұсымен кетіп, анталаған жаудан</w:t>
        <w:br/>
        <w:t>шыбын жанын сауғалаған шақта баласын қазан астына «тірі қалса екен»</w:t>
        <w:br/>
        <w:t>деп жасырып кеткен ана кінәлі емес шығар, жәмиғат. Сәбиді тауып алып,</w:t>
        <w:br/>
        <w:t>үзілуден аман сақтаған, барын аузына тосып асыраған әйел де күнәдан</w:t>
        <w:br/>
        <w:t>аулак. Ол жалғандыққа барса асырап, мэпелеген перзентін басқаға қиғысы</w:t>
        <w:br/>
        <w:t>келмегендіктен солай етті. Оны күстәналау Құдай алдында күнәһар болумен</w:t>
        <w:br/>
        <w:t>тең. Анау Санабек анасына өгей емес, тапқан сол, Қырықбай да шешесіне</w:t>
        <w:br/>
        <w:t>ТӨЛЕ БИ</w:t>
        <w:br/>
        <w:t>Алқатып едім - еркелетіп едім деген мағынада.</w:t>
        <w:br/>
        <w:t>Ц-19%2 -- 161 --</w:t>
        <w:br/>
        <w:t>ТӨЛЕ БИ</w:t>
        <w:br/>
        <w:t>жаугершілікті көп көрген көнелер. Олардың айтқанына көпшілік құлақ ас-</w:t>
        <w:br/>
        <w:t>ТЫ.</w:t>
        <w:br/>
        <w:t>Төле соңына ерген қолды бастап Таласқа қарай өрледі. Ұбашы</w:t>
        <w:br/>
        <w:t>қалмақтың ханы Аюке мен жоңғар тағына отырғанына көп өтпеген Қалдан</w:t>
        <w:br/>
        <w:t>Бошақты ұялы қасқырдай ауыз жаласып, тамыры бүлк-бүлк соғып, табы-</w:t>
        <w:br/>
        <w:t>сыпты. Қанының бір екенін сездіріп, ғаскерлерінің біраз бөлігін біріктіріп,</w:t>
        <w:br/>
        <w:t>екі жактап Талас өзенін жағалай қонған Сыйқым, Ботбай, Шымыр ауылда-</w:t>
        <w:br/>
        <w:t>рына шабуылдап, сансыз баптың мекені Сайрам шәһарына бет алды дегенді</w:t>
        <w:br/>
        <w:t>жаушы келіп жеткізген.</w:t>
        <w:br/>
        <w:t>Тәуке хан да екінші шеттен шапқыншы шаптырыпты. «Атқа қонған</w:t>
        <w:br/>
        <w:t>жасақтар жұмылған жұдырықтай тас-түйін боп Мәртөбеге жиналсын. Қал-</w:t>
        <w:br/>
        <w:t>мақты сол арала тұсаулаймыз» депті. Өзі Тәшкен мен Сырдың бойынан</w:t>
        <w:br/>
        <w:t>қалың қолды бастап, ат тізгінін солай бұрыпты.</w:t>
        <w:br/>
        <w:t>жжж</w:t>
        <w:br/>
        <w:t>Шашылып жаткан Ботбай ауылдары «Жау шаптылаған!» хабарды</w:t>
        <w:br/>
        <w:t>естісімен дүрк көтерілді. Қырғи тиген топ торғайдай сөгіле ыдырап, қаша</w:t>
        <w:br/>
        <w:t>жөнелген көшті кұба қалмақтың алғыншылары байқап қалып, кейінгі топқа</w:t>
        <w:br/>
        <w:t>хабар беріп үлгірген. Алға озып, жүрдек тапалдарымен өзен бойлаған Аю-</w:t>
        <w:br/>
        <w:t>кенін екі мыңдығы ұрымтал тұстан кейіндеп қалған үш ауылдың көшіне</w:t>
        <w:br/>
        <w:t>тосыннан тап болып, андағайлап лап қойды.</w:t>
      </w:r>
    </w:p>
    <w:p>
      <w:r>
        <w:t>- Жау кеп қалды!</w:t>
        <w:br/>
        <w:t>- Дұшпаның мұнда!</w:t>
        <w:br/>
        <w:t>- Қанды басын бері тарт! -- дескен үш жүзге тарта қазақ сарбаздары</w:t>
        <w:br/>
        <w:t>үрке қоймай ұзын саны екі мыңдай қалмаққа қасқая қарсы салды. Көштегі</w:t>
        <w:br/>
        <w:t>шал-шауқан, әйел, бала-шаға сай сағалап, бой тасалап, жүк артқан түйелерін</w:t>
        <w:br/>
        <w:t>бұйдасынан жұлқылап, артқа тартып кесапаттанғандарын қарғап-сілеп, аяқ</w:t>
        <w:br/>
        <w:t>астынан әлек-шәлектері шықты.</w:t>
        <w:br/>
        <w:t>Қыр басына атының жалы жалпылдап, қалмақтың түменбасы шыға</w:t>
        <w:br/>
        <w:t>келді. Онын осыдан баска мыңдықтары көп кейіндеп, артта келе жатқан.</w:t>
        <w:br/>
        <w:t>Өзі түлен түрткендей желігіп, жемтік іздеген түз бөрісіндей жалақтап екі</w:t>
        <w:br/>
        <w:t>мыңдықты соңынан ертіп, озып кеткен. Содан алды-артына қарайламай,</w:t>
        <w:br/>
        <w:t>желігіп келе жатып мыналарға кезікті. Тегін олжаға жолыққандай қуанды-ай</w:t>
        <w:br/>
        <w:t>іштей. Ол сай сағалағандарды көріп, қолын шошайтып «аһаһалап» күлді, ра-</w:t>
        <w:br/>
        <w:t>хаттанып, көзінің жасын сүрте тұрып күлді. Сөйтті де таяп келген екі жүзба-</w:t>
        <w:br/>
        <w:t>сыға:</w:t>
        <w:br/>
        <w:t>- Жүздіктеріңді алып, анау киралаңдап бара жаткан тізбектің қак орта-</w:t>
        <w:br/>
        <w:t>сынан бұзып, бәрін тірідей қолға түсіріңдер, - деді сеніммен масаттанып,</w:t>
        <w:br/>
        <w:t>әмір ете, - арасында кешке ермегімізге жарап, құшағымызды қыз-қыз қайна-</w:t>
        <w:br/>
        <w:t>Ші Ты</w:t>
        <w:br/>
        <w:t>ооСХАХОСУОО ТӨЛЕ БИ</w:t>
        <w:br/>
        <w:t>Түменбасынан айырылғанын білғен қалмақтар іргесі сөгіліп, бас</w:t>
        <w:br/>
        <w:t>біріктіріп ұрыс сала алмай ыдырап, катары катты селдіреп, тірі қалғандары</w:t>
        <w:br/>
        <w:t>жансауғалап, алды-арттарына қарайлай алмай қаша жөнелді.</w:t>
        <w:br/>
        <w:t>.“Төленің колы шабынға ұшыраған үш ауылдың көшін қайта түзетіп,</w:t>
        <w:br/>
        <w:t>әудем жер күзетіп барып, ұзата шығарып салды. Әнәпкел жыршы Санабек-</w:t>
        <w:br/>
        <w:t>Қырықбайды артына мінгестіріп көшпен бірге кетті.</w:t>
        <w:br/>
        <w:t>Ата жаумен алғашқы қақтығыста жеңіске жеткен сарбаздар енді суыт</w:t>
        <w:br/>
        <w:t>жүріспен Мәртөбеге асықты. Жол-жөнекей колды бастаған Төле мен кей ба-</w:t>
        <w:br/>
        <w:t>тырлардың ерліктерін әңгімелескендер де болды. Әйтеуір кеуделерін бас-</w:t>
        <w:br/>
        <w:t>тырмағандарына бәрі разы.</w:t>
        <w:br/>
        <w:t>жжж</w:t>
        <w:br/>
        <w:t>Мартөбе әдеттегідей момақан емес, айбатты да айбарлы секілді.</w:t>
        <w:br/>
        <w:t>Мәртебе бұрынғыша шөккен нардай жатаған емес, шабынып тұрған бурадай</w:t>
        <w:br/>
        <w:t>биіктеп кеткен тәрізді. Мәртөбе жұрт ойлағандай көп төбенің бірі - жай төбе</w:t>
        <w:br/>
        <w:t>емес, алкалы жиын, келелі кеңестің касиетті орнына айналғандай.</w:t>
        <w:br/>
        <w:t>Мұнда исі казақтың әр руынан іріктелген, сипаты алабөтен қол жетті</w:t>
        <w:br/>
        <w:t>дүсірлетіп, мұнда ханға арналып ақ орда сән-салтанатпен тігілді еңселі етіп,</w:t>
        <w:br/>
        <w:t>мұнда алуан-алуан сөз айтылды, атажаудың ішмерез қылығы, ызасы өтіп</w:t>
        <w:br/>
        <w:t>кетіп.</w:t>
        <w:br/>
        <w:t>Келгендердің арасында жігерді жанып намысқа шаптырар, үрейшілді</w:t>
        <w:br/>
        <w:t>үндеп кайраттандырар от ауызды, орақ тілді жыраулар бар. Келгендердің</w:t>
        <w:br/>
        <w:t>арасында сөйлеп кетсе кемел ойымен, ділмәр тілімен, тапқырлығымен тәнті</w:t>
        <w:br/>
        <w:t>етер шешен-билер бар. Келгендердің арасында дұшпанымен алыса кет-</w:t>
        <w:br/>
        <w:t>се қабырғасын қаусата алып ұрар білекті балуандар, шайқасқа түссе ша-</w:t>
        <w:br/>
        <w:t>мырканып, аркаланып,. аруақтанып шыға келер батырлар бар.</w:t>
        <w:br/>
        <w:t>Тәуке ханның жанында жүрген әрі батыр, әрі аузымен шоқ шайнап, от</w:t>
        <w:br/>
        <w:t>бүріккен жырау Қожабергенді Төле осы жерде көрді. Ол орта бойлы, қақпақ</w:t>
      </w:r>
    </w:p>
    <w:p>
      <w:r>
        <w:t>жауырынды, аздап ақсап басатын жігіт екен. Түріне қарағанда бұдан ит</w:t>
        <w:br/>
        <w:t>көйлекті бірер жаз ғана бұрын тоздырған болуы керек. Екеуі бір-бірінің аты-</w:t>
        <w:br/>
        <w:t>на бұрыннан сырттай қанық-тын.</w:t>
        <w:br/>
        <w:t>- Ә, Төле би, «Жаныс көп пе, камыс көп пе? Шымыр көп пе, шыбын</w:t>
        <w:br/>
        <w:t>көп пе?» деуші еді біздің жакта. Соған сайсақ, соңыңа ерген сарбазың аз</w:t>
        <w:br/>
        <w:t>секілді ме, калай? - деп жырау тік мінезділігіне басты қасқайып.</w:t>
        <w:br/>
        <w:t>Төле шамданған жоқ. Зор дауысымен самбырлай, күле жауап қай-</w:t>
        <w:br/>
        <w:t>ырды:</w:t>
        <w:br/>
        <w:t>- Жырау-батырекесі, айтқаның жөн. Шүкір, қазірге кесапатынан сақта-</w:t>
        <w:br/>
        <w:t>са көптігімді жасырмаймын. Бұл ретте Дулаттың қолының тең жартысынан</w:t>
        <w:br/>
        <w:t>астамы осы маңнан көшкен елді күзетіп калды. Дұшпанымыз колтык астын-</w:t>
        <w:br/>
        <w:t>-- 179 --</w:t>
        <w:br/>
        <w:t>ахосурахос, ТӨЛЕ БИ</w:t>
        <w:br/>
        <w:t>да ғана емес пе, біздің халді түсінгенге. Құба қалмақтың кай қулығын. кай</w:t>
        <w:br/>
        <w:t>айласын тап басып болжарсың. Қапы қалмайық дедік.</w:t>
        <w:br/>
        <w:t>- Е, бәсе, бәрекелде! Төле би жан-жағын барлап, кесіп-пішіп жүретін</w:t>
        <w:br/>
        <w:t>жігіт десетін, жұрт. Біліп айтқан екен. Олай болса дұрыс-ақ. Сендердің атамг-</w:t>
        <w:br/>
        <w:t>кендерін қас дұшпанмен қойындасып жатыр ғой. Сақ болғанды Алла сактар</w:t>
        <w:br/>
        <w:t>деген екенсіңдер. Жөн... жөн-ак.</w:t>
        <w:br/>
        <w:t>- Қалмақтың топатары! бар ма екен? Соны білдің бе, батырекесі?- деді</w:t>
        <w:br/>
        <w:t>Төле жырауды бастырмалатып сұрақтың астына алып.</w:t>
        <w:br/>
        <w:t>- Оны бір білсе, хан ием біледі, - деді Қожаберген жырау орда жақты</w:t>
        <w:br/>
        <w:t>нұсқап, - қалмақ ішіндегі бізге жақтас біреуден мағлұмат келіпті дел</w:t>
        <w:br/>
        <w:t>жатқан. ;</w:t>
        <w:br/>
        <w:t>Сол күні түс кайта Тәуке хан барлык билікті өз колында ұстап, мынбг-</w:t>
        <w:br/>
        <w:t>сы,түменбасыларын жинап, алдағы болар шайқастың жай-жапсарын талқып</w:t>
        <w:br/>
        <w:t>салды. Оның айтуынша, Аюке мен Қалдан Бошақтының соңына ерткен!</w:t>
        <w:br/>
        <w:t>тоғыз түмен қол. Әзірге топатарларын сүйретпепті. Қара күзде жаңбыр жи!</w:t>
        <w:br/>
        <w:t>жауып кетсе, батпақтап, қолдың жылдам жылжуына кедергі келтірер деп ой-</w:t>
        <w:br/>
        <w:t>ласа керек. Қазаққа Құдайдың бұл да бір карасқаны шығар. Сайрам шаһары-</w:t>
        <w:br/>
        <w:t>нан шығып қосылар жасақты қосқанда қазақтардың да қолының саны с01</w:t>
        <w:br/>
        <w:t>шамалас.</w:t>
        <w:br/>
        <w:t>- Жаратқан ием, медет берсе, қалмактын лепірген көңіліне су сеуіп. ке-</w:t>
        <w:br/>
        <w:t>удесінен бір басатын шақ туды! - деп Тәуке ак орда ішінде айнала отырған-</w:t>
        <w:br/>
        <w:t>дарды теғіс шолып шықты. Байқаса батырлар жанығып, алақандарына</w:t>
        <w:br/>
        <w:t>түкіріп отыр. «Шүкір, елім жетіліп келеді екен. Енді соны қайта кетілтіп 4-</w:t>
        <w:br/>
        <w:t>май сақтасам болғай».</w:t>
        <w:br/>
        <w:t>Кеңес қысқа болып, әр мыңдық, әр түмен жеке пәрмен алды.</w:t>
        <w:br/>
        <w:t>Ертеңіне Сайрамсуды бойлай, көп тұяқтан көтерілген шаңы өзен бетін</w:t>
        <w:br/>
        <w:t>торлап, байрағын желбіретіп жау жетті. Тыпын-тыпың жылдам басатын</w:t>
        <w:br/>
        <w:t>жүрдектерімен желдіртіп келеді. Олар шоһардың бір қанатын ала, топ-той</w:t>
        <w:br/>
        <w:t>боп тұрған, келсең кел сыңайлы қазақ колын көріп, тізгіндерін еріксіз тарта</w:t>
        <w:br/>
        <w:t>берді. Өзара шүлдірлесті. Аюке мен Қалдан Бошақтыға қарай шапқыншы</w:t>
        <w:br/>
        <w:t>шапты.</w:t>
        <w:br/>
        <w:t>Қалмақтар қазак қолдары тап бұлай тас-түйін түйіліп, жинала коя-</w:t>
        <w:br/>
        <w:t>ды деп күтпеген-тін. Алдыңғылары ошарыла, тағы да әзара кұжылдасып,</w:t>
        <w:br/>
        <w:t>қоңтайшыларының жарлығын күтіп қалысты.</w:t>
      </w:r>
    </w:p>
    <w:p>
      <w:r>
        <w:t>Осының бәрін қалт жібермей бақылап, зерделеп тұрған Тәуке хан қалын</w:t>
        <w:br/>
        <w:t>қолға естірте:</w:t>
        <w:br/>
        <w:t>- Уа, батырларым! Ерлерім! Жауың алдыңда тұр! Қорқытам деп келіп.</w:t>
        <w:br/>
        <w:t>өздері қорқып қалған секілді ме, қалай! - деді.</w:t>
        <w:br/>
        <w:t>І Топатар - зеңбірек</w:t>
        <w:br/>
        <w:t>-- 180--</w:t>
        <w:br/>
        <w:t>сы2 с 2/сұо,с/7Э) ТӨЛЕ БИ</w:t>
        <w:br/>
        <w:t>тапал, кабажал айғырдың тартпасын сипалап көрді. Иесі үстінде болған соң</w:t>
        <w:br/>
        <w:t>ол да қозғала қоймады. Акторғынның алғашында қолы дірілдеді. Соңынан</w:t>
        <w:br/>
        <w:t>өзін-өзі қатайтты. Тартпа жіңішке қайыспен екі-үш орай, дөңгелек өткізбе</w:t>
        <w:br/>
        <w:t>арқылы қосылып байланыпты. Ойланып тұруға уақыт жоқ. Есіне әнәубір</w:t>
        <w:br/>
        <w:t>жылғы қалмақтан көрген корлығы түсті. Кек қайта ұшқындады. Тұла бойын</w:t>
        <w:br/>
        <w:t>ыза буды, тоқтау берер емес. Қайысты өткір пышақпен сырт еткізіп қиып</w:t>
        <w:br/>
        <w:t>жіберді. Сол сәт өзі артқа қарай шорши секірді. Тапал айғыр пысқырынып,</w:t>
        <w:br/>
        <w:t>козғалактап қалды. Жалт қарап, әйелге көзі түскен түменбасы окиланып,</w:t>
        <w:br/>
        <w:t>әлдене деп барк етті. Жалаң қайқы қылышын үйіре көтеріп, төмен етекті</w:t>
        <w:br/>
        <w:t>немені шауып тастауға ыңғайланды. Қопаңдап, тағы барк ете атын тебініп</w:t>
        <w:br/>
        <w:t>калды. Тартпаның салақтап бос қалғанын көрмеген ол тебіне берді де жел</w:t>
        <w:br/>
        <w:t>ұшырған телпектей, пысқырынып атыла қозғалған атының ерінен қопарыла</w:t>
        <w:br/>
        <w:t>аударылып түсті. Аңдаусызда жерге сылк еткен оның басындағы дулығасы</w:t>
        <w:br/>
        <w:t>ұшып кетіп, анадайға домалады. Мұны байқаған атқосшы аламандарының</w:t>
        <w:br/>
        <w:t>бірі жанұшыра атынан секіріп түсіп, домалаған дулығаға тұра ұмтылған. Бірі</w:t>
        <w:br/>
        <w:t>ері сыпырылған тапал айғырмен әуре.</w:t>
        <w:br/>
        <w:t>Түменбасының өзі тоңкандай орнынан тұрмаққа әрекеттеніп жатыр.</w:t>
        <w:br/>
        <w:t>Ақторғын тұрмақ боп екі қолымен жер тірей берген қас дұшпанының ту сыр-</w:t>
        <w:br/>
        <w:t>тынан атылып кеп, қапсыра кұшақтай алды.</w:t>
        <w:br/>
        <w:t>- Бифатима пірім, қолдай гөр, мен бейбақты! - деп жалынышты үнмен</w:t>
        <w:br/>
        <w:t>айкайлап, колындағы жүзі лыпып тұрған пышакпен көрерге көзі жок дұшпа-</w:t>
        <w:br/>
        <w:t>нының ашық қалған тамағынан орып-орып жіберді. Бар қуатын оң қолына са-</w:t>
        <w:br/>
        <w:t>лып, ышқына, тез-тез кайталап екі орғанда қызыл қан шапшып, аузы-басын,</w:t>
        <w:br/>
        <w:t>бүкіл денесін кан жуып қалды. Сонда да күші дүлей түменбасы көзі қарауы-</w:t>
        <w:br/>
        <w:t>тып, далбасалап өзіне аш кенедей жабысқан әйелді анадайға тулақтай сілке</w:t>
        <w:br/>
        <w:t>лақтырып жіберді. Сөйтті де одан әріге дәрмені жетпей жүрелей отырып,</w:t>
        <w:br/>
        <w:t>коркырай көзі аларып, құлап бара жатты. Осының бәрі шыбын ызыңындай</w:t>
        <w:br/>
        <w:t>уақытта болған-тын. Қалмақтың бірі болған істі тез аңдап, ақыра ақиланып,</w:t>
        <w:br/>
        <w:t>атын тебініп кеп, «Еһ!» деп күшене Ақторғынның кеудесіне көксүңгісін кірш</w:t>
        <w:br/>
        <w:t>еткізді. Әйел балықтай шоршып түсіп, тыпыр-тыпыр етті де, денесі әлсіз</w:t>
        <w:br/>
        <w:t>діріл кағып барып, әп-сәтте тыншыды. Қанды қасапты бастан-аяқ көріп</w:t>
        <w:br/>
        <w:t>тұрған кішкене Қырықбай:</w:t>
        <w:br/>
        <w:t>- Апа! Апа деймін!.. - деп шошына шыңғырып жіберген.</w:t>
        <w:br/>
        <w:t>Күнімкүл онын даусына денесі шымырлай селт етіп, бұрыла қарап,</w:t>
        <w:br/>
        <w:t>коркыныштан баланың аузын баса қойды. Көзі шарасынан шыға қорыққан</w:t>
        <w:br/>
        <w:t>баланы бауырына тарта берді. Сол сәтте жазықсыз тұтқындарға қарай жау</w:t>
        <w:br/>
        <w:t>жебесі жыландай ысылдап ысқыра, селдей төгілді. Ажал оғы күні біткен</w:t>
        <w:br/>
        <w:t>пендені жалмап жатыр. Солардың бірі боп, «Аһ!» деп ышқынып түскен</w:t>
        <w:br/>
        <w:t>Күнімкүл баланы бауырына баскан күйі ажырамай, қисайып, үстінен жаба</w:t>
        <w:br/>
        <w:t>59 -- 177 --</w:t>
      </w:r>
    </w:p>
    <w:p>
      <w:r>
        <w:t>ООУООХОСУООУХОС» ТӨЛЕ БИ</w:t>
        <w:br/>
        <w:t>тапса жанай бере шағын ауылдарды қанқақсатып кетіседі. Ойратты сайын</w:t>
        <w:br/>
        <w:t>далаға айдап салуға арғы жағындағы алты басты айдаһар - Шын-Машын елі</w:t>
        <w:br/>
        <w:t>де ыкпал ететіндей ме, қалай? Төле осы жорамал ойын аттандырып саларда</w:t>
        <w:br/>
        <w:t>Тәуке сұлтанға жеткізген. Ол да терең күрсіне мұның ойын құптап, сырын</w:t>
        <w:br/>
        <w:t>шешіле айтты.</w:t>
        <w:br/>
        <w:t>-.Жорамалың жөн-ақ. Құмырысқадай қаптаған қарақытай еліне Құдайы</w:t>
        <w:br/>
        <w:t>көрпі емес, жұртын жайғар жер керек. Жоңғардың бері қарай жылжығанына</w:t>
        <w:br/>
        <w:t>іштей куанады да. Сондықтан әкем мені қалмақтың қоңтайшысы Сеңгенің</w:t>
        <w:br/>
        <w:t>ордасына елшілікке жібермекші. Ең бастысы екі ел тату-тәтті тұрсақ оларға</w:t>
        <w:br/>
        <w:t>онайлықпен жұтыла қоймаспыз. Соны жонғар билеушілері түсіне қойса</w:t>
        <w:br/>
        <w:t>болғаны. Құба қалмақпен достассақ, Қытайдың құйтұрқы саясатынан сақ</w:t>
        <w:br/>
        <w:t>боламыз. Соны түсіндіру керек оларға. Не керек, сонымен елшілікке барамын.</w:t>
        <w:br/>
        <w:t>Қасыма оншақты жарамды адам ереді.</w:t>
        <w:br/>
        <w:t>- Хан иемнің болашақты болжап, ел қамын жегені көрегендігі ғой.</w:t>
        <w:br/>
        <w:t>Онысын жалпақ жәмиғатқа жария жасаған жөн шығар.</w:t>
        <w:br/>
        <w:t>- Солай болмаса хандык етіп не керегі бар? Бос әурешілік емес пе?</w:t>
        <w:br/>
        <w:t>Қазак тағдыры ойы ояуды, зердесі зеректіні төсекте тыныш жатқызбай</w:t>
        <w:br/>
        <w:t>жүргені де рас. Мен сен секілді салт басты, сабау қамшылы емеспін. Әйелім,</w:t>
        <w:br/>
        <w:t>Сұлтан деген кішкене бұзығым бар. Әйтсе де ел мүлдесі бәрінен артық. Сол</w:t>
        <w:br/>
        <w:t>үшын бара жатырмын ата жаудың еліне. Кім біледі, оларға сенім жоқ. Заты</w:t>
        <w:br/>
        <w:t>кәпір емес пе?</w:t>
        <w:br/>
        <w:t>Тәуке сұлтанның бұл айтқандары Төленің жанына майдай жақты.</w:t>
        <w:br/>
        <w:t>«Халыктың бағы боп калғай!»</w:t>
        <w:br/>
        <w:t>жжж</w:t>
        <w:br/>
        <w:t>Тоқпан бай Ақбота мен Төле екеуінің Тәуке сұлтанның ілтипатына</w:t>
        <w:br/>
        <w:t>бөленгенінсезгенсайынжиырылаберді. Арағақызғанышшоғынтастаушылар:</w:t>
        <w:br/>
        <w:t>«Ауылдың хан түсер үйі өзіңіздікі емес пе?» десіп түрткілей түскен. Бұрын</w:t>
        <w:br/>
        <w:t>Әлібек бидің көзі тірісінде бұл жасы үлкендігін, ағалығын бұлдаған емес.</w:t>
        <w:br/>
        <w:t>«Ауыл кімдікі? - Әлібек бидікі. Мал кімдікі? - Тоқпандікі», аталып жүре</w:t>
        <w:br/>
        <w:t>берген. Ол көз жұмған соң, «ауылдың да, малдың да иесі өзіммін» деген ой</w:t>
        <w:br/>
        <w:t>көкейінде берік тұрақтап калған. «Жасым да үлкен, жолым да үлкен. Ақбота</w:t>
        <w:br/>
        <w:t>мен Төленің бұл әрекеті - үлкенді қадірлемегендігі, көргенсіздігі...»»</w:t>
        <w:br/>
        <w:t>Мыңғырған малды бай осы ойына бекіп, Құдайберді әулетінен тараған</w:t>
        <w:br/>
        <w:t>аға-інілерімен акылдасты.</w:t>
        <w:br/>
        <w:t>- Жаманымызды жасырып, жақсымызды асырып жүрудің орнына</w:t>
        <w:br/>
        <w:t>Әлібектің ұлдары өз мансаптарына ұмтылып, атак-абыройды аңсап жүр.</w:t>
        <w:br/>
        <w:t>Әйтпесе, колымнан келген ағайындығымды аяп қалған емеспін. Жетпегенін</w:t>
        <w:br/>
        <w:t>жеткізіп, хан мен би түсер үй етіп, жақсы-жайсаңның алдында жүзін төмен</w:t>
        <w:br/>
        <w:t>-163--</w:t>
        <w:br/>
        <w:t>ахосудахосуоосх ТӨЛЕ БИ</w:t>
        <w:br/>
        <w:t>үміттері жылт етіп, қорқыныш пен қуаныш аралас шулап қоя берді.</w:t>
        <w:br/>
        <w:t>- Сарбаздарды қара!</w:t>
        <w:br/>
        <w:t>- Бізге қарай келе жатыр!</w:t>
        <w:br/>
        <w:t>- Е, аруақ қолдай гөр!</w:t>
      </w:r>
    </w:p>
    <w:p>
      <w:r>
        <w:t>- Ақсарыбас! Ақсарыбас!</w:t>
        <w:br/>
        <w:t>- Таубе! Тәубе!</w:t>
        <w:br/>
        <w:t>- Бұл көрсеткеніңе шүкіршілік, Алла!</w:t>
        <w:br/>
        <w:t>Ақторғынның жанары шырадай жанды.</w:t>
        <w:br/>
        <w:t>- Төле би! Қараңдаршы анау Төле бидің өзі!</w:t>
        <w:br/>
        <w:t>- Көріп тұрмын, ол бізді құтқарады енді, Ақторғын! - деп Күнімкүл</w:t>
        <w:br/>
        <w:t>жылап жіберді.</w:t>
        <w:br/>
        <w:t>Айтқандай-ақ Төленің қолы екіге жарылды. Қарамы көптеу жағы ә де-</w:t>
        <w:br/>
        <w:t>геннен сыналай ұрыс салып, жолындағыларды қоғадай жапыра қоршаудағы</w:t>
        <w:br/>
        <w:t>кескілесіп жатқан сарбаздарға барып қосылды. Сөйтіп, күш алып, шайқаг-</w:t>
        <w:br/>
        <w:t>ты қыздыра түсті. Ұрандасып, бір-біріне демеу жасап, арқаланып барады.</w:t>
        <w:br/>
        <w:t>Төленің өзі бас болған екінші топ бұларға қарайламай алдымен тұтқындарды</w:t>
        <w:br/>
        <w:t>құтқаруға ұмтылды.</w:t>
        <w:br/>
        <w:t>Өзін-өзі ұстай алмай, денесі қалшылдап, бағаналы бері іштей дайын-</w:t>
        <w:br/>
        <w:t>далған Ақторғын бұрынғыдан да кектеніп, батыл бір әрекетке тәуекел ет-</w:t>
        <w:br/>
        <w:t>кендей-тін. Өңі сұрланып, беліндегі орамалға қыстырылып, қынымен түрган</w:t>
        <w:br/>
        <w:t>қара пышақты жалаң күйінде алып, кең жеңіне жасырды. Сөйтті де батыл-</w:t>
        <w:br/>
        <w:t>данып алып, әлі қаздиып ат үстінде отырған қалмақтың түменбасына бір-екі</w:t>
        <w:br/>
        <w:t>аттап жақындады. Әрекеті сезіліп қапса тым қауіпті. Жау аямай турап тасті-</w:t>
        <w:br/>
        <w:t>уы әбден ықтимал. Сонда да көкірегі кекке толы әйел тайсалар емес.</w:t>
        <w:br/>
        <w:t>Түменбасы басқаның бәрін ұмытып, төмендегі ұрыстың жағдайын</w:t>
        <w:br/>
        <w:t>бақылап тұр. Тосыннан ұран сап тиген қазақ қолының қайдан шыға келгенін</w:t>
        <w:br/>
        <w:t>аңғармағанына іштей өкініп, опық жеді. Тісін қышырлатып кіжінді. Онын</w:t>
        <w:br/>
        <w:t>төңірегіндегі аламандары өздеріне қарай салған сарбаздарды қарсы алмаккі</w:t>
        <w:br/>
        <w:t>әзірленіп, шоғырланып жатқан. Тұтқындарға ешқайсысы көңіл бөлмеді</w:t>
        <w:br/>
        <w:t>Қаны қарайған ызалы әйелге ғой тіпті мән бермеді. «Жаяу-жалпы жүрген.</w:t>
        <w:br/>
        <w:t>кәрі-құртаң, бала-шаға, кейбірі әлжуаз, кейбірі екіқабат әйелдердің колынан</w:t>
        <w:br/>
        <w:t>не келер дейсің?» Бәрінің ойы: «Тұтқиылдан шыға келген қолға төтеп бере</w:t>
        <w:br/>
        <w:t>аламыз ба, жоқ па?» - дескен үрейлі сауалға тіреле берді. Басқаның бәрі бір</w:t>
        <w:br/>
        <w:t>сәтке ұмытылып, барлық назарлары сол қазақ сарбаздары жақта. Көмекке</w:t>
        <w:br/>
        <w:t>жетіп үлгерген мыналардың қаһары қатты-ақ. Әй-шәйге қаратпай тықсырып</w:t>
        <w:br/>
        <w:t>барады.</w:t>
        <w:br/>
        <w:t>Есіл-дерті шайқасқа ауған түменбасы Ақторғынның жәймен басып.</w:t>
        <w:br/>
        <w:t>мұның астындағы атына жанасып келгенін сезбеді. Сол байқамаған күйі</w:t>
        <w:br/>
        <w:t>тісін қышырлата әлдене деп әмір ете айқайлап тұр. Әйел оған жақын келіп,</w:t>
        <w:br/>
        <w:t>-- "6 -</w:t>
        <w:br/>
        <w:t>ахсуоОхОСУОО&gt; ТӨЛЕ БИ</w:t>
        <w:br/>
        <w:t>етпегем. Астарына ат беріп, ұятты қонақ келсе сойыстарына дейін алдарын</w:t>
        <w:br/>
        <w:t>тосқанмын. Сонын қарымтасы мынау. Мұрын шүйіре бастады мұрынбокта)</w:t>
        <w:br/>
        <w:t>Әкесінің көзі кетісімен үлкенге құлак асуды койып, өз білгендерін істей</w:t>
        <w:br/>
        <w:t>бастады. Ата-баба салтында бұл бар ма? Аскактап, аспанға қарап.</w:t>
        <w:br/>
        <w:t>байлығына сеніп шіренеді? Не ақыл бересіңдер?</w:t>
        <w:br/>
        <w:t>- Өз қолыңды өзің қайтіп кесерсің, - деді Қаражәуке, - бұра тартканмен</w:t>
        <w:br/>
        <w:t>Әлібектің ұлдары бауырымыз. Шауып алар жауың емес, бір ілгекке байланған</w:t>
        <w:br/>
        <w:t>бауың. Олар теріс қылық танытқан екен, сен де теріс мінез көрсет те бөліне</w:t>
        <w:br/>
        <w:t>көшіп кет. Жеке ауыл болып отыруға мал-жаның, жалшы-косшың жетелі.</w:t>
        <w:br/>
        <w:t>Ақбота мен Төле қайда барар дейсің. Ағайыннан ажырасып бастары сокка</w:t>
      </w:r>
    </w:p>
    <w:p>
      <w:r>
        <w:t>тиер. Опық жеп өкінер. Өкінер де қадіріңді түсініп өздері-ақ іздеп барып</w:t>
        <w:br/>
        <w:t>қосылар... Қаңғып қалған шүрегейдей канша уакыт саяк жүрер дейсің...</w:t>
        <w:br/>
        <w:t>Тоқпан байдың көңіліне осы түртпектеген ақыл қонды.</w:t>
        <w:br/>
        <w:t>Ағайынға араздығын білдіріп, бір ауыл екіге қақ жарылып, жартысы</w:t>
        <w:br/>
        <w:t>көшіп кетті. Мұны естіген Құдайберді аулетінін дұшпаны қуанды, достары</w:t>
        <w:br/>
        <w:t>күйінді.</w:t>
        <w:br/>
        <w:t>жжж</w:t>
        <w:br/>
        <w:t>Алыстан шұбатылған шаң көрінді.Дүсірлете шапқан жүйріктің соңынан</w:t>
        <w:br/>
        <w:t>ақ тозаң көтеріліп, бойын тіктей бере сейіліп қалып жатыр. Алакөлді қыстап</w:t>
        <w:br/>
        <w:t>шығып, жаз жайлауы Шуға келіп қонған Акбота бидің ауылы мұны көріп</w:t>
        <w:br/>
        <w:t>елеңдесіп қалды. Әркім-ақ іштей: «Жаманат хабар болмағай» десіп, жалғыз</w:t>
        <w:br/>
        <w:t>қараға секемдене қарайды.</w:t>
        <w:br/>
        <w:t>Шапқыншы жігіт әне-міне дегенше бел асып, тақымындағы қасқғ</w:t>
        <w:br/>
        <w:t>күреңді көбіктендіріп, өзі де терге малшынды. Жеткен бойда топтанып</w:t>
        <w:br/>
        <w:t>тұрғандардың алдында атынан домалай түсіп:</w:t>
        <w:br/>
        <w:t>- Сусын бар ма? - деп алқынып тұрып қалды. Ат үстінде шауып келген</w:t>
        <w:br/>
        <w:t>секілді емес, жаяу жүгіріп жеткендей екі иығынан демалады.</w:t>
        <w:br/>
        <w:t>Ақбота шапқыншының қарасы көрінгеннен-ақ сусын алдырып, қамын</w:t>
        <w:br/>
        <w:t>жасатып қойған. Сіңірлі, сыптағай ұзын жігіт көзе толы ашқылтым айранды</w:t>
        <w:br/>
        <w:t>оған ұсына берді. Анау демалмай бір-ақ тартты. Сөйтті де: - Уһ! - деп</w:t>
        <w:br/>
        <w:t>көрпеше үстіне отыра салысымен, асыға-үсіге даудырлап кеп берді. Соңынан</w:t>
        <w:br/>
        <w:t>жау қуғандай тоқтар емес.</w:t>
        <w:br/>
        <w:t>- Қалмақ қолы ұрыс сап, ханымыз Салқам Жәңгір жекпе-жекте Қалдан</w:t>
        <w:br/>
        <w:t>Бошақтының! қолынан мерт болды...</w:t>
        <w:br/>
        <w:t>-Недейді?!</w:t>
        <w:br/>
        <w:t>- Ханымыз қаза болды ма?! - десіп біреулер сөз арасына киіп кетсе де</w:t>
        <w:br/>
        <w:t>1 Қалдан Бошақты - бұл Қалдан Серен емес, Сеңге қонтайшынын інісі, 1670-1697 жылдары</w:t>
        <w:br/>
        <w:t>жоңғардың қоңтайшысы болған.</w:t>
        <w:br/>
        <w:t>-164-</w:t>
        <w:br/>
        <w:t>есудахос/ос- ТӨЛЕ БИ</w:t>
        <w:br/>
        <w:t>тар қыз-қатыны табылып қалар. Аһаһа-һа! Бұл казактың қатынынын койнн</w:t>
        <w:br/>
        <w:t>ыстық болады. Аһа-һа!</w:t>
        <w:br/>
        <w:t>Анау екеуі ыржалақтап, мәз болып, жайраңдап қалды. Тез жүздіктерін</w:t>
        <w:br/>
        <w:t>үйіре бөліп алып, сайдың орта тұсын тұспалдап. кайқы қылыштарын көтері</w:t>
        <w:br/>
        <w:t>жалаңдатып, ауаны осып, оңды-солды сілтей ұмтылысты.</w:t>
        <w:br/>
        <w:t>Жау мен көштің арасы шақырымға да жетпейтін еді. Тұтқиылдан</w:t>
        <w:br/>
        <w:t>құйындата келіп тиген қалмақтарға тұяк серіпкен лактай карсылык көрсег-</w:t>
        <w:br/>
        <w:t>пек болған аз ғана бозбала мен кәрі еркеккіндіктілерді жау оп-оңай ат бг-</w:t>
        <w:br/>
        <w:t>уырына түсіріп, әйел, бала-шағаны шулатып иіріп койды. Дәрменсіздіктеп</w:t>
        <w:br/>
        <w:t>өткен қорлық жоқ екен. Бәрінің жүні жығылып, пенде болғандар жүздерінде</w:t>
        <w:br/>
        <w:t>жылылықтың табы сезілмейтін дұшпанға үрейлене қарайды. Бұлардын</w:t>
        <w:br/>
        <w:t>ішінде жалғыз ұлды орталарына алған Күнімкүл мен Ақторғын бар елі</w:t>
        <w:br/>
        <w:t>Екеуі де Санабек-Қырықбайды етектерімен көлегейлеп, шығарға жанлары</w:t>
        <w:br/>
        <w:t>жок, тек сүлдерлері тұр. Әсіресе Ақторғын калмақтан көрген корлығы “с-</w:t>
        <w:br/>
        <w:t>ке түсіп, дегбірі қашты. Әйтсе де біртіндеп бойын билеп, әлденеге катді-</w:t>
        <w:br/>
        <w:t>ып алды. Әлгінде қындағы қара пышақты ешкімге сездірмей кен көйлегінін</w:t>
      </w:r>
    </w:p>
    <w:p>
      <w:r>
        <w:t>ішінен беліне ораған орамалға қыстыра салған. «Керек тастың ауырлығы</w:t>
        <w:br/>
        <w:t>жоқ. Әлдеқандай күн тумақ». Қиялы әр тарапқа кетеді. Ойы онға. санасы</w:t>
        <w:br/>
        <w:t>санға шашырап, ұйқы-тұйқы күй кешті. Өңі кашып, сұрланды. «Қап, бұл іт</w:t>
        <w:br/>
        <w:t>қалмақтан өмір бойы кұтыла алмайтын болдым-ау. Құткармады Құдайым.</w:t>
        <w:br/>
        <w:t>мен!! Пешенеме не жазылып еді? Күйеуімді өлтіріп, өзімді корлап кеткенмен</w:t>
        <w:br/>
        <w:t>қоймай, бауыр етім баламмен қосып тағы қолға түсірді-ау. жауыздар! Не дг-</w:t>
        <w:br/>
        <w:t>ген маңдайының соры бес елі бейбак жан ем!»</w:t>
        <w:br/>
        <w:t>Төленің төрелігінен кейін оған дүние қайтадан жап-жарық болып жүре</w:t>
        <w:br/>
        <w:t>берген. Басынан өткізген қайғылы күндерін еске алып. сабыр шақырып</w:t>
        <w:br/>
        <w:t>шүкіршілік етті. Бұл екі әйелге сағалаған ауылы көп болып көмектесіп, же-</w:t>
        <w:br/>
        <w:t>ке киіз үй тігіп беріп, көші-қонына жарайтын түйе жетектеткен. Жас бі-</w:t>
        <w:br/>
        <w:t>дің өзі тарту еткен бие тағы кұлындап, бұрынғы тайы мінуге жарап қалған</w:t>
        <w:br/>
        <w:t>Сөйтіп, Алласына күніне мың шүкіршілік айтып, бірі ұлын Санабегім деп.</w:t>
        <w:br/>
        <w:t>бірі Қырықбайым деп, орталарындағы жалғызды еркелетіп жүріп жаткан</w:t>
        <w:br/>
        <w:t>Оларға содан баска қызықтың да, бақыттың да керегі жок-тын.</w:t>
        <w:br/>
        <w:t>Көрген қызықтары қысқа боп, төбелерінде ойнаған дұшпан қылы-</w:t>
        <w:br/>
        <w:t>шынын жүзіне шошына қарасқан екі анасына бала байкұс телмеңдейді. Бей-</w:t>
        <w:br/>
        <w:t>шараның шыр етіп дүниеге келгелі көріп келе жатканы өңкей құқай. Те:-</w:t>
        <w:br/>
        <w:t>меңдемей қайтсін, үрейленбей кайтсін!</w:t>
        <w:br/>
        <w:t>Қалмақтар құжылдасып жүріп, қолға түскендерді міністерінен айырып.</w:t>
        <w:br/>
        <w:t>қара жерге табандарын жалатып, мал-мүлікті бөлек, өздерін бөлек жаяула-</w:t>
        <w:br/>
        <w:t>тып қыр басына қарай айдады. Сиықтары аузына іліккен көжекті кызықтаған</w:t>
        <w:br/>
        <w:t>қасқыр сияқты.</w:t>
        <w:br/>
        <w:t>-ім-</w:t>
        <w:br/>
        <w:t>ТӨЛЕ БИ</w:t>
        <w:br/>
        <w:t>құлады. «Апа! Апатай!» деп кішкене Қырықбай екінші рет құлындағы даун-</w:t>
        <w:br/>
        <w:t>сы құраққа жете шыңғырды.</w:t>
        <w:br/>
        <w:t>Осы шақта Төле Мен еңгезердей денесімен қаһарлы көрінетін Есбол</w:t>
        <w:br/>
        <w:t>жылқышы бастаған топ тұтқындарды коршаған қалмаққа қырғидай Тіс</w:t>
        <w:br/>
        <w:t>килікті. Шапшаң қимылды жас би өзіне қарсы кеп кап, айқаса кеткен алг-</w:t>
        <w:br/>
        <w:t>манның қайқы қылышын денесіне дарытпай каға бере. қылышымен киғаш-</w:t>
        <w:br/>
        <w:t>тай тарта шауып, ат бауырына түсірді. Шыңғырған бала дауысы құлағыш</w:t>
        <w:br/>
        <w:t>жеткенде төбе құйқасы шымырлады. Ызбарлана, жанарынан от шаша жан-</w:t>
        <w:br/>
        <w:t>жағына қарады. Екінші бір қалмаққа тұра ұмтылғанда ол сескеніп, тайқып.</w:t>
        <w:br/>
        <w:t>шеттеп шығаберді. Төленің астындағы ақбоз омырауы есіктей. кекілі шокпар-</w:t>
        <w:br/>
        <w:t>дай, құйрық-жалы жалпылдай тізесіне төгілген, тұрқы төбедей ат. Иесінің</w:t>
        <w:br/>
        <w:t>басындағы ақ дулыға күнмен шағылысып жаркырайды, үстіндегі аккөбе сі»</w:t>
        <w:br/>
        <w:t>уыт жалт-жұлт етеді. Сол қалпымен топты бөріктіре жарып өткенде тағы %</w:t>
        <w:br/>
        <w:t>жаудың екі аламанын аттан түсірді.</w:t>
        <w:br/>
        <w:t>Бұл кезде осы арадағы сан жағынан басым қазак сарбаздары қалмақтын</w:t>
        <w:br/>
        <w:t>жаужүректеніп қарсыласқанын кескілеп, ашық шайқастан бой тарткан/-</w:t>
        <w:br/>
        <w:t>рын түре қуып, екі жақтың қалың қолы мидай араласып. аянбай кидаласып</w:t>
        <w:br/>
        <w:t>жатқан майданға апарып қосқан. Қазақ қолы бұрынғыдан да күшейіп, айбар-</w:t>
        <w:br/>
        <w:t>ланып алып еді.</w:t>
        <w:br/>
        <w:t>Төле үзеңгілес оншақты серігімен тұтқындарды аралап көрді. Тең жар-</w:t>
        <w:br/>
        <w:t>тысы жебеге жем болыпты. Анадайда Күнімкүл анасының басын құшақтап</w:t>
        <w:br/>
        <w:t>отырған Қырыкбайды көргенде жауға деген кегі бұрынғыдан да қоза түскен.</w:t>
        <w:br/>
        <w:t>өшпенділігі өрши түскен, зығырданы кайнай түскен. Ол акбоздан қарғып</w:t>
        <w:br/>
        <w:t>түсіп, тізгінді атқосшы сарбазға ұстата беріп, барып баланы жерден көтеріп</w:t>
        <w:br/>
        <w:t>алып, бір уақыт бауырына басып тұрып алды. Жүзі әп-сәтте кұбылып, бірле</w:t>
        <w:br/>
        <w:t>сұсты, бірде мұңлы бола қалды.</w:t>
      </w:r>
    </w:p>
    <w:p>
      <w:r>
        <w:t>- Аға, Ақторғын апамды да өлтірді! - деп кемсеңдеген бала қызыл қанға</w:t>
        <w:br/>
        <w:t>боялған әйелдің денесін қолымен шошайтып көрсетті.</w:t>
        <w:br/>
        <w:t>- Кегін аламыз олардың... Сен жылама... - дей берді Төле оны кеудесін:</w:t>
        <w:br/>
        <w:t>тағы да баса түсіп.</w:t>
        <w:br/>
        <w:t>Әнәпкел оларды анадайдан бақылап тұрған. Нәзік жанды жыршының</w:t>
        <w:br/>
        <w:t>бір жапырақ жүрегі мына қандықасапты көріп, аткактай соқкан. Ол би жол-</w:t>
        <w:br/>
        <w:t>дасының қасына келіп:</w:t>
        <w:br/>
        <w:t>- Төле би, маған Санабек-Қырықбайды інілікке теліп бер, - деді күрсіне,</w:t>
        <w:br/>
        <w:t>- апам мен Ұмсынай эжеге серік болсын.</w:t>
        <w:br/>
        <w:t>Даусы сондай бәсең естілді, бірақ, жас би анык естіді, жүрегімен сезді</w:t>
        <w:br/>
        <w:t>Төле баланы Әнәпкелдің қолына ұстата салып, ашулы дала бөрісіндей шалт</w:t>
        <w:br/>
        <w:t>қимылдап, ақбоздың еріне лып етіп қайта қонды да шайкас болып жатқан</w:t>
        <w:br/>
        <w:t>жаққа қарай дауылдатып кете барды.</w:t>
        <w:br/>
        <w:t>Сы сос с осақӘ ТӨЛЕБИ</w:t>
        <w:br/>
        <w:t>- Байекең мен батырекең сізден жауап күтіп отыр.</w:t>
        <w:br/>
        <w:t>Төле мыналардың қылығына күйінгендей ширыға сөйлеп кетті.</w:t>
        <w:br/>
        <w:t>-Не істейміз дейді? Иә, не істеуіміз керек еді? Апырай, айтпай-в</w:t>
        <w:br/>
        <w:t>белгілі емес пе, не істеу керектігі. Соған да өрелері жетпегені ме? Қазағын-</w:t>
        <w:br/>
        <w:t>ның ағайынды үш жүзі - ошақтың үш бұтындай емес пе, ойлағанға. бар-</w:t>
        <w:br/>
        <w:t>пағанға? Ошақтың үш бұты - бір оты қазанынды бұлқан-талқан қайнатшт-</w:t>
        <w:br/>
        <w:t>шы ма еді, жұртым-ау. Біріксек қазан қайнатар күш бізде болмай ма? Елін</w:t>
        <w:br/>
        <w:t>жаулық төнгенде, жеріңе дұшпандықпен енгенде бірің-біріңе керіле қарш.</w:t>
        <w:br/>
        <w:t>не істейміз демей, қайта біріңді-бірің демей ұмтылмаспысың... Қара казан</w:t>
        <w:br/>
        <w:t>қайнаса - барлығымыз, бағымыз, елің мен жеріңнің әр тасы бағасыз алтын</w:t>
        <w:br/>
        <w:t>тағымыз емес пе. Уәй, жұртым сол асылыңды жансап қорғамай, боп калмі</w:t>
        <w:br/>
        <w:t>босқа сормаңдай! Аттан енді түге, салбәкселенбей, бірің қалмай!</w:t>
        <w:br/>
        <w:t>- Бүйтіп айтпасаң Төле би атанармысың, дуалы ауыз болармысын.</w:t>
        <w:br/>
        <w:t>кесіп айттың-ау, арыстаным.</w:t>
        <w:br/>
        <w:t>Келгендер осындай қайрауды есітіп, жігерленіп, қайта аттанып жатты</w:t>
        <w:br/>
        <w:t>Акбота би қарамағындағы ауылдардың бәріне өзі пәрмен жасады.</w:t>
        <w:br/>
        <w:t>- Құба калмақ Шу мен Таластың екі аралығынан сұғына бастапты ж/-</w:t>
        <w:br/>
        <w:t>рығын. Мұнда Төле қол жинайды, жауға шабар сарбаздар соған келіп косыл-</w:t>
        <w:br/>
        <w:t>сын. Оған дейін ханнан тағы жарлық жетіп калар. Айтылар сөз кыска. түйін-</w:t>
        <w:br/>
        <w:t>тұжырым тобықтай ғана болды. Ырғалып-жырғалуды уакыт күтпейді.</w:t>
        <w:br/>
        <w:t>Жоңғар түмендері көптен бері тап осылай қазақ ішіне терең еніп, ұрыс</w:t>
        <w:br/>
        <w:t>салмаған еді. Бұл ретте қарақұрым қол лек-легімен кәдімгідей үрейді ұшыра.</w:t>
        <w:br/>
        <w:t>жолындағы ауылдарды үркіте ентеледі. Екпіндері тау жығардай. Қасқыр ти-</w:t>
        <w:br/>
        <w:t>ген отарлы койдай үдере көшіп жөнелген казактарды канжоса ете алмай жау</w:t>
        <w:br/>
        <w:t>ызалы. Жылы орнынан үркітіп қозғап, әлек салған дұшпанына қазақтар 1%</w:t>
        <w:br/>
        <w:t>кіжінулі. Сол кіжінулі күйде топ-топ жасақ құрап, ауылдарын қауіпті маңнан</w:t>
        <w:br/>
        <w:t>ілгері оздырып, бір-біріне қосылып, қалың қолға айналып жатты.</w:t>
        <w:br/>
        <w:t>Жаныс ауылдарынан іріктеліп жиналған мыңнан аса сарбаз тас-түйін</w:t>
        <w:br/>
        <w:t>бекініп Тәленің соңынан ерді. Жасы он сегізге толып, ат үстінде шынығып.</w:t>
        <w:br/>
        <w:t>ұрыс өнерін үйреніп өскен ол жауынан қаймықпайтын жаужүрек ұлан-тын</w:t>
        <w:br/>
        <w:t>Қасындағы үзеңгілестері - домбырасы мен найзасын қатар ұстаған жыршы</w:t>
        <w:br/>
        <w:t>Әнәпкел, ел ағасы жасындағы, еңгезердей Есбол жылқышы, өз ағалары Өте-</w:t>
        <w:br/>
        <w:t>бай мен Шора. Соңынан ергендері кілең білек тамырлары білеудей жініккен</w:t>
      </w:r>
    </w:p>
    <w:p>
      <w:r>
        <w:t>жампоз жігіттер. Жауға шабатын жарамдылардың біркатары көшкен еллі</w:t>
        <w:br/>
        <w:t>күзетіп баруға қалған-ды. Оларға Ақбота би, Тыныбек, біраз жыл тоңтеріс</w:t>
        <w:br/>
        <w:t>Мінез танытып, ағайын арасына қайта оралған Тоқпан байдың Әлімжаны.</w:t>
        <w:br/>
        <w:t>жасамыс билер мен картаң батырлар бас-көз боп жүр. «Кім білген, жау ал-</w:t>
        <w:br/>
        <w:t>пыс айлалы. Қақпаныма түсірсем деп әрекеттенеді. Қазақтың қолын алдап</w:t>
        <w:br/>
        <w:t>орап кетіп, ауылдарды шабынға ұшыратып жүрмесін, қам жасайық» дескен</w:t>
        <w:br/>
        <w:t>-- ?2--</w:t>
        <w:br/>
        <w:t>ОООУХАХОСУОСЫ ТӨЛЕ БИ</w:t>
        <w:br/>
        <w:t>кезіңізде солай болған деп айтады.</w:t>
        <w:br/>
        <w:t>- Жә, тақылдай берме енді. Апамның жағдайы қалай? Көш аман-есен</w:t>
        <w:br/>
        <w:t>жетті ме?</w:t>
        <w:br/>
        <w:t>- Апам күтіп отыр сізді, анау үйде.</w:t>
        <w:br/>
        <w:t>Бөктік анасы өзі көрмеген үш-төрт жұманың ішінде жүдеп қалған</w:t>
        <w:br/>
        <w:t>секілді түйілді Төлеге. Өтебай екі-үш күн бұрын кетіп еді, ол да осы үйде</w:t>
        <w:br/>
        <w:t>екен.</w:t>
        <w:br/>
        <w:t>- Жарығым, аман-есен жеттің бе? - деп Бөктік алпамсадай мұны</w:t>
        <w:br/>
        <w:t>құшағына алды.</w:t>
        <w:br/>
        <w:t>- Аманбыз, апа. Амандықты Өтебай ағам бұрынырақ жеткізбеді ме?</w:t>
        <w:br/>
        <w:t>- Сонда да балам, көз көргенше көңіл шіркін күдіктің шырмауынан</w:t>
        <w:br/>
        <w:t>шыға алар емес, кәдікті! жанбыз ғой, жарқыным, - деп анасы екі бетінен ал-</w:t>
        <w:br/>
        <w:t>ма кезек сүйді.</w:t>
        <w:br/>
        <w:t>- Апа, жүзіңіз сынық секілді.</w:t>
        <w:br/>
        <w:t>- Өтебай да соны айтып еді. Сендер жорықта жүргенде ішкеніміз ірің,</w:t>
        <w:br/>
        <w:t>жегеніміз желім ғой, біз байғұстардың. Ата-анасын боздатып кеткендер аз</w:t>
        <w:br/>
        <w:t>ба? Өмір бойы қалмакты қарғап, боздай-боздай кетті анау Ұмсынай кемпір</w:t>
        <w:br/>
        <w:t>де, топырағын торка болғыр, жер барып хабар бермегір.</w:t>
        <w:br/>
        <w:t>- Ұмсынай әжем қайтыс болды ма? - деп Төле қозғалып қалды.</w:t>
        <w:br/>
        <w:t>- Осы Алакөлге жетіп үзілді. Көш бойы «қалмақ қайта шапты» дегенді</w:t>
        <w:br/>
        <w:t>есітіп, карғап-сілеумен жүрді. Әнәпкел екеуіңді аузынан тастамай: «Бір Ал-</w:t>
        <w:br/>
        <w:t>ла. өзің жар бола гөр!» - деп жалбарынуымен болды. Көштің соңғы күні со-</w:t>
        <w:br/>
        <w:t>нысы сандыраққа ұласып, бейбақ жан азапты жалғаннан опа таппай, жарық</w:t>
        <w:br/>
        <w:t>дүниемен қоштасты. Қалмақ өлтіріп кеткен екі ұлының атын дембіл-дембіл</w:t>
        <w:br/>
        <w:t>атап шакырып жатып, көз жұмды. Ана деген сол... Ата-ананың қадірін бала-</w:t>
        <w:br/>
        <w:t>лы болғанда білерсің әлі...</w:t>
        <w:br/>
        <w:t>- Әнәпкел әнебір баланы аман-есен әкелді ме?</w:t>
        <w:br/>
        <w:t>- Ол аман-сау. Өзі тас қайрақтай бала. Тақылдап Елібайдың тайына</w:t>
        <w:br/>
        <w:t>мінгесіп, түспейді-ау, бір.</w:t>
        <w:br/>
        <w:t>Төле аш өзегін жалғады да, дастарханның шетін қайырып, орнынан</w:t>
        <w:br/>
        <w:t>тұрып кетті.</w:t>
        <w:br/>
        <w:t>- Балам-ау, бел шешіп демалсаң қайтеді?</w:t>
        <w:br/>
        <w:t>- Әнәпкелге барып, Ұмсынай әжесінің қазасына көңіл айтайын.</w:t>
        <w:br/>
        <w:t>жжж</w:t>
      </w:r>
    </w:p>
    <w:p>
      <w:r>
        <w:t>Қыс тыныш өтті. Қалдан Бошақты Іле өзенінің арғы бетін, Аюке Еділдің</w:t>
        <w:br/>
        <w:t>бойын қыстапты деген ұзынкұлақтан жеткен хабар бар. Солай болса, болған</w:t>
        <w:br/>
        <w:t>шығар.</w:t>
        <w:br/>
        <w:t>І Кәлк - сскемшіл. күдікті деген мағынада.</w:t>
        <w:br/>
        <w:t>-- 789 --</w:t>
        <w:br/>
        <w:t>ОӘСУООХӘСУСС ТӨЛЕ БИ</w:t>
        <w:br/>
        <w:t>тын байқап қалар едім. Зәреде! ханы мерт болса қазақ намыстан өлер. Олар</w:t>
        <w:br/>
        <w:t>сондай халык.</w:t>
        <w:br/>
        <w:t>- Онысын білем қазақтың. Әй, қайдам-ау? Ол да текті хан тұқымынан,</w:t>
        <w:br/>
        <w:t>екеуміз секілді... Арғы тегіміз бір ғой. Неміз кетті, шақырса шакырсын май-</w:t>
        <w:br/>
        <w:t>данға...</w:t>
        <w:br/>
        <w:t>Бұдан кейін екеуі иықтаса отырып түмендерінің кайсысы қай тұстан</w:t>
        <w:br/>
        <w:t>шабуылдайтынын белгіледі. Шатырлары қатар тігілген жерді Аюкенің таңда-</w:t>
        <w:br/>
        <w:t>улы мыңдығы корғайды. Қалданның бір жүздігі ғана соларға қосылады.</w:t>
        <w:br/>
        <w:t>Ұрыс дабылын екі жақ бірдей қақты. Бір жағы күңірентіп, бір жағы</w:t>
        <w:br/>
        <w:t>сұнкылдатып керней тартты. Жазық майдан ортасына атын ойкастатып, бір</w:t>
        <w:br/>
        <w:t>орнында тұрмай, тыпыршыған қалмақ батыры шықты. Байыз? табар түрі</w:t>
        <w:br/>
        <w:t>жок. Тұлғасы құйып қойған қоладай мығым, кіреуке сауыт киген, дүрбелжің?,</w:t>
        <w:br/>
        <w:t>көп шайқасты көрген әккі, жасы қамал бұзар қырықты жағалап қалғандығы</w:t>
        <w:br/>
        <w:t>көрініп-ак тұр. Найзасын жоғары көтере үйіріп:</w:t>
        <w:br/>
        <w:t>- Кәне. жүректі болса, намысы козса Тәуке ханның өзі шықсын, мына</w:t>
        <w:br/>
        <w:t>маған жекпе-жекке! - деді таза қазақ тілінде айқай салып.</w:t>
        <w:br/>
        <w:t>- Мынау Тәуекел ханның кезінде, ойраттың біразы бізге тәуелді болған-</w:t>
        <w:br/>
        <w:t>даәке-шешесі қазақ арасында өскен қалмақтың бірі болды, - десті біреулер.</w:t>
        <w:br/>
        <w:t>- Қайда өскенінде нең бар? Кім шығады, кәне?</w:t>
        <w:br/>
        <w:t>- Ханды шақырып тұр емес пе, бәтшағар!</w:t>
        <w:br/>
        <w:t>- Оттапты, кұба калмактың төбеті!</w:t>
        <w:br/>
        <w:t>Екі-үш батыр козғалақтап қалды.</w:t>
        <w:br/>
        <w:t>- Тәуке, хан басымен сен секілді ата-тегі белгісіз, әупілдеп үрер қара-</w:t>
        <w:br/>
        <w:t>мен майданға түспес. Мен лайықтымын саған! - деген жуан дауыс күркірей</w:t>
        <w:br/>
        <w:t>естілді.</w:t>
        <w:br/>
        <w:t>Қазак колы түгел дауыс иесіне майын бұрды. Төле екен. Қолындағы қыл</w:t>
        <w:br/>
        <w:t>шашақты найзасын касындағы Есбол жылқышыға ұстата салып, оның орны-</w:t>
        <w:br/>
        <w:t>на нөкерінің басына корғасын кұйдырған қайың шоқпарын алып, тақымына</w:t>
        <w:br/>
        <w:t>кыса салып. акбозын сар желдіріп жөнеле берді. Тәуке оның батыр тұлғасы-</w:t>
        <w:br/>
        <w:t>на сүйсіне карап. іштей: «Аруактар қолдай гөр, жас биді!» - деп сыйынды,</w:t>
        <w:br/>
        <w:t>Қазак қолы түгел соның тілеуін тіледі.</w:t>
        <w:br/>
        <w:t>- Бактияр! Бактияр!</w:t>
        <w:br/>
        <w:t>- Бәйдібек! Бәйдібек! - деп кос ұран тастап бара жатты Төле.</w:t>
        <w:br/>
        <w:t>- Е. исі Үйсіннін ұранын тастады-ау!</w:t>
        <w:br/>
        <w:t>- Бабасының да аруағына сыйынып барады.</w:t>
      </w:r>
    </w:p>
    <w:p>
      <w:r>
        <w:t>Үйсін Төле би! Үйсін Төле би! - деп ұрандасты оның жасағы.</w:t>
        <w:br/>
        <w:t>Зәреде андаусызла деген мағынала.</w:t>
        <w:br/>
        <w:t>Байы! - ламыл таппай деген мағынада,</w:t>
        <w:br/>
        <w:t>Дүрбслжін кеспелтек</w:t>
        <w:br/>
        <w:t>-- 183 -</w:t>
        <w:br/>
        <w:t>сы с 72,С,9,С/ ӘСӘ ТӨЛЕ БИ</w:t>
        <w:br/>
        <w:t>- Құрбым, өзіңмен бір ауыз тілдеспей кетпеймін, бұл арадан...</w:t>
        <w:br/>
        <w:t>- Өлә, мұныңыз қалай? Менімен сөйлескіңіз келсе, бүгін түнде осында</w:t>
        <w:br/>
        <w:t>жолығайық.</w:t>
        <w:br/>
        <w:t>- Шын ба, Серданай? Сен келесің бе? - деп Төле апалақтады.</w:t>
        <w:br/>
        <w:t>- Қызық екенсіз. Қыз жігітпен күндіз сөйлесуші ме еді. Сырт көз кеп</w:t>
        <w:br/>
        <w:t>қой. Кетпесеңіз, мен кетемін қазір, бұл арадан...</w:t>
        <w:br/>
        <w:t>- Тоқта, мен кеттім, мінекей... Тек кешке келем деген уәдеңді ұмытпа.</w:t>
        <w:br/>
        <w:t>- Жұрт ұйықтаған шақта анау терезені тырсылдатыңыз. Ояу жатамын</w:t>
        <w:br/>
        <w:t>Мені терезеден түсіріп алыңыз...</w:t>
        <w:br/>
        <w:t>- Жарайды құрбым... мен кеттім.</w:t>
        <w:br/>
        <w:t>Төле жылдам басып, жұрт көзіне ілікпей бақтан шыға жөнелді</w:t>
        <w:br/>
        <w:t>Ойланды. «Бұлардың салты біздікінен сәл бөлектеу ме, қалай өзі? Қазақ</w:t>
        <w:br/>
        <w:t>секілді бойжеткен мен бозбала думан қуып, ақсүйек ойнап, алтыбақан</w:t>
        <w:br/>
        <w:t>теппейтін тәрізді. Шілдеханада бас қосып, қыз-жігіт боп айтыспай ма, бұлр</w:t>
        <w:br/>
        <w:t>Сонда бір-бірімен тек қана жасырынып танысып, жасырын әрекет жасайтын</w:t>
        <w:br/>
        <w:t>болғаны-ау. Өзінің жеңгесі де жанында жүрмейді екен».</w:t>
        <w:br/>
        <w:t>Соданкүндібатыраалмайдегбірсізденді. Базарғабарды. Қымырысқанын</w:t>
        <w:br/>
        <w:t>илеуіндей құжынаған жұрт. Мұндағы қарақұрым халық өз тірлігімен әур.</w:t>
        <w:br/>
        <w:t>өзгені ұмытқан. Кейбірі сатып, кейбірі алып, сауда қыз-қыз қайнап жатыр</w:t>
        <w:br/>
        <w:t>Әрі-бері аралап көрді. Көбіне мал сатылып, мал алынады екен. Қолдан жі-</w:t>
        <w:br/>
        <w:t>саған бұйымдарын малға айырбастап, теңгеге сатушылар да бар. Ершілер</w:t>
        <w:br/>
        <w:t>ерін, бесікшілер бесігін, пышақ соққандар пышағын алдына жайып қойып.</w:t>
        <w:br/>
        <w:t>айқайлап тұр.</w:t>
        <w:br/>
        <w:t>- Алам дегенге бесік бар! Кәне, келе қал!</w:t>
        <w:br/>
        <w:t>- Болат пышақ! Болат пышақ! Сексеуілдің шоғына әбден пісіріліп</w:t>
        <w:br/>
        <w:t>соғылған пышақ!</w:t>
        <w:br/>
        <w:t>- Жақсы ер, шебер қолдан шыққан ер!</w:t>
        <w:br/>
        <w:t>Тіккен етігін, киімін пұлдап тұрғандар да кездеседі. Бір жерде дулығ</w:t>
        <w:br/>
        <w:t>мен сауытты саудаға салып тұрған Самарқан ұстасын көрді. Сол маңнан аі-</w:t>
        <w:br/>
        <w:t>налшықтап түйе жүн шекпенді бір жігіт кете алмай жүр.</w:t>
        <w:br/>
        <w:t>- Теңгең болмаса несіне бұйым саудалайсың, аулақ жүрмей?! - деп ұста</w:t>
        <w:br/>
        <w:t>оған бұлқан-талқан ашуланады.</w:t>
        <w:br/>
        <w:t>- Менде қырық теңгелік қана күміс сөлкебай бар еді. Жетпей тұр. жет-</w:t>
        <w:br/>
        <w:t>пей қалғыр! - деп шекпенді жігіт күйіп-пісіп, бұрқылдайды.</w:t>
        <w:br/>
        <w:t>Төле оларға жақындап келді.</w:t>
      </w:r>
    </w:p>
    <w:p>
      <w:r>
        <w:t>- Сауда берекелі болсын!</w:t>
        <w:br/>
        <w:t>- Айтқаның келсін.</w:t>
        <w:br/>
        <w:t>- Сауыт пен дулыға қаншаға саудаланды?</w:t>
        <w:br/>
        <w:t>- Алпыс күміс теңгелік болып тұр.</w:t>
        <w:br/>
        <w:t>-1%-</w:t>
        <w:br/>
        <w:t>ТӨЛЕ БИ</w:t>
        <w:br/>
        <w:t>ӘСУОаХӘС/сха оС;</w:t>
        <w:br/>
        <w:t>бәлкім, менін тірегім.</w:t>
        <w:br/>
        <w:t>- Айтқаныңыз орынды, хан нем. Өзбек, қарақалпақ, қырғыз түбі бір</w:t>
        <w:br/>
        <w:t>қандас туыспыз. Солардың арасына жік түспегей...</w:t>
        <w:br/>
        <w:t>- Бәрекелді, ұқтым ой түкпірін. Е, бәріміздің атамыз Алаш, керегеміз</w:t>
        <w:br/>
        <w:t>ағаш, діліміз бір, дініміз бір демекшісің ғой, Үйсін Төле би.</w:t>
        <w:br/>
        <w:t>- Зердеңіз зерек, халқыңызға деген пейіліңіз ерек болса қызметіңізге</w:t>
        <w:br/>
        <w:t>біз дайын. Құзырыңызға құлдық, хан ием!</w:t>
        <w:br/>
        <w:t>- Билерім әділ, батырларым батыл, байларым жомарт боп, елдің қамын</w:t>
        <w:br/>
        <w:t>жесе, менің де атак-абыройым өсер. Солардың тілеуін тілейік, қатары</w:t>
        <w:br/>
        <w:t>көбейсін дейік, Төле би.</w:t>
        <w:br/>
        <w:t>- Ләйім, солай болғай... Айтқаныңыз періштенің құлағына ша-</w:t>
        <w:br/>
        <w:t>лынғай...</w:t>
        <w:br/>
        <w:t>Екеуінің ойы тоқайласып, өзара мұнасқан соң Төле лұқсат сұрап, иі</w:t>
        <w:br/>
        <w:t>жұмсақ болғанмен ақыл кемел ханмен қоштасты.</w:t>
        <w:br/>
        <w:t>Ол ордадан шыққан бойы Шайхантәуір әулиенің сағанасына барып</w:t>
        <w:br/>
        <w:t>тәу етті. Жүніс ханның кесенесіне кіріп, өзі ұнататын Құран сүресін түсірді.</w:t>
        <w:br/>
        <w:t>Сөйтіп керуен сарайға кештетіп оралды. Мұнда оны Әнәпкел жыршы мен</w:t>
        <w:br/>
        <w:t>Қойлықтың базарына мал айдап келген жалшы-қосшылар күтіп отырған-</w:t>
        <w:br/>
        <w:t>тын.</w:t>
        <w:br/>
        <w:t>Әнәпкел әдетімен әзілдей, жайраң қақты.</w:t>
        <w:br/>
        <w:t>- Ақбоз ат мінесің, сәнденіп ақтан киім киесің. Сөйтіп, өзбектің бұраң</w:t>
        <w:br/>
        <w:t>бел бойжеткенінің жүрегіне шоқ тастайсың. Шоқ тастайсың да үндемей шәрі</w:t>
        <w:br/>
        <w:t>аралап кетіп каласың. Мұның қалай, жас жолбарыс Төле би?</w:t>
        <w:br/>
        <w:t>Ол жыршының «өзбектің бұраң бел бойжеткенінің жүрегіне шоқ</w:t>
        <w:br/>
        <w:t>тастайсың» дегеніне елен етті. «Мынадан сыр жасырып болмас. Өзі әлі әрі-</w:t>
        <w:br/>
        <w:t>сәрі толық аңғара алмай жүргенді бұл сезіп кояды». Сонда да сабырлы қал-</w:t>
        <w:br/>
        <w:t>пынан ажырамай:</w:t>
        <w:br/>
        <w:t>- Бойжеткен тасадан көз тастаса жаман жігіт болмағанымыз, бой-</w:t>
        <w:br/>
        <w:t>жеткенге көз тастасақ, болашақ ұрпақ қамын ойлағанымыз емес пе? Ол да</w:t>
        <w:br/>
        <w:t>етжүректі адамзаттың парызы ғой, - деп күлді.</w:t>
        <w:br/>
        <w:t>- Бимін деп жан-жағыңа қарамайсың. Мен болсам сенің қамыңды жеп</w:t>
        <w:br/>
        <w:t>жүрмін.</w:t>
        <w:br/>
        <w:t>- Пәллі, бұныңа бек разымын, жыршы дос. Бірақ «бимін деп жан-</w:t>
      </w:r>
    </w:p>
    <w:p>
      <w:r>
        <w:t>жағыңа қарамайсың» дегеніңнің қисыны келіңкіремейді. Немене, биге жар</w:t>
        <w:br/>
        <w:t>құшағы, перзент керек емес деп кім айтты саған? Сен сырттай қамқор бол-</w:t>
        <w:br/>
        <w:t>саң, мен іштей әрекет етіп жүрмін, Әнәпкел.</w:t>
        <w:br/>
        <w:t>- Солай ма, еді? Апырай, сырыңды қалай сездірмейсің?</w:t>
        <w:br/>
        <w:t>- Асықпа, сенен бүгер жасырын сырым жоқ. Әзірге менің әрекетім:</w:t>
        <w:br/>
        <w:t>«Қызды кім айттырмайды, қымызды кім ішпейді» ғой. Қалыңдық ойнар кез</w:t>
        <w:br/>
        <w:t>аохоосудахосУоо ТӨЛЕ БИ</w:t>
        <w:br/>
        <w:t>- Сенің ойың қалай? Ұрысты жалғастырамыз ба? -деді ол Қалдан Бо-</w:t>
        <w:br/>
        <w:t>шақтыға.</w:t>
        <w:br/>
        <w:t>- Қазақ қолы қанша дегенмен өз жерінде, косымша көмек келіл калуы</w:t>
        <w:br/>
        <w:t>мүмкін. Бұлар сондай, «аттандағанды» естісе бір батыры дереу жасак жі-</w:t>
        <w:br/>
        <w:t>найды да қыл шашақты найзасын қолына алып, ата-бабасынын атын айкай»</w:t>
        <w:br/>
        <w:t>лап ұрандатып шыға келеді. Онда халіміз мүшкіл болмақ.</w:t>
        <w:br/>
        <w:t>- Онысын мен білмейді деймісің. Білемін. Сол батырының кейі:</w:t>
        <w:br/>
        <w:t>«Атам бөлек, руым бөлек. Сен не көрсең, соны көр. Мен уымды өз руыммен</w:t>
        <w:br/>
        <w:t>ішемін» деп болмашыға өкпелеп, елінің мүддесін бір төменетекке немесе ші</w:t>
        <w:br/>
        <w:t>боқ, сырты түк малға бола сатып кететінін де білемін. Білетініміз көп кой.</w:t>
        <w:br/>
        <w:t>бірақ соны қымын тауып киюластырып, ебін тауып жымдастырып пайдалғ-</w:t>
        <w:br/>
        <w:t>на алмай жүрміз, - деп егде қоңтайшы айлакермін деп ойлайтын жас арыстан</w:t>
        <w:br/>
        <w:t>Қалданға күдіктене қарады.</w:t>
        <w:br/>
        <w:t>- Қазақтың Тауке ханы оп-оңай шағылатын жаңғақ секілді емес. Мұн</w:t>
        <w:br/>
        <w:t>топатарларымызды сүйретіп әкелуіміз керек екен.</w:t>
        <w:br/>
        <w:t>- Мен де соны ойлап отырмын. Бір-екі күн аңысын аңдиық. Егер казак</w:t>
        <w:br/>
        <w:t>қолы Сайрамды тастап шегінбесе, онда өздеріне сенгені, көмек келуінен</w:t>
        <w:br/>
        <w:t>дәмелі болғаны. Мұндай жағдайда біз тезірек кетіп калғанымыз жөн, Тәукг-</w:t>
        <w:br/>
        <w:t>нің қақпанына түспей тұрып, - деп түйінді сөзді де Аюке айтты.</w:t>
        <w:br/>
        <w:t>Қалдан Бошақтының оның айтқанына көніп, ыңғайына жығылмаска</w:t>
        <w:br/>
        <w:t>шарасы жоқ еді.</w:t>
        <w:br/>
        <w:t>- Қайтсек те Сайрамды алуға қайта оралуымыз керек. күш топтап. -</w:t>
        <w:br/>
        <w:t>деді жас қоңтайшы қызбаланып.</w:t>
        <w:br/>
        <w:t>- Әлбетте... әлбетте... Бірак бұл сырымызды қазақ жағы білмеуі тиісі.</w:t>
        <w:br/>
        <w:t>- деп егде қоңтайшы тағы бір күдікті емеуріннің ұштығын шошайтты.</w:t>
        <w:br/>
        <w:t>Бұл екі қоңтайшының іштей егесінің түпкі сыры тереңде, олардың</w:t>
        <w:br/>
        <w:t>ата-бабаларының тұсындағы дүрдараздықта, сол шақтағы тақ таласында</w:t>
        <w:br/>
        <w:t>жатқан-тын. Екеуі де соны сезеді, екеуі де соны біледі. Біле тұра, сезе тұрі</w:t>
        <w:br/>
        <w:t>ол оқиғалар төңірегіне сөз жүгіртпейді.</w:t>
        <w:br/>
        <w:t>Аюке мен Қалдан Бошақтының білетіні бұлардың ата-тегі - ойрат тайпа-</w:t>
        <w:br/>
        <w:t>сы. Әлемге әйгілі Шыңғысханның тұсында ұлы каһанның қаһарлы әскерінін</w:t>
        <w:br/>
        <w:t>сол қанатына қосылған. Содан моңғолдардың өзі бұларды «жоңғар» -сол</w:t>
        <w:br/>
        <w:t>қол, сол қанат деп атап кетті. Ол да бір бұлардың ата-бабаларының дәуірлеп</w:t>
        <w:br/>
        <w:t>тұрған, жарты әлемді дүбірлетіп, елеңдетіп тұрған шағы еді-ау! Тоған мен</w:t>
        <w:br/>
        <w:t>Есеннің! билікті ұршықша үйірген кездерінде бүкіл моңғолды биледі. Тауд-</w:t>
        <w:br/>
        <w:t>рихта қара дақ қалдыратын тақ таласы - өзара кыркыс деген қырсық бар. Сол</w:t>
        <w:br/>
        <w:t>тақ үшін біреудің қаны жазықсыз төгіліп, біреудің басы жазықсыз домалап</w:t>
        <w:br/>
        <w:t>жатады. Сондай ақуал-күй кешкен ойраттардың билігі онша ұзаққа барып.</w:t>
        <w:br/>
        <w:t>1 Тоған мен Есен - ойрат билеушілері, ХУ-ғасыр.</w:t>
      </w:r>
    </w:p>
    <w:p>
      <w:r>
        <w:t>-- 186 -</w:t>
        <w:br/>
        <w:t>ТӨЛЕ БИ</w:t>
        <w:br/>
        <w:t>Қарулы қол гулеп, оның сөзін әуелете көтеріп әкетті.</w:t>
        <w:br/>
        <w:t>- Дұрыс айтасыз, хан ием! Жау айылын жиды.</w:t>
        <w:br/>
        <w:t>- Құба калмактан келген керді көріп алармыз.</w:t>
        <w:br/>
        <w:t>- Туыңның астындамыз, хан ием!</w:t>
        <w:br/>
        <w:t>Барлык сарбазды елеңдетіп Төле сөйледі шалқытып.</w:t>
        <w:br/>
        <w:t>-Хан ием, «Ер жігіт елінің ұлы, намысының құлы» емес пе? Соңыңызға</w:t>
        <w:br/>
        <w:t>ергендер, ата жаудың тепкісі мен кұқайынан ыкпай мұнда келгендер, кіл ер-</w:t>
        <w:br/>
        <w:t>лер деп білемін. «Іргесі берік елді - жау ала алмас, ауызы бір елді - дау ала</w:t>
        <w:br/>
        <w:t>алмас» деген де даналық сөз бар. Іргеміздің беріктігін танытып тұр міне,</w:t>
        <w:br/>
        <w:t>қалың еліңіз, карулы қолыңыз. Бізді бастасаңыз, жауға шап деп ұран таста-</w:t>
        <w:br/>
        <w:t>саңыз, қасыңыздан табылатынын білдіріп тұр көпшілік. Ендігі тізгін, сізде,</w:t>
        <w:br/>
        <w:t>қолдап, кайрат көрсету жағы, бізде.</w:t>
        <w:br/>
        <w:t>- Бәрекелде, көптің ойын айтты, Төле би!</w:t>
        <w:br/>
        <w:t>- Елімізді корғар еріміз болыңыз, хан Тәуке!</w:t>
        <w:br/>
        <w:t>- Жеріңді жауға, еліңді дауға калдырма, хан ием!</w:t>
        <w:br/>
        <w:t>Сіресіп тұрған қол ұрандап барып басылды. Мәртөбенің маңы</w:t>
        <w:br/>
        <w:t>жаңғырығып, аттар қамыс құлағын қайшылап, сарбаздар тақымын қысып,</w:t>
        <w:br/>
        <w:t>найзалардың ұшы күн сәулесімен шағылысты.</w:t>
        <w:br/>
        <w:t>жжж</w:t>
        <w:br/>
        <w:t>Бұл кезде калмактардың да бас-аяғы шоғырланып қалған-ды. Аюке мен</w:t>
        <w:br/>
        <w:t>Қалдан Бошактының жорық шатырлары қатарлас тігілді. Әншейінде бірін-</w:t>
        <w:br/>
        <w:t>бірі жақтыра қоймайтын екі қоңтайшы мына арада ауыз жаласқан ұялас</w:t>
        <w:br/>
        <w:t>күшіктін мінезін танытты. Жүрек түкпірінің тереңінде жатқан так таласы ор-</w:t>
        <w:br/>
        <w:t>тақ жауына бірлесіп аттанғанда сөніңкіреп, қазаққа деген өшпенділік үрлен-</w:t>
        <w:br/>
        <w:t>ген шоктай қоздады. Екеуі де ызалы. Шу мен Таластың арасындағы ауылдар-</w:t>
        <w:br/>
        <w:t>ды оп-онай олжалаймыз деген дәмелерінен түк шықпады. Қазақтар хабарла-</w:t>
        <w:br/>
        <w:t>нып қалыпты. Қашкан көшті тиіп-кашып болмаса шаба алмады. Керісінше</w:t>
        <w:br/>
        <w:t>Аюкенің екі мыңдығы қарсылыққа ұшырап, жеңіліс тауып, сүтке тиген мы-</w:t>
        <w:br/>
        <w:t>сыктай болғаны жандарына батты. Сонда да сыр бермегенсиді. Екеуміздің</w:t>
        <w:br/>
        <w:t>бірігіп аттанғанымызды естісе қазақ рулары жеке-жеке жансауғалап, тым-</w:t>
        <w:br/>
        <w:t>тыракай тозып кетер» дегендері бос қиял екен. Мыналар - бір жағадан бас,</w:t>
        <w:br/>
        <w:t>бір женнен қол шығарыпты. «Сайрамды бермейміз» деп қасарысып тұрған-</w:t>
        <w:br/>
        <w:t>дарына карағанда Тәуке хан елінін күш-қайратына сенетін секілді.</w:t>
        <w:br/>
        <w:t>Екі коңтайшы Аюкенің шатырында отырып, қысқа ғана ақылдасты.</w:t>
        <w:br/>
        <w:t>- Сіздін ойыныз қандай? - деді Қалдан Бошақты жасы кішілігімен</w:t>
        <w:br/>
        <w:t>еттілік таныткан болып, мүттәйім! мінезіне басып.</w:t>
        <w:br/>
        <w:t>- Ұрыс салмай кетсек абыройсыз боламыз, ел алдында. Тайсақтасақ</w:t>
        <w:br/>
        <w:t>! Мүттәйім -</w:t>
        <w:br/>
        <w:t>жүзді. алаяк</w:t>
      </w:r>
    </w:p>
    <w:p>
      <w:r>
        <w:t>-1--</w:t>
        <w:br/>
        <w:t>Ссыос 2су ТӨЛЕ БИ</w:t>
        <w:br/>
        <w:t>ды қызы екеуі сезіп жүр ме?».</w:t>
        <w:br/>
        <w:t>- Қазірге қалыңдық айттыра койған жокпын. Реті келмей жүр.</w:t>
        <w:br/>
        <w:t>Байбатшаға Төле мен әйелінің арасындағы осы тақылеттес әңгімесі</w:t>
        <w:br/>
        <w:t>ұнай қоймаған секілді. Екі ортаға килігіп, сөзді шорт үзді.</w:t>
        <w:br/>
        <w:t>- Палауды әкел! - деді ол қызметшісіне дауыстап, - мейманды шаршғ-</w:t>
        <w:br/>
        <w:t>тып алмайық, ертерек барып демалғаны мақұл.</w:t>
        <w:br/>
        <w:t>Осыдан кейін-ақ әңгіме шоққа су сепкендей сейіліп, пышырады. Үшеу</w:t>
        <w:br/>
        <w:t>үнсіз отырып, мейірлене жеген дәмді палаудан сон керуен сарайдың кожасы</w:t>
        <w:br/>
        <w:t>қызметшісіне:</w:t>
        <w:br/>
        <w:t>- Мейманды шығарып сал! - деп бұйырды.</w:t>
        <w:br/>
        <w:t>Анау қолын көкірегіне қойып, нілді.</w:t>
        <w:br/>
        <w:t>- Құп болады, байбатша, әка!</w:t>
        <w:br/>
        <w:t>Дәлізбен сыртқа беттер тұста Төленің жанары Серданайды тағы шалл.</w:t>
        <w:br/>
        <w:t>Қыз жымиып, көзі күлімдей жылышырай танытып, жүзін күн сүймеген аппак</w:t>
        <w:br/>
        <w:t>алақандарымен көлегейлейді.</w:t>
        <w:br/>
        <w:t>Жас би сол бір сәулелі сезіммен жора-жолдастарынын жаныт</w:t>
        <w:br/>
        <w:t>оралған.</w:t>
        <w:br/>
        <w:t>- Байбатшаның палауына тойдың ба, әлде шалақұрсақсың ба? - ұл</w:t>
        <w:br/>
        <w:t>Әнәпкел әзілдей қарсы алды.</w:t>
        <w:br/>
        <w:t>- Арғымақ аттың құйрығы - әрі жібек, әрі қыл, ер жігіттің белгісі - әй</w:t>
        <w:br/>
        <w:t>мырза, әрі құл емес пе? Ә дегеннен сыр алдырар мені кім деп едің, жыршы:</w:t>
        <w:br/>
        <w:t>- О, ол жағына келгенде алдыңа жан салмайтыныңды білем, мен қасқа.</w:t>
        <w:br/>
        <w:t>Онан да гөзалыңды көрдің бе, соны айтшы маған?</w:t>
        <w:br/>
        <w:t>- Гөзалынды дейсің... Ал көрдім дейік...</w:t>
        <w:br/>
        <w:t>Әзілім емес шынымды айтайын. Әзім де солай ойлап едім. Сен 4</w:t>
        <w:br/>
        <w:t>лада бой көрсетсең ол қыз басқаға білдірмеген боп терезеден сығалайды</w:t>
        <w:br/>
        <w:t>Әнәпкелдің сезіп қоятынын қайдан білсін.</w:t>
        <w:br/>
        <w:t>- Рас па? Шын байқап жүрмісің?</w:t>
        <w:br/>
        <w:t>- Төле-ау, бүлдіршіннің! буыршынға қарап көзін сүзгенін сезген сон</w:t>
        <w:br/>
        <w:t>ғой, байбатшаның қызметшісінен сыр тартып жүргенім рас.</w:t>
        <w:br/>
        <w:t>- Сонда не сезіп, не сұрап білдің?</w:t>
        <w:br/>
        <w:t>- Байбатшаң пәле. Бұл қыз осы үйдегі әйелінен, оның тапқан пер-</w:t>
        <w:br/>
        <w:t>зентінің ішінен тұрып қалғаны сол ғана. Ең кенжесі болса керек. Шаһардың</w:t>
        <w:br/>
        <w:t>басқа жағындағы бөлек үйлеріндегі екі әйелінен үш ұлы бар көрінеді. Бай-</w:t>
        <w:br/>
        <w:t>лығын аузының суы құрып айта алмайды.</w:t>
        <w:br/>
        <w:t>- Енді не істейміз?</w:t>
      </w:r>
    </w:p>
    <w:p>
      <w:r>
        <w:t>Әнәпкел риясыз күліп жіберді.</w:t>
        <w:br/>
        <w:t>- Басқа жағдайда мен сенен не істеу керегін сұрайтынмын, қызға кел-</w:t>
        <w:br/>
        <w:t>1 Бүлдіршін - үш жасар ұрғашы түйсе.</w:t>
        <w:br/>
        <w:t>-- 1% --</w:t>
        <w:br/>
        <w:t>ТӨЛЕ БИ</w:t>
        <w:br/>
        <w:t>- Төмен түспес пе екен?</w:t>
        <w:br/>
        <w:t>- Кесімдісі сол. Алмайтын болсаң сен де әрмен жүр.</w:t>
        <w:br/>
        <w:t>Төле оған тіктене карап еді, сұсы басып, ұста жанарын тайдырып</w:t>
        <w:br/>
        <w:t>әкетті.</w:t>
        <w:br/>
        <w:t>- Сен де сауыт-сайманға қызығып тұрсың ба? - деді ол шекпенді</w:t>
        <w:br/>
        <w:t>жігітке.</w:t>
        <w:br/>
        <w:t>- Қызығып-ақ тұрмын, бірақ иесі жолатар емес қой.</w:t>
        <w:br/>
        <w:t>- Мен саған жиырма теңгелік сөлкебай қосайын. Сен сауыт пен ду-</w:t>
        <w:br/>
        <w:t>лығаны ал.</w:t>
        <w:br/>
        <w:t>- Ол қарызды мен кейін қалай қайтарамын. Өзіңді танымаймын да.</w:t>
        <w:br/>
        <w:t>- Мә, алдымен сауыт-сайманды ал. Сонан соң келісе жатармыз. Әйтпе-</w:t>
        <w:br/>
        <w:t>се, сауда сакал сипағанша деген, айырылып қалып жүрерміз.</w:t>
        <w:br/>
        <w:t>Түйе жүн шекпенді жігіт алпыс теңгелік күміс сөлкебайды санап беріп,</w:t>
        <w:br/>
        <w:t>қызыққанын алды. Қуанып кетіп дулығаны басына киіп, сауытты кеудесіне</w:t>
        <w:br/>
        <w:t>қайта-қайта өлшеп көріп әлек. Ештеңемен ісі жоқ. Теңге берген бейтанысты</w:t>
        <w:br/>
        <w:t>да бір сәтке ұмытқан. Есіл-дерті тек сауыт-сайманда.</w:t>
        <w:br/>
        <w:t>- Әп, бәлем, жоңғарға қарсы қол шығарар болса мен де енді қатардан</w:t>
        <w:br/>
        <w:t>қалмаспын.</w:t>
        <w:br/>
        <w:t>- Өзіңе шактап соғылғандай екен, - дейді сатушы ұста да.</w:t>
        <w:br/>
        <w:t>Бірі сатып алған бұйымын, екіншісі қолынан шыққан дүниесіне</w:t>
        <w:br/>
        <w:t>мақтанып, біраз уақытты алды.</w:t>
        <w:br/>
        <w:t>Бұл кезде Төле жігітке байқатпай қалың нөпірге еніп кетті. Оның</w:t>
        <w:br/>
        <w:t>элденуақытта тапырақтап, қысылғанда қол ұшын берген бейтанысты іздеп</w:t>
        <w:br/>
        <w:t>шарк ұрғанын көрген жоқ. Қойлықтың қанбазарын қақ жара аралап өтіп,</w:t>
        <w:br/>
        <w:t>акбозына мінді де шәһардан сыртқа шығып кетті. Содан керуен сарайға</w:t>
        <w:br/>
        <w:t>ымырт үйіріле бір-ақ оралған. Көңілі көтеріңкі. «Қазақта қару алып, жауға</w:t>
        <w:br/>
        <w:t>шабар жігіттер бар екен, көп екен» деп өзін жұбатты.</w:t>
        <w:br/>
        <w:t>Ертерек тамақтанып алып, Әнәпкелге:</w:t>
        <w:br/>
        <w:t>- Сен бізге ғашықтық қиссаларының бірін жырлап берші, - деді.</w:t>
        <w:br/>
        <w:t>- Е, сенің жайын маған мәлім болды, - деп жыршы жігіт күліп, домбы-</w:t>
        <w:br/>
        <w:t>расын қолына алды.</w:t>
        <w:br/>
        <w:t>Төленің жанына бұл ретте ерген жора-жолдастары, нөкерлері өзі</w:t>
        <w:br/>
        <w:t>кұралыптас жастар. Бәрі үйме-жүйме жинала қалып, жыршыны қоршап алы-</w:t>
        <w:br/>
        <w:t>сты. Ашык дауысты, мақамы құлаққа жағымды, арқалы Әнәпкел домбыра-</w:t>
        <w:br/>
        <w:t>сын қағып-қағып жіберіп, бірде екпіндете, бірде желдірте жырлап кеп берді.</w:t>
      </w:r>
    </w:p>
    <w:p>
      <w:r>
        <w:t>Домбыра кейде күмбірлеп, кейде безілдеп шарықтайды. Жыршы көмейі</w:t>
        <w:br/>
        <w:t>бүлкілдеп, түйдек-түйдек жыр төгеді: «Ерте, ерте, ертеде, Көк теңіздің арғы</w:t>
        <w:br/>
        <w:t>жағында, Қап тауының бергі жағында дүниеге батыр бір ұл келіпті. Ол ер-</w:t>
        <w:br/>
        <w:t>жетіп, атжалын тартып мінген соң, күндердің күнінде өзіне тең, жарастыкты,</w:t>
        <w:br/>
        <w:t>ООУООХОСУРООС, ТӨЛЕ БИ</w:t>
        <w:br/>
        <w:t>Шықты.</w:t>
        <w:br/>
        <w:t>- Тізе коса қимылда!</w:t>
        <w:br/>
        <w:t>- Арка жағыңа жауды өткізуші болма!</w:t>
        <w:br/>
        <w:t>Оның әмірін жүзбасылар іліп алып, тізбек бойы қайталап, біріне-бірі</w:t>
        <w:br/>
        <w:t>жеткізді.</w:t>
        <w:br/>
        <w:t>Тәукенің алдын ала жасаған жасығымен! қазақ қолы екі қатар тізбек</w:t>
        <w:br/>
        <w:t>құрай ұрыс салды. Алдыңғыларға кауіп төнгенде соңғылары көмекке ұмты-</w:t>
        <w:br/>
        <w:t>лады. Жарақаттанғандарды дереу іліп алып, майданнан алып шығысып, Сай-</w:t>
        <w:br/>
        <w:t>рам шәһарында күтіп отырған тәуіп, емшілерге жеткізіп тастасады.</w:t>
        <w:br/>
        <w:t>Қалмақ колы топтанып, жұбын жазбай қарсыласып бақты. Алғы шепке</w:t>
        <w:br/>
        <w:t>көбіне көп Қалдан Бошақтының таңдаулы аламандары шығып, шайқасқа</w:t>
        <w:br/>
        <w:t>тәселгенін аңғартты. Бірде қазақ, бірде қалмақ жағы басымданып, ұрыс</w:t>
        <w:br/>
        <w:t>ұзаққа созыла берді. Жылқы шұрқырай кісінеп, адам қинала ыңырсып, кер-</w:t>
        <w:br/>
        <w:t>мек қан мен көбік тер исі шәһар маңын тұмшалады.</w:t>
        <w:br/>
        <w:t>Төле үш жүздей найзагерді іріктеп алып, екі қоңтайшының иектесіп</w:t>
        <w:br/>
        <w:t>тігілген шатырларына бұзып-жарып өтпекке әрекеттенді. Әйтсе де бұл әре-</w:t>
        <w:br/>
        <w:t>кеттерінен дәнеңе шықпады. Найзагерлер асқан ептілік пен шапшаңдық</w:t>
        <w:br/>
        <w:t>көрсеткенмен калмак хандарының шатырын маңайлай алмады. Аналар</w:t>
        <w:br/>
        <w:t>өліспей беріспейтін секілді. Біраз адамы жаракаттанып, бірнешеуінен айы-</w:t>
        <w:br/>
        <w:t>рылған соң Төле лажсыз шегінуге жарлық жасады.</w:t>
        <w:br/>
        <w:t>- Жұптарыңды жазбай, шегіне ұрыс салыңдар! Біріңді-бірің қалқалай,</w:t>
        <w:br/>
        <w:t>корғап шайкас, түге!</w:t>
        <w:br/>
        <w:t>Бесін ауа екі жак әбден сілікпесі шығып, ешқандай қолбасшының</w:t>
        <w:br/>
        <w:t>пәрменінсіз-ақ майданды тастап шықты. Бабы келген аттардың көбінің енді</w:t>
        <w:br/>
        <w:t>оясы түсіп, шашаларын шаң көміп калыпты. Біраздан соң екі жақтың да тың</w:t>
        <w:br/>
        <w:t>адамдары майдан болған жерге қайта оралып, бір-біріне қару жұмсамай,</w:t>
        <w:br/>
        <w:t>үнсіз жүріп каза тапқандардың мәйітін жинасты. Жаралыларды емдесті.</w:t>
        <w:br/>
        <w:t>Қазак жағы шейіт кеткендерді түнделетіп кіндік қаны тамған атамекен-</w:t>
        <w:br/>
        <w:t>деріне жөнелтіп жатты. Аюке мен Қалдан Бошакты өз мәйіттерін не істеу</w:t>
        <w:br/>
        <w:t>керектігін акылдасты.</w:t>
        <w:br/>
        <w:t>- Ел арасы шалғай, көп денені онда жеткізе алмаймыз. Қазақтар мола</w:t>
        <w:br/>
        <w:t>кімдікі болса да тиіспейді. Қаза тапқандарды осында жерлейік, - деді Аюке.</w:t>
        <w:br/>
        <w:t>Еділ калмактарының контайшысы өте көңілсіз-тін. Оны екіұдай ой</w:t>
        <w:br/>
        <w:t>мазалады. «Қазак ес жиып қалыпты. Тап осы шақта өз қандастары жоңғар</w:t>
        <w:br/>
        <w:t>қалмақтары ғой Бұларға көз алартып, хандықты біріктіріп, бір қонтай-шыға</w:t>
        <w:br/>
        <w:t>тізгін берейік деген алабөтен ниеттерін сездіріп алды емес пе? Кім, бағы мен</w:t>
        <w:br/>
        <w:t>тағын өз колынан күліп берсін. Мұны қазақтар түптің түбінде біледі. Жауға</w:t>
        <w:br/>
        <w:t>сырыңды алдырғаннан жаманы жоқ».</w:t>
      </w:r>
    </w:p>
    <w:p>
      <w:r>
        <w:t>ехосудахос/оо&gt;2у ТӨЛЕ БИ</w:t>
        <w:br/>
        <w:t>талас-тартыстан соң Аюке мен Қалдан Бошақты ауыз жаласқандай сыні-</w:t>
        <w:br/>
        <w:t>мен, қазақ даласына тізе қосып аттанып еді, ойламаған жерден мыналі</w:t>
        <w:br/>
        <w:t>жағдайға тап болды.</w:t>
        <w:br/>
        <w:t>Қалмақтар мен қазақтар Сайрамның түбінде үш күн арбасты. Ауык-</w:t>
        <w:br/>
        <w:t>ауық жекпе-жекке шығып, батырлар күш-қайратын байқасып, шайкасканн-</w:t>
        <w:br/>
        <w:t>мен қанмайдан салуға екі жақтың да зауқы соқпады.</w:t>
        <w:br/>
        <w:t>«Халқымның өрімталдай жастары өсіп-жетілсе елімнің күш-қуаты же</w:t>
        <w:br/>
        <w:t>түсер. Сабыр еткен жөн, жауыққаннан гөрі. Тек оларды бірлікке үндеу к-</w:t>
        <w:br/>
        <w:t>рек» деп ойлады Тауке хан.</w:t>
        <w:br/>
        <w:t>«Күш алып, қайта оралмасақ, бұл ретте арандап қалып жүрерміз» десіп</w:t>
        <w:br/>
        <w:t>қалмақ қоңтайшылары бой тартты.</w:t>
        <w:br/>
        <w:t>Төртінші түні, Шолпан тумай жатып қалмак қолы Сайрамды қоршауын</w:t>
        <w:br/>
        <w:t>қойып, шатырларын асығыс жықты да, алаулап жанған оттарын сөндірмей.</w:t>
        <w:br/>
        <w:t>келген ізімен кері қарай зып берді. Қазақ қолының бір мыңдығы ғана оларды</w:t>
        <w:br/>
        <w:t>көп өкшелей бермей, алыстан байкап, ұзатып шығарып салды.</w:t>
        <w:br/>
        <w:t>жжж</w:t>
        <w:br/>
        <w:t>Жасақтар тарап, елге, Алакөлге оралған Төлені өз ауылы табандарынан</w:t>
        <w:br/>
        <w:t>тік тұрып, ілтипатпен күтіп, қуана қарсы алды. Оның қол бастаған ерлігін. хан</w:t>
        <w:br/>
        <w:t>алдындағы беделін үдере көшкен жұрт ауыздан-ауызға іліп алып, гуілдетіп</w:t>
        <w:br/>
        <w:t>өзінен бұрын жеткізген-ді. Құла тайын ойнақтатып, анадайдан алақайлап.</w:t>
        <w:br/>
        <w:t>еркетотай інісі Елібай келді алқынып. Екі иінінен демалып, ағасының мді-</w:t>
        <w:br/>
        <w:t>нына еркелей асылып:</w:t>
        <w:br/>
        <w:t>- Аға, сіз қалмақтың батырымен жекпе-жек шығып, майдан салып.</w:t>
        <w:br/>
        <w:t>шоқпармен ұрып, оңдырмай жеңді дейді. Сол рас па? - деді әй-шәй жок.</w:t>
        <w:br/>
        <w:t>амандық-саулық сұраспай жатып, асыға, аптыға.</w:t>
        <w:br/>
        <w:t>Төле інісінің бетінен сүйіп жатып:</w:t>
        <w:br/>
        <w:t>- Сен де жігіт болғанда жекпе-жекте атойлатып, жауыңды женетін бо-</w:t>
        <w:br/>
        <w:t>ласың, - деді басынан жұмсақ сипай еркелетіп.</w:t>
        <w:br/>
        <w:t>- Сізге ұқсағым келеді, аға! Анау Шора ағам мен Өтебай ағам да ұрыс</w:t>
        <w:br/>
        <w:t>салды ма?</w:t>
        <w:br/>
        <w:t>- Иә, олар да ерлік көрсетті.</w:t>
        <w:br/>
        <w:t>- Біреулер сізді жауға «Бақтиярлап!» шапты дейді. Мен ағам шапса</w:t>
        <w:br/>
        <w:t>«Бәйдібек! Бәйдібек!» деп шабады деп жеңістік бермедім.</w:t>
        <w:br/>
        <w:t>- Бактиярлап та, Бәйдібектеп те шаптық. Екеуі де аруақты бабалары-</w:t>
        <w:br/>
        <w:t>мыз ғой, тентек-ау. Оларды несіне бөлейік.</w:t>
        <w:br/>
        <w:t>- Енді қол жинасаңыз мен де қосыламын. Ауылда үйкүшік боп қалмай-</w:t>
        <w:br/>
        <w:t>мын. Өзіңіз секілді ұрыс салып ойнап, үйреніп жүрмін. Үлкендер сіз бала</w:t>
        <w:br/>
        <w:t>- 88--</w:t>
        <w:br/>
        <w:t>очоуоохӘС е. ТӨЛЕ БИ</w:t>
        <w:br/>
        <w:t>Төбедей акбоздың ерінде нық отырған дұшпанын көріп, осал емесін</w:t>
      </w:r>
    </w:p>
    <w:p>
      <w:r>
        <w:t>аңғарған қалмак батыры сақтықпен ұрыс салмаққа ыңғайлана бері</w:t>
        <w:br/>
        <w:t>Қалмақтар да қышқырып, өз ұрандарын сап. батырларына демеу жасал.</w:t>
        <w:br/>
        <w:t>деміге айқайлайды.</w:t>
        <w:br/>
        <w:t>Делсбесі қозып, қысыңқы көздері қанталай қызарған қалмак атынын</w:t>
        <w:br/>
        <w:t>басын жауына тік салды. Найзасын оң қолында үйіре ұстап, шаншып таста</w:t>
        <w:br/>
        <w:t>мақ. Төле ақбозын көлденеңдете беріп, қалқанын ыңғайлап, такымыңдағы</w:t>
        <w:br/>
        <w:t>шоқпарын алды. Анау дүбірлетіп кеп, жүрдегімен екпіндеген күйі қарі-</w:t>
        <w:br/>
        <w:t>ын ырғай салды. Бұл қалқанын тосып, білек тамырлары алырайып. шіре-</w:t>
        <w:br/>
        <w:t>не итерген қалмақтың найзасын сағағынан ептілікпен қағып жіберіп, шор!</w:t>
        <w:br/>
        <w:t>сындырды. Қапелімде қаруынан айырылған қалмақ батыры атының басын</w:t>
        <w:br/>
        <w:t>жалт бұрып, лажсыздан ағызып өте шықты. Төле шоқпарын екінші қайта-</w:t>
        <w:br/>
        <w:t>ра сілтеп үлгірмеді. Лажсыз акбозбен құйындатып дұшпанының сонынан</w:t>
        <w:br/>
        <w:t>салды. Жоңғар батыры бұрылып қарап, «сені кұрта салайын» дегендей.</w:t>
        <w:br/>
        <w:t>садағын қолға алды. Сайгез жебе ысылдап кеп ердің касына шак етіп калш1-</w:t>
        <w:br/>
        <w:t>ды. Дұшпан «Қап!» деді. Ол екінші жебені корамсағынан суырып алғанша</w:t>
        <w:br/>
        <w:t>ақбоз кұтырынғандай құйғытып, құйрық тістер жерге жетіп қалды. Төнген</w:t>
        <w:br/>
        <w:t>қауіпті сезген қалмақ қырындай бұрылып калканын тосты. Үстін-үстін, екі</w:t>
        <w:br/>
        <w:t>рет тиген шоқпардың соққысы сол қолын салдыратып, оңдырмай ауыртты</w:t>
        <w:br/>
        <w:t>Тез қайқы қылышын қыныңан суырып, өлермендікпен қарсыласа жөнелген</w:t>
        <w:br/>
        <w:t>«Мына қазақтың қолы зілдей ауыр екен. Мұны әдіспен алмаса, күшпен алып</w:t>
        <w:br/>
        <w:t>болмас».</w:t>
        <w:br/>
        <w:t>Төле қылыштан лып беріп жалтарып, шокпармен жауының тізесінен</w:t>
        <w:br/>
        <w:t>тағы да қойып қалды. Дәл тиді. Жоңғардың батыры суға батып шыққан</w:t>
        <w:br/>
        <w:t>дөңкедей қопаң етіп, ерінің қасынан аса құлап бара жатты. Басындағы 1)-</w:t>
        <w:br/>
        <w:t>лығасы күнге шағылысып жарқырай ұшып түсті. Сол кезде шалт шапшан-</w:t>
        <w:br/>
        <w:t>дықпен ұрған соққы қарақұстан тиіп, қалмақтың ауырсына ыңырсыған үні</w:t>
        <w:br/>
        <w:t>естілді. Дүрбелжін дене шалқалай барып, бұрк етіп шаң кауып калды.</w:t>
        <w:br/>
        <w:t>- Бақтияр! Бақтияр!</w:t>
        <w:br/>
        <w:t>- Қарасай! Қарасай!</w:t>
        <w:br/>
        <w:t>- Ер Жәнібек! Ер Жәнібек! - дескен қазақ қолдары әр жер, әр жерден</w:t>
        <w:br/>
        <w:t>ұрандасып, қым-куыт қозғалып ала жөнелді.</w:t>
        <w:br/>
        <w:t>Төле бұрылып қараса қазактың қалың колы сақаға құйып жіберген</w:t>
        <w:br/>
        <w:t>ерітулі қорғасындай лықсып, тербетіліп тұр. Сол калпында жөңкілген сарбаз-</w:t>
        <w:br/>
        <w:t>дар тұс-тұстан ұрандасып, жау шебін сынадай жарып бара жатты...</w:t>
        <w:br/>
        <w:t>- Төле! Төле!-- деп айқайлай шауып Есбол жылқышы жетті. Келе мұнын</w:t>
        <w:br/>
        <w:t>найзасын өзіне қайтарып, өзінің шоқпарын алып, бұлғай сілтеп, шайқастың</w:t>
        <w:br/>
        <w:t>ортасына ене берді.</w:t>
        <w:br/>
        <w:t>Төле де күпшек санды акбозын ойнақтатып жасағының алдына қайта</w:t>
        <w:br/>
        <w:t>-і”-</w:t>
        <w:br/>
        <w:t>аохоидахӘәсУос ТӨЛЕ БИ</w:t>
        <w:br/>
        <w:t>әлі алда. Алдымен қызбен уәделесіп, эке-шешесіне құдалыққа адам жіберуг-</w:t>
        <w:br/>
        <w:t>уші ме еді? Бозбалалықпен байлаулы тұрған буыршындай бұйда үзбей. ат</w:t>
        <w:br/>
        <w:t>салтын жасаған ләзім, жыршы дос.</w:t>
        <w:br/>
        <w:t>- Сен сөзге ұстатушы ма едің, өзі? Әйтсе де қанша ділмәр болғанынчен</w:t>
        <w:br/>
        <w:t>сол гөзал! қыздың алдында тілің күрмеліп қалады ма, деп коркамын. Сони</w:t>
        <w:br/>
        <w:t>қасыңа домбыраммен жетіп барып, демеп жіберермін, - деп Әнәпкел әзілн</w:t>
        <w:br/>
        <w:t>үдете түсті.</w:t>
        <w:br/>
        <w:t>- Гөзал дедің бе? Гөзал... Апырай гөзал... дейсің... Рас, гөзалына Гөзл.</w:t>
      </w:r>
    </w:p>
    <w:p>
      <w:r>
        <w:t>сұлу-ақ, сұқсырдай... перінің қызындай неме...</w:t>
        <w:br/>
        <w:t>- Қой әрі, су түбіндегі ай сәулесін аспанға шығарып жібердің...</w:t>
        <w:br/>
        <w:t>Төле бұдан бірер жаз бұрын, Тәуке хан тағына отыратын жылы я</w:t>
        <w:br/>
        <w:t>Тәшкенге соғып, осы керуен сарайда жата-жастана шәһар аралаған. Жайлы</w:t>
        <w:br/>
        <w:t>да, зәулім, қабырғасын аппақ етіп өрнектеп, әрлеген үй-жайда екі-үш күн</w:t>
        <w:br/>
        <w:t>қонған. Керуен сарайдың қожайыны Ислам байбатша дүкен ұстайтын, саул-</w:t>
        <w:br/>
        <w:t>саттық жасайтын, қалтасы қалың, шаруаға пысык өзбек екен. Жарасты киім</w:t>
        <w:br/>
        <w:t>киіп, жанына жарамды жолдас, тап-тұйнақтай етіп қызметін жасайтын нөкгр</w:t>
        <w:br/>
        <w:t>ертетін қазақтың жас мырзасы оған ұнап қалған. Ұнағандығынан шығар</w:t>
        <w:br/>
        <w:t>жылы шырайлы тілдесіп, қонақжайлық мінез байқатқан.</w:t>
        <w:br/>
        <w:t>- Төле мырза, шәріге келіп-кеткенде менің керуен сарайыма соғып</w:t>
        <w:br/>
        <w:t>тұрың, есігіміз ашық, - деп ілтипат жасаған.</w:t>
        <w:br/>
        <w:t>Ислам байбатшаның мәуелі бағы, ортасында қолдан казып, арықпен 2</w:t>
        <w:br/>
        <w:t>ағызып қойған, мөлдіреп жататын хауызы жатыр жалтырап. Бірде сол арал</w:t>
        <w:br/>
        <w:t>серуен құрған ару қызын байқап қалып, жанарына шоқтай басылған.</w:t>
        <w:br/>
        <w:t>- Бұл менің қызалағым, Серданай, - деген байбатша қызының сымбйг-</w:t>
        <w:br/>
        <w:t>ты болып бойжеткеніне масаттанғандай.</w:t>
        <w:br/>
        <w:t>Сол Серданай биыл бұлықсып он алтыға толыпты. Нәркес көзі жәудірг-</w:t>
        <w:br/>
        <w:t>ген, кермиықтың нағыз өзі. Әнәукүні жеміс ағаштарының гүлі мау: тартқан</w:t>
        <w:br/>
        <w:t>бақ ішінде кездесіп қалды. Ашық жүрген жүзі алабұртып, жанары жарк егіп.</w:t>
        <w:br/>
        <w:t>пәрәнжісімен бетін көлегелей берді.</w:t>
        <w:br/>
        <w:t>Төленің көз алдында өзбек сұлуының сол бір сәттік елесі қалып қой-</w:t>
        <w:br/>
        <w:t>ды. Сүрмеленген қиғаш қара қасы, келісті қыр мұрны, уылжыған шие ерні.</w:t>
        <w:br/>
        <w:t>аппақ аққу мойны, әжімсіз ақ тамағы мен ешқандай дақсыз жүзі қай жігіттін</w:t>
        <w:br/>
        <w:t>де көкейін тесер. Үстіне қынама бел патсайы камзол киіпті. Бес саусактын</w:t>
        <w:br/>
        <w:t>саласындай тарам-тарам өрілген шашына әшекейлі шашбау таккан. Онысы</w:t>
        <w:br/>
        <w:t>күн көзімен шағылысып жарқырайды. Қаз кеуделі, бойы сұңғак. Қапелімде</w:t>
        <w:br/>
        <w:t>кездесіп қалғанда қасын кере жымиғандай болған-ды, сол сәт қыз бетінде</w:t>
        <w:br/>
        <w:t>оймақтай шұңқыр пайда болды. Жанарын төмен тастағанда ұзын кірпіктер!</w:t>
        <w:br/>
        <w:t>1 Гөзал - көне түркі сөзі, сұлу деген мағынада.</w:t>
        <w:br/>
        <w:t>2 Мау- гүлдің қауызы ашылып, кұлпырған кезі.</w:t>
        <w:br/>
        <w:t>-- 192 --</w:t>
        <w:br/>
        <w:t>ТӨЛЕБИ</w:t>
        <w:br/>
        <w:t>ақылына көркі сай қалыңдық іздеп, ұзақ сапарға шығады. Тұлпарының шығ-</w:t>
        <w:br/>
        <w:t>бырын аяғына орай байлап тастап, ұшар басын бұлт шалған биік шынарды:</w:t>
        <w:br/>
        <w:t>түбінде ұйықтап жатып түс көреді. Түсіне су перісінің сұлу кызы кіріп, бұға</w:t>
        <w:br/>
        <w:t>алтын білезігін тастап кетеді. Ай десе аузы, күн десе көзі бар аруға ғашы</w:t>
        <w:br/>
        <w:t>болған жас батыр ұйқысынан оянса шынында да алақанында алтын білезік</w:t>
        <w:br/>
        <w:t>жатыр екен. Енді жіғіт шарқ ұрып ғашығын іздейді. Сағынады, сарғая</w:t>
        <w:br/>
        <w:t>Көрмеген қиындығы жоқ, тартпаған азабы жоқ. Небір араны ашылған аждчаһ.</w:t>
        <w:br/>
        <w:t>жеті басты жалмауыздарға жолығады. Олардың бәрімен соғысып, женет.</w:t>
        <w:br/>
        <w:t>Сонда да түсінде көрген ғашығын таба алмайды. Қайда екенін біле алмі</w:t>
        <w:br/>
        <w:t>дал болады. Содан үміті үзілуге шақ қалып, арып-ашып баяғы шынарды!</w:t>
        <w:br/>
        <w:t>түбіне қайта оралып, талықсып ұйықтап кетіпті. Түсіне кайтадан ғашығы</w:t>
        <w:br/>
        <w:t>енеді. Қыз айтады: «Мен сенің маған ғашықтығыңа сендім. Енді оян, мей</w:t>
        <w:br/>
        <w:t>қасыңдамын» дейді. Жігіт мына сөзге таңданып, ояна келсе сол ғашығын!</w:t>
        <w:br/>
        <w:t>аппақ балтырына басын қойып, мызғып кеткен екен. Ұшар басын бұлт шалға</w:t>
        <w:br/>
        <w:t>биік шынар жоқ. «Сол шынар мен едім. Сені сынау үшін шынарға айналып.</w:t>
        <w:br/>
        <w:t>сені ұйықтатып, саямды төктім» дейді ғашығы. Жігіт сонша уақыт, қаншам</w:t>
        <w:br/>
        <w:t>қиындыққа кездессе де жоғалтпай, көзінің қарашығындай сақтаған қыздық</w:t>
      </w:r>
    </w:p>
    <w:p>
      <w:r>
        <w:t>алтын білезігін алып, оның аршыған жұмыртқадай білегіне қайта тағады»</w:t>
        <w:br/>
        <w:t>Әнәпкел бірде әуелетіп, бірде толқытып, бірде нөсерлетіп, бірде 1%</w:t>
        <w:br/>
        <w:t>ылдатып қиссаны осылай тамамдады. Уақыт та түн жарымынан ауып 0%</w:t>
        <w:br/>
        <w:t>рады екен.</w:t>
        <w:br/>
        <w:t>- Ойпырай-ә, мұндай да ғашықтық болады екен-ау, - деді бірі.</w:t>
        <w:br/>
        <w:t>- Болмаса, ел бұндай жырды ауыздан-ауызға жеткізер ме? - деп</w:t>
        <w:br/>
        <w:t>екіншісі.</w:t>
        <w:br/>
        <w:t>Төле орнынан тұрып үсті-басын қағып, түзеді.</w:t>
        <w:br/>
        <w:t>- Сендер демалыңдар, мен қазір ораламын.</w:t>
        <w:br/>
        <w:t>Ол керуен сарайдың қорғанын жағалап, шығатын есік арқылы бакк</w:t>
        <w:br/>
        <w:t>өтті. Ойпырай, десейші, жау көргенде дірілдемеген жүрегі дүрс-дүрс соғады</w:t>
        <w:br/>
        <w:t>Үй айналым жер ұзак боп көрініп, демін ішінен алып, қыздың Терезесінін</w:t>
        <w:br/>
        <w:t>тұсына кеп, жәйімен тырсылдатып белгі берді. Іште біреу қозғалғандай</w:t>
        <w:br/>
        <w:t>«Уәдесінде тұрып ұйықтамай жатыр екен, Гөзалым». Іштей осылай иемден-</w:t>
        <w:br/>
        <w:t>геніне өзі мәз.</w:t>
        <w:br/>
        <w:t>Терезе өте баяу сықырлай ашылып, Серданайдың сұлбасы көрінді</w:t>
        <w:br/>
        <w:t>Қаракөлеңкеде талдырмаш бойжеткен ибалықпен ептеп қозғалып, ернеуге</w:t>
        <w:br/>
        <w:t>аяғын салды. Төле әбжіл қимылдап, оны демеп, еппен жерге түсіріп алды</w:t>
        <w:br/>
        <w:t>Жанаса жақындап кеткенде арудың ыстық лебін сезген жігіттің бойындағы</w:t>
        <w:br/>
        <w:t>қаны қызынды. Денесі дуылдады. Талдап өрілген шашынан әдемі хош икс</w:t>
        <w:br/>
        <w:t>аңқиды. Адамды елітердей, мұндай жағымды болар ма?</w:t>
        <w:br/>
        <w:t>Ибалық сақтаған бойжеткен имене тұрып мұның әлеуетті қолдарын</w:t>
        <w:br/>
        <w:t>-- 200 --</w:t>
        <w:br/>
        <w:t>сас сыо с Сый ТӨЛЕ БИ</w:t>
        <w:br/>
        <w:t>жел тиген балғын құрақтай жапырыла қалады екен.</w:t>
        <w:br/>
        <w:t>Әп-сәттік сол көріністің бәрі қаз-қалпында көз алдына орала берді. Ең</w:t>
        <w:br/>
        <w:t>соңында шәйі көйлегінің етегі сусылдап, бипаз басып кете барғанына дейін</w:t>
        <w:br/>
        <w:t>жадында елес күйінде қалыпты.</w:t>
        <w:br/>
        <w:t>Жігіт жүрегі сол ретте әлденеге шым еткен. Әнәпкел соны сезіп, соны</w:t>
        <w:br/>
        <w:t>айтып отыр. Төле жыршы досына өз ойының да кет әрі емесін сездіріп, жа-</w:t>
        <w:br/>
        <w:t>тын орнын қарай бет түзеді.</w:t>
        <w:br/>
        <w:t>Ымырт үйіріле басына ала тақия киген, биқасам шапанының белінен ақ</w:t>
        <w:br/>
        <w:t>белбеу орап байлаған қызметші жетті, аяғындағы кеңдеу кебісін тырп-тырп</w:t>
        <w:br/>
        <w:t>басып.</w:t>
        <w:br/>
        <w:t>-Сізді Ислам байбатша меймандыққа шақырады,-деп қолын көкірегіне</w:t>
        <w:br/>
        <w:t>қойып, басын иді. Бұлар өзі осындай ілпатшыл.</w:t>
        <w:br/>
        <w:t>- Бір өзімді ме? Әлде жолдас-жораларды да қоса шақырды ма? - деді</w:t>
        <w:br/>
        <w:t>Төле қазақы мінезбен.</w:t>
        <w:br/>
        <w:t>Анау апалақтап, сасқалақтады.</w:t>
        <w:br/>
        <w:t>- Бізде меймандыққа кімді шақырса, сол ғана барады.</w:t>
        <w:br/>
        <w:t>- Е, ондайы болса, жарайды. Қазір барамын, - деді Төле іштей қуанып.</w:t>
        <w:br/>
        <w:t>«Бәлкім, қызын үй ішінде тағы көріп қалармын» деген үміт оты жылт етті.</w:t>
      </w:r>
    </w:p>
    <w:p>
      <w:r>
        <w:t>- Құп болады. Байбатшаға қазір келеді деп айтамын.</w:t>
        <w:br/>
        <w:t>Өзбек қызметші кеткен соң жас би өзінің үсті-басын ретке келтірді.</w:t>
        <w:br/>
        <w:t>Атқосшысының бірін шақырып алып, былғары етігін мұқият тазалатып,</w:t>
        <w:br/>
        <w:t>жұқалап қой майымен майлатты. Басына төбесі көк барқытпен көмкерілген</w:t>
        <w:br/>
        <w:t>құндыз бөрік киді. Бешпентінің сыртынан ақ күміспен апталған кемер белдік</w:t>
        <w:br/>
        <w:t>тақты. Сөйтті де жинақы басып аулаға шықты. Мұның нөкерлері де шәрінің</w:t>
        <w:br/>
        <w:t>базарынан сатып алған бағлан тоқтыны жайратып салып, қоржындары-</w:t>
        <w:br/>
        <w:t>на тығып ала келген қазының сүрімен қосып, кешкі астың қамымен қазан</w:t>
        <w:br/>
        <w:t>көтеріпті.</w:t>
        <w:br/>
        <w:t>- Мені күтпей-ақ ас-суларыңды ішіп, демала беріңдер, - деді Төле</w:t>
        <w:br/>
        <w:t>оларға,</w:t>
        <w:br/>
        <w:t>Әнәпкел қуақылана жымың етті.</w:t>
        <w:br/>
        <w:t>- Байқа, қырдың қызыл түлкісін соғып алу оңай, мына нулы жердің</w:t>
        <w:br/>
        <w:t>құндызын жонынан сипаудың өзі, әлде қалай!</w:t>
        <w:br/>
        <w:t>- Бұйырмаған жеткізбес, бұйырған кетпес.</w:t>
        <w:br/>
        <w:t>- Анау гөзалды көргенде соны есіңнен шығарма. Бұйырды екен деп</w:t>
        <w:br/>
        <w:t>апалақтап, үркітіп алма тағы.</w:t>
        <w:br/>
        <w:t>Төле аула ішінде жыршы досымен әзілдесіп тұрғанды ыңғайсыз сезініп,</w:t>
        <w:br/>
        <w:t>колын бір сілтеді де, жауап қайтармай байбатшаның зәулім үйіне беттеді.</w:t>
        <w:br/>
        <w:t>Әлп қызметші мұны кең дәлізде күтіп тұр екен. Соңынан ілестіріп, тырп-</w:t>
        <w:br/>
        <w:t>тырп басып, ішке карай бастай жөнелді. Келе жатып оң жақтағы ашық тұрған</w:t>
        <w:br/>
        <w:t>9 -- 493 --</w:t>
        <w:br/>
        <w:t>ахос/дахосуг) ТӨЛЕ БИ</w:t>
        <w:br/>
        <w:t>есіктен бөлмеге көзі түсіп кетіп, көңілі алабұртып сала берсін. Кесте тоқып.</w:t>
        <w:br/>
        <w:t>беті-мойынын ашық тастап Серданай отыр. Мұның сұсы жеңді ме, әлде б)</w:t>
        <w:br/>
        <w:t>ұяң ба, мұны байқаған ол жүзін тез теріс бұрып әкетті. Бірақ пәренжісін ж»</w:t>
        <w:br/>
        <w:t>мылмады. Өте бере бұл тағы бұрылып қараған. Қыз мұның соңынан көз 1-</w:t>
        <w:br/>
        <w:t>стаған секілді. Бұл жалт қарағанда күлімсірегендсй болды. Жігіт емес тк.</w:t>
        <w:br/>
        <w:t>«Құстың жұмыртқасындай аппақ, әдемі-ақ» деп ойлап үлгірді. Сол бойды</w:t>
        <w:br/>
        <w:t>ерітер сезімнен соң:</w:t>
        <w:br/>
        <w:t>- Келің, мырза, төрлетің! -- деген байбатшанын дауысын есітіп, бойын</w:t>
        <w:br/>
        <w:t>тез жиып алды.</w:t>
        <w:br/>
        <w:t>- Ассалаумағалейкум! - деп кең саһараның сайып қыраны керуен сғ-</w:t>
        <w:br/>
        <w:t>райдың қожайынына қолын ұсына берді.</w:t>
        <w:br/>
        <w:t>Шәһар байбатшасының жұмсақ, былбырак қолдары мұның күректей</w:t>
        <w:br/>
        <w:t>жалпақ алақанына көміліп, былқ-былк етті. Ол ыңғайсызданғандай колл-</w:t>
        <w:br/>
        <w:t>рын тез тартып алды да:</w:t>
        <w:br/>
        <w:t>- Мейманға өз қолыңмен пәміл шайдан демдеп, кұйып бер, -де!</w:t>
        <w:br/>
        <w:t>Ислам байбатша әйеліне.</w:t>
        <w:br/>
        <w:t>Төле дастарқанға жақын салынған шеті шәйі, ортасы құрақ көрпеге</w:t>
        <w:br/>
        <w:t>малдас құра жайғасты. Жасы елулерді енсеріп калған әйел әлі өнінін әрін</w:t>
        <w:br/>
        <w:t>бере қоймапты. Дала қыранының киялы қылт сетті. «Серданай шешесін:</w:t>
        <w:br/>
        <w:t>тартқан екен».</w:t>
      </w:r>
    </w:p>
    <w:p>
      <w:r>
        <w:t>- Жас мырза, дәмнен алың, мұның бәрі саған арналған, алың, - ле1</w:t>
        <w:br/>
        <w:t>байбатша иісі бұрқыраған, бетіне көкнәрінің дәнін сепкен, тандырдан жана</w:t>
        <w:br/>
        <w:t>түскен нанды сындырып, дастарханға қойып жатып.</w:t>
        <w:br/>
        <w:t>Дастарқан мәзірі саналуан. Кептірілген өрік, мейіз, бадам, жаңғақ.</w:t>
        <w:br/>
        <w:t>тәшегінен шағылып алынған дәнектің түр-түрі, сары майға пісірілген тоқаш.</w:t>
        <w:br/>
        <w:t>былбыраған патір нан, бал, қаймақ, көкөністің алуан түрі қойылыпты.</w:t>
        <w:br/>
        <w:t>Әр кірген сайын қолын көкірегіне қойып, «құп боладылап» иіліп. кгі-</w:t>
        <w:br/>
        <w:t>та-қайта бүгілген қызметшісі кебісін тырпылдатып жүріп-ақ демде буын</w:t>
        <w:br/>
        <w:t>бұрқыратып үйме табақ кәуап алып келді. «Мыналардың дастарқанға дәм</w:t>
        <w:br/>
        <w:t>қоюын үйренген жән екен».</w:t>
        <w:br/>
        <w:t>- Алың, алың, - Деп біресе байбатша, біресе әйелі айтады.</w:t>
        <w:br/>
        <w:t>- Палау піскенше алың, алып отырың...</w:t>
        <w:br/>
        <w:t>Қыран қабақты, өткір жанарлы, қаһарланса ерекше сұстанып сала бе-</w:t>
        <w:br/>
        <w:t>ретін, жайдарланса жүзі мейірімге толып кететін, қарасұр өңді жас жігітке</w:t>
        <w:br/>
        <w:t>байбатшаның ілтипат көрсетуінде мән бар-тын. Жас бидін казақ арасындағы</w:t>
        <w:br/>
        <w:t>атақ-даңқы, батырлығы мен шешендігі, әділдігі жайлы әңгіме шәһардынң</w:t>
        <w:br/>
        <w:t>сорпаға шығарларына да жеткен. Керуен сарайдың қожайыны мына жігіттін</w:t>
        <w:br/>
        <w:t>еректеу біткен түр-тұлғасына қарап-ақ тегінде тектілік барын, бойынан</w:t>
        <w:br/>
        <w:t>әлдебір кұдіретті күш құйылып тұратынын аңғарды. Аңғарды да там-тұмдап</w:t>
        <w:br/>
        <w:t>-- 19%4--</w:t>
        <w:br/>
        <w:t>сы с осо с осы ТӨЛЕ БИ</w:t>
        <w:br/>
        <w:t>Қазақтар баяғы бойкүйездікке салынбай, жинақы, тосын жағдайға э1ір</w:t>
        <w:br/>
        <w:t>отырды. «Аузы күйген үріп ішеді» деген осы. Ә десе атка конуға бәрі бейл</w:t>
        <w:br/>
        <w:t>Тәуке ханның жарлығын жеткізіп, ауылдарға жиі-жиі шапқыншылар келіп-</w:t>
        <w:br/>
        <w:t>кетіп, ел іші тыным таппады. «Ру арасындағы дау-дамайды ұшықтырмй</w:t>
        <w:br/>
        <w:t>ұстаңдар» деп билер мен қазыларға пәрмен жіберілді. Әйтеуір, тартыс-т1-</w:t>
        <w:br/>
        <w:t>ласқа, тақасуға құмар бай-шонжарлар, парақор билер мен өркөкірек батыр-</w:t>
        <w:br/>
        <w:t>сымақтар бұрынғыдай еркінси алмай, аздап іш жиып қалғандай. «Өзіннен</w:t>
        <w:br/>
        <w:t>зор шықса екі көзіңнің шыққанын сонда білерсіңнің» кері келгендей. Хан-</w:t>
        <w:br/>
        <w:t>ның қолдауымен әділдікке мойын бұра бастаған кейбір билерден барымт-</w:t>
        <w:br/>
        <w:t>шылар аяғын тарта бастады. Үш жүздің игі жақсылары бір-бірімен тонның</w:t>
        <w:br/>
        <w:t>ішкі бауындай жақындаса түскендей. Не керек, Тәуке ханның тасы өрге 1-</w:t>
        <w:br/>
        <w:t>малап, атақ-абыройы ай санап өсіп келе жаткандай.</w:t>
        <w:br/>
        <w:t>Осының бәрін ел ішінде жүріп сезген, көріп-білген Төле Тәукенің</w:t>
        <w:br/>
        <w:t>ұстанған жосығына разы. «Ағайын тату болса - ат көп» деген ата-баба</w:t>
        <w:br/>
        <w:t>сөзі рас-ау, тегі. Найза ұстауға жарайтын жігіттің бәріне мінуге жарамды</w:t>
        <w:br/>
        <w:t>қылқұйрық табылды.</w:t>
        <w:br/>
        <w:t>Төле кейде оңашада қалғанда, сан-салалы ойға тереңдеп шомады. «Тех</w:t>
        <w:br/>
        <w:t>біткеннің көбіне-көп сылынбас міні - олар қарашасын менсіне бермейлі»</w:t>
        <w:br/>
        <w:t>деп топшылады. Ал Тәукенің жөні бөлектеу. Өткенде, Мәртәбеде қоштасар</w:t>
        <w:br/>
        <w:t>сәтте: «Қолында малы барлар ниеті түзу аш-жалаңашқа көмектесе жүрсін»</w:t>
        <w:br/>
        <w:t>дегенді айтып қалды. Ақыл-ақ, құлаққа сіңер сөз-ақ. Әттең, соны ұғар алам</w:t>
        <w:br/>
        <w:t>көбейгей, көбейгені бірегей болғай... Бірақ ханның өзі алыстағы дұшпаннан.</w:t>
        <w:br/>
        <w:t>әр адымын аңдып жүрер жалған достың жаманын білер ме, екен? Зерделі</w:t>
        <w:br/>
        <w:t>емес пе? Біледі ғой, біледі... Білгенмен, аңдып жүрген жалған дос онысын</w:t>
        <w:br/>
        <w:t>сездіре ме? Қиюы қиын тіршілік-ай! Кім қиюын, кім қымын! табар? Қымын</w:t>
        <w:br/>
        <w:t>табар ақылды кісі адам мен адамды жанастырады, қиюын таппас ақылсыз</w:t>
        <w:br/>
        <w:t>адастырады. Халықтың бағына хан әр істің қымы мен қиюын тауып отыр-</w:t>
        <w:br/>
        <w:t>са екен. Мұның бәрі Төленің Тәукеге деген адал ниетінен туған акпейіл</w:t>
        <w:br/>
        <w:t>тілектері-тін.</w:t>
      </w:r>
    </w:p>
    <w:p>
      <w:r>
        <w:t>Көктем шыға, күн көзі жылынған шақта ханның құзырына шақыру-</w:t>
        <w:br/>
        <w:t>мен келген сұңқар көңіл жас би осы игі лебізінің бәрін тақ иесіне жүйелеп</w:t>
        <w:br/>
        <w:t>жеткізген. Тәуке оны ықыласпен тыңдады. Тыңдады да күле отырып, жауап</w:t>
        <w:br/>
        <w:t>тосты.</w:t>
        <w:br/>
        <w:t>- Төле би, қолынан келсе алты Алаштың тізгінін кім уысынан сусыт-</w:t>
        <w:br/>
        <w:t>сын. Менің сенерім - Әйтеке секілді сарабдал замандасым өзің, анау Қазыбек</w:t>
        <w:br/>
        <w:t>секілді жас өрен билер. Көпті көрген, тіс қаққан Көкім мен Сасбұқаның 1%</w:t>
        <w:br/>
        <w:t>көмегіне зәрумін. Қожаберген сынды алғыр жырау-батырлар да керек маған</w:t>
        <w:br/>
        <w:t>Жұлқынып, жарқылдай жайнап жап-жас сұлтандар өсіп келеді. Солар болар.</w:t>
        <w:br/>
        <w:t>1 Қымын - ебін табады, үйлестіреді деген мағынада.</w:t>
        <w:br/>
        <w:t>-- 190 --</w:t>
        <w:br/>
        <w:t>ОоУООХОСУОС- ТӨЛЕ БИ</w:t>
        <w:br/>
        <w:t>генде сен менен не істеу керегін сұрағанын қалай болды, өзі?</w:t>
        <w:br/>
        <w:t>- Әй, Әнәпкел досым-ай! Үйде шешен - дауға жоқ, үйде батыр -</w:t>
        <w:br/>
        <w:t>жауға жоқтың кері келіп, үйде сенен кыз туралы сұрап, көз ұшырасқанда</w:t>
        <w:br/>
        <w:t>жүрексінгендей боламын ба, қалай? Сонымды өзім де түсіне алмадым.</w:t>
        <w:br/>
        <w:t>- Ғашыктық тіліңді байлаған болар, жүрегіңді шырмаған шығар. Апы-</w:t>
        <w:br/>
        <w:t>рай, эйтпесе Төле би де адамнан бой тартып жүрексіне ме? Сенейін бе, сен-</w:t>
        <w:br/>
        <w:t>бейін бе? -- деп жыршы жігіт аң-таң.</w:t>
        <w:br/>
        <w:t>- Жә, онда енді не істеу керегін мен өзім айтайын саған, - деді жас</w:t>
        <w:br/>
        <w:t>би, туа біткен мінезін қайта тауып. - Жігіттерге айт, ертең елге жүрмейтін</w:t>
        <w:br/>
        <w:t>болдық. Мен кашан қызбен ебін тауып тілдескенше екі-үш күн осында бо-</w:t>
        <w:br/>
        <w:t>ламыз.</w:t>
        <w:br/>
        <w:t>- Бәрекелді, мұның кұлаққа кіретін гәп.</w:t>
        <w:br/>
        <w:t>«Гәп» дегенге Төле жымиды.</w:t>
        <w:br/>
        <w:t>- Қатын емес, кайын алғаның да жөн, - деп Әнәпкел әзіл-шынын ара-</w:t>
        <w:br/>
        <w:t>ластырып, сөзбен тағы шымшып алды.</w:t>
        <w:br/>
        <w:t>- Оның несі айып? Жақсы жерден шыққан қыз - барған жерінің бағы.</w:t>
        <w:br/>
        <w:t>- Не болса да эйтеуір ойың қатын алуға кеткен екен.</w:t>
        <w:br/>
        <w:t>- Мұның да айыбы жоқ. Ердің атын не астындағы аты шығарады, не</w:t>
        <w:br/>
        <w:t>қойнындағы катыны шығарады.</w:t>
        <w:br/>
        <w:t>Екі құрдас әзілдесіп, біраз уақыт сөзбен қажысты. Бәрі де жарасымды</w:t>
        <w:br/>
        <w:t>еді.</w:t>
        <w:br/>
        <w:t>Ертеніне елге кайтпайтынын білген жігіттер бірі қалмай шәһар аралап,</w:t>
        <w:br/>
        <w:t>базарлады. Байбатша да батыстан келген саудагерлерден сатып алған пәуе-</w:t>
        <w:br/>
        <w:t>скесіне сүліктей қара екі айғырды жегіп, қоңыраулатып, дүкендерін көріп</w:t>
        <w:br/>
        <w:t>кайтуға шықты.</w:t>
        <w:br/>
        <w:t>Сәске түстің кезінде күндегі әдетімен Серданай баққа барды. Төленің</w:t>
        <w:br/>
        <w:t>детағатсыздана күткені осы сәт-тін. Хауыз маңында өзімен өзі бір әшуланың</w:t>
        <w:br/>
        <w:t>ырғағымен ыңылдап жүрген сұлуға аяғының тықырын сездірмей, ту сырты-</w:t>
        <w:br/>
        <w:t>нан орап, жакындап келді. Жөткіріне беріп:</w:t>
        <w:br/>
        <w:t>- Армысың, Серданай?! - дегенде қыз жалт қарап, күтпеген жерден ке-</w:t>
        <w:br/>
        <w:t>ле калған жігітке шошына көз тастады.</w:t>
      </w:r>
    </w:p>
    <w:p>
      <w:r>
        <w:t>- Мейман жігіт, сізге кім керек?</w:t>
        <w:br/>
        <w:t>- Өзіңмен тілдессем бе, деп едім, Серданай.</w:t>
        <w:br/>
        <w:t>- Менің атымды қайдан біліп алғансыз?</w:t>
        <w:br/>
        <w:t>- Іздеп, сұрап жүр емеспін бе?</w:t>
        <w:br/>
        <w:t>- Өлә, тез кетініз, бұл арадан. Әйім осылай қарай шығамын деген, көріп</w:t>
        <w:br/>
        <w:t>қойса ұят болалы, жүдә.</w:t>
        <w:br/>
        <w:t>- Серданай, құрбым. Мені бір сәтке тыңдашы... Сөзіме құлак асшы...</w:t>
        <w:br/>
        <w:t>- Жоқ, казір емес. Кеткенініз макұл, тезірек.</w:t>
        <w:br/>
        <w:t>-- І97--</w:t>
        <w:br/>
        <w:t>ООУООХОСУОО2У ТӨЛЕ БИ</w:t>
        <w:br/>
        <w:t>әңгімеге тартты.</w:t>
        <w:br/>
        <w:t>- Жас мырза, өзің туралы Тәшкенде ду-ду гәп жүдә көп. Қазақ ханы-</w:t>
        <w:br/>
        <w:t>ның ықыласына ие болыпты деседі. Батырлығыңды айтады, әділдігіңді ай-</w:t>
        <w:br/>
        <w:t>тады. Тапкырлығыңды сөз етеді. Құдай қараскан адам дейді. Ата-бабалары,</w:t>
        <w:br/>
        <w:t>жесі ортақол шаруа еді, өзінің байлығы тасып келеді деседі. Әйтеуір гәп</w:t>
        <w:br/>
        <w:t>көп. Соның бәрі рас па, мырза?</w:t>
        <w:br/>
        <w:t>Алланың нұры жауса соның бәрі ак, адал пейілімнен шығар.</w:t>
        <w:br/>
        <w:t>- Дұрыс гәп. Өзіңмен бір мәселені мәслихаттасып алайын деп едім.</w:t>
        <w:br/>
        <w:t>- Айтыңыз, мәслихатқа кет әрі емеспін.</w:t>
        <w:br/>
        <w:t>- Шәріге сырттан керуен тартып, саудамен келушілер көбейіп тұр. Со-</w:t>
        <w:br/>
        <w:t>ларға қасапхана ашсам деген ойдамын. Соған мал жіберіп тұрсаң, маған да,</w:t>
        <w:br/>
        <w:t>өзіне де табыс түсер еді.</w:t>
        <w:br/>
        <w:t>- Табыс дейсіз бе? Маған табыс емес, айырбасқа қару-жарақ, сауыт-</w:t>
        <w:br/>
        <w:t>сайман сатып әперсеңіз, мен келісер едім.</w:t>
        <w:br/>
        <w:t>- Үйбай-ой, қару-жарақпен сауда жасау жақсы емес. Некін ойластырып</w:t>
        <w:br/>
        <w:t>көрейін. Бұқар мен Хиуада қару соғатын ұстаханалар бар. Соларға гәп ұза-</w:t>
        <w:br/>
        <w:t>тайын.</w:t>
        <w:br/>
        <w:t>- Хиуаның мылтықтарын сатып ала алсаңыз нұр үстіне нұр. Онда қасап-</w:t>
        <w:br/>
        <w:t>ханаңыздан тегене құйрық казакы кой мен қазысы төрт еліден кем түспейтін</w:t>
        <w:br/>
        <w:t>ту биелер үзілмейді. Уәдем сол.</w:t>
        <w:br/>
        <w:t>- Түсінікті. Қасапхананы ұғылдарым ұстайтын болады. Оларға айтқан-</w:t>
        <w:br/>
        <w:t>дарыңды жеткізермін. Еліңе барған соң семіз малды іріктеп айдата беру ке-</w:t>
        <w:br/>
        <w:t>рек. Біз әзір отырамыз мұнда. Келсе іліп алып, саудасын қыздырармыз.</w:t>
        <w:br/>
        <w:t>Сөздің орайы келіп тұрған соң:</w:t>
        <w:br/>
        <w:t>- Перзентіңіз қанша? - деді Төле байбатшадан сыр тарта.</w:t>
        <w:br/>
        <w:t>- Үш ұғыл, бір қызалағым бар. Оны өткенде өзің көргенсің, мырза.</w:t>
        <w:br/>
        <w:t>Құдайдың бергеніне шүкір!</w:t>
        <w:br/>
        <w:t>Ислам байбатшаның әйелі Төлеге көзінің астымен сынай қарап, өзінше</w:t>
      </w:r>
    </w:p>
    <w:p>
      <w:r>
        <w:t>ой түйді. «Сағым даланың мына арыстан тұлғалы жігіті адамға тіктеле қара-</w:t>
        <w:br/>
        <w:t>са жанары өңменіңнен өтіп кетеді екен. Бойында қандай қасиеттің барын бір</w:t>
        <w:br/>
        <w:t>Құдайдың өзі білер. Әйтеуір тегін жан емес. Сымбат, келбеті де, паңдығы</w:t>
        <w:br/>
        <w:t>мен тәкаппарлығы да тектілігін байқатады». Ер адамның сондай болғанын</w:t>
        <w:br/>
        <w:t>байбатшаның өңді әйелі іштей ұнататын. Бөтен еркекке күйеуінің көзінше</w:t>
        <w:br/>
        <w:t>көз киығын көп тастай бермей, кырындаңқырай отырып шәй ұсынды. Сонда</w:t>
        <w:br/>
        <w:t>даебін тауып:</w:t>
        <w:br/>
        <w:t>- Мейманның қатын, бала-шағасы бар ма? - деп байбатшаның әйелі</w:t>
        <w:br/>
        <w:t>сөзге араласты.</w:t>
        <w:br/>
        <w:t>Қаншасабырлымын дегенмен Төленің іші бұл сауалға қылп етті. «Менің</w:t>
        <w:br/>
        <w:t>Үйленген-үйленбегенімде бұл кісінің не ісі бар екен? Әлде менің түпкі ойым-</w:t>
        <w:br/>
        <w:t>-- 195 -</w:t>
        <w:br/>
        <w:t>Сыо,с/2/С,9.с/79/6ұла ТӨЛЕ БИ</w:t>
        <w:br/>
        <w:t>қазақ батылданып, шайқасты өздері бастап жіберуі мүмкін. Онда ұтылуы-</w:t>
        <w:br/>
        <w:t>мыз кәміл.</w:t>
        <w:br/>
        <w:t>- Ойыңызды түсіндім. Мен тәуекел етіп, жекпе-жекке Тәукенің өзін</w:t>
        <w:br/>
        <w:t>шақырсам қайтеді? - деді Қалдан Бошақты сыбайлас қандасына сынай карап</w:t>
        <w:br/>
        <w:t>-ЖӘкесінің кебін кигізейін де.</w:t>
        <w:br/>
        <w:t>Аюке бірден жауап қайтармады. Мына жас перінің кұрған кақпаны</w:t>
        <w:br/>
        <w:t>қиын. Байқамасаң сарт етіп бір жеріңді опыртып аласың. Қысынқы көздерін</w:t>
        <w:br/>
        <w:t>жұмып ойланды. Көкірегінде екіұдай ой оянды. «Бұл қай бір жетіскеннен</w:t>
        <w:br/>
        <w:t>жаужүректік танытып, майданға атой сап шыққалы тұр дейсің. Пікірін біліп.</w:t>
        <w:br/>
        <w:t>ішіне түйіп жүрмек. Кезі келгенде ашық айтып, өктемдікке басып қалады</w:t>
        <w:br/>
        <w:t>да. Менімен мұнасып! тұр деймісің, арбасып тұр ғой. Қазақ ханы Қалдан-</w:t>
        <w:br/>
        <w:t>ды өлтірсе бұл оған қайғыра қоймасын сезеді ол. Қайта қуанар еді. Екіге</w:t>
        <w:br/>
        <w:t>жарылған жоңғар елінің басын құрап, бір тудың астына жинауға мүмкіндік</w:t>
        <w:br/>
        <w:t>туар ма еді, кім білсін? Тәукені Қалдан өлтірсе даңқы калмак арасын</w:t>
        <w:br/>
        <w:t>тағы да шарықтай түседі. Ондай жағдай бұған жақсы емес, енді. Онсыз м</w:t>
        <w:br/>
        <w:t>Салқам Жәңгірді жекпе-жекте жеңгелі оның есімі мұның соңынан ерген-</w:t>
        <w:br/>
        <w:t>дердің аузынан түспеуге айналған. Мұның атағының дабырайып өскендігін</w:t>
        <w:br/>
        <w:t>бұл жақтырмайды. Амал қанша, халықтың аузына қақпак коя алмайсын</w:t>
        <w:br/>
        <w:t>Айтпа десең, бәрібір сыбырлап айтары сөзсіз. Кейде сыбырлап жеткізгенін</w:t>
        <w:br/>
        <w:t>айқайлап айтқаннан да әсерлі. Кім білсін, түптің түбінде жас коңтайшынын</w:t>
        <w:br/>
        <w:t>бүткіл қалмақты билегенін кейбіреулер көксеп жүрер. Осы арада ойлану ке-</w:t>
        <w:br/>
        <w:t>рек екен. Оның жекпе-жекке шыққаны дұрыс па, әлде... Қалданды жекте-</w:t>
        <w:br/>
        <w:t>жекке үгіттемей-ақ қойып, қолын алға айдап салса қайтеді? Қырылса сонын</w:t>
        <w:br/>
        <w:t>қолы қырылсын...»</w:t>
        <w:br/>
        <w:t>Аюке ойынан серпіліп, жас қоңтайшыға қамқор болғансып қарады.</w:t>
        <w:br/>
        <w:t>- Жазатайым боп кетсең, елің хансыз қалар. Өзі сенен басқа таққа</w:t>
        <w:br/>
        <w:t>лайықты адам да жоқ. Бізге қиын боп жүрер. Қазірге сабыр ет, - деп бұл</w:t>
        <w:br/>
        <w:t>ла шынымен жаны ашығансып, көлгірсіп сөйлеп, тамырын басып жатыр.</w:t>
        <w:br/>
        <w:t>- Бір батырыңды шығар жекпе-жекке. Сөйтіп, ұрысты баста. Сенің колын</w:t>
        <w:br/>
        <w:t>менікінен бір түмен артық. Оның үстіне ұрысқа кіріп жүргендер. Алдыға</w:t>
        <w:br/>
        <w:t>сал соларды... Бәлкім, Тәңірім жарылкап, үстем шығармыз. Жеңіске жетсек.</w:t>
        <w:br/>
        <w:t>маған сол да мерей, олжа. Сайрамның бар байлығын өзің-ак иемден. Мен</w:t>
        <w:br/>
        <w:t>бөліске салам деп айтпаймын, қызғанбаймын. Аламандарыма да соны зі-</w:t>
        <w:br/>
        <w:t>тармын. Айтқанымды істеткізем де...</w:t>
        <w:br/>
        <w:t>Қалдан Бошақты мырс етті. Онысын сездірмеуге тырысып, тез-тез</w:t>
        <w:br/>
        <w:t>сөйлеп ала жөнелді.</w:t>
        <w:br/>
        <w:t>- Жекпе-жек сұрайтын батырым Тәукені майданға шақырса кайтеді. 3”</w:t>
      </w:r>
    </w:p>
    <w:p>
      <w:r>
        <w:t>Мүмкін түлен түртіп, намыс буып майдан салса... Ең болмағанда күш-қайра-</w:t>
        <w:br/>
        <w:t>-- 182 --</w:t>
        <w:br/>
        <w:t>ОӘСУДОХОСУООХ ЕУ? ТӨЛЕ БИ</w:t>
        <w:br/>
        <w:t>сүйіндіре қоймады, қысқа өрімді қамшыдай шолтаң етті. Қалқа! тайпалары-</w:t>
        <w:br/>
        <w:t>нан жеңіліп, өріс-қоныстан айырылып, топ-тобымен тоза қоныс аударды. Со-</w:t>
        <w:br/>
        <w:t>лай да... солай, бөрі азығы жолда болып, бұлар қазақ даласына, сайын саһа-</w:t>
        <w:br/>
        <w:t>раға, Жетісу өңіріне ене бастады. Жәй енген жоқ, қақтығыспен, қантөгіспен</w:t>
        <w:br/>
        <w:t>келді, шақырусыз келді. Бұл шақта бытыраңқы ойраттар Моғолстан мен</w:t>
        <w:br/>
        <w:t>казак хандарының шапқыншылығына ұшырады. Сонда да өз нояндары ара-</w:t>
        <w:br/>
        <w:t>сында билікке талас үдемесе, кемімеді. Талай аласапыран заман өтті. Талай</w:t>
        <w:br/>
        <w:t>алай-дүлей күндер сырғыды.</w:t>
        <w:br/>
        <w:t>Қазаққа шабуыл жасаймын деп Тәуекел: ханның қолынан ойсырай</w:t>
        <w:br/>
        <w:t>жеңіліп, ойрат тайпаларының бір бөлігі оларға бағынып, тәуелді күн кешті.</w:t>
        <w:br/>
        <w:t>Сөйтіп жүріп, қармақ қапқан шортандай аласұрып, бұғаудан босанудың</w:t>
        <w:br/>
        <w:t>камын жасады.</w:t>
        <w:br/>
        <w:t>Ыр адамның ғұмырындай уақыттан соң қабырғасы сөгілген ел бойын</w:t>
        <w:br/>
        <w:t>кайта тіктеді. Ойраттың төрт ірі тайпасы - Торғауыттар -- Тарбағатай тау-</w:t>
        <w:br/>
        <w:t>ының шығысқа қарай созылған жерлерін, Дүрбіттер - Ертіс өзенінің бас-</w:t>
        <w:br/>
        <w:t>тау басын, Қушуыттар - Үрімжі маңын, Шорыстар - Іле өзенінің басталар</w:t>
        <w:br/>
        <w:t>тұсын қонысқа айналдырды. Төрт тайпа бірлестігінің күш-қайраты молдауы</w:t>
        <w:br/>
        <w:t>Хо-Ұрлық: бастаған торғауыттар болатын. Олар қырық мың үймен Сібірдің</w:t>
        <w:br/>
        <w:t>өңтүстік шекараларына, кейін Оралдан өтіп, Еділ өзенінің сағасында қалмақ</w:t>
        <w:br/>
        <w:t>хандығын құрды. Аюке мен Қалдан Башактының ата-бабалары сол кезден</w:t>
        <w:br/>
        <w:t>екіге бөлініп, бір-бірінің араларына оқта-текте ши жүгіртіп тұратын.</w:t>
        <w:br/>
        <w:t>Дүрбіттер, Қушуыттар, Шорыстар - Жоңғар хандығын тіктеді. Бұл</w:t>
        <w:br/>
        <w:t>Харахулайдың бел баласы Батурдың таққа отырған кезі-тін.</w:t>
        <w:br/>
        <w:t>Батурдың бағы шапты. Қазақ хандығы піскен қауындай қақ жарылып,</w:t>
        <w:br/>
        <w:t>екіге бөлініп, Есім хан мен Қатағанның хан Тұрсыны өзара шатысты.</w:t>
        <w:br/>
        <w:t>Түлен түрткен ата жаудың бір-біріне жауыққанын сырттай қызықтаған</w:t>
        <w:br/>
        <w:t>калмактар нығайып, әл жиып, күшейіп алды. Содан бері қалмақ пен қазақ</w:t>
        <w:br/>
        <w:t>бірін-бірі кезек талап, бірін-бірі кезек шауып, қансыратып, ебін тапса ойсы-</w:t>
        <w:br/>
        <w:t>ратып келеді.</w:t>
        <w:br/>
        <w:t>Жоңғардың құба қалмағы мен Еділ қалмағы - ұбашылар біріксе</w:t>
        <w:br/>
        <w:t>қазактан өш алуға болатынын Аюке де, Қалдан Бошақты да іштей шамалай-</w:t>
        <w:br/>
        <w:t>ды. Шамалап қана коймайды, сол тілекті орындауға бейіл. Бірақ қайсысы</w:t>
        <w:br/>
        <w:t>ұлы коңтайшының алтын тағына отыруы керек, осы мәселе екеуін де қинап,</w:t>
        <w:br/>
        <w:t>ашық пікірлесуге жібермейді. Қазіргі аңдысу, сыртқа білдірмей іштей тақасу,</w:t>
        <w:br/>
        <w:t>әріден тартып, бүгінге жеткен жұмбақ сырдың түйіні әлі шешімін таппай</w:t>
        <w:br/>
        <w:t>жүргені рас. Кейде ашық, кейде айлакер зымияндықпен сыртқа білдірмейтін</w:t>
        <w:br/>
        <w:t>Қалка - шығыс монғол тайпасы.</w:t>
        <w:br/>
        <w:t>Тәуекелдін хандығы - 1582-1598 жылдар шамасында.</w:t>
        <w:br/>
        <w:t>3 Хо-Ұрлык - Еділ бойына (Волға) қаныс аударған калмақтардың билеушісі, ХУП-ғасырдың</w:t>
        <w:br/>
        <w:t>20-30 жылдар аралығы анамасында.</w:t>
        <w:br/>
        <w:t>1</w:t>
        <w:br/>
        <w:t>2</w:t>
        <w:br/>
        <w:t>187 -</w:t>
      </w:r>
    </w:p>
    <w:p>
      <w:r>
        <w:t>сыо со сыз ежосы ТӨЛЕ БИ</w:t>
        <w:br/>
        <w:t>ге Әнәпкел жыршы ереді.</w:t>
        <w:br/>
        <w:t>- Мұныңа да мақұл дейік.</w:t>
        <w:br/>
        <w:t>- Айтпақшы, ата, апам сіз кұдалыққа барарда киеді деп әдіптеп шапан</w:t>
        <w:br/>
        <w:t>тігіп жатыр.</w:t>
        <w:br/>
        <w:t>- Бөктік келін бе? Нәсіп етсе оны да киерміз. Өзің бүгін атаннын</w:t>
        <w:br/>
        <w:t>қонақасын жеп кет. Сен келді деп, алыс-жақыннан игі жақсылар ағылатын</w:t>
        <w:br/>
        <w:t>шығар ауылға.</w:t>
        <w:br/>
        <w:t>- Мақұл, ата, - деп Төле жайдарланып қалды.</w:t>
        <w:br/>
        <w:t>жжж</w:t>
        <w:br/>
        <w:t>Сайын даланың тіршілігі қым-қуыт. Еділ жак пен Жоңғар Алатауын</w:t>
        <w:br/>
        <w:t>күдікпен қарап, ат-айылын тартып, қару-жарағын эзірлеп отырғандар үркул.</w:t>
        <w:br/>
        <w:t>Сонда да той-томалағын өткізіп, бәйгеге шауып, жүйрігі аламаннан жеке</w:t>
        <w:br/>
        <w:t>дара озып қуанғандар, ара-арасында бірінің малын бірі барымталап, 1%-</w:t>
        <w:br/>
        <w:t>шармен жүргендер де жетерлік.</w:t>
        <w:br/>
        <w:t>Дүрілдетіп той өткізіп, некелеп сұлу жар кұшқан Төле куана отырып.</w:t>
        <w:br/>
        <w:t>аумалы-төкпелі заманда да мінезі өзгермеген казақтын тағдырына аландт-</w:t>
        <w:br/>
        <w:t>лы.</w:t>
        <w:br/>
        <w:t>- Мырзам, - дейді Серданай оңашада, екеуі тар төсекте табысқан</w:t>
        <w:br/>
        <w:t>сәттерінде сыбырлап, - көңіліңіз әлденеге алаңдайды. Неден пұшайман! 60-</w:t>
        <w:br/>
        <w:t>ласыз?</w:t>
        <w:br/>
        <w:t>- Гөзал-ай! Халқымның араздығынан татулығы, үркуінен батылдығы</w:t>
        <w:br/>
        <w:t>көп болса деп ойлаймын. Жетімі мен жесірі қараусыз қалмаса, өрісінде мал</w:t>
        <w:br/>
        <w:t>қаптаса, дау-дамайсыз болса, сендей сұлу жары барлар төсек-</w:t>
        <w:br/>
        <w:t>тен безінбей қасында жатса, отбасылары шүпірлеген балаға толса е!</w:t>
        <w:br/>
        <w:t>армандаймын.</w:t>
        <w:br/>
        <w:t>Арманыңыз жүдә мұқым”, мырзам. Мен, бұл қалай, маған көңілі 107-</w:t>
        <w:br/>
        <w:t>май жүр ме? - деп ақылым айран боп жүрсе... Гәп бұл жакта екен...</w:t>
        <w:br/>
        <w:t>Төле жымиды.</w:t>
        <w:br/>
        <w:t>- Кейде көңілім ортайғанда, саған деген ыстық сезіммен толтырамын</w:t>
        <w:br/>
        <w:t>оны, Гөзалым!</w:t>
        <w:br/>
        <w:t>- Шайыр секілді гәп ұзаттыңыз, мырзам.</w:t>
        <w:br/>
        <w:t>Төле үндемеді.</w:t>
        <w:br/>
        <w:t>Пұшпайман - уайым жеу, уайымдау.</w:t>
        <w:br/>
        <w:t>2 Мұқым - өте мығым деген мағынада.</w:t>
        <w:br/>
        <w:t>-- 206 -</w:t>
        <w:br/>
        <w:t>ахосудахоо»; ГӨЛЕ БИ</w:t>
      </w:r>
    </w:p>
    <w:p>
      <w:r>
        <w:t>- Өлә, бүйтуге болмайды, ғой. Біздің әлі некеміз қиылмаған. Неке суын</w:t>
        <w:br/>
        <w:t>ішкен жоқпыз.</w:t>
        <w:br/>
        <w:t>Серданай бетін басып, білегін тартып алды да имене бұрылып, бұраңдай</w:t>
        <w:br/>
        <w:t>басып жөней берді. Төле соңынан ерді. Терезенің алдына келген қыз:</w:t>
        <w:br/>
        <w:t>- Мені сәл демеп жіберің, - деп сыбыр етті.</w:t>
        <w:br/>
        <w:t>Сылаңдаған ару терезені жабарда жеңінен шығарып кестелі орамалды</w:t>
        <w:br/>
        <w:t>жігітке ұсынды.</w:t>
        <w:br/>
        <w:t>- Некеміз қиылғанға дейін төсқалтаңызда сақтан.</w:t>
        <w:br/>
        <w:t>- Сақтаймын, Серданаш... Гөзалым! - деп қалды Төле.</w:t>
        <w:br/>
        <w:t>Терезе екі жастың кұпиясын бүркегендей, ақырын ғана сырт етіп жг-</w:t>
        <w:br/>
        <w:t>былды.</w:t>
        <w:br/>
        <w:t>Ертеңіне Төле жора-жолдастары мен нөкерлерін соңынан ертіп «Шҙ</w:t>
        <w:br/>
        <w:t>кіндік қаным тамған мекенім, қайдасың?» деп тартып берді. Жол бойы</w:t>
        <w:br/>
        <w:t>Әнәпкел сөз суыртпақтап жас би мен қыздың арасындағы әңгіменің шет</w:t>
        <w:br/>
        <w:t>жағасын біліп алды.</w:t>
        <w:br/>
        <w:t>- Сонымен Төле би, айттыратын қалыңдығыңның аты Серданай болды</w:t>
        <w:br/>
        <w:t>ғой? Құлаққа түрпідей естіле ме, өзі қалай?</w:t>
        <w:br/>
        <w:t>- Мен оны Гөзал, Гөзалым дейтін боламын.</w:t>
        <w:br/>
        <w:t>-Ол үшін маған қарыздарсың, Төле би, - деп Әнәпкел әдетінше тағы 12</w:t>
        <w:br/>
        <w:t>риясыз күлді.</w:t>
        <w:br/>
        <w:t>жа</w:t>
        <w:br/>
        <w:t>Бөктік Өтебай үйіндегі келіні Әсемгүлдің жеткізген жақсы хабарын</w:t>
        <w:br/>
        <w:t>қуанып кетті.</w:t>
        <w:br/>
        <w:t>- Би қайнымның көңілі Тәшкен байбатшасының қызына құлапты.</w:t>
        <w:br/>
        <w:t>Уәделесіп келдім дейді.</w:t>
        <w:br/>
        <w:t>Уәделессе, екеуара ұнасса, не тоқтайтыны бар? Үлкен абысыныуа</w:t>
        <w:br/>
        <w:t>айтайын дереу мұны. Мырзамның үлкен ұлдарының төрт көзін түгел жиып</w:t>
        <w:br/>
        <w:t>ақылдассын. Тәшкеннің байбатшасына құда жіберсін.</w:t>
        <w:br/>
        <w:t>Төленің даңқы дабырайып естіле бастағалы Малбикеден туған ағалары</w:t>
        <w:br/>
        <w:t>- Тыныбек, Шора да бұрынғы кейбір кежірліктерін койып, кіндіктес інісінің</w:t>
        <w:br/>
        <w:t>шашбауын көтере бастаған. Ақбота ғой әке өсиетін жадында берік ұстанып</w:t>
        <w:br/>
        <w:t>бұрыннан қатарласып би атанған інісіне іші бұрып тұратын.</w:t>
        <w:br/>
        <w:t>Әлібектің ұлдары, кенжесі Елібайға дейін тез бас косып, алқақотан</w:t>
        <w:br/>
        <w:t>отырысып ақылдасты, мәмілелі мәслихат кұрды. Орталарында аналары -</w:t>
        <w:br/>
        <w:t>Малбике мен Бөктік ақпейілмен жайраңдап отыр.</w:t>
        <w:br/>
        <w:t>- Құдалыққа бару жоралғысы Тыныбектікі, - деді Малбике бәйбіше. -</w:t>
        <w:br/>
        <w:t>Төлежанның бір кіндіктен туған үлкен ағасы ғой.</w:t>
        <w:br/>
        <w:t>- Айтканыңыз орынды-ақ қой, апа, - деді Ақбота би маңғаздана</w:t>
        <w:br/>
        <w:t>- 202 -</w:t>
        <w:br/>
        <w:t>ӘСУООХОСУООХОС ТӨЛЕ БИ</w:t>
      </w:r>
    </w:p>
    <w:p>
      <w:r>
        <w:t>- Балам, осы сен Төле би боларсың. Екеуіңнің қайсысы екен деп ойлап</w:t>
        <w:br/>
        <w:t>тұр едім. Өзіңді көрмегенмен даңқыңды сырттай есітіп, атыңа қанықпыз.</w:t>
        <w:br/>
        <w:t>- Ендеше бізді бастаңыз ақсақал, - деді Акбота.</w:t>
        <w:br/>
        <w:t>Бұлар оңашалау тігілген он екі қанат үлкен үйге беттегенде жабдықтан</w:t>
        <w:br/>
        <w:t>сығалаған біреу:</w:t>
        <w:br/>
        <w:t>- Келе жатыр, - деді іштегілерге.</w:t>
        <w:br/>
        <w:t>Жиырма шақты ауыл билері бір-біріне қарасты.</w:t>
        <w:br/>
        <w:t>- Шамымызға тиіп, жасымызды сыйламаған ағайынды екеуге не</w:t>
        <w:br/>
        <w:t>істейміз? - деді бірі шаңыраққа қарап.</w:t>
        <w:br/>
        <w:t>- Мен сәлемдерін алмаймын. Бүйтіп басындырмаймын.</w:t>
        <w:br/>
        <w:t>- Амандық саулык сұраспаймын мен де.</w:t>
        <w:br/>
        <w:t>- Орнымнан жылжымаспын. Бір басыма қырсықтығым жетеді менің.</w:t>
        <w:br/>
        <w:t>- Бәріміз сәлемін алмай, мысын басайық, бәлемдердің.</w:t>
        <w:br/>
        <w:t>- Байлам сол болсын!</w:t>
        <w:br/>
        <w:t>- Көкірегіне нан піскен Төле биді көріп алайық, бір!</w:t>
        <w:br/>
        <w:t>Осыдан кейін бәрі құлаққа ұрған танадай тым-тырыс болып, әлгі бай-</w:t>
        <w:br/>
        <w:t>ламға бекісіп отырысты. Аксақал бастап алдымен табалдырықтан Ақбота ат-</w:t>
        <w:br/>
        <w:t>тады.</w:t>
        <w:br/>
        <w:t>- Ассалаумағалейкум, жасы үлкен ағалар!</w:t>
        <w:br/>
        <w:t>Қолтыктарына кұс мамық жастықтарын қыса шынтақтап, жамбас-</w:t>
        <w:br/>
        <w:t>таған билер бажырая карасып, лэм-мим деспеді. Ақбота би аңтарылды. Сәл</w:t>
        <w:br/>
        <w:t>кейіндеп ішке енген Төле мұның бәрін сезді. Сезді де арқа-басы дуылдап,</w:t>
        <w:br/>
        <w:t>жанары жарқылдай сұстанып, арқаланып, айбарланып алды.</w:t>
        <w:br/>
        <w:t>- Ассалаумағалейкум, игі жақсылар! - деп гүр еткенде Төленің айбат-</w:t>
        <w:br/>
        <w:t>ты дауысын естігені бар, естемегені бар, бәрі бірдей селт етісті. Ірі тұлғалы</w:t>
        <w:br/>
        <w:t>жас бидің өңменіңнен өтер қарасына шыдамаған, есік жаққа тақау отырған</w:t>
        <w:br/>
        <w:t>төрт-бес би копарыла орнынан көтеріле берді.</w:t>
        <w:br/>
        <w:t>- Әлейкумассалам, Төле би!</w:t>
        <w:br/>
        <w:t>- Ат-көлік аман келдіңдер ме?</w:t>
        <w:br/>
        <w:t>Төле би оларға қол бере бастағанда төрде отырған үш биден басқасы-</w:t>
        <w:br/>
        <w:t>ның бәрі орнынан тұрып кеткен екен. «Шынында да Төленің бойында Алла</w:t>
        <w:br/>
        <w:t>дарытқан бір күлірет бар-ау» деп ойлады Ақбота. «Мыналардың бәрі жел</w:t>
        <w:br/>
        <w:t>желпіген қоғадай қозғалып кеткенін қарашы».</w:t>
        <w:br/>
        <w:t>Төленін колын жамбастап жатып алған үш бидің жуан сарысы:</w:t>
        <w:br/>
        <w:t>- Уәй, Төле би! Сені біреулер батыр дейді. Батыр болсаң батыр шығар-</w:t>
        <w:br/>
        <w:t>сың - тұлған кесек екен. Енді біреулер сені сөзге шешен - білгір дейді. Онда</w:t>
        <w:br/>
        <w:t>айта койшы, бак дегеніміз не? - деді.</w:t>
        <w:br/>
        <w:t>Төле түрегеп тұрған бойда:</w:t>
        <w:br/>
        <w:t>- Бак дегеніңіз ұзатылған қыз, - деп іле жауап берді.</w:t>
        <w:br/>
        <w:t>-- 219 --</w:t>
      </w:r>
    </w:p>
    <w:p>
      <w:r>
        <w:t>ОООУООХОСУОО “ӘС ТӨЛЕ БИ</w:t>
        <w:br/>
        <w:t>нығынан кейін сырды.</w:t>
        <w:br/>
        <w:t>Екеуі бақтың жеміс ағаштары жиілеу өскен тұсына кеп, қатарласа</w:t>
        <w:br/>
        <w:t>көкмайсаға тізе бүкті. Төле:</w:t>
        <w:br/>
        <w:t>-Серданай... - дей бергенде қыз оның күші сыртына теуіп, білемденіп</w:t>
        <w:br/>
        <w:t>тұратын білегінен ұстай алды.</w:t>
        <w:br/>
        <w:t>- Айтпай-ақ қойың, мырза, мен бәрін ұғып жүрмін, - деді бәсең дауы-</w:t>
        <w:br/>
        <w:t>спен.</w:t>
        <w:br/>
        <w:t>Көңілі өрекпіп, сезім сырын ақтарып салғысы кеп-ақ тұрған жігіт лаж-</w:t>
        <w:br/>
        <w:t>сыз кідіре берді. Сәл үнсіздіктің өзі көпке созылғандай екеуінің жанары</w:t>
        <w:br/>
        <w:t>караңғыда тоғысты.</w:t>
        <w:br/>
        <w:t>- Ұғып жүрсең, құдалыққа қашан адам жіберейін?</w:t>
        <w:br/>
        <w:t>- Қалауыңыз білсін. Мен әйіме сіз хақында айтып қойдым.</w:t>
        <w:br/>
        <w:t>-Ол кісі не деді?!</w:t>
        <w:br/>
        <w:t>- Сізді мақтай жөнелді. «Бек жақсы жігіт көрінеді. Қазақтың бәріне ны-</w:t>
        <w:br/>
        <w:t>спыңыз мәлім болған» деді. Құдалыққа адам жіберсе, дәдамды өзім көндірем</w:t>
        <w:br/>
        <w:t>дегенді айтты.</w:t>
        <w:br/>
        <w:t>- Бәрінің қиюы келе қалғанын қарашы. Сенейін бе, сенбейін бе?</w:t>
        <w:br/>
        <w:t>-Өлә, сіз не дедіңіз? Мен байбатшаның оң босағасында отырған қызы-</w:t>
        <w:br/>
        <w:t>мын.</w:t>
        <w:br/>
        <w:t>- Жок, ә. Сен менің некелі жарым болатыныңа сенейін бе, сенбейін бе,</w:t>
        <w:br/>
        <w:t>деп отырмын.</w:t>
        <w:br/>
        <w:t>- Бәсе, мен әншейін, басқаша жорып қалыппын.</w:t>
        <w:br/>
        <w:t>- Сонымен менін некелі жарым болуға ризалығынды бересің бе?</w:t>
        <w:br/>
        <w:t>- Некелі жарыңыз болуға бейілмін. Некін, кейін сіз «сен өзбек қызы</w:t>
        <w:br/>
        <w:t>едің» деп жүрмейсіз бе?</w:t>
        <w:br/>
        <w:t>-О не дегенің? Өзбек, қазақтың түбінде қаны бір...</w:t>
        <w:br/>
        <w:t>-Сіз дәйім сөйтіп айтады дейді. Рас па?</w:t>
        <w:br/>
        <w:t>- Тауарихымыздың шындығы емес пе? Оны айтпағанда нені айтайын.</w:t>
        <w:br/>
        <w:t>Түбіміздің бір екенін білмесек, бірлігімізді сақтамасақ дұшпанға оп-оңай</w:t>
        <w:br/>
        <w:t>жем боп кетпейміз бе?</w:t>
        <w:br/>
        <w:t>- Дамолладан дәріс алғансыз ба?</w:t>
        <w:br/>
        <w:t>- Там-тұмдап дәріс алғаным бар. Ілімге аңсарым ауады да тұрады. Өз</w:t>
        <w:br/>
        <w:t>бетіммен кітаптар іздеп тауып, оқып-біліп жүрмін.</w:t>
        <w:br/>
        <w:t>Екеуі осындай сауал-жауап әңгімеден соң тағы да сал үнсіз қалысқан.</w:t>
        <w:br/>
        <w:t>Қыз орнынан тұрып, етегін қағып, кетуге ыңғайланды.</w:t>
        <w:br/>
        <w:t>- Мен енді барайын. Үйдегі үлкендер сезіп қалса жүдә ұят болады.</w:t>
      </w:r>
    </w:p>
    <w:p>
      <w:r>
        <w:t>- Сал тұра тұршы, күнім. Әңгімелесейік, - деді Төле оның білегінен</w:t>
        <w:br/>
        <w:t>ұстай алып.</w:t>
        <w:br/>
        <w:t>Бойжеткеннін тұла бойы ду етіп, ысып сала берді.</w:t>
        <w:br/>
        <w:t>-- 201 -</w:t>
        <w:br/>
        <w:t>ахосудахосуос- ТӨЛЕ БИ</w:t>
        <w:br/>
        <w:t>таңертең ғана ұлы қоңтайшының құзырына кіре аласың.</w:t>
        <w:br/>
        <w:t>- Жоқ! Мен қайтсем де оған жолығуым керек. Аса үлкен құпияны ді-</w:t>
        <w:br/>
        <w:t>тамын өзіне. Сөйтіп, түнделетіп елге қайтадан бет түзегенімді тапсырған еш</w:t>
        <w:br/>
        <w:t>қоңтайшым.</w:t>
        <w:br/>
        <w:t>Қалдан Бошақтының атын естіген соң Аюке елең қақты. «Мынау тегін</w:t>
        <w:br/>
        <w:t>жүрген шапқыншы емес білем».</w:t>
        <w:br/>
        <w:t>- Әй, кім екен? Ертіп әкеліңдер оны маған! - деп дауыстады Аюке,</w:t>
        <w:br/>
        <w:t>қопарыла аунап түсіп.</w:t>
        <w:br/>
        <w:t>Орта бойлы, қырым етсіз қалмақты екі жасауыл екі иығынан төне ал-</w:t>
        <w:br/>
        <w:t>дына салып, он екі қанат киіз үйге енді.</w:t>
        <w:br/>
        <w:t>- Билеушім, мына адам Қалдан Бошақты қоңтайшыдан келдім дейд.</w:t>
        <w:br/>
        <w:t>Сізде оңаша сөзі бар көрінеді.</w:t>
        <w:br/>
        <w:t>Аюке оған тіл қатпай тұрып, алдымен қырым етсіз калмақтың аяғын</w:t>
        <w:br/>
        <w:t>басына дейін зер сала қарады. Мұның жасауылдары түгін қоймай қаруының</w:t>
        <w:br/>
        <w:t>бәрін сыпырып алыпты. Мына сыйқымен онымен жалғыз қалу қауіпті емес.</w:t>
        <w:br/>
        <w:t>Оның үстіне бұл талайды көрген, талайды басынан өткерген, тіс каққан жан-</w:t>
        <w:br/>
        <w:t>кештінің бірі. Өте сақ. Қазір де төсектің астында жүзі жалаңаш зұлпықар</w:t>
        <w:br/>
        <w:t>жатыр. Бас жағында қол созым жерде тағы бір қайқы қылыш қынымен ілуі</w:t>
        <w:br/>
        <w:t>тұр.</w:t>
        <w:br/>
        <w:t>Қоңтайшы орнынан тұрып, зерлі шапанын иығына жамылып, малдс</w:t>
        <w:br/>
        <w:t>құра отырды. Жас ханша түн ішінде тосын келген шапқыншыға жақтырмай</w:t>
        <w:br/>
        <w:t>қарап, салулы төсектің бір шетіне қарай ысырыла берген. «Кеш бойғы</w:t>
        <w:br/>
        <w:t>еңбегімді аяқ асты етті-ау, мына біреу. Күйеуіме көптен бері енді қолым жег-</w:t>
        <w:br/>
        <w:t>кенде еріген көңілімді бөліп жіберді ғой, шіркін неме!»</w:t>
        <w:br/>
        <w:t>- Сен басқа үйге бара тұршы, шолжаңтайым! Кейін келерсің. Мен мы-</w:t>
        <w:br/>
        <w:t>на адаммен сөйлесейін-</w:t>
        <w:br/>
        <w:t>Сұлу ханша енді бұрынғыдан да тыжырынып, ұзын көйлегі сусылдал.</w:t>
        <w:br/>
        <w:t>ренішін бұлтыңдай басқан жүрісімен білдіріп, қимастығын сездіре шығып</w:t>
        <w:br/>
        <w:t>кетті.</w:t>
        <w:br/>
        <w:t>- Айта бер! - деді қоңтайшы дегбірсізденіп, тоқалы шығып кеткен сон</w:t>
        <w:br/>
        <w:t>шапқыншыға суық қарап. - Не хабар әкелдің? Тыныштық па?</w:t>
        <w:br/>
        <w:t>- Тыныштық емес! Қайдан тыныштық болсын... Қызыңыздың кешін</w:t>
        <w:br/>
        <w:t>Қалдан Бошақтыға, яғни, бізге жеткізбей, жолай қазактар шауып алыпты.</w:t>
        <w:br/>
        <w:t>- Не дейді? Жағыңа жылан жұмыртқалағыр, не айтып тұрсың, сен?</w:t>
        <w:br/>
        <w:t>Аюке жын қаққандай орнынан атып тұрды. Жұдырығы түйіліп, 4:-</w:t>
        <w:br/>
        <w:t>дындағы шапқыншыны түтіп жіберердей кіжініп, аласұрды.</w:t>
        <w:br/>
        <w:t>- Қызым қайда? Айт тез! Аузыңа құм құйылды ма? Қызым аман ба. айт</w:t>
        <w:br/>
        <w:t>деймін тез?!</w:t>
      </w:r>
    </w:p>
    <w:p>
      <w:r>
        <w:t>- Аманына аман шығар. Бірак... жағдайының қалай боларын білесі</w:t>
        <w:br/>
        <w:t>ғой. Қазақтар қатынқұмар келеді шетінен...</w:t>
        <w:br/>
        <w:t>-- 208 -</w:t>
        <w:br/>
        <w:t>ахосиодахос2.- ТӨЛЕ БИ</w:t>
        <w:br/>
        <w:t>Токпан мен Қаражәуке ауылдарында тек Жаныстар ғана тұратын. Оларлв</w:t>
        <w:br/>
        <w:t>ішінен шыққан байларға өз кедейлері жалданып, өзді-өзі біте қайнасып жь</w:t>
        <w:br/>
        <w:t>татын.</w:t>
        <w:br/>
        <w:t>Төле келгенде Тоқпан бай тоқалының үйінде еді. Дауысы гүжілгег,</w:t>
        <w:br/>
        <w:t>сәлем беріп кіріп келген жас биді көргенде біртүрлі кобалжып калды. Атағы</w:t>
        <w:br/>
        <w:t>жан-жаққа тарап, даңқы дабырайып келе жатқан немересі келеді деп ойл</w:t>
        <w:br/>
        <w:t>маған. О баста өзінің аздап іштарлықпен еткен әрекетіне өкінетін. Сыты</w:t>
        <w:br/>
        <w:t>бүтін, іші түтін болып, онысын Құдайберді әулетінен тараған басқаларын</w:t>
        <w:br/>
        <w:t>сездірмеуге тырысатын.</w:t>
        <w:br/>
        <w:t>- Ата, мал-жан аман ба?</w:t>
        <w:br/>
        <w:t>- Шүкір!</w:t>
        <w:br/>
        <w:t>«Осы баланың дауысында бір күлірет бар. Тіл катканда денен нетітшке-</w:t>
        <w:br/>
        <w:t>неді, не шымырлап қоя береді».</w:t>
        <w:br/>
        <w:t>Төле бөтенсінбей, өз әкесінің алдында отырғандай емін-еркін</w:t>
        <w:br/>
        <w:t>жайғасты.</w:t>
        <w:br/>
        <w:t>- Ата, хал-күйіңіз калай?</w:t>
        <w:br/>
        <w:t>- Аманбыз балам. Қазірге кәрілік деген итке жеңдіре койған жоқпын</w:t>
        <w:br/>
        <w:t>Бай енді байқады, көрмеген екі жылы ішінде Әлібектің ұлы денег!</w:t>
        <w:br/>
        <w:t>іріленіп, тұлғалы болып кесектеніпті. «Мына сұсты жанарды бұдан бұрын</w:t>
        <w:br/>
        <w:t>бір жерден көріп жүрген секілді. Қайдан көрді? Апырай, енді сезді, мынһ</w:t>
        <w:br/>
        <w:t>әкесі Құдайбердінің көзқарасы ғой бұл. Айнымаған сол, соған ұқсапты 14</w:t>
        <w:br/>
        <w:t>қалыпты. Бала кезінде байқалмаған екен, енді айқын сезіледі. Апырай, 1</w:t>
        <w:br/>
        <w:t>сейші, тоғыз ұлдың, шұбырған немеренің, шүпірлеген шөберенің ішінен осы</w:t>
        <w:br/>
        <w:t>жалғыз Төленің - бабасының аузынан түскендей бола қалғанын қарашы. Рк.</w:t>
        <w:br/>
        <w:t>Құдайберді әулетінен тарағандардың арасында денесі кесектері бар. Бірак</w:t>
        <w:br/>
        <w:t>сұсы мына Төледей ешқайсысы жоқ. Шынында да байқап отырса мына бг-</w:t>
        <w:br/>
        <w:t>ланың бойында адамның мысын басар әлдекандай күш, әлдеқандай касиет</w:t>
        <w:br/>
        <w:t>жатыр...»</w:t>
        <w:br/>
        <w:t>- Ата, сіздің алдыңыздан өтіп, қолыңызды алып, мән-жәйді. амандык-</w:t>
        <w:br/>
        <w:t>саулықты біліп, бұрынғы болмашы өкпе-назыңызды жазып, ақылдасып каі-</w:t>
        <w:br/>
        <w:t>тайын деп келдім.</w:t>
        <w:br/>
        <w:t>- Мұның жөн екен, балам! - деп қалған Тоқпан бай, артынша: «Кірбіннін</w:t>
        <w:br/>
        <w:t>бөрін ұмытып, қолп ете түскенім қалай?» деген ойға шырматылды.</w:t>
        <w:br/>
        <w:t>Төле желпіне бастырмалатып, түйдек-түйдек сөз ағытты.</w:t>
        <w:br/>
        <w:t>- Құдайберді бабамның үрім-бұтағы байлықтан да, барлықтан :/.</w:t>
        <w:br/>
        <w:t>биліктен де, батырлықтан де кенде емес екенбіз. Әйтсе де ешкайсымыз.</w:t>
        <w:br/>
        <w:t>«Байлық бір жұттық, батыр бір октык» екенін біле тұра еске алмаппыз. Жа-</w:t>
        <w:br/>
        <w:t>мап айтпай - жақсы жоқ. Жеті ағайынды жұт жетіп, малды адамымыз малдан</w:t>
        <w:br/>
        <w:t>айырылса, үркіншілікте ортамыздағы батырымызды оқ жалмап сергелден</w:t>
        <w:br/>
        <w:t>-- 204 -</w:t>
      </w:r>
    </w:p>
    <w:p>
      <w:r>
        <w:t>сыз с//2/Сыә/е 9 ТӨЛЕ БИ</w:t>
        <w:br/>
        <w:t>Бұжыр бет би шап етті.</w:t>
        <w:br/>
        <w:t>- Байлық дегеніміз не?</w:t>
        <w:br/>
        <w:t>- Байлық дегеніңіз еріп кетер мұз.</w:t>
        <w:br/>
        <w:t>Келте мойын, шынашактай би де калысқысы келмеді.</w:t>
        <w:br/>
        <w:t>- Бала дегеніңіз не?</w:t>
        <w:br/>
        <w:t>- Бала дегеніңіз артта калған із,</w:t>
        <w:br/>
        <w:t>Өмірдің адамға ең жақсы сыйы,</w:t>
        <w:br/>
        <w:t>Ақ көңілден айтылған «сіз» бенен «біз».</w:t>
        <w:br/>
        <w:t>Үйдегілердің бәрі бір-біріне қарасты. Өлі тыныштық орнады. Алаі-</w:t>
        <w:br/>
        <w:t>ынды екі биді ертіп әкелген ақсақал ғана:</w:t>
        <w:br/>
        <w:t>- Бақ дегеніміз ұзатылған қыз,</w:t>
        <w:br/>
        <w:t>Байлық дегеніміз еріп кетер мұз,</w:t>
        <w:br/>
        <w:t>Бала дегеніміз артта калған із,</w:t>
        <w:br/>
        <w:t>Өмірдің адамға ең жақсы сыйы,</w:t>
        <w:br/>
        <w:t>Ақ көңілден айтылған «сіз» бен «біз».., - деп қайталады. Ол басын</w:t>
        <w:br/>
        <w:t>шайқап тамсана: - Ойпырай, Төле би дұрыс айтты, дұрыс айтты емес пе! -</w:t>
        <w:br/>
        <w:t>деп разылықпен жас биге қарай берді.</w:t>
        <w:br/>
        <w:t>- Отырыңдар, конақтар, - деп ауыл биінің бірі лажсыз ізетке көшті</w:t>
        <w:br/>
        <w:t>Әлгі суық қабыл алудың тоңы жібігендей.</w:t>
        <w:br/>
        <w:t>- Е, төрлетіңдер, төрлетіңдер!</w:t>
        <w:br/>
        <w:t>- Төр, ақсақалдардікі, - деп Акбота босағаға такау оң жакқа малис</w:t>
        <w:br/>
        <w:t>құрды.</w:t>
        <w:br/>
        <w:t>- Дұрыс айтасыз, аға. Төр ақсақалдардікі, егер естіліктерімен бәрімізге</w:t>
        <w:br/>
        <w:t>сыйлы болса, айтқан ақыл-кеңестеріне көңіл толса, - деп Төле түйреп сөйле.</w:t>
        <w:br/>
        <w:t>онымен тізе қағыстыра жайғасты.</w:t>
        <w:br/>
        <w:t>Билердің кейбірі жерге қарады, кейбірі «сенен болды, жоқ, сенен болды»</w:t>
        <w:br/>
        <w:t>дескендей, бір-біріне ашулана назар тастады. Соның бәрін калт жібермей те?</w:t>
        <w:br/>
        <w:t>байқап, ұға қойған жас би айбатынан қайтып, сабасына түсті. Әйтсе де сұсы</w:t>
        <w:br/>
        <w:t>сәл сынғанмен, тәкаппар қалпын сақтады.</w:t>
        <w:br/>
        <w:t>- Ағалар, игі жақсылар! Ат шаптырып, «ақылдасар. кеңесер ісіміз бар»</w:t>
        <w:br/>
        <w:t>деген соң алдарыңызға келдік, басымызды ніп, - деп жұмсарған Төлеге ауыл</w:t>
        <w:br/>
        <w:t>билері мақұлдаса тіл қатты.</w:t>
        <w:br/>
        <w:t>Жуан сары әңгіме тізгінін ұстады.</w:t>
        <w:br/>
        <w:t>- Шақырғанымыз рас. Шақырмасақ келмейтін сыңайларын бар.</w:t>
        <w:br/>
        <w:t>Әлібектің ұлдары. Өзіміздей билер бар-ау деп, жан-жактарына зер салатын</w:t>
        <w:br/>
        <w:t>түрлерің жоқ. Мына отырған Ұлы жүз бен Орта жүздің билері солай ойлап</w:t>
        <w:br/>
        <w:t>отырмыз.</w:t>
      </w:r>
    </w:p>
    <w:p>
      <w:r>
        <w:t>Төле сабыр сақтады. Акбота шамданыңқырап қалды.</w:t>
        <w:br/>
        <w:t>- Осы отырған біразыңызды білгендейміз-ау, алқалы жиындарда</w:t>
        <w:br/>
        <w:t>-- 220 --</w:t>
        <w:br/>
        <w:t>ОСУООХОСУООХОСУООО ТӨЛЕ БИ</w:t>
        <w:br/>
        <w:t>қозғалып, - бірақ үлкендерден әкемнің аға-інілерінің бірі бастап барудың</w:t>
        <w:br/>
        <w:t>жөні кеп тұр емес пе? Солай болса күтіп алған жері: «Төленің атасы келіпті»</w:t>
        <w:br/>
        <w:t>деп құрақ ұшып қарсы алмай ма үлкен адамды. Үлкеніміз тұрып соның бірі</w:t>
        <w:br/>
        <w:t>бастап бармағаны қалай болар екен? Бабам Құдайберді әулетінің бірлігі кете</w:t>
        <w:br/>
        <w:t>бастаған екен демей ме, былайғы жұрт?</w:t>
        <w:br/>
        <w:t>- Ақбота ағам дұрыс айтады, - деді Өтебай.</w:t>
        <w:br/>
        <w:t>Теле бұл әңгімеге араласпай-ақ қояйын деп ойлаған. Дегенмен әңгіме</w:t>
        <w:br/>
        <w:t>үлкендерден кім барадыға келгенде шыдай алмай тамағын қырнап қалды.</w:t>
        <w:br/>
        <w:t>- Төлежан, өзің бір сөз айтпақпысың, - деді Молбике бәйбіше.</w:t>
        <w:br/>
        <w:t>- Үлкен апа, атамның көзі тірісінде Тоқпан атам екеуінің жұбы жазыл-</w:t>
        <w:br/>
        <w:t>мап еді. Екеуі шэй дескенін көрмей өстік. Ойлап отырсақ, құда боп бару жо-</w:t>
        <w:br/>
        <w:t>пы сол кісінікі секілді.</w:t>
        <w:br/>
        <w:t>- Атам бізден іргесін бөліп, бөтен үй Тігердей не жазып едік? Әке ор-</w:t>
        <w:br/>
        <w:t>нына әке боп отырудың орнына... -- деп Шора ызалана сөйледі.</w:t>
        <w:br/>
        <w:t>- Соны айтам-ау, - деп Өтебай оған қосылды.</w:t>
        <w:br/>
        <w:t>Төле оларға басу айтты.</w:t>
        <w:br/>
        <w:t>-Сабыр ағалар, сабыр. Ағайын араздасса біржола ат құйрығын кесіскені</w:t>
        <w:br/>
        <w:t>емес шығар. Ауылын бөлектесе бауырымыздың түтін түтенер үйінің көбей-</w:t>
        <w:br/>
        <w:t>гені шығар. Еңкейгенге еңкейіп, шалқайғанға шалқаятын ол ата жауың емес,</w:t>
        <w:br/>
        <w:t>аяқтан шалар қасың емес. Оның үстіне ағайынның мінезін білген олжа.</w:t>
        <w:br/>
        <w:t>Өкпені де көңіл жететін жерде айтайық та. Қыңырайғаннан не ұтамыз? Қия</w:t>
        <w:br/>
        <w:t>беткей - атқа азап, қыңыр кісі - көпке азаптың кебін киіп жүрмейік. Басқа</w:t>
        <w:br/>
        <w:t>бармаса мен өзім барамын Тоқпан атама, алдынан өтем.</w:t>
        <w:br/>
        <w:t>Төле «сөзімнің төркінін сіз ұғарсыз» дегендей Ақбота ағасына қаратып</w:t>
        <w:br/>
        <w:t>айтқан.</w:t>
        <w:br/>
        <w:t>- Өзіңнің барғаның дұрыс. Кішілік ізеттілігін сактасаң, үлкеннің</w:t>
        <w:br/>
        <w:t>күрметіне бөленерсің.</w:t>
        <w:br/>
        <w:t>Акбота би бұл кезде жасы отыздың үстіне шығып, денесі толысып,</w:t>
        <w:br/>
        <w:t>кісілік келбетін тапқан. Тап экесіндей бүкіл Дулатты аузына қаратып «бас</w:t>
        <w:br/>
        <w:t>би» бола алмаса да дау-шарларда өз салмағы бар-тын. Соңғы кезде байқағаны</w:t>
        <w:br/>
        <w:t>мұны көбіне-көп «Төле бидің - би ағасы» деп құрметтеп, сыйлайтын секілді.</w:t>
        <w:br/>
        <w:t>Алғашында пенделік қызғаныш кеудесін қысқанмен соңынан шайтан ойдан</w:t>
        <w:br/>
        <w:t>тазарған. Інісінің ел арасындағы беделі күн санап өсіп келе жатқанына тәубе</w:t>
        <w:br/>
        <w:t>еткен. Тәубе ететін де, іштей тілеулес болатын.</w:t>
        <w:br/>
        <w:t>Қазір де ол сол тілеуде отырды. Төле болса Тоқпан атасының ауылына</w:t>
        <w:br/>
        <w:t>аттанды.</w:t>
        <w:br/>
        <w:t>Құдайберді әулетінен тарағандар бұрын жеті ауыл еді, енді өзара бірігіп</w:t>
        <w:br/>
        <w:t>үш бөлек: «Тоқпан ауылы», «Төле ауылы», «Қаражәуке ауылы» боп тұрады.</w:t>
      </w:r>
    </w:p>
    <w:p>
      <w:r>
        <w:t>Төле ауылында Дулаттан тараған басқа рулар, тіпті кірмелер көп.</w:t>
        <w:br/>
        <w:t>7-20 -</w:t>
        <w:br/>
        <w:t>сус о сыэс осыда ТӨЛЕ БИ</w:t>
        <w:br/>
        <w:t>Қоңтайшы түйіліп тұрып қалды. Түйілмей қайтсін... Қалдан Бо-</w:t>
        <w:br/>
        <w:t>шақтының зымияндығын ептеп сездіргендей екен мына оқиға. Бармақ</w:t>
        <w:br/>
        <w:t>тістетіп кетті-ау!</w:t>
        <w:br/>
        <w:t>Өткенде мұның ортаншы әйелі қызын алып Іле жаққа төркіндетіп</w:t>
        <w:br/>
        <w:t>барып қайтқан. Артынша Қалдан Бошақтыдан кісі келіп, сыпайылап сәлемін</w:t>
        <w:br/>
        <w:t>жеткізді. «Қызыңызбен тағдыр оңаша кездестіріп қалып, екеуміз көңіл жа-</w:t>
        <w:br/>
        <w:t>растырып қойдық. Енді жөн-жоралғымды жасап, қалыңмалымды жіберемін.</w:t>
        <w:br/>
        <w:t>Қызыңызды маған әйелдікке беріңіз, басқа жол жоқ» депті.</w:t>
        <w:br/>
        <w:t>Бұл бұлкан-талқан ашуланып, алдымен әйелін жүндей түтті. Сонан</w:t>
        <w:br/>
        <w:t>кейін қызын алдырды. Әйелі екеуін онаша қалдырып, мәселенің мәнісін</w:t>
        <w:br/>
        <w:t>анықтап білуді тапсырды. Қызы зарланып жылапты: «Көңіл қосқанымыз</w:t>
        <w:br/>
        <w:t>рас, еркіме қоймады, қақпанына түсіп қалдым» депті.</w:t>
        <w:br/>
        <w:t>Сонымен канша бұлданғанмен Қалдан Бошақтының айтқанына</w:t>
        <w:br/>
        <w:t>көнгеннен басқа лаж қалмаған-ды. Одан келген сый-сияпатты қабылдап,</w:t>
        <w:br/>
        <w:t>сән-салтанатымен артындырып-тартындырып қызын ұзатып, «Алдыңнан</w:t>
        <w:br/>
        <w:t>жарылқасын!» айтып, шығарып салған.</w:t>
        <w:br/>
        <w:t>Қалданның өзі келмей, жүз қаралы жасағын қалыңдығын алып келуге</w:t>
        <w:br/>
        <w:t>жіберген екен. Бұл жас қоңтайшының ұрын келмегенінен сол кезде-ақ сс-</w:t>
        <w:br/>
        <w:t>скенгендей болған. Секемденіп, өз аламандарынан іріктеп, тағы елу адам</w:t>
        <w:br/>
        <w:t>қосқан. Қызды құтты жеріне кондыруға әйелі де бірге ерген-тін. Оның күні</w:t>
        <w:br/>
        <w:t>не болды екен?</w:t>
        <w:br/>
        <w:t>- Қалдан қалыңдығынан ай мен күннің аманында айырылып қап не</w:t>
        <w:br/>
        <w:t>тындырып отыр?</w:t>
        <w:br/>
        <w:t>- Кеш біліп, бармақ тістеп қалды ғой...</w:t>
        <w:br/>
        <w:t>- Менің катынымнан не хабар бар?</w:t>
        <w:br/>
        <w:t>- Біраз адам қашып құтылып, жоңғар қоңтайшысының қол астына</w:t>
        <w:br/>
        <w:t>жетіп паналаған. Ол кісі соның ішінде...</w:t>
        <w:br/>
        <w:t>- Жарайды... Қалдан коңтайшының қандай әрекеті бар? Не істемек ой-</w:t>
        <w:br/>
        <w:t>да ол?</w:t>
        <w:br/>
        <w:t>- Мені сізге жібергенде айтқаны: «Күн жылынып қалды, қазақтан кек</w:t>
        <w:br/>
        <w:t>алар күн туды» - деді. Сізді әскерін жасақтап, қолда бар топатарын сүйретіп</w:t>
        <w:br/>
        <w:t>Сайрам, Асыға! қарай аттанса деп өтінді.</w:t>
        <w:br/>
        <w:t>- Қалданның өз колы қалай қарай аттанады, соны айтты ма саған?</w:t>
        <w:br/>
        <w:t>- Ол да Жетісу арқылы түстікті тұспалдап, Сырдың бойын жағалап,</w:t>
        <w:br/>
        <w:t>көктей өтіп Тәшкенге қарай бет түземек.</w:t>
        <w:br/>
        <w:t>- ІМ, солай де... Қазақтар көшке қашан шабуыл жасаған?...</w:t>
        <w:br/>
        <w:t>- Бір жеті бұрын...</w:t>
        <w:br/>
        <w:t>- Не дейді? Қызымды ұзатқалы ай қайта туып қалды? Соған дейін көш</w:t>
        <w:br/>
        <w:t>кайда жүрген?</w:t>
      </w:r>
    </w:p>
    <w:p>
      <w:r>
        <w:t>Асы - Түркістан қаласынын ескі атауы.</w:t>
        <w:br/>
        <w:t>182 -- 209 --</w:t>
        <w:br/>
        <w:t>ахсУООХОСУОСЫО ТӨЛЕ БИ</w:t>
        <w:br/>
        <w:t>Қалдан Бошақты бұдан екі жыл бұрынғы кегімді кайтсем де кі-</w:t>
        <w:br/>
        <w:t>тарамын деген сеніммен Жоңғар тауларының етегінен кернейлетіп-ыр-</w:t>
        <w:br/>
        <w:t>найлатып қалың колын көтерді. Қалмақ қоңтайшысының алғашқы кез:</w:t>
        <w:br/>
        <w:t>көңілі тоқ болатын. «Қазаққа тіке бас салудан сырғақтап жүрген Аюке ені</w:t>
        <w:br/>
        <w:t>бөлтірігін алдырған көкжалдай ызалы. Қызынын кегін алмай, онын көңіл</w:t>
        <w:br/>
        <w:t>тыншымас. Ұбашы қалмақтар Шу мен Талас өңірін бұрынғыша шулатып</w:t>
        <w:br/>
        <w:t>Сайрамға жақындап та қалған шығар».</w:t>
        <w:br/>
        <w:t>Осындай оймен дабыл қақтырған Қалдан коңтайшы үшінші тәуліке</w:t>
        <w:br/>
        <w:t>Тәуке ханның қалың қолымен кездескенде таңданып қалды.</w:t>
        <w:br/>
        <w:t>- Мыналар бүкіл сарбазын осында жинаған ба? - деді ол өздендерін:</w:t>
        <w:br/>
        <w:t>қарап.</w:t>
        <w:br/>
        <w:t>- Білмедім әміршім! Әйтеуір, көрер көзге карамы көп сиякты. Оны»</w:t>
        <w:br/>
        <w:t>үстіне тосқауылға жасырып қойғандары бар болса...</w:t>
        <w:br/>
        <w:t>Қалданның қабағы түсіп кетті. Түменбасыларын өзіне шакырып анһ.</w:t>
        <w:br/>
        <w:t>кеңес құрды.</w:t>
        <w:br/>
        <w:t>- Не біліп, не қойдыңдар? Қазак арасына жансыз жіберіп пе едіңдер”</w:t>
        <w:br/>
        <w:t>- Ұлы билеушім! Жансыздарымыздың айтуынша, қазақ қолына жағ</w:t>
        <w:br/>
        <w:t>жақтан әлі де жасақтар қосылып жатқан көрінеді.</w:t>
        <w:br/>
        <w:t>-Ім... Аюкеден кім қандай хабар білді?</w:t>
        <w:br/>
        <w:t>- Оның аламандары атының тұяғын казак жайлауларына 21</w:t>
        <w:br/>
        <w:t>түсірмепті.</w:t>
        <w:br/>
        <w:t>- Не деп тұрсың, сен?! Ол «бізбен бір күнде, бір жұмада аттанамы?»</w:t>
        <w:br/>
        <w:t>деген хабар жіберген. Біз екі күн кеш қондык атқа. Сонда Аюженің колы кпі-</w:t>
        <w:br/>
        <w:t>да жүр?</w:t>
        <w:br/>
        <w:t>- Онысын біз кайдан білейік, ұлы билеушім. Сіз білмесеңіз...</w:t>
        <w:br/>
        <w:t>Қалдан одан бетер түнеріп, қабағынан қар жауып, жыпырлай қозғалғн</w:t>
        <w:br/>
        <w:t>қазак касыңдарына тесіле қарады, түңіле қарады, жек көре қарады. Бірік.</w:t>
        <w:br/>
        <w:t>амалы қанша. «Кәрі қасқыр - Аюке қызына жасалған қиянатты сезіп койлы</w:t>
        <w:br/>
        <w:t>ма, екен? Шапқыншы сезіктендіріп алғаны ғой...»</w:t>
        <w:br/>
        <w:t>Аюкенің ордасына барған шапқыншыны алдыр! - деді ол өзденіне</w:t>
        <w:br/>
        <w:t>- Құп болады, әміршім!</w:t>
        <w:br/>
        <w:t>Орта бойлы, қырым етсіз шапқыншыны дедектетіп, жанын қоярға жер</w:t>
        <w:br/>
        <w:t>таптырмай сүйреп жеткізді. Бейшара бұршақ жауғандағы қорғансыз құстай</w:t>
        <w:br/>
        <w:t>басына қара бұлт үйірілгенін сезіп, дір-дір етеді.</w:t>
        <w:br/>
        <w:t>- Аюке қоңтайшыға барғаныңда сен оған не дедің, ол саған не делі!</w:t>
        <w:br/>
        <w:t>Соның бәрін жіпке тізгендей, сөзбе сөз тағы бір қайталап шық. Шыныңды</w:t>
        <w:br/>
        <w:t>айтсаң ғана жаның қалады.</w:t>
        <w:br/>
        <w:t>- Айтайын, әміршім, айтайын. Сізге айтпағанда, кімге айтам. Сенсеніз</w:t>
      </w:r>
    </w:p>
    <w:p>
      <w:r>
        <w:t>сенімді құлыңызбын. Оның үстіне Аюкенің сұрағына, менің айтқан жауапта-</w:t>
        <w:br/>
        <w:t>рым күні бүгінгідей жадымда.</w:t>
        <w:br/>
        <w:t>-- 214 -</w:t>
        <w:br/>
        <w:t>ООУООХОСУОС УХ ТӨЛЕ БИ</w:t>
        <w:br/>
        <w:t>жансауғалап безіп барады.</w:t>
        <w:br/>
        <w:t>Шабандоздың кеудесі бұғалық түскен асаудай дүрс-дүрс соқты. Енді</w:t>
        <w:br/>
        <w:t>күтуге болмайтын еді. Түсініп тұр, оны. Бұдан артық қолайлы сәт кездесе</w:t>
        <w:br/>
        <w:t>қоймас. Нар тәуекелге басып, лып етіп, топшысын тез жияр қаршығадай</w:t>
        <w:br/>
        <w:t>ептілікпен жайдақ кара айғырдың үстіне қонды. Қонған бойда аттың басын</w:t>
        <w:br/>
        <w:t>кері бұрды.</w:t>
        <w:br/>
        <w:t>- Шу, жануар! Шу!</w:t>
        <w:br/>
        <w:t>Бұл кезде аң қуғандар алыстап бара жатты. Ат басын кері қарай салған</w:t>
        <w:br/>
        <w:t>жалғыз кара да көз ұшында бұлдырап, ә дегенше көрінбей кетті.</w:t>
        <w:br/>
        <w:t>"Кешке киік қуып, аңшылықтың қызығын айтысқан гу-гу әңгіменің</w:t>
        <w:br/>
        <w:t>кезінде нөкерлері жасқаншақтай отырып, ебейдің жүйрік қара айғырмен</w:t>
        <w:br/>
        <w:t>қашып кеткенін әміршісіне жұқалап жеткізді.</w:t>
        <w:br/>
        <w:t>- Аң кууға құмартамыз деп бізді Құдай ұрып қалыпты, әміршім. Атқора</w:t>
        <w:br/>
        <w:t>тазалап, мал сойып жүрген ебейіңіз үшті-күйлі жоқ... Қапыда айырылып</w:t>
        <w:br/>
        <w:t>қалыппыз.</w:t>
        <w:br/>
        <w:t>Аюке бұрынғы мінезіне басып, алтын сапты қылышын жалақтатып</w:t>
        <w:br/>
        <w:t>тұра ұмтылған жоқ. Киік етін қақтаған от жарығымен тереңнен қадалған</w:t>
        <w:br/>
        <w:t>ҡысыңқы көздері жылтырап, зілді үн қатты.</w:t>
        <w:br/>
        <w:t>-Сен үшеуің айыпкерсің. Қазаққа аттанып, шауып алғанымызда әрқай-</w:t>
        <w:br/>
        <w:t>сың бір жүйріктен, бір ебейден айыптарыңды қайтармасаңдар бастарыңды</w:t>
        <w:br/>
        <w:t>аламын!</w:t>
        <w:br/>
        <w:t>- Төрелігіңізге құлдық, әміршім! - деп үшеуі қоғадай жапырылып, қол-</w:t>
        <w:br/>
        <w:t>дарын кәкірегіне қойып иілді.</w:t>
        <w:br/>
        <w:t>Жазадан оңай құтылғандарына қуанысты. Олар Аюкенің жұмсақтығын</w:t>
        <w:br/>
        <w:t>тұңғыш көрген-тін. Әрі таңданды, әрі қуанды.</w:t>
        <w:br/>
        <w:t>От жағалай отырғандар мына үшеуінің ауыр жазадан оңай құтылғанын</w:t>
        <w:br/>
        <w:t>жақсылыққабалап, бір-біріне қарасыпжымыңдасты. Араларындаүш нөкердің</w:t>
        <w:br/>
        <w:t>айыбын жеңіл өтейтініне емес, қоңтайшының қазаққа аттанамыз деген еме-</w:t>
        <w:br/>
        <w:t>урініне куанысып калғандары да бар. Әйтеуір қалмақ атаулы қазақты шаба-</w:t>
        <w:br/>
        <w:t>мыз десе өре түрегеліп, кейбірі шешесі ұл тапқандай қуанатын.</w:t>
        <w:br/>
        <w:t>жжж</w:t>
        <w:br/>
        <w:t>Қалмак казакты шапқалы келе жатыр деген хабар тиген соң, ұрысқа тас-</w:t>
        <w:br/>
        <w:t>түйін бекінген Тәуке хан шеру тартып Жетісуға жетті. Жан-жақтан ағылған</w:t>
        <w:br/>
        <w:t>жасақтар казак колын молықтырып, күн өткен сайы қарамы көбейе түскен.</w:t>
        <w:br/>
        <w:t>«Қалдан Бошактының соңынан Жетісуға Аюке де қалың колмен келеді екен»</w:t>
        <w:br/>
        <w:t>деп естіген батырлар сонына ерген сарбаздардың ат-көлігін, қару-сайманын</w:t>
        <w:br/>
        <w:t>мұқият әзірлетіп, «келсең кел» деп сайланды. «Не жауды ат бауырына салар-</w:t>
        <w:br/>
        <w:t>мыз, не өзіміз ат бауырына түсерміз» десіп бекініскен. Ешкімнің тайсалатын</w:t>
        <w:br/>
        <w:t>сыңайы байкалмайды. «Өзекті жанға бір өлім» дескен жұрт.</w:t>
        <w:br/>
        <w:t>-е2 --</w:t>
      </w:r>
    </w:p>
    <w:p>
      <w:r>
        <w:t>сыос осе ә ТӨЛЕ БИ</w:t>
        <w:br/>
        <w:t>тарлардың үні лажсыз өшіп, қазак батырлары тез ес жиып, тізе қағыстыра,</w:t>
        <w:br/>
        <w:t>бірігіп ала койды. Енді қалмақ қолы әр жер-әр жерден сөгілді...</w:t>
        <w:br/>
        <w:t>Кескілескен ұрыс ымырт үйіріле әрең токтады. Содан үш күн бойы</w:t>
        <w:br/>
        <w:t>шайқаста мерт болғандарды майданнан алып шығып, әрқайсысы өз</w:t>
        <w:br/>
        <w:t>дәстүрлерімен бөлек молаларға жерлеп, бірін-бірі сырттай аңдумен болды.</w:t>
        <w:br/>
        <w:t>Екі жак та бір-біріне бата алмай, күзеттерін мықтап қойысып, қалғандары</w:t>
        <w:br/>
        <w:t>ұйқыдан өшін алуға кіріскен.</w:t>
        <w:br/>
        <w:t>жжж</w:t>
        <w:br/>
        <w:t>Жетісуге жиналған қазақ қолына бұл ретте Төле косыла алмаған-тын.</w:t>
        <w:br/>
        <w:t>Дулат жасақтарын қарт Бұрқыл би басқарып кеткен. Төлені бұл жорыктан</w:t>
        <w:br/>
        <w:t>алып қалған Ақбота ағасы болатын.</w:t>
        <w:br/>
        <w:t>- Елде дау-шар көбейгендей ме? Соларды бір жақты етейік. Әйтпесе</w:t>
        <w:br/>
        <w:t>кейін ырыкка көнбей жүрер. - деген ол.</w:t>
        <w:br/>
        <w:t>Төле Ақбота ағасының айтқанына алдымен ойланып барып, соңынан</w:t>
        <w:br/>
        <w:t>макұл көрді. Ел іші соңғы шактарда шынында тыныш емес секілді. Ірі ба-</w:t>
        <w:br/>
        <w:t>рымта, адам өлімі болмағанымен жайлауға талас, қоныс үшін текетірес</w:t>
        <w:br/>
        <w:t>өршіп кеткен. Әсіресе Балқаштың бойын аралас қонып жайлайтын Орта жүз</w:t>
        <w:br/>
        <w:t>бен Ұлы жүз руларының арасында кикілжің жиі-жиі қайталанатын-ды.</w:t>
        <w:br/>
        <w:t>«Қалмақтар коқаңдауын қоймай тұрған мыназаманда елбірлігін ұйытып</w:t>
        <w:br/>
        <w:t>ұстамаса болмас» деген ой Төленің есінен бір сәт те шығып көрмеген. Оның</w:t>
        <w:br/>
        <w:t>үстіне ауыл билерінің арасында пэре алғыштар, сөйтіп бас жарғыш билерді</w:t>
        <w:br/>
        <w:t>тыңдамауға айналғандар пайда болған сияқты. «Отыз тістен шыққан сөз -</w:t>
        <w:br/>
        <w:t>отыз рулы елге тарап». сыбыс әңгіме, гу-гу өсек қаулай түскен. Мұны естіген</w:t>
        <w:br/>
        <w:t>Төле мен Абқотаның жаны түршікті. «Тура биде туған жоқ» деген тұжырым</w:t>
        <w:br/>
        <w:t>қайда кеткен деп толғанысты.</w:t>
        <w:br/>
        <w:t>- Аркаға ауыл билері жиналатын болыпты. Соған келсін, кеңесіп, ақыл-</w:t>
        <w:br/>
        <w:t>дасып шешетін дау-шар бар деп екеумізге ат шаптырыпты. Шақырған жерге</w:t>
        <w:br/>
        <w:t>барайық, - деген ағасы.</w:t>
        <w:br/>
        <w:t>- Барғанымыз жөн екен, - деген Төле ойланып, - әсілі! ежелден елдің</w:t>
        <w:br/>
        <w:t>бетін бір кісі билеуге ауыр. екі кісі билеуге аз. Дау-таластың да көбі сондай-</w:t>
        <w:br/>
        <w:t>зан туады емес пе, би аға? Барайық. Барайык та көп бидің сөзін тыңдайық.</w:t>
        <w:br/>
        <w:t>Тыңдайык та көнілге түйейік.</w:t>
        <w:br/>
        <w:t>- Әй. кайдам-ай! Солар бізге арнайы ат шаптырып, Ұлы жүз бен Орта</w:t>
        <w:br/>
        <w:t>жүздін игі жақсыларымыз деп отырғанда әлдеқандай алакүдік түйінді дұрыс</w:t>
        <w:br/>
        <w:t>шешпей. бұрыс тартып, бізге теріс пиғыл көрсетіп жүрмесе болғаны.</w:t>
        <w:br/>
        <w:t>- Қалай болғанда да аға, бұл жалғанда ойлап тұрсақ бірлік керек,</w:t>
        <w:br/>
        <w:t>бірлікті ойлаған сон тірлік керек. Ағайынға ала жылан бола қалсан, ауы-</w:t>
        <w:br/>
        <w:t>Әсіп неггинае леген мағынаны білдірелі</w:t>
        <w:br/>
        <w:t>-- 247 -</w:t>
        <w:br/>
        <w:t>ТӨЛЕ БИ</w:t>
        <w:br/>
        <w:t>оЭУоахос/дахос</w:t>
        <w:br/>
        <w:t>УІ-ТАРАУ</w:t>
      </w:r>
    </w:p>
    <w:p>
      <w:r>
        <w:t>Жас, сұлу ханша етжеңді Аюкенің әлі де босаңсымаған тастай бал-</w:t>
        <w:br/>
        <w:t>тырын бабымен ұқалап, қылық шығарып, қылмыңдап әлек. Көп әйелдің</w:t>
        <w:br/>
        <w:t>ішінен өз кезегіне тигенде тиесілі ұпайын алып қалмақ. Ымырт үйірілісімен-</w:t>
        <w:br/>
        <w:t>ак дәмді ас-судың түр-түрін күйеуінің аузына тосып, көңілін табуға тырысып</w:t>
        <w:br/>
        <w:t>бақты. Қайтсе де күндестерінен не қылығымен, не эйелге тән ас-су қамдауы-</w:t>
        <w:br/>
        <w:t>мен озып кетпек. Қоңтайшының қас-қабағына қарап:</w:t>
        <w:br/>
        <w:t>- Бас нем, өзіңнің аузыңнан түскендей, шекесі торсықтай ұл тауып бер-</w:t>
        <w:br/>
        <w:t>сем, көңілің жайланар ма? - деп қылымсыды.</w:t>
        <w:br/>
        <w:t>Сұлудың жұмсақ алақаны жанына майдай жағып жатқан Аюке ма-</w:t>
        <w:br/>
        <w:t>наурап үндемеді. «Жанасып кетсең томпылдатып ұл-қызды тауып тастай-</w:t>
        <w:br/>
        <w:t>тын өзге эйелдерімнен осы бала көтере қоймаған кенже тоқалым артық-ау.</w:t>
        <w:br/>
        <w:t>Құшағыңа алсаң күйдіріп-жандырып, құмарыңды қандырады. Төсек көрген-</w:t>
        <w:br/>
        <w:t>дей болып, құрыс-тырысың жазылып, жаның жадырайды. Бабыңды табам деп</w:t>
        <w:br/>
        <w:t>асты-үстіңе түсіп, көңіліңді көтеріп қылмыңдайтыны тағы бар. Неге екенін</w:t>
        <w:br/>
        <w:t>өзі де аңғарып, түсіне бермейді, кейде сондай ләззатты шақты аңсайтыны</w:t>
        <w:br/>
        <w:t>рас. Тегінде бұл перзенттен кенде емес. Бір қатынының пұшпағы қанамаса,</w:t>
        <w:br/>
        <w:t>сонымен мұның ұрпағы азайып қалмас. Оданда шау тартқан шағында ба-</w:t>
        <w:br/>
        <w:t>быңды табар наксүйеріңнің болғаны да жөн екен-ау.</w:t>
        <w:br/>
        <w:t>- Неге үндемей калдыңыз, бас ием. Әлде өзіңізде ұл тапқызар қауқар</w:t>
        <w:br/>
        <w:t>қалмады деп коркасыз ба? - деп жас ханша әзіл-шынын араластырып, шым-</w:t>
        <w:br/>
        <w:t>шып-ак алды.</w:t>
        <w:br/>
        <w:t>Қоңтайшы манаураған қалпынан тез сергіп, оған алара көз тастады.</w:t>
        <w:br/>
        <w:t>«Сөзінің түрін кара, мауыққан мырсынның!». Сұлу ханша да айтарын айтып</w:t>
        <w:br/>
        <w:t>алып, ернін жымқырып, тістей қойған.</w:t>
        <w:br/>
        <w:t>- Әзілдеп жатқаным ғой. Әйтпесе бір емес, әлі бірнеше ұл тапқызуға</w:t>
        <w:br/>
        <w:t>қауқарыңыз барына куәміз ғой.</w:t>
        <w:br/>
        <w:t>- Солай де...</w:t>
        <w:br/>
        <w:t>- Баска білмесе де, басқа бағаламаса да Мен біліп, мен бағалаймын ғой,</w:t>
        <w:br/>
        <w:t>бас ием.</w:t>
        <w:br/>
        <w:t>Осы кезде сырттан өктем-өктем дауыс естілді. Күзетте тұрған жасау-</w:t>
        <w:br/>
        <w:t>ылдардын бірі:</w:t>
        <w:br/>
        <w:t>- Ұлық қоңтайшы демалғалы жатыр. Мазасын алуға болмайды, - деп</w:t>
        <w:br/>
        <w:t>нығарлай түседі.</w:t>
        <w:br/>
        <w:t>- Мен Калдан Бошақты қоңтайшының алдынан келдім. Оңаша айтар</w:t>
        <w:br/>
        <w:t>кұпия әңгімем бар.</w:t>
        <w:br/>
        <w:t>- Кімнен келсең де, қандай кұпияңмен келсең де маған бәрібір. Тек</w:t>
        <w:br/>
        <w:t>! Мырсын - мысыктың ұрғашысы.</w:t>
        <w:br/>
        <w:t>-- 207 --</w:t>
        <w:br/>
        <w:t>АХОСУООТУ ТӨЛЕ БИ</w:t>
        <w:br/>
        <w:t>- Созбалактамай айт, соны..!</w:t>
        <w:br/>
        <w:t>- Макұл. Алдымен ол: «Айта бер! Не хабар әкелдің? Тыныштық па?»</w:t>
        <w:br/>
        <w:t>- деп сұрады. «Тыныштық емес... Қызыңыздың көшін бізге жеткізбей, жо-</w:t>
        <w:br/>
        <w:t>һай қазақтар шауып алыпты» дедім. «Не дейді? Не айтып тұрсың, сен» деп</w:t>
      </w:r>
    </w:p>
    <w:p>
      <w:r>
        <w:t>орнынан атып тұрды. Сонан соң: «Қызым қайда? Қызым аман ба?» - деп</w:t>
        <w:br/>
        <w:t>сұрады. «Аманына аман шығар. Бірақ жағдайының қалай боларын білесіз</w:t>
        <w:br/>
        <w:t>гой» дедім.</w:t>
        <w:br/>
        <w:t>- Онан да айтпадың ба, қызыңызды Тәукеге қалыңдыққа апарып беріпті</w:t>
        <w:br/>
        <w:t>деп.</w:t>
        <w:br/>
        <w:t>- Онысын мен білмедім ғой, әміршім.</w:t>
        <w:br/>
        <w:t>- Жарайды, айт әрі карай, тез!</w:t>
        <w:br/>
        <w:t>- Аюке: «Қатынымнан не хабар бар?» деп сұрады. «Біраз адам қашып</w:t>
        <w:br/>
        <w:t>құтылып, коңтайшының қол астына келіп паналаған. Ол кісі соның ішінде»</w:t>
        <w:br/>
        <w:t>дедім. «Қалдан қоңтайшы не әрекет істеп жатыр?» деп сұрады. Сіздің айтып</w:t>
        <w:br/>
        <w:t>жібергеніңізді айттым. Сөйтіп тұрғанда тосыннан: «Қазақтар көшке қашан</w:t>
        <w:br/>
        <w:t>шабуыл жасаған?» деп сұрап қалмасы бар ма? Тосылыңқырап, алдымен:</w:t>
        <w:br/>
        <w:t>«Бір жеті бұрын...» деп барып, артынша-ақ: «Ғапу етіңіз, екі жеті бұрын»</w:t>
        <w:br/>
        <w:t>деп түзеттім.</w:t>
        <w:br/>
        <w:t>Қоңтайшы ақырып жіберді.</w:t>
        <w:br/>
        <w:t>-Токта! Әрі қарайғы мылжыңыңның қажеті жоқ! Енді жіберген қатеңді</w:t>
        <w:br/>
        <w:t>өткір қылыштың жүзі түзейді!</w:t>
        <w:br/>
        <w:t>Ол өзденіне иек қақты. Онысы Қалданның әрбір сөзін, қимылын қалт</w:t>
        <w:br/>
        <w:t>жібермей бағып тұрған. Оған қарай иек қағылуы мұң екен, ол өз кезегінде әрі</w:t>
        <w:br/>
        <w:t>қарай түсі суык, көкірек, кеудесін, білегін жүн басқан бұжыр қараға қолымен</w:t>
        <w:br/>
        <w:t>тамағын орып, бауыздай белгі берді. Жаналғыш кірпік қақпай жүзінің жал-</w:t>
        <w:br/>
        <w:t>пақтығы қарыс келетін семсерді білемдей ұстап, кырым етсіз шапқыншы-</w:t>
        <w:br/>
        <w:t>ның ту сыртынан төнді. Жаны мұрнының ұшына келген ол:</w:t>
        <w:br/>
        <w:t>- Әміршім, өлтірте көрмеңіз! Кінәмді ұрыста қаныммен жуайын! - деп</w:t>
        <w:br/>
        <w:t>шырылдап, тізерлеген күйі контайшыға қарай еңбектеді.</w:t>
        <w:br/>
        <w:t>Қалдан Бошақты міз бақпады. Қолын көтере бере жайылған алақаны-</w:t>
        <w:br/>
        <w:t>ның қырымен ауаны осып кеп жіберді.</w:t>
        <w:br/>
        <w:t>Жаналғыштың күткені сол екен, жалпақ жүзді семсерді қос қол-</w:t>
        <w:br/>
        <w:t>дай сілтеп, құлаштай шауып түсті. Шапкыншының басы қайраңда қалған</w:t>
        <w:br/>
        <w:t>балыктай жерде шоршып домалады, денесі шапшыған қанға боялып, дірілдей</w:t>
        <w:br/>
        <w:t>сұлап түсті.</w:t>
        <w:br/>
        <w:t>- Әрбір кінәлінің басы осылай алынады! - деді қоңтайшы қанды</w:t>
        <w:br/>
        <w:t>сұмдықты көріп тұрғандардың бәріне естірте.</w:t>
        <w:br/>
        <w:t>Кейбіреулер мына көрініске шыдай алмай теріс қарады, кейбіреулердің</w:t>
        <w:br/>
        <w:t>жүрегі ауыра шым етті, кейбіреулердің «өзіне сол керек» деген табалы да-</w:t>
        <w:br/>
        <w:t>БЕЕРҮТ ЕлШН</w:t>
        <w:br/>
        <w:t>сакә с осудә ер ГӨЛЕ БИ</w:t>
        <w:br/>
        <w:t>жылының ішінде қалмак тілін әжептеуір біліп қалған. Бәрін ұқты. бари</w:t>
        <w:br/>
        <w:t>түйді көңіліне. «Сорлы елім-ай, басыңа тағы кара түнек орнар ма? Қазак (в</w:t>
        <w:br/>
        <w:t>тырларының ешқайсысы мұны білмейді-ау. Не істесем екен? Құдай-ай. жы</w:t>
        <w:br/>
        <w:t>ретте сәтін берсе...»</w:t>
        <w:br/>
        <w:t>Бұл ебейге әке-шешесі азан шақырып қойған аты - Атанбек еді. Де</w:t>
        <w:br/>
        <w:t>несі шағындау жетілгенімен аттың құлағында ойнап. шымыр болып өсі</w:t>
        <w:br/>
        <w:t>Бақ тақымына бітіп, жұрт есімін Шабандоз атандырып жіберді. Талай 101%</w:t>
        <w:br/>
        <w:t>түсті, талай серкенің таңын тартқылап айырды. Сөйтіп, жігіттіктің намысын</w:t>
      </w:r>
    </w:p>
    <w:p>
      <w:r>
        <w:t>жыртып жүргенде жауға тұтқын болып, ебей атанды. Елде қарадомалак еі</w:t>
        <w:br/>
        <w:t>баласы, беті бұлтиған ақсары келіншегі қалды. Соларды сағыналы. жүрг</w:t>
        <w:br/>
        <w:t>қан жылайды. Екі-үш рет қашуға әрекеттеніп еді, қолға түсіп калып. кі</w:t>
        <w:br/>
        <w:t>ты жазаланды. Енді ондай әрекетпен көзге түссе мұны өлтіріп тастаулан м</w:t>
        <w:br/>
        <w:t>тайынбас. Бірақ коңтайшының өздеріне айткан кұпиясын естіген сон емір</w:t>
        <w:br/>
        <w:t>мен өлімді қатар таңдады. «Қайткенде де қашуға әрекет етеді. Тәуекг!.</w:t>
        <w:br/>
        <w:t>құтылса - өмір, тұтылса - өлім!» Тірі өлік боп жүргісі жок.</w:t>
        <w:br/>
        <w:t>Қоңтайшы аңға шығарда әдеттегідей косарға қазақы кара айғыры</w:t>
        <w:br/>
        <w:t>алдырған. Онысы қазақпен ұрыс кезінде қолға түсірген олжасы. Соны Шғ-</w:t>
        <w:br/>
        <w:t>бандозға жетектетіп қойған-тұғын. Бұрын мұны қара айғырдың манына 2</w:t>
        <w:br/>
        <w:t>жолатпай, қаршадайынан атқұмар адамды телмеңдеткен, қызықтырған. Нег</w:t>
        <w:br/>
        <w:t>екені белгісіз, кеше нығарлап тұрып: «Мен ауыстырып мінгенде бабы %-</w:t>
        <w:br/>
        <w:t>маса, басыңды алам» деген. Қоңтайшының қазірге ат ауыстыру ойында жок</w:t>
        <w:br/>
        <w:t>Өзінін астындағы жирен қасқа да болат тұяқтының ұшкыры. Аюке тақымын</w:t>
        <w:br/>
        <w:t>қысса, иесін түсініп, ойнақшып, қамыс құлағын кайшылап, жер тарпып шыг</w:t>
        <w:br/>
        <w:t>келеді.</w:t>
        <w:br/>
        <w:t>Кенет алдан қиқу естілді. Аңға шыққандардың бәрі елең етісті.</w:t>
        <w:br/>
        <w:t>- Әне кетті!</w:t>
        <w:br/>
        <w:t>- Ол не?</w:t>
        <w:br/>
        <w:t>- Көрмей тұрмысың, киіктер!</w:t>
        <w:br/>
        <w:t>- Паһ, шіркіндердің орғуын-ай!</w:t>
        <w:br/>
        <w:t>- Әлі көрмедім, қайда өзі?</w:t>
        <w:br/>
        <w:t>- Анау өзеннің суат жағына қараңыз, әміршім!</w:t>
        <w:br/>
        <w:t>- Ай-пай!</w:t>
        <w:br/>
        <w:t>Қоңтайшы қызып кетіп, жирен касқасына қамшы басты. Өздені мек</w:t>
        <w:br/>
        <w:t>нөкерлері топырлай қозғалысып, оның соңынан ілесті.</w:t>
        <w:br/>
        <w:t>Шабандоз ғана кейіндеп іркіле берді. «Е, Құлай. сәтін бер!» Байқағаны</w:t>
        <w:br/>
        <w:t>қоңтайшы артына бұрылып қарағандай болды. Шабандоздың жүрегі су гі</w:t>
        <w:br/>
        <w:t>кен. Аюке артынша айқай салды</w:t>
        <w:br/>
        <w:t>- Қалма бірің де, бас камшыңды! Ер соңымнан!</w:t>
        <w:br/>
        <w:t>Көп тұяқтан шаң көтеріліп, ашы айкай даланы жанғырыктырды Кик</w:t>
        <w:br/>
        <w:t>байқұстар тұмсықтарын төмен салып, барынша қолтықтарын жаза бытырлй.</w:t>
        <w:br/>
        <w:t>ОУООХОСУООХОС ТӨЛЕ БИ</w:t>
        <w:br/>
        <w:t>күйге түссек, ағайын сондайда бір-біріне сүйеніш емес пе? Сондай шақта</w:t>
        <w:br/>
        <w:t>үлкені бастаса, кішісі костаса туған-туыс еңсесін көтеріп, ел қатарына қайта</w:t>
        <w:br/>
        <w:t>қосылып кетпес пе? Ойлап қарасам, ата бас болмақ оңай, бастамақ қиын</w:t>
        <w:br/>
        <w:t>екен. Іргелеріңізді аулақ салғалы сол ой мені мазалап, бүгін кішілік ізетпен</w:t>
        <w:br/>
        <w:t>басымды иіп, алдыңызға келдім. Құдайберді әулетінің ұйыған бірлігін өз</w:t>
        <w:br/>
        <w:t>қолыңызда ұстаңыз, ата!</w:t>
        <w:br/>
        <w:t>Төле осылай деп көсілгенде Токпан байдың жүзі құбылып, өзгеріп, бір</w:t>
        <w:br/>
        <w:t>бозарып, бір кызарды. «Шынында Әлібектің ұлдарына іштарлық жасағандай</w:t>
        <w:br/>
        <w:t>олар менін алдымда не жазып қалып еді? Қайта соңғы кезде «Төле бидің</w:t>
        <w:br/>
        <w:t>ағайындары» деп қолпаштайтынды шығарды жұрт. Мына баланың ақылы-</w:t>
        <w:br/>
        <w:t>мен емеурін танытып, білдіртпей сын тағуын-ай! Ақымақсыз деп отырған</w:t>
        <w:br/>
        <w:t>жоқ, ақылға кел деп отыр. Ата-бабадан келе жатқан аруақты аталарымыз-</w:t>
      </w:r>
    </w:p>
    <w:p>
      <w:r>
        <w:t>дың бір сынығы осы Төле боп жүрмесін. Өзі дүниеге аян беріп келген бала</w:t>
        <w:br/>
        <w:t>өді. Жастайынан билікке араласып, аузы дуалы боп жүрісі мынау. Мұның</w:t>
        <w:br/>
        <w:t>көңіліне қаяу түсіріп, аруақтарды ренжітіп алмайын».</w:t>
        <w:br/>
        <w:t>Тоқпан бай осылай ойлағанмен ішкі қыжылын жасыра алмады.</w:t>
        <w:br/>
        <w:t>- Тізгінді менің қолыма берсеңдер, Ақбота ағаң ренжіп жүрмей ме,</w:t>
        <w:br/>
        <w:t>осы? Соны ойладың ба, балам?</w:t>
        <w:br/>
        <w:t>- Ол неге ренжісін, ата. Сіз әулеттің басшысысыз. Ақбота ағам би</w:t>
        <w:br/>
        <w:t>ғой...</w:t>
        <w:br/>
        <w:t>- Е, оңдайы да бар екен-ау. Би болғанмен сіздің алдыңызға келгенде</w:t>
        <w:br/>
        <w:t>балаңызбын деп тұрсың-ау, шамасы. Сонымен маған әулеттің қай салмағын</w:t>
        <w:br/>
        <w:t>салуға келдің?</w:t>
        <w:br/>
        <w:t>- Ата, енді өзіңіз сұраған соң соны айтайын. Мен Тәшкендегі бір бай-</w:t>
        <w:br/>
        <w:t>батшаның қызымен сөз байласып, апама келін түсіріп беруге бекідім. Соған</w:t>
        <w:br/>
        <w:t>байлық пен мансап, дәрежеңіз тең адам ретінде құдалыққа өзіңіз барсаңыз.</w:t>
        <w:br/>
        <w:t>Шәһардың белгілі байбатшасымен құда болу әркімнің маңдайына жаза бер-</w:t>
        <w:br/>
        <w:t>мейтін шығар.</w:t>
        <w:br/>
        <w:t>- Байбатша деймісің? Дәулеті қалай?</w:t>
        <w:br/>
        <w:t>- Құдай дәулеттен кенде етпеген. Даңғырлаған керуен сарайы, толып</w:t>
        <w:br/>
        <w:t>жатқан дүкендері бар. Енді бірнеше жерден қасапханалар ашпақ. Мен сола-</w:t>
        <w:br/>
        <w:t>рына мал жеткізіп отыруға уәде еттім. Келісіп, құдалығыңызды бұлдап қайт-</w:t>
        <w:br/>
        <w:t>саңыз, өзіңізге де колайлы. Малыңызды базарға салып сарғайып тұрғанша,</w:t>
        <w:br/>
        <w:t>үйір-үйірімен қасапханаға айдауға болады.</w:t>
        <w:br/>
        <w:t>- Мұнын өзі, ақылға сап көретін шаруа екен. Нәсіп етсе дорбасында ал-</w:t>
        <w:br/>
        <w:t>тын теңге ұстайтын өзбек байбатшасымен кұдандалы боламыз де.</w:t>
        <w:br/>
        <w:t>- Реті солай боп тұр, ата.</w:t>
        <w:br/>
        <w:t>- Жарайды, жолға қашан шығамыз?</w:t>
        <w:br/>
        <w:t>-Келер сәрсенбінің сәтінде аттансаңыздар деп ойлаймын. Жол көрсету-</w:t>
        <w:br/>
        <w:t>5 --205--</w:t>
        <w:br/>
        <w:t>Сы с 27652,6: ТӨЛЕБИ</w:t>
        <w:br/>
        <w:t>зыңнан несібеңді көлденең көк атты жұлып жемек. Тәукенің елді бірліме</w:t>
        <w:br/>
        <w:t>шақырып, ұстай білгені шығар, бұдан екі жыл бұрын жоңғар мен ұбашы қа»</w:t>
        <w:br/>
        <w:t>Мак қосыла қару сілтесе де жанымызға батырып айбалтасын шаба алмаған</w:t>
        <w:br/>
        <w:t>Бұл сапар бірлігін танытар халқым, майданда намысын берс қоймас. Бі бр</w:t>
        <w:br/>
        <w:t>жақта шашау шығар адам болса акылға сан. ауызбірлігін қайта ұйытайык. и</w:t>
        <w:br/>
        <w:t>аға.</w:t>
        <w:br/>
        <w:t>- Өзіңе қолқа салып, қалың колдан алып қалуымның да түпкі сыры (0</w:t>
        <w:br/>
        <w:t>емес пе? - деп Ақбота би інісіне мейірлене карады.</w:t>
        <w:br/>
        <w:t>Ағайынды екі би Арқаға осындай бекем оймен аттанған. Екеуі де ауыт</w:t>
        <w:br/>
        <w:t>билерінің өздерін не мақсатпен, қандай пиғылмен шақырғанын білмейтін-</w:t>
        <w:br/>
        <w:t>ді.</w:t>
        <w:br/>
        <w:t>Соңғы кезде елдің арасында «Төле би! Төле би!» деген даңқының лабы-</w:t>
        <w:br/>
        <w:t>райып өсе түскенін ауыл билерінің көбі жақтырмайтын әдет тапты. «Бізіен</w:t>
        <w:br/>
        <w:t>соның несі артык?» десетін күңкіл сөз айтылып та қалады. Пендемісін 1</w:t>
        <w:br/>
        <w:t>ген, қит етсе «Төле биге барайық, әділдікті Төле биден сұраймыз» дескен</w:t>
      </w:r>
    </w:p>
    <w:p>
      <w:r>
        <w:t>шығарды кейбіреулер. Ауыл билерінің беделі көрер көзге құлдырап ба</w:t>
        <w:br/>
        <w:t>жатқандай. Қызғаныштың шоғы көбінің өзегін өртей бастады. «Біз де бимһ.</w:t>
        <w:br/>
        <w:t>біз де ел тізгінін ұстап отырмыз» дегенді білдіргісі келген ескі билер аға»</w:t>
        <w:br/>
        <w:t>ынды екеуін Арқаға басқаша пікірмен шақыртқан болатын. Мақсаттары -</w:t>
        <w:br/>
        <w:t>ортаға алып, асқақтап бара жатқан жас биді тәубесіне келтірмек, өздерінен</w:t>
        <w:br/>
        <w:t>артық емесін жақсылап сездіріп қоймак.</w:t>
        <w:br/>
        <w:t>Жанына нөкер ертпей үш түн жолай қонып, үш түн суыт жүрген ағайын</w:t>
        <w:br/>
        <w:t>ды екі би Арқадағы межелі ауылға бесін кезінде жетті. Жолсоқты болып ке»</w:t>
        <w:br/>
        <w:t>ген оларды ауыл ақсақалы бел шешіп, демалуына да мұрша бергізбеді.</w:t>
        <w:br/>
        <w:t>-Билерекеуіңді кешелі бері күтуде. «Бізді күттіріп коятындай көпшілікті</w:t>
        <w:br/>
        <w:t>сыйламай ма? Ең болмаса жасымызды сыйласа етті» деп ренжулі.</w:t>
        <w:br/>
        <w:t>- Ақсақал, біз хабар тиісімен-ақ жолға шыққанбыз. Біздің кінәміз ұшар</w:t>
        <w:br/>
        <w:t>қанатымыздың жоқтығында ма? - деп Акбота күле жауап қайырды.</w:t>
        <w:br/>
        <w:t>- Ел шетіне жау келгенде бұл келісімізге өз басым ыңғайсызданып 12</w:t>
        <w:br/>
        <w:t>тұрмын. Бірақ ақсақалдар айтты деген соң келдік, - деп Төле ішкі ойын жа!»</w:t>
        <w:br/>
        <w:t>ып салды.</w:t>
        <w:br/>
        <w:t>- Қайдам, кімнің айтқаны дұрыс, кімдікі бұрыс, бір Алланың өзіне аян</w:t>
        <w:br/>
        <w:t>Ал, не кінә тағарын билер біледі, сендерге? Менікі солардың сәлемін жеткізу</w:t>
        <w:br/>
        <w:t>еді.</w:t>
        <w:br/>
        <w:t>- Е, бәсе ақсақал! Алыстан алты жасар бала келсе ауылдағы алпыс</w:t>
        <w:br/>
        <w:t>жасар шал тұрып сәлем береді деуші еді, бұрынғылар. Сіз соны ұмытып.</w:t>
        <w:br/>
        <w:t>біздің сәлемімізге селқос бас изеп, мал-жан сұраспай «жүр-жүрдің» астына</w:t>
        <w:br/>
        <w:t>алғаныңыздан-ақ кінәмшіл билердің пиғылын сезгендей едік-ау. - леп Төле</w:t>
        <w:br/>
        <w:t>би ауыл ақсақалына сынай карады. Анау қипактап калды.</w:t>
        <w:br/>
        <w:t>-28-</w:t>
        <w:br/>
        <w:t>сыз с осы с/с) ТӨЛЕ БИ</w:t>
        <w:br/>
        <w:t>Шапқыншы сасыңқырап қалды. Бірак артынша жауабын түзенкіреп</w:t>
        <w:br/>
        <w:t>жіберді.</w:t>
        <w:br/>
        <w:t>- Ғапу етіңіз, екі жеті... екен ғой...</w:t>
        <w:br/>
        <w:t>- Содан бері неге маған шапқыншы жетпеген?</w:t>
        <w:br/>
        <w:t>- Көштің шабылғанын, жаңа айттым ғой, қоңтайшы кеш есітіп... Ғк</w:t>
        <w:br/>
        <w:t>арада құтқарамын деп жасақ шығарып, түрлі әрекет жасап жүргенде уйкт</w:t>
        <w:br/>
        <w:t>өтіп...</w:t>
        <w:br/>
        <w:t>-“Ім, солай де... Басқа не айтасың?</w:t>
        <w:br/>
        <w:t>- Бәрін айтып болдым. Е, айтпақшы, орыс патшалығына да сш</w:t>
        <w:br/>
        <w:t>жөнелтіп, үшбу хат жолдады қоңтайшы. «Көшке шабуыл жасап, як</w:t>
        <w:br/>
        <w:t>қалыңдығымды тартып ап кетті» деп жазыпты.</w:t>
        <w:br/>
        <w:t>- Орысқа жағымпазданды де...</w:t>
        <w:br/>
        <w:t>- Реті солай боп тұр. Маған лұқсат етсеңіз, сәл мызғып алып, таң атай</w:t>
        <w:br/>
        <w:t>жолға шықсам... Сонан соң қоңтайшыға жауабыңызды берсеңіз.</w:t>
        <w:br/>
        <w:t>Аюке ызамен мырс етті.</w:t>
        <w:br/>
        <w:t>- Қызымның кегін аламын. Қоңтайшың менің қатынымды тезірек ел</w:t>
        <w:br/>
        <w:t>жеткізіп салсын. Әйтпесе, оны да бәрі шапқан қойдай бөріктіріп, казакка 4л-</w:t>
      </w:r>
    </w:p>
    <w:p>
      <w:r>
        <w:t>дырып жүрер... Масқара болғанда...</w:t>
        <w:br/>
        <w:t>Соңғы сөзін жай айтса да зілмен айтты, күйінгеннен айтты...</w:t>
        <w:br/>
        <w:t>Қалданнан келген шапқыншы шығып кеткен соң да ұбашы қалмақты:</w:t>
        <w:br/>
        <w:t>билеушісі мең-зең күй кешті. Қалыңдап салынған төсекке қисайып жг-</w:t>
        <w:br/>
        <w:t>тып, жұдырығын түйіп, қаны басына теуіп дөңбекшіді. Былқылдай басып.</w:t>
        <w:br/>
        <w:t>мықынын бұлтыңдатып келіп, қылымси шешініп жатқан сұлу тоқалына</w:t>
        <w:br/>
        <w:t>сұқтануға, әдеттегісіндей көзбен ішіп-жеп рахаттануға да зауқы соқпады.</w:t>
        <w:br/>
        <w:t>- Бас ием, сізге не болды? Не жаманат хабар әкелді, әлгі жексұрын кіс!”</w:t>
        <w:br/>
        <w:t>Бұрын мұндай емес едіңіз?</w:t>
        <w:br/>
        <w:t>Ұбашы қалмақтың қоңтайшысы әлі перзент таппаған, құлын мүсін</w:t>
        <w:br/>
        <w:t>бұзыла қоймаған тоқалына сүлесоқ көз тастады. «Бұл енді қылмыңдап. 0і-</w:t>
        <w:br/>
        <w:t>лануға да мұрша бермес». Немқұрайдылау болса да күйіп-жанған ыстык 2ғ-</w:t>
        <w:br/>
        <w:t>нені түлкі ілген қырандай жәукемдеп біраз әуреледі. Сонан кейін теріс 4уд-</w:t>
        <w:br/>
        <w:t>рылып түсті де қайтадан ойға шомды.</w:t>
        <w:br/>
        <w:t>«Қызымның қолды болуында Қалдан жақтан бір кінәрат бар секілді.</w:t>
        <w:br/>
        <w:t>Өткен жылы ол «Қазаққа бірігіп, қайта шабайық» дегенде, бұл көнбеген.</w:t>
        <w:br/>
        <w:t>«Тәуке хан елінің басын біріктіріп ұстап отыр. Босқа арандап қалармыз» деп</w:t>
        <w:br/>
        <w:t>бой тартқан. Өйткені, мұның орыстан да қаупі бар еді. Ұбашы қалмақтар</w:t>
        <w:br/>
        <w:t>атқа отырса олар көз алартып, «Тыныш отыр, әйтпесе бір-ақ қылғып, жұтып</w:t>
        <w:br/>
        <w:t>қоямын» дегенді аңғартады. Қалмақтың күшейіп, қанатын жайғаны орыска</w:t>
        <w:br/>
        <w:t>керек емес. Бүйтіп аждаһаның үңірейген көмейінде отырғанша қазақтын</w:t>
        <w:br/>
        <w:t>кең даласын иемденгісі келеді-ақ. Бірақ Ересей патшасы оған да жіберпгі</w:t>
        <w:br/>
        <w:t>жоқ. «Қазақпен жаулассаң жаулас, адамын өлтіріп, малын тартып алсаң - 21.</w:t>
        <w:br/>
        <w:t>-- 20 --</w:t>
        <w:br/>
        <w:t>азсос ГӨЛЕ БИ</w:t>
        <w:br/>
        <w:t>уысы естілді. Басы кеудесінен бөлінген шапқыншы мұның бірде-бірін се2-</w:t>
        <w:br/>
        <w:t>беді де, естімеді де... Өзі талай куәсі болған сұмдықты бұл жолы көрг 2:</w:t>
        <w:br/>
        <w:t>алмады. Оған енді жаксылық пен жамандықтың ешқайсысы да әсер етпейтін</w:t>
        <w:br/>
        <w:t>жағдайда-тын. Жалған дүниеде өзі үшін емес. әлдекім үшін шырылдаған</w:t>
        <w:br/>
        <w:t>шыбын жаны біржола тыным тапты. Өзге емес, өзі талай еңбегін сінірген.</w:t>
        <w:br/>
        <w:t>піріндей санап, адал қызметін көрсеткен әміршісінің қолынан қаза тапты</w:t>
        <w:br/>
        <w:t>Оны әлгі жаны ашығандар да, жүрегі шымылдай үрейленгендер де, қаз</w:t>
        <w:br/>
        <w:t>болса да табалаған дұшпан пиғылдылар да білді. Білгенмен ешкім онысы:</w:t>
        <w:br/>
        <w:t>сыртқа шығара алмады. Жауыздык женіп, әлілдік бұкқандай-тын.</w:t>
        <w:br/>
        <w:t>Қалдан Бошақтыға бұл көрініс зәредей әсер етпеді. Керісінше мезгілгі:</w:t>
        <w:br/>
        <w:t>ызыңдап, мазасын алған көк шыбынды алақанымен қағып өлтіргенігі.</w:t>
        <w:br/>
        <w:t>өз ісіне рахаттанғандай күй кешті. Әлден уақытта оның жылтырап. тегіл:</w:t>
        <w:br/>
        <w:t>карайтын көздері бөрілі байрағын желбіреткен қазак колдарына түсті. Шо-</w:t>
        <w:br/>
        <w:t>шына қарады, тосыла қарады. «Аюке мені окқа байламақ ниетте екен. Өз</w:t>
        <w:br/>
        <w:t>соны малданып, қазақтың әлсіреген сәтін пайдаланып. олжаға кенелмек</w:t>
        <w:br/>
        <w:t>Екі ортада жаралы етіп мені қалдырмақ. Кегін солай алмақ. Көріп алархы!</w:t>
        <w:br/>
        <w:t>одан келген керді. Бұдан екі жыл бұрын да қазақтар менің аламандарыу-</w:t>
        <w:br/>
        <w:t>ды көбірек шығындатып еді. Әп, бәлем тұра тұр! Осы ретте қазакпен ұры-</w:t>
        <w:br/>
        <w:t>тың сәті түспей, олжасыз кері қайтар болсам. ісім ұбашы қалмақпен болсын</w:t>
        <w:br/>
        <w:t>Қылыштың жүзімен корқытсам да өзіме қосып алармын, оны».</w:t>
        <w:br/>
        <w:t>Ашулы қоңтайшы ұрыс дабылын кактырды. Қазактар жапа-тарманді:</w:t>
        <w:br/>
        <w:t>атқа конып жатыр. «Осы пәлелердің атка тақымы тисе бәрі аруақтанып к-</w:t>
        <w:br/>
        <w:t>тетін әдеті бар. Өздерін біраз топатармен жусатып алармын».</w:t>
        <w:br/>
        <w:t>Қоңтайшы ойын жиып болмай жатып, қазак жақтан ер үстіні</w:t>
        <w:br/>
        <w:t>төңкерілген қазандай қораш көрінетін батыр майданға ақтабан атын ойнакти-</w:t>
        <w:br/>
        <w:t>тып шыға келді.</w:t>
      </w:r>
    </w:p>
    <w:p>
      <w:r>
        <w:t>- Жекпе-жек! Жекпе-жек!</w:t>
        <w:br/>
        <w:t>Қалмақ жактан бұқа мойын түменбасының өзі ұмтыла берді. Екеуі</w:t>
        <w:br/>
        <w:t>мықпай шарт-шұрт сілтесіп айқаса кетті. Екі жақ та ұрандасып әрқайсысы 9%</w:t>
        <w:br/>
        <w:t>батырларын жігерлендіріп жатыр.</w:t>
        <w:br/>
        <w:t>Сүт пісірім уақыттан соң казак батыры ерінен ауып түсіп. актабан 27</w:t>
        <w:br/>
        <w:t>қалмақтың жетегіңде кетті. Қалданның көңілі бір желпініп қалды.</w:t>
        <w:br/>
        <w:t>Жекпе-жек үш күнге созылып, қалмақтың он бір батыры. қазатын</w:t>
        <w:br/>
        <w:t>сегіз ері аттан аударылды.</w:t>
        <w:br/>
        <w:t>Төртінші күні сәске түсте екі жак мидай араласын, кантөгіс шайкас саллы</w:t>
        <w:br/>
        <w:t>Тәуке хан ұрыстың тізгінін Әйтей, Бұрқыл, Тауасар, Жантөре секілді ысылған</w:t>
        <w:br/>
        <w:t>батырлардың колына беріп еді, олар жанкештілікпен аянбай шайқасты.</w:t>
        <w:br/>
        <w:t>Қалмақтар алғашында топатарларымен казак қолын біраз үрейлендіріп</w:t>
        <w:br/>
        <w:t>сетінеткендей болған. Соңыра екі жак коян-колтық ұрысқа кіріскенде тоз»</w:t>
        <w:br/>
        <w:t>-- 216 --</w:t>
        <w:br/>
        <w:t>ОСУООХОСУООО ТӨЛЕ БИ</w:t>
        <w:br/>
        <w:t>бірақ жайлауы мен көліне тиме». Олардың бұл пиғылын бұл біледі. Түптің</w:t>
        <w:br/>
        <w:t>түбінде сайын саһара орысқа да қажет. Кім бөтеннің байлығына қызықпа-</w:t>
        <w:br/>
        <w:t>сын. Қалдан Бошақты да осының бәрін сұңғылалықпен сезетіні белгілі. Ол</w:t>
        <w:br/>
        <w:t>да арғы жағындағы Шын Машын мемлекетінің ызғарынан ығып, қазақтың</w:t>
        <w:br/>
        <w:t>жеріне иегі қышып жүр. Табан тіресіп ұрыс салуға байтақ даланың батыр-</w:t>
        <w:br/>
        <w:t>зарынан аздап іш жияды. Таукеғаскерінің күш-қайраты беймәлім. Соны еп-</w:t>
        <w:br/>
        <w:t>теп байқамақшы. Мұны алдымен соған айдап салмақшы. Ол енді соның ебін</w:t>
        <w:br/>
        <w:t>тапкан секілді. Әйтпесе, мұның қызының көшін қазақтарға кім білдірді?</w:t>
        <w:br/>
        <w:t>Кім жеткізе қойды, табан астында? Тыңшы қайдан шықты? Қалданның өзі</w:t>
        <w:br/>
        <w:t>құрбандыкка шалмады ма екен? Құрғыр жүрек бірдеңені сезгендей ме? Енді</w:t>
        <w:br/>
        <w:t>амал қанша, қызының намысын жыртпаса болмас. Қазақты бүйтіп төбесіне</w:t>
        <w:br/>
        <w:t>шығарып алса, кім біледі, ертеңді күн мұның басына да зауалды шақ туғызып</w:t>
        <w:br/>
        <w:t>жүрер. Тоқта... тоқта... Істеген қылығына қарымта деп Қалданды оққа байлап</w:t>
        <w:br/>
        <w:t>берудің де реті кеп тұрғандай ма? Қоластымда жүрген қазақтың қолға түскен</w:t>
        <w:br/>
        <w:t>ебейлері! бар емес пе? Солардың бірін пайдаланайын...»</w:t>
        <w:br/>
        <w:t>Аюке дөңбекшіп-дөңбекшіп, таңға жуық, әрең көз іліндірді.</w:t>
        <w:br/>
        <w:t>Екі-үш күн өткенде қоңтайшы: «Аңға шығамын» деп қасына атқосшы,</w:t>
        <w:br/>
        <w:t>нөкері, аңшысы бар, елу-алпыстай адам топтады. Мал союға қолы епсекті,</w:t>
        <w:br/>
        <w:t>каска бас, денесі көзге қораш болғанмен шымыр, қара жұмысты жапырып</w:t>
        <w:br/>
        <w:t>жіберетін, атқа отырса аруақтанып кететін ебейі бар еді, соны да алдырды.</w:t>
        <w:br/>
        <w:t>- Бұл бар ма, бұл кандай аңның болсын терісінің бір жеріне пышақ</w:t>
        <w:br/>
        <w:t>тигізбей, әп-сәтте іреп береді. Осы ретте өнерін көресіңдер, - деген нөкер-</w:t>
        <w:br/>
        <w:t>жеріне,</w:t>
        <w:br/>
        <w:t>Қоңтайшының соңына ергендер Еділдің бойын жағалай аң қағуға топ-</w:t>
        <w:br/>
        <w:t>топ болып тарап кетті. Аюкенің жанында ең сенімді кеңесші-өздені? қалды.</w:t>
        <w:br/>
        <w:t>Қасқа бас ебей де соларды маңайлап, қосарға алған атты жетегіне ерткен.</w:t>
        <w:br/>
        <w:t>Әріректе оншақты нөкер қоңтайшыларын сырттай қаруылдап өздері бір</w:t>
        <w:br/>
        <w:t>бөлек топ тұрған.</w:t>
        <w:br/>
        <w:t>Аюке өздеріне жақын келген ебейді байқамағансып, өзденіне</w:t>
        <w:br/>
        <w:t>сыбырлағансыды.</w:t>
        <w:br/>
        <w:t>- Саған сенемін, сондықтан айтып отырмын. Қалдан Бошақты тағы он-</w:t>
      </w:r>
    </w:p>
    <w:p>
      <w:r>
        <w:t>шакты күннен соң, келесі жұманың бас кезінде Жетісу арқылы қазаққа атта-</w:t>
        <w:br/>
        <w:t>нады. Біз де оған сол Жетісу жақтан барып қосылуымыз керек. Сөйтіп, күш-</w:t>
        <w:br/>
        <w:t>куатымызды біріктіріп, Тәукенің үрейін алып, түре куып, әуселесін шығара-</w:t>
        <w:br/>
        <w:t>мыз. Бірақ мұның бәрі кұпия, тісіңнен шықпасын. Сыбыс біліксе... ар жағын</w:t>
        <w:br/>
        <w:t>өзің түсінесің.</w:t>
        <w:br/>
        <w:t>- Ұқтым, әмірі күшті, қоңтайшым!</w:t>
        <w:br/>
        <w:t>Ебей жігіт Аюкенің сөзінің бәрін анық естіді. Қолға түскен төрт-бес</w:t>
        <w:br/>
        <w:t>) Ебей - колға түскендерді кұл. күн орнына пайдаланады, соны «ебей» дейді.</w:t>
        <w:br/>
        <w:t>2 Өзден - контайшынын уәзірі.</w:t>
        <w:br/>
        <w:t>ШЗН с</w:t>
        <w:br/>
        <w:t>сазс о сыа ГӨЛЕ БИ</w:t>
        <w:br/>
        <w:t>- Жетім-жесірге жанашыр едің, Әнәпкел, мына бейшараға да бас-көз</w:t>
        <w:br/>
        <w:t>бөл!</w:t>
        <w:br/>
        <w:t>- Мақұл. ди аға.</w:t>
        <w:br/>
        <w:t>Акботаны сол түннен қалдырмай Шу бойындағы Жайсаң жайлауында</w:t>
        <w:br/>
        <w:t>отырған ауылға жөнелгіі. Қасына Шора, Өтебай, Әнәэпкел бастаған оншақты</w:t>
        <w:br/>
        <w:t>мам ере кетті. Жаудың тұтқынынан кұтылған қыз да солармен біргс аттан-</w:t>
        <w:br/>
        <w:t>ды. Бейшара әркіміс бір жалгақ-жалтақ қарайды. Жау қолында болып, қал-</w:t>
        <w:br/>
        <w:t>уақ аламанының ермегіне айналғанын біреу бетіне салық стіп басатындай</w:t>
        <w:br/>
        <w:t>имене береді.</w:t>
        <w:br/>
        <w:t>Ныспың кім еді. калқам? - деп сұрады Әнәпкел одан.</w:t>
        <w:br/>
        <w:t>Өзіне мұндай биязы үн катар деп ойламаған қыз байқұс еріндері</w:t>
        <w:br/>
        <w:t>Шрілдеп жауап қайтарды.</w:t>
        <w:br/>
        <w:t>Өрімтал.</w:t>
        <w:br/>
        <w:t>- Жау жәбір көрсетті ме?</w:t>
        <w:br/>
        <w:t>Қыз шыдай алмай жылап жіберді.</w:t>
        <w:br/>
        <w:t>- Әкем мен екі ағам шайқасып қаза гапты. Шешемді көз алдымда</w:t>
        <w:br/>
        <w:t>түйреп өлтірді. Кішкене інім мен сіңлімнің қайда екенін білмеймін.</w:t>
        <w:br/>
        <w:t>- Жылама калқам. Орнында бар оңалар. Өз түтініңді түтетіп кетесің</w:t>
        <w:br/>
        <w:t>жі.</w:t>
        <w:br/>
        <w:t>Бұлар жол үстінде бара жатқанда артта қалған қолдын жүзбасы,</w:t>
        <w:br/>
        <w:t>мынбасыларын жинан Келдібск батыр мен Төле кеңес құрып жатқан.</w:t>
        <w:br/>
        <w:t>- Жау енді жасақтың соңына өкшелеп түседі, - деді Келдібек батыр, -</w:t>
        <w:br/>
        <w:t>кандай айла-тәсіл жасаймыз?</w:t>
        <w:br/>
        <w:t>- Өгем өзенінің ағысын куалап, Қақпақ арқылы Тәшкенге бет түзейік.</w:t>
        <w:br/>
        <w:t>Какпакгын тар аңғары аузында ұрыс салып байкап көрейік. Ол бізге қолайлы.</w:t>
        <w:br/>
        <w:t>Соларада бірер күн Аюкені тежесек мақсаттың орындалғаны. Оған дейін ал-</w:t>
        <w:br/>
        <w:t>Дымызда жаткан Сіргс-і мен Шанышкылының,. Қанлының ауылдары әрскет</w:t>
        <w:br/>
        <w:t>жасап. жасак жияр. Соларды қосып алармыз. Тәуке ханның орданы қорғауға</w:t>
        <w:br/>
        <w:t>жюерген қолы да оған дейін келіп калар, бәлкім.</w:t>
        <w:br/>
        <w:t>Төле билің ай !каны көңілге қонымды. Сол байламға тоқтайық, - десгі</w:t>
        <w:br/>
        <w:t>көпшілік.</w:t>
      </w:r>
    </w:p>
    <w:p>
      <w:r>
        <w:t>Онда атка конындар!</w:t>
        <w:br/>
        <w:t>Қарамы үш-төрт мыңдай сарбаз жорық дабылын қақты.</w:t>
        <w:br/>
        <w:t>жжж</w:t>
        <w:br/>
        <w:t>Хан ием. Сайрамнан жаушы келді.</w:t>
        <w:br/>
        <w:t>Жаушы деймісін?</w:t>
        <w:br/>
        <w:t>Иә. жаушы. Ұбашы қалмақ Көктеңізді орағытып өтіп, ту сырты-</w:t>
        <w:br/>
        <w:t>мыздан ҮНШТІ.</w:t>
        <w:br/>
        <w:t>езінші</w:t>
        <w:br/>
        <w:t>ахосдахӘс”. ГӨЛЕ БИ</w:t>
        <w:br/>
        <w:t>- Ырғалып-жырғалмай, тез қимылдаңдар! Күтетін уақыт бұл емес. Т</w:t>
        <w:br/>
        <w:t>патарлардан оншакты жерден от добын тастап, үркітіп алыңдар да, андызип</w:t>
        <w:br/>
        <w:t>түгел ат қойыңдар. Аянбаңдар! Аямаңдар! Аянып қалар жер бұл емес! 41</w:t>
        <w:br/>
        <w:t>енді барыңдар! Тәңірдің өзі жар болсын!</w:t>
        <w:br/>
        <w:t>Түменбасылары қайқы қылыштарының сабынан қыса ұстап тұрып</w:t>
        <w:br/>
        <w:t>- Әміріңізге құлдық! - десті қосарлана.</w:t>
        <w:br/>
        <w:t>Абыр-сабыр әзірлік көпке созылмады. Тарсылдай, дауысы құлкы</w:t>
        <w:br/>
        <w:t>жара топатар атылды. Отты доптар көне Испиджабтың ішіне түсіп, алғашқы</w:t>
        <w:br/>
        <w:t>кұрбандарын дауыл жұлған талдай сұлатып салды. Қалмақтар қиқулап. т</w:t>
        <w:br/>
        <w:t>тұстан андыздай! шаһарға ат қойды.</w:t>
        <w:br/>
        <w:t>Сайрамның әкімі жау хабары естілісімен Тәуке ханға жаушы іш-</w:t>
        <w:br/>
        <w:t>тырып, атқа отыруға жарамды еркек кіндіктің бәрін маңына топтаған-лы</w:t>
        <w:br/>
        <w:t>Қора-қопсысы мен шым үйлерінің есігін бекітіп, «өзекті жанға бір өлім»</w:t>
        <w:br/>
        <w:t>десіп, іште тұрғандардың арасында қолдарына сойыл ұстаған қайратты іг.</w:t>
        <w:br/>
        <w:t>жаяу-жалпы жүргендер, кеудесін тік ұстай алар кәрі де бар. Әттең, бірак. ж</w:t>
        <w:br/>
        <w:t>екпіні тым қатты.</w:t>
        <w:br/>
        <w:t>- Һурайт! Ха-ха-хей! А ЕР</w:t>
        <w:br/>
        <w:t>даи сілтенген қылыш, суылдаған жебе, ышқына толғаған найза үні біс</w:t>
        <w:br/>
        <w:t>кетті. Семсер сілтеніп, қалқан қарсы тосылып, шақұр-шұқыр дауыс шеһы!-</w:t>
        <w:br/>
        <w:t>шақты. шеу -урееама аа ләм, ышқына толғаған найза үні ожып</w:t>
        <w:br/>
        <w:t>кетті. Семсер сілтеніп, қалқан қарсы тосылып, шақұр-шұқыр дауыс шекені</w:t>
        <w:br/>
        <w:t>шақты.</w:t>
        <w:br/>
        <w:t>- Қайтпа! Қайтпа!</w:t>
        <w:br/>
        <w:t>- Жау мұнда! - дескен Сайрамды қорғаушы сарбаздар жанталасып.</w:t>
        <w:br/>
        <w:t>шайқасқа түсті.</w:t>
        <w:br/>
        <w:t>Қайрат көрсеткендерге үш-төрттен жабыла кетіп. қылышпен кескілеп.</w:t>
        <w:br/>
        <w:t>семсермен тілгілеп, найзамен түйреп, қалмақ жағы қырғынды үдете түсті.</w:t>
        <w:br/>
        <w:t>Алдымен шэһар көшелерінде, сыртта болған ұрыс енді үй ішінде. коре</w:t>
        <w:br/>
        <w:t>қопсыда жалғасты. Анда да, мында да жандәрмен жұлкысып жаткан шл-</w:t>
        <w:br/>
        <w:t>шауқан, әйел, бала-шаға. Оң босағада бұлғақтап өскен бойжеткендер мен</w:t>
        <w:br/>
        <w:t>жаңа есік көрген келіншектердің өңділерін, бәденділерін:, реңі тазаларын</w:t>
        <w:br/>
        <w:t>сүйреп шығып, ат көтіне өңгеріп жатқандарды көрген еркек кіндік құтқару?</w:t>
        <w:br/>
        <w:t>тұра ұмтылысады. Ұмтылғанмен не пайда, көбі кескіленіп, бастары домалал.</w:t>
        <w:br/>
        <w:t>шаң қауып жатыр.</w:t>
        <w:br/>
        <w:t>Аюке шәһардағылар мұншалықты қайрат көрсетіп қарсыласар деп ді»</w:t>
        <w:br/>
        <w:t>ламаған. Кейбір аламандарын үй ішінде қыз-келіншектер жарып тастапты</w:t>
        <w:br/>
        <w:t>Көзі қарауытқандар эй-шәйге қарамай оңашада бас салмақ болған ғой. «Бұл</w:t>
      </w:r>
    </w:p>
    <w:p>
      <w:r>
        <w:t>қазақ па, бұл қазақтың кейде катынына дейін қайсар боп кетеді».</w:t>
        <w:br/>
        <w:t>Андыздай - жапа-тармағай деғен мағынада,</w:t>
        <w:br/>
        <w:t>Бәденді - дене бітімі келісті деген мағынада</w:t>
        <w:br/>
        <w:t>-- 230-</w:t>
        <w:br/>
        <w:t>1</w:t>
        <w:br/>
        <w:t>2</w:t>
        <w:br/>
        <w:t>ахосуда“&gt;- ТӨЛЕШ</w:t>
        <w:br/>
        <w:t>қайтып келгенде елде қалған билер, бай-манаптар кадірін білсе, үмытт/:</w:t>
        <w:br/>
        <w:t>жүрсе, ел қорғаны азаматтарымыздың мерейі үстем болар еді.</w:t>
        <w:br/>
        <w:t>- Дұрыс айттың, Қаздауысты Қазыбек. Ел даусыз. ер жаусыз болат</w:t>
        <w:br/>
        <w:t>ны белгілі. Ендігі жерде сол даудың әділ төрелігі. ерлердің ықыласқа бөлен</w:t>
        <w:br/>
        <w:t>өзің секілді көкірегі ояу, атак-абыройы шарыктаған жас билерге, мынабі.</w:t>
        <w:br/>
        <w:t>ләзім болмақ. Соны ұмытпасақ екен. Ертенгі ұрпақ соңымыздан топырак %</w:t>
        <w:br/>
        <w:t>шпау үшін де сарабдал сара жол керек. Бірлік. ауызбірлік кана тар соқтаки-</w:t>
        <w:br/>
        <w:t>алып шығады, Қазыбек би! Жадымызда ұстарымыз сол болсын. Бір-бір.</w:t>
        <w:br/>
        <w:t>коллап, кажет жерінде көтермслеп отырсақ, атак та, абырой да бәрімізге іс</w:t>
        <w:br/>
        <w:t>тақ емес пе?</w:t>
        <w:br/>
        <w:t>- Ұқтым тәмсіліңізді, Төле би. Тек әйтеуір. бак келді деп таспайық, ж</w:t>
        <w:br/>
        <w:t>келді деп саспайық.</w:t>
        <w:br/>
        <w:t>- Ойым ортайғанда кайта толтырдың. қоңыр каздай сынарым. коли»</w:t>
        <w:br/>
        <w:t>қысқарғанда қайта ұзарттың, көңілімде жүрер тұмарым.</w:t>
        <w:br/>
        <w:t>- Тұстас, замандас екеніміз өзалдына, мұңдас екенбіз. Төке. Тарықкіні.</w:t>
        <w:br/>
        <w:t>іздеп табарымды, зарыкканда ұмсынып барарымды көріп. құмбыл көнілме</w:t>
        <w:br/>
        <w:t>кқауыштым деп куанып отырмын.</w:t>
        <w:br/>
        <w:t>- Ойымыз орайлас, мақсатымыз қарайлас бізді кім бөлектесін. Қаыч</w:t>
        <w:br/>
        <w:t>Ынтымақпен жүрсек ірімеспіз. Қабырғадан қар жауса. атан менен нарғін::</w:t>
        <w:br/>
        <w:t>ел шетіне жау келсе, батыр менен биге күш. Сол кейіп тап казір біздің бжы</w:t>
        <w:br/>
        <w:t>мызға түсіп тұр емсс пе? Анау жақта хан Тәуке жауымен алысып жаткін-</w:t>
        <w:br/>
        <w:t>мұнда дау қуып жүргеніміз ұят болар. Көп ырғалып-жырғалып, қонақшылш</w:t>
        <w:br/>
        <w:t>кеткендейміз бе, қалай? Енлі ел ақсақалдары лұқсат етсе мен ертен аттан»</w:t>
        <w:br/>
        <w:t>мын. Сеніммен кетіп барам. сеніп барам өзіңе, Қаздауысты Қазыбек. Арығ:</w:t>
        <w:br/>
        <w:t>келіп арқа сүйер дос арттырып қайтып барам.</w:t>
        <w:br/>
        <w:t>.«Ертеңіне жол үстінде бара жатып та Төле Қазыбек жайлы жайылм.</w:t>
        <w:br/>
        <w:t>терең ой қуды. «Әкесі Келдібектен дарыған батырлык. арғы атасы Шаншг</w:t>
        <w:br/>
        <w:t>абыздан жұғысқан білгірлік пен ділмәрлік бойынан түгел жарыса таб-</w:t>
        <w:br/>
        <w:t>лып, дұшпанын күйіндіріп, достарын сүйіндіргендей екен. Елдің бір тіргі</w:t>
        <w:br/>
        <w:t>таянышы мен сүйеніші түптің түбінде сол болар-ау. Оны мойындамасақ. 1.</w:t>
        <w:br/>
        <w:t>ла алдында күпірлік етерміз. Мұндай ермен жақын болсақ, елге еңбегім ке!</w:t>
        <w:br/>
        <w:t>сіңер. Біріксек ішкі, сыртқы дұшпанға алдырмаспыз».</w:t>
        <w:br/>
        <w:t>- Қаракесек Қазыбек жетіліпті, бала кырандай түлепті. Орта жүзін</w:t>
        <w:br/>
        <w:t>бағы жанғалы тұр-ау, түбінде, - деді Акбота би де көңіл түкпіріндегі үміті:</w:t>
        <w:br/>
        <w:t>жасырмай.</w:t>
        <w:br/>
        <w:t>- Би аға-ау, Орта жүз емес, бүткіл ағайынның, күллі қазақтың бағы ем</w:t>
        <w:br/>
        <w:t>пе, ол ділмәр боп жетіле алса, от ауыз, орак тілді кыранға, киякты сұнқарғалі-</w:t>
        <w:br/>
        <w:t>налса. Ұл таптым деп міндетсінсе соны тапқан ана ғана міндетсінер сон.</w:t>
        <w:br/>
        <w:t>Акбота інісінін әріден тартқан ойын макұлдай түсіп:</w:t>
      </w:r>
    </w:p>
    <w:p>
      <w:r>
        <w:t>-- 224 --</w:t>
        <w:br/>
        <w:t>”</w:t>
        <w:br/>
        <w:t>ООСУДОХОСУООУСХ ТӨЛЕ БИ</w:t>
        <w:br/>
        <w:t>- Әлім Байбектің Айтығының да даңқы алысты шарлап жүр емес пе? -</w:t>
        <w:br/>
        <w:t>деп інісінің ішкі ойын білгісі келгендей сұрады.</w:t>
        <w:br/>
        <w:t>- Е, Тәукені хан сайларда, Күлтөбеге жиналғанымызда көрмеп пе едік</w:t>
        <w:br/>
        <w:t>өзін. Жастайынан Айтык емес, Әйтеке атаныпты дейді.</w:t>
        <w:br/>
        <w:t>- Әйтекс дейсің бс? Әйтеке... Апырай неғе оны бұлай атап кетті екен?</w:t>
        <w:br/>
        <w:t>- Ол ертеректе, Әйтекенің бала кезіндегі әңгімені мен естіп едім, - деді</w:t>
        <w:br/>
        <w:t>Төле. - Даукес казакемнің киқарлығына кұрық түспейді-ау, кейде. Кіші жүз</w:t>
        <w:br/>
        <w:t>бен Орта жүздің рулары арасында шиеленісті дау туған ғой. Орта жүздің</w:t>
        <w:br/>
        <w:t>адамдары ертеректегі барымта кезінде өлген кісінің кұнын даулап Кіші</w:t>
        <w:br/>
        <w:t>жүзге бармай ма? Бір даукестердің есіне түсе қалып, түрткілеп дау туғызған</w:t>
        <w:br/>
        <w:t>ғой. Екі жақ келісе алмай, керіседі. Содан Орта жүз жағы қиқарланып: «Бұл</w:t>
        <w:br/>
        <w:t>дауға билікті екі адам жасасын. Оның біреуі мұрты тебіндемеген бала бол-</w:t>
        <w:br/>
        <w:t>сын, екінші адам сақалы ұзын кәрі болсын» депті. Кіші жүз жағы ойласып,</w:t>
        <w:br/>
        <w:t>бала деп Айтыкка токтайды. Енді ұзын сақалды кәрінің қолайлысын, дау ше-</w:t>
        <w:br/>
        <w:t>шуге тапқырын таппай қиналады. Сонда Айтық:</w:t>
        <w:br/>
        <w:t>- Мені және бір текені ала барыңыздар оларға, жауабын өзім табам, -</w:t>
        <w:br/>
        <w:t>дейді.</w:t>
        <w:br/>
        <w:t>Ақсақалдар келісе кетеді. Теке мен баланы көріп даукестер одан бетер</w:t>
        <w:br/>
        <w:t>тулайды.</w:t>
        <w:br/>
        <w:t>- Бұл қай мазақтарың? - деп ашу шақырады.</w:t>
        <w:br/>
        <w:t>Сонда Айтық сөз алып:</w:t>
        <w:br/>
        <w:t>- Мені және бір текені экелгенінің мәнісін түсіндірейін. Бала керек де-</w:t>
        <w:br/>
        <w:t>сеңіздер маған тоқтаңыздар, ұзын сақалды десеңіздер, анау текеге тоқтаңыз-</w:t>
        <w:br/>
        <w:t>һар. Ол бастағы өз қалауларыңыз солай болған көрінеді ғой, - дейді ашы</w:t>
        <w:br/>
        <w:t>дауысымен.</w:t>
        <w:br/>
        <w:t>- Әй, мынау не дейді? Әй, мынау «теке» деп тұр. Әй, теке дейді. Әй,</w:t>
        <w:br/>
        <w:t>«теке» деп тұр!</w:t>
        <w:br/>
        <w:t>Билер сөзге токтап, дауға лажсыз Айтықты қатыстырады. Екі жақ</w:t>
        <w:br/>
        <w:t>шешімі киын дауды тағы козғайды. Біреу былай дейді, екіншісі олай дейді.</w:t>
        <w:br/>
        <w:t>Ортак тұжырымға келе алмайды. Екі жак та мезі болады. Бәрібір билер ер-</w:t>
        <w:br/>
        <w:t>теректе қайтыс болған кісінің кұнын шеше алмай, жөн байлам жасаспай,</w:t>
        <w:br/>
        <w:t>кызылкеңірдектеніп тартыса береді. Күні бойғы тұрлаусыз тартысты тыңдап</w:t>
        <w:br/>
        <w:t>отырған Айтық шыдамай, шанк ете қалады.</w:t>
        <w:br/>
        <w:t>- Аскар тау сенде бір мін бар - асу бермейсің, тасқын су сенде бір мін</w:t>
        <w:br/>
        <w:t>бар - өткел бермейсің. Билер сіздерде бір мін бар - басқаға сөз бермейсің.</w:t>
        <w:br/>
        <w:t>- ӘЙ, текеге серік боп келген бала, немене төрелік айтар сөзің дайын</w:t>
        <w:br/>
        <w:t>ба? - дейді билер жактырмай елеңдесіп.</w:t>
        <w:br/>
        <w:t>- Елдің естілері касында отырғанға кіші болса да кісі еді деп сөз бе-</w:t>
        <w:br/>
        <w:t>ретін салтымыз бар емес пе? Соны сіздер ұмыткан соң әңгімелеріңізді бұзып</w:t>
        <w:br/>
        <w:t>из ; 22-225 22.</w:t>
      </w:r>
    </w:p>
    <w:p>
      <w:r>
        <w:t>ахасудамосурахе ТӨЛЕБИ</w:t>
        <w:br/>
        <w:t>әдепсіздік жасадым. Сөз берсеңіздер, сөйлеп байқайын.</w:t>
        <w:br/>
        <w:t>- Шақылдап қоймадың ғой. Сөйлесең сөйле!</w:t>
        <w:br/>
        <w:t>- Алты атасын арқалап жүргенді, Орта жүзден келген аталар. сіздершн</w:t>
        <w:br/>
        <w:t>көрдім, жеті атасын жетектеп жүргенді де тағы өздерінізден көрдім. Ескііп</w:t>
        <w:br/>
        <w:t>кеткен дауды бітісу үшін емес, кетісу үшін казбалап жатырсыздар. Әлліл</w:t>
        <w:br/>
        <w:t>күнәдән пәк бала айтсын десеңіздер, төрелігім мынау: алыстан келгенде 8?</w:t>
        <w:br/>
        <w:t>қайтпаңыздар, аппақ сақалдарыңызбен меселдеріңіз түспесін. Аталық нг-</w:t>
        <w:br/>
        <w:t>заларыңызға қалармын. Ескіріп кеткені болмаса ердін кұны жүз кара аі</w:t>
        <w:br/>
        <w:t>Кіші жүз санын жүзге толтырып тайынша, тана-торпак берсін. Соған разы</w:t>
        <w:br/>
        <w:t>болыңыздар. Ағайын арасы боска араздаспасын.</w:t>
        <w:br/>
        <w:t>Қоршалай отырған билер бір-біріне карасыпты. Баланың айтканы</w:t>
        <w:br/>
        <w:t>бәрінің көкейіне қонған ғой.</w:t>
        <w:br/>
        <w:t>- ӘЙ, теке бала, төрелігіңе токтауға болады екен. - депті Орта жү:</w:t>
        <w:br/>
        <w:t>жағы.</w:t>
        <w:br/>
        <w:t>- ӘЙ, теке балам, төрелігіңе біз де көндік, - депті Кіші жүз жағы кудтн-</w:t>
        <w:br/>
        <w:t>сып.</w:t>
        <w:br/>
        <w:t>Сөйтіп Байбектің Айтығы сол биліктен кейін біреулердің күле йі</w:t>
        <w:br/>
        <w:t>туымен Әйтеке атанып шыға келген ғой.</w:t>
        <w:br/>
        <w:t>Акбота Төлені тыңдап болып, басын шайқады, ризалыкпен жымиды.</w:t>
        <w:br/>
        <w:t>- Атам қазақ ат қойғыш. Тауып кояды, тап басып қояды. Солай ай, теке</w:t>
        <w:br/>
        <w:t>бала, Әйтеке би боп жетілген екен де.</w:t>
        <w:br/>
        <w:t>- Орақ тілді, от ауыз билер жетіліп, қабырғасы қайыспас қара нәрлі</w:t>
        <w:br/>
        <w:t>батырлар көбейіп жатса елдің бағы ғой, аға. Бірі - қорған, бірі пана емес</w:t>
        <w:br/>
        <w:t>пе? Қаздауысты Қазыбек сынды тұрғыластарымның, Әйтекедей ағамның</w:t>
        <w:br/>
        <w:t>даңқын естігенде марқайып қалам, масайрап қалам. Қызғаныш жок мен-</w:t>
        <w:br/>
        <w:t>де. Әйтсе де өзінен кейінгіні күндейтін билер көп секілді ме, өзі? Сонда-</w:t>
        <w:br/>
        <w:t>лар еске түскенде Ақбота аға, жас болсам да, көрер қызығым алда десем :е</w:t>
        <w:br/>
        <w:t>көңілімде шер көп. Әлденеге алаңдаймын да тұрамын. Жүрек құрғыр нен!</w:t>
        <w:br/>
        <w:t>сезеді, нені бағамдайды?</w:t>
        <w:br/>
        <w:t>Екеуі де осыдан кейін үнсіз қалды. Төленің қасына нөкер ертпеген ке?-</w:t>
        <w:br/>
        <w:t>дегі бір әдеті қаруымен бірге ер басына домбырасын іліп алатын.</w:t>
        <w:br/>
        <w:t>- Әнәпкелді сағынып қалғандаймын көптен касыма ермеді, - деп 20%</w:t>
        <w:br/>
        <w:t>бырасын қолға алды.</w:t>
        <w:br/>
        <w:t>- Оу, ей!</w:t>
        <w:br/>
        <w:t>Бұл қазақтың баласы-ай!</w:t>
        <w:br/>
        <w:t>Тегінде нені көрмеген.</w:t>
        <w:br/>
        <w:t>Неше бір жайсаң данасы-ай!</w:t>
        <w:br/>
        <w:t>Шешен де болып сөйлеген,</w:t>
        <w:br/>
        <w:t>Көсем де болған ойменен.</w:t>
        <w:br/>
        <w:t>-- 226 --</w:t>
      </w:r>
    </w:p>
    <w:p>
      <w:r>
        <w:t>ТӨЛЕ БИ</w:t>
        <w:br/>
        <w:t>Тәуке қаша ұрыс салған қазақ қолынын қимылын байқап. өзінің ха</w:t>
        <w:br/>
        <w:t>жасағын орта шенінде ұстап, аса сақтық жасай шегінді. Қалмақтар бүлрғ:</w:t>
        <w:br/>
        <w:t>үш рет тас-түйін түйіле тіке шабуыл жасады. Үшеуінде да тасқа Тиген қылы-</w:t>
        <w:br/>
        <w:t>штай кертіліп, әр шайқасқан сайын оншакты-оншақты өлігін қалдырып кг</w:t>
        <w:br/>
        <w:t>қайтты.</w:t>
        <w:br/>
        <w:t>Төртінші шайкас алабөтен болды. Топатардың от доптары хан жасаь</w:t>
        <w:br/>
        <w:t>кетіп бара жатқан тұсқа кеп гүрс-гүрс жарылды. Ойламаған жерден оір»</w:t>
        <w:br/>
        <w:t>топыр болды да калды. Қырылып калмас үнін тобын жазып, жан-жакка бн-</w:t>
        <w:br/>
        <w:t>ты-рай шауып жөнелгенде қалмақтың бес-алты мыңдай аламаны бір шетте:</w:t>
        <w:br/>
        <w:t>киліксін. Бытырап кеткен хан жасағын кұтқаруға Шапырашты Жарылғап бі</w:t>
        <w:br/>
        <w:t>мен Ысты Нұрмағамбет билердін колдары ұмтылды. Қиян-кескі қантегі:</w:t>
        <w:br/>
        <w:t>Жан беріп, жан алысу басталды. Адам жаны түршігетін айкай-мен ыны</w:t>
        <w:br/>
        <w:t>Қалмақтар қыспаққа түскісі келмей тез сытылып шығып, өздерінің калын</w:t>
        <w:br/>
        <w:t>қолына қосылды.</w:t>
        <w:br/>
        <w:t>Түтіғіп Нұрмағамбет би жетті.</w:t>
        <w:br/>
        <w:t>- Тақсыр, ұлыңыз Сұлтан жауға пенде болды. Құтқара алмадық. Қаз</w:t>
        <w:br/>
        <w:t>дың бетін тез қайтарыңыз. Тайталаса ұрыс сап, кұткарып алайык.</w:t>
        <w:br/>
        <w:t>Тәукенің жүрегі шым етті. Сұлтан перзентінің үлкені еді. Биыл он беске</w:t>
        <w:br/>
        <w:t>шығып, хан жасағына қосылған. Ендігі халі мынау...</w:t>
        <w:br/>
        <w:t>- Хан ием, тезірек пәрмен беріңіз. Қол қайтсын! Балаңыз жазым бол</w:t>
        <w:br/>
        <w:t>жүрер.</w:t>
        <w:br/>
        <w:t>- Жоқ, қол қайтпасын! Шығынды аз беріп, шегіне ұрыс сала беріңгер</w:t>
        <w:br/>
        <w:t>Сұлтанды құтқарамыз деп арандап қалармыз. Еркек кіндік емес пе? Басын</w:t>
        <w:br/>
        <w:t>түскен тақсірет болса көтеріп алар, өзі.</w:t>
        <w:br/>
        <w:t>Айтуын айтты-ау. Жүрегі тағы шым етті. Теңбілкөк айғырға камшы б4-</w:t>
        <w:br/>
        <w:t>сып, соңына бұрылып қарамай, ағызған күйі шығандап шыға берді. Ханның</w:t>
        <w:br/>
        <w:t>көзіне іркілген бүртік жасты ешкім көрген жоқ. Ә дегенше кермек тамшыны</w:t>
        <w:br/>
        <w:t>ат екпінімен алдынан гулей соққан жел кептіріп жіберді. Тұңғышынын ж?</w:t>
        <w:br/>
        <w:t>қолына түскені жанына батса да оны сездіргісі келмеді.</w:t>
        <w:br/>
        <w:t>--Қалдан Бошақтының ғаскері қанша әрекет жасағанмен қазак сарбт-</w:t>
        <w:br/>
        <w:t>дарын ірітіп, соққы бере алмады. Қайта керісінше атойлап ұрыс салған сайын</w:t>
        <w:br/>
        <w:t>аламандарының «мен» деген жаужүректері катардан шығып қалып жатты</w:t>
        <w:br/>
        <w:t>Әйтеуір, казактын қолын қашырғандарын көңілдеріне медеу тұтып. Тәуке</w:t>
        <w:br/>
        <w:t>хан жасақтарының соңынан еріп келеді.</w:t>
        <w:br/>
        <w:t>жжж</w:t>
        <w:br/>
        <w:t>Ханнан «Тәшкеннін маңында тоғысамыз» деген хабарды алған Келдібек</w:t>
        <w:br/>
        <w:t>батыр мен Төле Қақпақтың тар аңғарына жете бере тоқтап, ақылдасты.</w:t>
        <w:br/>
        <w:t>- Батыр аға, Жетісудағы қазақ қолы Тәшкенге жеткенше ұбашы</w:t>
        <w:br/>
        <w:t>БЕН Тт рене</w:t>
        <w:br/>
        <w:t>ӘСУООХОСУООХ ТӨЛЕ БИ</w:t>
        <w:br/>
        <w:t>қалмақты тежей тұрмасақ болмас, - деді Төле.</w:t>
        <w:br/>
        <w:t>- Елпілдеп каша бергеннен пайда таппаспыз. Азуымызды Аюкеге бір</w:t>
        <w:br/>
        <w:t>көрсетіп кояйык. - деп оны Қазыбек те қоштады.</w:t>
      </w:r>
    </w:p>
    <w:p>
      <w:r>
        <w:t>- Дегендерін болсын, - деп келісті Келдібек батыр.</w:t>
        <w:br/>
        <w:t>Сол ойға бекіген олар Өгемнің етегін жағалап, жауды соңына ілестіріп,</w:t>
        <w:br/>
        <w:t>кара үздіріп кетпей, катарласса бес-алты аттылы ғана сиятын тау қақпасы</w:t>
        <w:br/>
        <w:t>арқылы өтіп, мергендерді тар ауызға орналастырды. Балуан жігіттер есіктің</w:t>
        <w:br/>
        <w:t>екі қабатындағы шоқы үстіне шығып, сол арадан төбеден тас лақтыруға</w:t>
        <w:br/>
        <w:t>ыңғайлы орындар тауып жайғасты.</w:t>
        <w:br/>
        <w:t>Аузы тар, қақпа тәрізді тау аңғарын көргенде Аюке ойланып қалды.</w:t>
        <w:br/>
        <w:t>«Қап! -деп өкінді ол, - салпақтап бұлардың соңынан куа бергенше Тәшкенге</w:t>
        <w:br/>
        <w:t>төтелей тартып. Тәукенің хан ордасын астаң-кестең етуім керек еді».</w:t>
        <w:br/>
        <w:t>Ол оң колын көтере сілтеп Қақпактың аңғарын көрсетті. Түмендер</w:t>
        <w:br/>
        <w:t>кикуласып, аттарын сабалап, қаруларын қолдарында оңды-солды сілтей</w:t>
        <w:br/>
        <w:t>ойнатып, дүркірей жөнелді. Ат тұяғы тасқа қашыр-құшыр тиіп, Өгем тауы-</w:t>
        <w:br/>
        <w:t>ның сілемдері жаңғырыкты. Бірак жайыла ұмтылған қалың қол Қақпақтың</w:t>
        <w:br/>
        <w:t>тар аңғарында кептеліп, біріне-бірі кедергі жасап, ұйлықты да қалды. Төбе-</w:t>
        <w:br/>
        <w:t>лерінен тас кұлады. Қарсы алдарынан жебе қарша борады. Анғарға кірген-</w:t>
        <w:br/>
        <w:t>дер сүрініп кетіп, кайта тіктеліп тұра алмай, топырлап құлап жатты.</w:t>
        <w:br/>
        <w:t>Ойран-топырды көріп, алдыңғы лек сескеніп кері серпілді.</w:t>
        <w:br/>
        <w:t>Ені бес-алты кұлаш, ұзындығы үш жүз қадамдай аңғарда қырық-елудей</w:t>
        <w:br/>
        <w:t>жылқы өлігі мен жүзге тарта адам денесі теңкиіп қала берді.</w:t>
        <w:br/>
        <w:t>Аюке коңтайшы енді өз аламандарының өлігін көпір қып өтуге тауекел</w:t>
        <w:br/>
        <w:t>еткісі келмеді. Ол колын сермеп қалың қолды кері бұрды.</w:t>
        <w:br/>
        <w:t>- Кейін кайтыңдар! Бұл араны айналып өтіп, Тәшкенге төтелей тар-</w:t>
        <w:br/>
        <w:t>тыңдар!</w:t>
        <w:br/>
        <w:t>жжж</w:t>
        <w:br/>
        <w:t>..Арадан бес күн өткенде Тәшкен шаһарын калмактар қос өкпеден қабат</w:t>
        <w:br/>
        <w:t>қысып, алаңдатып тұрды. Аюкенін колы Шыршық өзенінің бас жағынан</w:t>
        <w:br/>
        <w:t>шығып, ағысты куалап, шәһар іргесіне кеп аялдаған. Бұл арада оларды қазақ</w:t>
        <w:br/>
        <w:t>сарбаздары күтіп тұр еді.</w:t>
        <w:br/>
        <w:t>Қалдан Бошакты Әнгірен өзенінің Тәшкенге жакын сағасына кеп</w:t>
        <w:br/>
        <w:t>қосындарын құлатты.</w:t>
        <w:br/>
        <w:t>Тәуке хан Аюкеге қарсы Жолбарыс бидің колын жіберіп, Келдібек</w:t>
        <w:br/>
        <w:t>батыр мен Төленің жасактарын күшейтті.</w:t>
        <w:br/>
        <w:t>Қалмактар мен казактар бір-біріне бата алмай күні бойы аңысын аңды-</w:t>
        <w:br/>
        <w:t>сты. Шолғыншылар төбе-төбені сағалап, калбаңдасып жүріп алды. Аңдыса-</w:t>
        <w:br/>
        <w:t>аңдыса шаршаған болса керек, Қалдан Бошактыдан Тәукеге елші келді.</w:t>
        <w:br/>
        <w:t>ОУУХОХОСУООЭХОС ТӨЛЕ БИ</w:t>
        <w:br/>
        <w:t>ырып... - деп бір би даугерлерге разы еместігін білдірді.</w:t>
        <w:br/>
        <w:t>- Дау-шарда ұсақ-түйек, мынау бай еді, мынау кедей еді, мынау әйел,</w:t>
        <w:br/>
        <w:t>мынау еркек еді десек, әділдік болмас, билер, - деп Төле шегелеп жіберді.</w:t>
        <w:br/>
        <w:t>- Шешілмеген тағы қандай дауларыңыз бар? - деп сұрады Ақбота.</w:t>
        <w:br/>
        <w:t>- Дау көп кой, оның қайсысын айта берейік. Ағайынды екі жүздің мал-</w:t>
      </w:r>
    </w:p>
    <w:p>
      <w:r>
        <w:t>ды байлары жайлауға таласып қалыпты. Алма кезек барымташы аттандырып</w:t>
        <w:br/>
        <w:t>жатқандары да бар...</w:t>
        <w:br/>
        <w:t>- Сондайларға тыйым салмасақ несіне билік құрып, несіне биміз деп</w:t>
        <w:br/>
        <w:t>көкрек қағамыз. Әсте, жаныңды қинасаң ерлік оңай, туысыңа бұрмасаң</w:t>
        <w:br/>
        <w:t>билік оңай. Осы бәріміздің есімізде болу ксрек-ау, деймін, - деп Төле ойла-</w:t>
        <w:br/>
        <w:t>нып отырып қалды.</w:t>
        <w:br/>
        <w:t>Осылай екі күн бойы дау-шарға төрелік айтылды. Аңқылдап, көлде</w:t>
        <w:br/>
        <w:t>жүзген қоңыр қаздай қаңқылдай сөйлеп бозбала би Қазыбек келді. Өзінің</w:t>
        <w:br/>
        <w:t>мына дау-шарға билік айтуға шақырылмағанына ренішін білдірген де жоқ.</w:t>
        <w:br/>
        <w:t>Қайта:</w:t>
        <w:br/>
        <w:t>- Оу, ақсақалдар, катар-кұрбы, замандас! Мұнда жиналғандардың ара-</w:t>
        <w:br/>
        <w:t>сында жалтылдап тұрған жас бар екен, кәрілер көңіліне алмасын, қалтыл-</w:t>
        <w:br/>
        <w:t>дауға жақын карттарымыз бар екен, - деп желпіне сөйлеп, ойын түйіндеп</w:t>
        <w:br/>
        <w:t>тастады. - Жалтылдақ деп жастықты сөкпе - бәріңнің шыққан тегің сол, қал-</w:t>
        <w:br/>
        <w:t>тылдақ деп қарттықты сөкпе - бәріңнің жетер шегің сол.</w:t>
        <w:br/>
        <w:t>Ақсақалдар жағы кауқылдасып қалды.</w:t>
        <w:br/>
        <w:t>- «Асыл тастан - ақыл жастан» деген осы!</w:t>
        <w:br/>
        <w:t>- Қаздауысты Қазыбек деген есімінді қомпайта айтушылар бар. Енді</w:t>
        <w:br/>
        <w:t>міне жақынырақ жүздесіп, тілдесудің сәті түскендей болды-ау, - деп Төле әрі</w:t>
        <w:br/>
        <w:t>сынай, әрі акжарма ойын білдірді.</w:t>
        <w:br/>
        <w:t>- Менің де іздегенім өзіңіз едіңіз, Төке! Сіздің де атынызды дабырайта</w:t>
        <w:br/>
        <w:t>жайып жүр біреулер. Кездестік кой, байқап көрерміз, - деп Қазыбек кішілік</w:t>
        <w:br/>
        <w:t>зетін сақтап, «сіз» деп сөйледі.</w:t>
        <w:br/>
        <w:t>Екеуі ұзак әңгімелесіп, әйтеуір, ескі билердің алдында сөз шарпысып,</w:t>
        <w:br/>
        <w:t>сынасып-мінесіп кетпей, бірі бастап, екіншісі қостап, тұжырым-пікірлері</w:t>
        <w:br/>
        <w:t>тоғысты.</w:t>
        <w:br/>
        <w:t>- Бұл казақтын атағы мәлім ұлылары мен ұрысына дейін ру-руға, жүз-</w:t>
        <w:br/>
        <w:t>жүзге бөлінуін қоймады-ау. Мына алмағайып заманда да сол дертінен ажы-</w:t>
        <w:br/>
        <w:t>рай алмағаны ма? - деген Төле терең күрсініп.</w:t>
        <w:br/>
        <w:t>- Менің де соны ойлап, кейде мазасызданатыным бар. «Түпкі айылдың</w:t>
        <w:br/>
        <w:t>батканын иесі білмес, ат білер, ер жігіттің кадірін ағайын білмес, жат білер»</w:t>
        <w:br/>
        <w:t>деген сөз рас па, деп калам. Біздің хал-жайдан соны көрем, Төке. Жанымызға</w:t>
        <w:br/>
        <w:t>батар жаман кылыкты бәріміз біле бермейміз, бәріміз сезе бермейміз. Әне,</w:t>
        <w:br/>
        <w:t>Калдан Бошақтымен ұрысқа ерлеріміз кетті ғой, кол жиып. Солар женіспен</w:t>
        <w:br/>
        <w:t>-- 223 --</w:t>
        <w:br/>
        <w:t>|</w:t>
        <w:br/>
        <w:t>!</w:t>
        <w:br/>
        <w:t>І</w:t>
        <w:br/>
        <w:t>|</w:t>
        <w:br/>
        <w:t>ТӨЛЕ БИ</w:t>
        <w:br/>
        <w:t>көргенбіз. Бірге дау-шар шешіп, дәм-тұздас болған сәттеріміз бар еді. Сонда</w:t>
        <w:br/>
        <w:t>біз жан-жағымызға зер салмайды деп, басқалардың айтқанын құлаққа ал-</w:t>
        <w:br/>
        <w:t>майды деп қалай айтасыздар?</w:t>
        <w:br/>
        <w:t>-Сабыр билер. сабыр. - деп Төле конышынан камшысын суырып алып,</w:t>
        <w:br/>
        <w:t>ортаға тастады. - Бұл араға жеке бастың өкпесін айтысуға, жалған намыс-</w:t>
        <w:br/>
        <w:t>пен тартысуға келмеген шығармыз. Алдымен ел арасындағы араздық болса,</w:t>
      </w:r>
    </w:p>
    <w:p>
      <w:r>
        <w:t>ағайынның дау-дамайы әділдік таппай жатса, соның төрелігін берейік.</w:t>
        <w:br/>
        <w:t>- Е, бәсе, сөзді түзеді Төле би, - деді бұларды ертіп әкелген ақсақал</w:t>
        <w:br/>
        <w:t>тағы Да.</w:t>
        <w:br/>
        <w:t>- Көп дау-дамайды ауыл арасынан шығармай-ак төрелігін беріп жатыр-</w:t>
        <w:br/>
        <w:t>мыз ғой, - деп келте мойын, шынашақтай би күнк етті.</w:t>
        <w:br/>
        <w:t>- Ондай болса, бізді босқа әуре етіп, алыстан шақырткандарыңыз</w:t>
        <w:br/>
        <w:t>қалай? Ат арылтып келгендегі мақсатымыз не болмақ? - деп Ақбота тағы</w:t>
        <w:br/>
        <w:t>ренішін білдіріп қалды.</w:t>
        <w:br/>
        <w:t>Бұжыр бет би сөз бетін дұрыстағандай болды.</w:t>
        <w:br/>
        <w:t>- Әлі жассыңдар ғой. Біз секілді ескі билермен араласып-құраласып,</w:t>
        <w:br/>
        <w:t>әңгіме-сұхбат кұрып жүрген ләзім. Бір-бірімізді демеп, біліскеніміз жөн-ау.</w:t>
        <w:br/>
        <w:t>Бұған косарым, билер бірінен-бірі төрелік айтуды, әділдік шешімді үйреніп</w:t>
        <w:br/>
        <w:t>жатса оның несі мін?</w:t>
        <w:br/>
        <w:t>- Тап, осы соңғы сөзіңіз дұрыс-ау, - деп Төле жанындағыларды шола</w:t>
        <w:br/>
        <w:t>карады. - Тас көп болса - таудын белгісі, ағыл-тегіл ас беру - байлықтың</w:t>
        <w:br/>
        <w:t>белгісі, би-батырлар бас қосса - ел бірлігінің белгісі. Бірақ, соған өздеріңіз</w:t>
        <w:br/>
        <w:t>енжар қарайсыздар ма деп қалдым, жасы үлкен ағалар. Бүгінгі отырыста-</w:t>
        <w:br/>
        <w:t>рыңызда менен басқа бұл елдің жас билері неге көрінбейді? Аты естіліп</w:t>
        <w:br/>
        <w:t>калған бозбала би - Қаздауысты Қазыбек қайда? Оған неге хабар тимеген?</w:t>
        <w:br/>
        <w:t>Неге отырмайды ол арамызда, қолынан келсе тәмсілімен таң қалдырып,</w:t>
        <w:br/>
        <w:t>жарқылдап... Әлде біздің естігеніміз кұр дақпырт па?</w:t>
        <w:br/>
        <w:t>Билер күмілжіді.</w:t>
        <w:br/>
        <w:t>- Ат шаптыра салсаңдаршы, ауыл арасы қашық емес қой, - деп жуан</w:t>
        <w:br/>
        <w:t>сары әлгі ауыл ақсақалына иек қақты. Сөйтті де өзінің немкұрайдылау екенін</w:t>
        <w:br/>
        <w:t>сездіргісі келмегендей көпшілікке сөз тастады.</w:t>
        <w:br/>
        <w:t>- Әлгі кұлык казғандардың дауын осы ағайынды екі бидің төрелігіне</w:t>
        <w:br/>
        <w:t>жыксак кайтеді?</w:t>
        <w:br/>
        <w:t>- Дұрыс-ақ. Төле бидің төрелігін есітіп, тұшынайық бір.</w:t>
        <w:br/>
        <w:t>Айтуын айтканмен, ауыл билерінің сөз астарында әлдекандай мысқыл</w:t>
        <w:br/>
        <w:t>жаткандай. Акбота інісіне карап еді, ол жайбаракат келіскен сыңай танытты.</w:t>
        <w:br/>
        <w:t>«Мыналардын арасындагы іші тарлары қай жерден сүрінеді деп отыр-ау. шамасы</w:t>
        <w:br/>
        <w:t>-деп ойлады ағасы. - Қызғаныштың қара жыланы сумаңдап тыныш таптырар</w:t>
        <w:br/>
        <w:t>деймісің. Төлені пірлері колдап, аруақтар жебеп-демесін де әйтеуір».</w:t>
        <w:br/>
        <w:t>-- 221 --</w:t>
        <w:br/>
        <w:t>ӘСУООХОСУОО» &gt; ТӨЛЕ БИ</w:t>
        <w:br/>
        <w:t>Бірак соның бәрі, әттең,</w:t>
        <w:br/>
        <w:t>Ыдырап жатқан қазақтың</w:t>
        <w:br/>
        <w:t>Қоса алмады бастарын...</w:t>
        <w:br/>
        <w:t>Ол солай желдіртіп келе жатып, алыска көзі түсіп кетті де толғауын сап</w:t>
        <w:br/>
        <w:t>тиды. Жанарына сонау беткейдің арғы жағынан тозаңданып котерілген акбо-</w:t>
        <w:br/>
        <w:t>ран шаң шалынган-ды. Еміс-еміс кұлаққа дүбір де жетті.</w:t>
        <w:br/>
        <w:t>- Ақбота аға, мынау шаң тым аумақты екен. Тегін емес-ау, өзі... Асығыс</w:t>
      </w:r>
    </w:p>
    <w:p>
      <w:r>
        <w:t>көш пе, әлде, құйындатқан жау ма тұтқиылдан шыға келген?</w:t>
        <w:br/>
        <w:t>- Оны әлгінде, сен толғай жөнелгенде аңғарғанмын. Ойынды бөлмейін</w:t>
        <w:br/>
        <w:t>деп үндемегенмін.</w:t>
        <w:br/>
        <w:t>- Үзілген толғауды жалғау қиын емес шығар, аға. Жүрегім кұрғыр бір</w:t>
        <w:br/>
        <w:t>тынышсыз сәтті сезгендей... Толғай жөнелгенім де сол еді...</w:t>
        <w:br/>
        <w:t>- Не болса да тәуекел! Жакындап барып мән-жайды білейік. Жау болса</w:t>
        <w:br/>
        <w:t>жалтарып кетерміз, дос кездессе хал-күйін сұрайық.</w:t>
        <w:br/>
        <w:t>Қаруларын түзеп, тас-түйін бекінген ағайынды екі би дүбірі барған</w:t>
        <w:br/>
        <w:t>сайын қаттырақ естіліп, ұлғая түскен шаң боранға қарай тізгін бұрды.</w:t>
        <w:br/>
        <w:t>Шаң бораткандар каптаған калың қол емес, ұбак-шұбақ жөңкілген көш</w:t>
        <w:br/>
        <w:t>болып шықты. Тұнжырдай! денесі ықшам, ер үстінде түнерген бурыл сақал</w:t>
        <w:br/>
        <w:t>ауыл кожайыны бұларға күдіктене қарап, жақындады. Бейтаныс жолаушы-</w:t>
        <w:br/>
        <w:t>лардың жау еместігіне көзі жеткен соң ғана қолын қорамсадан алып, тақаса</w:t>
        <w:br/>
        <w:t>келіп тіл катысты.</w:t>
        <w:br/>
        <w:t>- Көш көлікті болсын! - деді Ақбота.</w:t>
        <w:br/>
        <w:t>- Алла ниет сткендеріңе разы болғай!</w:t>
        <w:br/>
        <w:t>- Асып-саскан, үдере көшкен бұл қандай көш?</w:t>
        <w:br/>
        <w:t>- Сыкпыттарыңа карағанда естімеген екенсіңдер ғой. Шу мен Талас-</w:t>
        <w:br/>
        <w:t>тың арасынан жау лап койды, тап бұрынғыдай. Бұл ретте сүйреткен топатар-</w:t>
        <w:br/>
        <w:t>тары бар.</w:t>
        <w:br/>
        <w:t>- Апырай, жау Жетісу жақта деп жасақ жиналып еді ғой. Бұлар жер ас-</w:t>
        <w:br/>
        <w:t>тынан шыққандай мұнда қайдан пайда болды?</w:t>
        <w:br/>
        <w:t>- Қайдан пайда болғанын сайтаным білсін бе? Әйтеуір топатарын</w:t>
        <w:br/>
        <w:t>сүйретіп ұбашы қалмақ Сайрам шаһарына карай андыздап барады.</w:t>
        <w:br/>
        <w:t>- Жауды жакыннан көрдіңіз бе? Қарамы көп пе? - деді Төле сабырлы</w:t>
        <w:br/>
        <w:t>калпынан ажырамай.</w:t>
        <w:br/>
        <w:t>- Алдыңғы легін көрдік. Екпіні тау жығардай қатты. Кездесе калса ба-</w:t>
        <w:br/>
        <w:t>ла-шағаға дейін шырқыратып қырып кетер сыңайын сезгендей болдык.</w:t>
        <w:br/>
        <w:t>- Өздеріңізде шығын жоқ па?</w:t>
        <w:br/>
        <w:t>- Ұстатпай, каша көшіп жөнелдік кой. Әйтпесе...</w:t>
        <w:br/>
        <w:t>- Өздеріңіз кай туғансыздар? Көштін бетін қайда түзедіңіздер?</w:t>
        <w:br/>
        <w:t>Тұнжыр каршыға тұқымдас қыран кұс.</w:t>
        <w:br/>
        <w:t>ахосудахос»; ГӨЛЕБИ</w:t>
        <w:br/>
        <w:t>Табалдырықтан алдымен қызыл шырайлы. бегінен қаны тамған. сәнт</w:t>
        <w:br/>
        <w:t>киінген, бәріңмен терезем тең дегенді маңғаздығымен білдіріп Арқаның</w:t>
        <w:br/>
        <w:t>бағлан байы аттады. Мал-жанның амандығын жалпылай сұрасып. кілемін</w:t>
        <w:br/>
        <w:t>шетінен орын теуіп жайғасты. Текті жерден екені көрініп-ақ тұр. Онын</w:t>
        <w:br/>
        <w:t>соңынан киімі жұпыны, жаланаш денелеріне түйе жүн шекпенлерін 1%</w:t>
        <w:br/>
        <w:t>салған екі жігіт енді.</w:t>
        <w:br/>
        <w:t>Олар топ ішіндегі тап-таза, ұқыпты тігілген ак киімімен, нар тұлғасы</w:t>
        <w:br/>
        <w:t>мен ерекшеленген Төлеге жалтақ-жалтақ қарап, тұрып қалысты.</w:t>
      </w:r>
    </w:p>
    <w:p>
      <w:r>
        <w:t>- Жайғасыңдар, жігіттер!</w:t>
        <w:br/>
        <w:t>Екеуі босаға алдына тасталған қалың бөстекке! тізерледі.</w:t>
        <w:br/>
        <w:t>- Дау неден шықты, қалай ушықты, айтыңыздар?</w:t>
        <w:br/>
        <w:t>- Мен Айдаболға кірме едім. Тегім ұлы жүздің Ошақтысынан. Мыш</w:t>
        <w:br/>
        <w:t>жігітпен тату жолдас боп кеттік. Бір үзім нанды дастарханға койып. бөліп</w:t>
        <w:br/>
        <w:t>жестік. Татулығымызға көпшілік тәнті еді. Содан екеуміз бірлесіп байекеннін</w:t>
        <w:br/>
        <w:t>құдығын қазып беріп едік, неге екенін қайдам, руына тартты ма, мынаған г»</w:t>
        <w:br/>
        <w:t>улық қой, маған қозы берді. «Екеуміздің еңбегіміз бір еді» деп шырылшп.</w:t>
        <w:br/>
        <w:t>әділдік іздегенім рас.</w:t>
        <w:br/>
        <w:t>- Екеуіңіз тең тер төгіп пе, едіңіздер! - деді Төле екінші жігітке.</w:t>
        <w:br/>
        <w:t>- Иә, күн-түн бірге тырбаңдадык. Бірак еңбегімізге байекең екі түрі</w:t>
        <w:br/>
        <w:t>төлеп, діңкемізді құртты. Мынаған саулықты сен ала қой десем, оған</w:t>
        <w:br/>
        <w:t>көнбейді. Ол сенің еңбегіңе берілген, несібеңді алмаймын дейді.</w:t>
        <w:br/>
        <w:t>Байға сауал тасталды.</w:t>
        <w:br/>
        <w:t>- Мына жігіттердің айтып отырғаны рас па?</w:t>
        <w:br/>
        <w:t>- Рас еді. Құдық қазғандары үшін маңдай терлерінін акысын төлелім</w:t>
        <w:br/>
        <w:t>Оны қалай бөліседі, өздері біледі.</w:t>
        <w:br/>
        <w:t>- Адамның екі қолының, екі көзінің, екі аяғының кайсысы кем деп ой»</w:t>
        <w:br/>
        <w:t>лайсыз? - деп Төле байға тосын сұрақ койды.</w:t>
        <w:br/>
        <w:t>- Олардың екеуі де бірдей. Бір-бірінен кемдігі жок. Өйткені, адамға</w:t>
        <w:br/>
        <w:t>бірдей қызмет етеді ғой.</w:t>
        <w:br/>
        <w:t>- Құдығыңызды қазған екі жігіттің де еңбегі бірдей емес пе? Тек бірен</w:t>
        <w:br/>
        <w:t>кірме еді демесеңіз?</w:t>
        <w:br/>
        <w:t>Бағлан бай күмілжіді. Ойланыңқырап барып:</w:t>
        <w:br/>
        <w:t>- Бірдей ғой.. Енді түсінгендей болдым. Сөзге тоқтадым. Ренжіген</w:t>
        <w:br/>
        <w:t>жігітке саулық берейін. Тек жұртқа жая көрмеңіздер билер. - деді адамдык</w:t>
        <w:br/>
        <w:t>білдіріп.</w:t>
        <w:br/>
        <w:t>- Даудың төрелігін байекеңнің өзі айтты емес пе? Оның жұртка несін</w:t>
        <w:br/>
        <w:t>жаяйық, - деген Төле жанындағыларды сөзбен тағы бір шалды.</w:t>
        <w:br/>
        <w:t>- Болмашы нәрсеге бола дау шығарып, жұрттың басын даң қылып. а-</w:t>
        <w:br/>
        <w:t>1 Бөстек - ешкі терісінен жасалған төсеніш.</w:t>
        <w:br/>
        <w:t>-- 222 --</w:t>
        <w:br/>
        <w:t>Ссұл2С/26а ТӨЛЕ БИ</w:t>
        <w:br/>
        <w:t>көйлегінің етегіне сүрініп-кабынған тұрымтайдай кызды Акбота да байкгг</w:t>
        <w:br/>
        <w:t>қалды. Ойлануға мұрша жоқ. Найзасын сол қолына ауыстыра беріп. ағызпғ</w:t>
        <w:br/>
        <w:t>бойы қараңдаған сұлбаны іліп алып. сәл кідіріп. жұлқа көтеріп. артын</w:t>
        <w:br/>
        <w:t>мінгестірді.</w:t>
        <w:br/>
        <w:t>- Ұста, мықтап, жан керек болса!</w:t>
      </w:r>
    </w:p>
    <w:p>
      <w:r>
        <w:t>Сол кезде жартылай құлаған қостың панасынан қалбан етіп шыға келге</w:t>
        <w:br/>
        <w:t>қалмақ шірене ышқынып, оң қапталдан найза атты. Онысы ауаны кескіті</w:t>
        <w:br/>
        <w:t>тіліп, дыбыс шығара суылдады. Дұшпан қаруы нысананы дәл тапты. «Аһ</w:t>
        <w:br/>
        <w:t>ұрған Ақбота атынан аударылып кала жаздап, бойын әрең түзеді. Өз карз</w:t>
        <w:br/>
        <w:t>қолынан сусып түсіп, оң колтығынан сәл төмен ақсауыттың ашық жерін</w:t>
        <w:br/>
        <w:t>кірш еткен ұзын қарудың сабынан қыса ұстап, ауырсына тістеніп, суыры</w:t>
        <w:br/>
        <w:t>алуға шамасы әрең келді. Одан арғысы бұлдыр... Астындағы жүйрік кертебе!</w:t>
        <w:br/>
        <w:t>айғыр жебеше атылып, топтан суырылып шыға берген. Қос қолымен еріні</w:t>
        <w:br/>
        <w:t>қозықұйрық ердің қасынан ұстап. етпеттей жатқан бидің белінен тастай</w:t>
        <w:br/>
        <w:t>қатып құшақтаған кыз ажырар емес.</w:t>
        <w:br/>
        <w:t>Есті жануар -- кертөбел иесінің халін әлдекандай түйсікпен сезгені.</w:t>
        <w:br/>
        <w:t>бір катердің төнгенін білгендей серіппедей серпілді-ай, кеп. Асыл тұяты</w:t>
        <w:br/>
        <w:t>пырақ қараңғыда бұлдыраған күйі иесі мен қызды дұшпаннан құткары”</w:t>
        <w:br/>
        <w:t>әкетті...</w:t>
        <w:br/>
        <w:t>Қалмақтар өз қостарына түн ішінде тосын шабуыл жасағандары</w:t>
        <w:br/>
        <w:t>өкшелеп кумады. Күзеттерін күшейтіп, «кап, бәлем, сені ме!» десіп кіжінісіл.</w:t>
        <w:br/>
        <w:t>таңның атуын күтісті.</w:t>
        <w:br/>
        <w:t>Келдібек батыр да жаудын қостары тігілген жерден кара үзіп барып.</w:t>
        <w:br/>
        <w:t>қолдың алды-артын топтап, аралай жүріп түгендескен. Шығын болмады 1</w:t>
        <w:br/>
        <w:t>геннің өзінде слу шақты адамды жау аттан аударып, алып қалыпты. Онбе</w:t>
        <w:br/>
        <w:t>тей жарақат алған сарбазды астарындағы аты аман кұткарыпты.</w:t>
        <w:br/>
        <w:t>Төле шарқ ұрып іздеп, хал үстіндегі ағасын тапты. Акбота би кансы-</w:t>
        <w:br/>
        <w:t>рап, тым әлсіреп қалған екен. Бір шеттен бауырының ауыр халіне шырқырп</w:t>
        <w:br/>
        <w:t>Шора мен Өтебай жетті. Бұл топта Құдайберді әулетінен осы төртеуі ған</w:t>
        <w:br/>
        <w:t>жүрген. Қалғандары қолына кару ұстап Жетісуға, Тәукенің жиған колын!</w:t>
        <w:br/>
        <w:t>қосылуға аттанып кеткен-тін.</w:t>
        <w:br/>
        <w:t>Ақбота бидің жарасына дереу киіз күйдіріп басты. Ол көзін ашып</w:t>
        <w:br/>
        <w:t>ыңырсып:</w:t>
        <w:br/>
        <w:t>-- Әлгі қыз байқұс аман ба? - деді.</w:t>
        <w:br/>
        <w:t>- Аманмын аға, аманмын. Сіздің есігіңіздегі күнініз болып өгкге бар-</w:t>
        <w:br/>
        <w:t>мын, бұдан былай, - деді қыз шырылдап.</w:t>
        <w:br/>
        <w:t>Кеберсіген ернін жалап жаткан Ақботаның көзі інісіндей болып кеткен</w:t>
        <w:br/>
        <w:t>Әнәпкелге түсті. Әнеукүні Төле екеуі Арқадан қайтқанда, жауға бармақы</w:t>
        <w:br/>
        <w:t>қастарына ергендердің бірі осы жыршы жігіт-тін.</w:t>
        <w:br/>
        <w:t>2236 се</w:t>
        <w:br/>
        <w:t>оОУООХООСУРОХӘС» ТӨЛЕ БИ</w:t>
        <w:br/>
        <w:t>бұларға не болсын? Оның үстіне Бұқар әмірі де ләшкерін мылтықпен қару-</w:t>
        <w:br/>
        <w:t>ландырып әлек боп жатыр. Олар да «сен тимесең мен тименге» басып бұларға</w:t>
        <w:br/>
        <w:t>кол ұшын беруді койды. «Біз саған бағынышты емеспіз» деген емеурінін та-</w:t>
        <w:br/>
        <w:t>нытып жүр. Бұған өкпелеп Хиуаға кеткен кіндіктес ағасы Уәли Бақының да</w:t>
        <w:br/>
        <w:t>жағдайы мәз емес. Ондағы билеушілермен кырғи қабақ секілді. Таққа талас</w:t>
        <w:br/>
        <w:t>болған жерде қай бірлікке ұйырсың, бір күні іриді де.</w:t>
        <w:br/>
        <w:t>Тәуке ханның аузынан қандай жарлық шығар деп күтіп отырған батыр-</w:t>
        <w:br/>
        <w:t>лар мен билердің шыдамы таусылғандай, өзара күбірлесе бастаған.</w:t>
        <w:br/>
        <w:t>- Қолдың біраз бөлігін көмекке қайтарсак қайтеді?</w:t>
        <w:br/>
        <w:t>- Неде болса Қалдан Бошақтымен біржақты боп, сонан соң кері қай-</w:t>
        <w:br/>
        <w:t>тып, Аюкенің салған әуресін көріп алмаймыз ба?</w:t>
      </w:r>
    </w:p>
    <w:p>
      <w:r>
        <w:t>- Хан не айтса соған тоқтаймыз да...</w:t>
        <w:br/>
        <w:t>Осы кезде сырттан шолғыншының бірі кіріп келіп, тізерлей отыра</w:t>
        <w:br/>
        <w:t>қалып, камшы ұстаған оң қолын кеудесіне қойып:</w:t>
        <w:br/>
        <w:t>- Тақсыр, қалмақтар ұрыс дабылын қақты! - деді.</w:t>
        <w:br/>
        <w:t>Ханалдындаотырғандар елеңдесіп қалды. Жантөре батыр шолғыншыға</w:t>
        <w:br/>
        <w:t>тесіле қараған Тәукеге тіл қатты.</w:t>
        <w:br/>
        <w:t>- Сарбаздар жарлык күтіп тұрған шығар, хан ием.</w:t>
        <w:br/>
        <w:t>Тәуке хан зер шапанының етегін сілкіп, орнынан тұрып кетті. Онымен</w:t>
        <w:br/>
        <w:t>бірге баскалары да бойларын түзей берген.</w:t>
        <w:br/>
        <w:t>- Сарбаздар ұрыска дайындалсын! Қаша ұрыс салып Тәшкенге қарай</w:t>
        <w:br/>
        <w:t>шегінеміз, - деді хан.</w:t>
        <w:br/>
        <w:t>- Тақсыр, бұныңыз калай? Жөндеп ұрыс салсақ, қалмақты ініне қуып</w:t>
        <w:br/>
        <w:t>тығуға шамамыз жетеді ғой?</w:t>
        <w:br/>
        <w:t>- Жа, Қалданды бұл арадан қашырып, Аюкеге елді алдырғаннан не</w:t>
        <w:br/>
        <w:t>ұтамыз? Онан да екеуімен тең түсіп, елді, жерді қорғап қалмаймыз ба? Мен</w:t>
        <w:br/>
        <w:t>соған тоқтадым.</w:t>
        <w:br/>
        <w:t>- Сонда екеуін Тәшкенде тоғыстырып, ұрыс саламыз ба?</w:t>
        <w:br/>
        <w:t>- Батырларым, билерім! Солай болса болар. Бұл байламға мен әбден</w:t>
        <w:br/>
        <w:t>ойланып барып тоқтадым. Жарлығымды орындаңдар! Неге отырсыңдар</w:t>
        <w:br/>
        <w:t>түге?! Дабыл қақтырыңдар!</w:t>
        <w:br/>
        <w:t>Ханның өзі сауыт-сайманын алдырып, киінді. Жорыққа мінетін белді</w:t>
        <w:br/>
        <w:t>көктеңбіл айғырын ерттетті.</w:t>
        <w:br/>
        <w:t>- Арғы атам Қасым мен Есімнің аруактары қолдасын! - деп күбірледі</w:t>
        <w:br/>
        <w:t>ол үзеңгіге аяғын салып жатып.</w:t>
        <w:br/>
        <w:t>Бұл ретте батырлар жекпе-жекке шықпады. Қалдан Бошақтының</w:t>
        <w:br/>
        <w:t>түмендері доғадай иіліп кеп, ұрысты бастап кеп жіберді. Қаша соғыс салуға</w:t>
        <w:br/>
        <w:t>жарлық алған казақ жасақтары көп шығын бермеуге әрекеттеніп, жұмылған</w:t>
        <w:br/>
        <w:t>жұдырықтай боп, жазатайым жараланғандарын ортаға ала шайқасып келеді.</w:t>
        <w:br/>
        <w:t>ахуа ОСУООС ТӨЛЕ БИ</w:t>
        <w:br/>
        <w:t>Құдайым білсін, - деді Төле айтарын әрі қарай сабақтап, - бізге әлі де өзін</w:t>
        <w:br/>
        <w:t>бестен келіп қосылып жатқандар бар. Соларды дұшпан көзі етіп, тағы біш</w:t>
        <w:br/>
        <w:t>жасақты күткен сыңай байқатайық. Содан кейін бүгін түннен қалмай қимы:-</w:t>
        <w:br/>
        <w:t>дап қалуымыз керек. Тәшкенге дейінгі аралықтағы ауылдар жау жолынш</w:t>
        <w:br/>
        <w:t>түгелге жуық көшіп бітті. Оларға енді алаң болмайык. Сөйтіп. тап бүлі</w:t>
        <w:br/>
        <w:t>түн ішінде жауға тосыннан тиіп, дүрліктірейік те қаша ұрыс сап, мұрнынан</w:t>
        <w:br/>
        <w:t>тығырық! салған түйедей жетектеп, жаудың алдында озып отырайық. Оған</w:t>
        <w:br/>
        <w:t>дейін, бәлкім, Тәуке хан да ордасын қорғауға біраз сарбаздарды кері қайа- !</w:t>
        <w:br/>
        <w:t>рар. Солармен күш біріктірсек жауға онайлықпен алдыра қоймаспыз.</w:t>
        <w:br/>
        <w:t>- Бұл кеңесіңнің жөні бар секілді, - деді Келдібек батыр.</w:t>
        <w:br/>
        <w:t>- Осы әрекет менің де көңіліме қонады, әке, - деп Қаздауысты Қазыбег</w:t>
      </w:r>
    </w:p>
    <w:p>
      <w:r>
        <w:t>қолдау жасады.</w:t>
        <w:br/>
        <w:t>- Аттардың тұяғына жұқа киіз байлатайық, - деді Акбота.</w:t>
        <w:br/>
        <w:t>- Оның да дұрыс. Жақындап барып ат кояр кезде киіздің жіптерін киы!-</w:t>
        <w:br/>
        <w:t>қиып тастау оңай ғой.</w:t>
        <w:br/>
        <w:t>- Шын ер - жеңсе тасымас, жеңілсе жасымас болар. батыр аға, - де!</w:t>
        <w:br/>
        <w:t>Төле тағы үстемелеп, - құлдық өмірден, ерлік өлім артық.</w:t>
        <w:br/>
        <w:t>- Жазмыштан озмыш жоқ, Алла өзі қуат берсін, бізге! - деп Келдібек</w:t>
        <w:br/>
        <w:t>батыр орнынан тұрды. - Сарбаздар асып-саспай түнгі ұрысқа дайындалсын.</w:t>
        <w:br/>
        <w:t>Қазақ қосынының: қаны қарайған. Сайрамның күңірсек иісі мұрынл-</w:t>
        <w:br/>
        <w:t>рынан кетер емес, жау қолында кеткен әйел, бала-шағаның күңіренген үні</w:t>
        <w:br/>
        <w:t>құлақтарынан үзілер емес. Ұрыс кезінде топты жарып, жансауғалап аман</w:t>
        <w:br/>
        <w:t>кеткендердің біразы айдалаға безіп, соңыра жиналып жатқан жасақты</w:t>
        <w:br/>
        <w:t>көріп, қайта айналып кеп топтасқан. «Қорлык көрсетті-ау, ит калмак!» деп</w:t>
        <w:br/>
        <w:t>кіжініседі. «Қыз-келіншектерді бұрымынан ұстап сүйреді. Солардың бәрін</w:t>
        <w:br/>
        <w:t>көзімізбен көрдік» деп күрсініседі. «Жанға - жан! Қанға - қан!» деп елірген-</w:t>
        <w:br/>
        <w:t>дер де бар.</w:t>
        <w:br/>
        <w:t>Аюкенің түмендері кең жазықка қостарын шашырата тігіпті. Жазықтың</w:t>
        <w:br/>
        <w:t>шығысындағы Сайрамсуға дейін созылып жаткан жыраны көңілге түйген</w:t>
        <w:br/>
        <w:t>Келдібек батыр, Төле, Казыбек, Ақботалар тағы бас қосып, ақылдасты. Мер-</w:t>
        <w:br/>
        <w:t>гендерді екі топқа бөліп, жазықтың батыс жағына қарауылға қалдырамыз</w:t>
        <w:br/>
        <w:t>Жаудан қашқан бізді тосып алып, дұшпанға жебе жаудырып, арашалап алу</w:t>
        <w:br/>
        <w:t>үшін керек олар. Найзагерлер мен қылышкерлер шығыстан батысқа карлі</w:t>
        <w:br/>
        <w:t>жарып етеді. Оларлын соңына түсіп үлгіргендерді екі жақтағы ат үстінде</w:t>
        <w:br/>
        <w:t>аңдып тұрған мепгендердін жебесі жалмайды. Сонан соң тез бас-аяғымызды</w:t>
        <w:br/>
        <w:t>жиып, қашып құтылармыз.</w:t>
        <w:br/>
        <w:t>Келдібек бұдан бұрын талай қантөгіс шайқасты көрген эккі батыр. Төле</w:t>
        <w:br/>
        <w:t>де, Ақбота мен Қазыбек те оның айтқандарына бас изеп, қуаттай берді.</w:t>
        <w:br/>
        <w:t>1 Тығырық - ағаштан жасалып, түйенін мұрнын тесіп өткізетін мұрындық зат. Соған жіп</w:t>
        <w:br/>
        <w:t>байлап, асау бураны жетекке алалы.</w:t>
        <w:br/>
        <w:t>2 Қосын - әскери жасақ.</w:t>
        <w:br/>
        <w:t>а: 242 5-</w:t>
        <w:br/>
        <w:t>ӘУОСОС».. ТӨЛЕ БИ</w:t>
        <w:br/>
        <w:t>- Тірі жан қалдырмай, бәрін шоһардың сыртына алып шығыңдар! - деп</w:t>
        <w:br/>
        <w:t>қабағы қабара бұйырды коңтайшы.</w:t>
        <w:br/>
        <w:t>Улап-шулап, жылаған бала-шағаны Сайрамсудың бойына алып барды.</w:t>
        <w:br/>
        <w:t>Қашып құтылған сарбаздар мен жасырынып қалғандар саусақпен санарлық,</w:t>
        <w:br/>
        <w:t>некен-саяқ.</w:t>
        <w:br/>
        <w:t>- Сайрамға өрт койыңдар! - деді Аюке калшылдап. - Білсін бұл қазақ,</w:t>
        <w:br/>
        <w:t>қызымның кегін калай қайтарғанымды! Шәһарының күлін көкке суыра-</w:t>
        <w:br/>
        <w:t>мын!</w:t>
        <w:br/>
        <w:t>Арадан сүт пісірім уақыт өткенде от тілі жалаңдап шәһардың әр жер-әр</w:t>
        <w:br/>
        <w:t>жерінен көріне басталы. Енді кан иісіне қора-қопсыда қалып кетіп, тірідей</w:t>
        <w:br/>
        <w:t>күйген малдың қоңырсығы араласып, маңайды жағымсыз қолаңса алып</w:t>
        <w:br/>
        <w:t>кетті. Жайыла жайлады. Үдере қашқан ит атаулы шаһардан сыртқа шыға бе-</w:t>
        <w:br/>
        <w:t>ре ұлып, қоюлана түскен қараңғылықты сұмдық үрейлі үнге бөледі. Азан-</w:t>
        <w:br/>
        <w:t>қазан болған кайран Сайрам бықсып, түтеп жатты.</w:t>
      </w:r>
    </w:p>
    <w:p>
      <w:r>
        <w:t>Сайрамсудын бойында қолға түсіп, өксіген қыз-келіншек, әйел, бала-</w:t>
        <w:br/>
        <w:t>шағаны ебейлікке бөлісіп, жау жағы масайрады. Оңаша қос тіккен кей ала-</w:t>
        <w:br/>
        <w:t>мандар еншісіне тиген қыз-келіншекті тыпырлатып бауырына басып, құмар-</w:t>
        <w:br/>
        <w:t>даң шықты. Жылау-сықтау, карғау-сілеу көбейді.</w:t>
        <w:br/>
        <w:t>Бұл кезде Сайрам атанған көне Испиджаб күйреп, кирап, қаралы күй</w:t>
        <w:br/>
        <w:t>кешті. Аюке шаһарға кагігездікпен бар ызасын төккен-ді.</w:t>
        <w:br/>
        <w:t>- Бірер күн демалып, тынығыңдар. Сонан соң Тәшкенге бет түзеп,</w:t>
        <w:br/>
        <w:t>Тәукенін хан ордасын талкандаймыз, - деді жеңіске насаттанған қоңтайшы.</w:t>
        <w:br/>
        <w:t>Ұбашы калмактың түмендері Сайрамсудың бойында бірер күн емес,</w:t>
        <w:br/>
        <w:t>бірнеше күн мамырлап жатып алды. Себебі, Аюкеге осы маңға қазақ жа-</w:t>
        <w:br/>
        <w:t>сақтары топталып жатыр деген хабар тиген. Қабағын кіржите ойланып оты-</w:t>
        <w:br/>
        <w:t>рып. ғаскерін тағы сәл де болса тыныктыра түскісі келді. Өзінің ішкі есебі</w:t>
        <w:br/>
        <w:t>е бар. «Бытырай қашкан казақ ауылдарының соңынан қуа ұрыс салғанша</w:t>
        <w:br/>
        <w:t>топтанып, касқайып карсы тұрған жаумен соғысқан әлдеқайда тиімді. Азды-</w:t>
        <w:br/>
        <w:t>көпті топатарым бар. Соның касиетін бір көрейін» деп ойлады қоңтайшы.</w:t>
        <w:br/>
        <w:t>Аюкеге қарсы жиналып жатқан қазақ жасақтары Қазығұрттың бау-</w:t>
        <w:br/>
        <w:t>райынан. Шудың төменгі ағысы мен Сырдың бойынан, Арқадан келіп жет-</w:t>
        <w:br/>
        <w:t>кен. Әйтсе ле карамы анау айткан көп емес, бас-аяғы бір түменге жетер-жет-</w:t>
        <w:br/>
        <w:t>лес кана.</w:t>
        <w:br/>
        <w:t>Келдібек батыр колды өзі басқарды. Қасына ұлы Қазыбекті, Төле мен</w:t>
        <w:br/>
        <w:t>Ақботаны алып ақылдасты.</w:t>
        <w:br/>
        <w:t>- Жаудын топатары бар. Онын үстіне саны сегіз-тоғыз есе көп. Ашық</w:t>
        <w:br/>
        <w:t>майданға шыксақ арандап каламыз. Кімнің не айтары бар?</w:t>
        <w:br/>
        <w:t>- Батыр аға. Аюке біздің бас-аяғымызды жиып, текетіресіп ұрыс салу-</w:t>
        <w:br/>
        <w:t>ымызды күктен сыңайлы. Әзірге Тәуке ханнан да жәрдем ксле коюы екіта-</w:t>
        <w:br/>
        <w:t>пай. Екі орта біргалай жер. онын үстіне ол жақтағы ұрыс та қалай боларын</w:t>
        <w:br/>
        <w:t>-- 2М-</w:t>
        <w:br/>
        <w:t>оУУООХОСУ2 ТӨЛЕ БИ</w:t>
        <w:br/>
        <w:t>«Жыраның маңында қарауылдар күзетте тұрса үнін өшіріңдер» деп,</w:t>
        <w:br/>
        <w:t>іріктеп жеті-сегіз епті де, білекті жігіттерді алғыншы! етіп жіберді. Содан</w:t>
        <w:br/>
        <w:t>көп өтпей өте сактыкпен бәрі біркісідей үзеңгіге аяқ салысты. Әркім өз аты-</w:t>
        <w:br/>
        <w:t>мен әуре боп, пысқырып бүлдірмесін деп. мойнынан сипалап, мәпелеп жа-</w:t>
        <w:br/>
        <w:t>лын тарап, тұтқиыл қимылдарының сәтті болуын тілеп, әрекет етісті. Сонша</w:t>
        <w:br/>
        <w:t>сақ болдык дегенмен пысқырынбаса жылкы жануар жылкы атанар ма? Аты</w:t>
        <w:br/>
        <w:t>пысқыра бастағандар лаж жок артка қарай сырылып калып жатыр.</w:t>
        <w:br/>
        <w:t>Қазақ колының казіргі түн жамылып, жымын білдірмей жылжуы</w:t>
        <w:br/>
        <w:t>найзанын үшкір ұшына ұксайтын еді. Ең алда Келдібек батырдың өзі. Сол</w:t>
        <w:br/>
        <w:t>жағында - Қазыбек, оң жағында - Төле. Ақбота бидің жанына бірнеше най-</w:t>
        <w:br/>
        <w:t>згердлі косып, қолдың соңына койды. Ал мергендер алдын-ала келіскендей</w:t>
        <w:br/>
        <w:t>жазықтың батысындағы тасаға барып жайғасты.</w:t>
        <w:br/>
        <w:t>Алғыншылар қарауылдарды дымын шығармай құртқанымен, қол жыра-</w:t>
        <w:br/>
        <w:t>дан шықпай жатып казактардың бұқпантайлап жеткенін қалмақтар сезіп қал-</w:t>
        <w:br/>
        <w:t>ды. Қыз-кыркын, келіншектерді жәукемдеп, қызыққа батқандардан басқасы</w:t>
        <w:br/>
        <w:t>кару-жарағын әзір ұстап ұйықтаған еді. Мінер аттарын да қос маңында</w:t>
        <w:br/>
        <w:t>қосақтап ұстаған. Демде абыр-сабыр басталып, қалмак біткен сыртқа ұмты-</w:t>
        <w:br/>
        <w:t>ысты.</w:t>
        <w:br/>
        <w:t>Енлі жіті қимылдамаса кешігетінін ұққан қазақ колы қостарға құйын-</w:t>
      </w:r>
    </w:p>
    <w:p>
      <w:r>
        <w:t>дата лап койды.</w:t>
        <w:br/>
        <w:t>- Акжол! Акжол! - деп Арғындар ұрандасты.</w:t>
        <w:br/>
        <w:t>- Бақтияр! Бактияр! - десіп Үйсіндер аруак шакырды. Ызу-қику, айқай-</w:t>
        <w:br/>
        <w:t>шу, шұрқырай кісінеген жылқы мен «аһ» ұрған адам дауысы араласып, әп-</w:t>
        <w:br/>
        <w:t>сәтте ойран-топыр басталды. Келдібек батыр зұлпықарын оңды-солды сілтеп,</w:t>
        <w:br/>
        <w:t>тұрқы есік пен төрдей қаракерімен тапал костарды каға орғытып, айқайға</w:t>
        <w:br/>
        <w:t>басып, айбат шақырды. Оған күркіреген Төленің, қаңқылдаған Қазыбектің</w:t>
        <w:br/>
        <w:t>ауысы косылып, казактардын айбары асты. Қалмактар састы. Түйдектеле</w:t>
        <w:br/>
        <w:t>шауып, жұбын жазбай ұрыс сап, как ортадан жарып өтіп бара жатқандарға</w:t>
        <w:br/>
        <w:t>тұра ұмтылғандар жер тістеп калды.</w:t>
        <w:br/>
        <w:t>Қазак колының соңы бөріктіріп жау қосының орта тұсына жетті.</w:t>
        <w:br/>
        <w:t>Енді әне-міне дегенше дүрліктіріп, бөрі тиген койдай дүркірете үркітіп өте</w:t>
        <w:br/>
        <w:t>шықпақ, «Тәубе! Тәубе! Жігіттердің атжалын құшып қалғаны некен-саяқ»</w:t>
        <w:br/>
        <w:t>&lt;еп ойлады Акбота би колындағы найзасын айналдыра ойнатып. Сөйткенше</w:t>
        <w:br/>
        <w:t>болған жок:</w:t>
        <w:br/>
        <w:t>- Ағатайлар! Ағатайлар. ала кстіңдер! - деген жалынышты дауысты</w:t>
        <w:br/>
        <w:t>құлағы шалды. - Ала кетіңіздер, мен бейбақты!</w:t>
        <w:br/>
        <w:t>Қараңғыда ат аяғына түсіп кетуге бейіл, шашы кобыраған, ұзын</w:t>
        <w:br/>
        <w:t>Аайыншы жағланды барлап, бағ ларлайтын. кейініі жасакка жол ашып берстін алдыңғы</w:t>
        <w:br/>
        <w:t>--23-</w:t>
        <w:br/>
        <w:t>Сал СА Сұло ЕЛГӘ сұл ТӨЛЕ БИ</w:t>
        <w:br/>
        <w:t>Тәуке ханнын қабағы тарс түйілді. Күрсінді. Жанындағы Бұрқыл ()</w:t>
        <w:br/>
        <w:t>мен Әйтейге қарады. Көпті көрген қарт батырлар -- Тауасар, Жантерелг |</w:t>
        <w:br/>
        <w:t>ләм-мим деспей үнсіз отырысып қалысты.</w:t>
        <w:br/>
        <w:t>Хан басындағы аспан түстес, әшекейлі мұрағын! түзеп. қой көзі |</w:t>
        <w:br/>
        <w:t>маңындағыларға сынай тастап, керіле пішілген қою қара қастарын жиыр |</w:t>
        <w:br/>
        <w:t>ойланды. Келісті қыр мұрынның ұшы жыбыр еткендей болды.</w:t>
        <w:br/>
        <w:t>Ордаға қауіп төнген екен, - деді ол зер шапанының етегін тізесіне |</w:t>
        <w:br/>
        <w:t>сыра түсіріп жатып, - Аюкенің мақсаты Тәшкенді алу боп тұр ғой. Бафи</w:t>
        <w:br/>
        <w:t>Еңсегей бойлы ер Есім Қатағанның хан Тұрсынымен сол шәһар үшін м |</w:t>
        <w:br/>
        <w:t>дасқанын қалай ұмытайын? Сонда деймін-ау, хандыққа екі арыстан таласып.</w:t>
        <w:br/>
        <w:t>майданға шығып қандасканда қырылған қазак. қырған да казак болған.0л1 |</w:t>
        <w:br/>
        <w:t>бір бірліктің кетуі кеткен қырсығы да...</w:t>
        <w:br/>
        <w:t>Тәуке хан түпкі ойын білдірмей бүкті. Ол Аюке мен Қалланнын іште!</w:t>
        <w:br/>
        <w:t>қырғи қабақтығын сезгендей-тін. Оның ішінде түйсігінше Шабандозды үй</w:t>
        <w:br/>
        <w:t>шы қалмақтың қоңтайшысы әдейі қашырған секілді. Қалданды да. бізлілешіг-</w:t>
        <w:br/>
        <w:t>тастырған екен мықтап. Енді сол айлакерлігінің, найза бойламас қулығын!</w:t>
        <w:br/>
        <w:t>жемісін көрмек. Жок, ол бола қоймас. Енді сол үшін не істемек керек” Аю-</w:t>
        <w:br/>
        <w:t>кенің қызын жолай олжаладық деп Сыр бойының қазақтары бұған экелл</w:t>
        <w:br/>
        <w:t>табыстағанда әлдекандай сақтық жасаған. Қызға тимей, қатындыққа алып</w:t>
      </w:r>
    </w:p>
    <w:p>
      <w:r>
        <w:t>мәз болмай, ешкімге тигізбей ұстап отырғаны жақсы-ақ болғанын карашы</w:t>
        <w:br/>
        <w:t>Қоңтайшының қызы енді бір кәдеге жарап калар. Оны кайтарып, батырлт-</w:t>
        <w:br/>
        <w:t>Дың тентектігі үшін айып төлеп, үзір” сұраса Аюке райынан кайтар. сабасын!</w:t>
        <w:br/>
        <w:t>түсер. Бұл жағдайды естісе Қалдан да лажсыз ат басын тартады. Одан кеші</w:t>
        <w:br/>
        <w:t>ол екеуі ашық жаулыққа баруы әбден ықтимал. Ебін тапса бір-бірінен к%</w:t>
        <w:br/>
        <w:t>алуға әрекет жасайды. «Қалмақтың қоңтайшылары өзара ырылдасса. онысы</w:t>
        <w:br/>
        <w:t>қазаққа пайдалы. Ел етек-жеңін жиып, қуаттанып алса. кейінгісін көре жі»</w:t>
        <w:br/>
        <w:t>тар. Қазіргі итжығыстан гөрі тынығып, елдің бірлігін нығайтып алған дұры:</w:t>
        <w:br/>
        <w:t>шығар».</w:t>
        <w:br/>
        <w:t>Тәуке ханның ішкі сырын батырлар мен билерден бүгуінің мәні осы</w:t>
        <w:br/>
        <w:t>Кейбір ұрдажық батырлар қалмақпен табан тіресіп ұрыс салмаққа құмар</w:t>
        <w:br/>
        <w:t>Бар қазақты атқа қондырып Аюке мен Қалданды тыйтыктатып тастауға 10</w:t>
        <w:br/>
        <w:t>болар. Бірақ, қазақтың сол әлсіреген шағын Қытай мемлекеті мен Ересей ле</w:t>
        <w:br/>
        <w:t>күтіп отырмасын кім білсін. Ебін тапса ұрыссыз-ақ жұтып жібермек олар</w:t>
        <w:br/>
        <w:t>Қалмақтың топатарларын қытай мен орыс шеберлері кұйып жатканын Тәуе</w:t>
        <w:br/>
        <w:t>біледі. Мұның өзі оларға адамдарын жіберіп: «Атылатын мылтык сат» деген-</w:t>
        <w:br/>
        <w:t>де әрнәрсені желеу етіп, сылтау тауып, алдаусыратып кайтарып жіберлі емес</w:t>
        <w:br/>
        <w:t>пе? Бұқар мен Хиуаның ұсталары соғып, базарға шығаратын азғана мылтык</w:t>
        <w:br/>
        <w:t>) Мұрақ - хан киетін қалпақ.</w:t>
        <w:br/>
        <w:t>2 Үзір - кешірім сұрау.</w:t>
        <w:br/>
        <w:t>сы с осо с ӘСӘ, ТӨЛЕ БИ</w:t>
        <w:br/>
        <w:t>- Келсін, әңгімелесейік, - деді хан өзінің түпкі ойына қалмақ елшісінің</w:t>
        <w:br/>
        <w:t>дөп келгенін сезгендей, - не айтары бар екен, тыңдайық, ертіп әкеліңдер.</w:t>
        <w:br/>
        <w:t>Шүнңірек көзі бір орнында тұрмай ойнақшыған бас елші қазакшаға су-</w:t>
        <w:br/>
        <w:t>дай ағып тұр.</w:t>
        <w:br/>
        <w:t>- Менің ұлы қоңтайшым, казак ханымен оңаша сөйлес деп еді маған,-</w:t>
        <w:br/>
        <w:t>деді ол жанында отырғандарға тіміскілене қарап.</w:t>
        <w:br/>
        <w:t>Тәуке төңірегінде отырғандарға емеурінмен иек қағып еді, бәрі ор-</w:t>
        <w:br/>
        <w:t>ындарынан тез көтеріліп, ханға арналып тігілген жорык шатырынан шыға</w:t>
        <w:br/>
        <w:t>жөнелісті. Олар кеткен соң Тәуке елініге тігіле карап:</w:t>
        <w:br/>
        <w:t>- Айта бер, қоңтайшың не дейді? - деді салқын ғана.</w:t>
        <w:br/>
        <w:t>- Қоңтайшы айтады: «Тәукенің ұлы қолымда, енді оған не істесем де</w:t>
        <w:br/>
        <w:t>өз еркім. Қазақ ханы кергімей айтқаныма құлак ассын» дейді. Егер Тәшкенді</w:t>
        <w:br/>
        <w:t>маған бодандыққа беріп, алым-салық төлеп тұрса соғыспай кері қайтам. Шә-</w:t>
        <w:br/>
        <w:t>һарға алым-салық жинаушыларды ғана қалдырам. Әзірге баласын аманатта</w:t>
        <w:br/>
        <w:t>ұстап тұрам дегенді де ескертті.</w:t>
        <w:br/>
        <w:t>- Қалдан қоңтайшың неге Тәшкенді ұрыс сап алғысы келмейді? Әлде</w:t>
        <w:br/>
        <w:t>ғаскерінің күшіне сенбей қалды ма? - деп құйтырқыланды хан елшіге сынай</w:t>
        <w:br/>
        <w:t>қарап.</w:t>
        <w:br/>
        <w:t>Анау алақ-жұлақ етіп, төрге бір, есікке бір қарап алып, сөзін біреу есітіп</w:t>
        <w:br/>
        <w:t>қоятындай сыбырлай сөйледі.</w:t>
        <w:br/>
        <w:t>- Оның сыры бар. Маған онашалап ескерткен. Аюке бізді алдап, уәдеде</w:t>
        <w:br/>
        <w:t>тұрмады. Егер біз шәһарға кіруге соғыс салсақ ұбашы қалмақтар да екінші</w:t>
        <w:br/>
        <w:t>шеттен шаужайдан алады. Тәшкенді бөліске салуға біздің ұлы коңтайшы-</w:t>
        <w:br/>
        <w:t>ның құлқы жоқ. Егер шәһарды бодандыққа беруге келіссеңіз, Аюкенің ғас-</w:t>
        <w:br/>
        <w:t>кері сізбен ұрыс ашуға тайсалады. Тайсалғаны былай тұрсын келген ізімен</w:t>
        <w:br/>
        <w:t>Көктеңізді жағалап еліне қайтуға мәжбүр болады. Осы жағын да ойланып</w:t>
        <w:br/>
        <w:t>көрсін, - деді ұлы қоңтайшым.</w:t>
      </w:r>
    </w:p>
    <w:p>
      <w:r>
        <w:t>Шүнірек көзі ойнақшыған калмақ елшісі: «Айтарымды айттым, еңді не</w:t>
        <w:br/>
        <w:t>дейсің?» дегендей ханнан жауап күтіп отырып калды. Тәуке:</w:t>
        <w:br/>
        <w:t>- Жауабымды би, батырларыммен ақылдасып барып айтармын. Қазірге</w:t>
        <w:br/>
        <w:t>күте тұр, - деп елшіні арнайы тігілген конак үйге жөнелтті.</w:t>
        <w:br/>
        <w:t>Хан шұғыл шешім қабылдап, билер мен батырлардың жиынына ат шап-</w:t>
        <w:br/>
        <w:t>тырып Төле мен Келдібек батырды, Қаздауысты Қазыбекті алдырды. Бәрі</w:t>
        <w:br/>
        <w:t>кеңесе келгенде, ойлары бір жерден шықпай, екіге жарылды.</w:t>
        <w:br/>
        <w:t>-- Бүйте берсек, қалмақ бізді иектеп алар. Неде болса шайкасып көрейік,</w:t>
        <w:br/>
        <w:t>- деушілер болды.</w:t>
        <w:br/>
        <w:t>- Елдің тыныштығы керек, бітімге келген дұрыс, - десті екінші жақ.</w:t>
        <w:br/>
        <w:t>Бұл жиынға билердің ең ұтқыры әрі беделдісі Әйтеке де қатысып отыр</w:t>
        <w:br/>
        <w:t>еді. Ол көздерін есіктің жактауына тірей, ашы дауысы шаңқылдап:</w:t>
        <w:br/>
        <w:t>2 40-</w:t>
        <w:br/>
        <w:t>ахоосудахосуоахсх ТӨЛЕ БИ</w:t>
        <w:br/>
        <w:t>- Ұлы жүзбен көптен бері араласып, қанаттас қонып жүрген Орта жүзін</w:t>
        <w:br/>
        <w:t>ауылдарымыз. Енді Арқадағы ағайынды паналаймыз да. Жәбір көргенде шт</w:t>
        <w:br/>
        <w:t>қаға қоймас.</w:t>
        <w:br/>
        <w:t>- Тұтқиылдан жау тие қалар болса, көшті қорғайтын жігіттеріңіз бар</w:t>
        <w:br/>
        <w:t>ма?</w:t>
        <w:br/>
        <w:t>- Аздау болып тұр. Жігіттердің көпшілігі Тәуке ханның пәрменімен</w:t>
        <w:br/>
        <w:t>Жетісуға аттанып еді.</w:t>
        <w:br/>
        <w:t>Бурыл сақал найзасын білемдей ұстап, қарсы алдындағы бес қаруы</w:t>
        <w:br/>
        <w:t>бойында тұрған екеуге сауал тастады.</w:t>
        <w:br/>
        <w:t>- Түрлеріңе қарасам тегін адам емессіңдер. Қай бір жылғы үлкен жі-</w:t>
        <w:br/>
        <w:t>ында көргендей едім, жаңылыспасам Үйсін Төле би емеспісің?</w:t>
        <w:br/>
        <w:t>- Төле бимін. Арқадағы ұсақ дау-шардан келе жатыр едік. Мына ккі</w:t>
        <w:br/>
        <w:t>менің ағам - Ақбота би.</w:t>
        <w:br/>
        <w:t>Бурыл сақал кекесінмен мырс етті.</w:t>
        <w:br/>
        <w:t>- Жау жағадан алғанда билеріміз дау-шарға төрелік жасап жүр екен</w:t>
        <w:br/>
        <w:t>де... Қарындары тойып, қораларында тоқты-торым көбейген шығар онда.</w:t>
        <w:br/>
        <w:t>Ағайынды екі би бір-біріне қарасты. Еріндерін тістеледі.</w:t>
        <w:br/>
        <w:t>- Жаңылмас жақ, сүрінбес тұяқ жоқ, батыр-екесі. Жау жоқ деме. жар</w:t>
        <w:br/>
        <w:t>астында екенін біле тұра аңдай алмағанымыз рас боп тұр. Ағайынның</w:t>
        <w:br/>
        <w:t>тәжікелесіп, керілдесер тұсы бұл емес. Арқадағы ағайынның ерлеріне сәлем</w:t>
        <w:br/>
        <w:t>айтыңыз. Келдібек батыр мен оның ұлы Қаздауысты Қазыбекке менің амана-</w:t>
        <w:br/>
        <w:t>тымды жеткізіңіз. Атқа қонар азаматтардан жасак жиып, ел екенімізді таныт-</w:t>
        <w:br/>
        <w:t>сын. Табысар жеріміз Сайрамсудың бойындағы Састөбе болсын!</w:t>
        <w:br/>
        <w:t>- Ұқтым, Үйсін Төле би! Ағайынға сәлемінді жеткізу маған аман.</w:t>
        <w:br/>
        <w:t>Елді қондырсақ, біз де қазақ туының астынан табылармыз.</w:t>
        <w:br/>
        <w:t>Бурыл сақал сарыжал атын тебініп қалып, көштің алдына қарай үзі</w:t>
        <w:br/>
        <w:t>берді.</w:t>
      </w:r>
    </w:p>
    <w:p>
      <w:r>
        <w:t>- ӘЙ, әлгі ауыл қожасының атын да сұрамадық-ау, -деді Ақбота.</w:t>
        <w:br/>
        <w:t>- Оның атын несіне сұраймыз. Аты ел қамын ойлаған Жанашыр емес</w:t>
        <w:br/>
        <w:t>пе? Кім екенін бізге, билерге мін тағып, сын айтқанынан-ақ аңғармадыңыз</w:t>
        <w:br/>
        <w:t>ба? Шынында да жау жерімізді шаңдата бастағанда дау-шар шешіп жүрісіміз.</w:t>
        <w:br/>
        <w:t>көзге томпақ іс екенін енді аңғарғандаймын. Кемшілік кетті бізден де, аға!</w:t>
        <w:br/>
        <w:t>- Бұлай боларын кім білген? Ханның өзі басы-қасында жүріп, Жетісугі</w:t>
        <w:br/>
        <w:t>қол жиған соң, көңілім жай боп, өз тіршілігімізбен айналыса берейік деп оі-</w:t>
        <w:br/>
        <w:t>лағанмын...</w:t>
        <w:br/>
        <w:t>- Әйтсе де аға, әлгі Жанашыр біліп айтты-ау, кемшілігімізді көріп айт-</w:t>
        <w:br/>
        <w:t>ты. Менің ендігі ойым; біліп айтқан сөзге құн жетпейді, тауып айтқан сөзге</w:t>
        <w:br/>
        <w:t>шын жетпейлі. Өзің білмесең білгендерден үйрен, үйренгеннен ештеңең кет-</w:t>
        <w:br/>
        <w:t>пейді. Ал менің көңілім әлденеге алаңдай беретінін әлгінде айттым ғой. 82.</w:t>
        <w:br/>
        <w:t>Осы біздің қазақ, біліп айтқан сөзден шошынады, тауып айтқан сөзді был-</w:t>
        <w:br/>
        <w:t>-- 228 --</w:t>
        <w:br/>
        <w:t>сыз с &gt; Сы с/72/сала) ТӨЛЕ БИ</w:t>
        <w:br/>
        <w:t>жырақ деп ұғады. Өзі білмегенді өзгелерден үйренгісі келмей шатқаяқтап,</w:t>
        <w:br/>
        <w:t>жалған намысқа шабатындар көп-ау. Әттең-ай!</w:t>
        <w:br/>
        <w:t>Ақбота би інісіне көз тастап еді, түбі терең теңіздей қарауыта түнеріп,</w:t>
        <w:br/>
        <w:t>мұрын ұшындағы ноқат меңі бадырайып көзге ұрған екен.</w:t>
        <w:br/>
        <w:t>Екеуі аз-кем үнсіз желдірте, суыт жүрді. Бірақ өздеріне жүріс өнбе-</w:t>
        <w:br/>
        <w:t>гендей, бар жорғалығына салған аттарының сауырын қамшыларымен дембіл-</w:t>
        <w:br/>
        <w:t>дембіл сипай берді.</w:t>
        <w:br/>
        <w:t>Жаудың екі жактан шауып, казақтың қапы қалғанын сезген ағайынды</w:t>
        <w:br/>
        <w:t>билер елдеріне тезірек жетуге асықты. Көбіне шешіле, желпіне сөйлейтін</w:t>
        <w:br/>
        <w:t>Төле әлдене деп өзінен-өзі күбірлейтін секілді. Ақбота құлақ түрді.</w:t>
        <w:br/>
        <w:t>«Кеңесі болса еліңнің, берекесі - жерінде,</w:t>
        <w:br/>
        <w:t>Ынтымақ, бірлік, әділдік - болсайшы елдің ерінде.</w:t>
        <w:br/>
        <w:t>Бірі айтса, көбі - тындаса, әділдік ісін бұрмаса,</w:t>
        <w:br/>
        <w:t>Ұқсап тұрар бозбала, жүзген қайық - өрімге.</w:t>
        <w:br/>
        <w:t>Аумай тұрса таразы, ауыр менен жеңілге,</w:t>
        <w:br/>
        <w:t>Елім сонда ұқсар ед, суы қанық егінге...»</w:t>
        <w:br/>
        <w:t>- Нені армандап, нені көксейсің, Төле?</w:t>
        <w:br/>
        <w:t>-- Арман көп-ау, би аға. Тек қана тілекті Құдай берсе игі...</w:t>
        <w:br/>
        <w:t>Ағайынды билерге тағы да көше қашқан ауылдар бірінен соң бірі кез-</w:t>
        <w:br/>
        <w:t>десе берді.</w:t>
        <w:br/>
        <w:t>жжж</w:t>
        <w:br/>
        <w:t>Азын-аулақ топатарларын сүйретіп, түмендерін шашыратпай ұстаған</w:t>
        <w:br/>
        <w:t>Аюке Сайрамға жеткенше қазақтардан қарсылық көрмеді. «Қай жағымыздан</w:t>
        <w:br/>
        <w:t>кеп қалады» деп сақ отырған ауылдар дүркірей көшіп жөнелсе керек. Жәй</w:t>
        <w:br/>
        <w:t>кетпей кұдықтарының көмейін бітеп кетіпті. Бірен-саран шабынға түскен</w:t>
        <w:br/>
        <w:t>мал болмаса ұбашы қалмақтар әлі мол олжаға кенеле қоймады. Аламандар</w:t>
      </w:r>
    </w:p>
    <w:p>
      <w:r>
        <w:t>ашқарақ. Құшырлана қылыш та сілтей алмады. Дұшпаны уысына жөнді</w:t>
        <w:br/>
        <w:t>түспей,сусып ұстатпағанына ызалы. «Бұл қазақ па, бұл қазақтың мінезін білу</w:t>
        <w:br/>
        <w:t>кнын. Кейде кашағандай үйірін тастай қашады, кейде жанкешті айғырдай</w:t>
        <w:br/>
        <w:t>үйірін қорғап жолатпай қояды. Әйтеуір тосын әрекеті көп, бұл казақтың».</w:t>
        <w:br/>
        <w:t>Аюке осындай оймен Сайрам шаһарына жақындағанда алдымен наза-</w:t>
        <w:br/>
        <w:t>рын Мәртөбе жаққа тастаған. Алыстан көз салып, көңілі жай тапты. Өткен-</w:t>
        <w:br/>
        <w:t>дегідей емес, шөкелей шөккен нардай төбе маңында ештене жанарына ша-</w:t>
        <w:br/>
        <w:t>лынбады. Өзіне-өзі разы болды. «Қалданды да, қазақты да оңдырмай бір</w:t>
        <w:br/>
        <w:t>шатастырдым. Тек соны сәтті болғай. Қалданның ғаскері Жетісуда Тәукенің</w:t>
        <w:br/>
        <w:t>жиған сарбаздарымен кескілесіл, ұрыс сап жатқан шығар. О, құдіретті</w:t>
        <w:br/>
        <w:t>Құдайым! Маған жәрдеміңді бере гөр!»</w:t>
        <w:br/>
        <w:t>Аюке түменбасыларын жинап пармен берді.</w:t>
        <w:br/>
        <w:t>- 29--</w:t>
        <w:br/>
        <w:t>ООУОХОСУООХӘОСУС ТӨЛЕ БИ</w:t>
        <w:br/>
        <w:t>жжж</w:t>
        <w:br/>
        <w:t>Қонтайшының алдынан сый-сияпатпен оралған Қаздауысты Қазыбекті</w:t>
        <w:br/>
        <w:t>Тәуке хан бастаған би, батырлар күтіп алысты. Алдарынан жайнаңдап кет-</w:t>
        <w:br/>
        <w:t>кен жас би, жайтаңдап қайтып келіп тұр.</w:t>
        <w:br/>
        <w:t>Жайғасып, мал-жанның амандығын сұрасқан соң:</w:t>
        <w:br/>
        <w:t>- Алдияр, тілегіміз орындалды, - деді Тәуке ханға, - қалмақпен ел-</w:t>
        <w:br/>
        <w:t>дестік, Қойған шарты - ұлыңыз Сұлтанды аманатқа ұстаймыз десті. Қалған</w:t>
        <w:br/>
        <w:t>тұтқындарды ол да кайтарады, қолға түскен аламандарын сіз де қайтарасыз.</w:t>
        <w:br/>
        <w:t>Тәшкенге жыл сайын адамдарын жіберіп, алым-салығын алып кетіп тұрады.</w:t>
        <w:br/>
        <w:t>Қалдан Бошақты казакпен жауласуын қойып, қолын еліне қайтаратын бол-</w:t>
        <w:br/>
        <w:t>ды.</w:t>
        <w:br/>
        <w:t>- Бәрекелде, Қаздауысты Қазым, - деді хан разылығын білдіріп, -</w:t>
        <w:br/>
        <w:t>ұлымды құл етіп емес, аманатқа ұстаса жағдайы жаман болмас. Бек разы-</w:t>
        <w:br/>
        <w:t>мын өзіңе...</w:t>
        <w:br/>
        <w:t>Қазак билері мен батырларының көңілі көтеріліп қалды. Әңгіме-дүкен</w:t>
        <w:br/>
        <w:t>қызды.</w:t>
        <w:br/>
        <w:t>- Қалмақтар ғаскерін алып кетсе, ханның қонақасын жеп аттаныңыз-</w:t>
        <w:br/>
        <w:t>дар, - деді Тәуке игі жақсыларға.</w:t>
        <w:br/>
        <w:t>Шынында ертеңіне алдымен Қалдан Бошақтының қосындары кқос-</w:t>
        <w:br/>
        <w:t>тарын жықты. Оның хабары тиісімен Аюке үрейлене шегініп жөнелді. Ол</w:t>
        <w:br/>
        <w:t>қызын аман-есен кайтарған Тәуке ханның мінезіне таң қалды. Өздеңдерімен</w:t>
        <w:br/>
        <w:t>әрі-бері кеңесіп, Сайрамда қолға түскендердің көбін жолай қалдырып кетті.</w:t>
        <w:br/>
        <w:t>Бұл уакиғалардын барлығы 1683-ші доңыз жылы болып еді.</w:t>
        <w:br/>
        <w:t>7а 29-</w:t>
        <w:br/>
        <w:t>ахосуодахЕх&gt;; ГӨЛЕ БИ</w:t>
        <w:br/>
        <w:t>Сол кезде дүбірге елеңдеген тұлпардай, коңыр каздың үніндей дауысын</w:t>
        <w:br/>
        <w:t>үй шаңырағынан асыра қаңқылдап, Қазыбек ссіліп кетті.</w:t>
      </w:r>
    </w:p>
    <w:p>
      <w:r>
        <w:t>- Уа, асыл Төле би! Уа, асқақ Әйтеке би! Ағасы бардың жағасы б</w:t>
        <w:br/>
        <w:t>емес пе? Жағасы бардың токсан пәледен сақтар панасы ырысы, жауда- ұрь-</w:t>
        <w:br/>
        <w:t>сы, жауда жұмысы бар емес пе? Өздерің айтыңдаршы. қазақта ханлыккі</w:t>
        <w:br/>
        <w:t>жолсыз таласқандар болғанмен, билікке жөнсіз таласқандар болған ечес</w:t>
        <w:br/>
        <w:t>Ендеше, екі әділ би, әділін өздерің айт: аттың басы күшті ме, белі күшті зе.</w:t>
        <w:br/>
        <w:t>құйрығы күшті ме?</w:t>
        <w:br/>
        <w:t>Әйтеке жауап айтуға оқтала бергенде, Төле жолым емес пе дегенігі</w:t>
        <w:br/>
        <w:t>қамшысын көтерді.</w:t>
        <w:br/>
        <w:t>- Қаздауысты Қазым, жол бастайды эмәнда омырауы жүйріктін. Бөле</w:t>
        <w:br/>
        <w:t>лекті қуарда пайдасы мол құйрықтың. Аттың белі қызметті көп аткарар. саган</w:t>
        <w:br/>
        <w:t>кепті кезегі осы жолғы бұйырған тірліктің. Мен токтадым!</w:t>
        <w:br/>
        <w:t>- Мен де тоқтадым. Бердім кезекті Қазыбек бауырыма! - деді Әйтеке е</w:t>
        <w:br/>
        <w:t>шапшаңдығына қайта басып.</w:t>
        <w:br/>
        <w:t>- Байламды дұрыс жасады, - десті баска билер мен батырлар.</w:t>
        <w:br/>
        <w:t>- Ендеше Қаздауысты Қазыбек барады елшілікке! - деп Тәуке мн</w:t>
        <w:br/>
        <w:t>қолын жайды. - Үлкендеріңіз бата беріңіздер.</w:t>
        <w:br/>
        <w:t>Бұрқыл би судыратып жөнелді.</w:t>
        <w:br/>
        <w:t>-- Атасызға ата бол!</w:t>
        <w:br/>
        <w:t>Арып-ашқан ғаріптің,</w:t>
        <w:br/>
        <w:t>Жел жағына жота бол!</w:t>
        <w:br/>
        <w:t>Панасызға пана бол,</w:t>
        <w:br/>
        <w:t>Кек сақтамас бала бол!</w:t>
        <w:br/>
        <w:t>Дос сүйініп, қас сыйлар,</w:t>
        <w:br/>
        <w:t>Асу бермес дана бол!</w:t>
        <w:br/>
        <w:t>Әумиін!</w:t>
        <w:br/>
        <w:t>жжж</w:t>
        <w:br/>
        <w:t>.“.Бәтуәлі тоқтамға келген соң Тәуке хан Аюкенің кызын сол үлде уен</w:t>
        <w:br/>
        <w:t>бүлдеге оранған бұрынғы жасауымен, күтушілерімен косып, Шыршықтын</w:t>
        <w:br/>
        <w:t>бойына жөнелтті.</w:t>
        <w:br/>
        <w:t>- Әкеңе барып шындықты жасырмай айт. Қанаттыға қактырмді.</w:t>
        <w:br/>
        <w:t>тұмсықтыға шоқтырмағанымды жеткіз, - деп тапсырды.</w:t>
        <w:br/>
        <w:t>жжж</w:t>
        <w:br/>
        <w:t>Қаздауысты Қазыбек қалмақ елшісіне ілесіп, қонтайшыға сый :(П</w:t>
        <w:br/>
        <w:t>хан берген ат-шапанын алып, Әнгіреннің төменгі сағасына карай аттанды</w:t>
        <w:br/>
        <w:t>Келдібек батыр, Төле, Әйтекелер оған ілесіп, екі шақырымдай үзіп</w:t>
        <w:br/>
        <w:t>-- 2%2--</w:t>
        <w:br/>
        <w:t>сы2 с 2 сыз с Сыз, ТӨЛЕ БИ</w:t>
        <w:br/>
        <w:t>Екі жігіт бұрылып қараса Төле би мен жыршы бұлардың сыртынан</w:t>
        <w:br/>
        <w:t>қарауыл қарағандай әлі сыртта тұр.</w:t>
      </w:r>
    </w:p>
    <w:p>
      <w:r>
        <w:t>- Ақылды тентектер екен,--деді Төле би.- Тек қана осылардың ақылына</w:t>
        <w:br/>
        <w:t>қонатын сөз айтылмаған ғой. Қарашы екеуінің жарасып, қатарласа кетіп бара</w:t>
        <w:br/>
        <w:t>жатқанын.</w:t>
        <w:br/>
        <w:t>- Олардың жарасқаны кәміл. Әне, тағы біреу келе жатқан секілді,</w:t>
        <w:br/>
        <w:t>ордаңа бет түзеп, - деді Әнапкел түстік жақты нұсқап.</w:t>
        <w:br/>
        <w:t>Суыт жүрісті салт атты әне-міне дегенше дөң асып, желдіре жетті.</w:t>
        <w:br/>
        <w:t>Нөкерлердің нұсқауымен әлгі жалғыз қазыққа атын байлап, орда алдындағы</w:t>
        <w:br/>
        <w:t>екеуге қарсы жүрді.</w:t>
        <w:br/>
        <w:t>- Ассалаумағалейкум, Төле би! Мен Тәуке ханның шабарманы едім.</w:t>
        <w:br/>
        <w:t>Өзіңізге арнайы дұғай сәлем айтып жіберді.</w:t>
        <w:br/>
        <w:t>- Ордама кір, хан шабарманы. Сусын ішіп, деміңді ал, дастарханымнан</w:t>
        <w:br/>
        <w:t>дәм тат. Алдиярдың жарлығын жата-жастана тыңдайық.</w:t>
        <w:br/>
        <w:t>Шабарман балдай тәтті қымызбен шөлін басты. Шекесінен шып-шып</w:t>
        <w:br/>
        <w:t>тер шығып, түнде пісіріп, шиге жайып салқындатылған қазы, қартадан,</w:t>
        <w:br/>
        <w:t>сүбеден кесіп алып жей отырып, мән-жайды әңгімеледі.</w:t>
        <w:br/>
        <w:t>- Күлтөбедегі бұл жиын ерекше болады дейді, хан ием. Би, батырдың</w:t>
        <w:br/>
        <w:t>бірі қалмасын деп жарлық етті. Ауыл-ауылдың сөз ұстарлары, ел бастарлары</w:t>
        <w:br/>
        <w:t>түгел жетсін деді.</w:t>
        <w:br/>
        <w:t>- Күлтөбеде күнде жиын болатын шығар, - деді Әнәпкел.</w:t>
        <w:br/>
        <w:t>- Сыңайы солай болғалы тұр.</w:t>
        <w:br/>
        <w:t>жжж</w:t>
        <w:br/>
        <w:t>Атағы жер жарған билер мен батырлар Ханабадтағы ханға арналған</w:t>
        <w:br/>
        <w:t>орданың жанынан қаз-қатар тігілген, өңкей еңселі ақшаңқан үйлерге</w:t>
        <w:br/>
        <w:t>өзгелерден ертерек жиналды. Жарқырай күліп жүздесіп, бірін-бірі қапсыра</w:t>
        <w:br/>
        <w:t>құшактап көрісіп, арқайсысы өзіне арналған жеке үйлерге түсіп жатты.</w:t>
        <w:br/>
        <w:t>- Кімдер келіпті? - деп сұрасады білмекке кұмар жұрт.</w:t>
        <w:br/>
        <w:t>- Сылқым Ержан би, жезтаңдай Жүсіп би, қарақалпақ Сасбұқа би,</w:t>
        <w:br/>
        <w:t>қырғыз Көкім би...</w:t>
        <w:br/>
        <w:t>- Ойпой-ой! Шетінен ділмәр, аузымен құс тістеген шешендер</w:t>
        <w:br/>
        <w:t>десейші!</w:t>
        <w:br/>
        <w:t>- Қаздауысты Қазыбек, Әлім Әйтеке билер осында көрінеді...</w:t>
        <w:br/>
        <w:t>- Әй, марғаскаларым-ай! Дүбір естісе тықыршыған тұлпардай жеткен</w:t>
        <w:br/>
        <w:t>екен ғой, үйінде отыра алмай...</w:t>
        <w:br/>
        <w:t>- Әй, осы Қаздауысты Қазыбектің елшілікке барғанда қалмақ</w:t>
        <w:br/>
        <w:t>коңтайшысын састырғаны рас па? Екі иығында екі аю отырып, қимылдаса</w:t>
        <w:br/>
        <w:t>-- 259--</w:t>
        <w:br/>
        <w:t>аожсиоахосУоо2 ТӨЛЕ БИ</w:t>
        <w:br/>
        <w:t>- Көргің келсе ертең катысарсын әңгімеге, - деді дауысын жұмсартып.</w:t>
        <w:br/>
        <w:t>- саған дегенде пейілім ерекше ғой, жиенім. Сезіп жүрген шығарсың.</w:t>
        <w:br/>
        <w:t>- Білемін оны.., - дей бергенде Қалдан жиенінің сөзін бөліп жіберді.</w:t>
      </w:r>
    </w:p>
    <w:p>
      <w:r>
        <w:t>- Қазак елшісін таңертеңгі астан кейін қабылдаймын. Сол қар</w:t>
        <w:br/>
        <w:t>кел.</w:t>
        <w:br/>
        <w:t>Сеуан Рабдан айта алмаған сөзін айтып қалды.</w:t>
        <w:br/>
        <w:t>- Ұлы әміршім! Маған деген ыстық ықыласыңызды күн жылуынші</w:t>
        <w:br/>
        <w:t>сезініп жүрмін. Алғысым шексіз, алдыңызда басымды иемін!</w:t>
        <w:br/>
        <w:t>Ол осылай деп сыртка беттеді. Қалдан оның жон арқасынан жанарын</w:t>
        <w:br/>
        <w:t>қадай қарап қала берді. Сеуанның жасы биыл он жетіге енді ғана шыққан-ды</w:t>
        <w:br/>
        <w:t>Қасқыр мінез, алғыр болып өсіп келе жатыр. Көкейінде көп нәрсе бар, бірж</w:t>
        <w:br/>
        <w:t>бәрін әзірге бүгіп ұстайды. «Күнім туар» деп дәмелі.</w:t>
        <w:br/>
        <w:t>Таңертең Қаздауысты Қазыбекті қонақасын бермей контайшынын</w:t>
        <w:br/>
        <w:t>алдына шақырды. Қалыңдау, жалтылдаған жібектен тоқылған кең шатырға</w:t>
        <w:br/>
        <w:t>кіріп барғанда, мұнда оны үш-ақ адам күтіп отыр екен. Біреуі кешегі өзін</w:t>
        <w:br/>
        <w:t>ертіп келген елші, екіншісі жас балаң жігіт. Үшіншісі қоңтайшының 63!</w:t>
        <w:br/>
        <w:t>Қазыбек те қасындағы серіктерін қоста қалдырып жалғыз барған.</w:t>
        <w:br/>
        <w:t>Қалдан Бошақты төрдегі асты жұмсақ, жактаулары қатты. алтын-</w:t>
        <w:br/>
        <w:t>тылған тақта отырды. «Апырай, - деп ойлады Қазыбек, - жорыққа тағын 21</w:t>
        <w:br/>
        <w:t>жүреді екен. Демек өзіне сенімді. Қай жерде де қонтайшымын деп отыр ғай.</w:t>
        <w:br/>
        <w:t>шамасы. Басыма қиын күн туып калар деп ойламайды. Басыңнан бак тайсі</w:t>
        <w:br/>
        <w:t>көрер едім, жеріме кеп, еліме кеп алтын такта шалжайғаныңды».</w:t>
        <w:br/>
        <w:t>- Сөйле! - деді қоңтайшы кекесін дауысымен, - сөйле, ебелек елдін ке-</w:t>
        <w:br/>
        <w:t>бенек киген ері!</w:t>
        <w:br/>
        <w:t>Қаздауысты Қазыбектің арқа-басы дуылдап кетті. Арқаланып, намысы</w:t>
        <w:br/>
        <w:t>козып, бәрібір саликалы қалпын бұзбай саңқылдай жөнелді.</w:t>
        <w:br/>
        <w:t>- Қателесесіз тақсыр, ел ебелек емес, ер кебенек емес!</w:t>
        <w:br/>
        <w:t>- Өй, өзін жөніңді айтшы, атың кім? Шыққан тегің қандай?</w:t>
        <w:br/>
        <w:t>- Атым Қазыбек, әкем Келдібек. Халқым - қазақ, руым - Қаракесек</w:t>
        <w:br/>
        <w:t>- Дауысың қаздың даусындай қаңқылдап болар емессің ғой. Ал Тәуке</w:t>
        <w:br/>
        <w:t>ханың не деді? Не бетімен, не деп елші жіберді? Менің елшімнен-ақ айтарын</w:t>
        <w:br/>
        <w:t>айтып жібермеді ме?</w:t>
        <w:br/>
        <w:t>- Мені Тәуке хан жібергенмен. халкымның атынан келдім, тақсыр Со-</w:t>
        <w:br/>
        <w:t>ны ұмытпаңыз?</w:t>
        <w:br/>
        <w:t>- Айт, көп сандалмай! Не демексің?</w:t>
        <w:br/>
        <w:t>- Біз қазақ деген өзіңіздей мал баққан елміз, бірак тап сіздердей емес.</w:t>
        <w:br/>
        <w:t>ешкімге соқтықпай жай жатқан елміз. Елімізден құт береке қашпасын :ег.</w:t>
        <w:br/>
        <w:t>жеріміздің шетін жау баспасын деп, найзамызға үкі таққан елміз. Ешбір</w:t>
        <w:br/>
        <w:t>дұшпан басынбаған елміз, басымыздан сөз асырмаған елміз. Досымызлы</w:t>
        <w:br/>
        <w:t>-- 2%4--</w:t>
        <w:br/>
        <w:t>ОСУОАХОСУОС Т ТӨЛЕ БИ</w:t>
        <w:br/>
        <w:t>барып. іштей тілеулес боп қала берді. Ұлының соңынан ұзақ телміре қараған</w:t>
        <w:br/>
        <w:t>әкесі іштей: «Алла оңынан оңғарып, бақ бер, Қазыбегіме!» деп тебіренді.</w:t>
        <w:br/>
        <w:t>Жас би жасындай жарқылдап, қасына ергендерге әзіл айтып, жарқырап</w:t>
        <w:br/>
        <w:t>бара жатты.</w:t>
      </w:r>
    </w:p>
    <w:p>
      <w:r>
        <w:t>Сол күні қоңтайшы алдымен өз елшісімен сөйлесті. «Солай да, солай...</w:t>
        <w:br/>
        <w:t>Елдеспек үшін елші косып жіберді».</w:t>
        <w:br/>
        <w:t>- Елшіме елші косып жібергенді енді көрдім. Келген адамы кім екен?</w:t>
        <w:br/>
        <w:t>- Кім білген оны. Қазақта кім көп, би көп. Сол жас жолбарыс билерінің</w:t>
        <w:br/>
        <w:t>бірі. Дауысы каңқылдап қалған, орта бойлы, бүркіт қабақ, иықты біреу,</w:t>
        <w:br/>
        <w:t>йтеуір.</w:t>
        <w:br/>
        <w:t>- Бүгін қабылдамай діңкесін құртайын, - деді Қалдан ойланып. - Бір</w:t>
        <w:br/>
        <w:t>қосты босатыңдар да жанындағылармен қосып сонда түнетіңдер. Жатар</w:t>
        <w:br/>
        <w:t>орынға мардымсыз тамак беріндер. Ашкұрсақ кезінде сөйлесіп көрейік.</w:t>
        <w:br/>
        <w:t>Қалай ділмәрситінін байқайық.</w:t>
        <w:br/>
        <w:t>Қазакка жіберген елшісі шығып бара жатқанда қоңтайшы оны қайталан</w:t>
        <w:br/>
        <w:t>токтатып алды.</w:t>
        <w:br/>
        <w:t>- Онымен сөйлесерде өзің де кел. Әйтпесе, мен қазақшаға шаламын</w:t>
        <w:br/>
        <w:t>ғой...</w:t>
        <w:br/>
        <w:t>Бұл әңгіменің бәрін қонтайшының жиені Сеуан Рабдан құлақ қойып</w:t>
        <w:br/>
        <w:t>тыңдап тұрған.</w:t>
        <w:br/>
        <w:t>-- Ұлы әміршім! Маған да қазақ елшісін тыңдауға лұқсат етсеңіз?</w:t>
        <w:br/>
        <w:t>Қонтайшы оған мысқылдай карады. «Білемін бүкпесі көп сырыңды»</w:t>
        <w:br/>
        <w:t>жгендей. Бұл неге екенін өзі де білмейді, әйтеуір, осы жиенінен қараптан-</w:t>
        <w:br/>
        <w:t>карап жүріп катты күдіктенеді. Маңайынан ұзатпай ұстауының себебі де сол.</w:t>
        <w:br/>
        <w:t>Азулыны алысқа жіберсең, арыстан болып өзіңе қайта шапканда қиындық</w:t>
        <w:br/>
        <w:t>төндіреді басына. Жанында жүрсе бір сәрі, қамданасың. Бұл оны сәл қит ет-</w:t>
        <w:br/>
        <w:t>се, бөтен мінезін байқаса дереу кағытып тастап, басқалардың алдында бе-</w:t>
        <w:br/>
        <w:t>делін төмендетіп жіберуге әрекет жасайды. Төңірегіңде болса бақылап оты-</w:t>
        <w:br/>
        <w:t>руға да жақсы. Сауысқандай сақ болмасаң қиын мұндайда. Егер Құдай ұрып</w:t>
        <w:br/>
        <w:t>таққа таласар болса. караниет танытса тез арада көзін құртуға да қолайлы.</w:t>
        <w:br/>
        <w:t>- Е, казактың заржақ шешендерін неге тыңдағың кеп қалды?</w:t>
        <w:br/>
        <w:t>- Ұлы әміршім, жауыңды жеңу үшін оның жақсы, жаман жақтарын тең</w:t>
        <w:br/>
        <w:t>көре білу керек. Қазактар ойға терең, сөзге шешен келеді дейді. Үйренетіні</w:t>
        <w:br/>
        <w:t>болса дұшпаннан да үйренген дұрыс қой.</w:t>
        <w:br/>
        <w:t>Қалдан жиенінің ойын іштей оқыды. «Түптің түбінде сенің тағыңда</w:t>
        <w:br/>
        <w:t>отырып, ел билей калсам, қазакпен мен деалысам. Сондыктан оларды барлап,</w:t>
        <w:br/>
        <w:t>байқай беруім керек» деген пиғыл бары белгілі болды, мына күшіктің бойын-</w:t>
        <w:br/>
        <w:t>2а. Есімде ұстайын... Есімде болсын... Анау Аюкеден гөрі, қасымда жүрген</w:t>
        <w:br/>
        <w:t>бұл кауіпті».</w:t>
        <w:br/>
        <w:t>--23--</w:t>
        <w:br/>
        <w:t>ахосудахосудахос ТӨЛЕ БИ</w:t>
        <w:br/>
        <w:t>Алтын ұяң - Отаның қымбат, құт берекең - атаң қымбат,</w:t>
        <w:br/>
        <w:t>Мейірімді анаң қымбат, асқар тауың - әкең қымбат,</w:t>
        <w:br/>
        <w:t>Туып өскен елің қымбат, кіндік кескен жерің қымбат,</w:t>
        <w:br/>
        <w:t>Ұятың мен арың қымбат, өзін сүйген жарың қымбат...</w:t>
        <w:br/>
        <w:t>Арадан шыққан жау қиын, таусылмайтын дау қиын,</w:t>
      </w:r>
    </w:p>
    <w:p>
      <w:r>
        <w:t>Шанышқылаған сөз қиын, дәл осындай жағдайда, пана болмас б</w:t>
        <w:br/>
        <w:t>үйің,</w:t>
        <w:br/>
        <w:t>Жазылмаса дерт қиын, іске аспаған серт қиын.</w:t>
        <w:br/>
        <w:t>Ақылыңнан адасып, өзегіңе түскен өрт киын,</w:t>
        <w:br/>
        <w:t>Тентек болса ер қиын, не істеріңді біле алмай, ашиды сонда бі.</w:t>
        <w:br/>
        <w:t>миың...</w:t>
        <w:br/>
        <w:t>Бүкір кейпіндегі қоңтайшы өз-өзінен күбірлеп тұр еді. «Арадан шыққан</w:t>
        <w:br/>
        <w:t>жау қиын... Арадан шыққан жау қиын...»</w:t>
        <w:br/>
        <w:t>- Пәлі көңіліме қонатындай айттың, елші. Шынында да шешен десе</w:t>
        <w:br/>
        <w:t>шешен, Ділмар десе ділмәр екенсің. Мен енді кеттім. Ертең келерсің...</w:t>
        <w:br/>
        <w:t>- Тұра тұрыңыз, тақсыр, - деді Қазыбек оны токтатып. - Қоңтай-</w:t>
        <w:br/>
        <w:t>шы басыңызбен қосыма қонақ боп келген екенсіз, кұр шығармаймын сізді.</w:t>
        <w:br/>
        <w:t>Тауке беріп жіберген шапанымды иығыңызға жауып, тұлпарын есік алдынд</w:t>
        <w:br/>
        <w:t>мінгізіп жіберемін. Мені сынаймын деп, мүсәпір, бүкір болып келіп едіңіз</w:t>
        <w:br/>
        <w:t>Алдымнан бойыңыз тіп-тік болып, қоңтайшы қалпыңызбен сәнді шапан жғ-</w:t>
        <w:br/>
        <w:t>мылып, жарау жүйрікпен қайтыңыз.</w:t>
        <w:br/>
        <w:t>Ол серіктеріне ым қағып еді, бәрі ылдым-жылдым жүгірісіп, зерлі</w:t>
        <w:br/>
        <w:t>шапан, жиегі алтын жіппен өрнектелген қалпақ, жібек шалбарды алып</w:t>
        <w:br/>
        <w:t>келіп, контайшының алым-жұлым киімдерін шешіндіріп, сәндете киіндірді</w:t>
        <w:br/>
        <w:t>Қалданның елші қосына жасырынып келгенін білген өзден, кеңесшілері.</w:t>
        <w:br/>
        <w:t>нөкерлері жан-жақтан топырлап жиналысты.</w:t>
        <w:br/>
        <w:t>Есік алдына жер тарпыған сүлік қара айғыр әбзел-сайманымен әкелінді</w:t>
        <w:br/>
        <w:t>Қазыбек қоңтайшыны қолтықтап әкеліп, демеп жіберіп жүйріктің кұстұмсык</w:t>
        <w:br/>
        <w:t>еріне қоңдырды.</w:t>
        <w:br/>
        <w:t>- Өз ордамда емеспін, барына разы болыңыз, ұлы қоңтайшы!</w:t>
        <w:br/>
        <w:t>- Разымын! - деді Қалдан.</w:t>
        <w:br/>
        <w:t>Жоңғардың тақ иесі төңірегінде жапырыла топырлап жүрген өзден,</w:t>
        <w:br/>
        <w:t>кеңесші, нөкерлеріне мүсіркей қарады. «Қайсың қазақтың мына биімен</w:t>
        <w:br/>
        <w:t>теңесе аласын. Бәрің жиылып осының бір басына жетермісің».</w:t>
        <w:br/>
        <w:t>Ол сүлік кара айғырмен өзінің жібек шатырына қарай жорғалатып</w:t>
        <w:br/>
        <w:t>бара жатып: «Арадан шыққан жау қиын... Іске аспаған серт қиын...» - деп</w:t>
        <w:br/>
        <w:t>күбірлей берді. Каз алдына Аюке, Сеуан Рабдан, Қазыбек қатар елестеп, де-</w:t>
        <w:br/>
        <w:t>несі бір түршікті, бір сергіді. «Мына қазақ жас та болса дана екен, ақылман</w:t>
        <w:br/>
        <w:t>екен. Тәуке ханның мұндай билері көп пе екен, өзі...»</w:t>
        <w:br/>
        <w:t>-- 248 --</w:t>
        <w:br/>
        <w:t>охОСУОАХӘОСУООХОСТ ТӨЛЕ БИ</w:t>
        <w:br/>
        <w:t>- Сендей әділдік іздеп шарқ ұрған, ұрпақ қамын жеп, болашакты</w:t>
        <w:br/>
        <w:t>болжаған ұл тапқанына қай ана болса да қуанар. Босаңсыма, шырағым! бұл</w:t>
        <w:br/>
        <w:t>күйінді көрсе еліңнің еңсесі түсер. Сен қаһарлы да турашыл Төле би еместе</w:t>
        <w:br/>
        <w:t>едің?! - деп Көбек оны қайрағандай болды.</w:t>
        <w:br/>
        <w:t>Төле Әнәпкелге қадала қарап отырып:</w:t>
        <w:br/>
        <w:t>- Жақсылар жаман болар бөлінгенде, бәрінен сол жаман-ау, өлімнен ж.</w:t>
        <w:br/>
        <w:t>Жақсылар жапырылып бірікпесе, жем болып кетесің-ау көрінгенге.., - 121</w:t>
      </w:r>
    </w:p>
    <w:p>
      <w:r>
        <w:t>орнынан тұрып жүре берді.</w:t>
        <w:br/>
        <w:t>- Төле, әлгі Ақбота би ағамның өтінішін не істейміз? - деп Әнәлкет</w:t>
        <w:br/>
        <w:t>оның соңынан дауыстады.</w:t>
        <w:br/>
        <w:t>- Қазір барып ағайын-туысқа, тума біткенге ат шаптырамын,</w:t>
        <w:br/>
        <w:t>Оңаша қалғанда Өрімтал Әнәпкелге:</w:t>
        <w:br/>
        <w:t>- Осы сенің би құрдасыңның мінезі қызық, - деді. - Кейде сұсы басып</w:t>
        <w:br/>
        <w:t>алдында отыра алмайсың. Жайдарланса жанынан шыққың келмейді. Кейде</w:t>
        <w:br/>
        <w:t>бүгінгідей мұңданғанда қарапайым көптің біріне айналып шыға келеді.</w:t>
        <w:br/>
        <w:t>- Е, өйтпесе ол Төле би болар ма? Даңқы алты Алашқа жайылып, билік</w:t>
        <w:br/>
        <w:t>құрар ма? Адасқанға ақылман, сүрінгенге сүйеу, қалжырағанға демеу, жау</w:t>
        <w:br/>
        <w:t>келсе сілтер семсерім, дау келсе алға түсер көсемім емес пе? Біз білместі</w:t>
        <w:br/>
        <w:t>болжап, біз сезбесті салмақтап, безбенге сап, көңілі содан алаң. Басқа білмесе</w:t>
        <w:br/>
        <w:t>де, мен білемін оны, басқа сезбесе де, мен сеземін, Өрімтал. Бүйтпесе Төле</w:t>
        <w:br/>
        <w:t>би болар ма!</w:t>
        <w:br/>
        <w:t>- Е, мынау кішкене тентек қайныма дейін кейде ойнаған сәттерінде</w:t>
        <w:br/>
        <w:t>«Мен Төле бимін!» деп шығады.</w:t>
        <w:br/>
        <w:t>- Оның несі айып, талапты ерге нұр жауар, жұғысты болсын дейік.</w:t>
        <w:br/>
        <w:t>Әнәпкел күле сөйледі.</w:t>
        <w:br/>
        <w:t>жжж</w:t>
        <w:br/>
        <w:t>Акбота би сыртқа, ашық аспан астына текемет, кілем төсетіп, құрақ</w:t>
        <w:br/>
        <w:t>көрпешелерді қалыңдатып салдырып, ағайын-туысқан алқақотан отырып.</w:t>
        <w:br/>
        <w:t>маслихат құрды. Бұл жиынға ағайын-тумадан басқа, Ақбота бидің үзеңгілес</w:t>
        <w:br/>
        <w:t>дос-жараны, тонның ішкі бауындай біте қайнасқан адамдар келіпті. Мал кос-</w:t>
        <w:br/>
        <w:t>қостан сойылып, қазан молынан көтеріліп, қонақ күтілді.</w:t>
        <w:br/>
        <w:t>Науқасының түрін аңдаған Ақбота би ауық-ауық алқына демалып.</w:t>
        <w:br/>
        <w:t>жиналғандарға сөз айтты.</w:t>
        <w:br/>
        <w:t>- Жақсыны айтып, жаманды таяп қой деген. Жақсы мен жаманды</w:t>
        <w:br/>
        <w:t>талғамай жалмайтын ажал қанды тырнағын маған да салатын күн алыс емес</w:t>
        <w:br/>
        <w:t>секілді. Бұл жалғаннан кім өтпейді? Көзім тіріде бір ақиқатты бәріңе айтып</w:t>
        <w:br/>
        <w:t>кетейін деп едім.</w:t>
        <w:br/>
        <w:t>Бәрі елеңдесіп:</w:t>
        <w:br/>
        <w:t>- 24-</w:t>
        <w:br/>
        <w:t>сы с осы, с ЖӘ ГӨЛЕ Би</w:t>
        <w:br/>
        <w:t>қия баспай, кішілік ізетін, иманды үрметін! ұстады. Әйтпесе аузымды</w:t>
        <w:br/>
        <w:t>сөзімді інім ақыл-дарынымен алып қойғалы қашан. Мені алдына салып,</w:t>
        <w:br/>
        <w:t>небір қиын тұстарда әділ билік жүргізді. «Бала би» атанды. «Қойшы би»</w:t>
        <w:br/>
        <w:t>атанды, енді «Төле би» атанып жүр. Халык ешкімнен сұраған жоқ, өзегі</w:t>
        <w:br/>
        <w:t>солай атап, күрметтеп, сый көрсетіп, касиетіне бас иді. Алты Алаш «әл</w:t>
        <w:br/>
        <w:t>биімнің» бірі деп отыр. Ол беделін мен кызғанбадым, «мен осындаймын»</w:t>
        <w:br/>
        <w:t>деп, ол мені жолымнан қақпады. Разымын оған! Менің Акбота би аталуыч</w:t>
        <w:br/>
        <w:t>Төле інімнің арқасы екені әмбеге аян. Енді міне, көзім тіріде «би» атымнан</w:t>
        <w:br/>
        <w:t>бас тартайын деп отырмын. Бас-басымызға би болғаннан, босқа күпсініп.</w:t>
        <w:br/>
        <w:t>асып-тасып толғаннан не пайда табамыз? Бұлан былай Дулат атам балжы.</w:t>
        <w:br/>
        <w:t>бас биің - Төле би!</w:t>
        <w:br/>
        <w:t>Ақбота осыны айтып, жайдарланып, бозарған өңіне қайтадан кан</w:t>
      </w:r>
    </w:p>
    <w:p>
      <w:r>
        <w:t>жүгіріп, жүзі нұрлана түсті. Тым-тырыс отырған ағайын-туманың арасынан</w:t>
        <w:br/>
        <w:t>кейбіреулер күңкілдеді. Бірак, ешкім дауысын шығарып айта алман</w:t>
        <w:br/>
        <w:t>«Ағайынға Төленің бүйрегі бұрмайды, руының намысын кумайды» деп өзге</w:t>
        <w:br/>
        <w:t>күбірлесті. Осындай қаңқу сөздерді құлағы шалған Көбек жыршы қасындағы</w:t>
        <w:br/>
        <w:t>Есбол жылқышыға:</w:t>
        <w:br/>
        <w:t>- Төле бидің «Тура биде - туған жок» дегені менің есімнен кетпейді. -</w:t>
        <w:br/>
        <w:t>деп әдейі бәріне естірте айтып қалды.</w:t>
        <w:br/>
        <w:t>- Ал,енді әңгіме-дүкен құрып, көңіл көтерейік, - деді әңгіменің ауанын</w:t>
        <w:br/>
        <w:t>тез өзгертіп Акбота.</w:t>
        <w:br/>
        <w:t>Әкелі-балалыжыршылар Көбекпен Әнәпкел кезек-кезек домбыраларын</w:t>
        <w:br/>
        <w:t>қолға алып, термелетті. Кезек келіп, домбыра ұстаған Төленің өзі толғай</w:t>
        <w:br/>
        <w:t>жөнелді.</w:t>
        <w:br/>
        <w:t>- Оу, ей! Лауазымың өссе зорайып,</w:t>
        <w:br/>
        <w:t>Адалдықты тұншықтырсаң, сол айып.</w:t>
        <w:br/>
        <w:t>Елді билеп өскеніңнен не пайда?</w:t>
        <w:br/>
        <w:t>Рахатын көрмесе, ағайын мен халайық.</w:t>
        <w:br/>
        <w:t>Көпшіл болған ер дана, достары болар әр сала,</w:t>
        <w:br/>
        <w:t>Өнерліден үлгі алып, салдырар сәнді мол қала.</w:t>
        <w:br/>
        <w:t>Өнерлімен дос болсаң, қиялыңды козғайды,</w:t>
        <w:br/>
        <w:t>Ой-өрісі тар жігіт, ауылдан асып озбайды.</w:t>
        <w:br/>
        <w:t>Береке-бітім ойлаған, ақылмен болар колбасшы,</w:t>
        <w:br/>
        <w:t>Мансапқұмар оңбаған, сатып кетер жолдасты... Оу. ей!</w:t>
        <w:br/>
        <w:t>- Ой, пәлі-ай! Бұл би ғана емес, өнерлі-ақ, марқасқаң, - деп риза бол</w:t>
        <w:br/>
        <w:t>жатыр біреулер</w:t>
        <w:br/>
        <w:t>- Үлгілеуін қарашы. «Ой-өрісі тар жігіт, ауылдан асып озбанды»</w:t>
        <w:br/>
        <w:t>лейді.</w:t>
        <w:br/>
        <w:t>1 Үрметін - кұрметін, сыйын деген мағынала.</w:t>
        <w:br/>
        <w:t>-- 256 -</w:t>
        <w:br/>
        <w:t>ахосудохосУос ТӨЛЕ БИ</w:t>
        <w:br/>
        <w:t>УП-ТАРАУ</w:t>
        <w:br/>
        <w:t>- Би қайным келді, - деп Ақботаның бәйбішесі көрпешенін бір шегіне</w:t>
        <w:br/>
        <w:t>қарап сырыла берді.</w:t>
        <w:br/>
        <w:t>- Хал-күйіңіз қалай, аға? - деп Төле есіктен енді.</w:t>
        <w:br/>
        <w:t>- Шүкір! Кел, маған жақынырақ отыр. Өзім де қашан келеді деп елегізіп</w:t>
        <w:br/>
        <w:t>жатқам. Келмесең адам жіберейін деген ойда ем.</w:t>
        <w:br/>
        <w:t>- Менің де сізбен кеңесер ісім боп тұр. Көп мазалағым келмесе %</w:t>
        <w:br/>
        <w:t>өзіңізбен көші-қон жағдайын ақылдаспак ниетпен келдім, алдыңызға.</w:t>
      </w:r>
    </w:p>
    <w:p>
      <w:r>
        <w:t>- Бір тұтам ғұмырда өстіп асығатынымыз-ай. Әйтпесе жыл сайын</w:t>
        <w:br/>
        <w:t>көшер жерді жағдайлап жүрміз ғой, - деді Акбота би алқынып, жастықтан</w:t>
        <w:br/>
        <w:t>кеудесін көтеруге әрекеттеніп.</w:t>
        <w:br/>
        <w:t>Төлеоны демеді. Ағасының қауқары қалмай, болдырғандай екен. мұнын</w:t>
        <w:br/>
        <w:t>алақаны мен жуан білектеріне анау айтқан салмак түсірмеді. «Ат арыса -</w:t>
        <w:br/>
        <w:t>тулақ, ер арыса аруақ» деген мәтел тілінің ұшына орала беріп, өз ойынан өзі</w:t>
        <w:br/>
        <w:t>үрікті. «Қайран, арыстай алтын ағам-ай! Сүйенішім-ай, тіренішім-ай!»</w:t>
        <w:br/>
        <w:t>Ақбота ентіге отырып сөзін жалғады.</w:t>
        <w:br/>
        <w:t>- Осы сенің не ойың бар? Науқасымның түрі жаман. Кейде өзімнен-</w:t>
        <w:br/>
        <w:t>өзім шошимын. Ойлай-ойлай, мен өзімізге қарасты Құдайберді бабамнан</w:t>
        <w:br/>
        <w:t>тарағандардың бәрін жиып, басын қосып, шамам барда, көзім тіріде ағынан</w:t>
        <w:br/>
        <w:t>жарылып сөйлессем деп едім.</w:t>
        <w:br/>
        <w:t>- Аға, бұл сөзіңіз жаныма қатты батты-ау. Жамандыққа калай қияйын</w:t>
        <w:br/>
        <w:t>сізді. Алдымдағы сүйенер әрі именер ақылшым едіңіз. Үмітсіз шайтан. Жаз</w:t>
        <w:br/>
        <w:t>жайлауымыз Шуға көшіп барсақ, әлі-ақ құр аттай боп тыңайып кетерсіз.</w:t>
        <w:br/>
        <w:t>- Алланың маңдайымызға не жазғанын біз кайдан білгендеймі.</w:t>
        <w:br/>
        <w:t>Биыл осы Алакөлді жайлай берсек қайтеді. Ата-бабамыз осында жатыр</w:t>
        <w:br/>
        <w:t>дегендей...</w:t>
        <w:br/>
        <w:t>Төле ағасының емеурінінен, оған қоса қуқыл тарткан жүзінен шошыды</w:t>
        <w:br/>
        <w:t>Жүрек-бауыры езіле сыздады.</w:t>
        <w:br/>
        <w:t>Өткен жылғы Сайрам соғысынан кейін Ақбота бидің хал-күйі бері</w:t>
        <w:br/>
        <w:t>қарамай қойды. Сонда алған жарақат қырсық болып жармасты. Алдымен</w:t>
        <w:br/>
        <w:t>найза ұшының орны үңірейіп, бітпей азаптанды. Кейін онысы томпайып беті</w:t>
        <w:br/>
        <w:t>жабылғандай еді, соңынан сыздап ауыратынды шығарды. Кейде аяқ-колы</w:t>
        <w:br/>
        <w:t>қозғалмай қалатын. Тәуіптер мен бақсы-балгерлер әрі емдеп, бері емдеп.</w:t>
        <w:br/>
        <w:t>әрі үшкіріп, бері үшкіріп: «Найзаның ұшына жылан уы жағылған екен.</w:t>
        <w:br/>
        <w:t>Малынған у қанға өтіпті. Аса жақсы күтім керек, басқа амал жок» дескен.</w:t>
        <w:br/>
        <w:t>Соны естіген Төле ағасының ас-суын өзі кадағалап жүрді. Қыстан</w:t>
        <w:br/>
        <w:t>-- 250 -</w:t>
        <w:br/>
        <w:t>ОСУОАХОСУшаӘ&gt;»2 ТӨЛЕ БИ</w:t>
        <w:br/>
        <w:t>- Үйсін Төле би, не дейді бұған? - деп қалды.</w:t>
        <w:br/>
        <w:t>Төле жөткірініп, қамшысының өрімін қайыра сабына қосып, қыса</w:t>
        <w:br/>
        <w:t>ұстап, зор дауысымен күркірей сөйлеп кетті.</w:t>
        <w:br/>
        <w:t>- Тақсыр, жаумен кетіспей, бітіссек дегеніңіз дұрыс. Күшіміз тең</w:t>
        <w:br/>
        <w:t>болғанмен, ашу-ызамыз көкірекке толғанмен, мына сарбаздардың ертең елге</w:t>
        <w:br/>
        <w:t>керегін ұмытпайық. Қанша өлермендік көрсетсек те, ат жалын тартып мінген</w:t>
        <w:br/>
        <w:t>ел едік десек те, тап осы жолы қалмақты қайта тұрмастай етіп жене алма-</w:t>
        <w:br/>
        <w:t>сымыз белгілі. Одан да елге тыныштық әперіңіз, хан ием. Аюкенің қызын</w:t>
        <w:br/>
        <w:t>қайтарамын дегеніңіз дұрыс. Ол бір арандатумен болған іс еді. Ал Қалдан</w:t>
        <w:br/>
        <w:t>Бошақтымен тереземізді тең ұстап, білікті де білгір халыққа ұқсап, елшісіне</w:t>
        <w:br/>
        <w:t>елшімізді қосып жіберіп, мәміле жасау керек. Оңайлықпен шағыла қаймай-</w:t>
        <w:br/>
        <w:t>тынымызды, іргелі ел екенімізді білдіріп қайтсын барған елшілер.</w:t>
        <w:br/>
        <w:t>«Ел тыныштығы керек» дегенді қостап отырғандар шу етіп:</w:t>
        <w:br/>
        <w:t>- Бәсе, осылай болғаны жөн. Көкейіміздегіні айтты, - десті.</w:t>
        <w:br/>
        <w:t>Тәуке хан отырғандарды жағалай шолып шықты да:</w:t>
      </w:r>
    </w:p>
    <w:p>
      <w:r>
        <w:t>-Кәне, елінілікке кімді жібереміз? Қай жүздің ділмәріне таңдау тастай-</w:t>
        <w:br/>
        <w:t>МЫЗ? - деді.</w:t>
        <w:br/>
        <w:t>Қамшысын ортаға тастай беріп, Төле бұл ретте орнынан тұрып кетіп</w:t>
        <w:br/>
        <w:t>сөйледі.</w:t>
        <w:br/>
        <w:t>- Уа, тақсыр! Жүрегінің түгі бар батырлар, ділмәр билер! Қазағым үш</w:t>
        <w:br/>
        <w:t>ағайынды емес пе? Соның ішінде Ұлы жүз аға баласы боп, Орта жүз бен Кіші</w:t>
        <w:br/>
        <w:t>жүзі інілік ізеттілік сақтап отырған жоқ па? Бұл жерде аға ретінде сөйлейін,</w:t>
        <w:br/>
        <w:t>лұқсат етсең, игі жақсылар!</w:t>
        <w:br/>
        <w:t>- Сөйле, аға баласы, Үйсін Төле би!</w:t>
        <w:br/>
        <w:t>Төле екі иығын қомданып қойып, тамағын қырнады.</w:t>
        <w:br/>
        <w:t>- Уай, қос інім, қос қанатым! Аға боп алдарыңа түсейін деп тұрмын.</w:t>
        <w:br/>
        <w:t>Ағаң- алдындағы әуелеп өскен дарағың. Інің - қанатың мен қонар құйрығың.</w:t>
        <w:br/>
        <w:t>Жау келсе қайрап салар жарағың. Артымда сендер барда қанат жайып самғар-</w:t>
        <w:br/>
        <w:t>мын, көктен карап алыс-жақынды барлармын. Алдаспанды сермермін, да-</w:t>
        <w:br/>
        <w:t>уласканды жайғармын, жауласқанды жерлермін. Мен барайын бұл жолы,</w:t>
        <w:br/>
        <w:t>елшілікке!</w:t>
        <w:br/>
        <w:t>Отырғандар теңселіп кетісті. Біреулер:</w:t>
        <w:br/>
        <w:t>- Барсын Төле би! - десіп те калды.</w:t>
        <w:br/>
        <w:t>Жай оғындай жарқылдап, жайраң қағып жарк етіп, шапшаңдықпен</w:t>
        <w:br/>
        <w:t>ашы даусы шаңқылдап, жолы кіші, жасы үлкен Әйтеке қайта сөйледі.</w:t>
        <w:br/>
        <w:t>- Уау, аға баласы, Ұлы жүздің сарасы, Төле би! «Аға - бордан, іні -</w:t>
        <w:br/>
        <w:t>зордан» демей ме? «Іні - найза, аға - қалқан» демей ме? Арқамды қорған</w:t>
        <w:br/>
        <w:t>болар, аға, саған тіремеймін бе, найзаммен ерсілі-қарсылы түйремеймін бе?</w:t>
        <w:br/>
        <w:t>Жағаласқанды жапырып, дауымды аршып, күремеймін бе? Елшілікке менің</w:t>
        <w:br/>
        <w:t>баруым жөн емес пе?</w:t>
        <w:br/>
        <w:t>15-192 БЛЕРУ ДЕ</w:t>
        <w:br/>
        <w:t>СӘС ОХОСУООХОСУ ТӨЛЕ БИ</w:t>
        <w:br/>
        <w:t>әупірімдеп үзілмей шыққан науқас, енді көктем өтіп, жазға салым аяққа</w:t>
        <w:br/>
        <w:t>мініп кетер, бәлкім, деген үміттері бар-тын. Пенденің ойлағаны оп-оңай бола</w:t>
        <w:br/>
        <w:t>қойған ба, қазірге бұл тілекті Құдай бермей тұр.</w:t>
        <w:br/>
        <w:t>Әсіресе ағасының: «Биыл жаз Алакөлді жайлап, көшпей-ақ қояйық»</w:t>
        <w:br/>
        <w:t>дегенінен Төле ішін тартып, қатты сескенді. Өңі бозарып, қан-сөлсіз отырған</w:t>
        <w:br/>
        <w:t>ағасына жаны ашып, елжірей қарады. Үстеріне сәлем беріп Әнәпкел кіріп</w:t>
        <w:br/>
        <w:t>келгенде Де ол осы бауырмал сезімнен ажырай қоймаған болатын. Әнәпкел</w:t>
        <w:br/>
        <w:t>данғырламай-ақ бас изеп бұған амандасып, төсектегі науқастың хал-күйін</w:t>
        <w:br/>
        <w:t>сұрады.</w:t>
        <w:br/>
        <w:t>- Сырқаттың сыры өзіме мәлім, шырағым. Келгенің жақсы болды.</w:t>
        <w:br/>
        <w:t>Әлгінде ғана Төлеге ағалық өтінішімді айтып отыр едім. Сен де бөтенім</w:t>
        <w:br/>
        <w:t>емессің. Құлағыңды сал. Ертеңнен қалдырмайағайын-туысты, бауырларымды</w:t>
        <w:br/>
        <w:t>бірін деұмытпай, төрт көзін түгел жинап беріңдер. Көзім тіріде әңгімелесейін,</w:t>
        <w:br/>
        <w:t>шерімді тарқатайын, кеңесейін.</w:t>
        <w:br/>
        <w:t>- Құп болады, аға! - деді Әнәпкел. - Мен сіздің көңіл-хошыңызды</w:t>
        <w:br/>
        <w:t>көтеріп, бірер қисса жырлап берсем бе деп келіп ем. Ертең ағайын-тумамен</w:t>
        <w:br/>
        <w:t>мәслихаттасар болсаңыз, онда қойдым. Демалғаныңыз жөн.</w:t>
      </w:r>
    </w:p>
    <w:p>
      <w:r>
        <w:t>- Денім сау боп тұрса, сенің қисса айтқаныңды таң атқанша маужырап</w:t>
        <w:br/>
        <w:t>тыңдар едім, жыршы інім. Ренжіме, хал-күйді көріп тұрсың. Ертең көппен</w:t>
        <w:br/>
        <w:t>бірге тыңдармын... Айтпақшы, келіннің жағдайы қалай? Үйге бойы үйренді</w:t>
        <w:br/>
        <w:t>ме?</w:t>
        <w:br/>
        <w:t>- Өрімтал ма? Ол апамның екі қолын жылы суға малып қойды ғой...</w:t>
        <w:br/>
        <w:t>- Тәуір болған екен. Оның көңіліне қаяу салма. Өзін қызымдай жаныма</w:t>
        <w:br/>
        <w:t>жақын тартып жатам.</w:t>
        <w:br/>
        <w:t>- Сізге алғысын жатса-тұрса айтып отырады. Құтқарушым дейді,</w:t>
        <w:br/>
        <w:t>жарылкаушым дейді.</w:t>
        <w:br/>
        <w:t>- Көбек ақсақал не істеп жүр?</w:t>
        <w:br/>
        <w:t>- Көкем алыска шығуды қойды. Анау тентек, атқа мінуге жарап қалды</w:t>
        <w:br/>
        <w:t>ғой. Екеуі соңғы күндері қыран құстың балапанын мәпелеп, сонымен әуре</w:t>
        <w:br/>
        <w:t>боп жүр.</w:t>
        <w:br/>
        <w:t>Әнәпкелдің «тентек» деп отырғаны Санабек-Қырықбай бала. Ол</w:t>
        <w:br/>
        <w:t>Асыл-жарды «апа» деп, Көбекті «ата» деп, Әнәпкелді «аға» деп, Өрімталды</w:t>
        <w:br/>
        <w:t>«жеңеше» деп тақылдап, тайға мініп шапқылап, қолқанат болып қалған.</w:t>
        <w:br/>
        <w:t>Пысык, еті тірі.</w:t>
        <w:br/>
        <w:t>Көбек пен Асылжар оңашада біріне-бірі: «Төле біздің үйге араласқалы</w:t>
        <w:br/>
        <w:t>отауымызға құт кірді. Азғана малымыздың берекесін беріп, саны өсті, жан</w:t>
        <w:br/>
        <w:t>басымыз көбейді» десіп, тәубе етеді. Бар жақсылықтың бәрін сол алып</w:t>
        <w:br/>
        <w:t>келгендей түйсінеді. Ұлындай болған даңқты жігіттің мерейінің үстем болуын</w:t>
        <w:br/>
        <w:t>тілеп, дұға оқып, Құдайға жалбарынады, Алладан оған өмір сұрайды.</w:t>
        <w:br/>
        <w:t>Есту жша</w:t>
        <w:br/>
        <w:t>сы2, с Сұл2,6 7ӘІСЫ; ТӨЛЕ БИ</w:t>
        <w:br/>
        <w:t>Іргелес отырған, жайлауы аралас, қойы қоралас, жиын-тойы бір өтетін</w:t>
        <w:br/>
        <w:t>Жанту мен Жантан ауылдарыныңекі жігіті қара басып, шабындыққа таласып.</w:t>
        <w:br/>
        <w:t>бір-біріне қол жұмсап, төбелесіп қалыпты. Жанжал ушығып, ақырыни</w:t>
        <w:br/>
        <w:t>екеуінің сойылын соғушылар шығып, екі ауыл қырғиқабак керістің кебін</w:t>
        <w:br/>
        <w:t>киеді. Ақсақалдар әлгілерге әрі айтады, бері айтады. Көнбейді, кырсык-</w:t>
        <w:br/>
        <w:t>қыңырлар. Жігіттер бірін-бірі көрмеуге серт берісіп, ат құйрығын кесісегі.</w:t>
        <w:br/>
        <w:t>Ай өтеді, жыл өтеді. Бірақ екеуінің ашу-араздығы қайтпай, татуласпай</w:t>
        <w:br/>
        <w:t>қояды. Ешкімнің ақыл-кеңесіне мойынсұнбайды. Әсіресе, ауыл балалары</w:t>
        <w:br/>
        <w:t>солардың қырсығынан бастары қосылып, асык атып, сақа шиыра алмлі.</w:t>
        <w:br/>
        <w:t>тай жарыстырып мәз болыспай, у-ду балалықтан қағылады. «Соларды</w:t>
        <w:br/>
        <w:t>амалын тауып жарастырып бер» деп ақсақалдар жастарын малданып Төле</w:t>
        <w:br/>
        <w:t>биге өтінген. «Екеуі маған келсін» деп шақыртты би. Бүгін соларды тосып</w:t>
        <w:br/>
        <w:t>жатыр.</w:t>
        <w:br/>
        <w:t>Олтаңертеңордасының жабығы-нананық көрінетін жерге жалғыз қазык</w:t>
        <w:br/>
        <w:t>қақтырды. «Араздасқан екі жігіт келер болса сол қазыққа қарай жіберіңдер»</w:t>
        <w:br/>
        <w:t>деп күтушілеріне ескертіп қойған. Ат тұяғының дүбірі естілгенде Төле би</w:t>
        <w:br/>
        <w:t>мен Әнәпкел жабықтан сыртқа көз тастаған. Әнеки бір жігіт қазыкка атын</w:t>
        <w:br/>
        <w:t>байлады. Сейтіп, ол үйге кіріп, бұларға ізеттілік танытып, сәлем берді.</w:t>
        <w:br/>
        <w:t>- Араздасқан жігітің келгенше дастарқаннан дәм татып отыра тұр.</w:t>
        <w:br/>
        <w:t>Көп ұзамай екінші жігіт те жетті желпініп. Менікі дұрыс дейтіндей.</w:t>
        <w:br/>
        <w:t>Күтушілер оны да жалғыз қазыққа қарай жіберді. Ол атын байлайтын баск</w:t>
        <w:br/>
        <w:t>жер жанарына шалынбағандықтан лажсыз әлгі қазыққа келді. Мінісін</w:t>
        <w:br/>
        <w:t>шылбырынан күрмеп байлап, ішке енді. Сәлемдесті. Төле би амандық-саулық</w:t>
        <w:br/>
        <w:t>білісіп, оған да дәм ұсынды. Даудың себеп-салдарын сұрауға асығатын</w:t>
      </w:r>
    </w:p>
    <w:p>
      <w:r>
        <w:t>сыңайы жоқ. Жайбарақат. Сонан соң екеуін ертіп, Әнәпкелді ілестіріп сыртка</w:t>
        <w:br/>
        <w:t>шықты.</w:t>
        <w:br/>
        <w:t>- Орда іші ысып бара жатқандай ма, таза ауада әңгімелесейік.</w:t>
        <w:br/>
        <w:t>Гыртқа шыға-ақ Төле бидің көзі бір қазыққа байланып. бір-біріні</w:t>
        <w:br/>
        <w:t>мойнынан оқырана иіскесіп, қасыласып тұрған екі атқа түсті.</w:t>
        <w:br/>
        <w:t>- Мынаекеуінің татуын-ай, -деді би.-- Қасыласып тұрыстарын қарашы.</w:t>
        <w:br/>
        <w:t>Жал-кекілдері де әдемі қалпына келіпті. Кейбір адамға қарағанда жылқы</w:t>
        <w:br/>
        <w:t>жануар зият қой. Ой-өрісі тарлар мұны түсінбес.</w:t>
        <w:br/>
        <w:t>Төленің терең мағыналы сөзін зерделеген екі жігіт сасып калды. Емеурін</w:t>
        <w:br/>
        <w:t>сөзді түсінді. Әнәпкел жымия күліп, би жайбарақат алысқа көз тастайды</w:t>
        <w:br/>
        <w:t>Аналар бір-біріне иек қағып, үндемей ұғысты да бұл арадан жылыстай берді.</w:t>
        <w:br/>
        <w:t>Олар ауыл шетіне шыға бере қол алысып:</w:t>
        <w:br/>
        <w:t>- Төле би екеумізді де оңдырмай сынады-ау. Бір казыққа ат байлатуынын</w:t>
        <w:br/>
        <w:t>мәнін неге ұқпағанбыз. Кел, енді татуласайық. Данагөйдің айтпағанын</w:t>
        <w:br/>
        <w:t>айтқызбай түсіндік. Біздікі иттік екен, - десті.</w:t>
        <w:br/>
        <w:t>-- 258 --</w:t>
        <w:br/>
        <w:t>ахасудохос» ГӨЛЕ БИ</w:t>
        <w:br/>
        <w:t>төмен түскенін сезіп, шығып жүре берді. «Жалғыз Жаратқан, істі онғар:</w:t>
        <w:br/>
        <w:t>көр!»</w:t>
        <w:br/>
        <w:t>Қазақ елшісі шығып кетісімен Сеуан Рабдан қоңтайшыға сауал тж-</w:t>
        <w:br/>
        <w:t>тады.</w:t>
        <w:br/>
        <w:t>- Ұлы әміршім! Қазақ елшісі бетіңізге тік қарап сөйлей жөнелгенде д-</w:t>
        <w:br/>
        <w:t>неңізде діріл пайда болды? Неліктен бүйттіңіз?</w:t>
        <w:br/>
        <w:t>- Сендер білген жоқсыңдар. Сөзді өңменімнен сұққылап тұрып айтқан</w:t>
        <w:br/>
        <w:t>кезде, екі иығынан екі аю аузынан от шашып тұрғандай елестеді маған. аТы-</w:t>
        <w:br/>
        <w:t>пыр етші осыдан, көріп алайын!» - дегендей әсер етті. Бірак, мен оны жайдан</w:t>
        <w:br/>
        <w:t>жай қайтарып жіберген жокпын. Білдірмей сынаймын оны әлі. Жауабымды</w:t>
        <w:br/>
        <w:t>ертеңге қалдыруымның сыры да сол.</w:t>
        <w:br/>
        <w:t>Қоңтайшы өздендері мен кеңесшілерін жинап ақылдасқан жок. Шаты-</w:t>
        <w:br/>
        <w:t>рында тып-тыныш қалып, өз ойымен өзі әуре болып кетті. Қызметшілерін</w:t>
        <w:br/>
        <w:t>шақырып ескі, алба-жұлба киім алдырды. Сөйтіп күннің батуын күтіп.</w:t>
        <w:br/>
        <w:t>демалуға жатып қалды.</w:t>
        <w:br/>
        <w:t>Қазыбекті кеңдеу әрі сәнділеу бір косқа ауыстырып, жанындағылармгн</w:t>
        <w:br/>
        <w:t>қоса ас-суын беріп күтісті. Отырған жерінде үнемі думан-күлкіні жақсы</w:t>
        <w:br/>
        <w:t>көретін жас би серіктеріне домбыра тартқызып, күй шерткізіп, қызықты</w:t>
        <w:br/>
        <w:t>әңгіме шертісті. Күн ұясына конактап, қараңғылык түскен шакта сыртта</w:t>
        <w:br/>
        <w:t>біреу қалмақша сөйлеп, ішке кіруге рұқсат сұрады.</w:t>
        <w:br/>
        <w:t>Келсін, - деді Қазыбек, - қалмақтың бір мүсәпірі шығар.</w:t>
        <w:br/>
        <w:t>Ішке йелі бүкір, қолында қисық таяғы бар, үстінде алым-жұлым киім.</w:t>
        <w:br/>
        <w:t>мойнына сылдырмақ, күлдіреуіш асқан біреу кірді.</w:t>
        <w:br/>
        <w:t>Қазыбек қазақшаға судай баяғы елшіге өтініш айтып алдырып, әнгіме-</w:t>
        <w:br/>
        <w:t>ге қатыстырды.</w:t>
        <w:br/>
        <w:t>- Осында қазақтың бір шешен биі елшілікке келді деген соң. жақсыны</w:t>
        <w:br/>
        <w:t>көрмекке келген, қалмақтың бір мүсәпір адамымын, - деді бүкір.</w:t>
      </w:r>
    </w:p>
    <w:p>
      <w:r>
        <w:t>- Сол шешен би, менмін. Елімде мені Қаздауысты Қазыбек дейд</w:t>
        <w:br/>
        <w:t>Бұйымтайыңызды айта отырыңыз, мүсәпір жан?</w:t>
        <w:br/>
        <w:t>- Менде сіз секілді аузымен құс тістеген шешен. әділдігі мәшһүр би.</w:t>
        <w:br/>
        <w:t>акылы кемел дана адамға айтар кандай бұйымтай болсын. Өсиетті сөзіңді.</w:t>
        <w:br/>
        <w:t>нәсиетінді тыңдайын деп едім. Қазак деген халық сөзге шешен, ойға көсем</w:t>
        <w:br/>
        <w:t>дейді. Сол рас па екен, көрейін деп келіп едім.</w:t>
        <w:br/>
        <w:t>- Қазактың бәрі мендей емес, бірақ шешендері мен билері менен кемде</w:t>
        <w:br/>
        <w:t>емес. Сұраныз, сынаңыз. Көңілге қонар сауал таппасаңыз сізге серт, көкейге</w:t>
        <w:br/>
        <w:t>қонар жауап айтпасам маған серт.</w:t>
        <w:br/>
        <w:t>И... и... Мұндайда тіліңнің ұшындағы сұрағын қашып кетіп, ойың</w:t>
        <w:br/>
        <w:t>пышырайды. Айтшы шешен би, адам өмірі менің мына қолымдағы қисык</w:t>
        <w:br/>
        <w:t>таяқтай бұратылса да тұтасып жатады ғой? Сол өміріміздің әуелгі басында</w:t>
        <w:br/>
        <w:t>-- %--</w:t>
        <w:br/>
        <w:t>ахосидохосудах&gt; ТӨЛЕ БИ</w:t>
        <w:br/>
        <w:t>Төле мен Әнәпкел сыртқа шыққанда жыршы:</w:t>
        <w:br/>
        <w:t>- Біздің үйге бас сұғып, апамды қуантып, Өрімталдың колынан дәм тт.</w:t>
        <w:br/>
        <w:t>- деді досына өтіне қарап.</w:t>
        <w:br/>
        <w:t>Әлдеқандай қалың ойдың құшағында тұрған Төле селт етіп:</w:t>
        <w:br/>
        <w:t>- Ие, ие, көптен бері Асылжар апамның қолынан дәм татқан жоқпын, -</w:t>
        <w:br/>
        <w:t>деп Әнәпкелдің соңынан ере берді.</w:t>
        <w:br/>
        <w:t>Төле сегіз қанат ақ үйге кіріп келгенде бұл отаудың адамдары түге!</w:t>
        <w:br/>
        <w:t>үйде екен.</w:t>
        <w:br/>
        <w:t>- Ассалаумағалейкум, Төле би, аға! - деп алдымен Санабек-Қырыкбаі</w:t>
        <w:br/>
        <w:t>тақылдап кеп қолын алды.</w:t>
        <w:br/>
        <w:t>Бойы сидиып өсіп қалыпты. Ибалы басып кеп Өрімтал көрпеше салды</w:t>
        <w:br/>
        <w:t>Асылжар орнынан тұрып, басын иген еңсегей бойлы Төленің маңдайынан</w:t>
        <w:br/>
        <w:t>сүйді.</w:t>
        <w:br/>
        <w:t>- Аман-сау жүрмісің? - деп Көбек қалбалақтады.</w:t>
        <w:br/>
        <w:t>- Төле шырағым, өз қолымнан дәм тат, - деп Асылжар келінін жұмсамді</w:t>
        <w:br/>
        <w:t>өзі дастархан жайды.</w:t>
        <w:br/>
        <w:t>- Тасың өрге домалап тұрса да көңілің үнемі күпті жүретін секілді, Төле</w:t>
        <w:br/>
        <w:t>би, - деді Көбек, - әлде бір алмағайып заманның лебін сезесің бе, арысым”</w:t>
        <w:br/>
        <w:t>- Көбек, аға-ай! Елімнің даукестерінен сескенем, орға жығар дел.</w:t>
        <w:br/>
        <w:t>сұлтандар мен төре тұқымының таққұмарлығынан сескенем, сорға туған</w:t>
        <w:br/>
        <w:t>ба деп, кей байдың сараңдығынан, пейілінің тарлығынан, кей ағайынның</w:t>
        <w:br/>
        <w:t>жанжалкеш дүрдеараздығынан сескенем, зорлықшыл боп бара ма деп</w:t>
        <w:br/>
        <w:t>Майқы би бабамның айтқаны есіме жиі түсе береді.</w:t>
        <w:br/>
        <w:t>Түгел сөздің түбін түгендеген данышпанның қай айтқаны сені</w:t>
        <w:br/>
        <w:t>мазалайтын?</w:t>
        <w:br/>
        <w:t>- Бала шағымда, Қарасай қазы біздің атама амандық-саулық сұрай</w:t>
        <w:br/>
        <w:t>келгенде айтқан бұл әнгімені. Үлкен бір шешімі қиын дау болып, азулы</w:t>
        <w:br/>
        <w:t>билердің бәрі жиналыпты. Орталарында маңқиып, ойлы жүзінен нұр төгіліп</w:t>
      </w:r>
    </w:p>
    <w:p>
      <w:r>
        <w:t>Майқы би билік кұрып отырса керек. Әлден уақытта караса, ақылман бабамы!</w:t>
        <w:br/>
        <w:t>қалғып кетіпті дейді. Содан пысақай бидің бірі мұны ұят санап, данагей</w:t>
        <w:br/>
        <w:t>ұйқысынан сергісін деп тамағын кенеп, қатты жөткірініпті. Дауысқа селк</w:t>
        <w:br/>
        <w:t>етіп көзін ашқан Майқы: «Қап, шіркін-ай! Аяғын біле алмай қалдым-ау!»</w:t>
        <w:br/>
        <w:t>-деп әкініп, түсі қашып, өңі солғын тартып, әбігерге түсіпті дейді. Ешкім</w:t>
        <w:br/>
        <w:t>оның сырын түсінбейді. Бірлеңе деуге сұсынан ығып, ешкайсысы батылы</w:t>
        <w:br/>
        <w:t>барып үндей алмайды. Әлгі жөткірінген би ақталып:</w:t>
        <w:br/>
        <w:t>- Сіз қалғып кеткен соң.., - деп қипақтайды.</w:t>
        <w:br/>
        <w:t>- Апырай, жайдан-жай калғыды деймісің мені. Аруақтарым аян беріп.</w:t>
        <w:br/>
        <w:t>халқымныңмың жылдықалдағы болашағын болжап отыредім. Бір замандарда</w:t>
        <w:br/>
        <w:t>ұрпағымның басына зобалан, зауал заман туады екен. Өйткені, ақтүтек</w:t>
        <w:br/>
        <w:t>-- 282 --</w:t>
        <w:br/>
        <w:t>ОСУСХАХӘОУс Хас ТӨЛЕ БИ</w:t>
        <w:br/>
        <w:t>Қонақтарға ас дайындап, қазан-ошақтың қасында жүрген Төленің әйелі</w:t>
        <w:br/>
        <w:t>Гөзал тұңғыштары Өзбекті өбектеп:</w:t>
        <w:br/>
        <w:t>-Әкеңдей алғыр болар ма екенсің, батыр болар ма екенсің, домбырашы</w:t>
        <w:br/>
        <w:t>болар ма екенсің, элде бір сөзі екі болмайтын би болар ма екенсің, ел сұрар</w:t>
        <w:br/>
        <w:t>ма екенсің... - деді. Көңілі шат, тағдырына тәнті, разы.</w:t>
        <w:br/>
        <w:t>Әнәпкел таң атқанша таңдайы тақылдап, жатқа қисса жырлады.</w:t>
        <w:br/>
        <w:t>Көпшіліктің құлақ құрышы қанды... Бұл Ақбота бидің ағайын-тума мен</w:t>
        <w:br/>
        <w:t>үзеңгі жолдас-жорасының арасындағы соңғы түні екенін ешкім сезбеді.</w:t>
        <w:br/>
        <w:t>Күнарқанбойы көтерілебере Төлебидіңауылында«Ой,бауырымдаған!»</w:t>
        <w:br/>
        <w:t>дауыс естілді. Зарлы үн жоқтауға ұласты.</w:t>
        <w:br/>
        <w:t>Дулат ауылдарына қарай қаралы қазаны естіртуге кілең қара түсті аттар</w:t>
        <w:br/>
        <w:t>шаптырылды...</w:t>
        <w:br/>
        <w:t>жжж</w:t>
        <w:br/>
        <w:t>Ауылдан оқшаулау тігілген он екі қанат ақшаңқан үй - би ордасында</w:t>
        <w:br/>
        <w:t>екі адам кезек сөйлесіп, кезек домбыра тартысады.</w:t>
        <w:br/>
        <w:t>.“Асқар таудың өлгені - басын мұнар шалғаны,</w:t>
        <w:br/>
        <w:t>Көктегі бұлттың өлгені - аса алмай таудан қалғаны.</w:t>
        <w:br/>
        <w:t>Ай менен Күннің өлгені - еңкейіп барып батқаны,</w:t>
        <w:br/>
        <w:t>Ағын судын өлгені - мұз болып тастай қатқаны.</w:t>
        <w:br/>
        <w:t>Қара жердің өлгені - қар астында қалғаны,</w:t>
        <w:br/>
        <w:t>Өлмегенде не өлмейді:</w:t>
        <w:br/>
        <w:t>Жақсының аты өлмейді, ғалымның хаты өлмейді.</w:t>
        <w:br/>
        <w:t>- Өсиетің өнегелі-ау, Төле би. Мұнынды үлгілеп халыққа жаям, - деді</w:t>
        <w:br/>
        <w:t>Әнәпкел.</w:t>
        <w:br/>
        <w:t>Ұлы жүзді бетіне қаратқан дуалы ауыздың соңғы жылдары бұрынғыдай</w:t>
        <w:br/>
        <w:t>алысқа ұзап билік құрмай, ауыл маңынан ұзамауының мәнісі бар. Құдайберді</w:t>
        <w:br/>
        <w:t>әулетіне қарасты кәрілердің біразына топырақ салынды. Үлкен анасы</w:t>
        <w:br/>
        <w:t>Малбике де Құдай қосқан қосағы Әлібектің жанына барып мәңгі жанбастаған.</w:t>
      </w:r>
    </w:p>
    <w:p>
      <w:r>
        <w:t>Солардың үйден шалқалап шыққаны бар, жыл асы бар дегендей, әйтеуір</w:t>
        <w:br/>
        <w:t>колбайлау іс көбейе берді. Оның үстіне жақында ғана төсек жаңғыртып,</w:t>
        <w:br/>
        <w:t>Арғын ағайыннан Рақыш есімді келіншек алған. Гөзал алғашында: «Менен</w:t>
        <w:br/>
        <w:t>екі ұл, бір қыз сүйіп отырсыз. Әлі де төсегіңізден суынған жоқпын» деп</w:t>
        <w:br/>
        <w:t>бұлданған. Соңыра басылып, жайдары қалпына қайта түсті. «Бегім, өз</w:t>
        <w:br/>
        <w:t>қазағыңыздың бір қызын әпергенім болсын» деп күндесімен екеуі тату-тәтті</w:t>
        <w:br/>
        <w:t>болып кетті.</w:t>
        <w:br/>
        <w:t>Төле ауылынан ұзамағанымен оған алыстан ат арылтып, әділдік іздеп</w:t>
        <w:br/>
        <w:t>келушілер көп-тін. Ауыл арасының дүрдеараздығы тағы жетерлік. Өткенде</w:t>
        <w:br/>
        <w:t>ғана Жаныстан тарайтын Жанту мен Жантан ауылдарының ақсақалдары</w:t>
        <w:br/>
        <w:t>сәлем бере келіп, бұйымтайларын айтып кеткен.</w:t>
        <w:br/>
        <w:t>ТЕТІ; 2.27 -а</w:t>
        <w:br/>
        <w:t>сы со сыо са ТӨЛЕ БИ</w:t>
        <w:br/>
        <w:t>сақтай білген елміз, дәм-тұзды ақтай білген елміз, асқақтаған хан болса, хан</w:t>
        <w:br/>
        <w:t>ордасын таптай білген елміз. Атадан ұл туса, құл боламын деп тумайды, ана-</w:t>
        <w:br/>
        <w:t>дан қыз туса, күң боламын деп тумайды! Ұл мен қызды қаматып отыра ал-</w:t>
        <w:br/>
        <w:t>майтын елміз. Сен калмақ болсаң, біз қазақ, қарпысқалы келгенбіз, сен темір</w:t>
        <w:br/>
        <w:t>болсаң, мен көмір - еріткелі келгенбіз. Қазақ, қалмақ баласы табысқалы кел-</w:t>
        <w:br/>
        <w:t>генбіз. Маған таныс, саған жат жерде танысқалы келгенбіз. Табысуға көнбе-</w:t>
        <w:br/>
        <w:t>сең, шабысқалы келгенбіз. Сен қабылан да мен арыстан, алысқалы келгенбіз,</w:t>
        <w:br/>
        <w:t>жаңа үйреткен жас тұлпармын - жарысқалы келгенбіз, тұтқыр сары желіммін</w:t>
        <w:br/>
        <w:t>- жабысқалы келгенбіз. Бітісер болсаңыз жөндеп бітіміңізді айтыңыз, не</w:t>
        <w:br/>
        <w:t>тұрысатын жеріңізді айтыңыз!</w:t>
        <w:br/>
        <w:t>Қоңтайшының иығы дірілдегендей болды. Онысын жиені Сеуан Рабдан</w:t>
        <w:br/>
        <w:t>байкап, көңіліне түйіп қойды.</w:t>
        <w:br/>
        <w:t>- Немене? Сен елшілікке келіп, бітім сұрамай, маған білекті баты-</w:t>
        <w:br/>
        <w:t>рынның барын, жаужүрек сарбазыңның көптігін сездірмекпісің?</w:t>
        <w:br/>
        <w:t>- Тақсыр. тауына карай түлкісі құлпырады, әзілге қарай күлкісі кұлпы-</w:t>
        <w:br/>
        <w:t>рады емес пе? Менің елімді ебелек, ерімді кебенек дедіңіз. Сондықтан елімнің</w:t>
        <w:br/>
        <w:t>кандай екенін, ерімнің не дер екенін сізге сездірдім, ептеп.</w:t>
        <w:br/>
        <w:t>- Қазақ деген халықтың кім екенін білдірдің елші. Енді Тәуке ханың не</w:t>
        <w:br/>
        <w:t>айтты соны жеткіз?</w:t>
        <w:br/>
        <w:t>- Бітіспек үшін, елдеспек ниетпен елші жіберіп, елші қабылдағаныңыз-</w:t>
        <w:br/>
        <w:t>іһ құп алды хан. «Баламды аманатта ұстаса ұстасын» дейді. «Бірақ ол хан</w:t>
        <w:br/>
        <w:t>ұлы екенін ұмытпасын, өйткені арғы жағын қазбаласа бәріміздің шыққан</w:t>
        <w:br/>
        <w:t>тегіміз бір. Қалдан да, мен де қаһарлы қаһан Шыңғысханның ұрпағымыз.</w:t>
        <w:br/>
        <w:t>Соны есте ұстасын» деді. «Сонан сон Тәшкенге адамын калдырамын деп</w:t>
        <w:br/>
        <w:t>әуре болмасын. алым-салық жинар кезде алымшылары келіп тұрса болды.</w:t>
        <w:br/>
        <w:t>Мен уэдемде тұрам, оларға біреудің де саусағын кезетпей, тиесілі алым-са-</w:t>
        <w:br/>
        <w:t>дығын жинатып берем. Алымшылар елдің үрейін алмай қонақ боп кеп, қонақ</w:t>
        <w:br/>
        <w:t>боп қайтсын» дейді. Бұған көнбесеңіз арғы жағын жаңа мен айттым...</w:t>
        <w:br/>
        <w:t>-Ім... Ханның бұл сәлемін неге менің елшіме айта салмады, сені босқа</w:t>
        <w:br/>
        <w:t>гуре еткенше?</w:t>
        <w:br/>
        <w:t>- Елдестірмек елшіден, жауластырмақ жаушыдан емес пе? Сіз бітісем</w:t>
        <w:br/>
        <w:t>деп. елші жібергенде хан неге карап калсын. Елшіге елші қосып, біржола</w:t>
        <w:br/>
        <w:t>біте қайнасайык деді.</w:t>
        <w:br/>
        <w:t>- Тәуке хан менің елшіме жауабын би, батырларымен ақылдасып ба-</w:t>
        <w:br/>
        <w:t>рып беріпті. Мен де өздендеріммен! ақылдасайын. Жауабымды ертең ес-</w:t>
        <w:br/>
        <w:t>тисің. Оның үстіне сенің өзің шалақұрсақ шығарсың. Арнайы қос тіктірейін,</w:t>
      </w:r>
    </w:p>
    <w:p>
      <w:r>
        <w:t>"амактанып сыйымды көр, - деді Қалдан Бошақты.</w:t>
        <w:br/>
        <w:t>Қаздауысты Қазыбек коңтайшының алғашқыда көтеріңкі кеудесі сәл</w:t>
        <w:br/>
        <w:t>Өзден уәир</w:t>
        <w:br/>
        <w:t>- 24%5--</w:t>
        <w:br/>
        <w:t>ООУООХӘОСУОО С ТӨЛЕ БИ</w:t>
        <w:br/>
        <w:t>боранның арасынан көрдім. Жауы көбейіп, жеріне, мыңғырған малына, сұлу</w:t>
        <w:br/>
        <w:t>қызына кызығып, айласын асырып, тепкі көрсетердей ме, қайдам. Түстігінен</w:t>
        <w:br/>
        <w:t>келетін көзі шегір, өзі жемір, шашы сары, бойы ұзын жаудан үрім-бұтағым,</w:t>
        <w:br/>
        <w:t>зәу-затым көп корлыкты көріп, таусылмас азап тартады ма, деп қалдым.</w:t>
        <w:br/>
        <w:t>Жаман айтпай, жақсы жоқ. Сыңайы солай. Бірі қылыштың жүзімен, білегінің</w:t>
        <w:br/>
        <w:t>күшімен ұрпағымның қанын төксе, екіншісі балақтан жорғалап кіріп</w:t>
        <w:br/>
        <w:t>тілін де, ділін де білдірмей жалмап құртады екен. Айтпасқа амалым жоқ.</w:t>
        <w:br/>
        <w:t>Ұрпағым қазіргідей емес, алаңғасарланып, бізді ұмытқандай, аруағымыздан</w:t>
        <w:br/>
        <w:t>теріс айналғандай бола ма, арғы жағы беймағлұм. Әттең-ай, соның аяғын</w:t>
        <w:br/>
        <w:t>біле алмай калдым. Не болса да ұрпағымның керегесі сөгіліп, шаңырағы</w:t>
        <w:br/>
        <w:t>шайқалар кез болса керек. Ұрпағым ынжықтықтанытады-ау, мажалдауымша.</w:t>
        <w:br/>
        <w:t>Тілінен, ділінен жеріп, олардың айтканына көніп, айдауына жүріп, намысын</w:t>
        <w:br/>
        <w:t>жерге таптатып, зорлығына, корлығына басы салбырап шыдап, ұзақ уақыт</w:t>
        <w:br/>
        <w:t>табанынан тозатын шығар. Әйелі ибалықтан айырылып, еркегі имандылықты</w:t>
        <w:br/>
        <w:t>тәрк етіп, басшылары бүлінсе керек. Аян түсімді соңына дейін көргенімде</w:t>
        <w:br/>
        <w:t>ұрпағымның шаңырағы шайқалмауын ойлап, амалын осы бастан іздестірер</w:t>
        <w:br/>
        <w:t>едім. Пайымдауымша жағыну, бағыну, жалтақтау, ниеті бұзылу, бірін-бірі</w:t>
        <w:br/>
        <w:t>аяқтан шалып сатуды да өз ұрпағым бастайтын сияқты. Қайтейін, өкінішпен</w:t>
        <w:br/>
        <w:t>втер болдым-ау, бұл жарық дүниеден! - депті сонда данагөй бабамыз көзіне</w:t>
        <w:br/>
        <w:t>жас алып, басын қайта-қайта шайқап. Айнала отырған пысықайдың көбі не</w:t>
        <w:br/>
        <w:t>дерін білмей сасыпты.</w:t>
        <w:br/>
        <w:t>- Апырай, төбе құйқамды шымырлатып жібердің-ау, Төле би,</w:t>
        <w:br/>
        <w:t>қарағым.</w:t>
        <w:br/>
        <w:t>- Сол Майкы айтқан зобалаң, зауал заман, ит басына келмегір жаман</w:t>
        <w:br/>
        <w:t>заман, біз бақилық болған соң келе ме деп жорамалдаймын. Әлгі жағыну,</w:t>
        <w:br/>
        <w:t>бағыну, аярлықпен сату, намысты жерге таптау дегендер біздің көзіміз тіріде</w:t>
        <w:br/>
        <w:t>бастала ма, деп қорқамын. Қорқыныштың несін жасырайын. Талай нәубетті</w:t>
        <w:br/>
        <w:t>көрген елімнің қабырғасын өзіміз сөгіп, қайта тұрмастай, қайтып оңалмастай</w:t>
        <w:br/>
        <w:t>етіп алмасак болғаны...</w:t>
        <w:br/>
        <w:t>- Пәлі, Төле би сөйтіп можыса! басқамызға не жорық, - деп Әнәэпкел</w:t>
        <w:br/>
        <w:t>сөзге киіп-жарып араласты. - Сол Майқы бабамыздың сарқыты сен бар</w:t>
        <w:br/>
        <w:t>емессің бе? Тәуке хан, анау Қазыбек, Әйтекелер елді адастырмай, дұрыс</w:t>
        <w:br/>
        <w:t>жолға салмас па? Ел ішінен тағы да сендердей ұл-қыз тумас па?</w:t>
        <w:br/>
        <w:t>- Дұрыс айттың-ау, Әнәпкел. Ендігі тілек сол ғана. Ол баста Отырардан</w:t>
        <w:br/>
        <w:t>шыққан Әбунасыр бабамдай ілім-білім іздеп кетсем деп армандадым.</w:t>
        <w:br/>
        <w:t>Халқымның көкірек көзін ашуға септігім тисе деген ой болған менде. Енді</w:t>
        <w:br/>
        <w:t>міне, елімнін ертеңіне елеңдеп, халқымның арасынан қара үзіп кете алмай</w:t>
        <w:br/>
        <w:t>жүрісім мынау. Ілім-білім іздеу жайына қалды, жыршы дос.</w:t>
        <w:br/>
        <w:t>І Можыса - кайғырып, уайымға берілсе деген мағынада айтылады.</w:t>
        <w:br/>
        <w:t>ИТІНЕ</w:t>
        <w:br/>
        <w:t>МУОАХОСУОССХ ТӨЛЕ БИ</w:t>
      </w:r>
    </w:p>
    <w:p>
      <w:r>
        <w:t>не бар? Ортасында не бар? Соңында не бар?</w:t>
        <w:br/>
        <w:t>- Арға мінәжат! етілсе, барға қанағат етілсе әуелгі басында ынтымақ,</w:t>
        <w:br/>
        <w:t>ортасында береке, соңында шүкірлік тұрмас па?</w:t>
        <w:br/>
        <w:t>- Ойпай-ой! Құлаққа қонатындай, көңілден шығатындай айттың-ау.</w:t>
        <w:br/>
        <w:t>Ал, аспан мен жердін арасы қаншалық жол?</w:t>
        <w:br/>
        <w:t>- Бір-ақ шақырым жол ғана. Бұлай дейтінім, ешкім аспан пен жердің</w:t>
        <w:br/>
        <w:t>арасын кұлаштап өлшей алған жоқ, қадамдап басқан жоқ. Күн күркіреп</w:t>
        <w:br/>
        <w:t>жауғанда, ел дүрлігіп сасатын, құлақтарын басатын. Сонда күн күркірі</w:t>
        <w:br/>
        <w:t>шақырым жерден жететін. Кемпірқосақ құрылып аспан мен жерді табыс-</w:t>
        <w:br/>
        <w:t>тырып кететін. Доғаланған иіні шақырымдай-ақ жерден өтетін. Соған қарап</w:t>
        <w:br/>
        <w:t>бір-ақ шакырым жол ғана деп ойлаймын.</w:t>
        <w:br/>
        <w:t>- Батыс пен шығыстын арасы қаншалық жер?</w:t>
        <w:br/>
        <w:t>- Небәрі күншілік жер ғана. Бұлай дейтінім, азанда шығыстан атқан</w:t>
        <w:br/>
        <w:t>нұрлы таң, күн боп шығып жаркырап, ымыртта батысқа шаршап барып ба-</w:t>
        <w:br/>
        <w:t>тады. Күншілік жол жүріп өтіп, ұясында қалжырап жатады. Ал кереметті</w:t>
        <w:br/>
        <w:t>көзбен көрген, шығыс пен батыстың арасында зымыраған күнге ерген адам-</w:t>
        <w:br/>
        <w:t>зат баласын көрген де, естіген де емеспін.</w:t>
        <w:br/>
        <w:t>- Е, сөз тапқанға қолқа жок. Әйтсе де күндіз қоңтайшы Қалдан Бо-</w:t>
        <w:br/>
        <w:t>шақты сен айтқан уәжге тоқтады ма?</w:t>
        <w:br/>
        <w:t>- Оны өзінен сұраңыз. Ол да бір елдің аузы дуалы падишасы. Ойланар,</w:t>
        <w:br/>
        <w:t>толғанар, жауабын берер.</w:t>
        <w:br/>
        <w:t>- Ә, біреу үшін жауап бергін келмеді. Ол да дұрыс шығар. Бірақ мен</w:t>
        <w:br/>
        <w:t>сұраған үстіне сұрап білгім кеп барады. Айтшы, кім жақын? Не қымбат? Не</w:t>
        <w:br/>
        <w:t>қиын?</w:t>
        <w:br/>
        <w:t>- Апырай, мүсәпір жан ба десем, өзіңіз бе едіңіз, тақсыр? - деп Қазда-</w:t>
        <w:br/>
        <w:t>уысты Қазыбек бүкірге жақынырақ келді.</w:t>
        <w:br/>
        <w:t>- Е, сынағалы келгем, байкағалы келгем, сені елші. Сонғы сауалдарым</w:t>
        <w:br/>
        <w:t>қиындау соккан сон жауапсыз қалдырайын деп тұрған жоқсың ба. Қаздауы-</w:t>
        <w:br/>
        <w:t>сты Қазыбек?</w:t>
        <w:br/>
        <w:t>- Жоқ, а, тақсыр! Ол сауалыңызды елдегі билер бас қосып мәслихат-</w:t>
        <w:br/>
        <w:t>тасқанда мені сынамаққа берген еді. Естігіңіз келсе айтайын.</w:t>
        <w:br/>
        <w:t>- Айт, ділмәр шешен, өз құлағыммен естиін.</w:t>
        <w:br/>
        <w:t>- Тату болса, ағайын жақын, ақылшы болса, апайың жақын,</w:t>
        <w:br/>
        <w:t>Бауырмал болса, інің жақын, инабатты болса, келінің жақын,</w:t>
        <w:br/>
        <w:t>Алдына тартар адал асын, қимас жақын - қарындасың.</w:t>
        <w:br/>
        <w:t>Сыбайлас болса, нағашың жақын, адал болса, досың жақын,</w:t>
        <w:br/>
        <w:t>Еркелейтін немерең жақын, өз ұрпағың - шөберең жақын,</w:t>
        <w:br/>
        <w:t>Жан серігің жас кезінен, бәрінен де әйелің жақын...</w:t>
        <w:br/>
        <w:t>Арға мінажат - арға салса. табынса деген мағынада.</w:t>
        <w:br/>
        <w:t>-- М7 --</w:t>
      </w:r>
    </w:p>
    <w:p>
      <w:r>
        <w:t>сұс сыз с Сы:</w:t>
        <w:br/>
        <w:t>- Айтыңыз! Айт, Ақбота, - десті.</w:t>
        <w:br/>
        <w:t>Ол ырғала козғалып, қабаттастыра тасталған кұс жастықтарға арқасын</w:t>
        <w:br/>
        <w:t>сүйей, кеудесін көтеріп, күркілдей жөтеліп, бәсең дауыспен сөйледі:</w:t>
        <w:br/>
        <w:t>- Маркұм, әкем, Әлібек би айтып отыратын. «Ел билейтін кісіде</w:t>
        <w:br/>
        <w:t>иманжүзлілік, нысап, имандылық, адалдық, әділдік, қайрымдылық, елге</w:t>
        <w:br/>
        <w:t>көрсетер үлгі болуы шарт» деп. Сол есімнен шықпайды. Тағы айтатын:</w:t>
        <w:br/>
        <w:t>«Құдайдан қорықпағаннан, аруақты сыйламағаннан без, балам» дейтін.</w:t>
        <w:br/>
        <w:t>«Өлі разы болмай, тірі разы болмайды» дегенді жиі қайталайтын. Жарлы-</w:t>
        <w:br/>
        <w:t>жақыбайға, кемтарға, мүсәпірге, жетім-жесірге көзінің қырын көп салатын-</w:t>
        <w:br/>
        <w:t>ды, қол ұшын беріп жүретін. «Олар Құдай қалаған соң ғана сенің осындай</w:t>
        <w:br/>
        <w:t>биік дәрежеге жеткеніңді сезеді, біледі, түсінеді. Медеу көреді, пір тұтады.</w:t>
        <w:br/>
        <w:t>Осылай болып жүргеніңе тілектес болады. «Көп тілеуі - көл» шырағым. Сол</w:t>
        <w:br/>
        <w:t>көптің арасынан ілуде біреуі десекте киелі келеді, қасиетті келеді. Ондай</w:t>
        <w:br/>
        <w:t>жанның тілегі қабыл, сөзі ем, жаныңа дарі. Сол жұғысты болады. Өмірбаки</w:t>
        <w:br/>
        <w:t>осы айтқандарымды ұмытпа» деп қайта-қайта пысықтайтын, айтудан</w:t>
        <w:br/>
        <w:t>жалықпайтын, жарықтық.</w:t>
        <w:br/>
        <w:t>Осы араға келгенде Акбота би шаршаңқырағандай тыныстап, аз-кем</w:t>
        <w:br/>
        <w:t>тоқталды.</w:t>
        <w:br/>
        <w:t>- Тіршілігімде әкем Әлібек бидің атына, даңқына, қасиетіне, аруағына</w:t>
        <w:br/>
        <w:t>дақ салмауға тырыстым. Қолымнан келгенше, пенделігіме «сап-сап» деп</w:t>
        <w:br/>
        <w:t>тыйым салып, Құдайдың берген ақыл-санасына лайық төрелік еттім, билік</w:t>
        <w:br/>
        <w:t>жасадым. Қалт кеткен жерім болса, әдейі істемегенімді де бір Алланың</w:t>
        <w:br/>
        <w:t>өзі біледі. Жаным таза, иманым кәміл, уәжім адал. Пенделікпен жасаған</w:t>
        <w:br/>
        <w:t>кемшіліктерім, кінәм болса бәріңізден, мұнда келеалмаған бегене! адамдардан</w:t>
        <w:br/>
        <w:t>да кешірім өтінем. Кешіріңдер!</w:t>
        <w:br/>
        <w:t>- Сенен жамандық көрген жеріміз жок! - деп шу етісті отырғандар.</w:t>
        <w:br/>
        <w:t>- Бұлай деуің қалай? Ешкімге жамандық жасағаныңды естіген емеспіз.</w:t>
        <w:br/>
        <w:t>Бұл ойыннан қайт!</w:t>
        <w:br/>
        <w:t>- Кім білген-ай, жұмыр басты пенденің қай жерде мүлт кеткенін. Оны</w:t>
        <w:br/>
        <w:t>бір Тәңірінің өзі білер.</w:t>
        <w:br/>
        <w:t>Акбота осылай жұртты өзіне иліктіріп алды да айтарын жалғастырды.</w:t>
        <w:br/>
        <w:t>- Әкемнің тағы бір айта беретіні - інім Төле туралы еді. Мені би</w:t>
        <w:br/>
        <w:t>сайлағанда ол жастау-тын. Онын үстіне салт-дәстүріміздің қисық жері де бар</w:t>
        <w:br/>
        <w:t>ғой. Төле кіші анамыздан, әкемнің токалынан туды емес пе? Сондықтан да</w:t>
        <w:br/>
        <w:t>жол менікі болды. «Түптің түбінде Құдайберді әулетінің даңқын шартарапқа</w:t>
        <w:br/>
        <w:t>жаятын, аспандатып шарықтататын осы Төле болады. Ол ержеткен соң өз</w:t>
        <w:br/>
        <w:t>еркіңмен оны би сайлап, аузыңдағы сөзіңді, қолыңдағы билігіңді бер, тарлық</w:t>
        <w:br/>
        <w:t>жасама» деген әкем. Құдайға шүкір, Төле інім, кіндіктес бауырым алдымнан</w:t>
        <w:br/>
        <w:t>ТӨЛЕ БИ</w:t>
        <w:br/>
        <w:t>і Бегене - бөтен деген мағынада.</w:t>
        <w:br/>
        <w:t>-Ф5-</w:t>
        <w:br/>
        <w:t>сыз с осы с Со 2 ТӨЛЕ БИ</w:t>
        <w:br/>
        <w:t>бас салатындай болған соң қоңтайшының тілі байланып, айтқанына көне</w:t>
        <w:br/>
        <w:t>беріпті дейді...</w:t>
      </w:r>
    </w:p>
    <w:p>
      <w:r>
        <w:t>- Ойпырай, ә!</w:t>
        <w:br/>
        <w:t>- Таңданатын несі бар. Рас болар. Әйтпесе калмақ қыз беріп, сый-</w:t>
        <w:br/>
        <w:t>сияпат көрсете ме, оған?</w:t>
        <w:br/>
        <w:t>- Әйтеке би, тоғыз жасында билік айтып, ескі билерді састырыпты</w:t>
        <w:br/>
        <w:t>дейді...</w:t>
        <w:br/>
        <w:t>- Болса болған шығар. Жүзі қайтпас алдаспандай жарқылдап тұр ғой.</w:t>
        <w:br/>
        <w:t>ерім!</w:t>
        <w:br/>
        <w:t>- Үйсін Төле би келіп пе?</w:t>
        <w:br/>
        <w:t>- Ол дакеліпті.</w:t>
        <w:br/>
        <w:t>- Біреулер оның дүниеге келгенін аңыз қып айтады. Сонысында</w:t>
        <w:br/>
        <w:t>қаншалықты шындық бар екен деймін-ау.</w:t>
        <w:br/>
        <w:t>- Әйтеуір мен естіген әңгіме мынандай... Бала дүниеге келген сон</w:t>
        <w:br/>
        <w:t>бәйбіше мен тоқалдың арасында пендешілік кикілжің басталыпты. Түнде</w:t>
        <w:br/>
        <w:t>анасының касында, босаға жақтағы бесікте ұйықтайтын сәби, ересектер</w:t>
        <w:br/>
        <w:t>таң атқанда қараса, бесігімен бірге қақ төрде тұрады дейді. Бұған бәйбіше</w:t>
        <w:br/>
        <w:t>жатып ашуланып, Бөктікке Тіл тигізеді. «Немене тоқалдың баласы қадірлі</w:t>
        <w:br/>
        <w:t>ме, неге бесікті төрге шығарып қоясың?!» - деп зіркілдейді. «Сен түгіл менін</w:t>
        <w:br/>
        <w:t>балаларымның бесігі де аяқ жағымызда тұратын» дегенді айтады. Бөктіктін</w:t>
        <w:br/>
        <w:t>өзі де аң-таң. «Бұлай демеңіз, бесікті өзіңіз жылжытып қойып, маған тиісудің</w:t>
        <w:br/>
        <w:t>амалын ойластырған шығарсыз» деп бәйбішенің өзіне жармасады. Әлібек екі</w:t>
        <w:br/>
        <w:t>айелдің мына кылығына тыйым салу үшін алдымен анық-қанығын білейін</w:t>
        <w:br/>
        <w:t>деп, бір түнде ұйықтамастан бесікті аңдиды. Күні бойы үй шаруасымен</w:t>
        <w:br/>
        <w:t>айналыскан Бөктік қатты ұйқыға кетеді. Бәйбіше де тәтті пысылға басқан.</w:t>
        <w:br/>
        <w:t>Түн ортасы кезінде шаңырақтың ашық қалған түндігінен тіп-тік боп</w:t>
        <w:br/>
        <w:t>әлдеқандай жарық сәуле бесіктегі Төлеге түседі. Бала шыр ете қалады 12.</w:t>
        <w:br/>
        <w:t>бесік тербетіліп, сәбиді жұбатқандай теңселіп төрге қарай жылжиды.</w:t>
        <w:br/>
        <w:t>Таңатқан соңбәйбіше мен Бөктіктағы ілінісіп қалады. Әлібек би тоқалын</w:t>
        <w:br/>
        <w:t>сыртқа шығарып жіберіп, бәйбішесі Малбикеге: «Босқа қызылкеңірдек</w:t>
        <w:br/>
        <w:t>болып жүйкеңді жұқартпа. Одан да бүгін күндіз ұйқыңды қандыр да, түнде</w:t>
        <w:br/>
        <w:t>ұйықтаған сыңаймен аңдып жат Тоқал бесікті көтеріп экеле бергенде шап</w:t>
        <w:br/>
        <w:t>беріп, ұстап ала ғой. Сонан соң мен оның тәзірін берейін» - дейді. Бәйбіше</w:t>
        <w:br/>
        <w:t>күйеуінің айтқанын бұлжытпай орындайды. Сергек жатқан ол шаңырақтан</w:t>
        <w:br/>
        <w:t>тіп-тік шаншылған сәулені көргенде алдымен шошып кетіп, сабыр сақтап</w:t>
        <w:br/>
        <w:t>соңын күтеді. О, құдірет! Сәуле бесікті тербетіп ортаға қарай алып бара</w:t>
        <w:br/>
        <w:t>жатыр. Бәйбіше алдымен Кұдайды, кейін аруақты аузына алып, сыйынып,</w:t>
        <w:br/>
        <w:t>«Е, Жасаған Алла, қасиетті Домапақ енем, мына менің пенделікпен еткен</w:t>
        <w:br/>
        <w:t>күпірліктерімді кешіре гөр!» деп жалбарынып, сол сот бесікті кұшақтай</w:t>
        <w:br/>
        <w:t>-- 260 -</w:t>
        <w:br/>
        <w:t>ахосиоаоСУООХОС 2. ТӨЛЕ БИ</w:t>
        <w:br/>
        <w:t>- Бұл үшеуін сөзден сүріндіру киын, - деп Әнәпкел жыршы мәз.</w:t>
        <w:br/>
        <w:t>- Асатпай жатып құлдық деме, жыршы, - деп қалды қатар отырған</w:t>
        <w:br/>
        <w:t>біреу.</w:t>
        <w:br/>
        <w:t>Бұл қисык, қыңыр әңгімесімен мәлім, керауыз Құрсақбай еді. Ол өз</w:t>
        <w:br/>
        <w:t>сөзін өзі дұрыстап, тартыншақ малдай табандап тұрып алатын.</w:t>
        <w:br/>
        <w:t>- Білгіш шешендерім, жомарттың бәрі жақсы ма, әлде жомарттықтын</w:t>
        <w:br/>
        <w:t>да жаманы бар ма? Соны айтыңыздаршы, тыңдап көрейік, - деп тағы қисық</w:t>
      </w:r>
    </w:p>
    <w:p>
      <w:r>
        <w:t>тартты.</w:t>
        <w:br/>
        <w:t>- Жомарттықтың қайсысы жаман еді? Жүйесіз сауал неге керек? - дел</w:t>
        <w:br/>
        <w:t>бірқатар адам.</w:t>
        <w:br/>
        <w:t>Тағы Төле би бастады әңгімені.</w:t>
        <w:br/>
        <w:t>- Е, несі бар. Жақсы мінез-құлықтың да жаман жағы, жаманынын</w:t>
        <w:br/>
        <w:t>жақсы жерлері кездесіп қалар. Ендеше жомарттықтың да төркінін Түгендеп</w:t>
        <w:br/>
        <w:t>алалық. Мен айтсам, жомарттықта - суайттың куәге жомарттығы, молданың</w:t>
        <w:br/>
        <w:t>дуаға жомарттығы жаман.</w:t>
        <w:br/>
        <w:t>- Жомарттықтың тағы бір жаман түрі: еркектің жетекке көңілшектіг.</w:t>
        <w:br/>
        <w:t>ұрғашының етекке көңілшектігі, - деп Қаздауысты Қазыбек Әйтекеге</w:t>
        <w:br/>
        <w:t>қарады.</w:t>
        <w:br/>
        <w:t>Ол тоқтасын ба:</w:t>
        <w:br/>
        <w:t>- Дұғаға жомарт молда малыңнан қағар, куәға жомарт суайт абырой-</w:t>
        <w:br/>
        <w:t>арынанайырылар. Жігіттің көңілшектігі--атының соры, ең жаман жомарттық:</w:t>
        <w:br/>
        <w:t>әйелдің көңілшектігі - бұтының соры, уәдеге жомарттық адамнын коры.</w:t>
        <w:br/>
        <w:t>Жұрт аяқ астынан мынандай ұтқыр ой айтылар деп күтпеген. Айтылған</w:t>
        <w:br/>
        <w:t>соң айыздары қана Құрсақбайға «еңді не дейсің?» дегендей жапырыла</w:t>
        <w:br/>
        <w:t>қарасқан. Анау тағы бұра тартып:</w:t>
        <w:br/>
        <w:t>- Сараңдықтың кандайы жақсы? Болса айтыңыздаршы? - деді.</w:t>
        <w:br/>
        <w:t>- Өй, мынау да бір, жоқтан өзгені тергіштеп... - деп кейбіреу</w:t>
        <w:br/>
        <w:t>жақтырмады.</w:t>
        <w:br/>
        <w:t>- Бүйтпесең қазақ болармысың, - деп Төле би мырс етіп алды да екі</w:t>
        <w:br/>
        <w:t>серігіне сөз тізгінін ұзартты.</w:t>
        <w:br/>
        <w:t>- Қасын сұрағанда «барға сараңдық», досың сұрағанда «жоққа</w:t>
        <w:br/>
        <w:t>сараңдық» жақсы.</w:t>
        <w:br/>
        <w:t>- Көрсекызардың алдында -- жарыңа сараңдық жақсы, айналдырған</w:t>
        <w:br/>
        <w:t>аурудың алдында жаныңа сараңдық жақсы.</w:t>
        <w:br/>
        <w:t>- Тамыр мен тамырдың арасында боқшаға сараңдық жақсы, Дос пен</w:t>
        <w:br/>
        <w:t>достың арасында бопсаға сараңдық жақсы.</w:t>
        <w:br/>
        <w:t>Көпшілік тағы гу етті. Дабырласып, қауқылдасып жатыр.</w:t>
        <w:br/>
        <w:t>- Әй. Құрсақбай, бұра тартар тағы қандай сөзің бар?</w:t>
        <w:br/>
        <w:t>Жұрт алдына үйеме табақ ас келгенде ғана үш ділмәрдің тәмсілінен</w:t>
        <w:br/>
        <w:t>-- 276 -</w:t>
        <w:br/>
        <w:t>ахоудохосуоо ТӨЛЕ БИ</w:t>
        <w:br/>
        <w:t>- Хан иемнің күткен жөн сөзі түгел айтылды. Кәне, Төле би, батаңы</w:t>
        <w:br/>
        <w:t>бер?! - деп қолын жаюға ыңғайлана берді.</w:t>
        <w:br/>
        <w:t>- Сіздерден ғапу өтінем, - деп Тауке хан Сасбұқа биге мойын бұш</w:t>
        <w:br/>
        <w:t>қарады. - Күлтөбе басына шығар алдында, тап осы жерде, менін ордамл</w:t>
        <w:br/>
        <w:t>ақылдасар тағы бір іс боп тұр. Әркайсыңыз бір елдің бас биісіз. Оған сшкімнін</w:t>
        <w:br/>
        <w:t>таласы жоқ. Хан жанындағы «билер кеңесінің» төбе биін сайлап алсам ба.</w:t>
        <w:br/>
        <w:t>деп едім. Бұған қалай қарайсыздар?</w:t>
      </w:r>
    </w:p>
    <w:p>
      <w:r>
        <w:t>Сасбұқа жасының үлкендігін малданып:</w:t>
        <w:br/>
        <w:t>- Бата иесі Төле би болғанда, төбе би болу да соның жолы емес пе! -</w:t>
        <w:br/>
        <w:t>деп жылдам айтып салды.</w:t>
        <w:br/>
        <w:t>- Төкем аға баласымын деп бәрімізді басынып кетпей ме? - деп қалды</w:t>
        <w:br/>
        <w:t>Әйтеке би өзінің одан иткейлекті әлдеқайда бұрын тоздырғанын сездіріп.</w:t>
        <w:br/>
        <w:t>- Үлкен жасын малданар, кіші қиқарланар. Ойланып көрейік, - делі</w:t>
        <w:br/>
        <w:t>Қаздауысты Қазыбек.</w:t>
        <w:br/>
        <w:t>- Менің қалауым; Төле би - төбе би болсын! - деді Ержан би кесіп</w:t>
        <w:br/>
        <w:t>сөйлеп,</w:t>
        <w:br/>
        <w:t>- Ділмәр билерім! Менің көкейімдегі де Ұлы жүздің бас биі. Әрі жолы.</w:t>
        <w:br/>
        <w:t>арі жөні. Кел, Төле би - төбе биім, бұдан былай жиындарда он Тіземді басып</w:t>
        <w:br/>
        <w:t>отыр, - деді Тауке хан.</w:t>
        <w:br/>
        <w:t>Жезтаңдай Жүсіп би айтты:</w:t>
        <w:br/>
        <w:t>- Хан ием, акылман Төкем, енді біріңіз Әз Тәуке хан, екіншініз Әз</w:t>
        <w:br/>
        <w:t>Төле би атанып ел сұрайтын болдыңыздар. Сіздерге ата-баба жолын бергін</w:t>
        <w:br/>
        <w:t>Кешегі Әз Жәнібек, Қасым хан, Еңсегей бойлы ер Есім кездерінде қазақ елі</w:t>
        <w:br/>
        <w:t>кімнен кем еді. Көбісімен терезесі тең еді. «Қасымхан салған қасқа жолмен»,</w:t>
        <w:br/>
        <w:t>«Есім хан салған ескі жолмен» жүрсек, Әз Тәуке хан ием, күллі Алаштын</w:t>
        <w:br/>
        <w:t>ұрпағы, үрім-бұтағы бізді ұмытпас, моламыздың басында Құран оқыр</w:t>
        <w:br/>
        <w:t>Еліміз, жеріміз деп еңіреп өткен ер ата-бабаларымыздың аруяғы қолдасын</w:t>
        <w:br/>
        <w:t>Біз о баста көп едік. Арпалыс, жанталас, бақастықтан, кантөгістен азайдық</w:t>
        <w:br/>
        <w:t>Онын несін шұқылап, қазбалай берейік. Бізді түсінсе, білсе, сезсе, ендігі</w:t>
        <w:br/>
        <w:t>ұрпаққа бата берейік!</w:t>
        <w:br/>
        <w:t>- Айтқаныңыз көңілге қонып, жаныма майдай жағып барады, - делі</w:t>
        <w:br/>
        <w:t>Төле би жезтаңдай Жүсіп бидің жасының үлкендігін ескеріп, ілтипатпен сіз</w:t>
        <w:br/>
        <w:t>деп сөйлеп, - бірақ байқап, бағамдағаным Әз Тәуке хан иемнің әлі билермен</w:t>
        <w:br/>
        <w:t>ақылдасар, кенесер ісі көп секілді. Соның бәрін тыңдап, жеті өлшеп, бір кесіп.</w:t>
        <w:br/>
        <w:t>ертең Күлтөбенін басындағы жиынның соңында төбе би ретінде батаны бір-</w:t>
        <w:br/>
        <w:t>ақ берсем деп отырмын.</w:t>
        <w:br/>
        <w:t>- Төле би, көкейімдегіні айтты, қадірменді билер. Маған сіздердің</w:t>
        <w:br/>
        <w:t>кеңестерініз керек, - деп Тәуке хан билеріне разы пішінмен қарады.</w:t>
        <w:br/>
        <w:t>Билердің келелі кеңесі ұзақты күнге жалғасты...</w:t>
        <w:br/>
        <w:t>аса</w:t>
        <w:br/>
        <w:t>ТӨЛЕ БИ</w:t>
        <w:br/>
        <w:t>- Төле би, тауып айттыңыз, тамырын тауып, шауып айттыңыз. Күллі</w:t>
        <w:br/>
        <w:t>Алашқа ұран болғандай, үлгілеп, өнегелеп айттыңыз, -- деді Қаздауысты</w:t>
        <w:br/>
        <w:t>Қазыбек қаңқылдаған даусымен қоштап.</w:t>
        <w:br/>
        <w:t>- «Зер кадірін - зергер білер, сөз қадірін түсінген сезер», - деген осы,</w:t>
        <w:br/>
        <w:t>-деп Тәуке хан жымиды. Жымиып алды да ары қарай сауал сауды.</w:t>
        <w:br/>
        <w:t>- Қазақта «тура биде - туған жоқ, туғанды биде - иман жоқ» дейтін</w:t>
        <w:br/>
        <w:t>тереннен казбалайтын, би атаулыға ескерту жасаған секілді мәтел бар-ау.</w:t>
        <w:br/>
        <w:t>Тура би мен имансыз бидің ара-жігін қалай ажыратамыз?</w:t>
        <w:br/>
        <w:t>- Алдияр! - деп Қаздауысты Қазыбек қамшысын ортаға тастай берді.</w:t>
      </w:r>
    </w:p>
    <w:p>
      <w:r>
        <w:t>- Маған кезек келген секілді. «Ақылды тауып айтады, ақылсыз қауып</w:t>
        <w:br/>
        <w:t>айтады» деген де даналық бар. Ақылсыз - көрінгеннің сөзіне ереді, ақылды</w:t>
        <w:br/>
        <w:t>өз төрелігін береді. Билер қара қылды қақ жарып, бар шындығын ақтарып,</w:t>
        <w:br/>
        <w:t>күллі халық алдында, кедей-кепшіктен бастап, сұлтан батырлардың, ел</w:t>
        <w:br/>
        <w:t>ақсақалдарының жанында әділ билік айтса, тапқырлық танытса, Алла</w:t>
        <w:br/>
        <w:t>тағаланың оған берген сыйы емес пе? Тура би күрметті төрде өледі, туғанына</w:t>
        <w:br/>
        <w:t>бұрып, әділеттілікті бұзған би күнде өледі, тіршілігінде де, көрінде де өледі.</w:t>
        <w:br/>
        <w:t>Турасын да, бұрысын да ел безбендеп біледі. Әділетсіздікпен жасалған билік</w:t>
        <w:br/>
        <w:t>жалп етіп жанған өлең шөптің шоғындай, бітімі болмай жатып сөнеді. Әділ</w:t>
        <w:br/>
        <w:t>билік көпке өнеге-өсиет боп, ауыздан-ауызға көшіп, өнеді. Әділ емес биден</w:t>
        <w:br/>
        <w:t>жүрт қашар, қасиетсіз биден - құт қашар. Осыдан-ақ тура би мен туғанды</w:t>
        <w:br/>
        <w:t>бидің ара-жігін ажыратып алмаймыз ба, хан ием.</w:t>
        <w:br/>
        <w:t>-Ашы болса дашындықты айтты, Қаздауысты Қазыбек,--деп жезтаңдай</w:t>
        <w:br/>
        <w:t>Жүсіп би басын шұлғыды.</w:t>
        <w:br/>
        <w:t>- Халық болу үшін, көрші хандықтарға көзін сүзбеу үшін, келешегінен</w:t>
        <w:br/>
        <w:t>күдер үзбеу үшін, қасиетті атамекенін қорғау үшін, шілдің баласындай</w:t>
        <w:br/>
        <w:t>тозбау үшін хан не істеуі керек. Хандарыңыз мына мен, соның сырын біліп</w:t>
        <w:br/>
        <w:t>отырайын? - деп Тәуке бұл ретте қиындау сауал тастады.</w:t>
        <w:br/>
        <w:t>Қамшысын ортаға салып Әлім Әйтеке арқаланып ала жөнелді.</w:t>
        <w:br/>
        <w:t>- Халықты аман сактау үшін, ел сенімін актау үшін ханда қырық кісінің</w:t>
        <w:br/>
        <w:t>ақылы болуы керек. Ақылдыны жанына жисын, ұрлық-қарлықты, зорлықты</w:t>
        <w:br/>
        <w:t>тыйсын, маңайына жерін, елін қорғайтын батырды топтасын, кеңес құрар</w:t>
        <w:br/>
        <w:t>билерін жақтасын. Жаугершілік күн туса, ертокымды бір жастанып жатайық,</w:t>
        <w:br/>
        <w:t>дәмді бірге татайық, жауды бірге атайық!</w:t>
        <w:br/>
        <w:t>Қырғыз Көкім би құйрығымен жылжып ортаға жақындап қалыпты.</w:t>
        <w:br/>
        <w:t>Арқа-басы ду-ду кызып, шыдай алмай қамшысын ортаға тастай берді.</w:t>
        <w:br/>
        <w:t>- Алты Алаш - қазақ, өзбек, қырғыз, түрікмен, қарақалпақ, естек</w:t>
        <w:br/>
        <w:t>бәтуәға келейік, бір-бірімізге «еншің бөлек» демейік. Түбі бір түркі жұрты</w:t>
        <w:br/>
        <w:t>жауды бірге женейік немесе бірге өлейік!</w:t>
        <w:br/>
        <w:t>Каракалпак Сасбұқа би:</w:t>
        <w:br/>
        <w:t>сы с осо, с ӘС са ТӨЛЕБИ</w:t>
        <w:br/>
        <w:t>болды.</w:t>
        <w:br/>
        <w:t>Ол көпшіліктің өзін жақтырмай қалғанын сезіп, іштей: «Қап, бәлеу.</w:t>
        <w:br/>
        <w:t>тұра тұрыңдар. Менің де күнім туар, батпан бедел жинармын. Хан алдыңи</w:t>
        <w:br/>
        <w:t>сендер емес, бәлкім, мен сөйлермін. Сонда есемді жібермеспін, саған Төл</w:t>
        <w:br/>
        <w:t>би!» деп кіжінді.</w:t>
        <w:br/>
        <w:t>Әз Тәуке қыңыр тартқан хазіреттің ұлына сабақ болсын дегендей:</w:t>
        <w:br/>
        <w:t>- Бос сөз айтып бықсытканша, шешен билерімізден ұлағат естімеймі</w:t>
        <w:br/>
        <w:t>бе, көпшілік? - деді.</w:t>
        <w:br/>
        <w:t>-Дұрысайтасыз,ханием. Билердіңтәмсілінтыңдайык,өзқұлағымызбе.</w:t>
        <w:br/>
        <w:t>өз ауыздарынан естідік деп айта жүрейік.</w:t>
        <w:br/>
        <w:t>- Сонда бізден не ұлағат сұрайсыздар, жәмиғат?! Қандай асыл св),</w:t>
        <w:br/>
        <w:t>тәмсілдіқалайсыздар?--дептөбе би көпшілікке қарады.- Білмек ниеттерінізі.</w:t>
        <w:br/>
        <w:t>естімек тілектеріңізді айтыңыздар.</w:t>
        <w:br/>
        <w:t>- Тұлпар мінез тектілерім, мынау заман қалай болып барады? Соны</w:t>
      </w:r>
    </w:p>
    <w:p>
      <w:r>
        <w:t>байқадындар ма? Байқасандар, заман құлқынан бірер інжу-маржандай с93</w:t>
        <w:br/>
        <w:t>болса айтылсыншы. Кейінгіге өнеге қалсын.</w:t>
        <w:br/>
        <w:t>Төле би ойлы жүзін көпшілікке бұрып, екі сыңарын әңгімеге тартып</w:t>
        <w:br/>
        <w:t>ала жөнелді.</w:t>
        <w:br/>
        <w:t>- Қаздауысты Қазым, сары Әйтеке ағам, ойлап көрсем, қалай осы.</w:t>
        <w:br/>
        <w:t>көп құлағы елеңдесіп, жылқы біткен беталды кісінесіп кеткен жок іі”</w:t>
        <w:br/>
        <w:t>Қыз-қырқын жүрер жерін, барып-келерін өзі білерменсіп, қатын біткен көп</w:t>
        <w:br/>
        <w:t>кісімсініп кетпеді, ме, өзі? Қиялымда көптен бері қылаң беріп жүр елі осы</w:t>
        <w:br/>
        <w:t>жағы.</w:t>
        <w:br/>
        <w:t>Қазыбек жымиды. Жымиысының өзінен алғырлық пен Тапқырлық</w:t>
        <w:br/>
        <w:t>еседі.</w:t>
        <w:br/>
        <w:t>- Төке-ай! Мен де мұны сезгендеймін. Сонда деймін-ау, көп құлағы</w:t>
        <w:br/>
        <w:t>елең етсе, жылкы біткен көп кісінесе, ел шетіне бір дүбір жетейін деп</w:t>
        <w:br/>
        <w:t>жүргені болмасын, қыз-қырқын жүрер жерін, барып-келерін өзі білерменсіп,</w:t>
        <w:br/>
        <w:t>қатынлар көп кісімсініп кетсе қадірлерінің өтейін деп жүргені болмасын!</w:t>
        <w:br/>
        <w:t>Бұл өзі, көп болып ойласатын мәселе-ау.</w:t>
        <w:br/>
        <w:t>Әлім Әйтеке емініп отыр еді, сөз кезегі келгенде тоқтамады.</w:t>
        <w:br/>
        <w:t>- Ойланғанда айтарым, қос ділмәрім, көп құлагы елең етсе, ел шетіне</w:t>
        <w:br/>
        <w:t>дүбір жетсе -- атыңның жалы панаң болар, көк сауытың - қатын, көк найзаң</w:t>
        <w:br/>
        <w:t>- балаң болар. Мұның бәрі қазақтың басынан өткен іс емес пе, Төкен,</w:t>
        <w:br/>
        <w:t>Қазакем?</w:t>
        <w:br/>
        <w:t>- Тауып айтты! - деп біреу тамсана бас шайқады, - шынында бастан</w:t>
        <w:br/>
        <w:t>өткен іс.</w:t>
        <w:br/>
        <w:t>Хазіреттің ұлы Жүнісқожа тыпырши қозғалақтап, әңгімеге зейін қойып,</w:t>
        <w:br/>
        <w:t>ұйып тыңдап отырғандарға сездірмей жылыстай берді. Ол сол бойда әкесі</w:t>
        <w:br/>
        <w:t>-- 274 --</w:t>
        <w:br/>
        <w:t>ӘСУХАХОСУООХОС» 2 ТӨЛЕ БИ</w:t>
        <w:br/>
        <w:t>де болды. Соңғы реткі ұрлығым естен кетпейді.. Мені атақты Қарасай</w:t>
        <w:br/>
        <w:t>қазының аруағы атты. Ол елдегі Әлібек биге келгенде айтулы жирен жүйрігін</w:t>
        <w:br/>
        <w:t>мен қолды еттім. Онда Төленің бала шағы. Ұрлығымды біліп, тап бастырмай</w:t>
        <w:br/>
        <w:t>мойындатты. Сөйтіп, көп алдында ұялтқан соң жаман әдетімді сап тыйдым.</w:t>
        <w:br/>
        <w:t>Жамандықпен мал алып жүрсем де жарымаған басым, ісім оңға басқанда</w:t>
        <w:br/>
        <w:t>қатты қуандым. Төле бидің қасына еріп жүріп, елге сыйлы адамның біріне</w:t>
        <w:br/>
        <w:t>айналдым. Білгенім - адал термен тапқан бір малың, арамдықпен тапқан</w:t>
        <w:br/>
        <w:t>он малыңнан тез өсіп, көбейеді екен. Сол дуалы ауыз Төле би жуырда хан</w:t>
        <w:br/>
        <w:t>ордасына шақырылып, Тәшкенге кетіпті. Енді келіп те қалар. Мынау өз</w:t>
        <w:br/>
        <w:t>қолымен шанышқан шыбықтары тал боп жайқалып тұр ғой. Қайтарда осы</w:t>
        <w:br/>
        <w:t>араға бір соғар-ау. Сонда дастарканыңнан дәм татқызып, батасын алып қал.</w:t>
        <w:br/>
        <w:t>Киелі адам ғой, бәлкім саған да бақ қонар.</w:t>
        <w:br/>
        <w:t>- Әке, мен Төле бидің қолына талай рет су құйып, қолын алғанмын ғой.</w:t>
        <w:br/>
        <w:t>Есіңізден шығып кетті ме, әлде...</w:t>
        <w:br/>
        <w:t>- Балам-ау, оя мүлдем бөлек жағдайдағы жүздесу ғой. Үйіңнен дәм</w:t>
        <w:br/>
        <w:t>татқызып, батасын алу басқа...</w:t>
        <w:br/>
        <w:t>- Төбе би менің жұпынылау үйіме түсер ме, екен?</w:t>
        <w:br/>
        <w:t>- Неге түспесін. Түседі ол. Алла оған қарапайымдылық пен</w:t>
        <w:br/>
        <w:t>кішіпейілділікті, әділдікті қоса берген. Басқа билерді Төле бимен теңестірме</w:t>
      </w:r>
    </w:p>
    <w:p>
      <w:r>
        <w:t>де, салыстырма да...</w:t>
        <w:br/>
        <w:t>- Қайдам, данқы жер жарған адам. Қасында үнемі аузы дуалы, жұртқа</w:t>
        <w:br/>
        <w:t>есімі мәлім кісілер жүреді...</w:t>
        <w:br/>
        <w:t>- Ол әкесі Әлібек бидің тәлімін алған. Би баласымын демей қозы бақты,</w:t>
        <w:br/>
        <w:t>түйе қайырды, жылқы құраулады. Ұяда керген ұлағаты көп. Ешкімді алалап</w:t>
        <w:br/>
        <w:t>сыртқа теппейтін, ешкімге бөтендігі жоқ, ақылы кемел - қасиетті жан ол.</w:t>
        <w:br/>
        <w:t>Жанассаң жақсымен жанас, үйренсең ұлағаттыдан үйрен.</w:t>
        <w:br/>
        <w:t>Әке мен бала әңгіме үстінде мүлдем алаңсыз отырған-ды. Ойларында</w:t>
        <w:br/>
        <w:t>түк жоқ ене мен келін кішкене сәбидің күлкісін қызықтап мәз.</w:t>
        <w:br/>
        <w:t>- Әкесінің аузынан түсіп қалғандай, - деп енесі өз жағына тартады.</w:t>
        <w:br/>
        <w:t>- Апа-ау, нағашыларына тартқан ғой, бұл жаман! -деп келіні риясыз</w:t>
        <w:br/>
        <w:t>күледі.</w:t>
        <w:br/>
        <w:t>Алаңсыз әңгіме мен қылықты сәбидің ермегі жалғаса берер ме еді, егер</w:t>
        <w:br/>
        <w:t>тосыннан қатты дүрсіл естілмегенде... Түн тыныштығын бұзып, ат тұяғының</w:t>
        <w:br/>
        <w:t>дүбірі естілгенде барі елеңдесіп қалды. Бір емес... бірнеше тұяқтың қатқыл</w:t>
        <w:br/>
        <w:t>жерге топылдай тиген дүрсілі секілді.</w:t>
        <w:br/>
        <w:t>- Апырай, дүбірі құлақты тесердей... кім болды екен бұлар? - деді</w:t>
        <w:br/>
        <w:t>бәйбіше.</w:t>
        <w:br/>
        <w:t>- Ат басын бері бұрындар! Мұнда бірдеңе қарауытады. Есболдың диқан</w:t>
        <w:br/>
        <w:t>ұлының үйі осы болар шамасы... - деген дауыс естілді сырттан.</w:t>
        <w:br/>
        <w:t>-279--</w:t>
        <w:br/>
        <w:t>ТӨЛЕ БИ</w:t>
        <w:br/>
        <w:t>- Әз Тәукенің «Жеті Жарғысына» мойынсұнамыз!</w:t>
        <w:br/>
        <w:t>- Хан Тәуке, қамқоршымыз!</w:t>
        <w:br/>
        <w:t>- Ғұмырлы бол, хан ием! «Жеті Жарғымен» - әділдікпен ел бие! -</w:t>
        <w:br/>
        <w:t>десіп шуласты.</w:t>
        <w:br/>
        <w:t>- Үш жүздің үш ақылманының айтары бар ма, халқына?! - деді тип</w:t>
        <w:br/>
        <w:t>арасынан біреу суырылып шығып.</w:t>
        <w:br/>
        <w:t>Төле би салмақпен:</w:t>
        <w:br/>
        <w:t>- Жаманға да бақ қонатын күн болады, біреудің өтірігі шын болад.</w:t>
        <w:br/>
        <w:t>Батырдан бақ қайтатын күн туса, канша тауып айтса дамін болады. Қаңғырта</w:t>
        <w:br/>
        <w:t>ханның қызы ханшаны, бақытсыз бір лайық күң болады, - деп барып. тағы</w:t>
        <w:br/>
        <w:t>есіле жөнелді. - Осыны есте ұста ағайын! Тағы айтарым:</w:t>
        <w:br/>
        <w:t>Қарағайдан биік ағаш жоқ, бұтақтары болмаса, берекесі тайша жоқ.</w:t>
        <w:br/>
        <w:t>Ақылды деген адамның, айтарға аты болмаса, айтқан сөзі жайша жок</w:t>
        <w:br/>
        <w:t>Бізді ақылды демеңдер, ақылды етіп отырған сендер, халқым!</w:t>
        <w:br/>
        <w:t>Қаздауысты Қазыбек қаңқылдай сөйлеп кеп берді.</w:t>
        <w:br/>
        <w:t>- Әділ биі болмаса, ел ғаріп боп билігі кетер, елі қадірін білмей</w:t>
        <w:br/>
        <w:t>қайратты туған ер арманда өтер. Біз әділ болсақ, ол да сендердің арқаларын.</w:t>
        <w:br/>
        <w:t>көпшілік!</w:t>
      </w:r>
    </w:p>
    <w:p>
      <w:r>
        <w:t>Әйтеке би де ағынды судай арқырай тәмсілдеді.</w:t>
        <w:br/>
        <w:t>- Қамшылаткан жүйріктің не құны бар, ағайын, тамшылатқан сусыннық</w:t>
        <w:br/>
        <w:t>қайбір дәмін алайын. Жау жағадан алғанда, бөрі етектен тартатын тар заман</w:t>
        <w:br/>
        <w:t>туып жүрмесін, хан ием, асыл Әз Тәуке, жаныңызға жамандық келмесін.</w:t>
        <w:br/>
        <w:t>Қарашаның қамын ойлаған ханымнан айналдым, айтқанға тоқтап, билерін</w:t>
        <w:br/>
        <w:t>тыңдаған халқымнан айналдым.</w:t>
        <w:br/>
        <w:t>- Бәрекелде, Үйсін Төле би! Әз Төле!</w:t>
        <w:br/>
        <w:t>-- Жағыңа жамандық келмесін, Қаздауысты Қазыбек!</w:t>
        <w:br/>
        <w:t>- Еліңнің айбарлы алдаспаны бол, Әлім Әйтеке!</w:t>
        <w:br/>
        <w:t>- Аталы сөздерің өлмесін, ақылмандар!</w:t>
        <w:br/>
        <w:t>- Жеті Жарғы! Жеті Жарғы!</w:t>
        <w:br/>
        <w:t>Әз Тәуке билерге, билер ханға қарады... Күлтөбе дауыстан жаңғырығып</w:t>
        <w:br/>
        <w:t>жатты...</w:t>
        <w:br/>
        <w:t>жжж</w:t>
        <w:br/>
        <w:t>Тәшкеннен Асы-Түркістанға қарай жылжыған хан көшіне атақты</w:t>
        <w:br/>
        <w:t>билерлін бәрі ілесті. Әз Тәуке әйелдерін арба-күймелерге отырғызып, өз!</w:t>
        <w:br/>
        <w:t>атқа қонды. Жолға ықшам киініп, кару-жарағын бойына асынды. Ырғалып-</w:t>
        <w:br/>
        <w:t>жырғалып, бабымен қозғалатын көшке екіаралық бір жұмалық жол еді.</w:t>
        <w:br/>
        <w:t>Хан мен билер піспей калған кейбір әңгімелердің басын кайта қайырып</w:t>
        <w:br/>
        <w:t>келе жатты... Ата жауға айналған қалмақтар жайынан әңгіме қозғалды</w:t>
        <w:br/>
        <w:t>-- 270 --</w:t>
        <w:br/>
        <w:t>ООУХАХОСУООУЭС-- ТӨЛЕ БИ</w:t>
        <w:br/>
        <w:t>алады. Апыл-ғұпыл, дереу кеудесін ашып нәрестеге тосады. Сөйтсе,</w:t>
        <w:br/>
        <w:t>Құдайдың күдіретімен төсінен ак сүт сыздықтап аға беріпті дейді.</w:t>
        <w:br/>
        <w:t>Таңертең бәйбіше Әлібек пен Бөктікке болған оқиғаны айтып бергеннен</w:t>
        <w:br/>
        <w:t>кейін: «Сен мына менің күндестікпен істеген қылыктарымды кешір» дейді</w:t>
        <w:br/>
        <w:t>тоқалға.</w:t>
        <w:br/>
        <w:t>- Мына Төлежан маңдайымызға біткен бақ болмақ көрінеді. Жолым</w:t>
        <w:br/>
        <w:t>үлкен, баланы менің бауырыма сал, кеудем иіп, сүт шықты.</w:t>
        <w:br/>
        <w:t>Бөктік те кикілжіннің таңқаларлық қуанышпен аяқталғанына</w:t>
        <w:br/>
        <w:t>разы болып, өзегін жарып шыққан ортаншы нәрестесінің касиеті екеуін</w:t>
        <w:br/>
        <w:t>табыстырғанына жүрегі жарыла қуаныпты. Содаін былай екі ана бірін-бірі</w:t>
        <w:br/>
        <w:t>калірлеп, «бәйбіше», «токал» деп шапылдаспай, «бидің үлкен әйеліміз»,</w:t>
        <w:br/>
        <w:t>«бидің кіші әйеліміз» десіп сыйласып кетіпті деседі. Төле бидің бойына ана</w:t>
        <w:br/>
        <w:t>жатырында жатып дарыған осындай қасиеті бар көрінеді.</w:t>
        <w:br/>
        <w:t>- Қасиеті болмаса дүйім Алашты аузына қаратып, ханды сөзімен</w:t>
        <w:br/>
        <w:t>тоқтатар ма?!</w:t>
        <w:br/>
        <w:t>- Мен деестігем, сен айтқандай тағы бір әңгімені. Төле бидің жатырлас</w:t>
        <w:br/>
        <w:t>ағасы Өтебай одан бес жас үлкен екен. Сол алты-жеті айлық інісін арқалап</w:t>
        <w:br/>
        <w:t>жүріп, ойынға көңілі кетеді ғой. Бір дорба асығы болса керек. Содан қызыққа</w:t>
        <w:br/>
        <w:t>беріледі баламысың деген. Ұтылып жатса, бір жағынан жерде отырған</w:t>
        <w:br/>
        <w:t>кішкене інісі кыңқылдап қоймайды. Оны дереу мойнына мінгізіп алып,</w:t>
      </w:r>
    </w:p>
    <w:p>
      <w:r>
        <w:t>сақасын шиыра береді. Сөйтсе асығы алшысынан тұра береді дейді. Атса</w:t>
        <w:br/>
        <w:t>атқаны кенейлерге дәл тиіп, жолы бола бастайды. Сөйтіп, Төлені жерге</w:t>
        <w:br/>
        <w:t>отырғызса ұтылып, мойнына мінгізсе ұта беретін көрінеді. Ойын баласы</w:t>
        <w:br/>
        <w:t>болса да інісінің бір касиеті барын түсініпті Өтебай. Содан қашан жүріп</w:t>
        <w:br/>
        <w:t>кеткенше оны арқасынан тастамапты. Үнемі жолы болады екен.</w:t>
        <w:br/>
        <w:t>- Е, айттым емес пе, Құдай оған ерекше қасиетті берген деп.</w:t>
        <w:br/>
        <w:t>Қара халық есімі жер жарғандарды сырттан аңыз етіп айтып,</w:t>
        <w:br/>
        <w:t>таңдай қағысып жатқанда хан ордасында билер бас қосып, Тәуке олармен</w:t>
        <w:br/>
        <w:t>мәслихаттасты. Ханның өз ішкі есебі бар. «Мына жезтаңдай, аталы сөздің</w:t>
        <w:br/>
        <w:t>алғырлары аталған билер бұған ел баскаруда, ішкі-сыртқы тартысты істерді</w:t>
        <w:br/>
        <w:t>шешуде үлкен көмек көрсететінін біледі. Дегенмен осылардың әлі де</w:t>
        <w:br/>
        <w:t>тамырларын басып көре берген жөн шығар. Ел сұраған мен секілді адамға</w:t>
        <w:br/>
        <w:t>алуан мәселені осылармен бірігіп шешуіме тура келер. Сонда қайсысының</w:t>
        <w:br/>
        <w:t>кандай ниетте екенін түбірлеп ажырата алмай жүрсем, жауыма оңай</w:t>
        <w:br/>
        <w:t>шалдырып, досымнан ұятқа қалып, беттен басармын. Құдай содан сақтасын.</w:t>
        <w:br/>
        <w:t>Бұлардан үлгілеп біліп аларым көп болса керек-ті».</w:t>
        <w:br/>
        <w:t>Хан осындай оймен арқын-жаркын, көңілді отырысты бастады. Сөзді</w:t>
        <w:br/>
        <w:t>Тәукенің өзі жалғады:</w:t>
        <w:br/>
        <w:t>- Аталы сөздін айдын-шалқар көліндей әзіз билер, өздеріне бірнеше</w:t>
        <w:br/>
        <w:t>-24-</w:t>
        <w:br/>
        <w:t>ТӨЛЕ БИ</w:t>
        <w:br/>
        <w:t>- Төке-ау, мен айтсам өзімше айтармын, бірақ сіздікіне қосарым жоқ</w:t>
        <w:br/>
        <w:t>Көңілді шоң тұшынттыңыз...</w:t>
        <w:br/>
        <w:t>Екі бидің сауал жауабына қарақалпақ Сасбұқа би де елеңдеп кел</w:t>
        <w:br/>
        <w:t>жатқан.</w:t>
        <w:br/>
        <w:t>- «Жеті жәннат» дегеніміз не, төбе би? - деп калды ол да.</w:t>
        <w:br/>
        <w:t>- Қатының қары болмай, балаң ұры болмай, адал еңбек ететін</w:t>
        <w:br/>
        <w:t>бұйырған несібесін жейтін, ұйып отырған от басың, ошақ қасың - бірінш</w:t>
        <w:br/>
        <w:t>жәннат. Елінің амандығы, жерінің бүтіндігі, халық орнында, хан тағынш</w:t>
        <w:br/>
        <w:t>отырғаны екінші жәннат. Үлкенді сыйлап, кішіге ізет жасау, ежелгі кек</w:t>
        <w:br/>
        <w:t>жатқан мұсылмандықтың қаймағы бұзылмағандығы - үшінші жәннат. Ұлын</w:t>
        <w:br/>
        <w:t>ұяға, қызын қияға қондыру, елге ел қосу, құда-жекжат болып, өрісті кеңейту</w:t>
        <w:br/>
        <w:t>- төртінші жәннат. Амандығың, денсаулығың, ел қатарлы тірлік етуің -</w:t>
        <w:br/>
        <w:t>бесінші жәннат, Қойныңдағы қатының адал болса, ақыретті досыңа айнаха</w:t>
        <w:br/>
        <w:t>- алтыншы жәннат. Алла әр пенденің акырын беріп, ақ жуып, арулап көме</w:t>
        <w:br/>
        <w:t>ең соңғы - жетінші жәннат, - деген Төле биге бәрі үйіріліп келе бастады.</w:t>
        <w:br/>
        <w:t>- Жұт жеті ағайынды дегенді қалай түсінеміз? -- деп Әз Тәуке төі:</w:t>
        <w:br/>
        <w:t>биіне сауал тастады.</w:t>
        <w:br/>
        <w:t>- Бірінші - құрғақшылық, екіншісі - жұт, үшіншісі - өрт-а)</w:t>
        <w:br/>
        <w:t>төртіншісі - соғыс, бесіншісі -- қаптаған топан су, сел алу, алтыншысы -</w:t>
        <w:br/>
        <w:t>зілзала, жетіншісі - оба кеселі. Мұның қатарына қынадай қыратын жаман</w:t>
        <w:br/>
        <w:t>кеселдердің, алмағайып апаттардың бәрін қосуға болады, хан ием.</w:t>
        <w:br/>
        <w:t>- Жеті қазынаны қалай түсінеміз?</w:t>
        <w:br/>
        <w:t>- Киіз туырлықты қазақта жеті қазынаға жататындар: ер жіпт, сұл)</w:t>
        <w:br/>
        <w:t>әйел, жүйрік ат, ілім-білім, жүйрік тазы, қыран бүркіт, берен мылтык дсп</w:t>
        <w:br/>
        <w:t>ойлаймын. Буған диқанның диірменін, саудагердің базарын қосуға болады.</w:t>
      </w:r>
    </w:p>
    <w:p>
      <w:r>
        <w:t>- Өзіңнің жеті қазынаң түгел ме? - деп қалды Әлім Әйтеке.</w:t>
        <w:br/>
        <w:t>Төле би күлді.</w:t>
        <w:br/>
        <w:t>- Әй, сары Әйтеке ағам-ай! Ел аман болса, сіздер аман болсаңыздар.</w:t>
        <w:br/>
        <w:t>менің жеті қазынам түгел емес пе? Жетпегенін жеткізерміз, толмағанын</w:t>
        <w:br/>
        <w:t>түгендерміз...</w:t>
        <w:br/>
        <w:t>Кеш думанды, көңілді келе жатты. Жастар жағы ат жарыстырып, сөз</w:t>
        <w:br/>
        <w:t>қағыстырып, ән шырқап, қызыққа батып, өздері жеке-жеке топ кұраған</w:t>
        <w:br/>
        <w:t>Әнәпкел секілді жыршылар терме айтып, әнқұмарлар ән шыркап. жұртты</w:t>
        <w:br/>
        <w:t>желпінтеді...</w:t>
        <w:br/>
        <w:t>Кешкеқарайкөшдемалуғатоктағанкездеханменоныңтөңірегіндегілерге</w:t>
        <w:br/>
        <w:t>арнап, жерге алаша төселіп, үстіне қалы кілем, текеметтер жайылды. Әз</w:t>
        <w:br/>
        <w:t>Тәуке өзі бас болып, билер мен батырлар бір-бір құс жастықты қолтықтарын?</w:t>
        <w:br/>
        <w:t>алып, шынтақтай жантайысты. Қымыз әкелініп, қазан көтерілді.</w:t>
        <w:br/>
        <w:t>Сән-салтанатыерекшелеуханкөшіне Тәшкен хазіретініңұлы Жүнісқожа</w:t>
        <w:br/>
        <w:t>етш</w:t>
        <w:br/>
        <w:t>сы с о сыз, со сұс ТӨЛЕ БИ</w:t>
        <w:br/>
        <w:t>қойыңдар игі жақсылар» дегендей хан тобына дауыстап Тіл қатты.</w:t>
        <w:br/>
        <w:t>- Ақсақалды аталар, ақылды ағалар! Араларыңызда кіші болсақ ті</w:t>
        <w:br/>
        <w:t>кісі еді деп сөзімізді тыңдасаңыздар Батырдың айтканына мен де қосылтр</w:t>
        <w:br/>
        <w:t>ем. «Жеті Жарғының» ата-бабамыздан қалған жосығын берік ұстана.</w:t>
        <w:br/>
        <w:t>бұзбай-ак қояйық.</w:t>
        <w:br/>
        <w:t>Төре-сұлтандардан төмен отырған қарашаның арасынан әлдекімді</w:t>
        <w:br/>
        <w:t>міңгірледі. «Зекет салығы көп» дей ме-ау, «жазасы ауыр ғой» дей ме-ау, әйтеу.</w:t>
        <w:br/>
        <w:t>күбір-күбіріңде әлсіз қарсылық байқалады. Төле би жас сұлтандардың сөзінен</w:t>
        <w:br/>
        <w:t>кейін ойланып қалды. «Мұның бәрі хан тағынан үмітті. Ол үшін ертеңді кү</w:t>
        <w:br/>
        <w:t>бір-бірінің алқымынан алатындар да табылар. Қайсысының бағы шабарын кін</w:t>
        <w:br/>
        <w:t>болжаған, кім білген. Әйтеуір, олар үшін сол кезде де «қасқа жол» мен «ескі</w:t>
        <w:br/>
        <w:t>жол» елді ұстауға керек-ақ. Сондай шақта атқа мінгендер, такка отырғанда)</w:t>
        <w:br/>
        <w:t>қарашаның қамын жей ме? Мына Әз Тәукеден басқа Жошы ұрпағынан соны</w:t>
        <w:br/>
        <w:t>ойлар ер шығар ма? Жалған дүние-ай! Арыстан туғандар бір-біріне тырнағын</w:t>
        <w:br/>
        <w:t>батырып, азуын білеумен күн кеше бере ме? Кәкейіндегі ойын айтып,</w:t>
        <w:br/>
        <w:t>ханға: «қасқа жол» мен «ескі жолдың» үрдістерін сал де болса жұқартып.</w:t>
        <w:br/>
        <w:t>«жұмсартсақ» дегендегі ойы қарашаға салмақ түсе бермесе дегендегісі ғві.</w:t>
        <w:br/>
        <w:t>Халықтың тағдырымен ойнауға болмас».</w:t>
        <w:br/>
        <w:t>Осы кезде:</w:t>
        <w:br/>
        <w:t>- Төбе би - Төле би не дейді екен, бұған? - деді хан саңқ етіп. «Төбе</w:t>
        <w:br/>
        <w:t>би» дегенге көпшілік елең етісті.</w:t>
        <w:br/>
        <w:t>- «Төбе би» дей ме?</w:t>
        <w:br/>
        <w:t>- Мен дұрыс есітіп отырмын ба? Төле биді - төбе би сайлаған ба?</w:t>
        <w:br/>
        <w:t>- Тыныш отыр... Хан иемнің өзі айтып отырса төбе би сайланғаны</w:t>
        <w:br/>
        <w:t>Бұл хабарды енді естіген кейбір бақас билер, төре-сұлтандар шынжыр</w:t>
        <w:br/>
        <w:t>балақ байлар кіржіңдесіп, жақтырмай қалды.</w:t>
        <w:br/>
        <w:t>- Мынаның тасы өрге домалап бара жатыр-ау...</w:t>
      </w:r>
    </w:p>
    <w:p>
      <w:r>
        <w:t>Бұл сөзді айтқандардың дауысы өзтөніректерінен әріге естілмеді. Есітіп</w:t>
        <w:br/>
        <w:t>қалғандар жақтырмай қарасты, оларға. Төле би қамшысын ортаға сілкіп</w:t>
        <w:br/>
        <w:t>тастай бере дүр сілкінген қырандай орнынан көтерілді. Ірі денесі, сұңғак</w:t>
        <w:br/>
        <w:t>бойы, сұстылау жүзі бұрынғыдан да тұлғаланып, айқындана, айдынданып</w:t>
        <w:br/>
        <w:t>сала берді.</w:t>
        <w:br/>
        <w:t>- Уа, жәмиғат! Құлағың сал, құлағың сал да ұғып ал. Тамам жарлы</w:t>
        <w:br/>
        <w:t>жиылып, қонған жері кең болмас, тамам сұлтан жиылып, сөйлеген сөзі жән</w:t>
        <w:br/>
        <w:t>болмас.</w:t>
        <w:br/>
        <w:t>Төре-сұлтан ұрпағының ересегі де, жасы да мына сөзді тағы ұнатпай</w:t>
        <w:br/>
        <w:t>қозғалақтасып қалды.</w:t>
        <w:br/>
        <w:t>- Жөнін айт, әділін айт, төбе би!</w:t>
        <w:br/>
        <w:t>ж.2268 --</w:t>
        <w:br/>
        <w:t>ОСУХАХОСУСОЭОО.. ТӨЛЕ БИ</w:t>
        <w:br/>
        <w:t>Ұзынқұлақтан естуінше Қалдан Бошақты жоңғарлар мен Еділ бойындағы</w:t>
        <w:br/>
        <w:t>ұбашы қалмақтың басын біріктіруге батыл кірісіпті. Ыңғайына көнбеген</w:t>
        <w:br/>
        <w:t>Аюкені күштеп, ғаскер шығарып, ықтырып алыпты. Ол бүкіл қалмақтың ұлы</w:t>
        <w:br/>
        <w:t>қоңтайшысы деп Қалдан Бошақтыға мойынсұныпты. Мұны қалмақ ішіндегі</w:t>
        <w:br/>
        <w:t>тыңшылар да растап отырған сыңайлы.</w:t>
        <w:br/>
        <w:t>- Сұлтаннан маған жасырын адам келген, - деді Әз Тәуке сәл мұңайың-</w:t>
        <w:br/>
        <w:t>қырап, жауда аманатта жүрген баласын еске алып, - Қалданның ойы бұзылып</w:t>
        <w:br/>
        <w:t>тұрған көрінеді. Бізге емес, арғы жағындағы Шын мемлекетіне ұрынбақ</w:t>
        <w:br/>
        <w:t>ойы бар екен. Қоңтайшы тым асқынып тұр-ау. Ол «арыстан айға шауып</w:t>
        <w:br/>
        <w:t>мертігіпті» деген мәтелді ұмытып кетсе керек. Түптің түбінде олардың сорын</w:t>
        <w:br/>
        <w:t>қайнататын құжынаған кытай болар.</w:t>
        <w:br/>
        <w:t>- Бәкене бойлы қытайлықтар елі шығыстағы алты басты айдаһар емес</w:t>
        <w:br/>
        <w:t>пе?</w:t>
        <w:br/>
        <w:t>- Ортада жатқан жоңғарды жұтса қазақтың кең Даласына да ауыз салар</w:t>
        <w:br/>
        <w:t>олар.</w:t>
        <w:br/>
        <w:t>- Оларға шалдырмаудың жолы бар ма?</w:t>
        <w:br/>
        <w:t>- Батыстағы шегір көз орысың араша түспесе...</w:t>
        <w:br/>
        <w:t>- Орысыңның да көкейін тесіп барады, атам қазақтың жері...</w:t>
        <w:br/>
        <w:t>- Ұрпағымыз не амал-айла істей алар екен, қос өкпеден қысқан екі</w:t>
        <w:br/>
        <w:t>айдаһарға?</w:t>
        <w:br/>
        <w:t>- Бірлік керек, елді ұстайтын айлалы, ақылды хан мен жерді қорғайтын</w:t>
        <w:br/>
        <w:t>жүректі батыр керек...</w:t>
        <w:br/>
        <w:t>- Е, басқа түскенін көріп алармыз да... Ел іші ақылдыдан да, білекті</w:t>
        <w:br/>
        <w:t>батырдан да кенде емес қой... Тек солардың ынтымағын берсін.</w:t>
        <w:br/>
        <w:t>Төле би сөзге араласпай шетте келе жатқан. «Тегінде әңгімеге тартпаса,</w:t>
        <w:br/>
        <w:t>шешіле қоймайтын, кем сөз адам» деп ойлады ол туралы араларындағы ең</w:t>
        <w:br/>
        <w:t>кәрісі кырғыз Көкім би. «Сұрақ койып жетелейін, жол қысқарсын».</w:t>
        <w:br/>
        <w:t>- Төбе би, Төке, калай ойлайсыз, дүниеде не жетім?</w:t>
        <w:br/>
        <w:t>- Бұл жарық дүниеде жетімдік деген жетерлік. Менің топшылауымша:</w:t>
      </w:r>
    </w:p>
    <w:p>
      <w:r>
        <w:t>Тыңдалмаған сөз жетім, киюсіз тозған - бөз жетім,</w:t>
        <w:br/>
        <w:t>Басшысы жоқ - ел жетім, аққу-қаз ұшып, қонбаған, айдын шалқар көл</w:t>
        <w:br/>
        <w:t>жетім,</w:t>
        <w:br/>
        <w:t>Қатар-кұрбы қалмаған, ақсақал карт - сол жетім,</w:t>
        <w:br/>
        <w:t>Тумай жатып экесін, туғаннан соң шешесін, жалмаған бала шын</w:t>
        <w:br/>
        <w:t>жетім.</w:t>
        <w:br/>
        <w:t>Бай алмаған қыз жетім, баласы жок үй - жетім,</w:t>
        <w:br/>
        <w:t>Кеміс туған жан жетім, егесі жалқау - мал жетім.</w:t>
        <w:br/>
        <w:t>Халкы кеткен бірліктен, береке жоқ, иман жоқ, елі тоз-тоз хан жетім...</w:t>
        <w:br/>
        <w:t>- Ары қарай өзініз косып аларсыз, кырғыз ағайынның ділмәрі!</w:t>
        <w:br/>
        <w:t>7. 271 --</w:t>
        <w:br/>
        <w:t>ОзООХОСУООХС ТӨЛЕ БИ</w:t>
        <w:br/>
        <w:t>жүргенімде естіп, көзім жеткені - батыстағы орыс халқы шежіресін таспен</w:t>
        <w:br/>
        <w:t>жазады екен. Солар қасиетті Асыны- Түркістан деп ятапты. Мажалдауымша</w:t>
        <w:br/>
        <w:t>түркінің шыққан елі деген болса керек. Бөтен сүйтіп тауарихымызды түгендеп</w:t>
        <w:br/>
        <w:t>отырса, біз неге одан қашайық. Ойыңыз орынды, хан нем!</w:t>
        <w:br/>
        <w:t>Әлім Әйтеке би қамшысын Қаздауысты Қазыбектің қамшысының</w:t>
        <w:br/>
        <w:t>жанына тастады да ашы дауысы шаңқылдап, көптің үстінен асыра алысқа</w:t>
        <w:br/>
        <w:t>көз тастап сөйлеп кетті.</w:t>
        <w:br/>
        <w:t>- Хан нем, дұрыс айтып отырсыз, Қазакем дұрыс қоштап жатыр.</w:t>
        <w:br/>
        <w:t>Тәшкенді Ұлы жүз билесе аға баласы емес пе? Қай кезде де басымызға күн</w:t>
        <w:br/>
        <w:t>туса ағаның қолтығына сиямыз. Бәтуа сол болсын! Асы-Түркістаным бар</w:t>
        <w:br/>
        <w:t>қазактың отаны, кең даламның кіндігі емес пе? Хан байрағы сонда желбіреп</w:t>
        <w:br/>
        <w:t>тұрса, кім қуанбас дейсіз. Исі қазақты - бабтардың бабы Арыстанбаб пен</w:t>
        <w:br/>
        <w:t>Әзіреті Сұлтанның әруағы қолдап жүрер, сүрінгенде демер, тарыққанда</w:t>
        <w:br/>
        <w:t>ғайыптан аян беріп келер. Солай емес пе, алты арыстың игі жақсылары?!</w:t>
        <w:br/>
        <w:t>- Солай! Солай, дуалы ауыз билер!</w:t>
        <w:br/>
        <w:t>- Көңілдегіңізді құптаймыз, хан ием! - десті ауылдың сөз ұстарлары</w:t>
        <w:br/>
        <w:t>дуылдасып,</w:t>
        <w:br/>
        <w:t>Әз Тәуке тағы оң қолын көтерді. Дауыстар сап тиылды.</w:t>
        <w:br/>
        <w:t>- Халқым. ендігі айтарым, өздеріңмен мәслихаттасып, билермен</w:t>
        <w:br/>
        <w:t>кеңесіп, сұлтандармен ақылдасып «Қасым салған қасқа жол», «Есім салған</w:t>
        <w:br/>
        <w:t>ескі жол» қағидамызға қарап «Жеті Жарғыны» қайта тірілтсем деп едім.</w:t>
        <w:br/>
        <w:t>Бұған калай қарайсын, қарашам?</w:t>
        <w:br/>
        <w:t>Ошарылып отырғандар өзара сыбыр-сыбырға көшті. Оңаша, алқақотан</w:t>
        <w:br/>
        <w:t>топ құрап отырған төре-сұлтандар да күңкілдесіп қалды. Араларындағы ел</w:t>
        <w:br/>
        <w:t>тізгінін ұстауға араласып, бозбалалық құрып қалған Батыр, Қайып, Сәмеке</w:t>
        <w:br/>
        <w:t>сияқты сұлтандар дұрыс емес пікірімізді хан құлағы шалып қалмасын деп</w:t>
        <w:br/>
        <w:t>сақтық жасап, әзірге үнсіз отыр. Әз Тәукенің өз кіндігінен туған Болат</w:t>
        <w:br/>
        <w:t>сұлтан әлі үрпек ауыз, сары уыз жас бала секілді. Ол «қалай болса да әкем</w:t>
        <w:br/>
        <w:t>тұрғанда ұпайым түгел» деген ыңғайда көңілі ойынға ауып отыр. Маңайында</w:t>
        <w:br/>
        <w:t>желеріне еріп, Кіші жүзден келген Әбілқайыр мен Орта жүздің Барақ секілді</w:t>
        <w:br/>
        <w:t>баласұлтандары бар. Олардың да ұлы жиынды көріп отырғандары осы. Екеуі</w:t>
        <w:br/>
        <w:t>де албырт, он мен тоғыздың төңірегіндегі жеткіншектер. Әкелері оларды</w:t>
        <w:br/>
        <w:t>«біздің де ізбасарымыз өсіп келеді» дегенді басқаларға сездіру үшін ертіп</w:t>
      </w:r>
    </w:p>
    <w:p>
      <w:r>
        <w:t>келген. «Біз де ел тізгінін ұстауға құқылы Жошының ұрпақтарымыз» дегенді</w:t>
        <w:br/>
        <w:t>жиынға бір аңғартып тастауға пейілдері ойысқан төре тұқымының әрекеті</w:t>
        <w:br/>
        <w:t>бұл.</w:t>
        <w:br/>
        <w:t>- Ата-баба салып кеткен «қасқа жол» мен «ескі жолды» өзгертіп</w:t>
        <w:br/>
        <w:t>қайтеміз, - деді екі көзі ойнақшыған Батыр сұлтан.</w:t>
        <w:br/>
        <w:t>Беліне жалаң семсер байлаған Қайып орнынан тұрып, «мені де танып</w:t>
        <w:br/>
        <w:t>-- 267--</w:t>
        <w:br/>
        <w:t>ахооудахооУоа “2 ТӨЛЕ БИ</w:t>
        <w:br/>
        <w:t>етегінде күтіп тұрған күтуші жігіттерге жүйріктерінің тізгінін ұстата салып.</w:t>
        <w:br/>
        <w:t>өздері жоғары қарай өрледі. Сол-ақ екен дүйім тобыр дүрк көтеріліп, коғалді</w:t>
        <w:br/>
        <w:t>жапырылып, таласып-тармасып төбе басындағы хан мен билерді қоршап,</w:t>
        <w:br/>
        <w:t>дөңгелене отыра қалысты. Олардың арасында ата-атаның ақсақалдары мен</w:t>
        <w:br/>
        <w:t>ру-рудың батырлары, көкірегіне нан піскен бағлан байлары бар-тын. Қалай</w:t>
        <w:br/>
        <w:t>айтса да бір-бір ауылдың мынандай алқалы жиында сөз ұстарлары осылар.</w:t>
        <w:br/>
        <w:t>Әз Тәуке нөкерлері жеткізген хан тағына жайғасып отырған соң жан-</w:t>
        <w:br/>
        <w:t>жағына мойын бұрып көз тастады. Тумысынан бойына біткен тәкаппарлык</w:t>
        <w:br/>
        <w:t>«мен-мендеген» кейбіреулердің мысын басып, жүзін төмен қаратты. Онық</w:t>
        <w:br/>
        <w:t>бұл кейпіне іші тарлар тыжырынды, кеңпейілділер разы болып қарасты.</w:t>
        <w:br/>
        <w:t>«Ханымыздың сыртқы пошымы келіскен-ақ екен!» десті. Қарақұрым алан</w:t>
        <w:br/>
        <w:t>әп-сәтте сонау етекке дейін иін тіресе жайғасыпты. Қарамы көзге көп болып</w:t>
        <w:br/>
        <w:t>шалынады екен. Соған қарағанда жайылып жатқан қазақтың әр ауылынан</w:t>
        <w:br/>
        <w:t>бір-екіден келген-ау, шамасы. «Естімеген, келмеген ауыл болмасын дегенін</w:t>
        <w:br/>
        <w:t>жерде қалмаған көрінеді. Елімнің бірлігін бере гөр!» деп ойлады хан. «Бүйтіп</w:t>
        <w:br/>
        <w:t>басы қосыла бастағанына да шүкір. Көбінің бес каруы бойында. Сырт</w:t>
        <w:br/>
        <w:t>дұшпанға бұл әрекет те әжептеуір айбат».</w:t>
        <w:br/>
        <w:t>Хан жөткірінді. Такаппар қалпынан айнымай оң колын көтерді. Күбір-</w:t>
        <w:br/>
        <w:t>сыбыр тиылып, құлаққа ұрған танадай тыныштық орнады.</w:t>
        <w:br/>
        <w:t>- Уа, халқым! Аталарым Есім хан мен Салқам Жәңгір Тәшкенді хан</w:t>
        <w:br/>
        <w:t>тұрағына айналдырған-ды. Менің де ата-баба жолын ұстанғаныма бірталай</w:t>
        <w:br/>
        <w:t>уақыт өтіп, бірталай жаз ауысыпты. Ендігі ойым бұл маңды Ұлы жүздің өз</w:t>
        <w:br/>
        <w:t>билігіне беріп, дүйім қазақтың хан ордасын киелі Асыға қайта көшірсем бе</w:t>
        <w:br/>
        <w:t>деп едім. Билер кеңесін шақырғандағы ортаға салар сөздің бірі осы еді. Бұған</w:t>
        <w:br/>
        <w:t>не дейсің, халайық?! Аузы дуалы данагөй билер не айтар екен? Соған күлак</w:t>
        <w:br/>
        <w:t>түрсем деймін.</w:t>
        <w:br/>
        <w:t>Ол осыны айтып төбе би - Төле биге қарап еді, оның асығатын түрі</w:t>
        <w:br/>
        <w:t>жоқ. Сұсты жүзі сәл жадыраңқырап, алдымен жұртты шолды. Сонан кейін</w:t>
        <w:br/>
        <w:t>Қаздауысты Қазыбекке иек қаққандай болды. Қамшысын ортаға тастал.</w:t>
        <w:br/>
        <w:t>қырым етсіз болғанмен мықты, шымыр денесін жинақы ұстайтын Орта</w:t>
        <w:br/>
        <w:t>жүздің бас биі орнынан қарғып тұрды.</w:t>
        <w:br/>
        <w:t>- Хан ием, қарашаң көңілдегіңді құптар. Құптар да қолдар. Асы</w:t>
        <w:br/>
        <w:t>- түркінің ту тіккен қасиетті шаңырағы. Өзекті өлімі бар адамға қара</w:t>
        <w:br/>
        <w:t>шаңырақтан артық не бар? Уәй, көпшілік:</w:t>
        <w:br/>
        <w:t>Алтын ұяң - Отан қымбат, құт-берекең -- атаң қымбат,</w:t>
        <w:br/>
        <w:t>Аймалайтын анаң қымбат, мейірімді апаң қымбат.</w:t>
        <w:br/>
        <w:t>Асқар тауың - әкең қымбат, туып-өскен елің қымбат,</w:t>
        <w:br/>
        <w:t>Бәрінен де уа, жұртым, кіндік кескен жерің қымбат, - дегенді алдарыңда</w:t>
        <w:br/>
        <w:t>талай айтқанмын. Тағы да айтам сонымды. Тағы айтарым, елшілікке барып</w:t>
      </w:r>
    </w:p>
    <w:p>
      <w:r>
        <w:t>-- 266 --</w:t>
        <w:br/>
        <w:t>ТӨЛЕ БИ</w:t>
        <w:br/>
        <w:t>жанына қосқан ишан, молдалардың біразын хазіреттің атын атап тұрып,</w:t>
        <w:br/>
        <w:t>соның беделімен ықтырып, өзімен бірге кері қарай ертіп ала атқа қонған.</w:t>
        <w:br/>
        <w:t>Кейбіреулер кеткісі келмеп-ақ еді, амал қанша хазірет ұлының қадалған</w:t>
        <w:br/>
        <w:t>жерінен қан алатын Мінезінен сескеніп, артына қарай-қарай кетіп бара</w:t>
        <w:br/>
        <w:t>жатты... Іштеріне кек сактай кеткендер қараңғылыққа батып жөнелгенде, хан</w:t>
        <w:br/>
        <w:t>төңірегіндегілер аузымен құс тістеген үшеудің бірінен-бірі іліп алып, айтып</w:t>
        <w:br/>
        <w:t>жатқан ұлағатты сөздеріне құлак құрыштарын қандырып қала берген.</w:t>
        <w:br/>
        <w:t>Байқап карағанға үш шешен бидің бірін-бірі сүйемелдеп отыратыны</w:t>
        <w:br/>
        <w:t>қандай жарасымды десеңші. Үшеуі осындайда бас қоса қалғанда алдымен</w:t>
        <w:br/>
        <w:t>гүрілдеген дауысымен Төле бастап, тәмсіл сөзді бауыздап бергендей екен,</w:t>
        <w:br/>
        <w:t>Қаздауысты Қазыбек қаңқылдаған үнімен іліп алып мүшелеп тастағандай</w:t>
        <w:br/>
        <w:t>екен, ашы дауысты Әйтеке екеуінің сөзін тосып барып ұшалап түйіп тастайды</w:t>
        <w:br/>
        <w:t>екен. Не керек үш даңғыл жарыса сөйлеп, еш мүдірер емес.</w:t>
        <w:br/>
        <w:t>- Бүгінгі жастар үлкенді сыйлауды қойды. Сыйлау былай тұрсын,</w:t>
        <w:br/>
        <w:t>айтқаныңды тыңдамай, алдыңды кесіп, әңгімеңді үзіп, сөз сөйлейді, - деп</w:t>
        <w:br/>
        <w:t>топ арасынан әлдекімдерге ашынған бір ақсақал қария әңгімеге араласты.</w:t>
        <w:br/>
        <w:t>- Әлгі хазіреттің ұлы да солардың бірі ғой. Өнеге үйренудің орнына өзіңді</w:t>
        <w:br/>
        <w:t>келекеткісі келеді.</w:t>
        <w:br/>
        <w:t>- Өнеге алар қария да жоқтың қасы, - деп осы арада бір бозбала шап</w:t>
        <w:br/>
        <w:t>еге қалды. Жақтырмай отыр, жақтыра коймады-ау, шамасы.</w:t>
        <w:br/>
        <w:t>- Әне, бұлар сөйтеді, - деп шарасыздык танытқан бір ақсақал ауыр</w:t>
        <w:br/>
        <w:t>күрсінді.</w:t>
        <w:br/>
        <w:t>- Шындықты айтсақ, несіне шамырқанасыздар? - деген түбіт мұрт</w:t>
        <w:br/>
        <w:t>балаң жігіт құрдасын жақтап, өзеуреп шыға келді.</w:t>
        <w:br/>
        <w:t>Мынау ілінісудың соңы берекесіздікке ұрынбасын дегендей тап осы</w:t>
        <w:br/>
        <w:t>сәтте Төле би саңқ етті.</w:t>
        <w:br/>
        <w:t>- Әй, әй, сабыр көпшілік. Босқа көбік езуленгеннен не пайда? Білгенге</w:t>
        <w:br/>
        <w:t>үй сыртында төбең болса, ерттеулі тұрған атың, ел ішінде қартың болса,</w:t>
        <w:br/>
        <w:t>жазулы тұрған хатың. Олардың да қадірін білген ләзім.</w:t>
        <w:br/>
        <w:t>Қазыбек емеуріннен соң бастырмалатып ала жөнелді.</w:t>
        <w:br/>
        <w:t>- Жалтылдайды екен деп жастықты сөкпе - бэріңнің шыққан тегің сол,</w:t>
        <w:br/>
        <w:t>қалтылдайды екен деп қарттықты сөкпе - ертеңгі жетер шегің сол. Екі жағың</w:t>
        <w:br/>
        <w:t>да ойлансаң етті, ойланып барып сөз айтсаң нетті...</w:t>
        <w:br/>
        <w:t>- Ар сатып алған атақтан, тер сатып алған мал артық. Сақалын тосқан</w:t>
        <w:br/>
        <w:t>кәріден, енбегін тосқан бала артық, - деп Әйтеке тереңірек апарып, түйіп</w:t>
        <w:br/>
        <w:t>тастады.</w:t>
        <w:br/>
        <w:t>Жұрт гу етсін. Бірі таңданып бас шайқап, бірі тамсанып қояды.</w:t>
        <w:br/>
        <w:t>- Мынау айта жүретін сөз болды!</w:t>
        <w:br/>
        <w:t>- Пәлі-ай! Бұдан артык қалай айтарсың.</w:t>
        <w:br/>
        <w:t>-- 275 --</w:t>
      </w:r>
    </w:p>
    <w:p>
      <w:r>
        <w:t>ТӨЛЕ БИ</w:t>
        <w:br/>
        <w:t>сусындағандай бейілдене токтасты...</w:t>
        <w:br/>
        <w:t>Төле би мен кәрі Көкім би дәм жесіп, бата қайырылған соң тағы</w:t>
        <w:br/>
        <w:t>оңашалана берді.</w:t>
        <w:br/>
        <w:t>- Хан көшін жеткізіп салған соң біз бен сіздің жолымыз бір болғалы</w:t>
        <w:br/>
        <w:t>тұр-ау! - деп Төле би қырғыз Көкім биге қарады.</w:t>
        <w:br/>
        <w:t>- Солайы солай ғой. Сіздің жайлауыңызды басып, елімізге өтеміз,</w:t>
        <w:br/>
        <w:t>Тәке.</w:t>
        <w:br/>
        <w:t>- Мен сізді елге ертіп апарып, қонақ етіп жібермек ойда едім. Қазақ пен</w:t>
        <w:br/>
        <w:t>қырғыз әсте, жерімізге қадам басқан адамға үйімізден дәм татқызбасақ ата</w:t>
        <w:br/>
        <w:t>салтын, баба дәстүрін аттанғанымыз емес пе?</w:t>
        <w:br/>
        <w:t>- Қазақтың төбе биінің үйінен дәм тату маған да мәртебе, - деп Көкім</w:t>
        <w:br/>
        <w:t>би жымиды.</w:t>
        <w:br/>
        <w:t>Бесінші күні хан көші Асы-Түркістан шәһарына жетіп, сол маңның</w:t>
        <w:br/>
        <w:t>малды байларының Әз Тәукеге берген ерулігінен дәм татып, хан көшіне еріп</w:t>
        <w:br/>
        <w:t>келгендер жан-жаққа құмалақтай шашырап тарасты.</w:t>
        <w:br/>
        <w:t>жжж</w:t>
        <w:br/>
        <w:t>Керегетасқа бет түзеген салт атты сапаршылардың көңілі көтеріңкі.</w:t>
        <w:br/>
        <w:t>Көктемде жайыла тасыған Шу өзенінің жағасы жаз ортасы ауса да әлі</w:t>
        <w:br/>
        <w:t>көкпеңбек. Жағадағы қамыс сыбдырлап, түбінде балық шолпыл қағады.</w:t>
        <w:br/>
        <w:t>Жұмыртқа басқан қырғауылдардың мекиені үркіп кетіп, пыр етіп, ұясынан</w:t>
        <w:br/>
        <w:t>алыс кете алмай, айналшақтай жақын маңға қонады. Қырғы жердің</w:t>
        <w:br/>
        <w:t>топырағында бұлдырық бауырын төсеп, ұзақ уақыт қозғалмай қыздырынады.</w:t>
        <w:br/>
        <w:t>Шөп арасында шегіртке шырылдап, құрақ арасында ұшып-қонған көбелек</w:t>
        <w:br/>
        <w:t>пен инелік қанаттары дірілдей әр жерге ұшып-қонып, тұрақтай алмай, асыр</w:t>
        <w:br/>
        <w:t>салады.</w:t>
        <w:br/>
        <w:t>Топ басындағы Төле би мен Көкім биге жыршы Әнәпкел қатарласа</w:t>
        <w:br/>
        <w:t>берді.</w:t>
        <w:br/>
        <w:t>- Анау көрінген шоқ тал секілді ме, қалай? - деді қырғыз биі.</w:t>
        <w:br/>
        <w:t>-Е,ол Аламан жазығындағы талдар ғой,-деді Әнәпкел сөзге араласып.</w:t>
        <w:br/>
        <w:t>- Бала шағымызда осы Төкең өзі бас боп, шыбық қадайтынбыз жыл сайын.</w:t>
        <w:br/>
        <w:t>Солар өсіп-жетілді. Ел-жұрт «Төле би талы» деп атап кетіпті, қалың талды.</w:t>
        <w:br/>
        <w:t>- Солай ма? - деді Көкім би, - Төле бидің еккен талы қалың боп өскен</w:t>
        <w:br/>
        <w:t>екен де...</w:t>
        <w:br/>
        <w:t>- Осы маннан өткен жолаушы болса, кыста бораннан ықтайды, жазда</w:t>
        <w:br/>
        <w:t>көлеңкесіне саялайды, - деді Әнәпкел тағы.</w:t>
        <w:br/>
        <w:t>- Біз де сол шок талға жетіп, көлеңкесінде демалып алсақ қайтеді.</w:t>
        <w:br/>
        <w:t>- Қонақсыз ғой. Мен қарсы емеспін. Әйтпесе, арғы жағында ауыл тиіп</w:t>
        <w:br/>
        <w:t>тұр, - деп Төле би сыпайылық танытты.</w:t>
        <w:br/>
        <w:t>ы 207</w:t>
        <w:br/>
        <w:t>ОХОСУОАХОСУООХ ОО С ТӨЛЕ БИ</w:t>
      </w:r>
    </w:p>
    <w:p>
      <w:r>
        <w:t>-“Сізді танитын адамдар боп шықты, - деп ұлы жылқышыға қарады.</w:t>
        <w:br/>
        <w:t>- Мені іздеп келген екен, - деп Есбол сыртка беттеді. Ұлы соңын</w:t>
        <w:br/>
        <w:t>ілесті.</w:t>
        <w:br/>
        <w:t>Еңгезердей жылқышының сұлбасы ай жарығымен бұрынғыдан шм</w:t>
        <w:br/>
        <w:t>зорайып көрінеді. Қадамын еркін тастап, қаннен қаперсіз:</w:t>
        <w:br/>
        <w:t>- Бұл қайсың, мені іздеген? - деді.</w:t>
        <w:br/>
        <w:t>Дүсірлетіп жеткен төрт салт аттынын бірі:</w:t>
        <w:br/>
        <w:t>- Танымай тұрмысың, мен Аманқарамын! - деп гүж етті.</w:t>
        <w:br/>
        <w:t>- Аманқара деймісің? Аманқара... Сен мұнда қайдан жүрсін?</w:t>
        <w:br/>
        <w:t>Есбол жылқышы Қызылқұм мен Қарақұмның арасындағы елді зәреза</w:t>
        <w:br/>
        <w:t>еткен атышулы қарақшының өзін іздеп келгеніне алдымен таң қалды, соңыра</w:t>
        <w:br/>
        <w:t>әлденеден секемденді.</w:t>
        <w:br/>
        <w:t>- Сенің осында, кенже ұлыңа кеткеніңді ауылыңның бір адамы менін</w:t>
        <w:br/>
        <w:t>жігіттеріме айтқан соң іздеп таптым, Есбол. Түзде жортқан менің көрмейтінді</w:t>
        <w:br/>
        <w:t>көретінім, білмейтінді білетінім, таппайтынды табатыным басқаға болмаса</w:t>
        <w:br/>
        <w:t>да саған аян емес пе?</w:t>
        <w:br/>
        <w:t>- Менде не бұйымтайың бар?</w:t>
        <w:br/>
        <w:t>- Бұрынғы дүнк етер мінезің қалмапты. Ең болмаса үйге түс демедің-</w:t>
        <w:br/>
        <w:t>ау. Жарайды, ондай ұсақ-түйекке менің ренжімейтінімді білесің... Өзіңмен</w:t>
        <w:br/>
        <w:t>оңаша әңгімелеспек едім.</w:t>
        <w:br/>
        <w:t>Қарақшы Аманқара осылай деді де үзеңгілес серіктерінен бөлініп, шок</w:t>
        <w:br/>
        <w:t>талға қарайатынтебінді. Есболоның соңынанере берді. Екеуіоңашаланғаннан</w:t>
        <w:br/>
        <w:t>кейін атынан түскен қарақшы әңгімені жақауратып бастады.</w:t>
        <w:br/>
        <w:t>-- Есеке, жасың алпысты алқымдаса да әлі күш-қайратың қайта қоймаған</w:t>
        <w:br/>
        <w:t>секілді. Асау үйретіп, қашағанға құрық салады дейді сені жұрт. Сүйегің асыл</w:t>
        <w:br/>
        <w:t>екен...</w:t>
        <w:br/>
        <w:t>- Өзіңнің де күш-қайратың қайтпағаны байқалып тұр. Жазықсыз</w:t>
        <w:br/>
        <w:t>жандардың қанын мойныңа жүктеп, тірі жүрмісің әлі? -деп Есбол тік сөйлеп</w:t>
        <w:br/>
        <w:t>қасқая қарады.</w:t>
        <w:br/>
        <w:t>Қарақшыға бұл сөз жақпай қалды. Бірак бірбеткей, қайтпас мінезді</w:t>
        <w:br/>
        <w:t>жылқышыны үркітіп алмайын деп, ызасын сыртқа шығармай, жұмсақ мәміле</w:t>
        <w:br/>
        <w:t>жасамақ болды.</w:t>
        <w:br/>
        <w:t>- Мені несіне кіналайсың, Есеке. Кінәласан анау малды байларды.</w:t>
        <w:br/>
        <w:t>азуы алты қарыс ел билеушілерін кінәла. Бауырына тартпай, көкірегімнен</w:t>
        <w:br/>
        <w:t>итерердей не жазыппын, оларға. Жақсы аты мен біркиер киімін қызғанып.</w:t>
        <w:br/>
        <w:t>қарақшылыққа үйреткен солар, мәжбүр еткен сол дүмділер. Әділетсіз өмірге</w:t>
        <w:br/>
        <w:t>қарсы әділетсіздік танытқым келеді. Өшімді сөйтіп алам, олардан.</w:t>
        <w:br/>
        <w:t>- Әділетсіздікті жамандықпен, қаныпезерлікпен жеңуге болады дел</w:t>
        <w:br/>
        <w:t>кім айтты саған? Өзіңнің қара күнәңді өзгеге жаққанда Құдай алдында</w:t>
        <w:br/>
        <w:t>-- 280 --</w:t>
        <w:br/>
        <w:t>гә) ТӨЛЕ БИ</w:t>
        <w:br/>
        <w:t>жжж</w:t>
      </w:r>
    </w:p>
    <w:p>
      <w:r>
        <w:t>Есбол жылқышының жасы егдетартқанмен қайраты әлі қайта қоймаған</w:t>
        <w:br/>
        <w:t>Тіршілікте өзіне бұйырған несібесін теріп жеп жүрген жайы бар. Кенке</w:t>
        <w:br/>
        <w:t>ұлынан немере сүйгеніне де бес-алты айдың жүзі өтті. Осы кенже ұлынын</w:t>
        <w:br/>
        <w:t>мінезі өзі қызық шықты. Баяғы Шатырбай шал секілді елден жырақта.</w:t>
        <w:br/>
        <w:t>егін салуды кәсіпке айналдырды. Жаз салғанын күз орып, бастырып, кыс</w:t>
        <w:br/>
        <w:t>қыстауда ғана елге қосылатын. Жоқ-жітікке бидай беріп, шала байытып</w:t>
        <w:br/>
        <w:t>қоятын жомарттығы ел аузында айтылып жүр. Есбол кенже ұлының бетінен</w:t>
        <w:br/>
        <w:t>қақпады. Сөз реті келгенде түнеукүні Төле биге оның қам-қаракеті туралы</w:t>
        <w:br/>
        <w:t>айтып еді, би құптаған сыңай байқатты.</w:t>
        <w:br/>
        <w:t>- Кәне енді, отырықшылыққа үйреніп, егін салсақ. Сауып ішер бие</w:t>
        <w:br/>
        <w:t>желілеп, құлын байлап, екі кәсіптің басын біріктіріп ұстасақ, - деген ол бұған</w:t>
        <w:br/>
        <w:t>қуанып. - Өнерді үйрен де жирен деген. Егіншілік кәсіп те өнердің бір түрі</w:t>
        <w:br/>
        <w:t>ғой. Диқан болмақ оңай емес. Ұлыңыздың бетінен қакпаңыз, жылқышы аға.</w:t>
        <w:br/>
        <w:t>Басқаларға үлгілеп жүрейік, қайта ол әрекетін...</w:t>
        <w:br/>
        <w:t>Өзі аса қадірлейтін, жас жағынан көп кіші болса да пір тұтқан Тек</w:t>
        <w:br/>
        <w:t>би осылай деген соң Есболдың төбесі көкке сәл-ақ жетпей калған. Құрығы</w:t>
        <w:br/>
        <w:t>құтты жылқышы қасына бәйбішесін ертіп, кеше кештетіп, кенже ұлының</w:t>
        <w:br/>
        <w:t>жағдайын білуге келген. Ол Аламан жазығының егіске қолайлы жерлеріне</w:t>
        <w:br/>
        <w:t>бидай сеуіп, жантақты жерге қарбыз дәнін тастаған екен. Астық жайқалып</w:t>
        <w:br/>
        <w:t>ораққа ілігіп қалыпты. Құмыраның түбіндей дөңгеленген қарбыз тіл үйіреді.</w:t>
        <w:br/>
        <w:t>Өткен-кеткеннің бәрі тәтті сусынмен шөлін басып, алғысын айтып, аттанып</w:t>
        <w:br/>
        <w:t>жатыр екен. Осы маңнан жанай жүрген кірекештер! қарбызға бұйымын</w:t>
        <w:br/>
        <w:t>айырбастап, жас келінге бұқар шытынан көйлектік мата тастап кетіп, төбесін</w:t>
        <w:br/>
        <w:t>көкке жеткізіпті. Басына күн өткізбес ақ қалпақ киіп, диқан ұлы қоқыраяды</w:t>
        <w:br/>
        <w:t>Еңбегінің жемісін көріп, тәтті дәмін татса әркім-ақ қуанар.</w:t>
        <w:br/>
        <w:t>- Балам, мұның құптарлық іс, - деді Есбол жылқышы, - «Алтын алма</w:t>
        <w:br/>
        <w:t>-алғыс ал, алтын деген жер сыйы, алғыс деген ел сыйы» демей ме бұрынғы</w:t>
        <w:br/>
        <w:t>өткендер. Біреулерден алғыс есітіп жатыр екенсің, көсегең көгерер, төккен</w:t>
        <w:br/>
        <w:t>теріңнің ақталғаны шығар, өтелгені шығар... Қарның ток, көйлегің кек</w:t>
        <w:br/>
        <w:t>секілді. Барға қанағат еткейсің...</w:t>
        <w:br/>
        <w:t>Ол үнсіз отырып, ұлына сырын ашты.</w:t>
        <w:br/>
        <w:t>- Жастықтың буына мас болған алаңғасарлау кезімде, білекте күшім</w:t>
        <w:br/>
        <w:t>бұлықсып тұрған шақта, біреулердің айдап салуымен барымтаға бардым.</w:t>
        <w:br/>
        <w:t>Түнделетіп жалғыз жортып, жылқыдан жүйрік алдым. Сауыры төңкерілген</w:t>
        <w:br/>
        <w:t>ту биені қағып кетіп, үйімде ұрланып, қазан көтерттім. Бәрі де шиеттей</w:t>
        <w:br/>
        <w:t>сендердің қамдарың деп ойладым. Біреулерге мал асырып жіберген түндерім</w:t>
        <w:br/>
        <w:t>1 Кірекеш - түйесімен саудагерлердің жүгін тасып жеткізуге жалданушылар. Кейде жол</w:t>
        <w:br/>
        <w:t>көрсетушілерді де кірекеш дей берелі.</w:t>
        <w:br/>
        <w:t>-- 278 --</w:t>
        <w:br/>
        <w:t>ОСУООХОСУОСХ 2». ТӨЛЕ БИ</w:t>
        <w:br/>
        <w:t>даілескен-ді. Ол өзін Пайғамбар нәсіліненмін деп, тым жастығына қарамай</w:t>
        <w:br/>
        <w:t>кейде астамсым кететін жағдайы бар-тын. Хан төңірегінде Төле би,</w:t>
        <w:br/>
        <w:t>Қаздауысты Қазыбектің, Әйтекенің мерейі үстем болғаны оған онша</w:t>
        <w:br/>
        <w:t>ұнай қойған жоқ. «Қарадан шыққандардың қалай ханмен терезесі тең</w:t>
        <w:br/>
        <w:t>болады?» деген қызғаныш ішін жол бойы вртеп, ашыта жалап келе жатқан.</w:t>
        <w:br/>
        <w:t>Тәмсілді, өнегелі әңгіме қайта басталар тұста ол үш биге тосын сұрақ</w:t>
        <w:br/>
        <w:t>тастады. Онысы бір қайнауы ішінде, құйтұрқы сауал.</w:t>
        <w:br/>
        <w:t>- Уай, орақ тілді, алмас ойлы, үш би! Сіздерді жұрт бірінен-бірі өткен</w:t>
      </w:r>
    </w:p>
    <w:p>
      <w:r>
        <w:t>шешен, ділмәр, бірінен-бірі өткен данагөй дейді. Әйтсе де Алла тағалам,</w:t>
        <w:br/>
        <w:t>адамды бір-бірімен тең етіп, ақыл-ойын деңгейлестіріп жаратпаған. Сонда</w:t>
        <w:br/>
        <w:t>айтам-ау, үшеуіңізді бір-бірінен кем емес дейтіндер қателесе ме деп</w:t>
        <w:br/>
        <w:t>ойлаймын. Соны өз ауыздарыңыздан естігім келіп отыр. Айтыңыздаршы</w:t>
        <w:br/>
        <w:t>осы үшеуініздің кайсыңыз басқаңыздан сүйем болса да артық тұрсыз?</w:t>
        <w:br/>
        <w:t>Үш би бір-біріне карады. «Мынау хазіреттің баласы қалай-қалай кияс</w:t>
        <w:br/>
        <w:t>басып бара жатыр. Мақсаты не?» дескендей қас-кабактарымен жылдам</w:t>
        <w:br/>
        <w:t>ұғысып, Қаздауысты Қазыбек сөзді бастап кетті.</w:t>
        <w:br/>
        <w:t>- Білмегенге, түкті ұғынбай жүргендерге айтайық. Төкемнің Әйтеке</w:t>
        <w:br/>
        <w:t>ағам екеумізге қарағанда, кара қылды қақ жарған әділдігі артық, кеңдігі мен</w:t>
        <w:br/>
        <w:t>кемелдігі шексіз.</w:t>
        <w:br/>
        <w:t>Әлім Әйтеке оның сөзін іліп алып, жалғастырып әкетті.</w:t>
        <w:br/>
        <w:t>- Қазакемнің Төкем екеумізге қарағанда қара сөзге шешендігі, айтар</w:t>
        <w:br/>
        <w:t>әңгімеге көсемдігі артық.</w:t>
        <w:br/>
        <w:t>Төле би екі сыңарының ойын айтпай ұғып, тамағын қырнады.</w:t>
        <w:br/>
        <w:t>- Сары Әйтеке ағамның Қазыбек екеумізге карағанда жүрек жұтқан</w:t>
        <w:br/>
        <w:t>батырлығы, басынан сөз асырмас батылдығы артық.</w:t>
        <w:br/>
        <w:t>Бозбала Жүніскожа пысықсынып, «ұстар жерден ұстадым ба,</w:t>
        <w:br/>
        <w:t>бзлемдерді» деген дәмесінің түкке аспағанын сезіп, тағы бірдеңе деуге оқтала</w:t>
        <w:br/>
        <w:t>бергенде топ арасынан домбыра үніне ілескен Әнәпкелдің дауысы шықты:</w:t>
        <w:br/>
        <w:t>- Қазыбек Көкшетаудың тұлпарындай,</w:t>
        <w:br/>
        <w:t>Әйтеке қызыл қия сұңқарындай,</w:t>
        <w:br/>
        <w:t>Төле би төр алдында алтын тұғыр,</w:t>
        <w:br/>
        <w:t>Теңеуді үшеуіңе таппадым ба-ай!</w:t>
        <w:br/>
        <w:t>- Әнапкел жыршы тап басып айтты, дөп тауып айтты! - деді жезтаңдай</w:t>
        <w:br/>
        <w:t>Жүсіп би. - Үш жүзімнің, үш ұлыстың үш бас биін бөлектейтіндей саған не</w:t>
        <w:br/>
        <w:t>көрінді хазіреттің ұлы Жүнісқожа. Әлі жассың, сондада түртпе қисык мінезге</w:t>
        <w:br/>
        <w:t>массың. Ел мүддесі сөз боп отырған жерде бұра тартпасаң етті. Болашағың</w:t>
        <w:br/>
        <w:t>алда тұрған баласың ғой.</w:t>
        <w:br/>
        <w:t>Әз Тәуке бозбала Жүнісқожаға алара қарады. Анау қипақтап:</w:t>
        <w:br/>
        <w:t>- Мен әншейін... би ағаларымды сынамак едім, - деп ақталғандай</w:t>
        <w:br/>
        <w:t>ІЕИ52 Бест ій</w:t>
        <w:br/>
        <w:t>ӘСОАХӘСУОа ХЕ ТӨЛЕ БИ</w:t>
        <w:br/>
        <w:t>Жұрт шулады. Орда бұзар жастағы би осы арада сәл кідіріп, сұлтандар</w:t>
        <w:br/>
        <w:t>жаққа көз тастаған-ды, бәрі етіне ине сұғып алғандай едіреңдесіп-ақ қарап</w:t>
        <w:br/>
        <w:t>қалыпты. Бірақ ханның қоңыр қаздай сыңарына айналып кеткен биден</w:t>
        <w:br/>
        <w:t>іяқ тартатындықтан бұл ретте де ауыздарына су ұрттап алғандай үнсіз</w:t>
        <w:br/>
        <w:t>қалысты.</w:t>
        <w:br/>
        <w:t>- Ата-баба салып кеткен салт-дәстүр, ел билеу жолынан ауытқы</w:t>
        <w:br/>
        <w:t>демеймін, сол жолды заман лебімен ыңғайына қарай бұрайық деймін. Азуын</w:t>
        <w:br/>
        <w:t>білеп құба қалмак тұрғанда, бұрынғыдай зекет салығын сіңірі шыққан</w:t>
        <w:br/>
        <w:t>қарашадан аямай алғанда не ұтамыз? Әдейі емес, жазатайым әбестік боп</w:t>
        <w:br/>
        <w:t>адам өлсе, жанға - жан, қанға - қан алғаннан кімнің қайғысын жудық?</w:t>
      </w:r>
    </w:p>
    <w:p>
      <w:r>
        <w:t>Айтыңыздаршы, ақсақалды ата, кемеңгер баба, «Жеті Жарғыны» жұмсартсақ</w:t>
        <w:br/>
        <w:t>«Қасым салған қасқа жолдан», «Есім салған ескі жолдан» адасып қалмайтын</w:t>
        <w:br/>
        <w:t>шығармыз. Қайта оны «сендердің камың еді» деп ел алдында бұлдармыз.</w:t>
        <w:br/>
        <w:t>- Айт! Айта түс, төбе би! - деп бір қария емініп барады.</w:t>
        <w:br/>
        <w:t>- Е, айтуға тіл берілген соң айтамын дағы. Бұл қазақта талай шешен</w:t>
        <w:br/>
        <w:t>де,талай көсем де өткен. Солардың көп болса сынығымыз дағы тәйірі. Жұма</w:t>
        <w:br/>
        <w:t>бойы хан ордасында өзі бас боп, Қаздауысты Қазыбек, Әлім Әйтеке, тағы</w:t>
        <w:br/>
        <w:t>басқа жеті би акыл косып, мейманамыз толып, «Жеті Жарғының» жаңа</w:t>
        <w:br/>
        <w:t>жосығын жасадық емес пе? Қабыл алсаң халайық, соны Қаздауысты Қазыбек</w:t>
        <w:br/>
        <w:t>би оқып берсе...</w:t>
        <w:br/>
        <w:t>Қазыбек илеуі қанған, кепкен теріге қына суымен жазылған «Жеті</w:t>
        <w:br/>
        <w:t>Жарғыны» қаңқылдаған дауысымен оқи жөнелді. Төле би тағы төре-</w:t>
        <w:br/>
        <w:t>сұлтандар жаққа назар тастады. Аяқ астынан бәрі момақан бола қалыпты.</w:t>
        <w:br/>
        <w:t>Осы кейіптеріне қарап, бір-бірінің қолтығынан өмір бойы демеп өтетін</w:t>
        <w:br/>
        <w:t>нкетті аңғарасың. Әлде «Заманың түлкі болса тазы боп шалдың» кері ме?</w:t>
        <w:br/>
        <w:t>Әлі мансап пен атақ дәреженің дәмін тата қоймаған Қайып пен Батыр</w:t>
        <w:br/>
        <w:t>сұлтандар қамшы алмасып, онысына басқалар разы кейіппен бас изесіп</w:t>
        <w:br/>
        <w:t>қояды. «Алтын көрсе періште жолдан таяр!» Қазіргі қандастықтарыңа,</w:t>
        <w:br/>
        <w:t>туысқан бауырластықтарыңа ертең сол мансаптың түрт шайтаны араласпаса</w:t>
        <w:br/>
        <w:t>игі еді, жас жолбарыстар!» деді төбе би іштей толғанып. Сөйтті де өз ойынан</w:t>
        <w:br/>
        <w:t>шошып, жалт бұрылып Әз Тәукеге қарады. Хан көпшіліктің пиғылын</w:t>
        <w:br/>
        <w:t>байкамақ ниетпен төңірегінде жапырлай отырғандарды киялмен шолады.</w:t>
        <w:br/>
        <w:t>Томпак қабағы түсіңкі, әйтсе де жанарында жылылық үйірілген. «Елім деп</w:t>
        <w:br/>
        <w:t>еңіреген ерім-ай! Тақ қадірі мен ел қадірін қатар ойлайсың-ау, шамасы. Хан</w:t>
        <w:br/>
        <w:t>қарашасымен жарасымды екенін білесің ғой, марқасқам. Билеушіден қадір</w:t>
        <w:br/>
        <w:t>кетсе жусаннан да аласарып кетерін сезесің, тектім!»</w:t>
        <w:br/>
        <w:t>Қаздауысты Қазыбек жосықты оқып біткенде Әз Тәуке:</w:t>
        <w:br/>
        <w:t>- Бұған калай қарайсыздар, жақсылар мен жайсаңдар? - деді дауысы</w:t>
        <w:br/>
        <w:t>жаңғырып.</w:t>
        <w:br/>
        <w:t>-- 269 --</w:t>
        <w:br/>
        <w:t>Күлтөбенің етегіне жан-жақтан жыл құсындай ағылып келіп, қолайлы</w:t>
        <w:br/>
        <w:t>деп қараша үй тіккен қосындар бүгін таңалакеуімнен кыбыр-қыбырға</w:t>
        <w:br/>
        <w:t>көшті. Алдынын мұнда келгеніне жұма өткен, кейінгілері мәмілелі мәслихат</w:t>
        <w:br/>
        <w:t>басталар күнге орайлап ат сабылтып, кеше жетті. Енді ас-судың қам-</w:t>
        <w:br/>
        <w:t>карекетімен жүргендер иек астындағы хан ордасы тігілген Ханабадқа жиі-</w:t>
        <w:br/>
        <w:t>жиі көз тастайды.</w:t>
        <w:br/>
        <w:t>- Ханабад десе, дегендей-ақ екен, шіркін! - деп тамсанды мосыдан</w:t>
        <w:br/>
        <w:t>қазанды түсіріп жаткан дембелше жігіт.</w:t>
        <w:br/>
        <w:t>-Хан иемнің әкесі Салкам Жәңгір мен атасы Еңсегей бойлы ер Есімнің</w:t>
        <w:br/>
        <w:t>еккізген мәуелі бағы емес пе? -- деп ак буырыл сақалды қария білгішсінді.</w:t>
        <w:br/>
        <w:t>- Әнгіреннің бойын саялы абадқа айналдырған сарт-сауанның</w:t>
        <w:br/>
        <w:t>бағбандары ма деп қалам. Әйтпесе атам қазақ кетпен ұстауға, жер шұқығанға</w:t>
        <w:br/>
        <w:t>тосырқап қараған ғой, - дейді әріректе қылышын жанып тұрған апайтөс, қара</w:t>
        <w:br/>
        <w:t>мұрт гүжілдеп.</w:t>
        <w:br/>
        <w:t>- Төле би жаз отырыкшы болып, егін егейік, - дейтін көрінеді.</w:t>
        <w:br/>
        <w:t>- Қайдам-ай, сол дананың айтканына қазакем қисаймай көне қойса,</w:t>
        <w:br/>
        <w:t>пайдалы кәсіпті үйрене қойса...</w:t>
      </w:r>
    </w:p>
    <w:p>
      <w:r>
        <w:t>- Айтты, айтпады, сары қымыз сапырып, жал-жая жеп кекіріп, жылқы</w:t>
        <w:br/>
        <w:t>қайырғанға не жетсін?!</w:t>
        <w:br/>
        <w:t>- Е, оныңды қой деп отырған кім бар. Басқа кәсіпті де үйренгеннің несі</w:t>
        <w:br/>
        <w:t>айып?</w:t>
        <w:br/>
        <w:t>- Жә, тәжікелеспеңдер. Ел не істесе, біз де соны істейміз де...</w:t>
        <w:br/>
        <w:t>Қызылжалқынданып күн көтеріле бере көз көрім жердегі Ханабадта</w:t>
        <w:br/>
        <w:t>тігілген хан ордасынан бір топ салтатты Күлтеөбеге қарай бет түзеді. Қарамы</w:t>
        <w:br/>
        <w:t>шамамен жиырма-отыздай. Сән-салтанаты мыналардан бөлектеу. Әсіресе</w:t>
        <w:br/>
        <w:t>топтың алдында окшауланған төртеу жұрт назарына алабөтен ілігеді. Әз</w:t>
        <w:br/>
        <w:t>Тәукенің астында омыраулы теңбілкөк киіктей ойнақшиды. Ханның оң кол</w:t>
        <w:br/>
        <w:t>жағындағы Төле би сұлу ақбазды еркіне жібермей, тізгінін тежей түседі.</w:t>
        <w:br/>
        <w:t>Қаздауысты Қазыбек тоқпакжал күреңін, Әлім Әйтеке ауыздықпен алысқан</w:t>
        <w:br/>
        <w:t>каракерін ортекедей ойнақтатып келеді. Төртеуінің киім киістері де әртүрлі.</w:t>
        <w:br/>
        <w:t>Билер әрқайсысы өз ұлысының үлгісін сақтаған. Хан басына зерленген</w:t>
        <w:br/>
        <w:t>қызыл түсті айыр мұрағын, үстіне жағасы алтын жіппен әдіптелген, әдемі</w:t>
        <w:br/>
        <w:t>ісмерлікпен өрнектелген қоңырқай барқыт шапан киіпті. Оның айқарма</w:t>
        <w:br/>
        <w:t>етегі астында алтын сапты қылышы салақтайды. Барлығының үстеріне</w:t>
        <w:br/>
        <w:t>кигендері талғампаз тігіншілердін, он саусағынан өнері тамған ісмерлердің</w:t>
        <w:br/>
        <w:t>колынан шыкқандығы байқалып-ақ тұр. Көпті тамсандырар, кім-кімді де</w:t>
        <w:br/>
        <w:t>таңдандырар аса сәнді, аса жарасымды. Айдыны асқан, жұлдызы жоғары</w:t>
        <w:br/>
        <w:t>төртеу сол калпымен топты бастай, әне-міне дегенше желдіртіп келіп, төбе</w:t>
        <w:br/>
        <w:t>Ер ТӨЛЕ БИ</w:t>
        <w:br/>
        <w:t>Жжжж</w:t>
        <w:br/>
        <w:t>--265--</w:t>
        <w:br/>
        <w:t>ахосудахосуорое2 ТӨЛЕ БИ</w:t>
        <w:br/>
        <w:t>сауал қойып, білгенімді сонымен бекітіп, білмегенімді біле түссем деп едім</w:t>
        <w:br/>
        <w:t>Бұған қалай қарайсыздар?</w:t>
        <w:br/>
        <w:t>- Алдияр! - деді Төле би, - билермен кеңесіп, ақылдасқаныңыз -</w:t>
        <w:br/>
        <w:t>қарашамен ақылдасқаныңыз. Мұндай ханды әздектеп! әз демеске бола мш!</w:t>
        <w:br/>
        <w:t>Әз Жәнібек қазақты ел еткені үшін әз атанған. Халқының камын жеген сізді</w:t>
        <w:br/>
        <w:t>де Әз Тауке деп, қасиетіңізге бас иеміз, бұдан былай. Қойыңыз сауалыңызды.</w:t>
        <w:br/>
        <w:t>әлімізше жауап берейік. Күлтөбенің басындағы жиында айтарымызды осы</w:t>
        <w:br/>
        <w:t>арада топшылап, тұжырымдап алсақ оның несі айып?</w:t>
        <w:br/>
        <w:t>Тәуке хан сәл ойланып отырып:</w:t>
        <w:br/>
        <w:t>- Атам қазақ «өлімнен ұят күшті» дейді. Тереңнен ойлап айтса керек.</w:t>
        <w:br/>
        <w:t>Бірақ «ұятсыздық» пен «ұяттың» ара-жігін қалай ажыратамыз?-деп алғашқы</w:t>
        <w:br/>
        <w:t>сауалын ортаға тастады.</w:t>
        <w:br/>
        <w:t>- Уа, Әз хан, ием, - деді жас жағынан үлкендердің қатарына іліккен</w:t>
        <w:br/>
        <w:t>Әлім Әйтеке би.- «Үлкен тұрып, кіші сөйлегеннен без» деген елдің ерлеріміз.</w:t>
        <w:br/>
        <w:t>Жас жағынан біразымыз үлкен болғанмен, жол жағынан бәрімізден үлкеніміз</w:t>
        <w:br/>
        <w:t>-Төле би тұрғанда қойдай жамырап кеткеніміз жараспас. Төкең айтсын.</w:t>
        <w:br/>
        <w:t>Егердәки, ол кезегін берсе, ортаға қамшы тастап, ата жолымен сөйлейік.</w:t>
        <w:br/>
        <w:t>- Сөйлесін, Төле би!</w:t>
        <w:br/>
        <w:t>- Хан ием, менің білетінім, ұяттың да кешірімдісі мен кешірілмейтіні</w:t>
        <w:br/>
        <w:t>бар емес пе? Кешірімдісі-- пенделікпен, не біреудің айдап салуымен, болмаса</w:t>
        <w:br/>
        <w:t>білместіктен жасалады. Мәселенки, шайқы, мүфти, молда, хазірет, имам,</w:t>
        <w:br/>
        <w:t>ұстаз секілді - Құдайдың ақ жолын ұстап, құлшылық етіп жүргендер жасаған</w:t>
      </w:r>
    </w:p>
    <w:p>
      <w:r>
        <w:t>кінә-қате мен малшы-жалшы, етікші, көзі қарақты емес адамның, мүсәпірдің</w:t>
        <w:br/>
        <w:t>жасаған қателігінің арасында жер мен көктей айырма жатыр. Алдыңғы топтікі</w:t>
        <w:br/>
        <w:t>кешірімсіз, кейінгі топтікі дұрыс жолға қайта түссе, кешірімді. Кешірімсіз</w:t>
        <w:br/>
        <w:t>ұят іс - елін сату, кіндік қаны тамған жерін жаудан қорғамау, әлсізге зорлык</w:t>
        <w:br/>
        <w:t>көрсету, біреуге өтірік жала жабу, қатеңді біліп тұрып түземеу. «Өлімнен-ұят</w:t>
        <w:br/>
        <w:t>күштіге» келсек, алдымен бұл сөз ерлерге, батырларға, әділ билерге, арлы-</w:t>
        <w:br/>
        <w:t>намысты, саналы-иманды, тегі бар, елі бар, салты бар, соңына ерген тілектес</w:t>
        <w:br/>
        <w:t>халқы бар адамдарға айтылған сөз деп ойлаймын. Сатқында ұят жок.</w:t>
        <w:br/>
        <w:t>Пасықтарда адал ниет болмас. Опасызға не замандардан бері - бак</w:t>
        <w:br/>
        <w:t>пен дәулет конған емес. «Әлімнен ұят күшті» деген ескіден қалған даналық</w:t>
        <w:br/>
        <w:t>сөз жетесіздердің санасына жете қоймас. Ар-ұяттан аттамағандардын.</w:t>
        <w:br/>
        <w:t>сөзге, сертке бекемдердін жанын берсе де, арын бермегендердің ұрпақтары</w:t>
        <w:br/>
        <w:t>қор болмайды. Хан ием, елдің иесі - ар мен серттің иесі. Сатқындар мен</w:t>
        <w:br/>
        <w:t>жалтақтарды, ез қамын ойлаған опасыздарды - ұрады әлі солардың</w:t>
        <w:br/>
        <w:t>киесі. Осылай еді, ертеден, мен білетін атам қазақтың ұлы сөзінің жүйесі.</w:t>
        <w:br/>
        <w:t>Ұятсыздык пен ұяттың арасын адам бойындағы осындай қасиеттерге қарап</w:t>
        <w:br/>
        <w:t>ажыратамыз.</w:t>
        <w:br/>
        <w:t>1 Әздектеп - мақтап, мадақтап деген мағынада.</w:t>
        <w:br/>
        <w:t>-- 262 --</w:t>
        <w:br/>
        <w:t>оСУОаХОСУООХОС» С ТӨЛЕ БИ</w:t>
        <w:br/>
        <w:t>- Жауыздың атының да құтырынып тұруын қарашы! - деді біреу топ</w:t>
        <w:br/>
        <w:t>арасынан ызасын білдіріп.</w:t>
        <w:br/>
        <w:t>- Бауыздап тастау керек, мұны. Иесі қанішер ғой. Талай жауыздықтың</w:t>
        <w:br/>
        <w:t>куәсі бұл.</w:t>
        <w:br/>
        <w:t>- Әй, неге бата алмай тұрсыңдар? Лақтырмаймысың қыл бұрау</w:t>
        <w:br/>
        <w:t>шылбырды?!</w:t>
        <w:br/>
        <w:t>Көкім би Төле биге қарады. Ол ат үстінде тұрып оң қолын жайымен</w:t>
        <w:br/>
        <w:t>көтергенде дауыстар сап тиылды.</w:t>
        <w:br/>
        <w:t>- Есті жануарды несіне есірік деп еліреміз. Оның жазығы иесіне</w:t>
        <w:br/>
        <w:t>адалдығы ма? Түбі пайымдауымша, қанішер иесінен айырылған болды,</w:t>
        <w:br/>
        <w:t>ол. Бұл жануарға сол жазаның өзі жетеді. Қанішер Аманқараға топырақ</w:t>
        <w:br/>
        <w:t>бұйырмаған екен. Мына үш шейіттің обалы жібермесе керек-ті.</w:t>
        <w:br/>
        <w:t>Көпшілік сол ұйыған қалпы үнсіз тұр.</w:t>
        <w:br/>
        <w:t>- Тимеңдер оған! Жазықсыз жануар жүре берсін!</w:t>
        <w:br/>
        <w:t>Төлеби осылай деп Көкім биді ертіп ауылға карай беттеді. Іркіліп қалған</w:t>
        <w:br/>
        <w:t>топ оясы! түсіп кеткен қасқыр соғар айғырды көздерімен ұзатып салды. Ол</w:t>
        <w:br/>
        <w:t>құйындатқан күйі кісінеп, тағы да өзен жағасына тартты...</w:t>
        <w:br/>
        <w:t>) Оясы түсіп - кос бүйірі ойыла төмен түсіп деген мағынада. азамір</w:t>
        <w:br/>
        <w:t>18-152 -- 289 -</w:t>
        <w:br/>
        <w:t>ОСУУОХОСУООХОС»: ТӨЛЕ БИ</w:t>
        <w:br/>
        <w:t>Аты шартарапты шарлап, дүңк-дүңк естілетін төбе бидің өзі ақпейілмен</w:t>
        <w:br/>
        <w:t>ән айт деп өтінген соң әнші қыз Акзер тосырқауды қойды. Әппақ маржан</w:t>
      </w:r>
    </w:p>
    <w:p>
      <w:r>
        <w:t>тістері жарқырай, ақ тамағы бүлкілдей, әжімсіз аққұба өңі алаулап, ерекше</w:t>
        <w:br/>
        <w:t>нұрланып алды. «Осындай қыз өсірген ата-ананың не арманы бар екен»</w:t>
        <w:br/>
        <w:t>дейтіндей еді.</w:t>
        <w:br/>
        <w:t>Баяу басталып, біртіндеп көтерілген сазды үн іштегілерді баурап</w:t>
        <w:br/>
        <w:t>алып, лықси сыртқа шыққанда той-томалақтың қызығымен жүргендердің</w:t>
        <w:br/>
        <w:t>бөрі еріксіз Төле би түскен үйге құлақ түрді. Кейде шым-шымдап бойды</w:t>
        <w:br/>
        <w:t>шымырлатар, кейде лықсып келіп көңілді апай-топай дауыл соққандай</w:t>
        <w:br/>
        <w:t>желіктіріп, кейде бей-жай етер ән қалықтайды.</w:t>
        <w:br/>
        <w:t>Болғанда өлең тілден, эн тамақтан,</w:t>
        <w:br/>
        <w:t>Қосылса екі жақсы, елге мақтан.</w:t>
        <w:br/>
        <w:t>Демей ме жақсы көпшіл, жаман кекшіл,</w:t>
        <w:br/>
        <w:t>Емес пе ырыс алды - ынтымақтан?</w:t>
        <w:br/>
        <w:t>Бақ қайда тойда өлең бастағандай,</w:t>
        <w:br/>
        <w:t>Жаманды ұрмай-соқпай жасқағандай.</w:t>
        <w:br/>
        <w:t>Жақсының өзі өлсе де сөзі өлмейді,</w:t>
        <w:br/>
        <w:t>Артына алтын үйіп тастағандай.</w:t>
        <w:br/>
        <w:t>Жасымнан елеңдедім өлең-ай деп,</w:t>
        <w:br/>
        <w:t>Өлеңім - алыстарды көрер әйнек,</w:t>
        <w:br/>
        <w:t>Астынан алты қырдың ән шырқаймын,</w:t>
        <w:br/>
        <w:t>Естісе замандасым келе ме-ай деп.</w:t>
        <w:br/>
        <w:t>Шығады өлең қайдан сөз болмаса,</w:t>
        <w:br/>
        <w:t>Жүреді кім жетелеп көз болмаса.</w:t>
        <w:br/>
        <w:t>Қосылар екі жақсы заман қайда,</w:t>
        <w:br/>
        <w:t>Осындай ойын-тойда кез болмаса.</w:t>
        <w:br/>
        <w:t>Келмейді өлең айтқым жылдағыдай,</w:t>
        <w:br/>
        <w:t>Асылдың көңілім толмас жұрнағына-ай!</w:t>
        <w:br/>
        <w:t>Өлеңді осы арада айтпас едім,</w:t>
        <w:br/>
        <w:t>Қолқалап көпшіліктің тұрғанын-ай!</w:t>
        <w:br/>
        <w:t>Әнші қыз Ақзер сызылтып барып әнін кілт тыйды. Қоршалай тыңдап</w:t>
        <w:br/>
        <w:t>отырғандар әсем әуенге ұйып қалған екен, селт етіп бойларын жиып</w:t>
        <w:br/>
        <w:t>алысты.</w:t>
        <w:br/>
        <w:t>-- 29--</w:t>
        <w:br/>
        <w:t>сы со сыз сотсыз с ТӨЛЕ БИ</w:t>
        <w:br/>
        <w:t>- Пәлі, ән айтсаң осылай айт!</w:t>
        <w:br/>
        <w:t>-Бір серпілтіп тастады-ау!</w:t>
        <w:br/>
        <w:t>Ақзерден үміткер екі жігіт бір-біріне алара қарасты. «Сенен келген</w:t>
        <w:br/>
        <w:t>керді көріп алармын». «Қолыннан келсе аянба. Менің де шешем ұл таптым</w:t>
        <w:br/>
        <w:t>деп қалжа жеген». Балуан жігіт Жабақ күрсініп қалды да артынша жақ еттерін</w:t>
        <w:br/>
        <w:t>білеулендіріп тістенді. Жүзі күреңітіп, қызға тамсана қарап отырғандардан</w:t>
        <w:br/>
        <w:t>атастырып қойған ынтық жанды қызғанып, басқаға қия алмай қиналатындай.</w:t>
        <w:br/>
        <w:t>«Мына қырғыз, өздерінде қыз құрып қалғандай бұл араға қайдан үйір бола</w:t>
        <w:br/>
        <w:t>қалып еді». Ойы тұманданып, өресі қызғаныштан әрі аса алмай отыр.</w:t>
        <w:br/>
        <w:t>Қырғыз жігіті батыр Сыдықан ішкі сырын сыртқа білдірмей бүгіп,</w:t>
        <w:br/>
        <w:t>көңілін білдірген әнші қызға мейірлене қарайды. Оның да бойында лып-</w:t>
      </w:r>
    </w:p>
    <w:p>
      <w:r>
        <w:t>лып етіп қызғаныш ұшқыны жылтылдайды. Әйтсе де сабыр сақтаған болып,</w:t>
        <w:br/>
        <w:t>қазаққа қонақ екенін ұмытпай, сыпайы мінез көрсетеді. Сонда да көңіл</w:t>
        <w:br/>
        <w:t>құрғыр қыз-қыз қайнайды.</w:t>
        <w:br/>
        <w:t>Ән тыңдап отырған топтың ағасы саналатын Төле би мен Әнәпкел әнші</w:t>
        <w:br/>
        <w:t>қызға шын пейілдерімен разы.</w:t>
        <w:br/>
        <w:t>- Өркенің өссін, қарағым! Арамызда кір басқан көңіл болса аршыдың.</w:t>
        <w:br/>
        <w:t>қайғыға шомып жүргені болса сергіттің, - деп Әнәпкел екеуінің ішкі сөзін</w:t>
        <w:br/>
        <w:t>айтқан.</w:t>
        <w:br/>
        <w:t>Төле би жыршы досының сөзін куаттанғандай бас изеп ишара</w:t>
        <w:br/>
        <w:t>білдірді.</w:t>
        <w:br/>
        <w:t>- Ақзер ән шырқасын! - деп жастар жағы тағы қолқалады.</w:t>
        <w:br/>
        <w:t>- Жанып тұрған жастық шақ алқызыл гүл,</w:t>
        <w:br/>
        <w:t>Сипаттауға сымбатын жетпейтін тіл.</w:t>
        <w:br/>
        <w:t>Өміріңнің қадірін біле білсең,</w:t>
        <w:br/>
        <w:t>Өкінішпен дүние өтпейді құр.</w:t>
        <w:br/>
        <w:t>Дүние ойлап тұрсам, терең теңіз,</w:t>
        <w:br/>
        <w:t>Жақсылық, жамандықпен болады егіз.</w:t>
        <w:br/>
        <w:t>Басқайсың аяғыңды аңдап-аңдап,</w:t>
        <w:br/>
        <w:t>Болғанда досың екеу, дұшпан сегіз.</w:t>
        <w:br/>
        <w:t>Несі айып орынымен ойнап-күлсек,</w:t>
        <w:br/>
        <w:t>Ақылмен әр нәрсенің шегін білсек.</w:t>
        <w:br/>
        <w:t>Дүниеде ешуақытта қор болмаспыз,</w:t>
        <w:br/>
        <w:t>Соңынан өнер-білім зыр жүгірсек.</w:t>
        <w:br/>
        <w:t>ы М-:</w:t>
        <w:br/>
        <w:t>еСУООХӘСУОСУЕ</w:t>
        <w:br/>
        <w:t>УІШІ-ТАРАУ</w:t>
        <w:br/>
        <w:t>ТӨЛЕ БИ</w:t>
        <w:br/>
        <w:t>Қырғыз Алатауының етегін жайлаған Сарыбағыштар қазактың төбе</w:t>
        <w:br/>
        <w:t>биін бастарына хан көтергендей, қуана қарсы алды. Бұл елге оның даңқы</w:t>
        <w:br/>
        <w:t>бұрыннан мәлім-тін. Күтіп алушылардың жүзі жарқын. Өз елінің арыс</w:t>
        <w:br/>
        <w:t>азаматын қастерлеуге жиналғандай бәрінің көңілі көтеріңкі, ауыздарында</w:t>
        <w:br/>
        <w:t>әзіл.</w:t>
        <w:br/>
        <w:t>- Төле би тағы келіпті біздің елге...</w:t>
        <w:br/>
        <w:t>- Е, немене алғыр биді күйеу бала етіп алайын деп ең, ей? Өзің ғой</w:t>
        <w:br/>
        <w:t>жөні келер қарындас та өсірген жоқсың...</w:t>
        <w:br/>
        <w:t>- Жоқ, ә! Болмаған қарындасты мен көктен аламын ба? Қырғыз-қазақка</w:t>
        <w:br/>
        <w:t>ортақ шоң азаматым ғой ол. Соған ішім жылып, айтып жатқаным емес пе?</w:t>
        <w:br/>
        <w:t>Оны күйеу бала етіп алса кімнің тақиясына тарлық етер дейсің?</w:t>
        <w:br/>
        <w:t>- Сенің ойың биде емес бәлкім, ханда шығар...</w:t>
        <w:br/>
        <w:t>- Өл де маған... Сол Төле би ханыңнан кем де емес.</w:t>
        <w:br/>
        <w:t>- Бәрін айт та, бірін айт. Сарыбағыш пен Шапыраштының арасындағы</w:t>
        <w:br/>
        <w:t>біреулер тастаған отты тап басып, тұтандырмай өшіргенін айтсаңшы</w:t>
        <w:br/>
        <w:t>оның...</w:t>
      </w:r>
    </w:p>
    <w:p>
      <w:r>
        <w:t>- Соны айтам-ау. Әйтпесе Құдай сақтасын... соңы не боларын кім</w:t>
        <w:br/>
        <w:t>білген.</w:t>
        <w:br/>
        <w:t>- Тусаң солай шоң ту, атадан.. Тумасаң кой.. Бимін деп босқа</w:t>
        <w:br/>
        <w:t>тыраштанбай...</w:t>
        <w:br/>
        <w:t>- Рас айтасың. Би болсаң солай бол...</w:t>
        <w:br/>
        <w:t>Қырғыз ағайындардың аузынан суы құрып, жыр етіп айтып отырған</w:t>
        <w:br/>
        <w:t>уақиғасы - Сарыбағыш пен Шапырашгының арасындағы қақтығыстың</w:t>
        <w:br/>
        <w:t>ушықпай тоқтатылуы еді...</w:t>
        <w:br/>
        <w:t>.-.Бұл уақиға өзі тосын болған жағдай-тын. Төле би токалы Рақыштың</w:t>
        <w:br/>
        <w:t>отауында ұлы Ниязбектің қылығын қызықтап отырған.</w:t>
        <w:br/>
        <w:t>- Мынау хан,- деп періште көңіл бала көп асықтын арасынан сүйектілеу</w:t>
        <w:br/>
        <w:t>сақасын тауып алып бөлек қойды.</w:t>
        <w:br/>
        <w:t>- Мыналар батырлар, билер. Енді мынаусы біздің әкем.</w:t>
        <w:br/>
        <w:t>Байқап отыр, былдырлаған баласына әкесінің орнына қойған сақа</w:t>
        <w:br/>
        <w:t>ұнаңқырамай, басқасын іздестіріп жатыр. Ол асық дорбасын ақтара салып</w:t>
        <w:br/>
        <w:t>арасынан өзінің жұдырығындай құлжаның дәу сақасын тауып алды.</w:t>
        <w:br/>
        <w:t>Олжасына қуанып кетіп:</w:t>
        <w:br/>
        <w:t>- О, кандай үлкен... Жақсы сақа... Біздің әкем осы болады! - деді. Төле</w:t>
        <w:br/>
        <w:t>би жымиды.</w:t>
        <w:br/>
        <w:t>Түсі суықтау әкесінің жымиғанына бала мәз.</w:t>
        <w:br/>
        <w:t>сыз с осы с сад сә ТӨЛЕБИ</w:t>
        <w:br/>
        <w:t>жая берді. Дауысы әдеттегідей күркіреп емес, тарғылдана дірілдеп естілді.</w:t>
        <w:br/>
        <w:t>- Иә, Алла, мені тоғыз жасымнан «бала би» атандырғаның, жебет</w:t>
        <w:br/>
        <w:t>демегенің, алты Алашқа атымды жайғаның, Бақ қаратып, Қыдыр дарытқаның</w:t>
        <w:br/>
        <w:t>рас болса, мына бейкүнә жандарды өлтіріп, жас нәрестені ата-анасы:</w:t>
        <w:br/>
        <w:t>шырылдатқан қарабет азғынды жазалай гөр! Өмірін ұзартпа, нәсіліне дейн</w:t>
        <w:br/>
        <w:t>жазала, жаратқан ием! Адам қолынан арулап, жаназасын шығарып көмуш</w:t>
        <w:br/>
        <w:t>бұйыртпа! Сай-сүйегімді сырқыратқан мына нәрестенің ұрпағын мол ет</w:t>
        <w:br/>
        <w:t>гөр! Ақырын оңдай гөр!</w:t>
        <w:br/>
        <w:t>Ол осылай деп алақандарын көкке жая қайырып әкеп, бетін сипады.</w:t>
        <w:br/>
        <w:t>Бұл жалғанда дауысын жөнсіз көтермейтін, ешкімге жамандық тілемейтін</w:t>
        <w:br/>
        <w:t>Төле бидің аузынан шыққан, атқан оқтай қарғыс сөздеріне қасындағылр</w:t>
        <w:br/>
        <w:t>түгел дірілдеп сала берді.</w:t>
        <w:br/>
        <w:t>- Жазала, Құдай, айуан тектес қанішерлерді! - десіп қосыла қол жайні.</w:t>
        <w:br/>
        <w:t>дұға қайтарысты.</w:t>
        <w:br/>
        <w:t>Шерменде әйел аздап ес жиып, аңырап қоя берді.</w:t>
        <w:br/>
        <w:t>- Дүниенің көзім жетті-ай, жалғанына,</w:t>
        <w:br/>
        <w:t>Жөнедің тіл қатпастан алғаныңа.</w:t>
        <w:br/>
        <w:t>Қызықты қыз күнімнен бауыр басқан,</w:t>
        <w:br/>
        <w:t>Қапы қап, көкжалым-ай, қалғаның ба?!</w:t>
      </w:r>
    </w:p>
    <w:p>
      <w:r>
        <w:t>Еңіреп мен бейбағың қалдым міне,</w:t>
        <w:br/>
        <w:t>Ажалың қанішерден келгеніне.</w:t>
        <w:br/>
        <w:t>Кек алар ұлың дағы жатыр сұлап,</w:t>
        <w:br/>
        <w:t>Жауыздар нең бар еді, келінімде?</w:t>
        <w:br/>
        <w:t>Дүние, мен өзіңнен суындым-ай!</w:t>
        <w:br/>
        <w:t>Үзілді орта белден жұлыным-ай!</w:t>
        <w:br/>
        <w:t>Артыңда анаң қалды еңіреумен,</w:t>
        <w:br/>
        <w:t>Өзегім жарып шыққан құлыным-ай!</w:t>
        <w:br/>
        <w:t>Қыз кетіп, қыз орнына қызым болған,</w:t>
        <w:br/>
        <w:t>Босатып, қысқа қолым ұзын қылған.</w:t>
        <w:br/>
        <w:t>«Келінжан» дегенімде түлеп ұшар,</w:t>
        <w:br/>
        <w:t>Айырылдым тоты құстан жүз құбылған...</w:t>
        <w:br/>
        <w:t>Мұң шағам мен өзіңе Төле би-жан,</w:t>
        <w:br/>
        <w:t>Өзіңді «балам» дейтін жылқышы яғаң.</w:t>
        <w:br/>
        <w:t>Шырылдап жатыр мынау нәресте де</w:t>
        <w:br/>
        <w:t>Дей алмай «аманат қой, кегім саған»...</w:t>
        <w:br/>
        <w:t>-- 284 --</w:t>
        <w:br/>
        <w:t>ТӨЛЕ БИ</w:t>
        <w:br/>
        <w:t>- Сен енді, «Аманқара осы маңды торуылдап жүр, ниеті бұзық» д"</w:t>
        <w:br/>
        <w:t>айтып қоятын болдың-ау.</w:t>
        <w:br/>
        <w:t>- Екі дүниеде де тіс жармаспын бұл туралы. Не бетіммен айтамын”</w:t>
        <w:br/>
        <w:t>Қарақшымен дос, табақтас болып едім, деймін бе?</w:t>
        <w:br/>
        <w:t>- Дұрыс айтасың! Екі дүниеде де тіс жара алмайсың, енді сен! Ану</w:t>
        <w:br/>
        <w:t>күшігін де!</w:t>
        <w:br/>
        <w:t>Есболдың тұла бойы дуылдап:</w:t>
        <w:br/>
        <w:t>- Мынау не дейді, ей?! - деп қарақшыға еңгезердей денесін копара</w:t>
        <w:br/>
        <w:t>бұрып қарай берген.</w:t>
        <w:br/>
        <w:t>Қаракшы Аманқара қынынан қылышын суырып алып, атын Тебініл.</w:t>
        <w:br/>
        <w:t>төніп келеді екен. Қараниетті жанның енді неден болса да тайынбасын</w:t>
        <w:br/>
        <w:t>сезген Есбол жылқышының көз алдына бүкіл өмірі дөңгелеп елестеш.</w:t>
        <w:br/>
        <w:t>«Мыналар балам мен келініме зиянын тигізбесе еді» деп ойлап үлгірген</w:t>
        <w:br/>
        <w:t>ай жарығымен қылыш жүзі жарқ етті. Есболдың:</w:t>
        <w:br/>
        <w:t>- Әттең, ең болмаса, алысып өлмедім-ау! - деуге ғана шамасы келд.</w:t>
        <w:br/>
        <w:t>Сөйтті де еңгезердей, қуатты денесі дауыл құлатқан қарағайдай теңселіп</w:t>
        <w:br/>
        <w:t>сұлап түсті...</w:t>
        <w:br/>
        <w:t>Қарақшы Аманқара үзеңгілестеріне айқай салды.</w:t>
        <w:br/>
        <w:t>- Тірі қалдырмаңдар, ешқайсысын!</w:t>
        <w:br/>
        <w:t>Әкесінің «аһ» ұрған дауысын есітіп ұмтыла берген Есболдың кенже</w:t>
        <w:br/>
        <w:t>ұлын үш қарақшы үш жақтап әп-сәтте турап тастады. Қаражүрек қанішерлер</w:t>
        <w:br/>
        <w:t>жалғыз үйге дүсірлете жетіп келді. Үрейленіп сыртқа атып шыққан жж</w:t>
        <w:br/>
        <w:t>келіншекті біреуі іліп алып, ат көтіне салып, шоқ талдың арасына әкетті</w:t>
        <w:br/>
        <w:t>Есболдың бәйбішесі немересінің аузын тұншықтыра басып, бүріскен күй</w:t>
        <w:br/>
        <w:t>көрпе-төсектің арасына тығыла берген. Киіз үйдің күлдіреуішін қиратып.</w:t>
        <w:br/>
        <w:t>шаңырағын ортасына түсірген қарақшылар «іште адам жок» деп ойлап,</w:t>
        <w:br/>
        <w:t>қалың талға қарай шаба жөнелді...</w:t>
      </w:r>
    </w:p>
    <w:p>
      <w:r>
        <w:t>Айуанды әрекеттен соң бөрі талаған тоқтыдай шоқ талдың арасында</w:t>
        <w:br/>
        <w:t>етегі түріліп, ашық-шашық күйінде денесі кескіленіп, озбырлықтың кұрбаны</w:t>
        <w:br/>
        <w:t>- жас келіншек қалды...</w:t>
        <w:br/>
        <w:t>жжөж</w:t>
        <w:br/>
        <w:t>- Бізді көңілсіз бір жағдай күтіп тұрғандай ма, қалай? - деп Төле би бала</w:t>
        <w:br/>
        <w:t>кезінде шыбықтарын өзі қадасқан шоқ талдарға дегбірсіздене қарай берді.</w:t>
        <w:br/>
        <w:t>- Апырай, Төке, сен жайдан-жай легбірсізденбеуші едің, - деп Әнәпкел атын</w:t>
        <w:br/>
        <w:t>қамшылып, тасырлата шауып жөнелді.</w:t>
        <w:br/>
        <w:t>Шоқ талға жете бере оның ашынған дауысы естілді.</w:t>
        <w:br/>
        <w:t>- Апатай-ай! Шашыңызды жайып енірейтіндей не болды, сізге?! Қара</w:t>
        <w:br/>
        <w:t>көйлекті жыртып кімді орағансыз?</w:t>
        <w:br/>
        <w:t>-- 282 --</w:t>
        <w:br/>
        <w:t>ТӨЛЕ БИ</w:t>
        <w:br/>
        <w:t>Шашын жайып, бетін жырткан бейбақтың жауап қатуға мұршасы</w:t>
        <w:br/>
        <w:t>жоқ. Жыршының жүрегі әлденеге дірілдеп, желді күнгі қурайдай бебеу</w:t>
        <w:br/>
        <w:t>қақты. Сұлап жатқан балғын дененің бауырында жас нәресте шырылдайды.</w:t>
        <w:br/>
        <w:t>Есі ауысуға шақ калған Есболдың байқұс әйелі сәбиді ұзынынан созылған</w:t>
        <w:br/>
        <w:t>шешесінің касына жібере салыпты. Кішкене адам тырбаңдап, қимылсыз</w:t>
        <w:br/>
        <w:t>денені қуыршақ қолдарымен тартқылап жылайды.. Анасының суып</w:t>
        <w:br/>
        <w:t>қалған томпиған кеудесін қайта-қайта уыстап ұстап, сора алмай ызалана</w:t>
        <w:br/>
        <w:t>безектейді...</w:t>
        <w:br/>
        <w:t>Кейуана орнынан сүйретіліп тұрып, есін жиғанша Төле би мен Көкім</w:t>
        <w:br/>
        <w:t>би бастаған топ дүсірлетіп келіп калды. Ақбозынан қарғып түскен төбе би</w:t>
        <w:br/>
        <w:t>әйелді танып, құйқасы шымырлай, қару-жарағын салдыратып оның қасына</w:t>
        <w:br/>
        <w:t>жетіп барды.</w:t>
        <w:br/>
        <w:t>- Бұл не сұмдық, женеше! Есбол ағам қайда? Қайда арысым?!</w:t>
        <w:br/>
        <w:t>Кейуана қолымен өліктер жатқан жақты нұсқап, кәрі жанарлары боталай</w:t>
        <w:br/>
        <w:t>берді... Топ тіксініп қалды. Артынша элдекандай жауыздықтың болғанын</w:t>
        <w:br/>
        <w:t>сезісіп, ызаланып шыға келді.</w:t>
        <w:br/>
        <w:t>- Қандай қанішерлердің ісі бұл?!</w:t>
        <w:br/>
        <w:t>- Қай Құдайсыздың істегені, мына жауыздық?</w:t>
        <w:br/>
        <w:t>- Қай хайуанның қолы барды, қалтырамай?</w:t>
        <w:br/>
        <w:t>- Апырай, Құдайдан да қорықпайтын болғаны ма, бұл пенденің?! - деп</w:t>
        <w:br/>
        <w:t>гулесіп, кейбірінің дауысы дірілдей, ызаланған топтың даурығуы басылар</w:t>
        <w:br/>
        <w:t>емес.</w:t>
        <w:br/>
        <w:t>Әлдекімдердің өздеріне жаны аши қалғанын білгендей жас нәресте</w:t>
        <w:br/>
        <w:t>шырылдағанын қойып, үлкен адамша жасты жанарын мұңға малып,</w:t>
        <w:br/>
        <w:t>күрсінгендей бола ма-ау, гуілдегендей бола ма-ау, әйтеуір сезімі бар жаннын</w:t>
        <w:br/>
        <w:t>жүрегін тырнайтын касіретті үн шығарады.</w:t>
        <w:br/>
        <w:t>- Ойпырай, нәресте күрсінді...</w:t>
        <w:br/>
        <w:t>- Сәбиді де күрсінткен, неткен қатігез заман ең...</w:t>
        <w:br/>
        <w:t>Әнәпкел қуарып алыпты. Топырақ беттеніп, қозықұйрық ердің қасын</w:t>
      </w:r>
    </w:p>
    <w:p>
      <w:r>
        <w:t>қышырлата қысады.</w:t>
        <w:br/>
        <w:t>- Кәне олар? Қалай карай кетті өздері?!</w:t>
        <w:br/>
        <w:t>- Айтыңыз, жеңеше! Кімдер?! - деп Төле би түнерді.</w:t>
        <w:br/>
        <w:t>Есболдың әйеліне әрең тіл бітті.</w:t>
        <w:br/>
        <w:t>- Қанішерлер өлтіріп кетті, бәрін... Енді не керек, оларды сұрап...</w:t>
        <w:br/>
        <w:t>Төле би одан бетер түнерді.</w:t>
        <w:br/>
        <w:t>- Кім олар? Айтсанызшы, кім олар? Қанға тұншыққыр, кім еді?</w:t>
        <w:br/>
        <w:t>- «Аманкара» дегенін далбасалап жүріп, құлағым шалды...</w:t>
        <w:br/>
        <w:t>- Аманқара! Қарақшы Аманқара!</w:t>
        <w:br/>
        <w:t>Төле би кабағынан кар жауа, түнерген күйі кос қолын көкке қаратып</w:t>
        <w:br/>
        <w:t>-- 283 --</w:t>
        <w:br/>
        <w:t>ОСУООХОСУООУӘС» ТӨЛЕ БИ</w:t>
        <w:br/>
        <w:t>жарқылдады. Шелектеп құйғандай жаңбырдан өзен суы көпіршіп, әп-сәтте</w:t>
        <w:br/>
        <w:t>су көтеріле бастады.</w:t>
        <w:br/>
        <w:t>- Апырай, Құдайдың мына күні кайтеді-ай!</w:t>
        <w:br/>
        <w:t>- Астапыралла, соңы жақсылық болғай!</w:t>
        <w:br/>
        <w:t>Қарақшы Аманқараның қасқыр соғары шұрқырай кісінеп жер</w:t>
        <w:br/>
        <w:t>тарпыды.</w:t>
        <w:br/>
        <w:t>- Жамандатқыр, не болды-ай, саған?!</w:t>
        <w:br/>
        <w:t>Иесінің дауысы қатқыл шықты. Қасқырсоғар енді оқыранды. Оқыранды</w:t>
        <w:br/>
        <w:t>датыпыршып қайта кісінеді.</w:t>
        <w:br/>
        <w:t>- Ананы қара, қайраңды су басып келеді!</w:t>
        <w:br/>
        <w:t>- Сабыр сактандар! Жаңбыр токтаса судың қайтуы тез.</w:t>
        <w:br/>
        <w:t>Адамнан зият жануар - қасқыр соғар жайдан-жай тыпыршып, бостан-</w:t>
        <w:br/>
        <w:t>босқа шұрқырай кісінемеген секілді. Судың деңгейі көтерілуімен бірге</w:t>
        <w:br/>
        <w:t>ағысы да алапат күшейе түскен. Қызылкүреңдене лайланып, беті ақкөбіктене</w:t>
        <w:br/>
        <w:t>көпіршіп, долданажүйткігенағын құмдауыт қайраңдышайыпағызажөнелген.</w:t>
        <w:br/>
        <w:t>Ә дегенше қарақшылар тізеден су кешіп, үрейлене аттарының жалына</w:t>
        <w:br/>
        <w:t>жармасты. Аяқтарының астындағы сусыма құм жұлқынған толқынмен бірге</w:t>
        <w:br/>
        <w:t>жыбырлай жылжый ағып, терендеп барады.</w:t>
        <w:br/>
        <w:t>- Алла-ай, күнәм болса, кешіре көр! - деп ышқына айқайлады</w:t>
        <w:br/>
        <w:t>қарақшының бірі.</w:t>
        <w:br/>
        <w:t>Төмендегі су біртіндеп денелерін көме жоғарылап барады, жоғарыдан</w:t>
        <w:br/>
        <w:t>шүмектеп төпеп, шекелерін шағып келеді.</w:t>
        <w:br/>
        <w:t>- Тапқан екенсің күнәсізді, малғұн! Онан да құтылудың қамын</w:t>
        <w:br/>
        <w:t>жасаңдар! - деп айқайлады карақшы Аманқара.</w:t>
        <w:br/>
        <w:t>Аттар иелерінің шу-шулеуімен толқынға сауырын тоса күмп-күмп</w:t>
      </w:r>
    </w:p>
    <w:p>
      <w:r>
        <w:t>берісті. Долы ағыс «уысыма түстің бе?» дегендей жал-құйрығы жайылып</w:t>
        <w:br/>
        <w:t>кеткен жануарларды мойынына жабысқан иелерімен қоса дөңбек ағаштай</w:t>
        <w:br/>
        <w:t>ағызып ала жөнелді. Әншейінде аузына Құдай көп түсе бермейтін қарақшы</w:t>
        <w:br/>
        <w:t>Аманқараның өзі Алласына жалбарынып, тілсіз жаудың құшағында</w:t>
        <w:br/>
        <w:t>жанталасып бара жатты. Қасқыр соғар ірі денесіне лайық жаны сірі, еті</w:t>
        <w:br/>
        <w:t>сінірлі, есті жануар еді. Басын кекжитіп суға батырып алмаудың қамына</w:t>
        <w:br/>
        <w:t>кірісіп, төрт аяғын ағыс шатқаяқтатса да зорлана ыңыранып, оңды-солды</w:t>
        <w:br/>
        <w:t>кимылдатып, бауырлай жағаға ұмтылды. Мойнына жармасқан иесінің</w:t>
        <w:br/>
        <w:t>қақалап-шашалғанын сезіп келеді.</w:t>
        <w:br/>
        <w:t>Аттар катты толқынды ағысқа тап болған кезде каскыр соғардан</w:t>
        <w:br/>
        <w:t>басканың бәрі сауырлары төңкеріле батып кетті. Төрт тұяғы аспанға қарай</w:t>
        <w:br/>
        <w:t>сопаң етіп шыққан біреуі соңғы рет аяғын серпи сермеп қалғанда қарақшы</w:t>
        <w:br/>
        <w:t>Аманқараның қак шекесіне болат тұяк шақ етті. Тиген жерін ойып түсер</w:t>
        <w:br/>
        <w:t>кұйма тұяқ қойсын ба, қасқыр соғардың иесі анадайдан барып бір-ақ</w:t>
        <w:br/>
        <w:t>-- 287 --</w:t>
        <w:br/>
        <w:t>ХООУОаХӘОУСа2 ТӨЛЕ БИ</w:t>
        <w:br/>
        <w:t>-Жеңеше, болған іске берік болыңы?! - деді Төле би еңкейіп кейуананы</w:t>
        <w:br/>
        <w:t>қолтығынан демеп.</w:t>
        <w:br/>
        <w:t>Төбе бидің нөкер жігіттері ылдым-жылдым қимылдап, мәйіттерді</w:t>
        <w:br/>
        <w:t>орасып, бір-бірлеп алдарына алысып, аттарын тебінісіп, үнсіз ауылға беттесті.</w:t>
        <w:br/>
        <w:t>Нәрестені біреуі қолына алып, зарлы әйелді біреуі мінгестірді. Қырғыздың</w:t>
        <w:br/>
        <w:t>тақты биін ауылға қонақ етеміз деп көңілді келе жаткан топ, қаралы қазаның</w:t>
        <w:br/>
        <w:t>үстінен шыққан соң ойын-күлкіден сап тиылды. Көкім би ешкімді бөлектеп</w:t>
        <w:br/>
        <w:t>жатпайтын, дарқан мінез Төле биге көңіл айтты. Қабырғасы қайыса тұрып</w:t>
        <w:br/>
        <w:t>жұбатты...</w:t>
        <w:br/>
        <w:t>Бұлар Керегетастағы ауылға жақындағанда аспанға тоқымдай бұлт</w:t>
        <w:br/>
        <w:t>ойнап шыға келді. Әнәпкел көзін сығырайта аспанға қарай, бэсең дауыспен:</w:t>
        <w:br/>
        <w:t>- Төке, асықпасақ бүгін мәйіттерді арулап, жамбасын жерге тигізе</w:t>
        <w:br/>
        <w:t>алмаспыз-ау, деймін, - деді әлденеге алаңдығын білдіріп, - күн райы бұзылып</w:t>
        <w:br/>
        <w:t>келеді.</w:t>
        <w:br/>
        <w:t>- Тіршілігінде асығып өткен пенде ғой. Енді көз жұмғанда несіне</w:t>
        <w:br/>
        <w:t>асығайық. Асыққанмен үлгіре алмаспыз, Әнәпкел. Жаназаға ертеңге деп</w:t>
        <w:br/>
        <w:t>шақырту керек. Соның бәрінін басы-қасында өзің болғаның жән шығар...</w:t>
        <w:br/>
        <w:t>- Жарайды, Төке. Ол жағынан қам жеме. Бірақ, өзің әлдеқандай бір</w:t>
        <w:br/>
        <w:t>істін боларын сезгендейсің бе? Соны күткендейсін бе, қалай?</w:t>
        <w:br/>
        <w:t>Төле би үндеген жоқ. Тоқымдай болып шығып, тез жайыла түнеріп</w:t>
        <w:br/>
        <w:t>бара жатқан бұлтқа назарын тастады. Іштей әлдене деп күбірледі.</w:t>
        <w:br/>
        <w:t>жжаж</w:t>
        <w:br/>
        <w:t>Қарақшы Аманқара қанғатойған қорқаудай күй кешті. Жанындағыларды</w:t>
        <w:br/>
        <w:t>әдеттегі аямайтын мінезімен, қараниет пиғылымен ықтырып келеді. Аналар</w:t>
        <w:br/>
        <w:t>оған кейде бейсауат Тіл қатудан да именетін. Қанды қасапқа айналған жерден</w:t>
        <w:br/>
        <w:t>қозы көш жер ұзаған соң барып үзеңгілестеріне:</w:t>
        <w:br/>
        <w:t>- Мына менің жалғыз жортқанда алаңсыз демалар орным бар, - деді</w:t>
        <w:br/>
        <w:t>дауысы қырылдай. - Осы Шудың төменгі ағысында жайылма тұс кездеседі.</w:t>
        <w:br/>
        <w:t>Құдай біздей тұз жортуылшысын паналатқысы келіп жарата салғандай</w:t>
        <w:br/>
        <w:t>ыңғайлы орын. Өзеннің екі жағалауына қамыс дегенің нар бойынан әлдеқайда</w:t>
        <w:br/>
        <w:t>биік бітеді. Жайылманың қақ ортасында құмдауыт қайраң жатыр. Жетіп</w:t>
        <w:br/>
        <w:t>ал да жантая кет. Қауіпсіз... Үнемі сонда алаңсыз ұйықтаймын. Өйткені,</w:t>
      </w:r>
    </w:p>
    <w:p>
      <w:r>
        <w:t>ізге түскендер болса жағалаудың қамысын салдырлатып, одан кейін атын</w:t>
        <w:br/>
        <w:t>пысқырта малтып, қайраңға жеткенше бір әрекетіңді жасап үлгіресің. Қазір</w:t>
        <w:br/>
        <w:t>де сонда аңсарым ауып келеді. Шаршадым, мыктап бір демалайық. Осы</w:t>
        <w:br/>
        <w:t>қалпымда ертең түс ауғанша ұйқы соғармын-ау.</w:t>
        <w:br/>
        <w:t>Түн ішінде аттар қамыс аралар ма, екен? - деп қалды қарақшының</w:t>
        <w:br/>
        <w:t>бірі.</w:t>
        <w:br/>
        <w:t>-- 285--</w:t>
        <w:br/>
        <w:t>аечс/оахос/оа ТӨЛЕ БИ</w:t>
        <w:br/>
        <w:t>ұнатқанын осылай білдіргісі келді... Одан біржола айырылғанына іші ашыл</w:t>
        <w:br/>
        <w:t>бара ма, кім білсін-ай, оны...</w:t>
        <w:br/>
        <w:t>Төле би көңілі орнына түсіп, жайдарланды. Жайдарланды да Жабак</w:t>
        <w:br/>
        <w:t>балуанның көңіл-күйін ұғынып, көкірегі қарс айырыла күрсінді. «Кімнен</w:t>
        <w:br/>
        <w:t>кем еді ол? Біреудің бағы - біреудің соры... Әй, күрмеуі қиын жарык дүние-</w:t>
        <w:br/>
        <w:t>ай! Не істейін мен саған?!</w:t>
        <w:br/>
        <w:t>Сыдықан әлгінде ғана дұшпаны санаған Жабақтың мына ер мінезіне</w:t>
        <w:br/>
        <w:t>басын шайқап, ойланып қалды. «Біреулердің бақыты - біреулердік</w:t>
        <w:br/>
        <w:t>қайғысы...»</w:t>
        <w:br/>
        <w:t>Әнші қыз Ақзер солқылдап жылап жіберді. Оның қасына жетіп барған</w:t>
        <w:br/>
        <w:t>қырғыз бойжеткені Күнімай да жанарына жас алды. Құрбысын ат үстінен</w:t>
        <w:br/>
        <w:t>құшақтай алып, қуанышын білдіріп жатыр.</w:t>
        <w:br/>
        <w:t>Төле би одан әрі күтпей, төрелігін түйіп тастады.</w:t>
        <w:br/>
        <w:t>- Уәй, Шапыраштының жақсылары! Алдарыңда күнәдан пәк перзентің,</w:t>
        <w:br/>
        <w:t>бұлықсып бойжеткен періштен тұр. Енді ата салтымен оны көңілі қалағанына</w:t>
        <w:br/>
        <w:t>өз қалауымен жасауын жасап ұзат. Күйеу келтір, құда күт, думанды той-</w:t>
        <w:br/>
        <w:t>томалағыңды жаса. Қырғыз ағайын Шапыраштының тотыдай таранған</w:t>
        <w:br/>
        <w:t>асылының кіршіксіз көңіліне дақ түсірмей қадірлеп, сән-салтанатымен келін</w:t>
        <w:br/>
        <w:t>етіп түсір. Келіннің аяғынан... жарылқасын! Біле білсендер, Ақзердей қызға</w:t>
        <w:br/>
        <w:t>тәлім бере білген, Жабақтай жігіт тәрбиелеген елдің бағы бар, ағайын.</w:t>
        <w:br/>
        <w:t>Төбе би сөзін тәмамдап бола бергенде Жаскелді мен Абдан бастап.</w:t>
        <w:br/>
        <w:t>Байтүгел мен Ерқанай қостап, бәрі келіскендей лып-лып жеңіл қимылмен</w:t>
        <w:br/>
        <w:t>аттарынан қарғып жерге түсті.</w:t>
        <w:br/>
        <w:t>- Әз Төкем! - деп Жаскелді батыр сөз кезегін алды. - Мэн-жайдың</w:t>
        <w:br/>
        <w:t>төркініне тереңдеп бойламай, қызбалықпен атқа конған біздің кылығымызды</w:t>
        <w:br/>
        <w:t>кешіре көріңіз. Пейіліңіз кең, жүрегіңіз дархан еді ғой.</w:t>
        <w:br/>
        <w:t>Батырлар жерге түсіп, бас иіп тұрған соң Төле би қайтіп шыдасын.</w:t>
        <w:br/>
        <w:t>Ақбозының тізгінін Санабек-Қырықбайға сілкіп тастай бере атынан ол да</w:t>
        <w:br/>
        <w:t>түсті.</w:t>
        <w:br/>
        <w:t>- Дау туғанда қолдаушым, жау шапқанда қорғанышым, қалқаным</w:t>
        <w:br/>
        <w:t>болған ерлерім, келіңдер төс қағыстырып көрісейік. Ақыл ердің қорғаны,</w:t>
        <w:br/>
        <w:t>сендердей алды-артын бағамдайтын ақылды батырларымнан айналдым!</w:t>
        <w:br/>
        <w:t>Мұны есітіп тұрған екі жақтың қолы қым-қиғаш араласты да кетті. Бір-</w:t>
        <w:br/>
        <w:t>біріне жаттығы жоқ екі елдің жігіттері құшақтарын айқара ашысып, көрісіп</w:t>
        <w:br/>
        <w:t>жатты...</w:t>
        <w:br/>
        <w:t>-Ер шекіспей, бекіспейді деген осы, батырым, --деп Төле би Жаскелдіні</w:t>
        <w:br/>
        <w:t>арқасынан қақты.</w:t>
      </w:r>
    </w:p>
    <w:p>
      <w:r>
        <w:t>Күнімай топ арасынан ерекшеленіп көрінген Төле биге қайта-қайта</w:t>
        <w:br/>
        <w:t>білдірмей жасырын көз тастай берді. Акзерге сыбырлап:</w:t>
        <w:br/>
        <w:t>-- 300 --</w:t>
        <w:br/>
        <w:t>КОУУООХОСУООХОС ТӨЛЕ БИ</w:t>
        <w:br/>
        <w:t>- Балам, ханның орнына қойған сақаң бидікінен кішкене болып қалды</w:t>
        <w:br/>
        <w:t>тй. Құлжаның асығын хан еткенің жөн емес пе?</w:t>
        <w:br/>
        <w:t>- Хан болса қайтейін. Бәрібір ол менің әкем емес қой.</w:t>
        <w:br/>
        <w:t>Төле би басын шайқап, тағы жымиды да, әйеліне қарады. Перзентінің</w:t>
        <w:br/>
        <w:t>қылығына Рақыш та күлді. «Балаға әкесінен биік адам жоқ-ау. Керек десең ол</w:t>
        <w:br/>
        <w:t>ханнан да биік екен» деп ойлады төбе би. Әрі қарай ойын жалғап үлгірмеді.</w:t>
        <w:br/>
        <w:t>сат сұрап, беліне жалаң алдаспан байланған, бұл күнде зіңгіттей жігіт</w:t>
        <w:br/>
        <w:t>Болған Санабек-Қырыкбай кіріп келді.</w:t>
        <w:br/>
        <w:t>-Ассалаумағалейкум, би аға! Сізге әнші қыз Акзердің сәлемін әкелдім.</w:t>
        <w:br/>
        <w:t>Жай хабар емес, сізге жайсыздау. Біз түсінбесек те өзіңіз түсінерсіз. Ол</w:t>
        <w:br/>
        <w:t>айтады: «Төле би, ағам, тезірек жетсе екен. Мен үшін қырғыз бен қазақтың</w:t>
        <w:br/>
        <w:t>Часы бүлінгелі тұр» деді.</w:t>
        <w:br/>
        <w:t>- Акзер дегенің Шапыраштыдағы әнші қыз ба?</w:t>
        <w:br/>
        <w:t>- Соның өзі, би аға. Сарыбағыштың бір жігітімен кеңіл жарастырып,</w:t>
        <w:br/>
        <w:t>уағдаласқан көрінеді. Соған қыздың қиқар ағасы келіспей, атастырған жігіті</w:t>
        <w:br/>
        <w:t>вамысқа шауып, Шапыраштының кейбір алаөкпелері олардың қолтығына су</w:t>
        <w:br/>
        <w:t>бүркіл... Содан екі ел арасына ши жүгірген көрінеді.</w:t>
        <w:br/>
        <w:t>- Немене, елдің ақсақалдары бәтуаға келе алмапты ма?</w:t>
        <w:br/>
        <w:t>- Бәтуаға келмек түгіл, ерегіскен екі ерді тоқтата алмапты.</w:t>
        <w:br/>
        <w:t>Сарыбағыштын ері Сыдықан мен қыздың айттырып қойған жігіті Албан</w:t>
        <w:br/>
        <w:t>Жабақ жекпе-жекке шығатын болыпты. «Екеуінің бірі мерт болса, ел арасы</w:t>
        <w:br/>
        <w:t>таңға айналса, жұртқа не бетіммен қараймын» деп көкірегі қарс айырыла</w:t>
        <w:br/>
        <w:t>шырылдайды, әнші қыз Акзер.</w:t>
        <w:br/>
        <w:t>- Әлгі екі намысқой батырсымақтар қай жерде майдан салмақ екен?</w:t>
        <w:br/>
        <w:t>Соны білдіңдер ме?</w:t>
        <w:br/>
        <w:t>-Білдік. Ертең әрқайсысы соңына мың каралыдан жігіт ертіп Қордайдың</w:t>
        <w:br/>
        <w:t>асуында кездеспек.</w:t>
        <w:br/>
        <w:t>-Мын каралы дейді? Бұл кызға талас емес, анық жауласу ғой...</w:t>
        <w:br/>
        <w:t>Төле би жанарынан ұшқын шаша орнынан атып тұрды.</w:t>
        <w:br/>
        <w:t>- Сыныққа сылтау тапқан екен бұлар. Біреулердің «үриті» болып</w:t>
        <w:br/>
        <w:t>жүрмесін. Сен маған Санабегім, ат дайындатшы. Өзің де қасыңа оншакты</w:t>
        <w:br/>
        <w:t>жарамды жігіт алып, маған ерерсін.</w:t>
        <w:br/>
        <w:t>- Құп болады, би аға!</w:t>
        <w:br/>
        <w:t>Төбе би іштей түйілді. «Бәсе, ата жауы қалмақ тынышталғанда қазақ</w:t>
        <w:br/>
        <w:t>пен қырғыз арасы да қалай тып-тыныш бола қалды деп ойлап едім. Жаман</w:t>
        <w:br/>
        <w:t>қылық - сұр жыландай жесір дауы мен барымта біткен бе, бұл дүниеде?</w:t>
        <w:br/>
        <w:t>Ойланар батыры әпербақан, ара түсер биі бұрмашыл болғанда, ел арасы</w:t>
        <w:br/>
        <w:t>тыныштык табар ма? Қайтейін-ай, қазағым-ай! Қылығың - өз сорың екенін</w:t>
        <w:br/>
        <w:t>ұқпай келесің. Сойылыңды қалай сүйретсең, сол бір тасыр мінезіңді де әлі</w:t>
      </w:r>
    </w:p>
    <w:p>
      <w:r>
        <w:t>ОСУООХОСУООХОС ТӨЛЕ БИ</w:t>
        <w:br/>
        <w:t>Қарақұрым боп келгендер:</w:t>
        <w:br/>
        <w:t>-Мынау арғы түбінің тексіздігін білдірді. Берген асының түрі</w:t>
        <w:br/>
        <w:t>мынандай, сіңірді шайнай-шайнай жағымыз талды, - деп тағы жақтырмай</w:t>
        <w:br/>
        <w:t>тыжырынғандар кеп болған көрінеді.</w:t>
        <w:br/>
        <w:t>Солай, жәмиғат. Көпке ұнау, көңілінен шығу қияметтің қияметі. Менің</w:t>
        <w:br/>
        <w:t>билігім де біреуге ұнап, біреудің көңіліне құп келмеуі мүмкін. Сонда да екі</w:t>
        <w:br/>
        <w:t>елді қырылыстыра жаздағандардың ақ-қарасын ажыратып беру парызым.</w:t>
        <w:br/>
        <w:t>Қосақ арасында кететін жазықсыздардың қанын төккізгім келмейді.</w:t>
        <w:br/>
        <w:t>- Жөн-ақ, Төке! - деді Жаскелді мен Абдан батырлар.</w:t>
        <w:br/>
        <w:t>- Төрелігіңізге тоқтайық! - деді қырғыз батырлары Байтүгел мен</w:t>
        <w:br/>
        <w:t>Ерканай.</w:t>
        <w:br/>
        <w:t>- Онда тыңда, көпшілік! Шапырашты жағы өз перзенті сәулім! Ақзерді</w:t>
        <w:br/>
        <w:t>шасалтын бұзған бұзақар: деп кінәлайды. Байқауымша, сол бұзақарларыңның</w:t>
        <w:br/>
        <w:t>күнәһар екенін білетін Жабақ қана болғаны да. Ендеше қатал үкімім мынау.</w:t>
        <w:br/>
        <w:t>Әнші қыз бен Жабақ ортаға шықсын. Екі ел қырылысқанша күнәһарды жігіт</w:t>
        <w:br/>
        <w:t>жебеге жем етсін.</w:t>
        <w:br/>
        <w:t>- Апырай, мынау шектен шыққан қаталдық қой.</w:t>
        <w:br/>
        <w:t>- Әз Төленің мұнысы несі?</w:t>
        <w:br/>
        <w:t>- Әділ төрелік беретін кісіміз осылай десе...</w:t>
        <w:br/>
        <w:t>Төбе би Акзерге қараған. Қыз оның қатал үкімін ұққандай-тын. «Екі</w:t>
        <w:br/>
        <w:t>елдің татулығына мен-ақ кұрбан болайын» деген өз сөзі және бар. Әнші</w:t>
        <w:br/>
        <w:t>қыз күл түстес бедеуімен қалыңнан бөлініп шығып, оқшаулана берді. Қатал</w:t>
        <w:br/>
        <w:t>үкімге мойынсұнған сыңайы бар. Жүзі қуқыл тартып, Сыдықан жаққа көз</w:t>
        <w:br/>
        <w:t>тастап: «Тағдыр басқа салса көнбеске лажым жоқ» дегендей ыңғай танытқан.</w:t>
        <w:br/>
        <w:t>Қырғыз жігіті ұмтыла бергенде оны басқалар жібермей ұстап қалды.</w:t>
        <w:br/>
        <w:t>- Төбе бидің төрелігін ешкім бұзып көрмеген. Сабыр сақта!</w:t>
        <w:br/>
        <w:t>- Неге мелшиіп тұрсың? - деді Төле би Жабаққа түйіле қарап, - сал</w:t>
        <w:br/>
        <w:t>садағыңа жезайырды! Күнәһарың алдыңда тұр!</w:t>
        <w:br/>
        <w:t>Жігіттің жүзі өрт сөндіргендей, бет-әлпеті өзгеріп сала берді.</w:t>
        <w:br/>
        <w:t>- Жок, Акзер күнәһар да емес, кінәлі де емес! - деп Жабақ айқай салды.</w:t>
        <w:br/>
        <w:t>- Мені ұнатпағаны үшін, көңілін бұрмағаны үшін оны жазықсыз жазалай</w:t>
        <w:br/>
        <w:t>алмаймын! Бердім, бас еркіндігін!</w:t>
        <w:br/>
        <w:t>Осылай деп топтан атылып шыққан Жабақ балуан астындағы назқоңыр</w:t>
        <w:br/>
        <w:t>жүйрігін қамшылап, беталды айдалаға құлдырай безіп кетті... Ол құлазыған</w:t>
        <w:br/>
        <w:t>көңілін, азынаған сезімін солай жұбатып, өз ызасына булығып, бұлдырап бара</w:t>
        <w:br/>
        <w:t>жатты... Ол, әлде көзіне іркілген ызалы жасты ешкімге көрсеткісі келмей,</w:t>
        <w:br/>
        <w:t>ерлігін танытпак болған шығар... Ол, бәлкім, сұлу Ақзерді шын жан-тәнімен</w:t>
        <w:br/>
        <w:t>І Сәулім - бойжеткен.</w:t>
        <w:br/>
        <w:t>2 Бұзақар - казак еркекті бұзық, әйелді бұзакар дейді 2</w:t>
        <w:br/>
        <w:t>-- 299 -</w:t>
      </w:r>
    </w:p>
    <w:p>
      <w:r>
        <w:t>ОСУООХӘСУООХСХ ТӨЛЕ БИ</w:t>
        <w:br/>
        <w:t>күнәһарлықтан басқа не табасың? Бай біткеннің бәрі - ойы өз көлеңкесіне</w:t>
        <w:br/>
        <w:t>жетпейтін сасык деп кім айтты саған? Ел билегендер түгел әділетсіз бе еді?</w:t>
        <w:br/>
        <w:t>-Ойһой, байқаймын саған Төле бидің өнегесі жұғып, үлгілеп сөйлегені</w:t>
        <w:br/>
        <w:t>сүйегіңе сіңе бастаған екен.</w:t>
        <w:br/>
        <w:t>- Абайлап сөйле, Аманқара! Ол адам - киелі...</w:t>
        <w:br/>
        <w:t>- Жарайды, оның кім екенімен ісім жоқ. Киелі болса өзіне... Әйтеуір</w:t>
        <w:br/>
        <w:t>біреулер әділ деп, дана деп аузынан суы құриды. Өз басым әділдігінің де,</w:t>
        <w:br/>
        <w:t>даналығының да шапағатын көрген емеспін. Қолына түссем аямасы белгілі.</w:t>
        <w:br/>
        <w:t>Ол маған әділ бола алмайды. Одан да саған келгендегі шаруамды айтайын.</w:t>
        <w:br/>
        <w:t>- Жакауратпай айтарыңның тоқ етерін айтсайшы...</w:t>
        <w:br/>
        <w:t>- Айтсам саған ескі таныс деп бүйрегім бұрып келді. Көзі тірісінде</w:t>
        <w:br/>
        <w:t>Тоқпан байдың жылқысын өз малыңдай бақтың. Шашау шығармай,</w:t>
        <w:br/>
        <w:t>барымташыга алдырмай, саяқ ұрыны жолатпай, көзіңнің қарашығындай</w:t>
        <w:br/>
        <w:t>сактадың. Ұрлықты койғаныңа дейін жылқы алсаң да алдыңдағы үйірге</w:t>
        <w:br/>
        <w:t>тимей басканікін жағаладың. Сонда Тоқпан бай саған не жақсылық жасады.</w:t>
        <w:br/>
        <w:t>Әйтеуір Төле биді сағалап күн кештің. Ол сенің тақымың терлеп, ат үстінде</w:t>
        <w:br/>
        <w:t>қалғыған еңбегіңді елеп туысқанынан өндіріп әперді ме? Жоқ. Сонда биіңнің</w:t>
        <w:br/>
        <w:t>әділдігі қайда?</w:t>
        <w:br/>
        <w:t>- Жетер! - деді Есболдың дауысы қатқыл шығып. - Еңбегімді дұрыс</w:t>
        <w:br/>
        <w:t>төлемесе Токпан бай төлемеген шығар. Ал Төле биде ісің болмасын. Ел</w:t>
        <w:br/>
        <w:t>арасына қосылғаным соның арқасы... керек десең...</w:t>
        <w:br/>
        <w:t>- Жә, Есеке, кызбаланып сөзімді бөлдің. Сабыр ет, әңгімемді жеріне</w:t>
        <w:br/>
        <w:t>жеткізейін. Токпан байдың ұлдары оның таңдаулы үйірлерін бөліп алысып,</w:t>
        <w:br/>
        <w:t>қызығын көруде. Онда сенің есеңнің кеткенін ұмытпа. Сол кеткен есеңді мен</w:t>
        <w:br/>
        <w:t>қайтарысайын. Әлгі Төле би ылғи күлте жалды, тұмар мойын ақбоз мінеді.</w:t>
        <w:br/>
        <w:t>Токпанның ұлдарында сол акбоздың таңдаулы үйірлері бар. Егер солардың</w:t>
        <w:br/>
        <w:t>үш-төрт үйірін түрікпен асырып әкетсек, базарына салып, қалтамыз томпаяр</w:t>
        <w:br/>
        <w:t>еді...</w:t>
        <w:br/>
        <w:t>- Не оттап отырсың? Қарақшы болсаң, сен қарақшы шығарсың,</w:t>
        <w:br/>
        <w:t>Аманкара! Мен жылқышымын.</w:t>
        <w:br/>
        <w:t>- Сөзді тағы бөлдің-ау! Тыңда, өрекпіме! Сенен олар күдіктенбейді.</w:t>
        <w:br/>
        <w:t>Күдіксізге тез алдырады. Шығарып берсең болды. Арғы жағын мына бізге</w:t>
        <w:br/>
        <w:t>қоя бер... Құмға сіңген судай етеміз...</w:t>
        <w:br/>
        <w:t>- Жас шағымда қадамымды шалыс басып, саған сыбайлас болғаныма</w:t>
        <w:br/>
        <w:t>өкінемін. Енді менен аулақ жүр.</w:t>
        <w:br/>
        <w:t>- Апырай, сен шынымен...</w:t>
        <w:br/>
        <w:t>- Шаруан осы болса сөз бітті.</w:t>
        <w:br/>
        <w:t>Есбол жылқышы орнынан тұрып жүре берді. Қарақшы Аманқара тісін</w:t>
        <w:br/>
        <w:t>кышырлатты. Сонан соң атына мінді де оның соңынан ерді.</w:t>
        <w:br/>
        <w:t>2</w:t>
      </w:r>
    </w:p>
    <w:p>
      <w:r>
        <w:t>ОУУДОХОСУООХОС,2 ТӨЛЕ БИ</w:t>
        <w:br/>
        <w:t>түскен жарау бестілер. Би тобы сәл кешіккенде екі жігіт қанмайданға шығып</w:t>
        <w:br/>
        <w:t>та үлгіретін-ді. Екпіндетіп келіп қалған төбе бидің алдынан екі жақтың</w:t>
        <w:br/>
        <w:t>бделді адамдары қарсы шықты. Бұлар - қазақтар жағынан, Албан Жаскелді,</w:t>
        <w:br/>
        <w:t>Шапырашты Абдан, қырғыздар жағынан Байтүгел, Ерқанай батырлар еді.</w:t>
        <w:br/>
        <w:t>Кейде ақылымен, кейде қаһарымен ықтыратын Төле би бұл ретте аса</w:t>
        <w:br/>
        <w:t>сабырлы, аса ықтиятты! болатын. Бүлінгелі тұрған уақиғаны шиеленістіріп</w:t>
        <w:br/>
        <w:t>алмай, түйінді қиюын тауып, шешіп жібермек. Мұндай жолда оның алдына</w:t>
        <w:br/>
        <w:t>кім тұрса ла аянып қалмайды. Көнсе акылымен алады, көнбесе ықтырып,</w:t>
        <w:br/>
        <w:t>тізгінінен тартып, күш көрсетуге де бар. Әйтеуір, екі ел жігіттерінің арасында</w:t>
        <w:br/>
        <w:t>бітім керек, тек бітім керек... Бітімнен басқа бос көпірме шешендік кімге</w:t>
        <w:br/>
        <w:t>керек?</w:t>
        <w:br/>
        <w:t>Бір-біріне окырая кқараскан батырлар лажсыздан Төле биге жылы</w:t>
        <w:br/>
        <w:t>қабақпен амандасты. Бұлардың арасынан Албан Жаскелді батырды көргеніне</w:t>
        <w:br/>
        <w:t>төбе би таңданып қалды.</w:t>
        <w:br/>
        <w:t>- Оу, Жаскелді батыр! Батырдан сауға, мергеннен сыралғы сұрайтын.</w:t>
        <w:br/>
        <w:t>Мына арада мен сенен не сұрайын?! Топалаңға бастар жердегі бұл жүрісің,</w:t>
        <w:br/>
        <w:t>кай жүріс?</w:t>
        <w:br/>
        <w:t>- Төбе би, Төкем! Бұл жүрісің қай жүріс? - деп сұрайсыз. Не жүріс</w:t>
        <w:br/>
        <w:t>болушы еді, казағымның намысын жыртып жүрмін де... Қала берді, қаны бір</w:t>
        <w:br/>
        <w:t>туысым Жабақ балуанның намысына ортақтасып келдім...</w:t>
        <w:br/>
        <w:t>-Е, кім казактың шабына түртіп, кім Жабақ балуанды қорлапты? Оны</w:t>
        <w:br/>
        <w:t>біз неге білмейміз, батыр?</w:t>
        <w:br/>
        <w:t>- Төке, қазағымның бағы деп, еліміз мақтан тұтады өзіңізді. Мен секілді</w:t>
        <w:br/>
        <w:t>бір жылдың төлі кұрдасыңыз бен сырттан тілеулес Жабақ сынды ініңіздің</w:t>
        <w:br/>
        <w:t>сөзін сөйлеймін десеңіз, шындық мынау. Қырғыз ағайын, ініме атастырып</w:t>
        <w:br/>
        <w:t>қойған қалыңдығын азғырды. Тентегіне қой деудің орнына қолтығына су</w:t>
        <w:br/>
        <w:t>бүркіп мына екі батыры қол жиып келіпті. Шапыраштыны түгел намыс</w:t>
        <w:br/>
        <w:t>кысып, белкұдасы маған ат шаптырды. Намысқа шыдай алмай келгенім</w:t>
        <w:br/>
        <w:t>осы...</w:t>
        <w:br/>
        <w:t>- Әй, Жаскелді батыр! - деді Тәле би өктем үнмен. - Жабақ бауырын</w:t>
        <w:br/>
        <w:t>болса, әнші қыз Акзер Шапыраштының әлпештеп алақанына салған қызы</w:t>
        <w:br/>
        <w:t>емес пе? Неге онымен есептеспейсің, неге сөзіне кұлақ түріп көрмейсің?</w:t>
        <w:br/>
        <w:t>- Иә, соны айтам-ау! - деп Байтүгел мен Ерқанай сөзге қосарлана</w:t>
        <w:br/>
        <w:t>кетті.</w:t>
        <w:br/>
        <w:t>- Кәне, Акзер қарағым, мына қарақұрым топтың алдында ақ, адал</w:t>
        <w:br/>
        <w:t>көңіліңді айт!</w:t>
        <w:br/>
        <w:t>Төбе би солай дегенде күл түстес бедеуді ер адамдарша тебініп Ақзер</w:t>
        <w:br/>
        <w:t>ортаға шыға берді.</w:t>
        <w:br/>
        <w:t>| Ыктиятты - өте сак деген мағынада.</w:t>
        <w:br/>
        <w:t>охСУООХОСУООХОС, ТӨЛЕ БИ</w:t>
        <w:br/>
        <w:t>сүйретіп жүрсің... Ұғармысың... түсінермісің...»</w:t>
        <w:br/>
        <w:t>Суыт жүріспен келе жатып Төле би әнші қыз атанған Акзерді қай жерде</w:t>
        <w:br/>
        <w:t>кездесіп, көргенін еске алды. Шапырашты арасындағы үлкен той-домалак-</w:t>
      </w:r>
    </w:p>
    <w:p>
      <w:r>
        <w:t>тын. Тамашада, бұларға арналып тігілген он екі қанат кең үйде, жас қыз</w:t>
        <w:br/>
        <w:t>төңірегіндегілерден именіп, ән айтпай тосыла берді. Сол қанат пен оң қанатта</w:t>
        <w:br/>
        <w:t>отырған жігіттерге білдірмей, жаутаң-жаутаң көз жүгіртеді. Көңілі әлденеге</w:t>
        <w:br/>
        <w:t>алаң, дегбірсіздене береді. Төле би отырған жерінде ән-жыр айтқызып, көңілді</w:t>
        <w:br/>
        <w:t>болғанды қалайтынын білетін Әнәпкел бұрылып құрдасына сыбырлады.</w:t>
        <w:br/>
        <w:t>- Анау қыз әншілігімен аты шыққан Ақзер деген қыз екен. Қу жеңгелері</w:t>
        <w:br/>
        <w:t>айтады, мынау оң қанатта отырған балуан жігіт Жабақ атастырғаны, Албан</w:t>
        <w:br/>
        <w:t>ішінен көрінеді. Мына сол қанат жақтағы қырғыз батыры онымен көңіл</w:t>
        <w:br/>
        <w:t>татуластырған секілді. Содан екі оттың ортасында отырған әнші қыз ән</w:t>
        <w:br/>
        <w:t>айтпақ түгіл, түріне қарасаң суға түскен тауықтай боп отыр емес пе? Көрдің</w:t>
        <w:br/>
        <w:t>бе, өзін еркін ұстай алмай қозғалақтай береді, қысылып қызарады.</w:t>
        <w:br/>
        <w:t>- Тұзаққа іліккен бұлбұлдан еркін жүрген бозторғай артық, - деді Төле</w:t>
        <w:br/>
        <w:t>би жанындағылардың бәріне естірте.</w:t>
        <w:br/>
        <w:t>- Бұл не дегенің, Төке?</w:t>
        <w:br/>
        <w:t>- Торға түскен бұлбұл сайрамайды, сары уайымда болады, қорғалак</w:t>
        <w:br/>
        <w:t>келеді. Аспанда ұшқан бозторғай оған қарағанда әнші, шырылдауын</w:t>
        <w:br/>
        <w:t>қоймайды.</w:t>
        <w:br/>
        <w:t>- Онда би-еке, көрер көзге бұлбұлды торда ұстата береміз бе? Обал</w:t>
        <w:br/>
        <w:t>ғой.</w:t>
        <w:br/>
        <w:t>Әңгіме өзі туралы екенін әнші қыз да, атастырғаны да, қырғыз жігіті</w:t>
        <w:br/>
        <w:t>де ұқты. Олар тыныш отырмай, тыпыршып, сырын білдіріп те алды. Ал</w:t>
        <w:br/>
        <w:t>жыршының айтқан емеурінін құрдасы түсінгендей. Алакөзденіп екі жігіт</w:t>
        <w:br/>
        <w:t>отырғанда байқұс қызды арашалап жіберер өзінен басқа ешкім жоғын да</w:t>
        <w:br/>
        <w:t>байыптап отыр. Бәрін бағамдаған ол:</w:t>
        <w:br/>
        <w:t>- Шырағым Ақзер, - дегенде үй ішіндегілердің бәрі елең етісті.</w:t>
        <w:br/>
        <w:t>Көпшілік оның аузын бағып қалыпты. Аты алты Алашқа мәлім дуалы</w:t>
        <w:br/>
        <w:t>ауыз не дер екен дескендей үнсіз тыңдасады.</w:t>
        <w:br/>
        <w:t>- Жолың жіңішке екенін білеміз. Әлденеден қысылып отырған</w:t>
        <w:br/>
        <w:t>сыңайың бар, - деп барып, екі қанатта бір-біріне қарама қарсы отырған екі</w:t>
        <w:br/>
        <w:t>жігітке кезек назар тастады. Аналар бастарын төмен бұға берді. - Мұндай</w:t>
        <w:br/>
        <w:t>той-тамашаның көркі сен секілді күміс көмей әнші емес пе? Алла тағалам</w:t>
        <w:br/>
        <w:t>қазағымды өнерден құр алақан қалдырған емес. Үлкен ағаларым отыр деп</w:t>
        <w:br/>
        <w:t>бізден қысылма. Мына құрбы-кұрдастарың дауысыңды есітіп, жадырап</w:t>
        <w:br/>
        <w:t>қалсын. Адамзат кысқа ғұмырында думандатып, сыйласып, әдеппен ойнап,</w:t>
        <w:br/>
        <w:t>күліп өткенге не жетсін! Тартынба қарағым! Көпшілік тыңдап, бағаламаған</w:t>
        <w:br/>
        <w:t>өнер тұл...</w:t>
        <w:br/>
        <w:t>-- 292 --</w:t>
        <w:br/>
        <w:t>ТӨЛЕ БИ</w:t>
        <w:br/>
        <w:t>Дүннеден жалқау да өтер, пысық та өтер,</w:t>
        <w:br/>
        <w:t>Қу жанды қуырдақ қып қысып бекер.</w:t>
        <w:br/>
        <w:t>Сырласып жұбын жазбай аққу өтер,</w:t>
        <w:br/>
        <w:t>Аңдысып арсыз ит пен мысық та өтер.</w:t>
        <w:br/>
        <w:t>Салынсаң сарсаңдыққа - дүние сарсаң,</w:t>
        <w:br/>
        <w:t>Немене сарсаң емей, шәһар барсаң.</w:t>
        <w:br/>
        <w:t>Шаһардан шаһар барып не табасын,</w:t>
        <w:br/>
        <w:t>Өз үйің шаһар болар сүйгенді алсаң.</w:t>
      </w:r>
    </w:p>
    <w:p>
      <w:r>
        <w:t>Бір сәтте бойды ерітер, бір сәтте жүректі дірілдетер әсем әнге бәрі елітіп</w:t>
        <w:br/>
        <w:t>қалыпты. Төле би сонда әнші қыздың сыртқы сымбатына да, ішкі сымбатына</w:t>
        <w:br/>
        <w:t>Іатәнті болған. Ағалық көңілмен сүйсініп, разылықпен батасын берген. Сол</w:t>
        <w:br/>
        <w:t>энші қыз Акзердің басына іс түсіпті. Оны жамандар ушықтырып, екі елдің</w:t>
        <w:br/>
        <w:t>арасын жауластыруға шақ қалып тұрекен. Төбе бидің қиялынан солкетеремес.</w:t>
        <w:br/>
        <w:t>Бір әбестік болып қалса, арада қан төгілсе, бүйткен екі жастың ғашықтығы</w:t>
        <w:br/>
        <w:t>құрысын. Қан тамшылатқан сүйіспеншілік кімге баянды болмақ? «Ажарлы</w:t>
        <w:br/>
        <w:t>қыздың көркі кейде өзіне де, өзгеге де сор боп бітетіні несі екен? Реңділігі</w:t>
        <w:br/>
        <w:t>үшін кінәлі ме?» деген ой қаумалайды. «Сұлуды ұнатқаны үшін қазақ пен</w:t>
        <w:br/>
        <w:t>қырғыздың ержігіттері айыпты ма, екен? Солардың біреуіне ғана ибалықпен</w:t>
        <w:br/>
        <w:t>көңіл қалауын білдірген қыз сорлы күнәға батпақ па? Әй, қалтарысы мың</w:t>
        <w:br/>
        <w:t>сан бұрау, өмір-ау! Екі аяқты пендені тығырыққа тіреп қояр, тағдыр-ай!» дей</w:t>
        <w:br/>
        <w:t>берді кырықтың қырқасына шыққан би тебіреніп, қайыра толғанып.</w:t>
        <w:br/>
        <w:t>кжаж</w:t>
        <w:br/>
        <w:t>“Қордайға асығыс ат терлетіп жеткен би тобы асудың биігінде</w:t>
        <w:br/>
        <w:t>міністерінің белін суытты. Нөкер жігіттер дастархан жайып, кешелі бері</w:t>
        <w:br/>
        <w:t>ашқұрсақ болғандар дәмге отырысты. Көмеш нанмен қосып пісірілген қазы,</w:t>
        <w:br/>
        <w:t>қойдың сүбесін, омыртқасын ас еткендер, тоғая! бастаған соң қоржындағы</w:t>
        <w:br/>
        <w:t>торсықтарын әкелісті. Қатты жүріс кезінде әбден шайқатылған құнан қымыз</w:t>
        <w:br/>
        <w:t>көпіршіп, қылқылдата жұтысқанда езулерінен ағып, кеңсіріктеріне шапты.</w:t>
        <w:br/>
        <w:t>Ашык таза ауада тәбет тартымды, тағам мұндай дәмді болар ма?</w:t>
        <w:br/>
        <w:t>Төле би соңына ерген, тепсе темір үзетін жігіттеріне сүйсіне қарады.</w:t>
        <w:br/>
        <w:t>-Биаға, бізге қарай екі аттылы құйғытып келеді, - деді маңайды шолып,</w:t>
        <w:br/>
        <w:t>қарауыл қарап тұрған Санабек-Қырықбай.</w:t>
        <w:br/>
        <w:t>Жігіт камшымен нұсқаған жаққа бәрі жалт қарасты. Күл түстесекі бедеу</w:t>
        <w:br/>
        <w:t>жарыса аяқ тастап, топ-топ басқан тұяқтарының орнынан шаң бұрқырап</w:t>
        <w:br/>
        <w:t>осылай қарай бет түзеді. Шамасы бұларды қай тұстан қара көрсетер деп</w:t>
        <w:br/>
        <w:t>1 Тоғая бастаган - тойына бастаған сон леген мағынада.</w:t>
        <w:br/>
        <w:t>-- 295%-</w:t>
        <w:br/>
        <w:t>ТӨЛЕБИ</w:t>
        <w:br/>
        <w:t>қылт етті де, жоқ болды. Оның ізім-қайым ғайып болғанын сезген жану”</w:t>
        <w:br/>
        <w:t>шұрқырай кісінеп, соқыр түйсікпен өзі аман калуға ұмтылып, жанталасып,</w:t>
        <w:br/>
        <w:t>толқынмен арпалыса берді. Ұмтыла-ұмтыла тұмсығы қамыс қияқтарын</w:t>
        <w:br/>
        <w:t>тигенше бойына күш біткендей еді. Бауырын жаза өзін алға тастап, жалаңаш</w:t>
        <w:br/>
        <w:t>шабын қияққа тілдіре тұяғы балшықты жерге тиген. Жағалаудағы қамысты</w:t>
        <w:br/>
        <w:t>да ат сауырына дейін су басыпты.</w:t>
        <w:br/>
        <w:t>Су ішінде қалған қалың қамысты омырауымен жапырып, тұяқтарымен</w:t>
        <w:br/>
        <w:t>борт-борт сындырып қасқыр соғар сүт пісірім уақытта өзен жағасына</w:t>
        <w:br/>
        <w:t>шықты. Содан көп өтпей күн көзі жылт етіп, түнерген бұлт т03-тозы шығып.</w:t>
        <w:br/>
        <w:t>бытырай тарап жөнелді. Өзеннің жарлауыт жеріне жетіп, дүр-дүр сілкінген</w:t>
        <w:br/>
        <w:t>қасқыр соғар әлі де сарқырай бұрқанып жатқан толқындарға қарап кісінеп</w:t>
        <w:br/>
        <w:t>қоя берді... Ұзақ... ашы дауыспен шұрқырай кісінеді...</w:t>
        <w:br/>
        <w:t>жжж</w:t>
        <w:br/>
        <w:t>Ертеңіне, мола басында қанішерлердің қолынан қаза тапқан шейіттерге</w:t>
        <w:br/>
        <w:t>алғашқы Құран түсіріліп жатқанда өзен бойын құтырына дүсірлетіп Қамбар</w:t>
        <w:br/>
        <w:t>ата тұқымы шапқылап жүрді. Оны жұрттың бәрі байқады. Бірақ, көзді жұмып</w:t>
        <w:br/>
        <w:t>жіберіп дауысын соза мақамдаған молданың сүресін ешкім бұзғысы келмеді</w:t>
        <w:br/>
        <w:t>Одан кейін де үш-төрт молда аят! оқыды. Күңіренген көпшілік дұғаны іштей</w:t>
        <w:br/>
        <w:t>қайталап, үйлерінен шалқалап шыққандарға бағыштап жатты.</w:t>
      </w:r>
    </w:p>
    <w:p>
      <w:r>
        <w:t>Өзен бойын жағалай, жалы жалпылдап, құйрығы желкілдеп, қырым</w:t>
        <w:br/>
        <w:t>етсіз басын сілкілеп, ашы дауыспен шұрқырай кісінеген болат тұяқ жануар</w:t>
        <w:br/>
        <w:t>әлі де әрі-бері шапқылап, тыным табар емес. Танауы делдиіп пысқырын.</w:t>
        <w:br/>
        <w:t>кейде тұра қалып жер тарпиды... Оның мына қылығына таңданған біра?</w:t>
        <w:br/>
        <w:t>жігіттер алдымен аңырысып тұрысты да, соңыра сай ішінде қалдырған</w:t>
        <w:br/>
        <w:t>аттарына қарай тұра жүгірісті...</w:t>
        <w:br/>
        <w:t>Әлден уақытта тұс-тұстан аңдыздай шапқандар жалғыз атты жан-</w:t>
        <w:br/>
        <w:t>жақтан қусыра қаумалап, бері қарай айдап әкелді. Бірақ елірген айғыр</w:t>
        <w:br/>
        <w:t>ешкімді маңына жолатар емес. Жанаса кеткенге көзі қанталап тұра ұмтылып.</w:t>
        <w:br/>
        <w:t>тепкілеп, шайнап тастайтын ыңғай байқатты. Орталарында төбедей болып</w:t>
        <w:br/>
        <w:t>тепсініп тұрған айғырды көпшілік арасынан біреулер тани кетті.</w:t>
        <w:br/>
        <w:t>- Мынау жаңылыспасам, қарақшы Аманқараның қасқыр соғары ғой.</w:t>
        <w:br/>
        <w:t>- Дөп басып таныдың. Менің де көргенім бар. Тап соның әзі.</w:t>
        <w:br/>
        <w:t>- Қарақшы Аманқараның аты дейсіңдер ме? - деп Төле би ойланып</w:t>
        <w:br/>
        <w:t>қалды.</w:t>
        <w:br/>
        <w:t>- Уа, тақсыр, төбе би! Көргенім бар еді, бұл көксокқанды. Қарақшынын</w:t>
        <w:br/>
        <w:t>атышулы, қасқыр соғары осы, - деп талай байға жалданып, кіре тарткан қаба</w:t>
        <w:br/>
        <w:t>сақал, дембелше кісі жүрелеп отыра қалды.</w:t>
        <w:br/>
        <w:t>1 Аят- Құран сүресі.</w:t>
        <w:br/>
        <w:t>с. 225 2-</w:t>
        <w:br/>
        <w:t>сы с о Сыо с осо е ТӨЛЕ БИ</w:t>
        <w:br/>
        <w:t>- Менің астымдағы қасқыр соғарым үйреніп қалған. Сендер соңымж</w:t>
        <w:br/>
        <w:t>ересіндер. Айттым... Болды...</w:t>
        <w:br/>
        <w:t>Аманқараның үзеңгілестері бұдан кейін басшыларына лом-мин депті</w:t>
        <w:br/>
        <w:t>қатпады.</w:t>
        <w:br/>
        <w:t>Қарақшының аты шынында қалыңнан үрку дегенді білмейді екен</w:t>
        <w:br/>
        <w:t>Бір-біріне тізгін іліскендерді бастап, даладай омырауымен аттылы кісіден</w:t>
        <w:br/>
        <w:t>әлдеқайда биік қамысты сатырлатып бұзып-жарып өте шықты. Өзенге к</w:t>
        <w:br/>
        <w:t>сескенбей түсіп, малти жөнелді. Қарақшылардың өзі ер қасынан ұстасып.</w:t>
        <w:br/>
        <w:t>аттарымен жанаса жүзіп отырды. Қоржындарындағы азын-аулақ азықтарын</w:t>
        <w:br/>
        <w:t>ер үстіне көтере байлап қойысқан.</w:t>
        <w:br/>
        <w:t>Шу өңірінің түні де ыстық. Су болған киімдерін қатты сығып, кұрғаті</w:t>
        <w:br/>
        <w:t>сілкіп, жайып тастаған қарақшылар от жағуға кірісті. Толқынмен кайранғ</w:t>
        <w:br/>
        <w:t>шығып қалған шөп-шалам, ағаш томарларын жиып жіберіп, шақпақпен</w:t>
        <w:br/>
        <w:t>тұтатты. Су болған ер-тоқымдарын жанған отқа тосып кептірісті. Сөйтіп</w:t>
        <w:br/>
        <w:t>күндізгі ыстықтың табы бар құмға ер жастанып, көсіле-көсіле кетісті.</w:t>
        <w:br/>
        <w:t>Аттардың екі аяқты пенде-иелерінің қай қылығына да бойы үйренген</w:t>
        <w:br/>
        <w:t>сыңайлы. Әрірек барып, бір-бірінің мойнынан қасыласып, талтайысып тұр</w:t>
        <w:br/>
        <w:t>Таң атқан соң екі аяқтылардын, қандай мінез көрсетерін кім білсін? Болп</w:t>
        <w:br/>
        <w:t>тұяқ, күлте жалдардың білетіні - иесі қуса жетуге барын салады, иесі қашса</w:t>
        <w:br/>
        <w:t>құтылып кетуге әрекет етеді. Осылай талай рет ашы тері сорғалап, талай рет</w:t>
        <w:br/>
        <w:t>қолтығы сөгіле шапқан. Әйтсе де түсініксіз тіршіліктерінде иелеріне адш-</w:t>
        <w:br/>
        <w:t>ақ.</w:t>
        <w:br/>
        <w:t>Бұл кезде жарық сәуле себезгілеп, таң атып келе жатқан. Бірнеше күннен</w:t>
        <w:br/>
        <w:t>бері ат үстінде жолсоқты болған қарақшылар тұяқ серіппей қорылға басты.</w:t>
        <w:br/>
        <w:t>Түн ішінде жазықсыз жандарды қанға бояп, қылышпен қидалап кеткендері</w:t>
      </w:r>
    </w:p>
    <w:p>
      <w:r>
        <w:t>қиялдарынан шығып та үлгірген.</w:t>
        <w:br/>
        <w:t>Қарақшылар сол жатқаннан жел тұрып, қамыс шулап, аспанда найзағай</w:t>
        <w:br/>
        <w:t>шартылдағанда бір-ақ оянды.</w:t>
        <w:br/>
        <w:t>- Ойпырай, мынау дүнне не боп барады? Жазда да найзағай ойнап, күн</w:t>
        <w:br/>
        <w:t>күркіреуші ме еді? - деп қарақшы Аманқара шошына дауыстады.</w:t>
        <w:br/>
        <w:t>- Өткінші жаңбыр келе жатыр, - деді үзеңгілестерінің бірі.</w:t>
        <w:br/>
        <w:t>- Тез күрке қалқитып, тоқымдарды үстіне жауып, паналай тұрайық</w:t>
        <w:br/>
        <w:t>Нөсерлетіп өте шығады ғой.</w:t>
        <w:br/>
        <w:t>Төртеуі жылдам қимылдап, қайраңдағы жатқан жарамды ағаштарды</w:t>
        <w:br/>
        <w:t>құмға қадап-қадап жіберіп, аттарының кыл шылбырларын шешіп алып.</w:t>
        <w:br/>
        <w:t>тоқымдарды кере байлап тастады. Әйтеуір жарбиған қалқа пайда болды.</w:t>
        <w:br/>
        <w:t>Төпелеп кеп берген нөсерден корғалақтаған төртеу бір-бірлеріне арқаларын</w:t>
        <w:br/>
        <w:t>сүйеп, тар қалқаның астына паналады. Аспан қақ айырылып кетердей</w:t>
        <w:br/>
        <w:t>күркіреді. Дүниені отқа орайтындай ана тұстан да, мына тұстан да найзағай</w:t>
        <w:br/>
        <w:t>-- 246 --</w:t>
        <w:br/>
        <w:t>сыз с осмос әсә ТӨЛЕ БИ</w:t>
        <w:br/>
        <w:t>аңдып жүргендер болды. Астарындағы жүйрік бедеулері бір биеден, бір</w:t>
        <w:br/>
        <w:t>айғырдан туғандай бітім-пошымдары сондай ұқсас екен. Үстеріндегі иелері</w:t>
        <w:br/>
        <w:t>шағын, қаршыға тұлғалы, әйел бітімді.</w:t>
        <w:br/>
        <w:t>- Бұларың еркекше киінген, құлын мүсіні бұзылмаған қыздар болды.-</w:t>
        <w:br/>
        <w:t>деді би оларды алыстан-ақ байқап, барлап.</w:t>
        <w:br/>
        <w:t>Байқампаз би тап басып таныпты. Күл түстес қос бедеуден бұрымдарын</w:t>
        <w:br/>
        <w:t>құндыз бөріктерінің астына жасырған екеу түсе қалып, қолдарын кеудесіне</w:t>
        <w:br/>
        <w:t>қойып, иба сақтап иілді.</w:t>
        <w:br/>
        <w:t>- Армысыз, Алатаудай арыс аға!</w:t>
        <w:br/>
        <w:t>- Аманбысыз қырғыз-қазақтың ақылшысы, әз аға!</w:t>
        <w:br/>
        <w:t>Тәле би мына екеудің алғашқы тіл катканы әнші Акзерді таныды.</w:t>
        <w:br/>
        <w:t>Таныды да:</w:t>
        <w:br/>
        <w:t>--Аман-сау бармысың, бұлбұлдай сайраған қарағым? -- деп жылышырай</w:t>
        <w:br/>
        <w:t>танытты. - Халің қалай? Жаныңдағы кім?</w:t>
        <w:br/>
        <w:t>- Жанымдағы би аға, мен қалап ұнатқан қырғыз жігіті Сыдықанның</w:t>
        <w:br/>
        <w:t>қарындасы Күнімай. Сізге хабар жетсе келеріңізді, келіп екі елдің арасындағы</w:t>
        <w:br/>
        <w:t>дауды әділдікке жығып береріңізді сезіп, тағатсыздана күтіп жүр едік. Енді</w:t>
        <w:br/>
        <w:t>тез аттанбасаңыз, кешігеміз, би аға! Олар асудың батысындағы жазықта</w:t>
        <w:br/>
        <w:t>майданға шыққалы дайындалып жатыр.</w:t>
        <w:br/>
        <w:t>- Сізден сұранышым, тездетіңізші, шоң би аға!-- деп қырғыз бойжеткені</w:t>
        <w:br/>
        <w:t>тұнық қара жанарын жалт еткізіп төңкере қарады.</w:t>
        <w:br/>
        <w:t>«Қандай әдемі, мөлдір жанар. Оның үстіне әнші қыз Акзер де, қырғыз</w:t>
        <w:br/>
        <w:t>қызы да әрі ибалы, әрі батыл екен. Мұндай қыз өсірген ел бақытты. Тек тіл-</w:t>
        <w:br/>
        <w:t>көзден аман болсын!?»</w:t>
        <w:br/>
        <w:t>- Атқа қоныңдар!</w:t>
        <w:br/>
        <w:t>Қордай асуынын биігінен төмен қарай шашасына шаң жұқпас кілен</w:t>
      </w:r>
    </w:p>
    <w:p>
      <w:r>
        <w:t>жүйріктер ағыны қатты құлама судай құлдилай жөнелді. Сол қалпында ә</w:t>
        <w:br/>
        <w:t>демей-ақ қоңыр жонның төсіне қарай тырмысып, оны айнала бере сай қуалап</w:t>
        <w:br/>
        <w:t>жазыққа ентеледі. Сондай екпінмен азғана топтың өзі маңайды дүбірге</w:t>
        <w:br/>
        <w:t>толтырып, сайдың тасындай іріктелген жігіттер тыныштыкты сілкілеп</w:t>
        <w:br/>
        <w:t>оятты. Ақбозын ойнақтатып, соңына «сен тұр мен атайын» жұлқынған жігіт</w:t>
        <w:br/>
        <w:t>ертіп, қыз емшек қос төбенің арасынан шыға келген Төле биді жазықта екі</w:t>
        <w:br/>
        <w:t>жарылып, майдан ашқалы тұрған қырғыз-қазақ қолы қабат көрді. Екі жақ та</w:t>
        <w:br/>
        <w:t>үнемі ақбоз мініп, үстіне ақ киім киетін атақты биді танып, елеңдесіп барып,</w:t>
        <w:br/>
        <w:t>күбірлесіп қалып, ошарылып тұрып:</w:t>
        <w:br/>
        <w:t>- Мынау Төле бидің өзі,- десті.</w:t>
        <w:br/>
        <w:t>Қырғыздар Сыдықанды, қазақтар Жабақты жекпе-жекке даярлап</w:t>
        <w:br/>
        <w:t>койыпты. Екеуінің үстінде жалт-жұлт еткен жаңа сауыт-сайман, ерге лайык</w:t>
        <w:br/>
        <w:t>бес қарулары бойында. Астарына Мінгені ұрысқа жарамды, топқа талай</w:t>
        <w:br/>
        <w:t>-- 296 --</w:t>
        <w:br/>
        <w:t>сы с осы с Ә/сь ТӨЛЕ БИ</w:t>
        <w:br/>
        <w:t>- Әз би аға, айтсам қырғыздың ері Сыдықанға көңілімнің құлағаны</w:t>
        <w:br/>
        <w:t>рас. Құдайдан жасыра алмайтынымды сіздерден жасырмай-ақ кояйын. Әкем</w:t>
        <w:br/>
        <w:t>мен ағаларым лұқсат бермеген соң құда түсуге ол адам жібере алмады, мен</w:t>
        <w:br/>
        <w:t>де артына мінгесіп кете бармадым. Өзінде көңілім жоғын білсе де Жабак</w:t>
        <w:br/>
        <w:t>балуан маған еркіндік бермеді. Енді міне, жағдай асқынып, мынадай күйге</w:t>
        <w:br/>
        <w:t>тірелді. Екі елдің татулығына мен-ақ құрбан болайын. Тек татуластырыңыз</w:t>
        <w:br/>
        <w:t>мыналарды.</w:t>
        <w:br/>
        <w:t>- Шашы ұзын, ақылы қысқа төмен етектінің айтқанына елітіп тұра</w:t>
        <w:br/>
        <w:t>береміз бе? Ол ата-салтымызды тепкен күнәһар емес пе? - деп біреу айқай</w:t>
        <w:br/>
        <w:t>салды.</w:t>
        <w:br/>
        <w:t>- Ата салтын тепті деймісің? Тегі ата-салтымызда перзентінің қалауына</w:t>
        <w:br/>
        <w:t>тыйым салынып па еді?-деп барып би сөзінің соңын жұтып қойды. «Апырай.</w:t>
        <w:br/>
        <w:t>кейінгіге ата салтын бұзу жаман әдетке айналып кетіп жүрмес пе екен? Былай</w:t>
        <w:br/>
        <w:t>тартсаң арба сынатын, былай тартсаң өгіз өлетін жер осы болды-ау».</w:t>
        <w:br/>
        <w:t>Ол аз-кем ойланып тұрды да, ары қарай сөзін жалғастырды.</w:t>
        <w:br/>
        <w:t>- Бұлай десеңдер. ата салтын бұзып, екі елді жауластырып жаткан өз</w:t>
        <w:br/>
        <w:t>перзенттерің екен де. Күнаһар да соның өзі. Басқаға шоқпар ала жүгіргенше</w:t>
        <w:br/>
        <w:t>оны неге тыймайсыңдар. Ақзердің күнәсін тап басып мойнына коятын Жабак</w:t>
        <w:br/>
        <w:t>емес пе? Ендеше күбір-сыбырды қойыңдар. Жыбырлағанмен әділдік бола</w:t>
        <w:br/>
        <w:t>қоймас. Билікті мына, мен айтам!</w:t>
        <w:br/>
        <w:t>Екі жақ сілтідей тынды. Әнші қыз бен кырғыз бойжеткені төбе биге</w:t>
        <w:br/>
        <w:t>сескене қарады. Жабақ пен Сыдықанның да ішкі дүниесі алай-дүлей. «Мына</w:t>
        <w:br/>
        <w:t>шешен, ділмәр би қалай-қалай сілтеп бара жатыр?» Төле би күпшек санды</w:t>
        <w:br/>
        <w:t>ақбозының үстінде айдынданып, кей сәтте найзағайдай күркіреді, кей сәтте</w:t>
        <w:br/>
        <w:t>күлімдеген күндей елжіреді. Сөйлегенде арғы-бергі нәсисттен қозғап,</w:t>
        <w:br/>
        <w:t>шыркөбелек айналдырып, елітіп әкетті.</w:t>
        <w:br/>
        <w:t>- Жәмиғат, көп көңілінен шығу қиынның қиыны. Ертеректе ел билеген</w:t>
        <w:br/>
        <w:t>бір хан қол астындағы қарашасының өзі туралы не ойлайтынын білгісі</w:t>
        <w:br/>
        <w:t>келіпті. Бағынышты жұртына түгел хабар беріп «хан асын» бергізеді. Ас</w:t>
        <w:br/>
        <w:t>сойысы өңкей құйрығын көтере алмайтын келепан бағлан мен қазысы төрт</w:t>
        <w:br/>
        <w:t>елі шылқыған май, ту бие болыпты. Алыс-жақыннан екі жұма бойы ағылып</w:t>
        <w:br/>
        <w:t>келген адамдар майлы тамаққа бата алмай:</w:t>
        <w:br/>
        <w:t>- Мынау байлығын көрсетті, тым мақтаншак екен. Сойысы майлы</w:t>
        <w:br/>
        <w:t>боп түк тамақ жей алмадық. Ақымақтықпен астың бәрін рәсуә етті, - деп</w:t>
      </w:r>
    </w:p>
    <w:p>
      <w:r>
        <w:t>тыжырынысып жақтырмапты.</w:t>
        <w:br/>
        <w:t>Уәзірлері арқылы мұның бәрін сұрап-білген хан келер жылы карашасын</w:t>
        <w:br/>
        <w:t>тағы түгел асқа шақырады. Бұл ретте лоқы! жылқы мен көтерем: қой сойыпты</w:t>
        <w:br/>
        <w:t>1 Лоқы - титыктап жауыр болған жылкы.</w:t>
        <w:br/>
        <w:t>Көтерем - арықтап орнынан тұра алмай қалған мал.</w:t>
        <w:br/>
        <w:t>-- 298 --</w:t>
        <w:br/>
        <w:t>ы</w:t>
        <w:br/>
        <w:t>оӘсхахосУдахес ТӨЛЕ БИ</w:t>
        <w:br/>
        <w:t>бе? Өзіңіз айтқандай, болашақ ұрпактарыма менің қалдырар өсиетім, айтар</w:t>
        <w:br/>
        <w:t>нжсиетім: руға бөлінбе, атаға жіктелме, бірлігің мықты болсын, іргелі ел бол»</w:t>
        <w:br/>
        <w:t>деу. Анау Қаздауысты Қазыбек, Әлім Әйтеке, қарақалпақ Сасбұқа, қатаған</w:t>
        <w:br/>
        <w:t>Жайма билердің де ойы осылай, тілектері түбірлес. Тек арамыздан бұра</w:t>
        <w:br/>
        <w:t>тартып, басбұзарлар шығып, ел арасына іріткі тастап жүрмесе болғаны.</w:t>
        <w:br/>
        <w:t>Сол кезде Төле би Әнәпкелге қарап:</w:t>
        <w:br/>
        <w:t>- Домбыраңды бере тұршы, - деді.</w:t>
        <w:br/>
        <w:t>Үкілі домбыра қолына тиген ол, зор дауысымен термелей жөнелді.</w:t>
        <w:br/>
        <w:t>- Дәулет, перзент, дәреже - тірліктегі базарың,</w:t>
        <w:br/>
        <w:t>Акыл менен білім дүр, жаһандағы ажарың.</w:t>
        <w:br/>
        <w:t>Ұлы хан болсаң әділ бол, ғаріп пенен мүшкілге,</w:t>
        <w:br/>
        <w:t>Түсіп бір жүрсін назарың, шатақ мінез, шайпау тіл,</w:t>
        <w:br/>
        <w:t>Тимесін жанға азарың.</w:t>
        <w:br/>
        <w:t>Осылай босқа жүргенде, кездессе тағдыр ажалың,</w:t>
        <w:br/>
        <w:t>Артыңда қалған халқыңа, қадірлі болмас мазарың...</w:t>
        <w:br/>
        <w:t>Үй сыртында тұрып, термеге құлақ түрген қыз-қырқынның арасында</w:t>
        <w:br/>
        <w:t>Күнімай да бар еді.</w:t>
        <w:br/>
        <w:t>77. 315--</w:t>
        <w:br/>
        <w:t>ТӨЛЕ БИ</w:t>
        <w:br/>
        <w:t>Алласына жалбарынады. «Әлім құрып барады. Бибіфатима анам көмекке</w:t>
        <w:br/>
        <w:t>келе гөр! Күнәмді кеше гөр!» Жігіт Құдайға сыйынады. «Е, Құдай өзің колдай</w:t>
        <w:br/>
        <w:t>гөр! Жазықсыз жалалы болдым. Бәле-жалаңнан қорға, мені!»</w:t>
        <w:br/>
        <w:t>Күнімай енді өмір үшін ақ тер, қара терге түсіп жұлқыласқандарға</w:t>
        <w:br/>
        <w:t>қарай беруге шыдай алмай, жанарын аударып Төле биге тастаған. Ол</w:t>
        <w:br/>
        <w:t>әлдеқандай ойға шомып кеткен секілді. «Мұнысы несі? Қатал үкім шығарып</w:t>
        <w:br/>
        <w:t>алып, жайбарақат отырғаны қалай? Мүмкін емес, мұнда бір жұмбақ сыр бар?</w:t>
        <w:br/>
        <w:t>Құдіреті күшті, Құдайым! Абыройын төге көрме, оның!»</w:t>
      </w:r>
    </w:p>
    <w:p>
      <w:r>
        <w:t>Ортадағы екеу ышқынысып барып, опыр-топыр тағы жерге құлаған бір</w:t>
        <w:br/>
        <w:t>сәтте:</w:t>
        <w:br/>
        <w:t>- Тақсыр, сүт пісті, - деген дауыс естілді.</w:t>
        <w:br/>
        <w:t>- Отты сөндіріңдер! - деген өктем үн де саңқ етті.</w:t>
        <w:br/>
        <w:t>Әлгі үн көпшіліктің құлағына сондай жат, сондай қаһарлы, суық</w:t>
        <w:br/>
        <w:t>шалынды. Қызды жақтағандар қуанысып, шүкіршілік айтысты. Жігіттің</w:t>
        <w:br/>
        <w:t>тілеуін тілегендер «аһ» ұрып қалысты... Алысып, жерде домалап жатқандар</w:t>
        <w:br/>
        <w:t>да ұшып-ұшып орындарынан тұрысты. Қыз жігітке бір түрлі аянышпен</w:t>
        <w:br/>
        <w:t>қарап, ілби басып шеттей түсті.</w:t>
        <w:br/>
        <w:t>- Ақиқат өлді, төбе би! - деп ышқына айқайлаған жігіт қылыштың</w:t>
        <w:br/>
        <w:t>сабын жерге тіреп, көзін жұмып, кеудесін ұшына тақай берді.</w:t>
        <w:br/>
        <w:t>Төле би жолбарысша атылып барып, аса шапшаң ептілікпен жігіт</w:t>
        <w:br/>
        <w:t>қолындағы қылышты жұлып алды.</w:t>
        <w:br/>
        <w:t>- Жоқ, жігітім! Ақиқат өлген жоқ! Ақиқат енді ғана қайта тірілді!</w:t>
        <w:br/>
        <w:t>Шындық енді ғана ашылды!</w:t>
        <w:br/>
        <w:t>Жұрт араның ұясындай гу етті.</w:t>
        <w:br/>
        <w:t>- Ақиқат тірілді! - деп тұр ғой би.</w:t>
        <w:br/>
        <w:t>- Шындық ашылды дейді...</w:t>
        <w:br/>
        <w:t>- Жұмбақтамай, ақиқатты ашып таста, төбе би!</w:t>
        <w:br/>
        <w:t>Төле би шың басына қонақтаған қырандай екі иығын қомдап, орнынан</w:t>
        <w:br/>
        <w:t>тұрып кетіп сөйледі. Зор денесі бұрынғыдан да зорайып бара жатқандай.</w:t>
        <w:br/>
        <w:t>Дауысы саңқ-саңқ етеді.</w:t>
        <w:br/>
        <w:t>- Ақиқат сол, жігіт кінадан азат. Ол қызды зорламаған екен. Бұл іс</w:t>
        <w:br/>
        <w:t>екеуінің ықтиярымен болған. Өйткені, сүт пісірім уақыт жігітті қара терге</w:t>
        <w:br/>
        <w:t>түсірген қыз қорғанса, арына дақ түсірмеуге шамасы келетінін байқатты.</w:t>
        <w:br/>
        <w:t>Ол енді қызға шүйілді.</w:t>
        <w:br/>
        <w:t>- Шыныңды айт! Біреудің қанын жазықсыз төктірме!</w:t>
        <w:br/>
        <w:t>Төле бидің сұсы басқан қыз, арыстан алдындағы көжектей дір-дір</w:t>
        <w:br/>
        <w:t>етеді.</w:t>
        <w:br/>
        <w:t>-Екеуміз өзен бойында жасырын жолығып едік.. Мені шайтан</w:t>
        <w:br/>
        <w:t>-- 340--</w:t>
        <w:br/>
        <w:t>ОУУООХОСУООХЕ ТӨЛЕ БИ</w:t>
        <w:br/>
        <w:t>емес пе? Баска түсінбесе де сенің ғашықтығыңның сырын мен түсінемін.</w:t>
        <w:br/>
        <w:t>Бірак оған ішкі дүниеңнің тілегін қалай айтарсың? Кімнің батылы барып,</w:t>
        <w:br/>
        <w:t>ттыалты Алашқа мәлім биге сенің тілегіңді жеткізеді? Ондай жеңге табылар</w:t>
        <w:br/>
        <w:t>ма, саған?</w:t>
        <w:br/>
        <w:t>-Қайтейін, әрі жеңгем, әрі замандасым болған соң саған ашық сырымды</w:t>
        <w:br/>
        <w:t>айтып жатқаным ғой... Неге Құдай тағалам, жолы жіңішке айел етіп жаратты</w:t>
        <w:br/>
        <w:t>екен, мені? Лаулап жанған өз сезіміме өзім өртеніп жүре беремін де...</w:t>
        <w:br/>
        <w:t>- Күнімай, сенің қиналғанын менің жаныма батты ғой. Ғашықтық</w:t>
      </w:r>
    </w:p>
    <w:p>
      <w:r>
        <w:t>отына мен өртенген шақта жанымда жүріп, жанашырлық танытқан жалғыз</w:t>
        <w:br/>
        <w:t>сен едің. Енді мен саған қалай жанашыр боларымды білмеймін. Басқа мейлі,</w:t>
        <w:br/>
        <w:t>ол Төле би ғой... Оның алдына...</w:t>
        <w:br/>
        <w:t>Күнімай солқылдап жылап жіберді.</w:t>
        <w:br/>
        <w:t>- Неге ғана кездестім екен мен оған, неге көрдім?! Одан да даңқын</w:t>
        <w:br/>
        <w:t>сыртынан есітіп, таңданып, тамсанып жүре бергенім жақсы еді, бүйтіп</w:t>
        <w:br/>
        <w:t>азаптанғанша...</w:t>
        <w:br/>
        <w:t>- Сабыр сақта, Күнімай! Сендей аруға сегіз сырлы, бір қырлы жігіт</w:t>
        <w:br/>
        <w:t>көңілін білдірер, әлі...</w:t>
        <w:br/>
        <w:t>- Әй, қайдам-ай, Ақзер! Жүрегіме әмірім жүрер емес. Осы кейде</w:t>
        <w:br/>
        <w:t>шапылдаған ыстық сезіміннің алдында ақылың да бұғып қалады екен...</w:t>
        <w:br/>
        <w:t>- Е, әйел заты, біздің бойымызда не біреуге құлдық ұрып табыну, не</w:t>
        <w:br/>
        <w:t>өктемдік жасап табындыру бар емес пе? Сен табынуды калап алған екенсің,</w:t>
        <w:br/>
        <w:t>таңдағаның табыну екен, Күнімай!</w:t>
        <w:br/>
        <w:t>- Дұрыс айттың-ау, бүкіл ғұмырымда табынып өтем, мен оған... Көпті</w:t>
        <w:br/>
        <w:t>өзіне табындыратын қасиет бар оның бойында...</w:t>
        <w:br/>
        <w:t>жжж</w:t>
        <w:br/>
        <w:t>..Күнімай той қызығы біткенше Төле би жүрген жерге өзінің қалай</w:t>
        <w:br/>
        <w:t>барып кала беретінін сезбеді. Қызды сиқырлы сезім біржола билеп алған-ды.</w:t>
        <w:br/>
        <w:t>Өз еркіне бағына бермейтін жүрек дүрсілін түсіне алмай-ақ қойды... Ырыққа</w:t>
        <w:br/>
        <w:t>көнбейтін бір күй, әйтеуір... Сөйтіп, қарқара киген ақ дидарлы арудың азапты</w:t>
        <w:br/>
        <w:t>күндері өте баяу, табандап жылжып өтіп жатты...</w:t>
        <w:br/>
        <w:t>Той өткен соң қарт Көкім би төбе биге қолқа салды</w:t>
        <w:br/>
        <w:t>- Төке, кырғыз ағайынға ай сайын келе бермейсіз. Ел арасында бітпей</w:t>
        <w:br/>
        <w:t>жатқан дау-шар бар. Көбейіп тұр ғой соңғы кезде... Халық соларға төрелік</w:t>
        <w:br/>
        <w:t>беруіңізді сұранады.</w:t>
        <w:br/>
        <w:t>- Өзім де сол жайды ойлап едім. Той жақсы-ау, бірақ елді де</w:t>
        <w:br/>
        <w:t>ұмытпағанымыз жөн.</w:t>
        <w:br/>
        <w:t>Қазақтын төбе биі төрелік жасайды деп естіген соң бұрынғы билікке</w:t>
        <w:br/>
        <w:t>разы еместер де емексіп, жылы дәмемен осылай қарай ағылды.</w:t>
        <w:br/>
        <w:t>304 2</w:t>
        <w:br/>
        <w:t>аХОСУООХӘСУСаУ2Н ТӨЛЕ БИ</w:t>
        <w:br/>
        <w:t>ІХ-ТАРАУ</w:t>
        <w:br/>
        <w:t>Қалдан Бошақты ордасын Текеске көшіріп әкелгелі бір жұма өтті.</w:t>
        <w:br/>
        <w:t>Қоңтайшы мазасыз... Бұрынғы қайтпас көкжалдығынан айырылған.</w:t>
        <w:br/>
        <w:t>Терең ойлайтын зымияндығы да әдірем қалғандай... Ол қаудырап, айналасы</w:t>
        <w:br/>
        <w:t>екі-үш аптаның ішінде белі бүгіліңкіреп, қартайып шыға келді.</w:t>
        <w:br/>
        <w:t>Бұл жарық дүниені тәрк етердей, көңілі ұли құлазып, қаңырап тұр.</w:t>
        <w:br/>
        <w:t>Қатындары мөжіп қалған оның көңілін көтермек ниетпен, кезек-кезек</w:t>
        <w:br/>
        <w:t>оңаша отауға енгенмен Қалдан еркектік білдіріп, селт етпеді. Өні бұзылып,</w:t>
        <w:br/>
        <w:t>меңіреу кейіп тапкан. Үстіндегі сәнді, зерлі, алтындалған киімдерін шешіп</w:t>
        <w:br/>
        <w:t>тастап,жалаңбас, жалаңаяқ, жұқа жібек көйлек, дамбалмен қабаттай салынған</w:t>
      </w:r>
    </w:p>
    <w:p>
      <w:r>
        <w:t>жұмсақ қалың төсек үстінде етпеттей жатып алды.</w:t>
        <w:br/>
        <w:t>Бұл күнде тәтті қиял, асыл арманның бәрі көзден бұл-бұл ұшқан.</w:t>
        <w:br/>
        <w:t>Қағынып Шынға жорық жасап несі бар десейші. Күтіп отырған Қытай</w:t>
        <w:br/>
        <w:t>мұның қолын қынадай қырып салды. Ес жинамақ оймен кері шегініп еді.</w:t>
        <w:br/>
        <w:t>Тұрпан жаққа қашып кеткен жиені Сеуан Рабдан Еділ жағалап жасырынып</w:t>
        <w:br/>
        <w:t>жүріп, Аюкемен тіл табысып қайта оралыпты. Жай оралмапты, оның сүйікті</w:t>
        <w:br/>
        <w:t>күйеу баласы болатын көрінеді.</w:t>
        <w:br/>
        <w:t>Әлі жасы он үш-он төрттердегі қызын жоңғар қоңтайшысының жиеніне</w:t>
        <w:br/>
        <w:t>атастырып жіберіпті, Аюке. Оның болашаған болжап, жағымпазданған гой</w:t>
        <w:br/>
        <w:t>кәрі көкжал. Е, ол бұған кеткен кегін өлсе ұмытар ма? Кезі келсе азуын</w:t>
        <w:br/>
        <w:t>білемдеп батырмақ еді, енді соның реті келіп, Сеуанның қолымен шоқ көсеп</w:t>
        <w:br/>
        <w:t>отыр.</w:t>
        <w:br/>
        <w:t>Жиені бұл жоқта каршыны басып алып, өзін қоңтайшы етіп жариялап</w:t>
        <w:br/>
        <w:t>та үлгеріпті. Бұл сол себепті қаршыға кіре алмай Текеске жөнелген. Содан</w:t>
        <w:br/>
        <w:t>бері бауырын төсектен көтере алмай жатысы мынау. Қасында азғана нөкері</w:t>
        <w:br/>
        <w:t>мен сенімді өздендері ғана қалды. Қалғандары «Бетің аулақ, енді сенің</w:t>
        <w:br/>
        <w:t>керегің жоқ, күнің қаран» дегендей қараларын көрсетпей, бытырап кеткен.</w:t>
        <w:br/>
        <w:t>«Ой, дүние-ай!» десеңші. Кеше бұл кім еді? Атақты да, қаһарлы Қалдан</w:t>
        <w:br/>
        <w:t>Бошақты болатын. Бұдан қазақ пен қырғыз, қарақалпақ пен түрікпен, Хиуа</w:t>
        <w:br/>
        <w:t>хандықтары қасқыр көрген қойдай үркетін. Қытай мен Ересейдің өзі «Бұл</w:t>
        <w:br/>
        <w:t>қалай болар екен?» дескендей іш тартып, мәмілеге келісіп жүрді.</w:t>
        <w:br/>
        <w:t>Түлен түртті ғой мұны. Қызығына кеше бұл тоймаған дүние, бүгін</w:t>
        <w:br/>
        <w:t>астан-кестең төңкеріліп түсті. Е, төңкеріп алған, бағын төгіп алған өзі. Өзінен</w:t>
        <w:br/>
        <w:t>көрмей кімнен көрсін-ай! Ішкі сырын сыртқа білдірмейтін, бар күшін ішіне</w:t>
        <w:br/>
        <w:t>жиған Қытайда несі бар еді, мұның. Басыңнан бақ ұшып, тірліктің қиюы</w:t>
        <w:br/>
        <w:t>кетсе солай болады да.</w:t>
        <w:br/>
        <w:t>ӘОСУДОХӘСУсХа ТӨЛЕ БИ</w:t>
        <w:br/>
        <w:t>Ол аяғымен жер шұқып, басын көтере алмай, бір қызарып, бір</w:t>
        <w:br/>
        <w:t>бозарды.</w:t>
        <w:br/>
        <w:t>- Олай болса, халайық! - деп саңқылдады би, - ақиқат анықталды! -</w:t>
        <w:br/>
        <w:t>Енді төрелігімді, билік кесімімді тыңдаңдар!</w:t>
        <w:br/>
        <w:t>-Е, бәсе, сөйтсейші...</w:t>
        <w:br/>
        <w:t>- Тыңдайық қазақтың төбе биінің төрелігін, - десті жиналғандар</w:t>
        <w:br/>
        <w:t>шуласып,</w:t>
        <w:br/>
        <w:t>-Өтірік айтайын десең шын қоймайды, таң атпайын десе күн қоймайды.</w:t>
        <w:br/>
        <w:t>Әділ болсаң тілің таймайды, саған ешкім қиянат істей алмайды. Мына</w:t>
        <w:br/>
        <w:t>екі жас жастықтың буымен, желікпе желімен агаттық іс жасапты. Оларды</w:t>
        <w:br/>
        <w:t>жазалағанмен, жазғырып, қаталдықпен тезге салғанмен ұтарымыз кәні?! Кім</w:t>
        <w:br/>
        <w:t>ұтады, айтыңдаршы кәне? Ешкім де ұтпайды. Ұтылатын ойнақтап от басқан</w:t>
        <w:br/>
        <w:t>екі жас пен анау анасының құрсағындағы ешнәрседен хабарсыз жалқақ</w:t>
        <w:br/>
        <w:t>нәресте. Онымен Бұғы мен Жаға жарасып кетермісің, жоқ әлде, бұрынғыдан</w:t>
        <w:br/>
        <w:t>бетер өшігіп, жағаласып өтермісің. Одан да көнсеңдер, ақылға салайық.</w:t>
        <w:br/>
        <w:t>Сөйтіп, екі жастың обалына қалмай сауабын алайық. Ата салтын бұзып,</w:t>
        <w:br/>
        <w:t>оя босағада отырып, аяғы ауыр болған қызға көз жарғанша жаза қолдану</w:t>
        <w:br/>
        <w:t>мұсылманның шариғатына жатпайды. Іштегі жазықсыз нәрестенің обал-</w:t>
        <w:br/>
        <w:t>сауабын ешкім мойнына жүктей алмас. Ол шырылдап дүниеге келгенде әке</w:t>
        <w:br/>
        <w:t>керек емес пе, ана керек емес пе? Солай болса, мына жігітке жаза қолдансақ,</w:t>
        <w:br/>
        <w:t>сәбиді жетім қалдырсақ, тағы күпірлік еткеніміз емес пе? Екі күнәһарды</w:t>
        <w:br/>
        <w:t>күнәсінен тазартайық. Некесін қиып, екеуін қосайық. Сөйтіп, бұл дауды</w:t>
      </w:r>
    </w:p>
    <w:p>
      <w:r>
        <w:t>осымен доғарайық.</w:t>
        <w:br/>
        <w:t>Қиянкес біреу бұра тартып сөйледі.</w:t>
        <w:br/>
        <w:t>- Бүйте берсек, ата салты аяққа тапталар, - деп шаптығып шыға келді.</w:t>
        <w:br/>
        <w:t>- Ата салты деймісің? Оны бұзғаны үшін бұл екеуіне жаза дайын.</w:t>
        <w:br/>
        <w:t>Қолмен істегенді мойынмен көтереді. Екеуіне тігерге тұяқ, не төсек-орын,</w:t>
        <w:br/>
        <w:t>ыдыс-аяк жинап бермей, енші бөлмей, үйлерінен шығарылып жіберілсін.</w:t>
        <w:br/>
        <w:t>Ешкімнің көмегінсіз тіршіліктерін жасасын. Егер ел қатарлы өмір сүріп,</w:t>
        <w:br/>
        <w:t>бала тәрбиелеп, кінәларын жуса, ағайын-туғанның құшағы кейін де дайын</w:t>
        <w:br/>
        <w:t>емес пе?</w:t>
        <w:br/>
        <w:t>-Төрелігіңізге құлдық! - деді жігіт көкірегіне қолын қойып.</w:t>
        <w:br/>
        <w:t>Сөйтті де басын көтере алмай, жанарын төмен тастаған шерменде</w:t>
        <w:br/>
        <w:t>қыздың білегінен ұстап, топтан жырылып шығып, кете барды. Анадайға</w:t>
        <w:br/>
        <w:t>барғанда артына бұрылып қарап:</w:t>
        <w:br/>
        <w:t>- Біздің үйге ертең неке киярға келіңіздер. Құдайға шүкір, сіздерге ас-</w:t>
        <w:br/>
        <w:t>су беруге шамам жетеді. Ештеңемді де аямаймын, - деді.</w:t>
        <w:br/>
        <w:t>- Жүзікаралар! - деді біреу, - енді не беттеріңмен айтып тұрсыңдар.</w:t>
        <w:br/>
        <w:t>Бір-біріңе жала жауып, жұртты дүрліктіргенше, баяғыда-ақ қол ұстасып,</w:t>
        <w:br/>
        <w:t>елден шығып кетпедіңдер ме?</w:t>
        <w:br/>
        <w:t>ЕШЕТТІ ТЕЗ)</w:t>
        <w:br/>
        <w:t>МОУООХОСУРОЭУЭС, ТӨЛЕ БИ</w:t>
        <w:br/>
        <w:t>- Би әлі жас екен ғой. Келбеті де, тұлғасы да келіскен. Киім киісі</w:t>
        <w:br/>
        <w:t>кандай жарасымды, кейде тәкаппар, кейде жайдары. Ақылы әділдігіне сай,</w:t>
        <w:br/>
        <w:t>шнышпандығы тапқырлығына сай жаратылғандай екен. Төле би десе Төле</w:t>
        <w:br/>
        <w:t>бақ екен, - дей берді.</w:t>
        <w:br/>
        <w:t>- Немене ғашык боп қалғаннан саумысың, - деп құрбысы шымшып</w:t>
        <w:br/>
        <w:t>алар әзілін айтып та қалды.</w:t>
        <w:br/>
        <w:t>- Қойшы, тереңдетпей, - деп қырғыз аруы қазарактады. Бұл кезде:</w:t>
        <w:br/>
        <w:t>- Данагөй би, бұдан былай қызметіңе мен дайын! - деп Сыдықан оның</w:t>
        <w:br/>
        <w:t>алдына келіп, қамшысының сабын орай ұстаған оң қолын кеудесіне қойып,</w:t>
        <w:br/>
        <w:t>басын иді.</w:t>
        <w:br/>
        <w:t>Сөйтіп, қанға көп малшынған көне Қордайдың асуында қырғыз бен</w:t>
        <w:br/>
        <w:t>қазактың арасында сәл болмаса тұтана жаздаған қақтығыс су сепкендей</w:t>
        <w:br/>
        <w:t>басылып, әнші қыз Акзер мен Сыдықан батырдың тойына ұласқан...</w:t>
        <w:br/>
        <w:t>Сол тойға арнайы ат шаптырылып Төле би шақырылды. Төбе бидің</w:t>
        <w:br/>
        <w:t>өзіне келгенін естіген қарт Көкім би оны күндік жерден карсы алып, құрмет</w:t>
        <w:br/>
        <w:t>керсетіп, өзі тіккізген ақшаңқан он екі қанат үйге түсірді.</w:t>
        <w:br/>
        <w:t>жжж</w:t>
        <w:br/>
        <w:t>Қазақтын төбе биі түскен үйге қырғыздың өңкей игі жақсылары,</w:t>
        <w:br/>
        <w:t>марғасқалары мен малдылары жиналып әңгіме-дүкен құрысты. Екі тізесін</w:t>
        <w:br/>
        <w:t>тоқпақтап, екі нығын жұлып жеп ыршылар! Манас батыр дастанын тәгілтті...</w:t>
        <w:br/>
        <w:t>Қазақтар жағынан Әнәпкел мен оның жанына ерген жырау бала Жанкел бірі</w:t>
        <w:br/>
        <w:t>ғашықтық дастанын жатка айтып, екіншісі термелей жөнелді...</w:t>
        <w:br/>
        <w:t>Бұл тойда қошеметтеуші де, қошаметтелуші де разы-тын. Осы ретте</w:t>
      </w:r>
    </w:p>
    <w:p>
      <w:r>
        <w:t>сонау Түрікмен асып келе жатып, тойға жолай сокқан Төле би ұзақ жолдан</w:t>
        <w:br/>
        <w:t>шаршанқырап жеткен. Соны сезген күтушілер қадірлі конаққа тағы бір оңаша</w:t>
        <w:br/>
        <w:t>үй дайындатып, жатар орынға төсек салғызды. Бұл істің басы-қасында ағасы</w:t>
        <w:br/>
        <w:t>Сыдықаннын тапсыруымен қарындасы Күнімайдың өзі жүрді.</w:t>
        <w:br/>
        <w:t>Қырғыз аруы бұл күндері мазасыз күй кешті. Ішкі дүниесінде Төле биге</w:t>
        <w:br/>
        <w:t>деген ерекше ыстык ықылас пайда болған. Сол сезім тұла бойын шоқтай</w:t>
        <w:br/>
        <w:t>қыздырып, тыным таптырар емес. Бұлыксыған көңіл күйін, биге деген</w:t>
        <w:br/>
        <w:t>айрықша пейілін қалай сездірерін білмей іштей тынып, өзімен-өзі арпалысты.</w:t>
        <w:br/>
        <w:t>Қанша ибалық сактағанмен, төзімділік көрсеткенімен әлгі түсініксіз көңіл-</w:t>
        <w:br/>
        <w:t>күйден жеңіліп кала беретін. Әйтеуір, оны алғаш керіп, жанарымен жанары</w:t>
        <w:br/>
        <w:t>түйіскен сәттен бастап-ақ бойында әлдеқандай өзгеріс пайда болған. Бұрын</w:t>
        <w:br/>
        <w:t>көбіне еркекшора жүріске құмар еді, енді сыланып-таранып, басына қарқара,</w:t>
        <w:br/>
        <w:t>үстіне кынама бел кыжым камзол киіп, ақ көйлегінің етегін төгілтіп, қолаң</w:t>
        <w:br/>
        <w:t>і Ыршы - кырғыз жыршылары.</w:t>
        <w:br/>
        <w:t>1 Қаркара - бойжеткендер кистін бас киім</w:t>
        <w:br/>
        <w:t>-- 3%4.-</w:t>
        <w:br/>
        <w:t>ахосусха чех ГӨЛЕ БИ</w:t>
        <w:br/>
        <w:t>- Не дейсің, билердің шоңы осы көрінеді...</w:t>
        <w:br/>
        <w:t>- Әділдігі қара қылды қак жарғандай деседі.</w:t>
        <w:br/>
        <w:t>- Шешеннің шешені, тапқырдың тапқыры деп, шуласып жүр жұрт.</w:t>
        <w:br/>
        <w:t>- Даңқы шартарапты шарлаған биді көріп қалайық.</w:t>
        <w:br/>
        <w:t>Халық ойдан да, қырдан да ағылды. Олардың арасында аспандағы</w:t>
        <w:br/>
        <w:t>құспен жарысар жүйрік мінгендер, жорға тайпалтқандар, өгізбен жеткендер</w:t>
        <w:br/>
        <w:t>де бар. Аты аңызға айналған бидің төрелігін көруге құмарлар сапырылысып</w:t>
        <w:br/>
        <w:t>ығы-жығы.</w:t>
        <w:br/>
        <w:t>Тап сол күні Төле бидің алдына екі жылдан бері бітпеген дау келе</w:t>
        <w:br/>
        <w:t>қалды.</w:t>
        <w:br/>
        <w:t>Аса мен Таластың бойын қатар қоныстанып, бір суаттан су ішіп,</w:t>
        <w:br/>
        <w:t>жайлауы аралас, қойы қоралас жатқан, алысы емес, бір-біріне ағайын Солты</w:t>
        <w:br/>
        <w:t>руының екі байы әдеттегідей ынтымақпен, іргесін аулак салмай жаз жайлауға</w:t>
        <w:br/>
        <w:t>шығыпты. Бұрынғысынша малдары жиі араласып жатады. Бір тәуірі, ол үшін</w:t>
        <w:br/>
        <w:t>шала бүлінбейді, бұлар. Қойшылар ертеңіне әрқайсысы өздерінікінін түсін</w:t>
        <w:br/>
        <w:t>түстеп, екі мен тұяғынан танып алып, ың-шынсыз бөлісіп жүре береді.</w:t>
        <w:br/>
        <w:t>Бір жолы тұмса тұсақтар қосылып кетеді де, кой соңында жүргендер</w:t>
        <w:br/>
        <w:t>жайбарақаттыққа салынып, ертең-ақ бөліп алармыз деген оймен бірге</w:t>
        <w:br/>
        <w:t>түнетеді. Дәл сол күні екі тұмса қозылайды. Қырсыққанда екеуі екі байдікі</w:t>
        <w:br/>
        <w:t>екен де, қозы жалғыз көрінеді. Қозы болғанда ерекше жаратылған. алтындай</w:t>
        <w:br/>
        <w:t>жалқын түсті, «алтын сұр» елтірінің нағыз өзі. Мұндай елтірі қолға түсе</w:t>
        <w:br/>
        <w:t>бермейді. Қолға түссе де одан тек қана хан мен би, батырлар ғана бөрік етіп</w:t>
        <w:br/>
        <w:t>киетін. Жөні бөлек қозыға екі жактың қойшылары да беттей алмай, дос</w:t>
        <w:br/>
        <w:t>байлардың өзін шақырып, мән-жайды айтады. Ағайын-туыс секілді бірінін</w:t>
        <w:br/>
        <w:t>байлығын екіншісі қуаныш санаған байлар Алла тағалам ерекше жараткан</w:t>
        <w:br/>
        <w:t>қозыны көріп, пиғылдары аяқ астынан нілдей бұзылып, әрқайсысы іштей</w:t>
        <w:br/>
        <w:t>иемденіп, таласып қалады.</w:t>
        <w:br/>
        <w:t>«Менің тұсағымдікі» десіп жеңістік бермеуге айналады. Ол үшін</w:t>
        <w:br/>
        <w:t>тап бастырмайтын дәлел керек. Қозыға әлгі төлдеген екі тұсақты кезек-</w:t>
        <w:br/>
        <w:t>кезек апарып бауырына жақындатса, екеуі де жеріп жолатпайды. Екінші</w:t>
      </w:r>
    </w:p>
    <w:p>
      <w:r>
        <w:t>қозыны іздейді. Көрдім, білдім деген жан жоқ. Жер жұтты ма, аспанга</w:t>
        <w:br/>
        <w:t>ұшты ма, белгісіз. Ит-кұс жеді ме деп күдіктенуге тағы дәлел таппай, қатты</w:t>
        <w:br/>
        <w:t>ойланысады. Қайтадан тұсақтарды тұқыртып, бауырына «алтын жамылған»</w:t>
        <w:br/>
        <w:t>қозыны салып көреді. Болар емес, тұмсалар өлердей шошына қашады.</w:t>
        <w:br/>
        <w:t>Бұл уақиға екі байды ғана емес, естіген, көрген-білгендердің бәрін</w:t>
        <w:br/>
        <w:t>таңдандырып, жағаларын ұстатады. Түрлі жорамал айтылады, қауесет</w:t>
        <w:br/>
        <w:t>тарайды. Амал қанша қозының терісі бүлінбей жарқырап, көздің жауын</w:t>
        <w:br/>
        <w:t>алып тұрғанда сойып алып, илеу керек болады. Тері иленеді. Жалғыз тері</w:t>
        <w:br/>
        <w:t>пәленбей қойға татитын кұны бар екенін екі бай да түсініп. іштей сол елтіріні</w:t>
        <w:br/>
        <w:t>Ші.</w:t>
        <w:br/>
        <w:t>ахоосурахосудахос. ТӨЛЕ БИ</w:t>
        <w:br/>
        <w:t>шашына сыңғырлатып шашбау тағып шыға келді. Онсыз да көрікті бойжеткен</w:t>
        <w:br/>
        <w:t>көктем гүліндей құлпырған.</w:t>
        <w:br/>
        <w:t>Күнімайдың көз алдынан ірі денелі, кіршіксіз таза киінетін, сөйлесе</w:t>
        <w:br/>
        <w:t>көпті аузына қарататын, үнсіз отырып жан-жағына қарағанда сұсы басып</w:t>
        <w:br/>
        <w:t>кететін даңқты адамның келбеті көлбеңдеп тұрып алатынды шығарды. Онын</w:t>
        <w:br/>
        <w:t>зор дауысы құлағының түбінен бір сәтке дс кетпейді. Бойжеткен кейде өзінін</w:t>
        <w:br/>
        <w:t>құпиясынан өзі ұялады. «Менің мұнымды үлкендер жағы қалай түсінеді?</w:t>
        <w:br/>
        <w:t>Еркектің әйелге көз тастауы кешірімді болғанмен, жолы жіңішке мұның</w:t>
        <w:br/>
        <w:t>тәтті қиялын кім қалай ұғады?»</w:t>
        <w:br/>
        <w:t>Осыларды ойлай-ойлай басы даң болған Күнімай бәрін де естен</w:t>
        <w:br/>
        <w:t>шығармаққа тырысты. Жоқ... жоқ... болар емес. Бидің кейде қатал, кейде</w:t>
        <w:br/>
        <w:t>мейірімді жүзінің елес бергенінен құтыла алмады. Қатты қиналды...</w:t>
        <w:br/>
        <w:t>Ұмытам дегені бос әурешілік екен. Түсіне жиі еніп, бұрынғыдан да бетер</w:t>
        <w:br/>
        <w:t>мазасызданды. Шыдай алмай жанашыр жеңгелеріне сыр ашып еді, олар</w:t>
        <w:br/>
        <w:t>беттерін шымшылады. «Үйбай-ай, атағы жер жарған адам саған қарай ма?</w:t>
        <w:br/>
        <w:t>Оның үстіне төрт бірдей сұлу қатыны бар дейді ғой. Ақымақ болма! Қыздың</w:t>
        <w:br/>
        <w:t>еркекке көз сүзгені де дұрыс емес. Онан гөрі төсек көрмеген бір жігіті</w:t>
        <w:br/>
        <w:t>етегінен ұста, таңдап жүріп» десті олар. Олар айтуын айтты-ау. Бірақ, бәрібір</w:t>
        <w:br/>
        <w:t>Төле би күндіз мұның есінен, түнде түсінен кетпейді. Мазасызданғаны күн</w:t>
        <w:br/>
        <w:t>өткен сайын үдей түсті. Бұған салса ол адам - бәрінен артық, бәрінен өрелі,</w:t>
        <w:br/>
        <w:t>бәрінен құдіретті. Одан өткен шешен жоқ, одан өткен әділ би жоқ, одан өткен</w:t>
        <w:br/>
        <w:t>келбетті кісі жоқ, одан өткен батыр да, одан өткен дана да жоқ. Не керек, ер</w:t>
        <w:br/>
        <w:t>адамнан әйел іздейтін барлық қасиеттің соның бойына жиналғанына Күнімай</w:t>
        <w:br/>
        <w:t>кәміл сенеді, күдік келтіріп көрген емес. Әйтеуір бойжеткеннің дүрс-дүрс</w:t>
        <w:br/>
        <w:t>соққан жүрегі тыным таппады. Ойына Төле би оралғанда шымырлап коя</w:t>
        <w:br/>
        <w:t>береді, құрғыр, сол жүрек.</w:t>
        <w:br/>
        <w:t>Көктемгі гүлдей мау тартып, бойтүзеген бойжеткен шын ғашық-тын.</w:t>
        <w:br/>
        <w:t>Сол ғашықтықтыным таптырмай жаңа босаға аттап жатқан жеңгесі Акзермен</w:t>
        <w:br/>
        <w:t>шымылдық ішінде сыбырласа отырып, ұзақ-ұзақ сырласты,</w:t>
        <w:br/>
        <w:t>- Ағамның тапсыруымен оған арналған үйге төсек-орынды жайлы</w:t>
        <w:br/>
        <w:t>еткізіп өзім салдырдым. Сол жерде оны жақын арадан тағы көрдім. Мені</w:t>
        <w:br/>
        <w:t>мысы басып, аузыма амандық-саулықтан басқа сөз түспеді. Оның өзін ернім</w:t>
        <w:br/>
        <w:t>дірілдеп айтсам керек. Тілім содан кейін байланып қалғандай болды. Бар</w:t>
        <w:br/>
        <w:t>болғаны жасырын жалтақ-жалтақ көз тастағаным ғана көңілге жұбаныш.</w:t>
        <w:br/>
        <w:t>Қайтерімді білмеймін. «Менмін» деген талай жігітке емеурін танытпай,</w:t>
        <w:br/>
        <w:t>жалындырып қойып едім. Солардың киесі соқты ма деп те қорқамын. Төле</w:t>
        <w:br/>
        <w:t>бидің алдында жыланға арбалған көжектеймін...</w:t>
        <w:br/>
        <w:t>- Әй, Күнімай, қайынсіңлім-ай! Ол - еркектің әрі қыраны, әрі сақары!</w:t>
        <w:br/>
        <w:t>1 Сақар - аққудын коразы.</w:t>
      </w:r>
    </w:p>
    <w:p>
      <w:r>
        <w:t>-- 302 --</w:t>
        <w:br/>
        <w:t>МОУУООХОСУОС ТӨЛЕ БИ</w:t>
        <w:br/>
        <w:t>иемденуге әрекет жасайды.</w:t>
        <w:br/>
        <w:t>Тері бабымен иленіп, кептірілген соң, қағып-сілкіп кереге басына іліп</w:t>
        <w:br/>
        <w:t>қараса, күндіз де, түнде де алуан түске еніп, сәт сайын түрленіп, көз құртына</w:t>
        <w:br/>
        <w:t>айналады.</w:t>
        <w:br/>
        <w:t>Екі бай одан бетер егесе түседі. Акыры тартыс ру намысын шақырып,</w:t>
        <w:br/>
        <w:t>ақсақалдар Төле бидің келгенін есітіп, Солтының екі байына:</w:t>
        <w:br/>
        <w:t>- Ағайын арасы осы бір елтіріге бола суып кетпесін. Барып қазақтың</w:t>
        <w:br/>
        <w:t>төбе биінен төрелік сұраңдар. Соның дегеніне екеуің де көнесіңдер, - деп</w:t>
        <w:br/>
        <w:t>нықтап шығарып салыпты.</w:t>
        <w:br/>
        <w:t>Би екі байға ойлана қарап «алтын сұрды» қолына алып, олай-бұлай</w:t>
        <w:br/>
        <w:t>аударыстырып көрді.</w:t>
        <w:br/>
        <w:t>- Әй, дүние шіркін жалтылдақ болғанымен, көңіліңді асып-</w:t>
        <w:br/>
        <w:t>тасындырғанмен екеуіңіздің келіскеніңізге тұрар ма? - деп аналарға сынай</w:t>
        <w:br/>
        <w:t>карады.</w:t>
        <w:br/>
        <w:t>- Келіспейтіндей кісі өлтіріскен жоқпыз. Екеуміз де разы болатындай</w:t>
        <w:br/>
        <w:t>билік айтсаң, сенен айналып кетейік, әрқайсымыз бір-бірден құлынды бие</w:t>
        <w:br/>
        <w:t>байлаймыз жетегіне, - десті дос байлар қауқылдасып.</w:t>
        <w:br/>
        <w:t>- Айтылған сөз, аткан оқ, қайтып кейін қайырылмас болар. Осы уәдеде</w:t>
        <w:br/>
        <w:t>тұрсаңыздар, мен бір билік айтсам, екі жағыңыз да келісерсіздер деген</w:t>
        <w:br/>
        <w:t>ойдамын.</w:t>
        <w:br/>
        <w:t>- Төрелігіңе тұрамыз! - десті аналар.</w:t>
        <w:br/>
        <w:t>Дүйім жұрт кандай билік айтылады, екі байды бір елтірімен қалай разы</w:t>
        <w:br/>
        <w:t>етпек деп танданысып, бидің аузын аңдып, тым-тырыс болды.</w:t>
        <w:br/>
        <w:t>-Сіздерден өтінерім, менің сөзімді бөлмей ақырына дейін тыңдаңыздар.</w:t>
        <w:br/>
        <w:t>Менің төрелігімді мына жұрттың алдында дабыра қылмай, үшеуміз оңаша</w:t>
        <w:br/>
        <w:t>ғана, үй ішінде есітсеңіздер, дұрысы сол болар еді. Халыққа кейін жете</w:t>
        <w:br/>
        <w:t>жатар.</w:t>
        <w:br/>
        <w:t>- Жок, болмайды, халык алдында айт десеңіздер, ол билік Төкемнің</w:t>
        <w:br/>
        <w:t>ойында сайрап тұрған секілді, -деп қарт Көкім би сөзге араласты.</w:t>
        <w:br/>
        <w:t>- Апырай, билік те жасырын айтылады ма, екен? - десті біреулер.</w:t>
        <w:br/>
        <w:t>- Алыстан ат арылтып, Төле бидің төрелігін тыңдаймыз деп келдік</w:t>
        <w:br/>
        <w:t>қой!</w:t>
        <w:br/>
        <w:t>- Біз төреліктің оңашада айтылғанын қалаймыз. Елге кейін өзіміз</w:t>
        <w:br/>
        <w:t>жеткізерміз, - десті екі бай.</w:t>
        <w:br/>
        <w:t>Үшеуі көпшілікті шулатып, оңашалау тігілген акшаңқан үйге енді.</w:t>
        <w:br/>
        <w:t>- Менің шешімімді әзірге ешкімге дабыра етпеңіздер. Қозыны сойып,</w:t>
        <w:br/>
        <w:t>«алтын сұр» елтіріні маған әкеліп тұрсыздар. Енді оның қай тұмсадан</w:t>
        <w:br/>
        <w:t>туылғанын ажырата алмаймыз. Бізге ол жағы құпия болып қала бермек.</w:t>
        <w:br/>
        <w:t>Оны бір Алланың өзі біледі. «Менікі, сенікі» деп бас катырудын да жөні</w:t>
        <w:br/>
        <w:t>9-52 -- 305 --</w:t>
      </w:r>
    </w:p>
    <w:p>
      <w:r>
        <w:t>Сс 2 Сы с ЭС ТӨЛЕ БИ</w:t>
        <w:br/>
        <w:t>- Е,жастық қызуы шоқтан да ыстық. Байқамасаң күйдіреді, ебін тапсаң</w:t>
        <w:br/>
        <w:t>ыстығымен сүйіндіреді. Оның үстіне жоқтық ер жігіттің қолын байлаған да,</w:t>
        <w:br/>
        <w:t>- Бәлекеттердің ел ішін бұзар қылығы өздерімен кетсін, -- деді сақалы</w:t>
        <w:br/>
        <w:t>белуарына түскен бір қария. - Бірақ бізді тәнті еткенің төбе би, ақиқатты</w:t>
        <w:br/>
        <w:t>анықтауың болды. Разымыз саған! Тапқырлығың мен әділдігіңе бас иеміз!</w:t>
        <w:br/>
        <w:t>-Олбірежелден, түгел сөзді түгендеген Майқы биден қалған тапкырлық</w:t>
        <w:br/>
        <w:t>та бізге мирас болған, - деп Төле би күлді. - Солардан біздің неміз артык...</w:t>
        <w:br/>
        <w:t>- Бәрекелде, Төке! - деп Көкім би көппен бірге ықыласын білдіріп</w:t>
        <w:br/>
        <w:t>жатыр.</w:t>
        <w:br/>
        <w:t>Күнімай дауды өзі шешкендей, денесі жеңіл тартып, Төле биге</w:t>
        <w:br/>
        <w:t>бұрынғыдан да сүйсініп қарай берді. Жүрегі әлденеге шымырлап, дүрс-дүрс</w:t>
        <w:br/>
        <w:t>соғады.</w:t>
        <w:br/>
        <w:t>- Оу, ағайындар! Қазақтың ділмәрі ортамызға келгенде дауымызды</w:t>
        <w:br/>
        <w:t>шешіп бер деп қинай бергенше, неге үлгілеп сөз айтқанын тыңдамаймыз, -</w:t>
        <w:br/>
        <w:t>деді әлгі сақалы белуарына түскен қария.</w:t>
        <w:br/>
        <w:t>- Айтсын, айтсын! - деді көпшілік.</w:t>
        <w:br/>
        <w:t>Төле би былғары саптама етігінің қонышына қамшысын бүктеп тыға</w:t>
        <w:br/>
        <w:t>салды да күркіреп, бұл ретте ашық-жарқын сөйлеп кетті.</w:t>
        <w:br/>
        <w:t>- Оу, жамиғат! Бір тұтам, қамшының сабындай қысқа ғұмырда адам</w:t>
        <w:br/>
        <w:t>баласы жақсы мен жаманды қатар көреді. Жақсылық әркімнің өзіне аян. Мен</w:t>
        <w:br/>
        <w:t>жамандык жайлы ойымды айтсам, жоқ демессіздер.</w:t>
        <w:br/>
        <w:t>- Айт, шешен би!</w:t>
        <w:br/>
        <w:t>- Біріншіден, бірлігі кеткен ел жаман, екіншіден, ерегіскен ер жаман.</w:t>
        <w:br/>
        <w:t>үшіншіден, үш бұтақты шідерге үйренбеген ат жаман. Төртіншіден, төсектен</w:t>
        <w:br/>
        <w:t>безген жас жаман, бесіншіден, белсене шапқан жау жаман. Алтыншыдан,</w:t>
        <w:br/>
        <w:t>ақылсыз ару жаман, жетіншіден, жас келіннің жұбайы қаза тапса, сол жаман.</w:t>
        <w:br/>
        <w:t>Сегізіншіден, сері басына сергелдең түссе, сол жаман. Тоғызыншыдан,</w:t>
        <w:br/>
        <w:t>жаумен жағаласқанда төбесін көрсетпей кеткен ер жаман. Оныншыдан,</w:t>
        <w:br/>
        <w:t>отыздағы жігіттің тілеуі болмай, кәрілік жетсе, сол жаман.</w:t>
        <w:br/>
        <w:t>- Айызымызды қандырып, тағы айта түс, төбе би!</w:t>
        <w:br/>
        <w:t>- Жақсы менен жаманды, сөзінен білсе болады, жаманның сөзі шаяндай,</w:t>
        <w:br/>
        <w:t>жақсының сөзі асылдан шыққан қаядай. Екі жақсы қосылса жарысқан аттай</w:t>
        <w:br/>
        <w:t>болады, екі жаман қосылса ырылдасқан иттей болады.</w:t>
        <w:br/>
        <w:t>- Пәлі, тауып айтады екен. Сөз-ақ қой!</w:t>
        <w:br/>
        <w:t>Көп өтпей қарт Көкім бидің өзі де сөзге қыза-қыза араласып кетті. Не</w:t>
        <w:br/>
        <w:t>тамаша тәмсілдер, ақыл-нақылдар айтылды... Тәмсіл сөзге шөліркеп жүріп</w:t>
        <w:br/>
        <w:t>қаныққан жұрт арқа-жарқа болып тарасып жатты...</w:t>
        <w:br/>
        <w:t>-- 312-</w:t>
        <w:br/>
        <w:t>ахосудахосУсаыТ» ТӨЛЕ БИ</w:t>
        <w:br/>
        <w:t>мойныммен көтеремін. Оған екеуміз де кінәліміз. Соны түсініп, оны да өсек-</w:t>
        <w:br/>
        <w:t>аяңнан арашалау үшін арқа етім арша, борбай етім борша боп, мал таппаққа</w:t>
      </w:r>
    </w:p>
    <w:p>
      <w:r>
        <w:t>бір байға жалданып жүргенімде маған «қыз зорлады» деген жала жабылды.</w:t>
        <w:br/>
        <w:t>Қызға: «Ақикат қайда?» десем, бет бактырмайды. Жүзіқара екен.</w:t>
        <w:br/>
        <w:t>- Шерменде болған қызды экеліңдер?</w:t>
        <w:br/>
        <w:t>Жанары боталап, жұрттың бетіне тік қарай алмай, жүкті болған</w:t>
        <w:br/>
        <w:t>бойжеткен қысылып, төмен карай береді. Жігіт оған оқты көзін тастады.</w:t>
        <w:br/>
        <w:t>Тәбе би қазан алдыртып, оған толтыра сүт құйғызды. Астына жағатын</w:t>
        <w:br/>
        <w:t>жалпылдақ отынды да әзірлетіп қойды. Жұрт аң-таң болып, мына тағы қай</w:t>
        <w:br/>
        <w:t>жұмбағы дескендей, төреліктің соңын тағатсыздана күтеді.</w:t>
        <w:br/>
        <w:t>Күнімай іштен тынып отыр. «Е, Алла, сүріндіре көрме оны!»</w:t>
        <w:br/>
        <w:t>Төл би сабырлы. Басындағы зерленген ақ айыр калпағы, жағасы</w:t>
        <w:br/>
        <w:t>кестеленген ақ жейдесі, әдемі әдіптелген ақ жібек шапаны өзіне жарасып,</w:t>
        <w:br/>
        <w:t>басқалардан ерекшеленіп, жүзі нұрлана түседі. Тап қазір ол көсіле сілтеп</w:t>
        <w:br/>
        <w:t>кетер шешендігінен тыйылып, кем сөзді кейпін тапқан. Артық айтпай,</w:t>
        <w:br/>
        <w:t>келте қайырады. Күнімай әрі қарай тағы тәтті қиялға берілді. «Шіркін оған</w:t>
        <w:br/>
        <w:t>өз қолыммен әдіптеп, бешпент, шапан, әдемі жейде тігіп берсем... Мына</w:t>
        <w:br/>
        <w:t>үстіндегіден де әдемі, жарасты етіп кестелер едім».</w:t>
        <w:br/>
        <w:t>Би Санабек-Қырықбайға иек қағып, жанына шақырып алды.</w:t>
        <w:br/>
        <w:t>- Беліңдегі қылышты жігітке, қынын шешіп алып қызға ұстат!</w:t>
        <w:br/>
        <w:t>Айтқанының бәрі бұлжытпай орындалған соң би тамағын қырнап көпке</w:t>
        <w:br/>
        <w:t>қарады. Әлгіндегі нұрланып, қызылшырайланып шыға келген жүзі өзгеріп</w:t>
        <w:br/>
        <w:t>сала берді. Сыбыр-күбір сап тиылды.</w:t>
        <w:br/>
        <w:t>- Мынау арқаланып келе жатыр, - деді бір қария екіншісіне</w:t>
        <w:br/>
        <w:t>білгішсініп.</w:t>
        <w:br/>
        <w:t>- Тыныш отыр, оның арқалы екенін сен айтпай-ақ білемін.</w:t>
        <w:br/>
        <w:t>Би қызға қатқыл үн қатты.</w:t>
        <w:br/>
        <w:t>- Анау қазандағы сүттіңастына қазірот жағылады. Сен сол сүтпіскенше</w:t>
        <w:br/>
        <w:t>қолыңдағы қылыштың қынына ие бол. Анау жігіт осы қынға қылышты</w:t>
        <w:br/>
        <w:t>саламын десе, көнбе! Қарсылық жаса. Егер қылышты қынға салдырып</w:t>
        <w:br/>
        <w:t>алсаң, менен қайырымдылық күтпе, онда қатаң жазалаймын, басыңды сол</w:t>
        <w:br/>
        <w:t>қылышпен алдыртам!</w:t>
        <w:br/>
        <w:t>Қыз сұп-сұр болып, қалшылдап кетті. Ендігі сөз жігітке айтылды.</w:t>
        <w:br/>
        <w:t>-Сен қалай да мына қолыңа берген қылышты қыздың колындағы қынға</w:t>
        <w:br/>
        <w:t>салуға әрекет жаса. Тек қыздың бір жерін жаралап жүрме! Егер сүт піскенше</w:t>
        <w:br/>
        <w:t>қынға қылышты сала алмасаң, басыңмен қоштасасың. Ұқтың ба!</w:t>
        <w:br/>
        <w:t>Жігіт сілейіп тұрып калды. Алкақотан коршалай отырғандар тіксінісіп,</w:t>
        <w:br/>
        <w:t>жағаларын ұстады.</w:t>
        <w:br/>
        <w:t>- Ойпырай, мұндай да қатігездік болады екен!</w:t>
        <w:br/>
        <w:t>-3068--</w:t>
        <w:br/>
        <w:t>ОООАХООУООХӘСУО ТӨЛЕ БИ</w:t>
        <w:br/>
        <w:t>Аяқтан тартқан, балақтан кірген шұбар жыланы өзге емес өз жиені</w:t>
        <w:br/>
        <w:t>- Сеуан Рабдан. «Күшігінде талап, жөргегінде тұншықтырмаған екенмін.</w:t>
        <w:br/>
        <w:t>Қолымда тәлім алды, тұлымы желбіреп жүріп. Бақтым, қақтым. Қайтпас</w:t>
      </w:r>
    </w:p>
    <w:p>
      <w:r>
        <w:t>қайсар етіп шығардым. Қазақ десе ғой, бойына ас сіңбейтін болып өсті.</w:t>
        <w:br/>
        <w:t>Ақыры аузымды қан етті. Бүйткен алдамшы өмірі құрысын! Бұл ғұмыр аяр</w:t>
        <w:br/>
        <w:t>мен айлакердің, зымиян мен зәлімнің уақытша тұрағы екен-ау! Құрысыншы</w:t>
        <w:br/>
        <w:t>бәрі де, құрысын... Алтын тағы да... Алтын, күміс, асылы да... мықыны</w:t>
        <w:br/>
        <w:t>былқылдаған, алақаны жұмсақ сұлу сайқалдары да... Құрысын! Құрысын!»</w:t>
        <w:br/>
        <w:t>Қалдан тіршіліктен біржола түңілді. Ол үшін дүниедегі қызықтың бәрі</w:t>
        <w:br/>
        <w:t>опасыз, жалған... Өзін жек көріп кетті. Бала-шағасын, әсіресе жас тоқалын</w:t>
        <w:br/>
        <w:t>көрерге көзі жоқ. Салдақы осы қазірдің өзінде қылмыңдап алдына қайта-</w:t>
        <w:br/>
        <w:t>қайта кіреді. Түк болмағандай... Бөтен еркек оның Тәнін сипамағандай...</w:t>
        <w:br/>
        <w:t>Кіршіксіз пәк секілді, мұның алдында. Аярын айтсаңшы. Жәдігөйлігі жал</w:t>
        <w:br/>
        <w:t>сипатнас тегі. Сұлу жүзі мың құбылып, бір шіміріксейші. Салдақының мұның</w:t>
        <w:br/>
        <w:t>ақ төсегін былғағаны туралы қауесет жорықта жүргенде бұған жетіп жатты.</w:t>
        <w:br/>
        <w:t>Басқа-басқа, ата жауы қазақтардың мұның қолында аманатқа ұстаған Сұлтан</w:t>
        <w:br/>
        <w:t>ханзадамен көңілдес болғанын қайтерсің, жетесіздің. Өлтіріп тастауға етек</w:t>
        <w:br/>
        <w:t>астында жас баласы бар. Соның обалынан қорқып, бұл ойынан қайтқан.</w:t>
        <w:br/>
        <w:t>Сөйте тұра Қалдан барлық ұл-қызына күдікпен қарайтынды шығарды.</w:t>
        <w:br/>
        <w:t>«Қайсысы менің кіндігімнен, қайсысы бөтен екен шіркіндердің». Әлгі</w:t>
        <w:br/>
        <w:t>салдақыны аймандай етіп әшкерелеп, өлтіріп тастамаудың тағы бір себебі</w:t>
        <w:br/>
        <w:t>бар. «Оны әшкерелеу өсекті шындыққа айналдыру емес пе?» «Шын екен»</w:t>
        <w:br/>
        <w:t>десіп естігендер жағасын ұстайды. Солайша өз абыройы төгілген үстіне</w:t>
        <w:br/>
        <w:t>төгіле түспек. Онан да қауесеттің өсек күйінде қалғаны жақсы. Өсекке біреу</w:t>
        <w:br/>
        <w:t>сеніп, біреу сенбес.</w:t>
        <w:br/>
        <w:t>Кешегі қатал әмірші, бүгінде күндіз күлкіден, түндеұйқыдан айырылды.</w:t>
        <w:br/>
        <w:t>Қанша оқталып, опасыз жалғанмен қоштасқысы келсе де жарық дүниенің</w:t>
        <w:br/>
        <w:t>сәулесін кия алмай көп қиналды. Бұрын мән бермепті. Бұл жарық сауледе</w:t>
        <w:br/>
        <w:t>сұмдық бір тылсым кұдірет бар екен ғой. Қия алмайды екенсің, қиналады</w:t>
        <w:br/>
        <w:t>екенсің. Азабының өзі кейде алтындай қымбат боп кетеді ме, қалай? Әйтеуір,</w:t>
        <w:br/>
        <w:t>түсініксіз бір дүние. Оны әлемді аузына қаратқан ғұламалар да түсіндіріп</w:t>
        <w:br/>
        <w:t>бере алмаған, түсіндіріп бере алмайды да. Қайран құдіретті жарық сәуле!</w:t>
        <w:br/>
        <w:t>Кеудесін намыс буып барады. Қанша айтқанмен бұл Қалдан Бошақты емес</w:t>
        <w:br/>
        <w:t>пе! Бұл Қалдан Бошақты ғой! Миы солқылдап, көзінің асты кілкілдеп, жүрегі</w:t>
        <w:br/>
        <w:t>тулап, тұла бойы бір ысынып, бір суып, тозақтың қиямет қайымын тірісінде</w:t>
        <w:br/>
        <w:t>көргендей күй кешті. «Бүйткенше қанжарға жарылып өлген жақсы».</w:t>
        <w:br/>
        <w:t>Отыз төртінші күн дегенде ол суалған жағының алынбаған</w:t>
        <w:br/>
        <w:t>қылтанактарын сипалап отырып, осы ойға берік бекінді. Бұдан артық азапты</w:t>
        <w:br/>
        <w:t>Ш -3--</w:t>
        <w:br/>
        <w:t>ахәвуеахосурахто ТӨЛЕБИ</w:t>
        <w:br/>
        <w:t>екіталай... Қалай татуластырарсың... Бұдан шығар жалғыз ғана жол бар. Ол</w:t>
        <w:br/>
        <w:t>жол-түркі тектес, алты Алаштың ынтымағы мен бірлігі. Жоңғар бізге түптің</w:t>
        <w:br/>
        <w:t>түбінде құдандалы, жекжат боп кетпес...</w:t>
        <w:br/>
        <w:t>- Төке-ау, сіз сонда қыз алысып, қыз беріспе, қалмақпен татулықта</w:t>
        <w:br/>
        <w:t>болма дейсіз бе?</w:t>
        <w:br/>
        <w:t>- Жоқ, ә. Қыз алысып, қыз берісу татулыққа бастаса оған кет әрі</w:t>
        <w:br/>
        <w:t>емеспін. Әйтсе де соның өзі түпкілікті татулыққа бастай бермейді-ау. Тек</w:t>
        <w:br/>
        <w:t>қан араластырамыз демесек...</w:t>
        <w:br/>
        <w:t>- «Құда мың жылдық» деген сөз бар емес пе, сіздерде Төке, - деп Көкім</w:t>
        <w:br/>
        <w:t>би тағы сынай, әрі бұра сөйледі.</w:t>
        <w:br/>
        <w:t>- Басқасы мейлі, қалмақ бізге «мың жылдық кұда» бола қоймас.</w:t>
        <w:br/>
        <w:t>Рас, зордың күшімен болса да біз, киіз туырлықты қазақ қалмақпен кыз</w:t>
        <w:br/>
        <w:t>алысып, қыз беріспесек, төбемізге көтеріп, ел баскартып жүрген, туынын</w:t>
      </w:r>
    </w:p>
    <w:p>
      <w:r>
        <w:t>түбіне топтасатын хандарымыз бен ханзадаларымызды, төрелеріміз бен</w:t>
        <w:br/>
        <w:t>төлеңгіттерімізді қайдан тапқандай едік. Жүз бен жүз, ру мен ру, кала берді</w:t>
        <w:br/>
        <w:t>қырғыз, қазақ, өзбек, түрікмен өзара жекжат-құда бола берсе, бәріміздің</w:t>
        <w:br/>
        <w:t>бағымыз сол емес пе? Бірінде жоқ асыл қасиет бірінің қанында бар. Қан</w:t>
        <w:br/>
        <w:t>араласқан соң ары араласады. Ары араласқан халыкты сырткы жау да, ішкі</w:t>
        <w:br/>
        <w:t>жау да ала алмайды. Менің ұрпақтарым мен сіздің ұрпақтарыңыз «бөтен</w:t>
        <w:br/>
        <w:t>еді» демей, «жер алыс, ел шалғай жатыр» деспей, дәл біз секілді жекжат-</w:t>
        <w:br/>
        <w:t>жұраттықты жалғастырып жатса, нұр үстіне нұр болмақ. Барыс-келіс көбейіп.</w:t>
        <w:br/>
        <w:t>тойы-томалағында ыршылар мен жыршылар катар отырып сайысып жатса,</w:t>
        <w:br/>
        <w:t>кәнеки. Біріне бірі жезде боп, әзіл айтып, құда-құдағи сыйласып, нағашы.</w:t>
        <w:br/>
        <w:t>бөле, қайын-қайнаға өзара бірігіп те, көңілдері кірігіп те жатса дұшпан</w:t>
        <w:br/>
        <w:t>сескеніп, дос сүйінер. Болашақ ұрпаққа біз сөзімізбен емес, ісімізбен де үлгі-</w:t>
        <w:br/>
        <w:t>өнеге көрсеткеніміз жөн.</w:t>
        <w:br/>
        <w:t>Төле би соңғы сөзді айтуын айтты да тілін тістеп ала қойды. Көз алдына</w:t>
        <w:br/>
        <w:t>Күнімайдың жүзі елестеп: «Мен не деп кеттім осы» дегендей іштей қысылыс</w:t>
        <w:br/>
        <w:t>тапты.</w:t>
        <w:br/>
        <w:t>- Маған салмақ салғандай сөйледіңіз-ау, Төке. Егер көңіліңізде болса,</w:t>
        <w:br/>
        <w:t>қырғыздың бір қызын таңдаңыз, - деп Көкім би әзіл-шыны аралас күлді.</w:t>
        <w:br/>
        <w:t>Әнәпкел жымың етті. Құрдасын тілмен қыршып қалар тұсты бос</w:t>
        <w:br/>
        <w:t>жібермейтін ол, іліп алып:</w:t>
        <w:br/>
        <w:t>- Төкем, өзбекті, қарақалпақты, қожаны, қазақты түгендеген. Ендігі</w:t>
        <w:br/>
        <w:t>кезек қырғыздың бір ақтамақ аруына түскелі тұр, - деп бастырмалатты.</w:t>
        <w:br/>
        <w:t>Төле би шындығы аралас әзілге жауап қатпай құтылды.</w:t>
        <w:br/>
        <w:t>- «Жүйелі сөз жүйесін табар, жүйесіз сөз иесін табар» деген нақыл</w:t>
        <w:br/>
        <w:t>бізге де, сізге де түсінікті емес пе, Төке? - деп Көкім би енді кесіліп сала</w:t>
        <w:br/>
        <w:t>берді. - Мен де өзіңіз секілді қырғыз деген халқымның бел баласы емеспін</w:t>
        <w:br/>
        <w:t>-- 314 -</w:t>
        <w:br/>
        <w:t>ОУХАХОСУООХОС»: ТӨЛЕ БИ</w:t>
        <w:br/>
        <w:t>Бұл уақиға 1697 сиыр жылы болып еді.</w:t>
        <w:br/>
        <w:t>«жж</w:t>
        <w:br/>
        <w:t>Сеуан Рабдан қаршысында сирек отыратын. Көбінесе ат үстінде</w:t>
        <w:br/>
        <w:t>жүреді. Ләшкерін қайта жасактап, соғыс өнеріне қалай үйреніп жатқанын</w:t>
        <w:br/>
        <w:t>қалт жібермей бақылап, қадағалайды. Қалдан Бошақтының ақымақтығын</w:t>
        <w:br/>
        <w:t>бұл енді қайталамауы керек. Тап ол секілді ойланбай, опық жеуге болмайды,</w:t>
        <w:br/>
        <w:t>әсте.</w:t>
        <w:br/>
        <w:t>Елді аралап, көпті көріп, біршама ілімнен хабардар Сеуан терең ойлап,</w:t>
        <w:br/>
        <w:t>ой таразысына салып көрсе, Қытай алты басты аждаһаның тап өзі. Бұған</w:t>
        <w:br/>
        <w:t>алдырмайды. Сол тыныш жатқан күйінде жақындап кеткенді құйрығымен</w:t>
        <w:br/>
        <w:t>соғып есеңгіретіп тастайтыны айдан анық. Мұның бәлелі құйрықты басып</w:t>
        <w:br/>
        <w:t>несі бар. Тез елші аттандырып, Шын мемлекетімен тіл табысып, қолтығының</w:t>
        <w:br/>
        <w:t>астына кірмесе болмас. Мына жақтан Ересейдің ойы бұзылып тұрған</w:t>
        <w:br/>
        <w:t>сыңайлы. Олардың тамырын басып, жан-жаққа абайлап қараған жөн. Бір</w:t>
        <w:br/>
        <w:t>шоқып, екі қарайтын кез туды.</w:t>
        <w:br/>
        <w:t>Жас қоңтайшының түпкі ойы тереңде жатыр. Ата жауы қазақтың</w:t>
        <w:br/>
        <w:t>мыңғырған малы, бұларға қарағанда бойшаң келетін сымбатты сұлулары,</w:t>
        <w:br/>
        <w:t>мөлдіреген өзен-көлі, ұшы-қиыры жоқ кең даласы, шұрайлы жайлауы керек</w:t>
        <w:br/>
        <w:t>бұған. Рас, Тәуке хан елінің етек-жеңін жинақы ұстап, бас-аяғын жиып,</w:t>
      </w:r>
    </w:p>
    <w:p>
      <w:r>
        <w:t>уысында тізгіндеп отыр. Әйтсе де бұл да қарап жүрмеген. Қазақ ішіндегі</w:t>
        <w:br/>
        <w:t>дүние-мүлікке сатылған тыңшылары арқылы бәрін біліп, ой елегінен</w:t>
        <w:br/>
        <w:t>күнделікті өткізіп, саралап көрген. Білгені - анау бір Төле би, Қаздауысты</w:t>
        <w:br/>
        <w:t>Қазыбек, Әлім Әйтеке дегендері шығыпты. Сұңқылдасып, ат үстінен түспей</w:t>
        <w:br/>
        <w:t>ел аралап, басы бірікпей жүргендерді Әз Тәукеге тізгіндеп берген солар</w:t>
        <w:br/>
        <w:t>көрінеді. Қырғыз бен қарақалпақты да қазірше одақтас еткен секілді.</w:t>
        <w:br/>
        <w:t>Жас қоңтайшы өзінше ой түйді. «Сеуан Рабдан тірі болса, ұйыған</w:t>
        <w:br/>
        <w:t>айрандай болған қазақтың тұнығын бір шайқар-ау. Алдауға, айдап салуға тез</w:t>
        <w:br/>
        <w:t>көнетін, кейбір батырлары қатын үшін қырылысып, аяқ астынан майдан аша</w:t>
        <w:br/>
        <w:t>салатын халық бұл. Осал тұсы көп, аңдыған жауға. Аңғалдығы бар, сенгіштігі</w:t>
        <w:br/>
        <w:t>бар, момындығы бар... Намысшыл, бірін-бірі мойындай бермейтін тағы бір</w:t>
        <w:br/>
        <w:t>мінездерін бұл жақсы біледі. Таққа таласқанда қазақтар да өздері секілді.</w:t>
        <w:br/>
        <w:t>Мансап үшін аянып қалмайды. Айтпақшы, олардың хан, сұлтандарының</w:t>
        <w:br/>
        <w:t>бәрі қаһарлы қаһан Шыңғыс тұқымы ғой. Бұлармен қандас, бәрінің тегі</w:t>
        <w:br/>
        <w:t>бір, тамырлас. Жөндеп іріткі салса алауыздық туғызу қиын емес. Төле биі</w:t>
        <w:br/>
        <w:t>санқылдап, Қазыбегі қаңқылдап, Әйтекесі сұңқылдап жүргенімен не істей</w:t>
        <w:br/>
        <w:t>алар дейсін, тәйірі. Өзі бұл сол үшеуінің ішінен әлгі Қаздауысты Қазыбегін</w:t>
        <w:br/>
        <w:t>-- 39-</w:t>
        <w:br/>
        <w:t>ОУУООХОСУСХАХОС ТӨЛЕ БИ</w:t>
        <w:br/>
        <w:t>соң үйрендік қой.</w:t>
        <w:br/>
        <w:t>- Қалмақтың сұлуларының тілін табайын деп тез үйренген шығарсың,</w:t>
        <w:br/>
        <w:t>бәлкім? Айтпақшы, олардың қойындары ыстық па, екен? - деп Сеуан түсін</w:t>
        <w:br/>
        <w:t>кайта суытып ала қойды.</w:t>
        <w:br/>
        <w:t>Сұлтан денесіне біз тығып алғандай селк етті. «Апырай, барлық құпия</w:t>
        <w:br/>
        <w:t>ашылғаны ма? Ашылмайтын құпия болмайды екен-ау. Қалданның тоқалы</w:t>
        <w:br/>
        <w:t>маған көзін сүзгенін білгені ме? Жазалап жүрмесе болғаны. Сол үшін</w:t>
        <w:br/>
        <w:t>шақырған болды ғой».</w:t>
        <w:br/>
        <w:t>- Әміршім, мен қалмақтан қатын алған жоқ секілді едім... Не айтып</w:t>
        <w:br/>
        <w:t>тұрғаныңызды түсіне алмай қалдым... Ғапу етіңіз!</w:t>
        <w:br/>
        <w:t>- Е, ымға түсінбеймін де. Түсінбесең түсінбе! Түсінбесең өңің неге</w:t>
        <w:br/>
        <w:t>куарып кетті?</w:t>
        <w:br/>
        <w:t>- Сыркаттанып жүрген едім. Содан болар, әміршім...</w:t>
        <w:br/>
        <w:t>Сеуан Рабдан мырс етті. «Сөз тапқышын мұның».</w:t>
        <w:br/>
        <w:t>- Айтшы, еліңе қайтқың келе ме?</w:t>
        <w:br/>
        <w:t>Сұлтан өз құлағына өзі сенбей, аздап аңырып тұрып қалды. Елге</w:t>
        <w:br/>
        <w:t>кайтам-ау деген ой үш ұйықтаса түсіне кірмеген. Соңғы кезде бұл жөнінде</w:t>
        <w:br/>
        <w:t>ойлауды да қойған-тын. Әр күнінің өткенін есептеп, сүлесоқ күй кешіп жүре</w:t>
        <w:br/>
        <w:t>беретін. Қоңтайшының сұрағына абдырап қалуының да мәні сол.</w:t>
        <w:br/>
        <w:t>- Елге жіберсеңіз, барып қайтар едім.</w:t>
        <w:br/>
        <w:t>Сеуанның жылтыр беті жыбыр етті. Соңынан тағы мысқылдай:</w:t>
        <w:br/>
        <w:t>- Барып қайтқың келгеніне қарағанда қалмақ арасында бір қимасың</w:t>
        <w:br/>
        <w:t>бар ма, деймін. Сендер, қазақтар өзі сондайсыңдар. Қатындарға келгенде</w:t>
        <w:br/>
        <w:t>жұлдыздарың жарық, жоғары...</w:t>
        <w:br/>
        <w:t>Сұлтан бұрынғыдан да састы. Үндей алмай, қибыжықтай берді.</w:t>
      </w:r>
    </w:p>
    <w:p>
      <w:r>
        <w:t>- Жіберсем сені, біржола жіберем. Жібермесем, өмір бойы есігімде</w:t>
        <w:br/>
        <w:t>телмеңдетем. Түсіндің бе?</w:t>
        <w:br/>
        <w:t>- Түсіндім, әміршім. Біржола жіберсеңіз, кетпегенде не істеймін? Мен</w:t>
        <w:br/>
        <w:t>алаңдайтын не бар, мұнда?</w:t>
        <w:br/>
        <w:t>Қоңтайшы аяқ астынан шырт етіп тағы ашуланып қалды.</w:t>
        <w:br/>
        <w:t>-Алаңдамауынмұның... Алаңдағаныңкерекеді,маған...Қибыжықтауын-</w:t>
        <w:br/>
        <w:t>ай, мынаның! Хан тұқымы емес, қарашаның сідігінен жаралғаннан саумысың</w:t>
        <w:br/>
        <w:t>өзі? Бар кет, көзіме көрінбе! Ертең жолға шығасың. Дайындал! Азатсың!</w:t>
        <w:br/>
        <w:t>Сұлтан сенерін де, сенбесін де білмей, бұрылып жүре берді. Жүрегі</w:t>
        <w:br/>
        <w:t>дүрс-дүрс соғып, асау атша тулайды. «Шынымен-ақ елге қайтатын болдым-</w:t>
        <w:br/>
        <w:t>ау! Еркін жүретін күн туғаны ма? Бәлем, қалмақ тұра тұр! Енді атқа қайта</w:t>
        <w:br/>
        <w:t>мінер болсак, колдарыңа тірідей түспеспін!».</w:t>
        <w:br/>
        <w:t>.Қоңтайшынынң бұл ойыны емес, шыны екен. Ертеңіне Сұлтанның</w:t>
        <w:br/>
        <w:t>ИЕІл -- 321 --</w:t>
        <w:br/>
        <w:t>ехосуоахос/ос ТӨЛЕ БИ</w:t>
        <w:br/>
        <w:t>көтере алмайтынын сезді. Азап болғанда да айтуға ауыз бармайтын азап қой</w:t>
        <w:br/>
        <w:t>бұл! Мұны жеме-жемге келгенде бәрі сатты. Әйелдері, сенімді серіктері,</w:t>
        <w:br/>
        <w:t>өздендері, батырлары, туыс-жекжат... Бәрі-бәрі теріс айналды...</w:t>
        <w:br/>
        <w:t>Әлгінде жүзі лыпып тұрған сапыны алып, құс мамық жастығының</w:t>
        <w:br/>
        <w:t>астына жалаң күйінде тастаған. Сабы алтынмен апталған, талай жыл жанына</w:t>
        <w:br/>
        <w:t>серік болған сапысы еді. Соңғы кәдесіне жарайтын элі сол болмак. Кешелі</w:t>
        <w:br/>
        <w:t>бері нәр тартпай, бәрінен жеріп аласұрып жүрген. «Бұл азаптан тезірек</w:t>
        <w:br/>
        <w:t>құтылмасам болмас!»</w:t>
        <w:br/>
        <w:t>Қалдан құс мамық жастықты алып, анадайға лақтырып жіберді.</w:t>
        <w:br/>
        <w:t>Сапының жүзі жалтырап жарқырайды. Бэтшағар, әншейінде әдемі көрінетін.</w:t>
        <w:br/>
        <w:t>Мұның ең сүйікті қаруының бірі-тін. Қазір өте суық, каһарлы нәрсе болып</w:t>
        <w:br/>
        <w:t>шалынды көзіне. Оның алтынмен апталған сабынан оң қолымен қыса</w:t>
        <w:br/>
        <w:t>ұстап, үйдің ортасына келді. Апырай, десейші, сапының сабына дейін суық</w:t>
        <w:br/>
        <w:t>болатынын бұрын сезбепті. Алақанын мұздатып барады. Ол өзін-өзі қайрады.</w:t>
        <w:br/>
        <w:t>Кенет қысыңқы көздері шырадай жанып, нұрланды. Жақтары жыбырлап,</w:t>
        <w:br/>
        <w:t>көмейі бүлкілдеді. Сөйтті де көздерін тарс жұмды. Ішкі дүниесі уілдеп қоя</w:t>
        <w:br/>
        <w:t>берді. «Қош бол, жарық дүние!» Ол өзінің күбірлеп тұрғанын сезбеді. Сонан</w:t>
        <w:br/>
        <w:t>соң «аһаһалап» күлді де сапыны кос қолдай ұстап, қазан толмастың тұсынан</w:t>
        <w:br/>
        <w:t>қарш еткізіп сұғып алды. Әлгі есі кіресілі-шығасылы кезіндегі күлкісі сап</w:t>
        <w:br/>
        <w:t>тиылып, «АҺ!» ұрды. Бішқына бере оңға қарай тартып жіберген өткір сапы</w:t>
        <w:br/>
        <w:t>Ыңырана, қиналып шыққан дауысқа үш әйелі бірдей жүгіре үйге енген.</w:t>
        <w:br/>
        <w:t>Қақ төрде ішек-қарны ақтарылып, қуығы дала-дала канға боялып, Қалдан</w:t>
        <w:br/>
        <w:t>Бошақты жатыр еді... Дәуірінде жалғанды жалпағынан басып жүрген қайран,</w:t>
        <w:br/>
        <w:t>Қалдан Бошақты...</w:t>
        <w:br/>
        <w:t>Қатындар бір-біріне үрейлене қарасты да:</w:t>
        <w:br/>
        <w:t>- Мен өлтірген жоқпын!</w:t>
        <w:br/>
        <w:t>- Мен өлтірген жоқпын! - десіп шуласып, айқайлап, ойбайлап жүріп</w:t>
        <w:br/>
        <w:t>жақын маңда жүргендерге хабар берді.</w:t>
        <w:br/>
        <w:t>Қалдан Бошақты мұның бірде-бірін білмеді де, естімеді де. Қанға</w:t>
        <w:br/>
        <w:t>малшынған дене әлсіз дірілдеп, біржола тыным тапты...</w:t>
        <w:br/>
        <w:t>Қоңтайшының қасында қалған азғанаеңсенімді адамдары тезтоптанып</w:t>
      </w:r>
    </w:p>
    <w:p>
      <w:r>
        <w:t>келісіп, мәйітті өз көздерімен көргеннен кейін ғана, қатындары дауыс салып</w:t>
        <w:br/>
        <w:t>жылауға көшті...</w:t>
        <w:br/>
        <w:t>«Ертеңіне Қалданды асығыс жерлеген қатын, бала-шағасы мен</w:t>
        <w:br/>
        <w:t>туыстары отырған орындарынан су шыққандай аласұрып Мұзартка қарай</w:t>
        <w:br/>
        <w:t>кеш түзеді.</w:t>
        <w:br/>
        <w:t>...Ел бетіне қалай қараймыз дескен шығар.</w:t>
        <w:br/>
        <w:t>- -ан-.</w:t>
        <w:br/>
        <w:t>ООУООХОСУОС ТӨЛЕ БИ</w:t>
        <w:br/>
        <w:t>Сөйтіп, жұрт құпия төреліктің сырын біле алмай гулесіп жатқанда</w:t>
        <w:br/>
        <w:t>түйінін шешу қиындау тағы бір дау жетті.</w:t>
        <w:br/>
        <w:t>Нарын өзенінің бойындағы Жаға руының бір қызы оң босағада отырып</w:t>
        <w:br/>
        <w:t>жүкті болып қалыпты. Содан шерменде қыз мән-жайды сұрағанда қорқып:</w:t>
        <w:br/>
        <w:t>«Өзенге су алуға барғанымда Бұғы руының бір жігіті аңдып тұрып, еркіме</w:t>
        <w:br/>
        <w:t>коймай, зорлап кетті» депті. Мұны естіғен Жағаның «сен тұр мен атайындары»</w:t>
        <w:br/>
        <w:t>Бұғының жігітін өлтірмекке бекініседі. Ол: «Бұл іс қыздың өз еркімен болған</w:t>
        <w:br/>
        <w:t>елі. Көңіл косқанымыз рас. Енді аяк астынан маған жала жапқаны несі? Бар</w:t>
        <w:br/>
        <w:t>айыпты маған аударғаны калай? Менін ғой калың мал төлеп, әйел алуға</w:t>
        <w:br/>
        <w:t>қолым қыскалык етіп жүр. Енді мені жалалы еткен қыз үшін тірнектеп қалың</w:t>
        <w:br/>
        <w:t>мал жинап, әйелдікке қайтіп аламын депті. Сонымен жағдай ушығып сала</w:t>
        <w:br/>
        <w:t>берген. Кімнің ақ. кімнің кара екенін ажырату жұмбак күйде қала береді.</w:t>
        <w:br/>
        <w:t>Уақиғаға куз жоқ. Бұғылар өз жігітін, Жағалар өз қызын жақтап, екі рулы ел</w:t>
        <w:br/>
        <w:t>қырғиқабақ болысады. Барымталасып, сойыл сілтесіп, жаға жыртысып, Ддау-</w:t>
        <w:br/>
        <w:t>жанжал үдейді. Сол дау әлі күнге бітпей асқынып, шиеленісе түскен-ді.</w:t>
        <w:br/>
        <w:t>- «Қасым салған қасқа жол», «Есім салған ескі жолды» қайта тірілтіп,</w:t>
        <w:br/>
        <w:t>«Жеті Жарғыны» үлгілегендеріңізде казақ түгел қуанып еді, - деді қарт</w:t>
        <w:br/>
        <w:t>Көкім би. - Енді біз де кейде соған сүйеніп жүрміз. Оның жосығына салсақ,</w:t>
        <w:br/>
        <w:t>гйел зорлаған адамға ауыр жаза беріледі екен. Мына дауды «Жеті Жарғы»</w:t>
        <w:br/>
        <w:t>жосығымен шешіп беріңіз. Кейінгіге өнеге болып қалсын.</w:t>
        <w:br/>
        <w:t>- Өзіңіз де қырғызды аузына қаратқан ділмәр, киыннан қисын тауып</w:t>
        <w:br/>
        <w:t>кететін акылгөйсіз. Бұл дауды неге ұзаққа созып, ұшықтырып алғансыз?</w:t>
        <w:br/>
        <w:t>- Ашығын айтсам, түйіні табылмай тұр ғой. Жігіт зәре-мәре жазықсыз</w:t>
        <w:br/>
        <w:t>боп, екеуінің желөкпе қылығына бола босқа жазаға тартылса, нақақ қаны</w:t>
        <w:br/>
        <w:t>мойныма ауыр емес пе? Уақиға екеуінің ыктиярымен болғанын анықтай</w:t>
        <w:br/>
        <w:t>алмай, дал болған жайымызды несіне жасырайық. Сіз Төке, қырғызға сал де</w:t>
        <w:br/>
        <w:t>болса қалыссыз. Сіздің төрелігіңіз, бәлкім, әділдеу болар...</w:t>
        <w:br/>
        <w:t>Қырғыз биінің мына сөзін төбе би жақтырынқырамай:</w:t>
        <w:br/>
        <w:t>- Тура биде - туған жок дегенді талай жерде талай рет айтып жүр</w:t>
        <w:br/>
        <w:t>емеспіз бе? - деп саңк етті. - Ақиқатқа көз жеткізе алмаған адамның төрелігі</w:t>
        <w:br/>
        <w:t>құнсыз.</w:t>
        <w:br/>
        <w:t>Төле би осылай деп, басынан зерленген ак калпағын алып, тершіген</w:t>
        <w:br/>
        <w:t>жалык маңдайын орамалымен сүрте отырып, ойланып қалды. «Шынында</w:t>
        <w:br/>
        <w:t>ақиқатқа қалай көз жеткіземіз?».</w:t>
        <w:br/>
        <w:t>Бидің карсы алдына келіп жүгінген жігіт шыр-пыры шығып ақталды.</w:t>
        <w:br/>
        <w:t>Түсі суык, көзкарасының өзі мысыңды басып кететін қарасұр жігіт ағасы</w:t>
        <w:br/>
        <w:t>оны бастырмалатып сауалдың астына алды.</w:t>
        <w:br/>
        <w:t>- Ата салтына, ел дәстүріне неге топырак шашасың?</w:t>
      </w:r>
    </w:p>
    <w:p>
      <w:r>
        <w:t>- Жастықтың желөкпелігімен болып калды, тақсыр. Кінәмді</w:t>
        <w:br/>
        <w:t>-- 307 --</w:t>
        <w:br/>
        <w:t>сыз, с осы с сыс ТӨЛЕ БИ</w:t>
        <w:br/>
        <w:t>елшілікке келгенде көріп еді-ау. ӘЙ, осал емес олар. Осал емес... Ділмәріне</w:t>
        <w:br/>
        <w:t>ділмәр, шешеніне шешен, жүректісіне жүректі, білектісіне білекті. Онысы да</w:t>
        <w:br/>
        <w:t>дұрыс. Солай болғаны жөн. Жауың осал болса өзің де ешқашан мықтылык</w:t>
        <w:br/>
        <w:t>көрсете алмайсың. Арғы бабалары Шыңғыстың өмірі оған куә. «Тәуекел.</w:t>
        <w:br/>
        <w:t>белдессем мықтымен белдесіп көрейін. Тұра тұр, сен төртеуің - Әз Тәуке.</w:t>
        <w:br/>
        <w:t>Әз Төле би, Қаздауысты Қазыбек, Әлім Әйтеке! Тұра тұрыңдар, алдыма</w:t>
        <w:br/>
        <w:t>тізерлетіп, атақ-даңктарыңды түс көргендей етермін».</w:t>
        <w:br/>
        <w:t>Қиялы дамыл таппай, қайтсем қазақты әлсіретемін деп ойлайтын Сеуан</w:t>
        <w:br/>
        <w:t>Рабдан соңғы кезде Сұлтанды көрген сайын тыжырынатынды шығарды.</w:t>
        <w:br/>
        <w:t>Қалдан Бошакты Тәуке ханның бұл ұлын соғыста қолға түсіріп, аманатқа ұстап</w:t>
        <w:br/>
        <w:t>отырғанына бірнеше жыл өткен. Алды-артын бажайлай алмаған марқұмның өзі</w:t>
        <w:br/>
        <w:t>өмірден масқара өліммен өтті. Оның бұлықсып, бұлғаңдаған жас тоқалы осы</w:t>
        <w:br/>
        <w:t>Сұлтанмен жасырын ашына болды деген сыбыс та бар. Жел тұрмаса шөптің</w:t>
        <w:br/>
        <w:t>басы қимылдамайды. Қалмақтың қатын-қыздары қазақтың еркегіне құмарлау</w:t>
        <w:br/>
        <w:t>секілді ме, қалай? Абайламаса төмен етектілерден бәрін күтуге болады.</w:t>
        <w:br/>
        <w:t>Оларға қуаты күшті, келбетті, ауқатты еркек болса болғаны. Соның нақсүйері</w:t>
        <w:br/>
        <w:t>болуға жаны құмартады. Көзді жұмады да, қойнына қойып кетеді. Қалмақтын</w:t>
        <w:br/>
        <w:t>әйелдері үлде мен бүлдеге оранғанды, керіліп жатып, төсек ләззатын татқанды</w:t>
        <w:br/>
        <w:t>жақсы көреді. Егер мына хан ұлы Сұлтанға да қалмақ кызының біреуі ғашык</w:t>
        <w:br/>
        <w:t>болса, оған таңданатын түгі жоқ.</w:t>
        <w:br/>
        <w:t>Сеуан Рабданның қушык шекелі басында бір алабөтен ой пайда болды.</w:t>
        <w:br/>
        <w:t>«Осы Сұлтанды ұстап отырғаннан бұған келер пайда бар ма? Одан да</w:t>
        <w:br/>
        <w:t>Тәуке ханды алдаусыратып, ұлын аман-есен қайтарып көрсе қайтеді? Бұдан</w:t>
        <w:br/>
        <w:t>былай да осылай тату-тәтті, тыныш қарым-қатынаста бола бермекпіз деп,</w:t>
        <w:br/>
        <w:t>сәлем айтып жіберсе қазақ ханы қолп ете қалар. Иланар. Иланар да баяғы</w:t>
        <w:br/>
        <w:t>жайбарақат қамсыздығына басып, мәз болып, тойын тойпап, ат шаптырып,</w:t>
        <w:br/>
        <w:t>бәйге алып жүре тұрар. Маған керегі сол емес пе? Олар өзі тойшыл,</w:t>
        <w:br/>
        <w:t>думаншыл, қонақшыл халық. Бұған келгенде алдарына жан салмайды. Бір-</w:t>
        <w:br/>
        <w:t>бірімен бәсекелесіп, жарысқа түседі».</w:t>
        <w:br/>
        <w:t>Ол осы ойына бекіді. Өздендерімен ақылдасқан да жоқ. Жасауылын</w:t>
        <w:br/>
        <w:t>жіберіп Сұлтанды алдырды. Жасы келіп қалса да әлі некелі әйел алып,</w:t>
        <w:br/>
        <w:t>жеке отау тікпеген хан ұлы біртүрлі жүдеу көрінді. «Мынамен Қалданның</w:t>
        <w:br/>
        <w:t>жас тоқалы қалай көңілдес болған? Еш еркектен артык жері жок қой. Әй,</w:t>
        <w:br/>
        <w:t>қатындар-ай, салдақылар-ай, сендерді түсіну қиын!».</w:t>
        <w:br/>
        <w:t>Тақтың буына мас қоңтайшы аярлықпен жүзін жылытып, жылы қабақ</w:t>
        <w:br/>
        <w:t>танытты.</w:t>
        <w:br/>
        <w:t>- Қалмақша тілді судай сіміретін болыпсың ғой, хан ұлы?</w:t>
        <w:br/>
        <w:t>5. Бізде әміршім; «Басқа түссе баспақшыл» деген сөз бар. Басқа түскен</w:t>
        <w:br/>
        <w:t>-- 320 --</w:t>
        <w:br/>
        <w:t>ОРУООХОСУООХӘОСУООС ТӨЛЕ БИ</w:t>
        <w:br/>
        <w:t>жжж</w:t>
      </w:r>
    </w:p>
    <w:p>
      <w:r>
        <w:t>Көкім би қадірлі қонағын жібермей, өз ауылына әкеліп түсірді.</w:t>
        <w:br/>
        <w:t>Төле бидің соңынан ерген нөкері бес-алты адам ғана-тын. Жастары</w:t>
        <w:br/>
        <w:t>жарғақ шалбар киген. Бойларында бес қаруы түгел. Әнәпкел жыршы мен</w:t>
        <w:br/>
        <w:t>жас, бозбала ақын Жанкел үкілі домбыраларын алып, басқаларынан бөлектеу</w:t>
        <w:br/>
        <w:t>кініпті. Бастарында жаздық пүлішпен көмкерілген кең етек айыр қалмақ.</w:t>
        <w:br/>
        <w:t>Аяқтарына шетік! киіпті. Жейделерінің жағалары кестеленген.</w:t>
        <w:br/>
        <w:t>Төле биді желкөз? керегелі үйге түсірді. Үй иесі ыршыларын, әншілерін,</w:t>
        <w:br/>
        <w:t>кезек-кезек кіргізіп, қонағының көңілін аулады. Сөз арасында:</w:t>
        <w:br/>
        <w:t>- Төке, сіздің соңыңызға ерген бір нөкеріңіз менің қалмақ қайныммен</w:t>
        <w:br/>
        <w:t>тәжікелесіп, төбелесіп қалыпты, - деді қырғыз биі.</w:t>
        <w:br/>
        <w:t>-Қалмақ қайныңыз бұл жақта неғып жүр? - деп Төле би аздап іштартып</w:t>
        <w:br/>
        <w:t>ҚАЛДЫ.</w:t>
        <w:br/>
        <w:t>Кекім би жымиып:</w:t>
        <w:br/>
        <w:t>- Олармен қазірге байланысымыз тәуір ғой, - деді. Сөйтті де әңгімесін</w:t>
        <w:br/>
        <w:t>жалғастырып әкетті. - Содан мені малданып, қонақшылап келген екен,</w:t>
        <w:br/>
        <w:t>қасына екі-үш серігін ертіп... Әлгі нөкеріңіз оларды көргеннен кірпідей</w:t>
        <w:br/>
        <w:t>жиырылып, тілдеген көрінеді. Сәл болмағанда іс насырға шаба жаздапты.</w:t>
        <w:br/>
        <w:t>Менің жігіттерім арашаға түсіп, әрең ажыратыпты екеуін.</w:t>
        <w:br/>
        <w:t>- Біздің жігіттердің кайсысы болды екен, қызбаланып жүрген? - деді</w:t>
        <w:br/>
        <w:t>Төле би қасындағы Әнәпкелге.</w:t>
        <w:br/>
        <w:t>Әнәпкел жас бозбала Жанкел ақынға қарады.</w:t>
        <w:br/>
        <w:t>- Санабек қой, - деді ол салқын ғана.</w:t>
        <w:br/>
        <w:t>- ІМ, солай де... Санабек де...</w:t>
        <w:br/>
        <w:t>Төле би түйіліп, үндемей қалды. Көкім би де ләм-мим демеген қалпы,</w:t>
        <w:br/>
        <w:t>сөздің соңын сабырмен күтіп отыра берді.</w:t>
        <w:br/>
        <w:t>-Ол қалмақтардың өзіне істеген қиянатын кешіре алмайды. Өмір бойы</w:t>
        <w:br/>
        <w:t>жағаласып өтуге бар, - деді төбе би әлден уақытта барып. Күрсінгендей</w:t>
        <w:br/>
        <w:t>болды.</w:t>
        <w:br/>
        <w:t>- Неге олай дейсіз? - деді Көкім би.</w:t>
        <w:br/>
        <w:t>Төле би асықпай отырып, Санабек-Қырықбайдың басынан кешкендерін</w:t>
        <w:br/>
        <w:t>әңгімелеп берді...</w:t>
        <w:br/>
        <w:t>- Қайғылы екен, өте қайғылы..,- деді Көкім би. -- Бірақ жоңғарлар қазір</w:t>
        <w:br/>
        <w:t>бізге оң көзбен қарай бастады. Қазақтарға да солай емес пе, Төке?</w:t>
        <w:br/>
        <w:t>-Қайдам-ау, бұл сауалыңыздың төркіні тереңде жатыр. Қазақта Санабек-</w:t>
        <w:br/>
        <w:t>Қырықбай секілді көзін тырнап ашысымен қалмақтан зәбір көргендер көп.</w:t>
        <w:br/>
        <w:t>Олардың жүректерінде жауға деген кек шемен боп қатқан. Татуласа қоюы</w:t>
        <w:br/>
        <w:t>1 Шетік - жаздыкүні киілетін бір тақалы женіл етік.</w:t>
        <w:br/>
        <w:t>2 Желкөз - кең көзді керегелі үй, желдетуге өте қолайлы.</w:t>
        <w:br/>
        <w:t>--313--</w:t>
        <w:br/>
        <w:t>жоқ. Егер тең бөліп алсаңыздар, елтірі ешқандай кәдеге жарамай, боска</w:t>
        <w:br/>
        <w:t>бүлінеді. Байқап отырмын, бұл «алтын сұр» таптырмайтын құнды елтірі.</w:t>
      </w:r>
    </w:p>
    <w:p>
      <w:r>
        <w:t>Бұған әркімнің қолы жете бермейді. Оны бүлдірмей, екеуіңіз де әжептеуір</w:t>
        <w:br/>
        <w:t>байлыққа ие болуларыңыз мүмкін. Мен соның жолын айтпақшымын.</w:t>
        <w:br/>
        <w:t>- Айт сол жолды. Елтірінің пайдасын екеуміз бірдей көрсек болды.</w:t>
        <w:br/>
        <w:t>- Бұл билік емес, сіздерге айтар ақылым ғана. Жұрт алдында айтқым</w:t>
        <w:br/>
        <w:t>келмегені де сондықтан. Бұл елтірі патша сарайындағыларға лайықты</w:t>
        <w:br/>
        <w:t>екен. Хан, әмірлер ғана байлығын, барлығын көрсетіп, жаға немесе бас</w:t>
        <w:br/>
        <w:t>киім етіп кисе болады. Сөзімді түсіндіңіздер ғой. Ақылымды алыңыздар да</w:t>
        <w:br/>
        <w:t>екеуіңіз Бұқар әміріне барыңыздар. Естуімше беті жылтыр әйел мен бағалы</w:t>
        <w:br/>
        <w:t>жылтыраққа құмар көрінеді. Ағайынды кісілер едік деңіздер. «Ат арытып</w:t>
        <w:br/>
        <w:t>алыстан, асыл елтіріні сізге лайық деп тарту еткелі алып келдік» деп көнілін</w:t>
        <w:br/>
        <w:t>көтеріп тастасаңыздар, құр қол қайтармайды. Алған тарту таралғыларыңызды</w:t>
        <w:br/>
        <w:t>теңдей екіге бөліп алсаңыздар, дау сонымен бітеді емес пе? Ең бастысы, бір-</w:t>
        <w:br/>
        <w:t>біріңізге деген ол бастағы достық пейілдеріңіз қайта қалпына келсе, менің</w:t>
        <w:br/>
        <w:t>сіздерге айтқан ақылым төреліктің төресі деп ойлаймын.</w:t>
        <w:br/>
        <w:t>- Атаңа мың рахмет, қазақтың төбе биі! - деп екі бай орнынан ұшып</w:t>
        <w:br/>
        <w:t>тұрды. - Пенделікпен көрсеқызарлықтың тұзағына шырматылып, не істеу</w:t>
        <w:br/>
        <w:t>керектігін ақылға да салмаппыз ғой. Әрқайсымыз бір құлынды биеден</w:t>
        <w:br/>
        <w:t>байладық, сенің қосарыңа.</w:t>
        <w:br/>
        <w:t>- Оған асықпаңыздар. Сөз осы жерде қалсын. Қашан Бұқар әмірі</w:t>
        <w:br/>
        <w:t>сіздерді жарылқағанда ғана ел өзі түсіне жатар. Ал анау атаған құлынды</w:t>
        <w:br/>
        <w:t>биелеріңізді қол астыларыңыздағы кедей жалшының біріне беріңіздер. Мен</w:t>
        <w:br/>
        <w:t>пейілдеріңізге разымын.</w:t>
        <w:br/>
        <w:t>- Құп болады, қазақтың ақылманы!</w:t>
        <w:br/>
        <w:t>Сыртқа шыққан үшеуін жұрт қоршап алды. «Дауға қандай төрелік</w:t>
        <w:br/>
        <w:t>айтылды» - дейді ғой баяғы,</w:t>
        <w:br/>
        <w:t>- Оны көп өтпей естисіздер. Ең бастысы біз жарастық, - деп екі бай</w:t>
        <w:br/>
        <w:t>жұрттың алдында кұшақтасып, қамшыларын айырбастады.</w:t>
        <w:br/>
        <w:t>Көпшілік құпия төрелікке аң-таң.</w:t>
        <w:br/>
        <w:t>- Екі адам жарасса болды да. Дүние шіркін қолдың кірі ғой, - деп</w:t>
        <w:br/>
        <w:t>жатқандар бар.</w:t>
        <w:br/>
        <w:t>Күнімай Төле бидің екі байды жарастырып жібергеніне түйіні қиын</w:t>
        <w:br/>
        <w:t>дауды өзі шешкендей қуанды. Тәбе би де жанары мөлдіреген, өзіне жиі-жиі</w:t>
        <w:br/>
        <w:t>көз тастаған бойжеткенге бір-екі рет назарын салған. «Сыдықанның мына</w:t>
        <w:br/>
        <w:t>қарындасы бір еркектің бағы боларлық жан екен» деп ойлаған. Қырғыз</w:t>
        <w:br/>
        <w:t>аруының отқа түскен көбелектей күй кешіп жүргенін де сезгендей, дегенмен</w:t>
        <w:br/>
        <w:t>салқынқандылықпен ақылға салып, өзін-өзі тежеп, «жас қой, бойындағы</w:t>
        <w:br/>
        <w:t>әсіреқызыл сезім болса, әлі-ақ сөнер» деп түйген.</w:t>
        <w:br/>
        <w:t>-- 36--</w:t>
        <w:br/>
        <w:t>ӘУУООХОСУЦОЭХОС» ТӨЛЕ БИ</w:t>
        <w:br/>
        <w:t>- Мұндай төреліғі құрысын!</w:t>
        <w:br/>
        <w:t>- Онымен қай ақиқат анықталады.</w:t>
        <w:br/>
        <w:t>- Мынау тым қатал билік қой, казактың төбе биі!</w:t>
        <w:br/>
        <w:t>-Бізбұл төрелікке көнбейміз! - деп дауласқан екі жақтың айқайшылары</w:t>
        <w:br/>
        <w:t>шықты.</w:t>
      </w:r>
    </w:p>
    <w:p>
      <w:r>
        <w:t>-Тоқтатыңдар, артық-ауыс сөзді! Дауға төрелік жасау маған жүктелген!</w:t>
        <w:br/>
        <w:t>-деп би ақырып жіберді.</w:t>
        <w:br/>
        <w:t>Ол екі жерде боп-боз болып, сілейіп тұрған қыз бен жігітке зілдене:</w:t>
        <w:br/>
        <w:t>- Неғып тұрсыңдар? Бастаңдар! - деді.</w:t>
        <w:br/>
        <w:t>Қазанның астына жалпылдақтан от жағылды. Шіркін, лап-лап етіп</w:t>
        <w:br/>
        <w:t>қыздырып алып барады. Сол жалпылдаған отпен бірге, кездесе қалса</w:t>
        <w:br/>
        <w:t>ырылдасып, мияуласып қалатын ит пен мысықтай болған қыз бен жігіт</w:t>
        <w:br/>
        <w:t>арпалыса кетті.</w:t>
        <w:br/>
        <w:t>Қазан астында жалпылдақ от лаулайды...</w:t>
        <w:br/>
        <w:t>Бидің ойы жалпылдақ оттан да жылдам тұтанып, іштей күйзеліп,</w:t>
        <w:br/>
        <w:t>онысын сыртка білдірмеуге тырысып, азаптанып-ақ отыр. «Мына жиналған</w:t>
        <w:br/>
        <w:t>көпшілік мені катігез деп, каратастай қатал деп қарғап отыр-ау, шамасы.</w:t>
        <w:br/>
        <w:t>Көбісінің жүзінен сол аңғарылады. Маған ақиқатты, шындықты білу керек</w:t>
        <w:br/>
        <w:t>екенін олар түсінсе де, білсе де, неге катігездікке барып отырғанымды білер</w:t>
        <w:br/>
        <w:t>ме? Қасиетті ата-баба аруағы қолдай гөр! Бәйдібек атам, Домалақ анам</w:t>
        <w:br/>
        <w:t>аруағы желеп-жебей гөр!»</w:t>
        <w:br/>
        <w:t>Қыз жанұшырып қолындағы қынның аузын қорғайды... Шыбын жан</w:t>
        <w:br/>
        <w:t>үшін кім жанталаспас дейсің? Алдамшы жарык дүние-ай! Ерді ез етер, езді ер</w:t>
        <w:br/>
        <w:t>ету де саған деген іңкәрліктен туады-ау, кейде... Шыншыл адам да жан үшін</w:t>
        <w:br/>
        <w:t>өтірік айтып, өтірікші суайт жан үшін шындығын айтуға мәжбүр болады...</w:t>
        <w:br/>
        <w:t>Жігіт құтырына жұлқынып, қылышты жалаңдатып, бар күшін жұмсап</w:t>
        <w:br/>
        <w:t>қынға салуға әрекеттенеді. Екеуі ұятты бір сәтке жиыстырып, ұмар-жұмар</w:t>
        <w:br/>
        <w:t>жерге домаласты. Жігіт күш көрсетіп, еркектігін танытып-ақ жатыр. Қыз</w:t>
        <w:br/>
        <w:t>әлсіздігін байқатпай, өжеттеніп, қарсыласып бақты. Екеуі де аянбады, барын</w:t>
        <w:br/>
        <w:t>салды. Қыз әлденеше жығылды. Бірак, қынға қылышты жолатар емес. Жігіт</w:t>
        <w:br/>
        <w:t>оның қын ұстаған қолын білегінен қысқаштай қыса ұстап, бұрап имекші</w:t>
        <w:br/>
        <w:t>болады. Анау мұның қылыш ұстаған оң қолының қарынан қарыстыра қысып</w:t>
        <w:br/>
        <w:t>жіберер емес.</w:t>
        <w:br/>
        <w:t>Күнімай арпалысқан екеуге қарап, жүрегі дүрс-дүрс соғып, тұла бойы</w:t>
        <w:br/>
        <w:t>дірілдей, өз-өзінен терлеп қоя берді. Тіршіліктің тәттісі-ай! Арпалысқан екеу</w:t>
        <w:br/>
        <w:t>кара терге малшынды. Сөйте тұра, жандәрмен алыскандар қазан астындағы</w:t>
        <w:br/>
        <w:t>отка кезек-кезек үрейлене қарайды. Үрейлене қарайды да қайтадан бір-біріне</w:t>
        <w:br/>
        <w:t>тап береді. Бірі оттың тез сөнуін тілейді, бірі әлі де жана түскенін қалайды.</w:t>
        <w:br/>
        <w:t>караша үміт пен үрей сол жалпылдақ отқа байланып қалған.. ты</w:t>
        <w:br/>
        <w:t>ахсуоахосудахо</w:t>
        <w:br/>
        <w:t>Әр адам өз әлінше базарлайды.</w:t>
        <w:br/>
        <w:t>ТӨЛЕ БИ</w:t>
        <w:br/>
        <w:t>Бос сөздің бас қатырған не керегі,</w:t>
        <w:br/>
        <w:t>Көңілді өлең айтып көтерелік.</w:t>
        <w:br/>
        <w:t>О дүние бұл дүниеден артық болса,</w:t>
        <w:br/>
        <w:t>Алдымен қожа, молда кетер еді.</w:t>
        <w:br/>
        <w:t>Енді жігіттер жағы Жанкелді тағы кеу-кеулесті. Әркімнің үміті әр қызға</w:t>
        <w:br/>
        <w:t>ауып, бойдақ біткен елеңдесіп, дәмеленіп бойжеткендерді төңіректейді.</w:t>
        <w:br/>
        <w:t>- Білгенге бұл дүние кезек екен,</w:t>
      </w:r>
    </w:p>
    <w:p>
      <w:r>
        <w:t>Қанша айтсаң жаман оны сезе ме екен?</w:t>
        <w:br/>
        <w:t>Жаманның әлденеге қолы жетсе,</w:t>
        <w:br/>
        <w:t>Достан да, туыстан да безеді екен.</w:t>
        <w:br/>
        <w:t>Барады күннен-күнге дүние өтіп,</w:t>
        <w:br/>
        <w:t>Алыстан сізді іздеп келдім жетіп.</w:t>
        <w:br/>
        <w:t>Баянсыз бұл жалғанның базарында,</w:t>
        <w:br/>
        <w:t>Жүрелік аз ғана күн дүрілдетіп.</w:t>
        <w:br/>
        <w:t>Ақзердің жүзі бал-бұл жанып, бұлбұл көмей мінезін қайта тапқандай.</w:t>
        <w:br/>
        <w:t>Күнімай әрі жеңгесін, әрі құрбысын қолдап, көтермелеп қояды.</w:t>
        <w:br/>
        <w:t>- Дүние күнде өтеді, түнде өтеді,</w:t>
        <w:br/>
        <w:t>Көңілден өлең айтсақ кір кетеді.</w:t>
        <w:br/>
        <w:t>Болғанда адам - түлкі, дүние - бүркіт,</w:t>
        <w:br/>
        <w:t>Бір күні қуып жүріп індетеді.</w:t>
        <w:br/>
        <w:t>Ендеше дүние өтеді, дүние өтеді,</w:t>
        <w:br/>
        <w:t>Қолынан оймақсыздың ине өтеді.</w:t>
        <w:br/>
        <w:t>Барында оралыңның ойна да күл,</w:t>
        <w:br/>
        <w:t>Түбіне бұл жалғанның кім жетеді.</w:t>
        <w:br/>
        <w:t>Жанкел тамағын кенеп, тағы дайындала бергенде, Күнімай жеңгесінің</w:t>
        <w:br/>
        <w:t>құлағына әлдене деп сыбырлады. Екеуі алтыбақаннан еппен түсіп ұзап бара</w:t>
        <w:br/>
        <w:t>жатып, қосыла әндетті.</w:t>
        <w:br/>
        <w:t>- Дүние ойлап тұрсаң қашқан түлкі,</w:t>
        <w:br/>
        <w:t>Жігіттің қайда қалмас жиған мүлкі.</w:t>
        <w:br/>
        <w:t>Төменде жүріп көкке қол созамын,</w:t>
        <w:br/>
        <w:t>Болсын деп көңіл шіркін көтеріңкі.</w:t>
        <w:br/>
        <w:t>-- 3%0--</w:t>
        <w:br/>
        <w:t>ОУООХӘСУООУОСУ С ТӨЛЕ БИ</w:t>
        <w:br/>
        <w:t>- Төле би ағам ауылының жігіті, хал-күйің қалай? - деп жылышырай</w:t>
        <w:br/>
        <w:t>танытты.</w:t>
        <w:br/>
        <w:t>- Хан тойына келген соң, көңіл-күй жаман болушы ма, еді? Онан да</w:t>
        <w:br/>
        <w:t>маған ару қайынсіңліңнің көңіл-күйін айтсаңшы?</w:t>
        <w:br/>
        <w:t>Акзердің аққұба өңіне лып етіп қызылы шапты.</w:t>
        <w:br/>
        <w:t>- Ол да көңілді. Даңқты Төле биді тағы бір көруге келді.</w:t>
        <w:br/>
        <w:t>- Сонда қалай? - деп Санабек-Қырықбай шап ете қалды.</w:t>
        <w:br/>
        <w:t>Ақзер аяулы қайынсіңлісінің сырын ашқысы келмей жалтарып кетті.</w:t>
        <w:br/>
        <w:t>- Е, жігітім, даңқты адамды кім көрмекке жоқ десін...</w:t>
        <w:br/>
        <w:t>- Бәсе, солай десейші... Мен әйтпесе...</w:t>
      </w:r>
    </w:p>
    <w:p>
      <w:r>
        <w:t>Жігіт ұзай бере тағы ойланып қалды. «Апырай, мұнда даңқы жер</w:t>
        <w:br/>
        <w:t>жарғандар көп қой». Соңынан өзі қолын бір сілтеп қайта күбірледі. «Соларды</w:t>
        <w:br/>
        <w:t>көріп, сөзін естуге келген де».</w:t>
        <w:br/>
        <w:t>Той қызығын қыздыруға хан қыздары алтыбақан құрдырған. Күнде</w:t>
        <w:br/>
        <w:t>кешке бойжеткендер мен бозбалалар, жас келіншектер мен жігіттер сонда</w:t>
        <w:br/>
        <w:t>жиналады. Мұнда әнші де, күйші де көп. Кенересінен асып, төгіліп жатқан,</w:t>
        <w:br/>
        <w:t>неңді айтайын бір думан.</w:t>
        <w:br/>
        <w:t>Санабек-Қырықбай жанына Шанышқылы Жанкел ақынды қосып алды.</w:t>
        <w:br/>
        <w:t>Ол той-жиынның гүлі. Ән де айтады, күй дс тартады, жырлап та кетеді. Өзі</w:t>
        <w:br/>
        <w:t>әзілкеш. Жастар топ-топқа бөлініп алып ән шырқап жатыр. Жанкел мен</w:t>
        <w:br/>
        <w:t>Санабек-Қырықбай екеуі әнші Акзердің тұсына келді де, ақын жігіт шырқап</w:t>
        <w:br/>
        <w:t>қоя берді.</w:t>
        <w:br/>
        <w:t>- Бұл дүние жеткізбейтін арман дүние,</w:t>
        <w:br/>
        <w:t>Бұрынғы бабалардан қалған дүние.</w:t>
        <w:br/>
        <w:t>Барыңда оралыңның ойна да күл,</w:t>
        <w:br/>
        <w:t>Бізден де өте шығар жалған дүние.</w:t>
        <w:br/>
        <w:t>Жастық шақ жанып тұрған алқызыл гүл,</w:t>
        <w:br/>
        <w:t>Сымбатын сипаттауға жетпейді тіл.</w:t>
        <w:br/>
        <w:t>Қадірін өміріңнің біле білсең,</w:t>
        <w:br/>
        <w:t>Дүние өкінішпен өтпейді құр.</w:t>
        <w:br/>
        <w:t>- Ой, пәллі! - деп жатыр біреулер.</w:t>
        <w:br/>
        <w:t>Әнші Акзердің де Тілегі сол екен, жігіттерге қарап әндетіп ала</w:t>
        <w:br/>
        <w:t>жөнелді.</w:t>
        <w:br/>
        <w:t>- Қаршыған бапсыз болса қаз алмайды,</w:t>
        <w:br/>
        <w:t>Ер жігіт елсіз кұлаш жаза алмайды.</w:t>
        <w:br/>
        <w:t>Дүние ойлап тұрсам бейне базар</w:t>
        <w:br/>
        <w:t>ШеаЫ арн шы. ДИ! Жет” аң</w:t>
        <w:br/>
        <w:t>ӘОСУООХОСУООХОСУО ТӨЛЕ БИ</w:t>
        <w:br/>
        <w:t>Дүниеде әркім жүрер кең болған соң,</w:t>
        <w:br/>
        <w:t>Мен жүрмін кең дүниеде сен болған соң.</w:t>
        <w:br/>
        <w:t>Ынтықпын сенің айтқан әр сөзіңе,</w:t>
        <w:br/>
        <w:t>Әр сөзің дертке дауа ем болған соң.</w:t>
        <w:br/>
        <w:t>- Мыналар нені аңсап, нені айтып кетті? - деп Жанкел өзінен ересек</w:t>
        <w:br/>
        <w:t>Санабек-Қырықбайға қарады.</w:t>
        <w:br/>
        <w:t>- Кім біледі? Әйтеуір қырғыз аруының әлдебір мұңы бар, қол жетпес</w:t>
        <w:br/>
        <w:t>арманы бар. Ол мені не қылсын, қиялы көкте секілді.</w:t>
        <w:br/>
        <w:t>- Уайымдама, жүр онан да соңдарынан қалмайық. Жеңгесі екеуі қай</w:t>
        <w:br/>
        <w:t>қызықты жағалар екен.</w:t>
        <w:br/>
        <w:t>Әнші Акзер мен Күнімай ақшағаладай үйлердің ортасында ашық</w:t>
        <w:br/>
        <w:t>қалдырған алаңға бет түзеді. Мұнда Әз Тәукенің айтуымен жерге кілем,</w:t>
        <w:br/>
        <w:t>текемет төселіп, билер мен батырлар, шешендер мен имамдар ел жайынан</w:t>
        <w:br/>
        <w:t>әңгіме-дүкен құрып отырысқан. Ол екеуі елеусіздеу бір бұрышқа кеп отырып,</w:t>
        <w:br/>
        <w:t>ділмәрлардың айтқанына құлақ түрісті.</w:t>
      </w:r>
    </w:p>
    <w:p>
      <w:r>
        <w:t>Жанкел мен Санабек-Қырықбай да соларға жақын жерге малдас құрған.</w:t>
        <w:br/>
        <w:t>Санабек-Қырықбайдың көзі Күнімайда, қыздың көзі қақ төрде жайдарланып</w:t>
        <w:br/>
        <w:t>отырған Төле биде еді... Бұл екеуіне жеңгесіне ерген қыз шалдырмады.</w:t>
        <w:br/>
        <w:t>Қанша әрекеттенсе де сыр тарта алмай, босқа әуре болысты. Реті кеп, сөздің</w:t>
        <w:br/>
        <w:t>сәті түседі-ау дегенде әнші Акзер әңгіменің ауанын тез басқа жаққа бұрып</w:t>
        <w:br/>
        <w:t>жібереді. Сондай сәттің бірінде:</w:t>
        <w:br/>
        <w:t>- Ақзер, сен Күнімайдың сыр жасырмас жеңгесісің ғой, - дей бергенде</w:t>
        <w:br/>
        <w:t>келіншек:</w:t>
        <w:br/>
        <w:t>- Жігіттер, мен бір жұмбақ айтайын, сендер соның шешуін табыңдар,</w:t>
        <w:br/>
        <w:t>-деп әңгімені бұрып әкетті.</w:t>
        <w:br/>
        <w:t>- Айта қойшы, көрейік қандай жұмбақ екен, біз білмес, - деп Жанкел</w:t>
        <w:br/>
        <w:t>лажсыз оған жауап қайтарды.</w:t>
        <w:br/>
        <w:t>- «Біреудің бір ұлы бар және қызы, біледі ол екеуін дүние жүзі.</w:t>
        <w:br/>
        <w:t>Ұйықтайды ұлы түнде, қызы күндіз, жүргенде білінбейді басқан ізі». Кәне,</w:t>
        <w:br/>
        <w:t>білгіш болсаңдар, осыны таба қойыңдаршы.</w:t>
        <w:br/>
        <w:t>Жанкел ойланып қалды.</w:t>
        <w:br/>
        <w:t>- Күн мен ай емес пе? - деді Санабек-Қырықбай.</w:t>
        <w:br/>
        <w:t>- О, тауып кеттің. Енді мына біреуін табыңдар. «Екеуі де анасы, үш жүз</w:t>
        <w:br/>
        <w:t>алпыс бес баласы, отыз ор дуадақ, бес балақ сан, қырық сегіз патшасы».</w:t>
        <w:br/>
        <w:t>- ІМ, мынауың қиындау екен. Бірақ менімше бұл былай: Екі ана - ай,</w:t>
        <w:br/>
        <w:t>күн.</w:t>
        <w:br/>
        <w:t>-ж”-</w:t>
        <w:br/>
        <w:t>сыз, с осыос ось е ТӨЛЕ БИ</w:t>
        <w:br/>
        <w:t>дұрыс, пірді сыннан өткізіп барып, қасиетін байқаған соң ғана сайлау</w:t>
        <w:br/>
        <w:t>керек».</w:t>
        <w:br/>
        <w:t>- Игі жақсылар, білгірлердің көрегендігі мен кереметін, қасиетін білу</w:t>
        <w:br/>
        <w:t>үшін буаз сиыр алдырайық. Төртеуі кезек-кезегімен сол сиырдың қандай</w:t>
        <w:br/>
        <w:t>бұзау табатынын, түрі-түсін, ұрғашы-еркек болатынын ажыратып берсін.</w:t>
        <w:br/>
        <w:t>Қайсысы дәл айтса, сиырды Құдай жолына деп сойған соң іштегі бұзаудың</w:t>
        <w:br/>
        <w:t>түр-түсін анықтап, сол адамды Пір етіп сайлап, мен пәрмен жариялайын.</w:t>
        <w:br/>
        <w:t>Бұған қалай қарайсыңдар?</w:t>
        <w:br/>
        <w:t>- Біз келістік.</w:t>
        <w:br/>
        <w:t>- Сынға түсушілер бұған не дейді? - деп Төле би жағалай оларға</w:t>
        <w:br/>
        <w:t>қараған.</w:t>
        <w:br/>
        <w:t>Бозбала әлі жақтырмай отыр. Ол барлық кезде бәйгесін шаппай алып</w:t>
        <w:br/>
        <w:t>үйренген ғой. Қалған үшеуі «мақұл» десті.</w:t>
        <w:br/>
        <w:t>Хан жасауылдарының біріне иек қағып еді, екі-үш қызметшіні ертіп</w:t>
        <w:br/>
        <w:t>келді. Олар иіліп, көкіректеріне қолын қойып:</w:t>
        <w:br/>
        <w:t>- Қызметіңізге әзірміз, тақсыр! - десті.</w:t>
        <w:br/>
        <w:t>- Өріске барып, бір буаз сиыр әкеліңдер!</w:t>
      </w:r>
    </w:p>
    <w:p>
      <w:r>
        <w:t>- Әміріңізге құлдық, тақсыр!</w:t>
        <w:br/>
        <w:t>Хан тапсырмасы лезде орындалды. Қос бүйірі тең, қарыны шеңбірек</w:t>
        <w:br/>
        <w:t>атып тұрған көк сиырды жетектеп, қызметшінің бірі хан ордасының алдына</w:t>
        <w:br/>
        <w:t>келді. Жасауылдың егделеуі ішке еніп:</w:t>
        <w:br/>
        <w:t>- Тақсыр, пәрменіңіз орындалды! - деп хабарлады.</w:t>
        <w:br/>
        <w:t>- Онда не отырыс, сыртқа шығып, мына кісілердің көрегендік</w:t>
        <w:br/>
        <w:t>қасиеттерін сынап көрейік, - деп хан орнынан тұрып, басына қызыл мұрағын</w:t>
        <w:br/>
        <w:t>кие бастады. ҮЙ ішіндегілер өре түрегелісіп, сыртқа беттеді.</w:t>
        <w:br/>
        <w:t>Бірінші кезек хазіреттің ұлына берілді. Ол жібек белбеуіне бас</w:t>
        <w:br/>
        <w:t>бармақтарын тыға қадап, ересектерше маңғазданып, бүйірін таяна көк</w:t>
        <w:br/>
        <w:t>сиырдың алды артына шығып, олай-бұлай қарап, көзін жұма тұрып сөйледі</w:t>
        <w:br/>
        <w:t>- Алдияр тақсыр, мына сиырдың ішінде тап өзі сияқты шымқай көк</w:t>
        <w:br/>
        <w:t>бұзау жатыр. Нәсілі еркек торпақ болғалы тұр-ау, шамасы.</w:t>
        <w:br/>
        <w:t>Мағзаман дамолла әдемі қиылған сақалын сипап алып:</w:t>
        <w:br/>
        <w:t>- Бисмиллаһир-раһманир-раһим! - деп сөз бастады, - бұл сиыр ұрғашы</w:t>
        <w:br/>
        <w:t>қара бұзаудың енесі болғалы тұр екен. Маңдайында ақ төбелі бар секілді.</w:t>
        <w:br/>
        <w:t>Кезек жолымен Қаздауысты Қазыбектің ұсынған Ер Сейітпембетіне</w:t>
        <w:br/>
        <w:t>берілгеңде, ол буаз сиырдың шабын, желінін сипалап көрді.</w:t>
        <w:br/>
        <w:t>- Алдияр, бұл жануардың жатырында ұрғашы қара бұзау жатыр. Қос</w:t>
        <w:br/>
        <w:t>бүйірінде ақ теңбілі бар.</w:t>
        <w:br/>
        <w:t>Ең соңғы кезек Әлім Әйтеке бидің аса құрметтейтін имамы, ғұлама</w:t>
        <w:br/>
        <w:t>ОСУОАХӘОСУОО ХУ ТӨЛЕ БИ</w:t>
        <w:br/>
        <w:t>Мүсірәліге берілгенде жұрт сілтідей тынды. Ол асықпай ұзақ қарап, сиырды</w:t>
        <w:br/>
        <w:t>бақылады. Тұрысына, тұрқына назар аударды.</w:t>
        <w:br/>
        <w:t>-Уа, ұлы хан, бұл жануардың ішіндегі ұрғашы бұзау екен. Түсі шымқай</w:t>
        <w:br/>
        <w:t>қара. Құйрығының ұшы бір сүйемдей ғана ақ.</w:t>
        <w:br/>
        <w:t>Ол осылай деп кейін шегінді. Ханнан басқа ешкім ләм-мим деп тіл</w:t>
        <w:br/>
        <w:t>қатпады.</w:t>
        <w:br/>
        <w:t>- Ал енді жануарды Құдай жолына деп бауыздаңдар. Білгірлердің</w:t>
        <w:br/>
        <w:t>қайсысының айтқаны дұрыс екеніне көз жеткізейік. Жаланып тұрған</w:t>
        <w:br/>
        <w:t>қызметші жігіттер білектерін сыбанып жіберіп: - Жаны Құдайға! Аллауһи</w:t>
        <w:br/>
        <w:t>акбар! - десіп іске кірісіп кетті.</w:t>
        <w:br/>
        <w:t>Әккі касапшылар қойсын ба, әп-сәтте сиырдың терісі сылынып, іші</w:t>
        <w:br/>
        <w:t>жарылды. О, тоба! Енесінің жатырында шымқай қара, ақ құйрығының ұшы</w:t>
        <w:br/>
        <w:t>маңдай тұсына оратылып ұрғашы бұзау жатыр екен.</w:t>
        <w:br/>
        <w:t>- Мүсірәлі дамолланың айтқаны дәп келді!</w:t>
        <w:br/>
        <w:t>- Мүсірәлі Піріміз! -- деп шуласты көпшілік.</w:t>
        <w:br/>
        <w:t>Әз Тәуке күлімсіреп тұрып:</w:t>
        <w:br/>
        <w:t>- Ал игі жақсылар, жиналған жәмиғат! Бұдан былай пірің Мүсірәлі!</w:t>
        <w:br/>
        <w:t>Мүсірәлі күллі казаққа Пір! -- деп дауысын алысқа естірте айқайлады.</w:t>
      </w:r>
    </w:p>
    <w:p>
      <w:r>
        <w:t>Пір сабырлы қалпын сақтады. Тыпырлап жатқан бұзауға қарап:</w:t>
        <w:br/>
        <w:t>- Мына бұзауды жесір-жетімнің біреуіне беріңдер. Сүтпен асырап,</w:t>
        <w:br/>
        <w:t>сиыр етсін. Қасиет дарыған мал. Көбейіп, иесін малды етеді, - деді.</w:t>
        <w:br/>
        <w:t>Айы-күні жақындап қалған бұзауды қызметшінің бірі іліп алып,</w:t>
        <w:br/>
        <w:t>шапанына орап, кейуана бір кедейдің қолына ұстатты.</w:t>
        <w:br/>
        <w:t>Жас Жүніскожа қабағы түсіп, түнеріп, ханға білдірмей топтан шығып,</w:t>
        <w:br/>
        <w:t>өзіне тіккен үйге қарай жылыстады. Іші қыз-қыз қайнап, өртеніп барады.</w:t>
        <w:br/>
        <w:t>Осы араға Мағзаманның әйелі де келіп тұр еді, іштен шыққан бұзаудың ақ</w:t>
        <w:br/>
        <w:t>төбел емесін көріп:</w:t>
        <w:br/>
        <w:t>- Әй, әттең-ай! Күйеуімнің қателесуі менен болды-ау! - деп өкініп,</w:t>
        <w:br/>
        <w:t>қайта-қайта басын шайқай берді.</w:t>
        <w:br/>
        <w:t>Оның айтқанын құлағы шалған Төле би:</w:t>
        <w:br/>
        <w:t>- Мынау жұртқа Мағзаман дамолланың қателесуінің сырын айтып</w:t>
        <w:br/>
        <w:t>беріңіз. Басқа әйелдерге үлгі болсын! - деп қолқалады.</w:t>
        <w:br/>
        <w:t>Әйел бір кызарып, бір бозарып, өз кінәсін мойындап, болған уақиғаны</w:t>
        <w:br/>
        <w:t>айтып берді.</w:t>
        <w:br/>
        <w:t>- Мен күйеуіме үнемі тамақты өзім істеп беріп, таза болуын, оған қыл-</w:t>
        <w:br/>
        <w:t>кыбырдың араласпауын қадағалаймын. Бірде дамолла ішкен тамақтан бір</w:t>
        <w:br/>
        <w:t>қылдың кетіп калғанын байкадым. Күйеуім оны көрмеді, жұтып жіберді.</w:t>
        <w:br/>
        <w:t>Әне сонын қырсығы жеме-жемге келгенде бүгін тиіп отыр. Әлгінде өздерініз</w:t>
        <w:br/>
        <w:t>-- 3-</w:t>
        <w:br/>
        <w:t>ахОСХХХОСУООХОС,. ТӨЛЕ БИ</w:t>
        <w:br/>
        <w:t>Тентек мінез іні айтқанын өткізе алмаған соң, басын шайқады да шығып</w:t>
        <w:br/>
        <w:t>кетті.</w:t>
        <w:br/>
        <w:t>Төле би адам жіберіп, Санабек-Қырықбайды алдырып хан тойына</w:t>
        <w:br/>
        <w:t>барудың жабдық, дайындығын жасауды тапсырды. Жас жігіт қуанып, біртүрлі</w:t>
        <w:br/>
        <w:t>қунап шыға келді. Көз алдына қырғыз жеріне барғанда кездестірген аруы</w:t>
        <w:br/>
        <w:t>Күнімай елестеп, «бәлкім ол да келер» деген үміт оты жылт етті. Санабек-</w:t>
        <w:br/>
        <w:t>Қырықбай тәтті қиялға беріліңкіреп тұрып қалған екен, орда иесінің зор</w:t>
        <w:br/>
        <w:t>дауысы селк еткізіп, сергітіп жіберді.</w:t>
        <w:br/>
        <w:t>- Қосы батырға да адам жіберіңдер! Осы жолы қасымда болсын.</w:t>
        <w:br/>
        <w:t>- Мақұл, би аға!</w:t>
        <w:br/>
        <w:t>Сапар алдында жақсылап тынығып алғысы келген төбе би ордасынан</w:t>
        <w:br/>
        <w:t>шығып, бәйбішесі Гөзалдың отауына қарай беттеді.</w:t>
        <w:br/>
        <w:t>жжж</w:t>
        <w:br/>
        <w:t>Алты Алаштың аты мәлім игі жақсыларына арнап, Әзіреті Сұлтан</w:t>
        <w:br/>
        <w:t>ғибадатханасына жақын жатқан жазыққа жеке-жеке үй тігіліпті. Игі</w:t>
        <w:br/>
        <w:t>жақсылардың жанына еріп келер сыйлы адамдарға, батыр, бай-бағландарға.</w:t>
        <w:br/>
        <w:t>нөкер, қызметшілеріне үй тігуге ойдым-ойдым орын қалдырылыпты. Абыр-</w:t>
        <w:br/>
        <w:t>сабыр, қыз-қыз қайнаған қызық... Хан тойының қонақасының өзі сол игі</w:t>
        <w:br/>
        <w:t>жақсылардың бас-аяғы түгел жиналғанша үш-төрт күнге созылып кетті.</w:t>
        <w:br/>
        <w:t>Ұлы жүздің ұбақ-шұбақ тобын бастап, алдымен Төле би жетті. Тобы</w:t>
      </w:r>
    </w:p>
    <w:p>
      <w:r>
        <w:t>қарамды, әрі сән-салтанатты. Тарту-таралғысы мәрттігіне, жомарттығына сай</w:t>
        <w:br/>
        <w:t>мол. Әйтсе де дарақылықтан аулақ, дегенмен ханға лайықты сый әзірленген.</w:t>
        <w:br/>
        <w:t>Арасында ақын, жыршы, күлдіргі сайқымазағы бар. Қыз-келіншектер өз</w:t>
        <w:br/>
        <w:t>алдына бөлек топ. Жарау жүйрік, балуан, сайыскері тағы бір шоғыр құраған.</w:t>
        <w:br/>
        <w:t>Төбе бидің төңірегінде екі әйелі Гөзал мен Рақыш, атқа шабады деген баласы</w:t>
        <w:br/>
        <w:t>Жасыбек, Қосы батыр, Құдайберді әулетінен тараған аға, інілері, жанынан бір</w:t>
        <w:br/>
        <w:t>елі ажырамайтын құрдасы Әнәпкел жыршы, бозбала ақын Жанкел, Санабек-</w:t>
        <w:br/>
        <w:t>Қырықбай бастаған нөкер-қызметшілері.</w:t>
        <w:br/>
        <w:t>Сол жақ шетте Сырдың оң жақ төменгі ағысынан жеткен Әлім Әйтеке</w:t>
        <w:br/>
        <w:t>бидің думаншыл көші. Кіші жүздің бетке ұстарларының бәрі соның қасында.</w:t>
        <w:br/>
        <w:t>Қобыз, домбыраларын құшактаған күйшілері әлден-ақ күңірентіп, ә дегеннен</w:t>
        <w:br/>
        <w:t>ойнақтатқан сарынмен жұрт назарын өзіне аударып алған. Жігіттері</w:t>
        <w:br/>
        <w:t>жорықта жүргендей-ақ тас түйін, үстеріне сауыт-сайман, бастарына дулыға</w:t>
        <w:br/>
        <w:t>киісіп, олары күн көзімен шағылысып жарқырап, «мен осындаймын» деп</w:t>
        <w:br/>
        <w:t>ерекшелене түседі.</w:t>
        <w:br/>
        <w:t>Анау шетте Қаздауысты Қазыбектің соңынан ерген Орта жүздің</w:t>
        <w:br/>
        <w:t>сорпаға шығарлары. Бұлардың арасында көбірек көзге түсетіні бас киіміне</w:t>
        <w:br/>
        <w:t>- %24-</w:t>
        <w:br/>
        <w:t>ахосуодахосуосе ТӨЛЕ БИ</w:t>
        <w:br/>
        <w:t>мынау әлдеқайда қораш көрінеді екен. Сүмпиіп, мынау ырду-дырду дүбірлі</w:t>
        <w:br/>
        <w:t>дүниеге марғау секілді. Бірақ сан еттерінің бұлшықтары буылтык-буылтық,</w:t>
        <w:br/>
        <w:t>ойнап тұр. Іші тартыңқы, кеудесі кең, қаз мойын, жұқа сағақты. Басқалардай</w:t>
        <w:br/>
        <w:t>еліріп, жер тарпымайды, сүлесоқ қалпы талтайып, ұшып-қонған шыбынды</w:t>
        <w:br/>
        <w:t>да қағуға ерінгендей құйрығын ақырын қозғайды да қояды. Сән-салтанатқа,</w:t>
        <w:br/>
        <w:t>әдемі әшекейге, хас шебердің қолынан шыққан затқа қатты көңіл бөлетін</w:t>
        <w:br/>
        <w:t>би жүйрігіне қапталы қайың, қазақы ер-тұрман салғыза салыпты. «Мұнысы</w:t>
        <w:br/>
        <w:t>несі?» деп ойлады Жүнісқожа ішінен, - төбе би өзі ауыстырып мінетін</w:t>
        <w:br/>
        <w:t>атышулы ақбоздарының бірін неге қоспаған аламан бәйгеге. Олары аты</w:t>
        <w:br/>
        <w:t>дабыралы Тоқпан байдың белгілі үйірінен тараған ғой. Солардың тұрқына,</w:t>
        <w:br/>
        <w:t>көркіне жұрттамсанушы еді, мынаусы сол тұқымнан болғанмен қарабайырлау</w:t>
        <w:br/>
        <w:t>неме ғой. Әй, сонда да оның бір ойлағаны бар шығар. Ат сыншыларының</w:t>
        <w:br/>
        <w:t>көзіне түскеніне қарағанда талтақ бұт ақбозда әлдеқандай қасиет болғаны.</w:t>
        <w:br/>
        <w:t>Қапы қалмай, қам жеу керек».</w:t>
        <w:br/>
        <w:t>Жүнісқожа өзінің ат бапкерін шақырып алып, екеуі сай қуалап</w:t>
        <w:br/>
        <w:t>оңашаланды.</w:t>
        <w:br/>
        <w:t>- Арабы қараның хал-күйі, бабы қалай?</w:t>
        <w:br/>
        <w:t>- Қожайын, қалайы несі? Көріп тұрсыз ғой, құлағын қайшылап</w:t>
        <w:br/>
        <w:t>тыпыршып тұр емес пе, дүбір күтіп... Өзім аштан қалармын, елеусіз қалармын</w:t>
        <w:br/>
        <w:t>бірақ арабы қараны күтімсіз, бапсыз қалдырмаспын... менің одан басқа нем</w:t>
        <w:br/>
        <w:t>бар, кімім бар? Балам да, әйелім де... бар қызығым сол екенін білесіз, жас</w:t>
        <w:br/>
        <w:t>қожайын.</w:t>
        <w:br/>
        <w:t>Бұл атбегінің есімі Арыстан. Арғы тегіне парсының қаны араласкан</w:t>
        <w:br/>
        <w:t>Қаңлының ұрпағы. Ашық жүретін кеудесі жүн-жүн, аузы-басын, жақтарын</w:t>
        <w:br/>
        <w:t>қаулап сақал басып кеткен. Апайтөс, сүйегі ірі, жуан, төртбақ адам. Басын</w:t>
        <w:br/>
        <w:t>ұстарамен жиі-жиі қырдырып тастап, күн жылыда үнемі жалаңбас жүреді.</w:t>
        <w:br/>
        <w:t>Шекпен кигеннен гөрі сарттардың биқасам шапанын жактырады. Қимылға</w:t>
        <w:br/>
        <w:t>жеңіл, әрі жұқа.</w:t>
        <w:br/>
        <w:t>Жүнісқожа оған өткір көздерін қадай:</w:t>
        <w:br/>
        <w:t>- Сен екеуміз сырлас болғалы, қанша уақыт өтті, Арыстан? - деп</w:t>
      </w:r>
    </w:p>
    <w:p>
      <w:r>
        <w:t>сұрады.</w:t>
        <w:br/>
        <w:t>- Қожайын, сізді үш жасыңыздан білемін. Тайға мінгізіп үйреткен</w:t>
        <w:br/>
        <w:t>өзіммін. Міне, оған да он үш-он төрт жаз өтіпті.</w:t>
        <w:br/>
        <w:t>- Аз уақыт емес. Сен маған ағамдай болып кеткен жансың.</w:t>
        <w:br/>
        <w:t>- Лебізіңізге құлдық, қожайын. Құдайға шүкір, жас болсаңыз да ел</w:t>
        <w:br/>
        <w:t>алдында сыйлысыз.</w:t>
        <w:br/>
        <w:t>- Сол қадірменділігімді, сыйымды, жас болсам да ілімділігімді біреулер</w:t>
        <w:br/>
        <w:t>күндеп жүр ғой...</w:t>
        <w:br/>
        <w:t>-- 34--</w:t>
        <w:br/>
        <w:t>(С,2,/2, А2, Ә/САА: ТӨЛЕ БИ</w:t>
        <w:br/>
        <w:t>Жағалай отырғандар келісіп қойғандай, «өзің баста төбе би» дескендей</w:t>
        <w:br/>
        <w:t>Төле биге қарасты.</w:t>
        <w:br/>
        <w:t>- Хан ием, Әмір Темір өзінің басты сипаты әділеттілік деп түсінген.</w:t>
        <w:br/>
        <w:t>Әділеттілік үшін ол кез-келген қатігездікке, аса қаталдыққа да барып отырған.</w:t>
        <w:br/>
        <w:t>Жалпыға бірдей, жан-жақты әділ қарауға, біреуден біреуді артық көрмеуге,</w:t>
        <w:br/>
        <w:t>сасық байдың дәрежесін адал кедейден үстем қоймауға ниеттенген.</w:t>
        <w:br/>
        <w:t>Хан ордасына Тәшкен хазіретінің ұлы Жүнісқожа да шақырылған-тын.</w:t>
        <w:br/>
        <w:t>Ол Төле биді іштей жактырмағанмен оның сұсы басып кете бергендіктен</w:t>
        <w:br/>
        <w:t>әлгінде сөзді бастай алмай қалды. Көптің көңілі де төбе биге ауа беретіндіктен</w:t>
        <w:br/>
        <w:t>бой тартқан. Енді жұрт сәл үнсіз қалғанда:</w:t>
        <w:br/>
        <w:t>- Дат, тақсыр! Лұқсат етсеңіз екіншісін мен айтайын, - деді.</w:t>
        <w:br/>
        <w:t>- Айт, хазіреттің ұлы. Сенің де іліміңді біліп отырайық.</w:t>
        <w:br/>
        <w:t>- Әмірші исламға катты көңіл бөліп, Алла тағаланың әмірімен ұлы</w:t>
        <w:br/>
        <w:t>дәрежеге қолы жеткендерге құрметпен қараған.</w:t>
        <w:br/>
        <w:t>Қаздауысты Қазыбек қаңқылдай сөйлеп кеп берді.</w:t>
        <w:br/>
        <w:t>- Қаһарлы жан кедейлерден кайыр-садақасын алмай, сауабын алып</w:t>
        <w:br/>
        <w:t>отырған. Әртүрлі дау-шарларды ыждаһатпен жіті тексеріп, оны қал-</w:t>
        <w:br/>
        <w:t>қадарынша дұрыс шешуге барлық күш-жігерін жұмсаған. Оған оның өмірінен</w:t>
        <w:br/>
        <w:t>мысал көп, хан ием.</w:t>
        <w:br/>
        <w:t>Әлім Әйтеке би өз кезегін ешкімге бермеді.</w:t>
        <w:br/>
        <w:t>- Ол өзінен жәрдем сұрап келгендердің ешқайсысының көкірегінен</w:t>
        <w:br/>
        <w:t>нтермеген. Халыққа рақым жасауға әрекет етті. Артында үлгі қалдыруға</w:t>
        <w:br/>
        <w:t>тырысты. Ғимараттар салып, кейінгіге үлгілеуі соның бір мысалы. Ол</w:t>
        <w:br/>
        <w:t>Құрандағы «Алланың әміріне бойұсыну жәнехалыққа шапағатты болу қажет»</w:t>
        <w:br/>
        <w:t>дейтін сөзді өзіне парыз санады. Әйтсе де күнакарларға қатал болды.</w:t>
        <w:br/>
        <w:t>Жарқылдап сөйлеген Әлім Әйтеке биден кейін қатарласа тізелесіп</w:t>
        <w:br/>
        <w:t>үш жүздің атақты үш биінің жанына еріп келген үш бірдей имам-молдалар</w:t>
        <w:br/>
        <w:t>отыр еді. Әз Тәуке хан соларға қарады. «Сендер не дейсіңдер» деген емеурін</w:t>
        <w:br/>
        <w:t>танытты. Әңгімені олардың жасы жағынан үлкендеуі Мүсірәлі жалғастырып</w:t>
        <w:br/>
        <w:t>әкетті.</w:t>
        <w:br/>
        <w:t>- Әлемнің жартысын қылышының жүзімен билеген сол ұлы жаһангер</w:t>
        <w:br/>
        <w:t>исламға катысты істерді күнделікті дүнияуи тірліктерінен әрдәйім жоғары</w:t>
        <w:br/>
        <w:t>қойып келді. Әуелі Тәңіртағат-ғибадатын орындап, одан кейін ғана күнделікті</w:t>
      </w:r>
    </w:p>
    <w:p>
      <w:r>
        <w:t>тіршілікке қол ұрған. Жайнамазын жайып, намаз үстінде о дүниелік болуы</w:t>
        <w:br/>
        <w:t>да сонын айғағы.</w:t>
        <w:br/>
        <w:t>Аркаға ілімділігімен даңқы кеткен Ер Сейітпембет қолын көкірегіне</w:t>
        <w:br/>
        <w:t>койып, төрдегі ханға тәжім етті де:</w:t>
        <w:br/>
        <w:t>- Ақикатты жалғаннан ажырата білген адам еді ол, -деп келте</w:t>
        <w:br/>
        <w:t>ООХХОСУООХО ТӨЛЕ БИ</w:t>
        <w:br/>
        <w:t>- Сонда не істеуіміз керек екенін ойландың ба, төбе би?</w:t>
        <w:br/>
        <w:t>- Оны да ойладым, хан ием. Қазаққа үлгі-нәсиет айтып отыратын</w:t>
        <w:br/>
        <w:t>Пір сайлау керек. Күллі үш жүздің халқы оны мойындап, дін жолымен</w:t>
        <w:br/>
        <w:t>құрметтеуі тиіс. Билер мен батырлар, молда, дамоллалар, хазіреттер әр рудың</w:t>
        <w:br/>
        <w:t>ақсақалдары, бектері оның нәсиеттерін ары қарай таратып, жақсылықты</w:t>
        <w:br/>
        <w:t>уағыздаушы болуға тиіс. Сізге көмекшілердің көбейе бергені еліңіздің қуатын</w:t>
        <w:br/>
        <w:t>арттырып, бірлігін ұйытады, хан ием.</w:t>
        <w:br/>
        <w:t>Төле би орнынан ұшып тұрып, өзінің арқа тұсында ілулі тұрған</w:t>
        <w:br/>
        <w:t>домбыраны алды да, бұрап құлақ күйін келтіріп, толғай жөнелді.</w:t>
        <w:br/>
        <w:t>- Ау, тамыры терең қара емен қасқая күтер дауылды,</w:t>
        <w:br/>
        <w:t>Ақылды шешен сөйлесе, қаратар түгел қауымды.</w:t>
        <w:br/>
        <w:t>Бірлігі мықты ел болса, барлығы түгел бауыр-ды,</w:t>
        <w:br/>
        <w:t>Ұрпағыңа үлгі етіп, батырыңды жырлап өт, жерлеп жеңсе жауыңды.</w:t>
        <w:br/>
        <w:t>Астыңа берсе алтын так, еліңнің саған сенгені,</w:t>
        <w:br/>
        <w:t>Істің бетін баста деп, колыңа тізгін бергені...</w:t>
        <w:br/>
        <w:t>- Пәлі, төбе би, өнеріңе тәнтіміз, толғауыңдағы емеурінді де түсіндім,</w:t>
        <w:br/>
        <w:t>- деді Әз Тәуке, - сонымен игі жақсылар Нір сайлау керек дегенді бәріңіз</w:t>
        <w:br/>
        <w:t>құптайтын сыңайларыңыз бар сияқты.</w:t>
        <w:br/>
        <w:t>- Бәріміздің көкейіміздегі іс, - деп Қаздауысты Қазыбек қозғалып</w:t>
        <w:br/>
        <w:t>қойды.</w:t>
        <w:br/>
        <w:t>- Мұны кешеуілдетпей, тап қазір ортаға пікір тастамаймыз ба? - деді</w:t>
        <w:br/>
        <w:t>Әлім Әйтеке би жайтаңдап.</w:t>
        <w:br/>
        <w:t>Әз Тәуке бозбала Жүнісқожаға ойлана карап отыр еді. Ол дасоны сезіп,</w:t>
        <w:br/>
        <w:t>іштей куанып, «Е, Құдай бір тілекті бере көр! Ханның ойы маған құлаған</w:t>
        <w:br/>
        <w:t>секілді» - деп іштей тәуба етті.</w:t>
        <w:br/>
        <w:t>- Араларыңда хазіреттің жас ұлы отыр ғой. Ілімді, білікті болса неге</w:t>
        <w:br/>
        <w:t>соны Пір сайламасқа?</w:t>
        <w:br/>
        <w:t>Отырғандар бір-біріне карасты. Әдетінше Қаздауысты Қазыбек пен</w:t>
        <w:br/>
        <w:t>Әлім Әйтеке тағы да «өзіңіз бастаңыз» дегендей Төле биге емеурін тастады.</w:t>
        <w:br/>
        <w:t>- Хазіреттің ұлы ілімді жас екенінде дау жоқ. Бірак, болашақ піріміз</w:t>
        <w:br/>
        <w:t>сіздің сыныңыздан өткені жөн. Пір адамның білгір көрегендігімен бірге</w:t>
        <w:br/>
        <w:t>керемет касиеттері болуы тиіс. Біз үш жүздің бас жарғыш билері жайдан-жай</w:t>
        <w:br/>
        <w:t>жанымызға дамоллаларымызды ертіп келген жоқпыз. Сол үшеуіне хазіреттің</w:t>
        <w:br/>
        <w:t>ұлын қасып, төртеуінің қасиетін сынап байқаңыз, хан ием! Сыныңыздан</w:t>
        <w:br/>
        <w:t>өткенін ғана Пір сайлайық.</w:t>
      </w:r>
    </w:p>
    <w:p>
      <w:r>
        <w:t>Бозбала Жүнісқожа тыжырынып қалды. Онысын отырғандар тегіс</w:t>
        <w:br/>
        <w:t>байқады. Әз Тәуке де ойға шомған. «Мына хазіреттің ұлы аяқ астынан неге</w:t>
        <w:br/>
        <w:t>тыжырына калды. Шамасы іші тар боп өсіп келеді-ау. Төбе бидің айтқаны</w:t>
        <w:br/>
        <w:t>- 2%-</w:t>
        <w:br/>
        <w:t>ахосуәахосуоахос ТӨЛЕ БИ</w:t>
        <w:br/>
        <w:t>көңілін тап. Кет ары болмаса, арғы жағын жағдайға қарай көре жатарсың...</w:t>
        <w:br/>
        <w:t>Арыстан жауап қатпай, басын изей берді. Жүнісқожа осымен іс бітті</w:t>
        <w:br/>
        <w:t>деген сыңай танытып, түк білмегендей қонаға үйге оралды.</w:t>
        <w:br/>
        <w:t>жж</w:t>
        <w:br/>
        <w:t>..Ертеңіне аттарды көмбеге! айдарда жүйріктердің иелері өздері келіп,</w:t>
        <w:br/>
        <w:t>аламан бәйгеге шабатын балаларға ақылдарын айтып жатты.</w:t>
        <w:br/>
        <w:t>Сол арадан Төле биді көргендер күбірлесіп:</w:t>
        <w:br/>
        <w:t>- Төбе бидің өзі жүр, бәйгеге ат косады екен, - деп сыртынан көрсетіп</w:t>
        <w:br/>
        <w:t>жатты.</w:t>
        <w:br/>
        <w:t>- Балам, - деді ол Жасыбекті арқасынан қағып, - босқа қамшы сілтеп</w:t>
        <w:br/>
        <w:t>атқа зәбір берме. Текке қызбаланғанды бұл жануар жек көреді, текті ғой.</w:t>
        <w:br/>
        <w:t>Топты қапталдай, шаң қаптырмай бөлек шап. Тізгінді үнемі бос ұстап,</w:t>
        <w:br/>
        <w:t>тақымыңа берік бол. Ақбоздың құлағының түбі терлегенге дейін қатты</w:t>
        <w:br/>
        <w:t>тебініп екпіндетпе. Тер шыққан соң шабысын өзі түзеп алады.</w:t>
        <w:br/>
        <w:t>- Мақұл, әке!</w:t>
        <w:br/>
        <w:t>- Екеуіңнің бағың ашылсын, балам! Әулие-энбиелер желеп-жебеп,</w:t>
        <w:br/>
        <w:t>Бәйдібек атам мен Домалақ анам аруағы қолдасын! Әумиін!</w:t>
        <w:br/>
        <w:t>Ол осылай деп, талтақ бұт ақбоздың маңдайынан қасылап, жалын тарап,</w:t>
        <w:br/>
        <w:t>сырт жағына өтті де алақанымен сауырына сарт еткізіп ұрып жіберді. Жануар</w:t>
        <w:br/>
        <w:t>селтетіп, марғау күйінен лезде айығып, құлағын қайшылап, талтаңдай басып,</w:t>
        <w:br/>
        <w:t>топ аттың соңынан еріп кете барды. Ұзай бере иесінің қалып бара жатқанын</w:t>
        <w:br/>
        <w:t>сезгендей оқыранды.</w:t>
        <w:br/>
        <w:t>Алыстап барып, соңына бұрылып қараған Жасыбек топ арасынан</w:t>
        <w:br/>
        <w:t>әкесінің зор тұлғасын танып, басын таңған ақ орамалды шешіп алып,</w:t>
        <w:br/>
        <w:t>бұлғады.</w:t>
        <w:br/>
        <w:t>жжж</w:t>
        <w:br/>
        <w:t>Санабек-Қырықбайдың көңіл-күйі көтеріңкі. Қырғыз Көкім бидің</w:t>
        <w:br/>
        <w:t>соңынан ерген топтың ішінде Сыдықан батырмен бірге келіншегі Ақзер,</w:t>
        <w:br/>
        <w:t>қарындасы Күнімай да келіпті. Шіркін, ақ тамак ару, өткен жылы бұл</w:t>
        <w:br/>
        <w:t>көргеннен де әдеміленіп, толған айдай нұрланып кеткендей. Көлде жүзген</w:t>
        <w:br/>
        <w:t>көп қаздың ортасында аққудай көзге тез шалынады. Бұрынғы еркекшора</w:t>
        <w:br/>
        <w:t>мінез жайына қалып, үстіне төгілтіп көйлек киіп, имене әдеп сақтап, бозбала</w:t>
        <w:br/>
        <w:t>біткеннің көкейін тесіп барады.</w:t>
        <w:br/>
        <w:t>Санабек-Қырыкбай айналшықтап солардың маңынан шықпай қойды.</w:t>
        <w:br/>
        <w:t>Акзер оны танып:</w:t>
        <w:br/>
        <w:t>1 Көмбе - бәйгеге шапқан жүйріктердің қайта оралар мәресі.</w:t>
        <w:br/>
        <w:t>-3%8-</w:t>
      </w:r>
    </w:p>
    <w:p>
      <w:r>
        <w:t>ТӨЛЕ БИ</w:t>
        <w:br/>
        <w:t>-Сіздердіқайдам,менкей-кейдеұйқысызтүндерлеата-бабаларымыздың</w:t>
        <w:br/>
        <w:t>жіберген қателерін еске алғанда қара терге түсемін. «Әкенің шайқап көрген</w:t>
        <w:br/>
        <w:t>жақсылығы-кейде баласының азабы, бейнетіне айналып, азапқа оны салады»</w:t>
        <w:br/>
        <w:t>дейтін ұлағатты сөз бар емес пе осы. Сол айна-қатесіз біздің басымызға туып</w:t>
        <w:br/>
        <w:t>отыр ма деп қаламын. Кісіден бак қашарда алдымен үйінен береке кетер</w:t>
        <w:br/>
        <w:t>демекші, Алтын Орданың алтын тағына мінген ата-бабаларымызды Алла</w:t>
        <w:br/>
        <w:t>тағалам бір-біріне келіспес жау етті. Әкені бала, баланы әке, ініні аға, ағаны</w:t>
        <w:br/>
        <w:t>іні «алтын тақ үшін, ұшып кстер құс - бақ үшін» бауыздады. Өзбек хан көз</w:t>
        <w:br/>
        <w:t>жұмысымен-ақ Алтын Орда қаһарынан айырылып, іштей іріп, астаң-кестеңі</w:t>
        <w:br/>
        <w:t>шықты. Бердібек те, қала берді берідегі Мамай да, Едіге де -- бәрі-бәрі көзі</w:t>
        <w:br/>
        <w:t>қызарған қасқырдай өз ұяластарын талады, қанға бөктірді. Басынан сөз</w:t>
        <w:br/>
        <w:t>асырғысы келмей қандастарына өшікті. Бұрындықтың, Қасым ханның, Есім</w:t>
        <w:br/>
        <w:t>ханның заманы шапқыншылықпен өтті. Олар кімді шапты, кімнен шабылды</w:t>
        <w:br/>
        <w:t>сонда? Бөтен емес, бір халық екіге бөлініп алып қырылысыпты. Бар күшін</w:t>
        <w:br/>
        <w:t>өзді-өзін мұқатуға жұмсапты.</w:t>
        <w:br/>
        <w:t>- Ол рас-ау! - деп қостады оны билер.</w:t>
        <w:br/>
        <w:t>-ӘӘсіресе, Әмір Темір заманы осындай қырғындардың заманы еді,-деп</w:t>
        <w:br/>
        <w:t>Әз Тәуке сезін байыппен жалғастыра берді. - Алтын Орданың шаңырағын</w:t>
        <w:br/>
        <w:t>ортаға түсіргенде біз не таптық? Күшіміз әлсіреп, кәпірлер батысымызда да,</w:t>
        <w:br/>
        <w:t>шығысымызда да азуын білеп шыға келді. Енді Ересей мен Қытай секілді</w:t>
        <w:br/>
        <w:t>айдаһарлардың айбатынан сескеніп, баба істеген тірлік үшін біз кауіптеніп</w:t>
        <w:br/>
        <w:t>отырмыз. Иран жұртын тоз-тозын шығарып шапқанда мұсылман қауымының</w:t>
        <w:br/>
        <w:t>белі сынды, кәпірлер күшейді. Екі жақтағы қалқанымыздан айырылдық,</w:t>
        <w:br/>
        <w:t>өзіміз талқандап күлін көкке суырып, жермен-жексен еттік. Сол қателігінің</w:t>
        <w:br/>
        <w:t>зардабын Әмір Темірдің өзі тартпаса да замандасы, алғашында үзеңгілес</w:t>
        <w:br/>
        <w:t>жолдасы болған, соңынан қас жауына айналған Едіге тартты. Тынысымыз</w:t>
        <w:br/>
        <w:t>тарылып, біз отырмыз.</w:t>
        <w:br/>
        <w:t>- Әйтсе де, хан ием, - деп Төле би киіп кетті,- Әмір Темірге біздің ұрпак</w:t>
        <w:br/>
        <w:t>борыштар. Ол болмаса даламызға зәулім ғибадатханалар мен ғимараттар</w:t>
        <w:br/>
        <w:t>салынар ма еді, салынбас па еді? Әзіреті Сұлтан ғимаратының өзі неге</w:t>
        <w:br/>
        <w:t>тұрады?</w:t>
        <w:br/>
        <w:t>Әз Тауке жымиды.</w:t>
        <w:br/>
        <w:t>- Ойыңды түсіндім, Төле би? Таяқтың екі ұшы болатыны сияқты</w:t>
        <w:br/>
        <w:t>әлемнің жартысын жаулаған әміршінің жақсылығы мен жамандығы бір-</w:t>
        <w:br/>
        <w:t>біріне қабыспайтындығы бар. Ол жасаған қателік те орасан, ол жасаған жақсы</w:t>
        <w:br/>
        <w:t>істер де көп. Кәне, білсеңіздер айтыңыздаршы ділмәр билерім, аузымен кұс</w:t>
        <w:br/>
        <w:t>тістеген шешендерім, оның ел аузында жүрген өзіне берген он екі сипаты</w:t>
        <w:br/>
        <w:t>қандай еді?</w:t>
        <w:br/>
        <w:t>-- 3%26-</w:t>
        <w:br/>
        <w:t>ахосххосуоС ТӨЛЕ БИ</w:t>
        <w:br/>
        <w:t>қасына қолға түскен қазақтың төрт тұтқын-ебейін қосып, Әз Тәуке ханға</w:t>
        <w:br/>
        <w:t>деген сый-сияпатты қоса жасап, қалмақтан бес жүз қошаметші қосылып,</w:t>
        <w:br/>
        <w:t>Жетісуды бетке алды.</w:t>
        <w:br/>
        <w:t>жжж</w:t>
        <w:br/>
        <w:t>Әз Тауке ұлы қайтып келгенде қанша дәті берік жанмын дегенмен</w:t>
        <w:br/>
        <w:t>жанарына жас алды. Шүңіректеу қой көзі жасаурап, теріс айнала беріп,</w:t>
      </w:r>
    </w:p>
    <w:p>
      <w:r>
        <w:t>қалтасынан ақ жібек бет орамалын алып сүртіне берді.</w:t>
        <w:br/>
        <w:t>Сұлтанның жанына қошеметші болып келген жоңғардың бес жүз</w:t>
        <w:br/>
        <w:t>адамына екі-үш жұма осында қалып, ұлының құрметіне жасалар тойды</w:t>
        <w:br/>
        <w:t>көріп кетуді өтінді. Ішкі ойынша көптен сыр тарту оңай. Бірі болмаса, бірі</w:t>
        <w:br/>
        <w:t>жыбырлап қояды. Дұшпанның түпкі ойын осындайда ебін тауып, біліп</w:t>
        <w:br/>
        <w:t>қалғысы бар.</w:t>
        <w:br/>
        <w:t>Кешіктірмей сауын айтып, жан-жаққа ат шаптырылды...</w:t>
        <w:br/>
        <w:t>Асы мен Тәшкеннің, Әулие Ата мен Бішкектің қанбазарларында</w:t>
        <w:br/>
        <w:t>жаршылар дауыстары қарлыққанша айқайға басты.</w:t>
        <w:br/>
        <w:t>- О, жараңдар! Жараңдар! Маған да бір қараңдар! Айтқаныма құлақ</w:t>
        <w:br/>
        <w:t>сал, құлақ сал да ұғып ал! Әз Тәуке хан дүйім жұртқа сауын айтты. Ұлы</w:t>
        <w:br/>
        <w:t>Сұлтанның аманаттан босап, қалмақ қоңтайшысынан сый алып, аман-есен</w:t>
        <w:br/>
        <w:t>елге оралғанына ұлан-асыр той жасамақ! Ақ түйенің қарны жарылар бұл</w:t>
        <w:br/>
        <w:t>тойда көкпар тартылып, жүйріктер бәйгеге қосылады. Мергендер жамбы</w:t>
        <w:br/>
        <w:t>атып, балуандар белдеседі. Ағыл-тегіл, ас та төк ас беріліп, ақсақалдардың</w:t>
        <w:br/>
        <w:t>батасын алмақ. Тойға кел, жомиғат! Көрмеген қызықты көріп, талайды</w:t>
        <w:br/>
        <w:t>тамсантқан тамашаға батасың! Ол қызық-тамашаны көрген де армандап</w:t>
        <w:br/>
        <w:t>өтер, көрмеген де армандап өтер.</w:t>
        <w:br/>
        <w:t>Қырғыз Алатауының етегіндегі қарт Көкім биге, Қарақұмдағы Сасбұқа</w:t>
        <w:br/>
        <w:t>биге, жаз жайлауы Шуда жатқан Төле биге, Сырдың төменгі ағысын</w:t>
        <w:br/>
        <w:t>көбелеген! Әйтеке биге, Ұлытауды ен жайлаған Қаздауысты Қазыбек биге.</w:t>
        <w:br/>
        <w:t>ел-елдің батырларына арнайы шапқыншы-хабаршы жіберілді.</w:t>
        <w:br/>
        <w:t>Ханнан арнайы хабар келгенде Төле бидің ағайындары қопандасып</w:t>
        <w:br/>
        <w:t>қалды. Құдайберді әулетінен тарағандар ұлан-асыр тойда даңқтарын</w:t>
        <w:br/>
        <w:t>шығарып қалмақшы. Апаратын мол сый-сияпат өз алдына, балуан күрестіріп,</w:t>
        <w:br/>
        <w:t>бәйгеге жүйрік қоспақ. Аламан бәйгеге қосатын жүйрік таңдау төңірегінде</w:t>
        <w:br/>
        <w:t>Тоқпан мен Әлібек ұлдары өзара тәжікелесіп қалып, Төле бидің алдына кеп</w:t>
        <w:br/>
        <w:t>жүгіністі.</w:t>
        <w:br/>
        <w:t>- Аға, - деді жүгінуге келген Елібай шаптығып, - мен күрең жүйрікті</w:t>
        <w:br/>
        <w:t>қоссам ба, деп едім. Кішігірім бәйгелерде алдын бермей ауызға ілігіп қалған.</w:t>
        <w:br/>
        <w:t>І Көбелеген - жағалап, жағалаған деген мағынала колданылады</w:t>
        <w:br/>
        <w:t>- 32-</w:t>
        <w:br/>
        <w:t>ахосудахосуроз ТӨЛЕ БИ</w:t>
        <w:br/>
        <w:t>көрдіңіздер, іште жатқан бұзаудың құйрығы бүктетіліп мандайына тірелген</w:t>
        <w:br/>
        <w:t>екен. Тап құйрықтың ақ басқан ұшы маңдайда жатыр емес пе? Күйеуім соны</w:t>
        <w:br/>
        <w:t>ажырата алмай қалды. Менің салақтығымнан «ақ төбел» бұзау деп қателесті.</w:t>
        <w:br/>
        <w:t>Әйтпесе тап басып айтқан болар еді...</w:t>
        <w:br/>
        <w:t>Мұны естіген қатын-қалаш, қыз-қырқын жағасын ұстап таңданды.</w:t>
        <w:br/>
        <w:t>«Тамактың таза болмағы - адамның қасиетіне әсер етеді екен-ау» десіп,</w:t>
        <w:br/>
        <w:t>өзара күбір-күбірге басқан.</w:t>
        <w:br/>
        <w:t>Пір сайлау солайша аяктала бергенде хан күтушілері игі жақсыларды</w:t>
        <w:br/>
        <w:t>дәмге, дастархан басына шақырды.</w:t>
        <w:br/>
        <w:t>жжж</w:t>
        <w:br/>
        <w:t>Жүнісқожа қатты назаланды. Пір сайлауда жерге қарап қалғанын Төле</w:t>
        <w:br/>
        <w:t>биден көрді. Ол тыныш отырса ғой, бұл сынға түспей-ақ пір болып шыға</w:t>
        <w:br/>
        <w:t>келер еді. Жастығына қарамай иығы төбе бимен теңесіп, ел алдында ықпалы</w:t>
      </w:r>
    </w:p>
    <w:p>
      <w:r>
        <w:t>күшейіп, «тақсыр» атанар-ды. Не жыны бар екені белгісіз, сол ірі денелі,</w:t>
        <w:br/>
        <w:t>түсі қатулы адамды хан да, қараша да құрметтеп «Төле би! Төбе би!» десіп,</w:t>
        <w:br/>
        <w:t>бастарына көтеретініне бұл, қайран. Кейбіреулер оны көрсе тіпті құрак ұшып</w:t>
        <w:br/>
        <w:t>тұрады. Соның бәрін көргенде мұның іші отта тұрған қазандай қайнайды. Топ</w:t>
        <w:br/>
        <w:t>арасында аяғынан бір шалып қалғысы келеді-ақ. Бірақ анау шалдырмайды.</w:t>
        <w:br/>
        <w:t>Құдай соған-ақ тіл мен тапқырлықты бере салған екен, үйіп-төгіп. Дүрмекті</w:t>
        <w:br/>
        <w:t>жиындарда көпшілік сол бес-алтауының аузына қарайды да отырады. «Төкем</w:t>
        <w:br/>
        <w:t>не дер екен деп, Қазыбегі үрмет етіп, Қазакем айтсын деп онысы өзіне қайта</w:t>
        <w:br/>
        <w:t>сырып, Әйтекемдікі жөн десіп, бірін-бірі қостап қалатынын қайтерсің.</w:t>
        <w:br/>
        <w:t>«Көлде жүзген қоңыр қаздың сыңарындай бұл - үшеуі» десіп кейбіреулердің</w:t>
        <w:br/>
        <w:t>аузының суы құрып мадақтайтынын естуге мұнда құлақ жоқ. «Бәлем, бұл</w:t>
        <w:br/>
        <w:t>бірліксымақтарың, әзара әмпей-жәмпей құрметтесулерің қазірге ғана шығар.</w:t>
        <w:br/>
        <w:t>Тастарың өрге домалап тұрған сәтте ғана болар, бәлкім. Әлі-ақ әрқайсың өз</w:t>
        <w:br/>
        <w:t>жүзіңнің сойылын соғып, жаға жыртысып, қызылкеңірдектенерсін, қазак</w:t>
        <w:br/>
        <w:t>болсаң. Сендерді «әйт, үриттеп» сондай халге жеткізу керек қайткенде де.</w:t>
        <w:br/>
        <w:t>Сонда менің күнім туады. Үлкен басыңмен маған әлі жаутаңдап қарарсың-</w:t>
        <w:br/>
        <w:t>ау, Төле би! Жаутаңдатармын мен сені! Жаутаңдарсың... Сол күйіңді, сол</w:t>
        <w:br/>
        <w:t>күйінішіңді, мүжілген, күйреген сәтіңді көрсем етті... Күпірлік болмасын.</w:t>
        <w:br/>
        <w:t>Алла тағалам сол күнді көрсетсе екен?»</w:t>
        <w:br/>
        <w:t>Жүнісқожа Төле биді қайтсе де бір мұқатып қалудың қамына кірісті.</w:t>
        <w:br/>
        <w:t>Соны ойлай-ойлай түн ұйқысы шала бүлініп, бейжай халге түсті. Тамырын</w:t>
        <w:br/>
        <w:t>басып, сұрастырып көрсе Төле би аламан бәйгеге өз үйірінен бір жүйрікті</w:t>
        <w:br/>
        <w:t>қоспақ екен. Оны есітіп іші тағы әлем-жәлем болды. Хазіреттің ұлы шоршып</w:t>
        <w:br/>
        <w:t>түсіп, бір орнында отыра алмайтын күйге жетті. Бұл да атағы мәлім арабы</w:t>
        <w:br/>
        <w:t>-- 332 --</w:t>
        <w:br/>
        <w:t>ТӨЛЕ БИ</w:t>
        <w:br/>
        <w:t>ахосудахос/да»</w:t>
        <w:br/>
        <w:t>қайырды.</w:t>
        <w:br/>
        <w:t>Төле би арнайы Тәшкеннен шақырып алып, жанына ерткен Мағзаман</w:t>
        <w:br/>
        <w:t>имам да аса білгір-тін. Жас Жүнісқожа іштей, «ол сүрінсе екен» деп тілеген.</w:t>
        <w:br/>
        <w:t>Бірақ көзі ашық имам қамшы салдырмады.</w:t>
        <w:br/>
        <w:t>- Уәде бергеніне опа қылған, қашанда уәдесіне қайшы келетін іс</w:t>
        <w:br/>
        <w:t>етпеген. Уәдені бұзу біреуге жәбір көрсетумен бірдей деп ұғынған.</w:t>
        <w:br/>
        <w:t>Қатағанның Жайма биі де қатардан қалғысы келмей тықыршып</w:t>
        <w:br/>
        <w:t>отырған-тын. Тез сөйлейтін әдетімен жылдам қайырып тастады.</w:t>
        <w:br/>
        <w:t>- Біреудің мүлкіне орынсыз қызықпады. Ешқашанда қысастық</w:t>
        <w:br/>
        <w:t>ойламады. Қысастық еткенді аяусыз жазалады. Ашкөздіктен бойын аулак</w:t>
        <w:br/>
        <w:t>салды. Жиған-тергенін ғибадатхана, зәулім сарай салдыруға жұмсады.</w:t>
        <w:br/>
        <w:t>- Әмір Темір жаһангер барлық уақытта Пайғамбармыздың хадистеріне</w:t>
        <w:br/>
        <w:t>адал еді, - деп жезтаңдай Жүсіп би іліп әкетті, - жаман істерден, өтірік-</w:t>
        <w:br/>
        <w:t>аяңнан, күпірлік істерден бойын аулақ салды.</w:t>
        <w:br/>
        <w:t>- Имандылықты таратуды күдіретті ісім деп түсінді, - деді сылқым</w:t>
        <w:br/>
        <w:t>Ержан би, сәл жымиыңқырап,- имандылық пен күдірет бір анадан туды деп</w:t>
        <w:br/>
        <w:t>түсінсе керек. Сондықтан ол жауларының алдында күдіреті болды.</w:t>
        <w:br/>
        <w:t>Бәрінің сөзіне разылықпен басын изеп мұқият тыңдап отырған Әз Тәуке</w:t>
        <w:br/>
        <w:t>екі қонағы - қарт қырғыз Көкім би мен карақалпақ Сасбұқа биге назарын</w:t>
        <w:br/>
        <w:t>салды. Қазақ ханының «сендер қалайсыңдар?» дегендей сұраулы жүзіне</w:t>
        <w:br/>
        <w:t>қарасқан олар Әмір Темірдің қалған екі сипатын тоқталмай айта жөнелісті.</w:t>
      </w:r>
    </w:p>
    <w:p>
      <w:r>
        <w:t>- Жаһангер - ғұламалар мен шайқыларды ғазиз деп үрмет тұтып, бұл</w:t>
        <w:br/>
        <w:t>кісілерді үнемі мәслихаттасуға шақырып отырған. Олардың айтқандарын</w:t>
        <w:br/>
        <w:t>тыңдап алып, көңіліне ұнағандарын жүзеге асыруға әрекет еткен.</w:t>
        <w:br/>
        <w:t>- Момын мұсылмандарға айрықша, ақ көңілін аңдатып, әртүрлі</w:t>
        <w:br/>
        <w:t>күнәлары үшін жазалай бермеген, кешіріп отырған. Жалған сөйлеушілерді</w:t>
        <w:br/>
        <w:t>тыңдаудан бас тартқан.</w:t>
        <w:br/>
        <w:t>Әз Тәуке аса сабырлылықпен бәрінің айтқанын тыңдап болған соң:</w:t>
        <w:br/>
        <w:t>- Ілімдеріңіздің тереңдігін бәріңіз байқатып отырсыздар. Бірақ соны</w:t>
        <w:br/>
        <w:t>қарашам біледі ме? - деді сұраулы пішінмен.</w:t>
        <w:br/>
        <w:t>- Қарашаның бәрі бірдей ондай нәсиет, өнегелі сөзді біле бермесе</w:t>
        <w:br/>
        <w:t>керек-ті.</w:t>
        <w:br/>
        <w:t>- Сіз бен біздің тауарихты, нәсиеттерді, басқа да ілімді білгеніміз</w:t>
        <w:br/>
        <w:t>жақсы-ақ. Бірақ қарашам бәрінен хабарсыз болса, бұл іліміміз неге керек,</w:t>
        <w:br/>
        <w:t>кімге керек?</w:t>
        <w:br/>
        <w:t>- Біз де соны көп ойладық, хан ием, - деп Төле би қостау күтіп</w:t>
        <w:br/>
        <w:t>Қаздауысты Қазыбек пен Әлім Әйтекеге қарады. Көбіне ой-пікірлері бір</w:t>
        <w:br/>
        <w:t>жерден шығатын олар бас изесіп құптады.</w:t>
        <w:br/>
        <w:t>- %8-</w:t>
        <w:br/>
        <w:t>ОСУООХОСУООХОС УС. ТӨЛЕ БИ</w:t>
        <w:br/>
        <w:t>Жүнісқожа шекесін жиырып ойланды.</w:t>
        <w:br/>
        <w:t>- Сен аттарды айдағанда бірге кет. Жүйріктерді Арыстың жоғары</w:t>
        <w:br/>
        <w:t>ағысы бойынан бері қарай жіберетін көрінеді. Барғанша ақбозға шабатын</w:t>
        <w:br/>
        <w:t>баламен жақын сөйлесіп, ішке тарт. Баланың аты бала, тәттіге құмар келеді.</w:t>
        <w:br/>
        <w:t>Тәшкеннің тәтті күлшесін, мәмпәсиін бер. Әрине, құр бермейсің ғой...</w:t>
        <w:br/>
        <w:t>- Күшәла араластырайын ба? Баланы жығып салғаннан не пайда?</w:t>
        <w:br/>
        <w:t>- Тоқта түсінбедің. Соңына дейін тыңда. Күшэланы тәттінің арасына</w:t>
        <w:br/>
        <w:t>көп салуға болмайды. Өлтіріп жіберуі кәміл нәрсе. Оны аздап, мөлшерлеп</w:t>
        <w:br/>
        <w:t>кос. Сонда ол балаға кейінірек, жол үстінде әсер етеді. Жүрегі айнып, басы</w:t>
        <w:br/>
        <w:t>айналған соң бәлкім құсар, жеген нәрсесін сыртқа тастар.. Жаны аман</w:t>
        <w:br/>
        <w:t>қалатын шығар. Сөйтіп, өзімен өзі әуре боп кетіп, атқа жөндеп шаба алмас.</w:t>
        <w:br/>
        <w:t>Жүйріктің қолтығын жазуы үстіндегі иесіне де байланысты. Ақбоздың тізгіні</w:t>
        <w:br/>
        <w:t>сәл тартылып, іркілсе болды, арабы қара есесін жібермейді. Оның үстіне</w:t>
        <w:br/>
        <w:t>сен оны кейде шамырқанса алдындағыны қыршып, шайнап тастайтын етіп</w:t>
        <w:br/>
        <w:t>үйреткенсің ғой.</w:t>
        <w:br/>
        <w:t>Ол Арыстанға айтқанымның бәрін толық ұқтың ба дегендей, әңгімесін</w:t>
        <w:br/>
        <w:t>үзіп, тік шаншыла бір қарап алды.</w:t>
        <w:br/>
        <w:t>- Сөйтсек, құда да тыныш, құдағи да тыныш. «Бала ауырып, жөндеп</w:t>
        <w:br/>
        <w:t>шаба алмапты» деп Төле би жүреді. Аманшылық болса бәйге алып, атымыз</w:t>
        <w:br/>
        <w:t>шартарапқа дүңк-дүңк естіліп біз кетеміз.</w:t>
        <w:br/>
        <w:t>- Мейлі, мұныңыз жөн-ақ дейін. Басқа жүйріктерден қауіптенбейсіз</w:t>
        <w:br/>
        <w:t>б? -Жоқ. Ат сыншылары тектен-текке осы екі атқа сұқтанбаған шығар.</w:t>
        <w:br/>
        <w:t>- Айтқандарыңызды ұқтым, қожайын. Бұлжытпай орындаймын.</w:t>
        <w:br/>
        <w:t>Күшәла аз қосылса балаға кейін зияны жоқ екендігі анык қой.</w:t>
      </w:r>
    </w:p>
    <w:p>
      <w:r>
        <w:t>- Аз мөлшерден у ішіп те, соңынан құлан-таза жазылып кеткендерді</w:t>
        <w:br/>
        <w:t>естігенмін. Тәйірі, күшәла не бопты.</w:t>
        <w:br/>
        <w:t>- Онда арабы қараның бағы үшін істеймін мен, бұл әрекетті...</w:t>
        <w:br/>
        <w:t>- Сөйт! Қашанғы Төле би алдымызды орай береді. Біз де тексіз жердің</w:t>
        <w:br/>
        <w:t>ұрпағы емеспіз. Хазіреттің ұлы деген атым бар. Ертеңгі күні шәрінің</w:t>
        <w:br/>
        <w:t>хазіретімін. Осы ретге атымыз шықпаса, арабы қара бас бәйгені алмаса, онда</w:t>
        <w:br/>
        <w:t>көп жылғы сенін төккен теріңнің ақталмағаны... Арыстан бапкер деген атыңа</w:t>
        <w:br/>
        <w:t>сын.</w:t>
        <w:br/>
        <w:t>- Құдай-ай! Пенделікпен жасаған кейбір болмашы күнәларымды кешіре</w:t>
        <w:br/>
        <w:t>гөр! - деп күбірлеп, Арыстан Алласына жалбарынды.</w:t>
        <w:br/>
        <w:t>-Е,айтпақшы ұмытып барады екенмін. Сен біздің үйдің күтуші бибісіне</w:t>
        <w:br/>
        <w:t>жолықшы. Мен қазір айтып қоярмын, саған әлгі Қаншайымыңа сыйлар</w:t>
        <w:br/>
        <w:t>көйлек-көншек берер. Ырду-дырду думан кезінде ебін тауып, сый беріп,</w:t>
        <w:br/>
        <w:t>2-19 -- й - 337--</w:t>
        <w:br/>
        <w:t>ОУООХОСУООХОСУЕ ТӨЛЕ БИ</w:t>
        <w:br/>
        <w:t>қара айғырын суытып, баптатып әкелген. «Мұның аты қалайда озып келуі</w:t>
        <w:br/>
        <w:t>керек!»</w:t>
        <w:br/>
        <w:t>Жүнісқожаның жүйріктерді барып көруге көңілі ауды. Келсе жүйрік</w:t>
        <w:br/>
        <w:t>байлаған кермелердің маңында гу-гулесіп, тұлпарларды қызықтап, таңдай</w:t>
        <w:br/>
        <w:t>қағысқан жұрт. Бапкерлер мен атақты ат сыншылары да осында.</w:t>
        <w:br/>
        <w:t>- ПӘллі, мына қырғыздың ақтабанын қара, бауырынан жарапты. Енді</w:t>
        <w:br/>
        <w:t>алдын ешкімге бермес, жануар.</w:t>
        <w:br/>
        <w:t>- Қой, әрі, мына сал күрең тұрғанда бәйгені Орта жүзге шаппай беру</w:t>
        <w:br/>
        <w:t>керек шығар, әсте...</w:t>
        <w:br/>
        <w:t>- Кіші жүздің адамдары, әсіресе, анау тұрған шабдарына кәбірек сенім</w:t>
        <w:br/>
        <w:t>артып жүрген көрінеді.</w:t>
        <w:br/>
        <w:t>- Атақты арабы қараның тұрысын қарашы. Қылқұйрықтың ішінде</w:t>
        <w:br/>
        <w:t>мүсіндісі ғой, жануар!</w:t>
        <w:br/>
        <w:t>- Төле би мына талтақ бұт ақбозын қоспақ екен. Қамбар ата пірінің</w:t>
        <w:br/>
        <w:t>жүйрігі осылай сүмпиіп тұрады деуші еді. Бидің үміт артқанына қарағанда</w:t>
        <w:br/>
        <w:t>бір касиетті мал-ау, шамасы.</w:t>
        <w:br/>
        <w:t>- Ол да аттың жайын білетін адам. Жайдан жай ұлы дүбірге қосуға</w:t>
        <w:br/>
        <w:t>әкелмеген шығар. Бар пәле, осының сүмпиіп, марғау тұрысында...</w:t>
        <w:br/>
        <w:t>- Үш жүздей ат қосылатын көрінеді. Оның қай-қайсысы да осал емес-</w:t>
        <w:br/>
        <w:t>зу, байкаймысың өзі.</w:t>
        <w:br/>
        <w:t>Жүнісқожа гу-гу әңгімеге құлақ түріп қараса аспандағы құспен жарысар</w:t>
        <w:br/>
        <w:t>нағыз жүйрік деп бес-алты атты ат сыншылары бөлек сипаттайды. Ішінде</w:t>
        <w:br/>
        <w:t>мұның арабы карасы мен Төле бидің талтақ бұт ақбозы бар. «Арабы қара</w:t>
        <w:br/>
        <w:t>ақбоздан қалай да озуы керек» деп түйді ойын, хазіреттің бақас ойлы ұлы.</w:t>
        <w:br/>
        <w:t>Ол сол оймен барып, аттарды тағы аралап көрді.</w:t>
        <w:br/>
        <w:t>Бұл арабы қараның енесін әкесіне айтып, буаз кезінде саудагерлерден</w:t>
        <w:br/>
        <w:t>Қалап алып, тілла төлеттірген. Содан ол осы құлынды тапты. Өзіне арнайы</w:t>
        <w:br/>
        <w:t>шбегі қойып, мәпелеп, енесін арда емізіп өсірді. Тұрқы ұзын, мойны иіліп</w:t>
        <w:br/>
        <w:t>қалған, кұйрык-жалы күлтеленіп келіскен, мүсіндей сұлу жануар. Қазіргі</w:t>
      </w:r>
    </w:p>
    <w:p>
      <w:r>
        <w:t>тұрысында жүйрік атаулының арасында сымбатымен ерекшеленіп, мінсіз</w:t>
        <w:br/>
        <w:t>мүсінділігімен көзге ұрып тұр. Ер-тұрманында да мін жоқ. Үзеңгі, таралғы,</w:t>
        <w:br/>
        <w:t>айылбас, сулығы тегіс күмістелген. Өмілдірік, құйысқан, жүген, тебінгі</w:t>
        <w:br/>
        <w:t>беттеріне қағылған үзбе, құма шыбықтарына дейін жалтыратып күміс</w:t>
        <w:br/>
        <w:t>шабылған. Несін айтасың, мынандай ер-тұрманды жүйрік кімдікі? - десе-</w:t>
        <w:br/>
        <w:t>«Жүнісқожанікі» деп ауыз толтырып, лепіртіп айтуға лайықты-ақ.</w:t>
        <w:br/>
        <w:t>Кешелі бері көңілі пәс болып қалған бозбала енді аздап сергиін деді.</w:t>
        <w:br/>
        <w:t>Ол арабы қарасының сыртқы тұрқына насаттанып барып, Төле бидің талтак</w:t>
        <w:br/>
        <w:t>бұт акбозына көз тастады. Былай қарағанда өзі мінетін ақбоздарынан</w:t>
        <w:br/>
        <w:t>Ей -33--</w:t>
        <w:br/>
        <w:t>ахосудахосуооа“</w:t>
        <w:br/>
        <w:t>сезбеймісің?!</w:t>
        <w:br/>
        <w:t>- Не дейсіз?! Оның талтақ бұт ақбозы біздің арабы қарадан...</w:t>
        <w:br/>
        <w:t>- Немене ат сыншыларының сөзіне құлақ түрмедің бе? Сүмпиген</w:t>
        <w:br/>
        <w:t>ақбозға көңілі толыпты олардың... Асыл сүйекті тұлпардың сынығы дейді...</w:t>
        <w:br/>
        <w:t>- Олай болмайды! Олай болғызбаймын! - деп Арыстан енді аяқ астынан</w:t>
        <w:br/>
        <w:t>шатынап шыға келді.</w:t>
        <w:br/>
        <w:t>Шоқпардай жұдырығы қайта түйіліп, тістеніп, жақ еттері түйіліп,</w:t>
        <w:br/>
        <w:t>тістерін қышырлатты.</w:t>
        <w:br/>
        <w:t>- Сабыр, сабыр керек мұндайда... Ойланайық та...</w:t>
        <w:br/>
        <w:t>- Ойланғанда сол.. Хан тойы енді қашан болатынын кім білген?</w:t>
        <w:br/>
        <w:t>Оған дейін бармыз ба, жоқпыз ба? Арабы қараның қазір дер шағы... Бұдан</w:t>
        <w:br/>
        <w:t>кейін...</w:t>
        <w:br/>
        <w:t>- Дұрыс айтасың, Арыстан...</w:t>
        <w:br/>
        <w:t>Екеуі аз-кем үнсіз тұрды. Жүнісқожа аярлықпен Арыстанның бетін бері</w:t>
        <w:br/>
        <w:t>қаратқанына өзіне разы болып, енді зымиян ойын шегелей түсті.</w:t>
        <w:br/>
        <w:t>- Осы Ареке, сенің үйіңдегі жеңгей қай жылы қайтыс болды?</w:t>
        <w:br/>
        <w:t>- Он жылдан асып кетті ғой...</w:t>
        <w:br/>
        <w:t>- Бейшара саған ұл тауып та бере алмады. Жалғыз басты болып қап</w:t>
        <w:br/>
        <w:t>қойдың. Ендігі ойың қалай?</w:t>
        <w:br/>
        <w:t>- Менде не ой болушы еді. Қалың беріп, қатын алуға қол кыска</w:t>
        <w:br/>
        <w:t>дегендей... Оның үстіне мен секілді қубас, қолында тышқақ лағы жоқ адамға</w:t>
        <w:br/>
        <w:t>қай әйел тиеді дейсіз. Ат-тонын ала қашады бәтшағарлар...</w:t>
        <w:br/>
        <w:t>- Осы ретте мен соны ойластырып келдім. Анау менің аспазымның</w:t>
        <w:br/>
        <w:t>көмекшісі бар ғой... Сәл отырып қалған, кәрі қыз, әрине... Соны саған</w:t>
        <w:br/>
        <w:t>некелестірсем деп ойлап жүруші едім, көптен. Екеуің де маған қызмет етіп</w:t>
        <w:br/>
        <w:t>жүре бересіңдер.</w:t>
        <w:br/>
        <w:t>- Ас дайындаушы Қаншайымды айтасыз ба?</w:t>
        <w:br/>
        <w:t>- Аты-жөнін де біледі екенсің ғой. Араларыңда бірдеңе бар ма, еді?</w:t>
        <w:br/>
        <w:t>Арыстан ыржия күліп:</w:t>
      </w:r>
    </w:p>
    <w:p>
      <w:r>
        <w:t>- Мен де жерге қарайтын жаста емеспін ғой, қожайын. Қылшылдаған</w:t>
        <w:br/>
        <w:t>қырықтамын. Денім сау, күш-қайрат бар дегендей...</w:t>
        <w:br/>
        <w:t>- Жарайды онда, некелеріңді осыдан барған соң өзім қидыртамын.</w:t>
        <w:br/>
        <w:t>- Разымын, мейіріміңізге құлдық! - деп Арыстан иіле берді.</w:t>
        <w:br/>
        <w:t>- Қажеті жоқ. Айттым ғой, ағамдай болған жансың деп. Кейде мен</w:t>
        <w:br/>
        <w:t>сені тым жақсы көріп кетемін. Оның бәрін айтатын жер бұл емес. Қазір әлгі</w:t>
        <w:br/>
        <w:t>ақбозды не істейміз соны ойланайық, Арыстан.</w:t>
        <w:br/>
        <w:t>- Менің де қиялым сол жақта, жас қожайын. Қатын табылар... мына той</w:t>
        <w:br/>
        <w:t>күнде бола бермейді.</w:t>
        <w:br/>
        <w:t>ТӨЛЕ БИ</w:t>
        <w:br/>
        <w:t>-- 33% -</w:t>
        <w:br/>
        <w:t>ОСИООХӘОСУООХЕ ТӨЛЕ БИ</w:t>
        <w:br/>
        <w:t>Тоқпан атам балалары оған көнер емес. Теңбіл көк айғырды қосамыз дейді.</w:t>
        <w:br/>
        <w:t>Қанша жүйрік болғанмен оның жасы кеп қалды, кәрілік танытып жүрер.</w:t>
        <w:br/>
        <w:t>Баптауы да кем соғып жатыр, атбегілер де шуласып, айтып-ақ көрді. Көнер</w:t>
        <w:br/>
        <w:t>емес. Сіз айтпасаңыз, тоқтайтын түрі жоқ олардың. Ұлы дүбірлі тойда</w:t>
        <w:br/>
        <w:t>Құдайберді бабам әулетінің аруағын атап ат қосқанда бәйге алмақ түгіл,</w:t>
        <w:br/>
        <w:t>көпке ілеспей, тезек теріп қалса масқара емес пе? Сіздің де абыройыңыз</w:t>
        <w:br/>
        <w:t>айрандай төгіледі ғой, аға!</w:t>
        <w:br/>
        <w:t>Елібайдың бір басына жетерлік тентек мінезі бар. Ағасы оны біледі.</w:t>
        <w:br/>
        <w:t>Тәк-тәктеп тезге салған кезі көп. Ойланып отырып, тоқетер жауабын айтты.</w:t>
        <w:br/>
        <w:t>- Құдайберді бабамнан тарағанның бәріне менің сәлемімді жеткіз.</w:t>
        <w:br/>
        <w:t>Басқа кезде ерікті өздеріне бердім. Бұл ретте, хан тойында ұлы бәйгеге ат</w:t>
        <w:br/>
        <w:t>қосуды менің еншіме қалдырсын.</w:t>
        <w:br/>
        <w:t>Елібай үндемей отырып қалды. Өңгелердей емес, Төле ағасының</w:t>
        <w:br/>
        <w:t>алдында өзін еркін ұстағанымен кейде аяғын тартады. Оның бір-ақ кесіп</w:t>
        <w:br/>
        <w:t>айтар мінезін біледі. Әйтпесе «Әлібек би үйінің ерке кенжесі емеспін бе?»</w:t>
        <w:br/>
        <w:t>деп бұлданып шыға келер әдеті жоқ емес. Өз алдына шаңырақ көтеріп,</w:t>
        <w:br/>
        <w:t>балалы-шағалы болғанымен кенжелігі есіне түсіп кейде солай, мінезін</w:t>
        <w:br/>
        <w:t>білдіріп алады.</w:t>
        <w:br/>
        <w:t>- Сонда аға, - деп күмілжіді ол, - сіздің қай жүйрікті қоспақ ойыңыз</w:t>
        <w:br/>
        <w:t>бар еді?</w:t>
        <w:br/>
        <w:t>- Байкамаушы ма, едің? Менің ақбаздарымның ішінде тұрқы ұзын,</w:t>
        <w:br/>
        <w:t>талтақ біткен, екі артқы аяғының арасынан құлын өтіп кететіндей, шықшыты</w:t>
        <w:br/>
        <w:t>шығыңқы, басы қырым етсіз, бірақ көзі шоқтай жайнап тұратын бесті бар</w:t>
        <w:br/>
        <w:t>емес пе? Соны қосқанды қалап отырмын.</w:t>
        <w:br/>
        <w:t>- Аға-ау, ол бір сүмпиіп қалған, денесі бөлек-салақ, ұсқынсыздау, иқы-</w:t>
        <w:br/>
        <w:t>жиқы келісімсіз ат қой. Соның аяқ тастасының да қандай екенін білмеймін.</w:t>
        <w:br/>
        <w:t>- Сен білмесең, мен білемін. Өткен қыс аңға шыққанда өзім мініп,</w:t>
        <w:br/>
        <w:t>каскыр соғып байқағанмын. Содан бері үзбей баптатып жүрмін.</w:t>
        <w:br/>
        <w:t>Құдайберді әулетініңішінде Елібай өзін ең атқұмарымын, білгірімін деп</w:t>
        <w:br/>
        <w:t>ойлайтын. Ағасының қылқұйрыққа аса байыппен мән беретінін байқамапты.</w:t>
        <w:br/>
        <w:t>Сонда да:</w:t>
        <w:br/>
        <w:t>- Қасқыр соғар жүйрік көп қой, - деп қалды.</w:t>
      </w:r>
    </w:p>
    <w:p>
      <w:r>
        <w:t>- Оған көңілің толмаса айтайын, ол бірішек түлкінің де адымын</w:t>
        <w:br/>
        <w:t>ұзатпаған.</w:t>
        <w:br/>
        <w:t>- Қайдам, бәйгеге қосылып көрмеген ат... анадай аламан жарыста...</w:t>
        <w:br/>
        <w:t>- «Ат шаппайды, бап шабады. Бап шаппайды, бақ шабады» дегенді</w:t>
        <w:br/>
        <w:t>ұмытпа Елібай, - деді Төле би інісіне осымен сөз бітті деген сыңай танытып,</w:t>
        <w:br/>
        <w:t>- одан да жолға шығуға қам жасандар.</w:t>
        <w:br/>
        <w:t>ЕНЕ -23-</w:t>
        <w:br/>
        <w:t>ХӘУООХӘОС ОО ӘСУСОО ТӨЛЕ БИ</w:t>
        <w:br/>
        <w:t>үкітағып, қызылды-жасылды киінген сал, серілер тобы. Олардың маңайында</w:t>
        <w:br/>
        <w:t>топырлаған сылқым бойжеткендер мен назды келіншектер. Басқаларды ән</w:t>
        <w:br/>
        <w:t>мен жырға келгенде менсінетіндей түр байқатпайды.</w:t>
        <w:br/>
        <w:t>«Түбіміз бір еді» деп тайға арналған қонақүйлердің қақ ортасына ойып</w:t>
        <w:br/>
        <w:t>тұрып қырғыздан келген Көкім биге, қарақалпақтан келген Сасбұқа биге орын</w:t>
        <w:br/>
        <w:t>тиіпті. Соларға жақын жерден Тәшкен хазіретінің жас ұлы Жүнісқожаға,</w:t>
        <w:br/>
        <w:t>қанаттастыра қатағанның Жайма биіне үй дайындапты.</w:t>
        <w:br/>
        <w:t>Қақ ортада алыстан «мен мұндалап» бір-біріне иықтастырылып,</w:t>
        <w:br/>
        <w:t>түйіскен қанаттарын ашып, жапсарластырыла тігілген он екі қанат үш</w:t>
        <w:br/>
        <w:t>ақшаңқан үй. Бұл Әз Тәукенің өз ордасы. Алдында көк ала байрақ желбірейді.</w:t>
        <w:br/>
        <w:t>Тутүбінде тапжылмай тубегі, орда алдында көк сүңгі мен қалқаны жарқырап</w:t>
        <w:br/>
        <w:t>жасауылдар тұр.</w:t>
        <w:br/>
        <w:t>Қонақасы күндері игі жақсылардың бәрі хан ордасына жиналып,</w:t>
        <w:br/>
        <w:t>әңгіме-дүкен құрысты. Орда ішінің сән-салтанаты, жиһаз-жасауы ерекше</w:t>
        <w:br/>
        <w:t>еді. Дәмге, дастарханға арналған таза күміс, алтын ыдыстар, төсек-орындық</w:t>
        <w:br/>
        <w:t>оймышталған, ісмер шебердің қолынан шыққан сандық пен жүк аяқ сол</w:t>
        <w:br/>
        <w:t>жаққа қойылыпты. Жерге қабаттастырылып қалы кілемдер төселген. Есіктен</w:t>
        <w:br/>
        <w:t>кіре беріске және қақ төрге жолбарыс терісі тасталыпты. Ол жолақ-жолақ</w:t>
        <w:br/>
        <w:t>болып жалтырап, қоса қатырылған бас қаңқасы қаһар танытады. Жағалай</w:t>
        <w:br/>
        <w:t>төселген жібек көрпешелер күпсіген, томпайған қалың, арасына жұмсақ жүн</w:t>
        <w:br/>
        <w:t>салынған. Әр адамның шынтағында борсиған бүйірлі құс мамықты жастық.</w:t>
        <w:br/>
        <w:t>Кереге уықтары жөке бояуына боялыпты. Құр баулары жібектен өрілген.</w:t>
        <w:br/>
        <w:t>Шулі тұрған алтайы қызыл түлкінің, сусардың, құндыздың терілері түрленіп</w:t>
        <w:br/>
        <w:t>көз қарықтырады. Ханның жиегі алтынға малынған жіппен әдіптелген қызыл</w:t>
        <w:br/>
        <w:t>мұрағы, зерленген бешпенті, гауһар көзді кемер белдігі, алтын сапты қылышы</w:t>
        <w:br/>
        <w:t>өзі отырған тұсқа ілініпті. Піл сүйегінен жасалып, алтынмен апталған хан</w:t>
        <w:br/>
        <w:t>тағы әзірге бос тұр.</w:t>
        <w:br/>
        <w:t>Әз Тәуке көкшіл кестелі жейдемен, жеңіл зерлі, сарғыш жібек</w:t>
        <w:br/>
        <w:t>шапанымен, басына әдемі өрнекті тақия киіп, жеңіл отыр. Билер мен батырлар</w:t>
        <w:br/>
        <w:t>да сәнді киінген. Ешқайсысы мұнда қару асынып келмепті.</w:t>
        <w:br/>
        <w:t>Хан әңгімені әріден, тереңнен бастады.</w:t>
        <w:br/>
        <w:t>Мына жағымда тауып айтар Төле биім, қазып айтар Қазыбегім, жарып</w:t>
        <w:br/>
        <w:t>айтар Әйтекем, сылқым Ержаным, жезтаңдай Жүсібім, түйіп тастар Жаймам,</w:t>
        <w:br/>
        <w:t>ана жағымда кесіп түсер қонақтарым Көкім, Сасбұқалар отырғанда менің</w:t>
        <w:br/>
        <w:t>мерейім үстем боп, мен қуанбағанда кім қуансын. Қызық менікі болғанмен</w:t>
        <w:br/>
        <w:t>қызықтырар өздеріңіз, - деп Әз Тәуке желпініп шыға келді.</w:t>
        <w:br/>
        <w:t>- «Ханда қырық кісінің ақылы болады» деген, құлағымыз сізде, хан</w:t>
        <w:br/>
        <w:t>нем!</w:t>
      </w:r>
    </w:p>
    <w:p>
      <w:r>
        <w:t>-- %25--</w:t>
        <w:br/>
        <w:t>ОӘСРУООХӘОСУООХОСУР ТӨЛЕ БИ</w:t>
        <w:br/>
        <w:t>- Астапыралла, ол кім? - деп Арыстан шоқпардай жұдырығын кіжіне</w:t>
        <w:br/>
        <w:t>сығымдай түсті.</w:t>
        <w:br/>
        <w:t>- Анау Төле би...</w:t>
        <w:br/>
        <w:t>- Апырай, ол өте беделді, ханға қадірлі, дүйім елге аса белгілі адам</w:t>
        <w:br/>
        <w:t>ғой... Оны ешкімге қиянат жасамайтын, өте әділетті би деуші еді. Бұл қалай</w:t>
        <w:br/>
        <w:t>болғаны?</w:t>
        <w:br/>
        <w:t>Төле бидің атын естігенде Арыстанның жүні жығылып қалды.</w:t>
        <w:br/>
        <w:t>Жұдырығы жазылып, күректей алақандарымен сақалды жағын сипай берді.</w:t>
        <w:br/>
        <w:t>Соны сезген Жүнісқожа кіржиіп:</w:t>
        <w:br/>
        <w:t>- Мал аласы сыртында, адам аласы ішінде емес пе? - деді.</w:t>
        <w:br/>
        <w:t>- Басқа басқа-ау... Төле би сондай дегенге...</w:t>
        <w:br/>
        <w:t>-Е, несі бар? Аспаннан түскен періште деймісің оны. Өзіміз секілді екі</w:t>
        <w:br/>
        <w:t>аяқты, екі көзді, жұмыр басты пеңде детәйірі.</w:t>
        <w:br/>
        <w:t>- Өзінің сұсы басым, бойында бір кұдірет бар оның...</w:t>
        <w:br/>
        <w:t>- Әй, ботшағар, саған не болды? - деді Жүнісқожа, - сен екі аяқты</w:t>
        <w:br/>
        <w:t>пендеден селт етіп қорықпаушы едің ғой?</w:t>
        <w:br/>
        <w:t>- Төле биді әлгіндей деуге қимай тұрмын...</w:t>
        <w:br/>
        <w:t>- Сен не оттап тұрсың?! - деп бозбала келісті жүзі сұрланып, бұлқан-</w:t>
        <w:br/>
        <w:t>талқан ашуланды, - айттым ғой, мен саған, адам аласы ішінде деп. Білдірер</w:t>
        <w:br/>
        <w:t>деймісің ол, онысын... Білдіре қоймас. Үндемей отырып-ақ қаскөйлігін</w:t>
        <w:br/>
        <w:t>жасайды. Хан мені Пір сайламақ ниетте еді, бүйрегі бұрмай қойып, бүлдірген</w:t>
        <w:br/>
        <w:t>сол. Қаршадайымнан не бір айтулы дамоллалардың алдын көргенім, Бұқар</w:t>
        <w:br/>
        <w:t>барып алған дәрісім, бәрі-бәрі оның ойына шалынбай, бүкіл ілімімді жоққа</w:t>
        <w:br/>
        <w:t>шығарып, намысымды таптады. Өзің айтшы, анау Пір сайланған жаман</w:t>
        <w:br/>
        <w:t>Мүсірәлі менің алдымда кім еді? Шәһарға жылына бір баратын Сыр бойының</w:t>
        <w:br/>
        <w:t>жабайы қазағы әншейін...</w:t>
        <w:br/>
        <w:t>Жүнісқожа булығып тұрып қалды. Көзінде кек ұшқындады.</w:t>
        <w:br/>
        <w:t>- Егер Пір сайланғанымда, «Күллі қазақтың Пірінің ат бапкері, атбегісі»</w:t>
        <w:br/>
        <w:t>деген атақ саған жараспас па еді? Жарасар еді. Арыстан емес, Ареке атанар</w:t>
        <w:br/>
        <w:t>едің...</w:t>
        <w:br/>
        <w:t>- Ілтипатыңызға құлдық! - деп Арыстан басын иіп, қожасына «не істе</w:t>
        <w:br/>
        <w:t>дейсің?» дегендей сұраулы жүзбен қарады.</w:t>
        <w:br/>
        <w:t>Жүнісқожа тағы алыстан орағытты.</w:t>
        <w:br/>
        <w:t>- Арабы қараны ғой, екеуміз құлын кезінде аяқтанған күнінен бастап,</w:t>
        <w:br/>
        <w:t>баламыздай аялап, мәпелеп өсірдік. Бүгінгі арманымыз, хан тойында бәйге</w:t>
        <w:br/>
        <w:t>алып, атымызды алты Алашқа жаю боп тұр. Солай емес пе?</w:t>
        <w:br/>
        <w:t>- Иншалла, айтқаныңыз келсін! Үмітсіз шайтан деген...</w:t>
        <w:br/>
        <w:t>- Соған тағы да Төле би кедергі жасағалы тұр ғой, соны да</w:t>
      </w:r>
    </w:p>
    <w:p>
      <w:r>
        <w:t>--35--</w:t>
        <w:br/>
        <w:t>ахосудахосуда ТӨЛЕ БИ</w:t>
        <w:br/>
        <w:t>Әз Тәукенің хан тағында тыныш отыра алмауының сыры осы-тын.</w:t>
        <w:br/>
        <w:t>«Ақситып азуыңды көрсетпесең, дұшпаның сенен тайсала қоймас» деген</w:t>
        <w:br/>
        <w:t>тұжырым оны батыл әрекетке бекіндіре берді. Ол түн ішінде хан жасағын</w:t>
        <w:br/>
        <w:t>басқарып жүрген ұлы Қайып сұлтанды шақыртып алды.</w:t>
        <w:br/>
        <w:t>- Сұлтан сенен бірер жас болса да үлкен, ағаң. Енді ағаңның намысын</w:t>
        <w:br/>
        <w:t>өзің жыртасың. Оған қошеметші болып келген жоңғар адамдары еліне аман</w:t>
        <w:br/>
        <w:t>қайтпайтын болсын.</w:t>
        <w:br/>
        <w:t>- Ұқтым, әке! Біз оларды оңтайлы тұста күтіп алу үшін қазір-ақ суыт</w:t>
        <w:br/>
        <w:t>аттанып кетеміз!</w:t>
        <w:br/>
        <w:t>Әз Тәуке хан ұлы Қайып айбарлана басып, ордадан шығып кеткен сон</w:t>
        <w:br/>
        <w:t>ғана көңілі аздап жайланғандай құс мамықты төсегіне барып жантайды.</w:t>
        <w:br/>
        <w:t>«Ұлым Қайыпқа қазірше хан жасағын басқартқаным ақыл болған екен. Бір</w:t>
        <w:br/>
        <w:t>жағынан мұндайда аса сенімді адам керек, екінші жағынан ертен бастарына</w:t>
        <w:br/>
        <w:t>қандай күн туарын кім білсін, соғыс өнерін үйрене бергені де мақұл. Хан</w:t>
        <w:br/>
        <w:t>ұлдарынан үлкен қолды бастайтын біреулері шығуы керек қой».</w:t>
        <w:br/>
        <w:t>Мазасыз түндер қажытқан хан бүгінгі шешіміне көңілі орнығып,</w:t>
        <w:br/>
        <w:t>қалжырап барып ұйқыға кетті.</w:t>
        <w:br/>
        <w:t>-3%4--</w:t>
        <w:br/>
        <w:t>ахэеиеахосуесыос.</w:t>
        <w:br/>
        <w:t>- Болса ше?</w:t>
        <w:br/>
        <w:t>- Ары қарай тыңда: үш жүз алпыс бес баласы - бір жылдағы күндер,</w:t>
        <w:br/>
        <w:t>отыз ер дуадағың - бір айдағы күндер, қырык сегіз патшаң - бір жылда</w:t>
        <w:br/>
        <w:t>қайталанып тұратын әрбір жұманың саны.</w:t>
        <w:br/>
        <w:t>- Бәлекет, мұны да тауып қойдыңдар. Күнімай, мыналар таба алмастай</w:t>
        <w:br/>
        <w:t>бір жұмбақ айтшы.</w:t>
        <w:br/>
        <w:t>- Айтсам айтайын...</w:t>
        <w:br/>
        <w:t>-«Бір тақыт қымбат емес, әркім мінер, мінеріңде төмендеп келеді екен,</w:t>
        <w:br/>
        <w:t>мінгеннен соң жоғары көтерілер».</w:t>
        <w:br/>
        <w:t>Жігіттер сәл іркіліңкіреп калып елі, Күнімай жеңгесін қолтығынан</w:t>
        <w:br/>
        <w:t>алды.</w:t>
        <w:br/>
        <w:t>- Бұлар жұмбақты ойланып шеше берсін, біз алаңға барайық, сол арадан</w:t>
        <w:br/>
        <w:t>дәмді әңгімелер тыңдайық та, - деп орнынан көтеріле берді.</w:t>
        <w:br/>
        <w:t>Екі жігіт те лаж жоқ солардың соңдарынан ере жөнелді.</w:t>
        <w:br/>
        <w:t>ТӨЛЕ БИ</w:t>
        <w:br/>
        <w:t>кжж</w:t>
        <w:br/>
        <w:t>Бәйге атын айдағандар межелі жерге жеткенде басын шайқасты. Олар</w:t>
      </w:r>
    </w:p>
    <w:p>
      <w:r>
        <w:t>Ордабасы тауының етегін жағалап, Арыс өзенінің жағасына шыққан. Бұрын-</w:t>
        <w:br/>
        <w:t>соңды мұншалықты алысқа ат айдағанды көрген де, естіген де емес-ті.</w:t>
        <w:br/>
        <w:t>Кемінде сексен-тоқсан шақырым келер-ау. Арыстың қалың құрақты шөптесін</w:t>
        <w:br/>
        <w:t>жерінде тәулік бойы жүйріктерін тынықтырғандар үшінші күн дегенде.</w:t>
        <w:br/>
        <w:t>таң алакеуімнен қыбыр-жыбырға көшті. Аламан бәйгенің тым алыстығын</w:t>
        <w:br/>
        <w:t>мажалдаған кейбіреулер аттарын босқа қинағысы келмей сырылып қалған.</w:t>
        <w:br/>
        <w:t>Қалғандарының ұзын санының өзі үш жүздің ол жақ, бұл жағы. Кілең</w:t>
        <w:br/>
        <w:t>бауырынан жараған ұшқырлар мен тынысы кең жіліктілер.</w:t>
        <w:br/>
        <w:t>Жасыбек әкесінің аттандырарда айтқандарын еске алды. Топтанған</w:t>
        <w:br/>
        <w:t>жүйріктің шетін ала, оқшауланып, бөлектеу тұрды. Қайта-қайта қалтасын</w:t>
        <w:br/>
        <w:t>сипайды. Жұқалау бешпетінің жан қалтасы томпайған, бүйірлі. Осылай қарай</w:t>
        <w:br/>
        <w:t>шыққалы Арыстан деген біреу мұның қасынан үйіріліп шықпай койды. Өзі</w:t>
        <w:br/>
        <w:t>бір ақкөңіл жылқыжанды кісі. Ақбозды мақтайды кеп. Жасыбектің өзін де</w:t>
        <w:br/>
        <w:t>біраз жерге жеткізіп тастады. Тәшкеннің тәтті күлшесіне тойғызды. Бүгін</w:t>
        <w:br/>
        <w:t>таңертең де топ ішінен мұны тауып алып:</w:t>
        <w:br/>
        <w:t>- Жасыбек, мына мәмпәсилерді ал, жол үстінде ермек болады, - деп бір</w:t>
        <w:br/>
        <w:t>уысын ұсына берді. - Бірақ қазір жеуші болма, жол ортаға барғанда аңызақ</w:t>
        <w:br/>
        <w:t>желден тамағың кеберсіп шөлдей бастарсың, сонда аузыңа салсаң әрі ермек,</w:t>
        <w:br/>
        <w:t>әрі шөліңді басады.</w:t>
        <w:br/>
        <w:t>-Сізге рахмет, аға! - деді Жасыбек шын пейілден.</w:t>
        <w:br/>
        <w:t>- Пай, пай! Ақбоз елеңдеп капты ғой, - деген Арыстан ішкі сырын</w:t>
        <w:br/>
        <w:t>ахосудахосудахӘС» ТӨЛЕ БИ</w:t>
        <w:br/>
        <w:t>Ол дегбірсізденіп, баласының атжалын құшқанына анық көзі жеткенде</w:t>
        <w:br/>
        <w:t>шыдай алмады.</w:t>
        <w:br/>
        <w:t>- Балама не болған?</w:t>
        <w:br/>
        <w:t>- Шынында балаға не болған, бұлғақтап келуі жаман! - десіп гулесті</w:t>
        <w:br/>
        <w:t>көпшілік.</w:t>
        <w:br/>
        <w:t>Төле би бұдан артық тағат тауып тұра алмады. Көмбе сөресіне қарай</w:t>
        <w:br/>
        <w:t>сыдыртып шаба жөнелген. Соңынан Санабек-Қырықбай және бірнеше нөкері</w:t>
        <w:br/>
        <w:t>қоса текіректетті. Екпіндетіп келген талтақ бұт ақбоздың шылбырынан</w:t>
        <w:br/>
        <w:t>ұстаған ол Санабек-Қырықбайға:</w:t>
        <w:br/>
        <w:t>- Баланы тез түсір де, атты жетектеп желдір! - деп бұйырды.</w:t>
        <w:br/>
        <w:t>Жасыбек ес-түссіз. Әкесінің қос білегінде шалқалай бозарып, аузы</w:t>
        <w:br/>
        <w:t>көпіріп әлсіз ыңырсиды.</w:t>
        <w:br/>
        <w:t>- Шыряағым-ай! Ботам-ай! Саған не болды? Жасыбекжан, көзіңді ашып</w:t>
        <w:br/>
        <w:t>қарашы, тіл қатшы маған?!</w:t>
        <w:br/>
        <w:t>Бәйгені қызықтағандар әп-сәтте үш топқа бөлініп сала берді. Бір топ</w:t>
        <w:br/>
        <w:t>озып келген дүлділ ақбозды қызықтап, қоршап алып, ауыздарынан суы</w:t>
        <w:br/>
        <w:t>құрып мақтасып, білгішсінеді.</w:t>
        <w:br/>
        <w:t>- Әнеукүні-ақ бұл жануардың бәйгеде алдын бермесін білгенмін!</w:t>
        <w:br/>
        <w:t>- Айтып едім ғой, мен саған, шықса осы сүмпиген талтақтан шығады</w:t>
        <w:br/>
        <w:t>деп. Айтқаным келді.</w:t>
        <w:br/>
        <w:t>- Мынау әнеукүнгідей емес түрленіп шыға келіпті ғой. Пай, пай!</w:t>
        <w:br/>
        <w:t>Бұлтылдаған сан еттерін қарашы, тартыңқы қарынды айтсайшы. Сұлуланып</w:t>
        <w:br/>
        <w:t>кеткенін қара, мына ақбоздың...</w:t>
      </w:r>
    </w:p>
    <w:p>
      <w:r>
        <w:t>- Түріне қарасаң қарабайыр, ал шапқанда алдынан жел есіп, жердің</w:t>
        <w:br/>
        <w:t>апшысын қуырады екен, жануар.</w:t>
        <w:br/>
        <w:t>- «Тіл-көзден аман болса еді» деп күбірлеп, жүйрікті жетелеп Санябек-</w:t>
        <w:br/>
        <w:t>Қырықбай жүр. Ойындағы тағы бір сауал: «Жасыбекке не болды екен?»</w:t>
        <w:br/>
        <w:t>Екінші топ Төле бидің маңында. Бұлар елге танымал кілең ығай мен</w:t>
        <w:br/>
        <w:t>сығайлар, өзінің етжақын туыстары, тойға ере келген қатын, бала-шағалары.</w:t>
        <w:br/>
        <w:t>Олардың бәрінің жүзінде балаға деген аяныш. Төле биге деген жұбаныш</w:t>
        <w:br/>
        <w:t>сөздер де айтылып жатыр.</w:t>
        <w:br/>
        <w:t>- Апырай, мына балаға ненің салқыны тиді екен?</w:t>
        <w:br/>
        <w:t>- Бақсы-балгерлер бар еді, әлгінде, соларды шақыр состимай!</w:t>
        <w:br/>
        <w:t>- Тауіпті тауып әкел, тез!</w:t>
        <w:br/>
        <w:t>- Ештеңе етпес, Төке! Қазір ұшықтап жіберсе беті бері қарар, бұл</w:t>
        <w:br/>
        <w:t>баланың.</w:t>
        <w:br/>
        <w:t>-- 3%8--</w:t>
        <w:br/>
        <w:t>ОӘСУХХХОСУООХОСУОО ТӨЛЕ БИ</w:t>
        <w:br/>
        <w:t>деген сақтығы-тын. Баланың қалтасында ауызға салып соратын құрт та бар,</w:t>
        <w:br/>
        <w:t>бірақ әлгі Арыстан берген мәмпәси құрғыры ұрт топтырарлықтай қомақты</w:t>
        <w:br/>
        <w:t>екен. Құрт секілді ұзақ талғажу етуге жарамайды, тез еритін нәрсе болып</w:t>
        <w:br/>
        <w:t>шықты. «Е, жарайды, қалай сорса да жетеді, бір қалтасы тола ғой». Ауызға</w:t>
        <w:br/>
        <w:t>салған мэмпәсидің біріншісі тез еріді, екіншісін салды, онысы тағы тез еріді.</w:t>
        <w:br/>
        <w:t>Үшіншісі... «Қой бұларың тәтті болғанмен тап өз құртыңдай құнарлы емес</w:t>
        <w:br/>
        <w:t>екен. Апам дайындаған ғой бұл құртты». Құртын сора жан-жағына қарады.</w:t>
        <w:br/>
        <w:t>Қарақшыда қарауыл қарап тұрғандар әлдене деп айқайлайды. Құлағының</w:t>
        <w:br/>
        <w:t>түбінен гулеген жылы жел бұған олардың сөзін жөнді естіртер емес. «Мейлі</w:t>
        <w:br/>
        <w:t>недесе о десін. Мұның неісі бар. Бұған керегі қай арада келе жатқанын білу...</w:t>
        <w:br/>
        <w:t>Шамасы бұлар бәйгеге шабар қашықтықтың орта белінде келеді. Өйткені,</w:t>
        <w:br/>
        <w:t>күн шақырайып шағып барады. Тал түсте шамалауынша көмбе сөресіне</w:t>
        <w:br/>
        <w:t>жетуі керек қой. Кімнің бағы шабар екен?»</w:t>
        <w:br/>
        <w:t>Ақбоз басын кекжитіп, бала иесіне қарай бұра берді. «Бұған не болды,</w:t>
        <w:br/>
        <w:t>аяқ астынан?» Баланың жүрегі зырқ етті. Қол жүгіртіп, кекілін, жағын сипап</w:t>
        <w:br/>
        <w:t>еді, шықшыттан аққан тері қабағының үстін жапқан екен. «Е, осы екен-ау,</w:t>
        <w:br/>
        <w:t>естіжануардың маған сездірмек болғаны. Қап, сәл болмағанда ашы тер көзіне</w:t>
        <w:br/>
        <w:t>құйыла жаздапты-ау! Мені қара басайын деген бе? Тағы да есті жануардың</w:t>
        <w:br/>
        <w:t>дер кезінде сездіргенін қарашы». Дереу беліне қыстырған орамалды алып,</w:t>
        <w:br/>
        <w:t>сипалай сүртіп, мойнынан еркелете қағып-қағып қойды. Ақбоз мойнын тағы</w:t>
        <w:br/>
        <w:t>алға салды.</w:t>
        <w:br/>
        <w:t>Алда құлдырап әлі үшеуі келеді. Арттағылар ұбақ-шұбақ болып,</w:t>
        <w:br/>
        <w:t>бір-бірінен аралары қашықтай түскен. Екінші топтың өзі бұлардан жарты</w:t>
        <w:br/>
        <w:t>шақырымдай кейіндепті. Олардың маңдай алдында сал күрең дүрсілдетіп</w:t>
        <w:br/>
        <w:t>келеді.</w:t>
        <w:br/>
        <w:t>Талтақ бұт ақбоз енді арабы қараның оң жағын ала жақындап барды.</w:t>
        <w:br/>
        <w:t>Аралары есік пен төрдей ғана. Кіші жүздің шабдары сәл кейіндеп қалып</w:t>
        <w:br/>
        <w:t>қойыпты. Арабы қара ақбоздың жақындай түскенін жақтырмағандай шәлкес</w:t>
        <w:br/>
        <w:t>мінезіне басып, кұтырынып алды. Ауыздығын қарш-қарш шайнап, айбаттана</w:t>
        <w:br/>
        <w:t>құлағын жымырып, тентектігін сездіріп-ақ келеді. «Байқа жыныма тисең</w:t>
        <w:br/>
        <w:t>омырау етіңді ойсыратып тұрып ойып аламын» дейтіндей. Тілі жоқ болса</w:t>
        <w:br/>
        <w:t>да соны аңғартады, соны білдіреді... Тұқымдасы да соны сезіп келеді, біліп</w:t>
        <w:br/>
        <w:t>келеді...</w:t>
      </w:r>
    </w:p>
    <w:p>
      <w:r>
        <w:t>Адамды да, малды да бір-бірімен бақталас қып қойған қу тірлік-ай!</w:t>
        <w:br/>
        <w:t>Екі ат бір-біріне қарайлай, өздерінше сес байқатысып, қыр көрсетісіп,</w:t>
        <w:br/>
        <w:t>іштей тақасып ұзақ шапты...</w:t>
        <w:br/>
        <w:t>Жасыбек басы зеңгігендей! болған соң аздап алға еңкейіңкіреп, ер</w:t>
        <w:br/>
        <w:t>! Зеңгу, зеңгігендей - басы айналу, басы айналғандай деген мағынада.</w:t>
        <w:br/>
        <w:t>-- %М5--</w:t>
        <w:br/>
        <w:t>сы: сыз с ось е;</w:t>
        <w:br/>
        <w:t>Қос жүйріктің бауырынан кермек тер сорғалайды...</w:t>
        <w:br/>
        <w:t>Қос жүйрік те ызалы, бірінен-бірі басып озуға екеуі де ынталы.</w:t>
        <w:br/>
        <w:t>Екеуі құйындай бұрқыратып, тағы ұзақ шапты...</w:t>
        <w:br/>
        <w:t>Бұл кезде жүйріктердің қайтуын күткен нөпір жұрт алыстан көзге</w:t>
        <w:br/>
        <w:t>шалынып та қалып еді.</w:t>
        <w:br/>
        <w:t>Күн шақырайып қақ төбеде тұр...</w:t>
        <w:br/>
        <w:t>Жасыбек әлі ат жалын құшып келеді. Кейде сәл шайқатылып, бірнеше</w:t>
        <w:br/>
        <w:t>рет аударылып қала жаздады. Тақымы босап, әрең қайта тіктеліп, нықталды.</w:t>
        <w:br/>
        <w:t>Бір қолымен ердің қасынан айырылмастай қатты қыса ұстаған.</w:t>
        <w:br/>
        <w:t>Арабы қарақамшысілтержергекелгендекүректісінақситақаршылдатып</w:t>
        <w:br/>
        <w:t>екі рет боз құйрыққа ауыз салды. Абырой болғанда ілікпеді. Қарш етіп екі</w:t>
        <w:br/>
        <w:t>ретте де ауа қармады. Үшінші рет ұмтылғанда ақбоздың құйрығы желмен</w:t>
        <w:br/>
        <w:t>бірге сарт етіп, мұның шықшытына қамшыдай қатты тиді. Көзіне жайылып</w:t>
        <w:br/>
        <w:t>кеткен құйрықтың қылы тиген соң арабы қара басын шұлғи кейіндеп қала</w:t>
        <w:br/>
        <w:t>берді. Долдана кісінеп, ызадан шұрқырай кісінеп жіберді...</w:t>
        <w:br/>
        <w:t>Акбоз ор қояндай ытқып, сан еттері ширатыла буылтықтанып, желдей</w:t>
        <w:br/>
        <w:t>есіп жөнелді.</w:t>
        <w:br/>
        <w:t>Жасыбек мұның бірін сезсе, бірін сезбеді...</w:t>
        <w:br/>
        <w:t>Хан төңірегіндегі игі жақсылар да көппен бірге аттың қайтуын</w:t>
        <w:br/>
        <w:t>қызықтауға жота басына шыққан-ды. Төле би алыстан-ақ ең алдында</w:t>
        <w:br/>
        <w:t>құйындатқан ақбозының аяқ алысын таныды. Таныда да іштей шүкіршілік</w:t>
        <w:br/>
        <w:t>етіп, салқынқанды, сабырлы қалпымен қарап тұрған.</w:t>
        <w:br/>
        <w:t>- Төке, сіздің ат қой, деймін...</w:t>
        <w:br/>
        <w:t>Осылай деп Қаздауысты Қазыбек қолын көлегейлеп қарады.</w:t>
        <w:br/>
        <w:t>- Төбе би атты да баптай біледі екен, - деп Әз Тәуке жымиды.</w:t>
        <w:br/>
        <w:t>Әйтеке би қызбалығына басып, қамшысымен сарт еткізіп өз етігінің</w:t>
        <w:br/>
        <w:t>қонышын ұрды.</w:t>
        <w:br/>
        <w:t>- Біздің шабдардың қарасы үшінші боп көрінді. Біраз кейіндеп қалыпты,</w:t>
        <w:br/>
        <w:t>енді куып жете алмас. Әттең, айтып едім бір суытуы кем деп. Тыңдады ма,</w:t>
        <w:br/>
        <w:t>олар...</w:t>
        <w:br/>
        <w:t>- Бап шаппайды, бақ шабады би-еке, - деп қарт Көкім би сыпайылап</w:t>
        <w:br/>
        <w:t>оған күле карады. - Әйтпесе, біз қосқан ақтабан да жылқының ішіндегі пірі</w:t>
      </w:r>
    </w:p>
    <w:p>
      <w:r>
        <w:t>емес пе...</w:t>
        <w:br/>
        <w:t>Әйтеке би сәл уақыт тыжырынып тұрды да, артынша:</w:t>
        <w:br/>
        <w:t>- Ханның тоғыз үйірі бізге бұйырмаған екен, Төке, - деді ақжарқын</w:t>
        <w:br/>
        <w:t>қалпын кайта тауып.</w:t>
        <w:br/>
        <w:t>Тәле би акбозына тағы бір көз тастады. «Апырай, Жасыбек тым еңкейіп</w:t>
        <w:br/>
        <w:t>алыпты-ау. Онысы несі? Ат жалын кұшқандай ма, қалай?»</w:t>
        <w:br/>
        <w:t>- %М7--</w:t>
        <w:br/>
        <w:t>ТӨЛЕ БИ</w:t>
        <w:br/>
        <w:t>Соңымдағы ел-жұртым, егіліп тұрып мұңданды.</w:t>
        <w:br/>
        <w:t>Ақылмен ойлап білгейсіз, қара жердің салқынын,</w:t>
        <w:br/>
        <w:t>Қайғыменен қан жұтып, сындырмаңыз белін халқыңның!</w:t>
        <w:br/>
        <w:t>Қайғы жалын, шоқ болса, су басар оның жалқынын,</w:t>
        <w:br/>
        <w:t>Жүрекке түскен жараның, сабырлық құртпақ қарқынын.</w:t>
        <w:br/>
        <w:t>Төле би сізге келмеске, сапарлы жолға сыймадым,</w:t>
        <w:br/>
        <w:t>Қайғыңыз бөліп алмаққа, жақсыларымды жинадым.</w:t>
        <w:br/>
        <w:t>Қасіретіңізге ортақ боп, көзімнің жасын тыймадым,</w:t>
        <w:br/>
        <w:t>Жасыбекті сіз түгіл, мен өлімге қимадым!</w:t>
        <w:br/>
        <w:t>Төле би көзінің жасын ірке беріп:</w:t>
        <w:br/>
        <w:t>- Әу, халайық, тыңдаңдар! Зар төккенім ұнамас,</w:t>
        <w:br/>
        <w:t>Ажал шіркін жеткенде, бізден лұқсат сұрамас,</w:t>
        <w:br/>
        <w:t>Қазыбек тілін алайық, ақ ордаға барайық! - деп сергіп, күрсіне бере</w:t>
        <w:br/>
        <w:t>басылды.</w:t>
        <w:br/>
        <w:t>Жиналған екі арыстың жақсылары аттарына мініп, төбе би ауылына</w:t>
        <w:br/>
        <w:t>бет түзеді. Ордаға жақындаған соң-ақ зарланған аянышты дауыстар естілді.</w:t>
        <w:br/>
        <w:t>Қазыбек бастаған Орта жүздің игі жақсылары ішке еніп, дұға оқуға кірісті.</w:t>
        <w:br/>
        <w:t>Салт бойынша мұндайда жоқтау тоқтатылмақ керек. Жасыбектің анасы</w:t>
        <w:br/>
        <w:t>Үрила булығып жылай берді. Өксігін баса алар емес. Ол көңіл айтушылардың</w:t>
        <w:br/>
        <w:t>арасынан Қазыбекті жыға танымайтын. Атақты адамның үйіне келгенінен</w:t>
        <w:br/>
        <w:t>гөрі оның қайғысы басым бола берді. Құран кезегімен бірнеше рет оқылды.</w:t>
        <w:br/>
        <w:t>Үриланың булыға өксігенін тоқтатуға шамасы жоқ. Қазыбек дауысын көтере</w:t>
        <w:br/>
        <w:t>оған көңіл айтып, жылауын тоқтатпақ болды.</w:t>
        <w:br/>
        <w:t>- Уәй, қадірлі Үрила!</w:t>
        <w:br/>
        <w:t>Айғайыңды әрмен сал, құлағыңды бермен сал,</w:t>
        <w:br/>
        <w:t>Айқайынды қойып тыңдасаң, айтайын деген сөзім бар;</w:t>
        <w:br/>
        <w:t>Кеме бұзылып, сеңге кетті, кемдігі жоқ кеңге кетті,</w:t>
        <w:br/>
        <w:t>Жасыбек енді оралмайды, қайтып келмес жерге кетті.</w:t>
      </w:r>
    </w:p>
    <w:p>
      <w:r>
        <w:t>Көп жылайтын ештеңе жоқ, бәріміз барар жерге кетті,</w:t>
        <w:br/>
        <w:t>Жетеді бұған ақылың, тыңдасаң үлкен нақылын,</w:t>
        <w:br/>
        <w:t>Жазмышты ешкім өзгертпес, тілейік қайта ақырын...</w:t>
        <w:br/>
        <w:t>Ұрила даусы қаңқылдаған мына адамның Қаздауысты Қазыбек екенін</w:t>
        <w:br/>
        <w:t>андап, жылауын сап тыйды. Орамалмен көз жасын сүртіп, атақты биге сәлем</w:t>
        <w:br/>
        <w:t>берді. Біреу осы сәт семіз құнанды есіктің алдына көлденеңдете жетектеп</w:t>
        <w:br/>
        <w:t>әкелді. Қазыбек төрде отырған, жасы үлкен ақсақалға қарап:</w:t>
        <w:br/>
        <w:t>- Менің құрбандығыма бата қайырыңыз, - деді.</w:t>
        <w:br/>
        <w:t>ТӨЛЕ БИ</w:t>
        <w:br/>
        <w:t>-- 32--</w:t>
        <w:br/>
        <w:t>ТӨЛЕ БИ</w:t>
        <w:br/>
        <w:t>сус &gt; сыз с осызс</w:t>
        <w:br/>
        <w:t>алдырмай, ептеп жылыстай берді.</w:t>
        <w:br/>
        <w:t>.“Күн арқан бойы көтеріле Әз Тауке ханның өзі сайлап қойған, бәйгеге</w:t>
        <w:br/>
        <w:t>қазылық етушілердің бірі жүйрік мінгендерді үйіріп алып, сампылдап кеп</w:t>
        <w:br/>
        <w:t>берді. Дауысы ашық, сөзі анық. Атқа шабатын балалар сілтідей тынып, құлак</w:t>
        <w:br/>
        <w:t>- Ау, жарандар, жарандар! Маған да бір қараңдар! Әз Тәуке хан ұлы</w:t>
        <w:br/>
        <w:t>Сұлтанның аманаттан босап, қалмақ қоңтайшысынан сый-сияпат алып,</w:t>
        <w:br/>
        <w:t>аман-есен оралғанына шүкірлік деп, аламан бәйгеге тоғыз үйірлі жылқы</w:t>
        <w:br/>
        <w:t>атады. Бәйге біреу, жүйрік көп. Бағың жанғаның, барыңды салғаның аласың!</w:t>
        <w:br/>
        <w:t>Сөйтіп, атақ-даңқыңды аспанға бір-ақ шығарасың. Көрдіңдер ме, әр төбенің</w:t>
        <w:br/>
        <w:t>басында қарауыл қарап тұрғандар бар. Бәйгені адал тер төккен жүйрік қана</w:t>
        <w:br/>
        <w:t>алады.</w:t>
        <w:br/>
        <w:t>Атқа шабатын балалар жағы бәйгенің тоғыз үйірлі жылқы екеніне мән</w:t>
        <w:br/>
        <w:t>берген жоқ. Оларға астындағы аты озса болды. Одан басқа бақыт, одан басқа</w:t>
        <w:br/>
        <w:t>қуаныштың керегі жоқ, олар үшін. Ал ат айдаушылар мен бапкерлер жағы</w:t>
        <w:br/>
        <w:t>гулесіп, таңдай қағысты.</w:t>
        <w:br/>
        <w:t>- Апырай, ханымыз тым жомарттық танытқан екен!</w:t>
        <w:br/>
        <w:t>- Бұрын түйе бастатқан тоғыз, жылқы бастатқан тоғыз деуші еді. Тоғыз</w:t>
        <w:br/>
        <w:t>үйірлі жылқы дегенді естуіміз осы.</w:t>
        <w:br/>
        <w:t>- Пәллі, бүйтпесе хан болар ма? «Хан тойы» деген аты бар ғой мұның.</w:t>
        <w:br/>
        <w:t>Жұрттың әр саққа жүгірткен гу-гуі басылмай, толқып жатқанда әлгі</w:t>
        <w:br/>
        <w:t>сампылдаған бәйгеге қазылық етуші кісі қолындағы ақ шаршы орамалын</w:t>
        <w:br/>
        <w:t>көтере беріп, сілкіп-ақ қалды.</w:t>
        <w:br/>
        <w:t>«Басталды!» деп ойлады Жасыбек. Ойнақшып, тыпыршып, дүбірдің</w:t>
        <w:br/>
        <w:t>болатынын сезген жүйріктер дүр етіп, үдере соққан тасқындай лықсып кеп</w:t>
        <w:br/>
        <w:t>кетті. Дала төсін мың сан тұяқ дүсірлетіп, маңайды шаңға көме ытқып ала</w:t>
        <w:br/>
        <w:t>жөнелді. Сеңдей соғылысқан көп болат тұяқтың астында шөптесінді жер әп-</w:t>
        <w:br/>
        <w:t>сәтте шаңы шығып, тықырланып қалды.</w:t>
        <w:br/>
        <w:t>- Ал, ұмтыл!</w:t>
      </w:r>
    </w:p>
    <w:p>
      <w:r>
        <w:t>- Тебін тегі!</w:t>
        <w:br/>
        <w:t>- Қалма қатардан!</w:t>
        <w:br/>
        <w:t>Сауырларға сарт-сұрт тиген қамшы үні, адам даусымен араласып,</w:t>
        <w:br/>
        <w:t>онысы тұяқтың тіктеп тиген дүрсіліне ұласып, азан-қазан дүние басталып</w:t>
        <w:br/>
        <w:t>сала берді. Жасыбек те тебініп қалды. Үзеңгілер қақтығысып, сыңғырлап,</w:t>
        <w:br/>
        <w:t>тап касында тұрған сал күрең ышқына атылып кеткенде ақбоз да оқыранып,</w:t>
        <w:br/>
        <w:t>ытки жөнелді. Әншейінде момын мінез көрінетін жануар делебесі қозып,</w:t>
        <w:br/>
        <w:t>еліріп, құтырынып, ойнақшып, бұлтылдай жарқырап, алға шыға ұмтылды.</w:t>
        <w:br/>
        <w:t>Дүбір естіген сайын жайтандап, мүлдем басқа мінез тапты.</w:t>
        <w:br/>
        <w:t>-- 33-</w:t>
        <w:br/>
        <w:t>ӘСУООХООУООХОС»2 ТӨЛЕ БИ</w:t>
        <w:br/>
        <w:t>жегідей жейтін сырымды айттым. Алмасаң итшілік өмірімді сүріп жүре</w:t>
        <w:br/>
        <w:t>берем».</w:t>
        <w:br/>
        <w:t>Арыстан сонда түйіліп отырып, үндемеген. Әлденеге тісін қайраған да</w:t>
        <w:br/>
        <w:t>қойған. Кімге ызаланғанын, кімге тіс қайрағанын айтпай-ақ Қаншайым да,</w:t>
        <w:br/>
        <w:t>бұл өзі де іштей біледі. Білгенмен амал қанша, сыртқа шығарып айта алмай,</w:t>
        <w:br/>
        <w:t>күйініп қана қойған.</w:t>
        <w:br/>
        <w:t>Үшіншісі - осы жолы көрген қиянаты. Бұдан бір жұма бұрын мұны</w:t>
        <w:br/>
        <w:t>онаша шақырып алып, Жүнісқожа бопсалады!.</w:t>
        <w:br/>
        <w:t>- Төле бидің баласына күшәла бергеніңнің шет жағасын шығарсам</w:t>
        <w:br/>
        <w:t>Құдайберді әулетінің тентектері сені сау қоймайды. Олардың бәрі шетінен</w:t>
        <w:br/>
        <w:t>«сен тұр, мен атайын» эпербақандар. Аспанға ұшсаң аяғыннан тартып алады,</w:t>
        <w:br/>
        <w:t>жерге кірсең мойныңнан қылғындыра сүйреп шығарады. Олардың қазақ</w:t>
        <w:br/>
        <w:t>арасында құрығы ұзын екенін ұмытпа. «Туһ» деген түкірігі жерге түспей</w:t>
        <w:br/>
        <w:t>тұрған шағы Құдайберді әулетінің. Құтылам деп ойлама. Құтқармайды.</w:t>
        <w:br/>
        <w:t>Ол ойланған болып, бір нүктеге көзін қадай:</w:t>
        <w:br/>
        <w:t>- Дегенмен, оп-оңай үзілем деп те ойлама, - деп аярлықпен әңгімесін</w:t>
        <w:br/>
        <w:t>жалғастырды. - Ұтыла қоймассың оңайлықпен. Ұтқызбай қорғайтын мен</w:t>
        <w:br/>
        <w:t>бармын...</w:t>
        <w:br/>
        <w:t>Арыстан селқостау ғана:</w:t>
        <w:br/>
        <w:t>- Маған енді не істе дейсің, жас хазірет? - деп сұрады.</w:t>
        <w:br/>
        <w:t>-Не істеуші едің. Менің айтқанымды тыңдап, Төле би мен Қаздауысты</w:t>
        <w:br/>
        <w:t>Қазыбектің арасына от тастауға барасың...</w:t>
        <w:br/>
        <w:t>- Ойбай-ау, олар мен айтқан өсекке сене қояр ма?</w:t>
        <w:br/>
        <w:t>- Сенбесе, сендіруің керек. Адам көңілі шыны секілді. Түрте берсе,</w:t>
        <w:br/>
        <w:t>кезі келгенде бір шытынайды... сызат түседі...</w:t>
        <w:br/>
        <w:t>Арыстан бұл сапарға осылай айдап салумен аттанып еді, енді міне,</w:t>
        <w:br/>
        <w:t>рухы жығылып, қор болып қайтып бара жатыр... «Қап, сені ме, арам ниет</w:t>
        <w:br/>
        <w:t>неме!» деп кіжінді ол. Мұнысы талай кіжінісінің бірі. Әйтсе де сәл қатаңдау,</w:t>
        <w:br/>
        <w:t>беки түскен көнілден шыққан күйінішті кіжіну. «Сәті келсе, реті келсе</w:t>
        <w:br/>
        <w:t>шіркін, аянып қалмай, құрбандыққа шалған малдай бауыздап, өшімді алар</w:t>
        <w:br/>
        <w:t>едім. Одан арғысын тағдырымнан көре жатармын, талайымнан" көрер едім</w:t>
        <w:br/>
        <w:t>де. Өзімнің де, Қаншайымның да, арабы қараның да өшін рахаттанып тұрып</w:t>
      </w:r>
    </w:p>
    <w:p>
      <w:r>
        <w:t>қайтарар едім. Әттең, бірак, бұл оның алдында мысықтың ойынына айналған</w:t>
        <w:br/>
        <w:t>тышқанның кейпін киді. Енді не істемек керек?».</w:t>
        <w:br/>
        <w:t>Ол кенет есіне бірдеңе түскендей атының басын кілт кері бұрды. «Төле</w:t>
        <w:br/>
        <w:t>биге қайтып барып, аяғына жығылса қайтеді? Ақылман, әділетті жанға бәрі-</w:t>
        <w:br/>
        <w:t>) Бопсалады - корқытып деген мағынада.</w:t>
        <w:br/>
        <w:t>2 Талайымнан - тағдырымнан көрер едім деген мағынада (тағдыр-талқы).</w:t>
        <w:br/>
        <w:t>ШЕ --36-</w:t>
        <w:br/>
        <w:t>оэсуоахосУуоС ТӨЛЕ БИ</w:t>
        <w:br/>
        <w:t>Төбе би баласының үстіне түсе жаздап, өбектейді. «Бала жанды әке</w:t>
        <w:br/>
        <w:t>екен, мейірімді екен» деп бір шетте топ арасынан Күнімай сығалайды. Оның</w:t>
        <w:br/>
        <w:t>да жүзінде үрей, Төле бимен бірге қайғырып, сонымен бірге үһілегенін өзі</w:t>
        <w:br/>
        <w:t>десезбей қалады.</w:t>
        <w:br/>
        <w:t>Үшінші топ - бәйгеден аты келмегендер. Олар күйіп-пісіп, ашуланып,</w:t>
        <w:br/>
        <w:t>өздерімен-өздері әуре. Арасында бозбала Жүнісқожа да бар. Ол оқтын-оқтын</w:t>
        <w:br/>
        <w:t>төбе бидің төңірегіндегілерге ұрлана көз тастайды, қуыстана қарайды. Баруға</w:t>
        <w:br/>
        <w:t>дәті жетпей!, бір жағынан жүйрігіне деген ашу қысып, өз-өзінен қалш-қалш</w:t>
        <w:br/>
        <w:t>етеді. Есіне Арыстан оралды. «Анау миғула, күшаланы көп араластырып</w:t>
        <w:br/>
        <w:t>бүлдіргеннен сау ма? Шаш ал десе бас алатын неме. Қайда жүр өзі, элі күнге</w:t>
        <w:br/>
        <w:t>жете алмай?»</w:t>
        <w:br/>
        <w:t>Жүнісқожа көзі қызара ашуланып жүйрік арабы қарасын тобылғы</w:t>
        <w:br/>
        <w:t>сапты қамшысымен басынан тартып жіберген. Онысы қате тиіп, жүйріктің</w:t>
        <w:br/>
        <w:t>оң көзіне камшы ұшындағы қорғасын қадалып қалып, ағызып жіберді.</w:t>
        <w:br/>
        <w:t>Жануар аспанға шаншыла секіріп, шұрқырай кісінеп, шыркөбелек айналып,</w:t>
        <w:br/>
        <w:t>бір орнында тұрып қалды. Қызметшілері жас қожайынның қаһарынан ығып,</w:t>
        <w:br/>
        <w:t>дір-дір етіседі. Арыстан атбегі бұл араға әлі жете қойған жоқ. Жете қалғанда</w:t>
        <w:br/>
        <w:t>оның да арқасында қамшы ойнары кәміл-тін.</w:t>
        <w:br/>
        <w:t>Төле би эл үстіндегі баланы алып кетуге тез жиналды. Ол Қосы батырды</w:t>
        <w:br/>
        <w:t>шақырып алып:</w:t>
        <w:br/>
        <w:t>- Батыр, сен енді мұнда қалған адамдарға бас-көз боларсың, мен жол</w:t>
        <w:br/>
        <w:t>жүремін, баланың халі нашар, - деді.</w:t>
        <w:br/>
        <w:t>Әйелдері Гөзал мен Рақыш ебіл-дебіл жылап жүр. Жасыбектің анасы</w:t>
        <w:br/>
        <w:t>Үрила баласын көргенде кандай күйде болар екен деп уайымдасады. «Құдай-</w:t>
        <w:br/>
        <w:t>ай, әйтеуір жанын қалдыра көр, өндірдің?!»</w:t>
        <w:br/>
        <w:t>Есі кіресілі-шығасылы баланы тойға келғен бақсы, балгер, тәуіп,</w:t>
        <w:br/>
        <w:t>құшнаштардың біразы ем-дом жасап көрді. Үшкірді, зікір салды. Болар емес,</w:t>
        <w:br/>
        <w:t>беті бері қарар емес. Солардың бірнешеуін жанына ертіп, өз тобымен төбе би</w:t>
        <w:br/>
        <w:t>тез аттанып кетті.</w:t>
        <w:br/>
        <w:t>Оланадайғаұзайбергендешығарыпсалушы қалыңкөпшіліктіңарасында</w:t>
        <w:br/>
        <w:t>Күнімай қабырғасы кайыса жұртқа сездірмегенсіп, үнсіз егіліп жылап тұрды.</w:t>
        <w:br/>
        <w:t>Төле бидің жанына батқан уайым оның жүрегін езіп жіберген.</w:t>
        <w:br/>
        <w:t>Оның жасты жанарын байқап қалған Санабек-Қырықбай жағдайдың</w:t>
        <w:br/>
        <w:t>мәнісін енді түсініп, қыздың жанына батып бара алмай, қоштаспай аттанды.</w:t>
        <w:br/>
        <w:t>Бәрін сезініп ұққан жігіт ернін тістеп, басын шайқай берді. «Енді не істесем</w:t>
        <w:br/>
        <w:t>екен? Кім ойлаған, бірнеше әйелі бар, өзінен көп ересек адамды оң босағаны</w:t>
        <w:br/>
        <w:t>Дәті жетпей - батылы жетпей деген мағынада.</w:t>
      </w:r>
    </w:p>
    <w:p>
      <w:r>
        <w:t>?</w:t>
        <w:br/>
        <w:t>Е</w:t>
        <w:br/>
        <w:t>|5</w:t>
        <w:br/>
        <w:t>Е</w:t>
        <w:br/>
        <w:t>%</w:t>
        <w:br/>
        <w:t>Е</w:t>
        <w:br/>
        <w:t>қ</w:t>
        <w:br/>
        <w:t>в</w:t>
        <w:br/>
        <w:t>ын</w:t>
        <w:br/>
        <w:t>8</w:t>
        <w:br/>
        <w:t>8</w:t>
        <w:br/>
        <w:t>154</w:t>
        <w:br/>
        <w:t>Е</w:t>
        <w:br/>
        <w:t>5</w:t>
        <w:br/>
        <w:t>1Е</w:t>
        <w:br/>
        <w:t>і</w:t>
        <w:br/>
        <w:t>-- 3%--</w:t>
        <w:br/>
        <w:t>сыз с осы с сала ТӨЛЕ БИ</w:t>
        <w:br/>
        <w:t>Екі досты айырған, түбінде өзі оңбайды...</w:t>
        <w:br/>
        <w:t>Әнәпкел тебіреніп кеп, толғанып, өңі бірде сұрланып, бірде қызарып</w:t>
        <w:br/>
        <w:t>сөйлеп кетті.</w:t>
        <w:br/>
        <w:t>- Асыл, Төкем-ай! Алмас қылышым-ай! Түсінем сені, түсінем ғой,</w:t>
        <w:br/>
        <w:t>күйінішің мен сүйінішінді. Еліңнің ертеңіне, еріннің қылтың-сылтыңына</w:t>
        <w:br/>
        <w:t>елеңдейсің. Оныңды Әз Таәукедей ханымыз, Қазыбек пен Әйтекедей данагөй</w:t>
        <w:br/>
        <w:t>билеріміз түсінеді, сезеді, қадірлейді. Жалғыз емессін, Төке. Күрсінбе,</w:t>
        <w:br/>
        <w:t>қайта қайраттан, еліңнің еңсесін түсірме, алдаспаным! Сен күрсінсен -</w:t>
        <w:br/>
        <w:t>басқаларымыз жылармыз, сен можысаң - басқаларымыз болбырап кетерміз.</w:t>
        <w:br/>
        <w:t>Соны есіңнен шығарма, төбе биім!</w:t>
        <w:br/>
        <w:t>- Әй, Әнәпкел серігім-ай! Менің де ет пен сүйектен жаратылған жан</w:t>
        <w:br/>
        <w:t>екенімді ұмытып кетесің-ау, сен. Кейде күйінсем, ақыл таппай қиналсам</w:t>
        <w:br/>
        <w:t>кешіріммен қара, маған.</w:t>
        <w:br/>
        <w:t>Ол осылай деп Санабек-Қырықбайға сөзін арнады.</w:t>
        <w:br/>
        <w:t>- Әлгі маған «тілеулес» бейтаныс қайда? Ертіп әкелші өзін, анық-</w:t>
        <w:br/>
        <w:t>қанығын сұрап білейік, әлгінде кім жібергенін, кайдан келгенін айтпады.</w:t>
        <w:br/>
        <w:t>Ашумен тәптіштеп жөнін сұрауды, сырын шым-шымдап біліп алуды да</w:t>
        <w:br/>
        <w:t>ұмытып кетіппін.</w:t>
        <w:br/>
        <w:t>- Ол енді ұзап кетті, би аға. Осы уақытқа дейін қарасын батырып</w:t>
        <w:br/>
        <w:t>үлгірді, қуғанмен босқа қара тер болармыз, жете алмаспыз.</w:t>
        <w:br/>
        <w:t>- Жарайды, онда әуре болмаңдар. Біреулердің айдағына үрген бір ит</w:t>
        <w:br/>
        <w:t>шығар, бәлкім. Ныспым - Арыстан, Қаңлы ішіндегі Құмырысқамын деп</w:t>
        <w:br/>
        <w:t>еді.</w:t>
        <w:br/>
        <w:t>- Кім болса да ол бір шірік жұмыртқа екен, - деп Әнәпкел ит көйлекті</w:t>
        <w:br/>
        <w:t>бірге тоздырған құрдасының көңілін аулап, сөзін қостады.</w:t>
        <w:br/>
        <w:t>«Апырай, - деді Төле би ішкі ойымен арпалысып. - Біреулер ел арасына</w:t>
        <w:br/>
        <w:t>оп-оңай іріткісалады. Оны қалпына келтіру үшін талай ақылман бас қатырып,</w:t>
        <w:br/>
        <w:t>ауре-сарсаңға түседі. Сынықты бүтіндеу қандай қиын болса, ел намысын.</w:t>
        <w:br/>
        <w:t>бірлігін ұстау одан да қиын-ау. Әз Тәуке хан да сыртқы жауға елінің намысын</w:t>
        <w:br/>
        <w:t>таптатпаймын деп, бірлігін босаңсытпаймын деп, арыстандай алысып-ак</w:t>
        <w:br/>
        <w:t>келеді. Соны түсінер, соны ұғынар сұлтандар мен батыр, бағландардың кейде</w:t>
      </w:r>
    </w:p>
    <w:p>
      <w:r>
        <w:t>қисайып шыға келетініне не істерсің? Қандай амал-айла ойлап табарсың».</w:t>
        <w:br/>
        <w:t>Анау бір жылдары Көлдей елшіні Тобылда орыстар какпанға түсіріп,</w:t>
        <w:br/>
        <w:t>Петрбордағы патшаға аяғын жеткізбеген тұста Әз Тәуке ерім, барыстай</w:t>
        <w:br/>
        <w:t>батылдық танытып, айбарлымын дейтін Ересейдің өзіне ақситып азу тісін</w:t>
        <w:br/>
        <w:t>көрсетті. Оған қарсы саясат қолданған алып патша, Бірінші Петр әккілігіне</w:t>
        <w:br/>
        <w:t>басып, елшілері арқылы Көлдей елшінің төңірегіндегі барлық пәлені</w:t>
        <w:br/>
        <w:t>Сібір әкімдеріне үйіп-төкті. Бірак, қазак тұтқынын босатуды анау-мынау</w:t>
        <w:br/>
        <w:t>- 358 --</w:t>
        <w:br/>
        <w:t>ӘС /ОАХОСУОа СУ ТӨЛЕ БИ</w:t>
        <w:br/>
        <w:t>..Үш-төрт шақырымнан соң жүйріктер топ-топ боп созыла шұбатылды.</w:t>
        <w:br/>
        <w:t>Екінші топтың маңдай алдында келе жатқан ақбоз ытырылып алға түсті де</w:t>
        <w:br/>
        <w:t>өзінен озып бара жатқандардың соңынан аңыратты-ай, кеп. Жасыбек әкесінің</w:t>
        <w:br/>
        <w:t>айтқанын тағы бір есіне алып тізгінді тартпақ боп ойланды да, жануардың</w:t>
        <w:br/>
        <w:t>бір сезгені бар шығар деп, атты өз еркіне жіберді. «Бәлкім, акбоз әлі барын</w:t>
        <w:br/>
        <w:t>салмаған шығар. Мұнысы табан қыздыру болып жүрмесін».</w:t>
        <w:br/>
        <w:t>Алғашқы топ он шақырымдай алғанда бұлардың қатарына ақбоз кеп</w:t>
        <w:br/>
        <w:t>килікті. Ең алда құйысқан тістесіп Кіші жүздің шабдары мен арабы қара</w:t>
        <w:br/>
        <w:t>барады. Одан сәл кейін Орта жүздің сал күреңі, беріректе қырғыздан келген</w:t>
        <w:br/>
        <w:t>ақтабанның бауыры жазыла бастапты. Солардың соңын ала шеттетіп, акбоз</w:t>
        <w:br/>
        <w:t>сыдыртып, еркін көсіледі. Жасыбектің құлағының түбінен жел гуледі. Басын</w:t>
        <w:br/>
        <w:t>шарт түйіп байлаған ақ шалманың ұшы желпілдейді. Бала жайымен ат</w:t>
        <w:br/>
        <w:t>мойнына қарай еңкейіп, алаканымен сағағынан сипалады. Жануар енді-енді</w:t>
        <w:br/>
        <w:t>жіпсіпті. Әне-міне, терлегелі тұр. «Ә, біраздан соң шабысын біржола түзеп</w:t>
        <w:br/>
        <w:t>алатын шығар, сірә».</w:t>
        <w:br/>
        <w:t>Сырттай байқап келеді, арабы қараның мінезі шәлкестеу секілді.</w:t>
        <w:br/>
        <w:t>Құйысқан тістескен Кіші жүздің шабдарын сәл ғана мойнын алға салып</w:t>
        <w:br/>
        <w:t>қатарласа қалса, анау ауыз салардай екіленіп, бұған қарай ұмтылып, тап-</w:t>
        <w:br/>
        <w:t>тап береді. Шабдар қашқақтап, тыныштық тілеп, лажсыз тағы кейіндейді.</w:t>
        <w:br/>
        <w:t>Арабы қараның үстіндегі қолтоқпақтай, шикіл сары бала Жүніскожаның</w:t>
        <w:br/>
        <w:t>кенже інісі еді. Жас шамасы Жасыбектер құралыптас, тоғыз-ондарда болар.</w:t>
        <w:br/>
        <w:t>Акбоздың иесі оған қарағанда сүйектілеу, қараторы өңді. «Әкесінен аумай</w:t>
        <w:br/>
        <w:t>қалған» деп шешесі Үрила талай айтатын. «Несі бар, анандай әкесіне ұқсаса</w:t>
        <w:br/>
        <w:t>жаман болмағаны да. Кім әкесіне ұқсағысы келмейді дейсің. Атқа шабуға</w:t>
        <w:br/>
        <w:t>мұны таңдағанында да бір гәп бар болуы керек». Бала көңілі қияда, көзі</w:t>
        <w:br/>
        <w:t>алда. Еңкейе түсіп, алақанымен жүйрігінің мойын тұсын тағы сипап көрді.</w:t>
        <w:br/>
        <w:t>Шылқылдаған тер. Ақбоздыңтанауы делдиіп, көзі шоқтай жайнап, ауыздығын</w:t>
        <w:br/>
        <w:t>кейде шақұр-шұқыр еткізіп, төрт аяғын тең тастап көсіле түскен. Дүсірлете</w:t>
        <w:br/>
        <w:t>құйындатып, сал күреңді артқа тастап, қазірге үшінші болып келеді. «Әкем не</w:t>
        <w:br/>
        <w:t>деп еді? Қамшы салып атты босқа қинама! Бұл текті жануар деген». Жасыбек</w:t>
        <w:br/>
        <w:t>қолындағы қамшысын бос сермеп, шартылдатып ауа сабалап ысылдатқаны</w:t>
        <w:br/>
        <w:t>болмаса, бұл жағына өте сақ. Байқағаны онсыз-ақ ақбозы шабысын барған</w:t>
        <w:br/>
        <w:t>сайын үдетіп, барын салып келеді.</w:t>
        <w:br/>
        <w:t>Жасыбектің жанары жасаурай бастады. Ат екпінімен соккан жел көзден</w:t>
        <w:br/>
        <w:t>жас ағызбай кояр емес. Маңдайы да аздап жіпсіген секілді. Шөліркейін</w:t>
        <w:br/>
        <w:t>дегені шығар, тамағы кеберсіді. Таңертең сусынды тартынып, сақтанып</w:t>
        <w:br/>
        <w:t>ішкен. Лоқ-лоқ етіп ішінде шайқатылып мазамды алар деп ойлаған. Оның</w:t>
        <w:br/>
        <w:t>үстіне алыс бәйгенің шабысы кезінде қуығым толып кетіп, әуреленбейін</w:t>
        <w:br/>
        <w:t>- 3-</w:t>
      </w:r>
    </w:p>
    <w:p>
      <w:r>
        <w:t>ОСУООХОСУООХОСУ ТӨЛЕ БИ</w:t>
        <w:br/>
        <w:t>желеумен кешеуілдете берді. Содан кейін Әз Тәуке шамырқанып, намысқа</w:t>
        <w:br/>
        <w:t>шаппай қайтсін. Ұбашы қалмақтың қонтайшысы Аюкенің Сеуан Рабданға</w:t>
        <w:br/>
        <w:t>жіберген мол сый-сияпатын апаратындарға орыс көпестерінің де ергенін</w:t>
        <w:br/>
        <w:t>біліп қалып, хан жасағын жіберіп, шауып алды. Осылай, орыс көпестерін</w:t>
        <w:br/>
        <w:t>бұл да тұтқындады. Сондай батыл әрекетімен өктемсіген Сібір әкімінің</w:t>
        <w:br/>
        <w:t>елшісін алдына өздері келуге мәжбүр етті. Жай ғана мәжбүр етпеді. Көлдей</w:t>
        <w:br/>
        <w:t>елшіні әспеттеп ертіп әкеліп, қазақ дәстүрімен ат-шапан айыптарын төлеп,</w:t>
        <w:br/>
        <w:t>көпестеріне айырбастап әкетті. Ойлап қараса ұлық хан мұның бәрін елінің</w:t>
        <w:br/>
        <w:t>намысы үшін істеп отыр екен-ау. Жоңғар мен орыстың көшін жеке басына</w:t>
        <w:br/>
        <w:t>олжа табуды мансұқ етіп шаппағанын түсінгендер, ұғар-ау. Сондағысы</w:t>
        <w:br/>
        <w:t>құба қалмақтың қоңтайшысы мен орыс патшасына «өзіңмен терезем тең</w:t>
        <w:br/>
        <w:t>халықпын» дегенді білдірмек болғаны ғой. Е, дана халық нені білмейді</w:t>
        <w:br/>
        <w:t>дейсің, кейін бәрін білер. Қагеліктерді тап бастырмай түсінер, түсінер де</w:t>
        <w:br/>
        <w:t>түзер, кеңпейілділігімен кешірер де. Халықтың ұлылығы да сонда...</w:t>
        <w:br/>
        <w:t>Төле би осыларды есіне алып тебіреніп кетті.</w:t>
        <w:br/>
        <w:t>жжз</w:t>
        <w:br/>
        <w:t>“Бұл шақта Арыстан атын қамшылап, егіл-тегіл еңкілдеп бара жатты.</w:t>
        <w:br/>
        <w:t>Оның ес білгелі тап осылай әйелдерше солқылдап жылауы екінші рет.</w:t>
        <w:br/>
        <w:t>Алғашқысында - арабы қара айғырдың көзін Жүнісқожа қамшымен ұрып</w:t>
        <w:br/>
        <w:t>ағызып жібергенде босаңсыған. Құлынынан мәпелеген жазықсыз жануардың</w:t>
        <w:br/>
        <w:t>қор болғанына жаны ашып, егіл-тегіл еңірегені есінде. Онысын Әз Тәукенің</w:t>
        <w:br/>
        <w:t>тойына жиналған біраз адам көрген. Кей адам түсінді, кей адам түсінбей</w:t>
        <w:br/>
        <w:t>иығын қиқаң еткізген де қойған. Тап осы реттегі еңіреуін қарлы айдалада</w:t>
        <w:br/>
        <w:t>ешкім көрмеді де, білмеді де, естімеді де. Оған куэ астындағы тілсіз жануар,</w:t>
        <w:br/>
        <w:t>аты ғана.</w:t>
        <w:br/>
        <w:t>Арыстан ызадан жарылардай жылап алады, қорлықтан жылап барады.</w:t>
        <w:br/>
        <w:t>Ол Төле биге емес, Жүнісқожаға ызалы болатын. Тісін қышырлатып,</w:t>
        <w:br/>
        <w:t>кіжініп, егер тап қасына келе қалса алқымына жармасып өлгісі бар.</w:t>
        <w:br/>
        <w:t>Арыстан қысқа ғұмырында бағы бір жанбағанына ренішті. Сол</w:t>
        <w:br/>
        <w:t>үшін кейде Құдайды да ұмытып, қарғанады. Бұл бейшараның жұлдызы</w:t>
        <w:br/>
        <w:t>жарқырамады, бір. Тұсауы кесілмеген баладай көп сүрініп, тағдырынан көп</w:t>
        <w:br/>
        <w:t>таяқ жеді. Әйелі марқұм бұған соңынан ерер жортпашақ тауып бере алмай</w:t>
        <w:br/>
        <w:t>дүниеден өтті.</w:t>
        <w:br/>
        <w:t>Қазіргі Тәшкеннің жас хазіреті Жүнісқожа әкесіне қарағанда зымиян,</w:t>
        <w:br/>
        <w:t>сырына найза бойламас арамза, залымдықты тереңнен ойлап іске асыратын,</w:t>
        <w:br/>
        <w:t>кулығын ешкім құрықтай алмайтын, арамза-тын. Әдетте Арыстан ұсақ-түйек</w:t>
        <w:br/>
        <w:t>нарселерді елемейтін, көңіліне алмайтын. Бірақ жүрегіне кетпестей жара</w:t>
        <w:br/>
        <w:t>- 39--</w:t>
        <w:br/>
        <w:t>ХАУА УАУ АЛА “Ус о ТӨЛЕ БИ</w:t>
        <w:br/>
        <w:t>Ешкімге сездірмей Жүнісқожа Тәшкеніне жөнеп кеткен...</w:t>
        <w:br/>
        <w:t>Қаздауысты Қазыбек те сән-салтанатты думаншыларын жинады.</w:t>
        <w:br/>
        <w:t>- Шу арқылы Арқаға өтеміз, - деді ол нөкерлеріне, - біз барғанша ел</w:t>
        <w:br/>
        <w:t>де күздеуге көшіп қалар. Көші-қонның соңын алып, әлі қызығы басылмай</w:t>
        <w:br/>
        <w:t>жатып біз де жетерміз. Қызық қызыққа ұласатын түрі бар.</w:t>
        <w:br/>
        <w:t>Бұлар Асыдан шығып аряға бір түнеген соң Дулат ауылдарын кезіктірді.</w:t>
        <w:br/>
        <w:t>Әншейінде тойшыларды жол-жөнекей күліп-ойнап қарсы алып, шығарып</w:t>
      </w:r>
    </w:p>
    <w:p>
      <w:r>
        <w:t>салатын ауылдар салқын. Суық, сыпсың сөз жата ма, «Төле бидің ұлы қайтыс</w:t>
        <w:br/>
        <w:t>болды» дегенді естігенде Қаздауысты Қазыбек денесі дір етіп, қапаланып</w:t>
        <w:br/>
        <w:t>басын шайқады.</w:t>
        <w:br/>
        <w:t>-Әттең-ай! Қыршын кеткен екен-ау! Төкемнің көңілі қазалы болды ғой.</w:t>
        <w:br/>
        <w:t>Баласының дергі жаман еді. Беті бері қарамағаны да. Қызылды-жасылды бір</w:t>
        <w:br/>
        <w:t>тұтам өмір деген сол, жігіттер!</w:t>
        <w:br/>
        <w:t>Ол ойланып тұрды да қасына беделді бірнеше серігін алып, атының</w:t>
        <w:br/>
        <w:t>басын Керегетаста отырған төбе би ауылына бұрды.</w:t>
        <w:br/>
        <w:t>- Сендер бара беріңдер. Біз Төкеме көңіл айтып, соңдарыңнан қуып</w:t>
        <w:br/>
        <w:t>жетерміз.</w:t>
        <w:br/>
        <w:t>жж</w:t>
        <w:br/>
        <w:t>Орта жүздің атақты биі ат басын бұрғанын біліп, Дулаттар ауылдан</w:t>
        <w:br/>
        <w:t>ауылға ат шаптырып, Төле биге хабар жеткізді. Қасіреттен қан жұтып, жатып</w:t>
        <w:br/>
        <w:t>қалған төбе би тез бойын жиып алды.</w:t>
        <w:br/>
        <w:t>- Уа, жұртым, Қазыбек менің мүшкіл халімді есітіп, қайғы-қасіретіме</w:t>
        <w:br/>
        <w:t>ортактасқалы, көңілімді көтеріп жұбатқалы, жолынан қалып, әдейі бұрылған</w:t>
        <w:br/>
        <w:t>көрінеді. Егер оны үйде отырып қарсы алсам, уайым-қайғы орнынан</w:t>
        <w:br/>
        <w:t>қозғалмай қалып қоя ма деп қорқамын. Сондықтан даңқты биді алдынан</w:t>
        <w:br/>
        <w:t>шығып қарсы алғым келеді, - деді ол төңірегіндегілерге.</w:t>
        <w:br/>
        <w:t>- Қазалы адам үйінен қозғалмауы керек қой, - деп бір молда білгішсініп</w:t>
        <w:br/>
        <w:t>келе жатыр еді, ақсақалдар жағы тиып тастады.</w:t>
        <w:br/>
        <w:t>- Несі бар, жерлеу күні емес, сергіңкіреп серігіңді алдынан күтіп алсаң</w:t>
        <w:br/>
        <w:t>шариғатты белден тепкенің емес шығар.</w:t>
        <w:br/>
        <w:t>Қаралы Топ тез аттанып, көңіл айтушыларға қарсы жүріп кетті.</w:t>
        <w:br/>
        <w:t>Екі жақ көз көрім жерде аттарынан түсіп, жаяулатты. Шылбырын</w:t>
        <w:br/>
        <w:t>қарына іліп, қарсы ұшырасып, құшақтаса кеткен Қазыбек дауысы қаңқылдап</w:t>
        <w:br/>
        <w:t>көңіл айта женелді:</w:t>
        <w:br/>
        <w:t>- Төле би, сіздің еліңе, еріксіз бұрдым ат басын,</w:t>
        <w:br/>
        <w:t>Беліңіз бекем буғайсыз, тағдырдың ісі болғасын!</w:t>
        <w:br/>
        <w:t>Есітіп суық хабарды, сіздер түгіл мұндағы,</w:t>
        <w:br/>
        <w:t>-- 31-</w:t>
        <w:br/>
        <w:t>ахосурахооуоаӘо» ТӨЛЕ БИ</w:t>
        <w:br/>
        <w:t>аттамаған қыз ұнатып калады деп. Күнімай Төле би ағамды ұнатады екен-ау.</w:t>
        <w:br/>
        <w:t>Қалай сезбегенмін? Нем бар еді, қол жетпейтін аспандағы айға қол созып.</w:t>
        <w:br/>
        <w:t>Төбе би қандай бақытты! Ол анандай арудың өзін ұнататынын сезбейді де».</w:t>
        <w:br/>
        <w:t>Санабек-Қырықбай ұзап бара жатқанда да артына қарайлай берді. Көңілі</w:t>
        <w:br/>
        <w:t>біртүрлі қоңылтақсып қалған. Топтан жеке дара бөлініп, бұлардың соңынан</w:t>
        <w:br/>
        <w:t>көрінбей кеткенше ұзатып салған қыздың Күнімай екенін де сезді. «Ол әрине</w:t>
        <w:br/>
        <w:t>топ арасынан мұның емес, Төле бидің сұлбасын іздейді. Соны іздеп тұр ғой.</w:t>
        <w:br/>
        <w:t>Соны іздегені ақиқат... Қимасы сол!»</w:t>
        <w:br/>
        <w:t>Төле би мұның бәрінен бейхабар. Баласын өбектеп, жаны қиналып,</w:t>
        <w:br/>
        <w:t>дегбірсізденеді... Сұлық жатқан баланы сырмаққа салып, төрт аттылы оның</w:t>
      </w:r>
    </w:p>
    <w:p>
      <w:r>
        <w:t>төрт бұрышынан ер басына қыса ұстап, жайымен қозғалып келе жатты.</w:t>
        <w:br/>
        <w:t>Кешкібесіннің кезінде Жасыбек көзін ашып тілгекелді. Әлсіз қарлыққан</w:t>
        <w:br/>
        <w:t>дауыспен:</w:t>
        <w:br/>
        <w:t>- Әке! - деді әкесін іздеп.</w:t>
        <w:br/>
        <w:t>- Әу, қарағым! Мен жаныңдамын.</w:t>
        <w:br/>
        <w:t>- Қолыңызды беріңізші. Мені біреулер алысқа алып кеткелі жатыр.</w:t>
        <w:br/>
        <w:t>Барғым келмейді... тым алыс...</w:t>
        <w:br/>
        <w:t>- Олай деме, шырағым. Сені ешкімге бермеймін, ешкім әкетпейді.</w:t>
        <w:br/>
        <w:t>- Ақбоз бәйгеден бірінші келді ғой, әке. Егер біреулер мені әкетіп қалса,</w:t>
        <w:br/>
        <w:t>тек қана ақбозбен іздеп келіңіз... Ол бізді далаға тастамайды.</w:t>
        <w:br/>
        <w:t>Баланың дауысы біртіндеп бәсеңсіді. Бұдан кейін сандырақ араласты.</w:t>
        <w:br/>
        <w:t>Сөйтіп біресе сандырақтап, біресе талмаусырап жатып, үзіліп кетті...</w:t>
        <w:br/>
        <w:t>Тойға күліп-ойнап аттанған топ, қаралы боп оралып келе жатты...</w:t>
        <w:br/>
        <w:t>Тап осы кезде хан тойының қызығына батып жатқандар апайтес,</w:t>
        <w:br/>
        <w:t>кеудесі жүн-жүн бір ер адамның еңіреп жылағанына таңданысып тұрған. Бұл</w:t>
        <w:br/>
        <w:t>- Арыстан болатын. Көмбе сөресіне кештеу келген ол арабы қараның көзі</w:t>
        <w:br/>
        <w:t>ағып түскенін көріп, шыдай алмай еңкілдеп қоя берген. Аттың қырым етсіз</w:t>
        <w:br/>
        <w:t>басынан құшактап, аққан қанды қолымен сүрте береді.</w:t>
        <w:br/>
        <w:t>Оған ешкім жұбату айтқан жоқ-</w:t>
        <w:br/>
        <w:t>жжж</w:t>
        <w:br/>
        <w:t>Хан тойы тарқап, игі жақсылар, сыйлы адамдар Әз Тәукенің қолынан</w:t>
        <w:br/>
        <w:t>атын мініп, шапанын киіп, разы болып аттанды. «Хан тойында киген</w:t>
        <w:br/>
        <w:t>шапаным еді», «Хан тойында мінгізген аты еді» десіп, мақтан етіп, елдеріне</w:t>
        <w:br/>
        <w:t>жөнеліскен.</w:t>
        <w:br/>
        <w:t>Әлім Әйтеке би жігіт-желеңін ертіп, Сыр жағалап төмен кетті...</w:t>
        <w:br/>
        <w:t>Көкім би төтелеп Қордай асуын бетке алды...</w:t>
        <w:br/>
        <w:t>Сасбұқа би Қарақұмға аттанды...</w:t>
        <w:br/>
        <w:t>-- 30-</w:t>
        <w:br/>
        <w:t>ТӨЛЕ БИ</w:t>
        <w:br/>
        <w:t>салған үш уақиғаны бұл ашық күнде көретін тірлігінде, татар дәмі барда, әй,</w:t>
        <w:br/>
        <w:t>ұмыта алмас. Ұмыта алмайды-ау, ұмыту қиын шығар.</w:t>
        <w:br/>
        <w:t>Жүректегі алғашқы жара, арабы қараны Жүнісқожаның қор еткен</w:t>
        <w:br/>
        <w:t>кезінде пайда болып, жазылмай, беріштей қатып, көкейінен кетпей тұрып</w:t>
        <w:br/>
        <w:t>қалды. Мал ғой деп ұмытайын десе де болмады. Жануар мұны көргенде әлгі</w:t>
        <w:br/>
        <w:t>күнге дейін кісінеп, дүбірлі бәйгеге шаба алмайтынын мұң етіп шағынғандай,</w:t>
        <w:br/>
        <w:t>тұмсығын мұның қойнына тығып мекіренеді. Оны аяғанмен не пайда? Ағып</w:t>
        <w:br/>
        <w:t>түскен көзді қайтып орнына мөлдіретіп қоя алмайсың. Асыл сүйекті жануар</w:t>
        <w:br/>
        <w:t>үйірге жоламай, көбінде саяқ күн кешеді. Жас хазіретке бір қылқұйрықтың</w:t>
        <w:br/>
        <w:t>бары-жоғы есеп емес екен...</w:t>
        <w:br/>
        <w:t>Екіншісі - еркек ретінде мұның көкейіне құрт түсірген Қаншайымға</w:t>
      </w:r>
    </w:p>
    <w:p>
      <w:r>
        <w:t>байланысты уақиға. Жас хазірет бұған жаны ашығансып, алдап соғыпты,</w:t>
        <w:br/>
        <w:t>намысын таптапты. Дәмді нәрсенің сөлін өзі татып, нәрсіз қабығын бұған</w:t>
        <w:br/>
        <w:t>тастаған екен. Етін жеп, сүйекпен алдайтын төбетпен бірдей екен, бұл.</w:t>
        <w:br/>
        <w:t>Қорлық-ай десейші!</w:t>
        <w:br/>
        <w:t>Қызығын көріп, бетін ашқан соң онысын болашақ қалыңдығына</w:t>
        <w:br/>
        <w:t>сездірмес үшін Қаншайымды бұған сырыпты. Ол да бір қай жетіскенінен</w:t>
        <w:br/>
        <w:t>өзінен кіші бозбаланың әурелегеніне көне қойды дейсің. Есігінде жүрген,</w:t>
        <w:br/>
        <w:t>күнкөрісі өзіне тәуелді бойжеткенді алдымен алдап-арбап көрген. Көнбеген</w:t>
        <w:br/>
        <w:t>соң қоқан-лоққы жасап, қорқытып, көңілдесі болуға мәжбүр еткен. Қаншайым</w:t>
        <w:br/>
        <w:t>бейшара кімге шағынып, кімге зарын айтсын. Әке-шешеден тұлдыр жетім</w:t>
        <w:br/>
        <w:t>өскен ол күндіктің ашы запыранын осылай татқан. Зордың үстемдігіне</w:t>
        <w:br/>
        <w:t>көнгеннен өткен қорлық жоқ. Қорланғаннан шыбын жанын қия алмай,</w:t>
        <w:br/>
        <w:t>дәрменсіздігіне күйініп, жүріп жатқан. Біреуге сырын айтып, мұңын шағайын</w:t>
        <w:br/>
        <w:t>десе өз абыройын өзінің төгері анық. «Таспен жапалақты ұрсаң да жапалақ</w:t>
        <w:br/>
        <w:t>өледі, жапалақпен тасты ұрсаң да жапалақ өледінің» кері келді. Жүнісқожа</w:t>
        <w:br/>
        <w:t>қалаған уақытында зауқы соқса мұның етегін түреді, көңілі шапқан кезде</w:t>
        <w:br/>
        <w:t>қол салады. Сөйтіп, жүріп бір күні: «Саған бай таптым, Арыстан екеуіңнің</w:t>
        <w:br/>
        <w:t>некеңді қидырамын, - деген аспаннан түскен-дей етіп. - Алпамсадай неме</w:t>
        <w:br/>
        <w:t>езіп құмарыңды қандырады, қайратты ғой, - деп шиық-шиық күліп алды. -</w:t>
        <w:br/>
        <w:t>Бірақ қояр шартым- екеуміздің арамыздағы байланысты не менің келешекте</w:t>
        <w:br/>
        <w:t>үйленер келіншегіме, не анау сопы болуға айналған болашақ күйеуіңе</w:t>
        <w:br/>
        <w:t>айтпайсың, айту былай тұрсын - сездірмейсің».</w:t>
        <w:br/>
        <w:t>Қаншайымның жаны түршікті, намысы күн сайын таптала берген соң</w:t>
        <w:br/>
        <w:t>өлгісі келді. Өле алмады. Шыбын жаң мұндай тәтті болар ма? Некелеспес</w:t>
        <w:br/>
        <w:t>бұрын Арыстанға барлық шындықты жайып салмасқа лажы қалмады.</w:t>
        <w:br/>
        <w:t>«Осылай да осылай... Некелеп, бәрін кештім, ақ адал жарым етем десен</w:t>
        <w:br/>
        <w:t>мінеки, тәрк етіп «қарабет» екенсің, десең әнеки, бар шынымды, жанымды</w:t>
        <w:br/>
        <w:t>-- 360 -</w:t>
        <w:br/>
        <w:t>ахосудахос/оа ТӨЛЕ БИ</w:t>
        <w:br/>
        <w:t>басынан ұстады. «Маған не болды?» Уақыт өткен сайын басы айнала</w:t>
        <w:br/>
        <w:t>бастағанын анық аңғарды. Аузына тағы құрт салды. Басылар емес, болар</w:t>
        <w:br/>
        <w:t>емес. Басының зеңгуі күшейіп барады. Іші біртүрлі қыз-қыз қайнап, денесі</w:t>
        <w:br/>
        <w:t>ыси бастаған секілді. Жон арқасы жыбырлап, маңдайынан жылымшы тер</w:t>
        <w:br/>
        <w:t>моншақтайды. Қарсы соққан жылы жел оны кептірер емес.</w:t>
        <w:br/>
        <w:t>Қол орамалымен өзінің де, атының да терін бір сылып тастады. Біраздан</w:t>
        <w:br/>
        <w:t>соң екінші ретке шамасы жетпеді... Көзі қарауыта бастады. «Аттың басын</w:t>
        <w:br/>
        <w:t>тежемеуі керек, қайткенде де акбоздың бағын байламау керек» деп ойлады</w:t>
        <w:br/>
        <w:t>бала. «Домалап түсіп қалса қайтеді, осы? Жоқ... жоқ... өйтуге болмайды.</w:t>
        <w:br/>
        <w:t>Акбоз ары қарай шаппай, иесінің қасында айналшақтап тұрып қалуы мүмкін.</w:t>
        <w:br/>
        <w:t>Оған менің құламағаным керек. Бұлай болмағанда да иесіз келген атқа кім</w:t>
        <w:br/>
        <w:t>бәйге берсін? Жоқ, қалай да бұл шыдауы керек, шыдауы керек...»</w:t>
        <w:br/>
        <w:t>Тістеніп, бекініп алып алдына қарады. Жанары әлсізденіп барады.</w:t>
        <w:br/>
        <w:t>Сонда да арабы қарамен қатарласқанын анық көрді. Анау бір-екі рет ауыз</w:t>
        <w:br/>
        <w:t>салып, қыршымақ болып ұмтылды. Долдана тап-тап береді. Осы кезде</w:t>
        <w:br/>
        <w:t>жүрегі айнып сала берген Жасыбек те лоқсып-лоқсып барып, құсып жіберді.</w:t>
        <w:br/>
        <w:t>Аттың денесін былғамайын деп жандәрмен басын сол жаққа қисайтқан. Жел</w:t>
        <w:br/>
        <w:t>оның аузынан түскен құсықты арабы қараға шашыратып жіберді. Иісшіл,</w:t>
        <w:br/>
        <w:t>таза талап жүйрік тыжырынып шеттеп кетті. Оның үстіндегі бала Жасыбекті</w:t>
        <w:br/>
        <w:t>әке-шешеден сыбап, боқтап жүр. Қамшысын шолтаң-шолтаң еткізеді. Жетсе</w:t>
        <w:br/>
        <w:t>оңдырмай сілтесіп өлуге бар. Жасыбектің оған жауап қатуға да шамасы</w:t>
        <w:br/>
        <w:t>келмеді. Қолындағы қамшысы жерге түсіп, орамалы да желмен бірге ұша</w:t>
        <w:br/>
        <w:t>жөнелді.</w:t>
        <w:br/>
        <w:t>Олат жалын құшып қалды. Бар болғаны тек ер үстінен ауытқып, сырғып</w:t>
      </w:r>
    </w:p>
    <w:p>
      <w:r>
        <w:t>түсіп қалмауды ойлады.</w:t>
        <w:br/>
        <w:t>Акбоз бірқалыпты шабысынан танбады. Керіле созылып, бауыры жер</w:t>
        <w:br/>
        <w:t>сыза, төрт аяғын теңдей топ-топ тастайды. Қарауыл қарағандар мына жойқын</w:t>
        <w:br/>
        <w:t>шабысты көріп айқайлап, жүйріктің делебесін одан бетер қоздырып, жануар</w:t>
        <w:br/>
        <w:t>аянбай барын салады. Арқан бойы артта қалған арабы қара енді шектен</w:t>
        <w:br/>
        <w:t>тыс долданып алды. Ойқастай орғып-орғып, жынданғандай құтырына,</w:t>
        <w:br/>
        <w:t>ауыздығын құшырлана қаршылдатып, аяқ тастасын үдете түсті. Сұлу денесі</w:t>
        <w:br/>
        <w:t>жылаңдай керіліп, созылады. Ақбоз әр пысқырынғанда, бұл оқыранып</w:t>
        <w:br/>
        <w:t>ұмтылады. Жетсе аянып қалмақ емес, бір сойқанды бастары анық. Боз күлте</w:t>
        <w:br/>
        <w:t>құйрықтан ала түсуге, сілкілеп жұлып тастауға бар. Шайнап, теуіп, айызы</w:t>
        <w:br/>
        <w:t>қана тепкілеп мертіктіріп тастамақ. Ақбоз да арабы қараның ниетін сезгендей</w:t>
        <w:br/>
        <w:t>көсіле, жанұшыра зымырайды-ай, жануар.</w:t>
        <w:br/>
        <w:t>Қос жүйріктің аяғының астында жер дөңгелейді...</w:t>
        <w:br/>
        <w:t>Қос жүйріктің қамыс құлақтарының түбінен жел гулейді...</w:t>
        <w:br/>
        <w:t>-- 3ө6--</w:t>
        <w:br/>
        <w:t>ӘӘОУООХООУООУ ОС»: ТӨЛЕ БИ</w:t>
        <w:br/>
        <w:t>Төбе бидің ашуы аскынып барады, кемерінен асып төгілетін дауылды</w:t>
        <w:br/>
        <w:t>толқын сияқты күркіреп, түнеріп барады.</w:t>
        <w:br/>
        <w:t>Арыстан істің насырға шапқанын сезіп, ордадан тез шығып кетпек</w:t>
        <w:br/>
        <w:t>мақсатпен тоңқаңдай тұра бергенде жон арқасына сегіз өрме сарт етті. Киімі</w:t>
        <w:br/>
        <w:t>калың болғанмен әлеуетті қол оңдырмады. Жүйке тамырлары зырқ етіп,</w:t>
        <w:br/>
        <w:t>шеке тұсы білеуленіп, қиралаң етіп барып, бойын әрең түзеді. Қара күшке</w:t>
        <w:br/>
        <w:t>келгенде ешкімнен кем емеспін деп ойлайтын Арыстан жаман састы. Төле</w:t>
        <w:br/>
        <w:t>би сол бойда оның желкесінен ұстап, жас балаша сыртқа дедектете итеріп</w:t>
        <w:br/>
        <w:t>шығарып, қолтоқпақтай жұдырығымен аямай қойып қалып, есік алдындағы</w:t>
        <w:br/>
        <w:t>күртік қарға етпетінен түсірді. Төбе бидің күркіреген ашулы дауысын есітіп</w:t>
        <w:br/>
        <w:t>Әнәпкел, Жанкел, Санабек-Қырықбай үшеуі жүгіріп жетті. Олар мұның</w:t>
        <w:br/>
        <w:t>сабырсыздық танытып, ашуланғанын өте сирек көретін. Тумысынан аса</w:t>
        <w:br/>
        <w:t>салқынқанды адамның аяқ астынан бұлан-талан болғанына үшеуі де аң-таң.</w:t>
        <w:br/>
        <w:t>Сыртқа үй ішіндегі желең киімімен шыққан би қолындағы қамшысын есік</w:t>
        <w:br/>
        <w:t>алдына лақтырып жіберіп, ешкімге бұрылып қарамай, ішке еніп кетті.</w:t>
        <w:br/>
        <w:t>Қамшы жеп, жұлырық қатты тиіп, күресінге етпеттей құлап, тұншығып</w:t>
        <w:br/>
        <w:t>қала жаздаған Арыстан орнынан сүйретіле тұрып атына ұмтылды. Бір</w:t>
        <w:br/>
        <w:t>жағынан өз кінәсін түсініп жер болып барады, бір жағынан өзекті пенде емес</w:t>
        <w:br/>
        <w:t>пе, төбе би мұны ұстатып алып, жазаға тарттырып жібере ме деп, зәре-құты</w:t>
        <w:br/>
        <w:t>қалмай қаша жөнелген...</w:t>
        <w:br/>
        <w:t>Ордаға енген Төле би қалш-қалш етіп ашуын тез арада баса алмай,</w:t>
        <w:br/>
        <w:t>ентігіп тұрды.</w:t>
        <w:br/>
        <w:t>- Қайран Қазекем-ай! Қаздауысты Қазым-ай! Сенің де дұшпаның көп</w:t>
        <w:br/>
        <w:t>екен-ау! Етектен тартып, аяқтан шалмак па, қаскүнемдер? Халқым, қарашам</w:t>
        <w:br/>
        <w:t>деп ішкенің ірің, жегенің желім боп жүргенде екеуміздің арамызға біреулер</w:t>
        <w:br/>
        <w:t>от жақпақ болғаны ма?</w:t>
        <w:br/>
        <w:t>Ол күрсініп Әнәпкелге мұңын шаққандай, ойлана қарады.</w:t>
        <w:br/>
        <w:t>- Лауазымың өссе егер зорайып,</w:t>
        <w:br/>
        <w:t>Адалдықты тұншықтырсаң сол айып.</w:t>
        <w:br/>
        <w:t>Елді билеп өскеніңнен не пайда?</w:t>
      </w:r>
    </w:p>
    <w:p>
      <w:r>
        <w:t>Рахатын көрмесе, ағайын мен халайық.</w:t>
        <w:br/>
        <w:t>Көпшіл болған ер дана, достары болар әр сала,</w:t>
        <w:br/>
        <w:t>Өнерліден үлгі алып, салдырар сәнді мол қала.</w:t>
        <w:br/>
        <w:t>Өнерлімен дос болсаң қиялыңды қозғайды,</w:t>
        <w:br/>
        <w:t>Ой-өрісі тар жігіт, ауылдан асып озбайды.</w:t>
        <w:br/>
        <w:t>Береке-бітім ойлаған, ақылмен болар қолбасшы,</w:t>
        <w:br/>
        <w:t>Мансапқұмар оңбаған, сатып кетер жолдасты.</w:t>
        <w:br/>
        <w:t>Алғаның адал болмаса, басыңа бақыт конбайды,</w:t>
        <w:br/>
        <w:t>БЖІСТІЛІНЕ</w:t>
        <w:br/>
        <w:t>ТӨЛЕ БИ</w:t>
        <w:br/>
        <w:t>сұ2 с осыз, с отсық</w:t>
        <w:br/>
        <w:t>Х-ТАРАУ</w:t>
        <w:br/>
        <w:t>1698 - барыс жылының қаңтары қақаған суық әкелді.</w:t>
        <w:br/>
        <w:t>Күртік қар ат шашасынан асып, тізесіне жармасады. Түкірген түкірік</w:t>
        <w:br/>
        <w:t>жерге жеткенше мұзға айналып, шықырлап домалайды. Жалшы мен малшы,</w:t>
        <w:br/>
        <w:t>жылқышы біткен жүзін үсікке алдырмау қамымен кешке жатар орынға</w:t>
        <w:br/>
        <w:t>жылқы майымен майлап, күндіз бет-аузын орамалмен шандып алысады.</w:t>
        <w:br/>
        <w:t>Алакөлді қоныстаған Төле би ауылдары қабырғасы балшықтан соғылып,</w:t>
        <w:br/>
        <w:t>төбесіне қамыс тастап, кесекпен бастырған қоржын үйлерде қыстап отырған.</w:t>
        <w:br/>
        <w:t>Өздерінің ғана қамын жасамай, майда тұяк пен сауып ішер ірі қараны да</w:t>
        <w:br/>
        <w:t>жылы қораға кіргізген. Ол баста мұның бәрі төбе бидің ақылымен, тәптіштеп</w:t>
        <w:br/>
        <w:t>айтуымен істелінген еді. «Қыс қатты болатын сыңайлы, әлден әзірлік көрмесе</w:t>
        <w:br/>
        <w:t>болмас» деген ол жаз бен күзде жігіттерін қыс қыстауына жиі жіберіп, үй-</w:t>
        <w:br/>
        <w:t>жай, кора-қопсыларын мұқият дайындатқан. Енді міне, мына алапат суыққа</w:t>
        <w:br/>
        <w:t>тоңа қоймаған олар енді іштей биге алғыстарын айтып, құрт езген ыстық</w:t>
        <w:br/>
        <w:t>дәмді сорпаға шекелері жіпсіп масайрасады.</w:t>
        <w:br/>
        <w:t>Алакөл мен Ақсу бойын араласа қоныс еткен Дулаттар мен Наймандар</w:t>
        <w:br/>
        <w:t>ҡыс қаһарынан ыға қоймағанмен, әлі алда аязды үскіріктен де қатты, тым</w:t>
        <w:br/>
        <w:t>катал алапаттың барынан хабарсыз болатын.</w:t>
        <w:br/>
        <w:t>Төбе бидің өзінің он екі қанат ақ ордасы да балшықтан соққан үйдің</w:t>
        <w:br/>
        <w:t>алдына қоса тігіліп, кейбір дау-шарды сонда отырып шешетін, мәслихаттасар</w:t>
        <w:br/>
        <w:t>істе сонда өтетін. Бүгін оған түріне карасаң парсы тектес, аузы-басын қалың</w:t>
        <w:br/>
        <w:t>түк басқан, апайтөс, өзі бірақ қазақ, бір бейтаныс келді. Жай келген жоқ, төбе</w:t>
        <w:br/>
        <w:t>бимен сөйлескісі келетінін білдіре жетті.</w:t>
        <w:br/>
        <w:t>- Тақсыр, сіздің даңқыңызға сырттай қанық, тілеулес адаммын. Өзіңізге</w:t>
        <w:br/>
        <w:t>ғана оңаша айтар сөзім бар.</w:t>
        <w:br/>
        <w:t>Төле би оның дауысында әлдекандай діріл барын аңғарды. Не қорқып</w:t>
        <w:br/>
        <w:t>тұр, не даңқты биге айтар кұпиясы өте маңызды болып, толқып тұр. Қалай</w:t>
        <w:br/>
        <w:t>болғанда да мына бейтанысты тыңдағанды би жөн көрді. Ордада шаруа</w:t>
        <w:br/>
        <w:t>жайын сөз етіп Әнәпкел, Жәнкел, Санабек-Қырықбай отырған. Бейтаныстың</w:t>
        <w:br/>
        <w:t>әңгіме ауанын! түсінген олар, ешкім айтпай-ақ үн-түнсіз шығып кетіп, екеуін</w:t>
        <w:br/>
        <w:t>оңаша қалдырды.</w:t>
      </w:r>
    </w:p>
    <w:p>
      <w:r>
        <w:t>- Құлағым сенде, бейтаныс жан. Ныспың кім? Тегің қайдан? Кімнен</w:t>
        <w:br/>
        <w:t>келдің? Кім жіберді? Айта бер!</w:t>
        <w:br/>
        <w:t>-Ешкім жіберген жоқ. Өзім сізді іздеп келдім. Ішкі сырымды ақтарайын</w:t>
        <w:br/>
        <w:t>дедім. Арғы тегім Қаңлы ішіндегі Құмырысқасы. Ныспым - Арыстан.</w:t>
        <w:br/>
        <w:t>І Әңгіме ауанын - әңгіме төркінін, мазмұнын деген мағынады.</w:t>
        <w:br/>
        <w:t>-- 355--</w:t>
        <w:br/>
        <w:t>жжеж</w:t>
        <w:br/>
        <w:t>Төле бидін үйі қара жамылып, қазалы болып жатқанда Түркістандағы</w:t>
        <w:br/>
        <w:t>Әз Тәуке хан да тағында тыныш отыра алмай, ой кұшағында жүрген-тін. Ол</w:t>
        <w:br/>
        <w:t>сүйенішке жарар сыңарының бірі -- Ұлы жүздің төре билеушісінің қамкөңіл,</w:t>
        <w:br/>
        <w:t>қаралы жәйін әлі ести қоймаған. Оның көңілінде үш тірегі - үш даңғыл биге</w:t>
        <w:br/>
        <w:t>айта алмай, өз кеудесінде бүгіп қалған құпия бір сыр бар. Мұнысы жәй ғана</w:t>
        <w:br/>
        <w:t>сыр емес, өз жеке басын сәл ғана шарпып өтіп, ел мүддесіне тірелер ертеңнің</w:t>
        <w:br/>
        <w:t>бір саясаты-тын. Не керек, сол құпияның бергі ұштығы ұлы Сұлтанға</w:t>
        <w:br/>
        <w:t>қошеметші болып, еріп келген жоңғар адамдарына қатысты-тын. Оларға</w:t>
        <w:br/>
        <w:t>осында табан тіреген сон: «Екі-үш жұма болып, ұлымның құрметіне жасалар</w:t>
        <w:br/>
        <w:t>қуаныш тойымның қызығын көріңдер» дегенде қуана қауқылдасып келіскен.</w:t>
        <w:br/>
        <w:t>Жауласып жүріп араласса да, тойқұмарлық құба қалмақтың да қанында бар,</w:t>
        <w:br/>
        <w:t>бәлкім, кейінірек сол әдет қазақтан жұқты. Әйтеуір, олар қызық дәметіп</w:t>
        <w:br/>
        <w:t>қалып қойды. Ханға осы арада басқа ой келді. Қызығыңды бөліссе де дұшпан</w:t>
        <w:br/>
        <w:t>көңілдің өзгеруі екіталай. Оны бұл да, олар да іштей біліп, өтірік аңқаусына</w:t>
        <w:br/>
        <w:t>күліп, бірі конакшыл мінез тауып, бірі қызықшыл қонақ бола қалып, іштей</w:t>
        <w:br/>
        <w:t>аңдысары сөзсіз. Ханның өзі де ол бастағы ішкі есеппен дұшпанынан сыр</w:t>
        <w:br/>
        <w:t>тартпақ ниетте еді. Көптің бірі болмаса бірі сырын сыртқа шашып алары</w:t>
        <w:br/>
        <w:t>сөзсіз. Сондайда...</w:t>
        <w:br/>
        <w:t>ӘзТәукесол ойын іскеасырды. Сенімді адамдарын жіберіп, суыртпақтап</w:t>
        <w:br/>
        <w:t>сыр тартты. Сөйтсе... Сеуан Рабданның ойы басқаша... Ол жымысқыланып</w:t>
        <w:br/>
        <w:t>мына жақтағы орыспен тіл табыспақ әрекетті күшейтіпті. Солайша: «Тұра</w:t>
        <w:br/>
        <w:t>тұр, бәлем, ата жауым - қазақ, сенің зуселеңді содан кейін көріп алармын</w:t>
        <w:br/>
        <w:t>әлі» дейтіндей. Мына жіберген адамдарының көбі той қызығын көрмей,</w:t>
        <w:br/>
        <w:t>тыңшылықпен айналысып жүргені мәлім болды. Мұны білген Әз Тәукенің</w:t>
        <w:br/>
        <w:t>іші тұз жалағандай ашыды. Ызаланды. Соның үстіне орыс патшасы алып</w:t>
        <w:br/>
        <w:t>Бірінші Петрге бағынышты Сібір воеводаларының бұған жасаған қысастығы</w:t>
        <w:br/>
        <w:t>есіне түсіп кіжінді.</w:t>
        <w:br/>
        <w:t>Қай бір жылы олар Көлдей елшіні Петрборға өткізбей Тобылда ұстап,</w:t>
        <w:br/>
        <w:t>касындағы адамдарды өлтіріп жіберген. Ел билеген хан болған соң, қай</w:t>
        <w:br/>
        <w:t>елдің патшасымен де тең дәрежеде, иық теңестіріп сөйлесуді жөн санайтын</w:t>
        <w:br/>
        <w:t>бұл Бірінші Петрге Тайқоңыр батырды елшілікке де жіберді. Көлдейдің</w:t>
        <w:br/>
        <w:t>жағдайынан оны хабардар етіп, босатуды талап еткен. Орыстар бұған</w:t>
        <w:br/>
        <w:t>қайта елші жіберіп, барлық жаланы Сібір әкімдеріне жауып, істі әлі күнге</w:t>
        <w:br/>
        <w:t>сиырқұйымшактандырып отыр. Арғы пейілі белгілі. Ал енді жоңғар мен</w:t>
        <w:br/>
        <w:t>орыс ауыз жаласуға даяр дегенді естігенде Әз Тәукенің бойын ыза буды.</w:t>
        <w:br/>
        <w:t>«Сонда екі жактап қазакты қос өкпеден қыса түспек пе? Жок, жок! Бұл арам</w:t>
        <w:br/>
        <w:t>пиғылдарың қазірге оңайлықпен іске аса қоймас!»</w:t>
        <w:br/>
        <w:t>23-152</w:t>
        <w:br/>
        <w:t>ахсуоахооуоох ТӨЛЕ БИ</w:t>
        <w:br/>
        <w:t>- Ныспың түр-тұлғаңа лайық секілді. Ал алпамсадай денеңе карап,</w:t>
        <w:br/>
        <w:t>шыққан тегің Құмырысқа деуге ауыз бармайды екен.</w:t>
      </w:r>
    </w:p>
    <w:p>
      <w:r>
        <w:t>Жүзі сұсты адамның өзі осылай деп әзілге бұрып жымиған соң,</w:t>
        <w:br/>
        <w:t>Арыстанның бетіне қаны жүгіріп, көңілдене күлді. Бірақ онысы ұзаққа</w:t>
        <w:br/>
        <w:t>созылмай күлкісін тез тыйды. Әйтеуір өзіне-өзі сенімді емес. Әлденеден</w:t>
        <w:br/>
        <w:t>именеді, әлденеден тартынады.</w:t>
        <w:br/>
        <w:t>- Құмырсқа қалжасы нәзік болғанмен өзінен үлкен дәнді сүйрейтін,</w:t>
        <w:br/>
        <w:t>күштінің күштісі, мылтықтың Пілтесін тесетін мықтының өзі емес пе?</w:t>
        <w:br/>
        <w:t>Бұл сөзді ол зорланып, әзілге сайып айтқан боп жатыр. Төле би оған</w:t>
        <w:br/>
        <w:t>сынай қарады. Мынада бір шикілік бар ма, калай өзі? Еркін көсіле алмай.</w:t>
        <w:br/>
        <w:t>әрбір сөзін секемдене құрап айтатын секілді.</w:t>
        <w:br/>
        <w:t>- Оның да дұрыс, -деп төбе би күдігін сездіргісі келмеді. - Сөз тапқанға</w:t>
        <w:br/>
        <w:t>қолқа жоқ. Біз, қазақ қашан қызыл сөзге дес беріп едік. Сонда да тұрлауы</w:t>
        <w:br/>
        <w:t>жоқ шешеннен сөйлемеген есті артық деп білемін.</w:t>
        <w:br/>
        <w:t>- Дұрыс айтасыз, би еке. Сол қызыл сөзді шешеннің бірі сіздің</w:t>
        <w:br/>
        <w:t>сыртыңыздан ғайбаттап! жүргенін естімегір құлағым шалып қалды. Сізге</w:t>
        <w:br/>
        <w:t>өтірік, маған шын...</w:t>
        <w:br/>
        <w:t>Төле би шыдамсызданып оның сөзін ақыра бөліп жіберді. Әдеттегі</w:t>
        <w:br/>
        <w:t>байсалдылығы лезде жоғалып, жүзіне ашу тепті. Әрқашан салмақты бидің</w:t>
        <w:br/>
        <w:t>бұлай ашуланатын сәті сирек кездесетін.</w:t>
        <w:br/>
        <w:t>- Тоқта! Тоқта! Ғайбаттаса ғайбаттар! Еркі өзінде, ет жүректі пенде де.</w:t>
        <w:br/>
        <w:t>Бірақ айтшы, қызыл сөзді шешен деп отырғаның кім өзі?</w:t>
        <w:br/>
        <w:t>- Анау, әлгі... Қаздауысты Қазыбек...</w:t>
        <w:br/>
        <w:t>-А, не дейсің? Не дейсің, сен мұндар!</w:t>
        <w:br/>
        <w:t>Төле би біреу денесіне ине сұғып алғандай шоршып, орнынан атып</w:t>
        <w:br/>
        <w:t>тұрғанда Арыстан дір-дір етіп қозғала алмай, өңі бозара берді. Орда ішін</w:t>
        <w:br/>
        <w:t>ерсілі-қарсылы кезіп кеткен төбе би ілулі тұрған сегіз өрмеге көзі түсіп, қалт</w:t>
        <w:br/>
        <w:t>тұра қалды. Сұрланып, төменшіктеп отырған апайтөс адамға бір, қамшыға</w:t>
        <w:br/>
        <w:t>бір қарайды. Бойын ыза кернеп сегіз өрмені ілулі тұрған жерінен жұлып</w:t>
        <w:br/>
        <w:t>алып:</w:t>
        <w:br/>
        <w:t>-Не оттап отырсың, өресіз! - деп айқай салды. - Қаздауысты Қазымды,</w:t>
        <w:br/>
        <w:t>Қазакемді қызыл тілді шешен деп кім айтты саған, а! Сөйлесе сөзінің мәйегі</w:t>
        <w:br/>
        <w:t>бар, балдай мазмұнды, айтса кенересінен асып-төгіліп жататын ділмәр,</w:t>
        <w:br/>
        <w:t>мәнді шешен, көпті аузына қаратқан ұшқыр ойлы ақылман тап соның өзі, тап</w:t>
        <w:br/>
        <w:t>сол емес пе?! Шашасына шаң жұқпас сәйгүліктей алысқа шабар, тереңнен</w:t>
        <w:br/>
        <w:t>қайырар арысым ғай, ол. Қара сөзде оған тең келер Әйтекемнен басқа кім</w:t>
        <w:br/>
        <w:t>бар еді, қырғыз, қазақ, өзбекте! Күйсеуін-ай, мынаның!</w:t>
        <w:br/>
        <w:t>І Ғайбаттал - жамандап деген мағынада.</w:t>
        <w:br/>
        <w:t>-- 336 --</w:t>
        <w:br/>
        <w:t>сызс осы с Әсь ТӨЛЕ БИ</w:t>
        <w:br/>
        <w:t>бәрін айтқан жөн. Түсінеді би, ұғады мұның сырын. Ұғады да қылмысын,</w:t>
        <w:br/>
        <w:t>кінәсін кешеді. Қолұшын береді. Бәлкім Қаншайым екеуін қанатының астына</w:t>
        <w:br/>
        <w:t>алып паналатар. Ал қараниет Жүнісқожаға сонан соң бұлай талтаңдап жүру</w:t>
        <w:br/>
        <w:t>жоқ. Төле би әшкерелесе, дүйім қазаққа, күллі мұсылманға масқара болады.</w:t>
        <w:br/>
        <w:t>Шындаса жазаға тартуға да күліреті жетеді, төбе бидің. Онда мұның кегінің</w:t>
        <w:br/>
        <w:t>қайтқаны. Бұл Төле бидей дананың құлы болып өтуге бар. Оған өкінбес</w:t>
        <w:br/>
        <w:t>еді, қайта мақтан тұтар еді. Бірақ араға кірген сұм әзәзіл ырыққа қойды</w:t>
        <w:br/>
        <w:t>ма? Басын айналдырып, дуалап қойғандай, қарсы айдап салды емес пе? Өзі</w:t>
        <w:br/>
        <w:t>тасада тұрып, мұның қолымен қып-қызыл жала мен бәле шоғын көседі.</w:t>
        <w:br/>
        <w:t>Әттең, өкінішпен өткен өмір-ай! Адалдыққа, әділдікке қара жағуға ұмтылған</w:t>
      </w:r>
    </w:p>
    <w:p>
      <w:r>
        <w:t>қарғыс атқан күндер-ай!».</w:t>
        <w:br/>
        <w:t>Сенімі осындай ойға бекіген Арыстан атын қамшылай берді. Асығып</w:t>
        <w:br/>
        <w:t>барады, аптығып барады. Аласұрған көңілі жай тапқандай, қысылғанда</w:t>
        <w:br/>
        <w:t>сүйеніш тапқандай... Ызалы жылауы сап тиылған.</w:t>
        <w:br/>
        <w:t>Ол ақ қар жамылған Алакөлді жағалап, омбылап атының жүрісі өнбей</w:t>
        <w:br/>
        <w:t>келе жатқанда қарсы алдындағы мүйістен құлаққа жат, тосын қику естілді.</w:t>
        <w:br/>
        <w:t>- Хи-я-хну, ей! Е-хия-хиу!</w:t>
        <w:br/>
        <w:t>«Апырай, мынау қиқу құлаққа жат, түрпідей тиеді екен. Аң</w:t>
        <w:br/>
        <w:t>қайырушылардың айқайына мүлдем ұқсамайды. Қазақтың ашық, күркіреген</w:t>
        <w:br/>
        <w:t>дауысы емес, шіңкілдеп, шіңгірлеп ашы естілетін, құлақты кесіп түсетін</w:t>
        <w:br/>
        <w:t>бөтен дауыс қой, өзі? Жасанған жау болмасын? Қақаған қыста оларды қай</w:t>
        <w:br/>
        <w:t>түлен түртті екен?».</w:t>
        <w:br/>
        <w:t>Арыстан шошына кібіртектеп, атының тізгінін тежей берді. «Қалай</w:t>
        <w:br/>
        <w:t>қарай ойысқаны жөн. Құтыла ала ма?» Оның ойланып тұруға да мұршасы</w:t>
        <w:br/>
        <w:t>келмеді. Екі жағынан қусыра қиқулағандар мұны қақпақылдап әкеп, әп-сәтте</w:t>
        <w:br/>
        <w:t>қоршап алды. Бұл енді ғана аңғарды. Қалмақтар! Кәдімгі қазақтың ата жауына</w:t>
        <w:br/>
        <w:t>айналған құба қалмақтар! Тапал жүрдектері қалың қарды да елер емес,</w:t>
        <w:br/>
        <w:t>қайта мұндай жүрісті болар ма? Дүбірлетіп кеп, дүсірлетіп кеп, үзеңгілеріне</w:t>
        <w:br/>
        <w:t>салмағын сап шіренісе тұра қап, мұны бірі найзасымен нұқып көрсетіп, бірі</w:t>
        <w:br/>
        <w:t>қамшысымен сілтей нұсқап, біреу артын ашып тұрғандай аһаһалайды.</w:t>
        <w:br/>
        <w:t>- Аһа-һа-һа! Аһа-һа-һа!</w:t>
        <w:br/>
        <w:t>Қолдарының сұқ саусақтарын шошайтады. Апайтөс, жұпыны күпі</w:t>
        <w:br/>
        <w:t>киген, қарусыз адамды мазаққа айналдырып, өздерінше шүлдірлесіп</w:t>
        <w:br/>
        <w:t>мәз. «Бәлем, біреуі менімен күреске шығар ма еді, қабырғасын қаусатып,</w:t>
        <w:br/>
        <w:t>мазақтағанды көрсетер еді көзіне, бұлардың».</w:t>
        <w:br/>
        <w:t>Әлден уақытта біреуі қазақша тіл қатты. Шамасы қазақ арасында жүрген</w:t>
        <w:br/>
        <w:t>қалмақтың бірі. «Мұндайлар соңғы кезде көбейіп тұр ғой, тәйірі. Одан кейін</w:t>
        <w:br/>
        <w:t>нанын жеп, табағын теуіп жүре береді, дінсіздер өңшең».</w:t>
        <w:br/>
        <w:t>же 262 2</w:t>
        <w:br/>
        <w:t>ТӨЛЕ БИ</w:t>
        <w:br/>
        <w:t>жандәрмен алға қарай ұмтылды.</w:t>
        <w:br/>
        <w:t>- Келіңдер! Келіңдерші, тезірек! Құтқарындар мені, бауырларым-ау!</w:t>
        <w:br/>
        <w:t>Жетсеңдерші тезірек!</w:t>
        <w:br/>
        <w:t>Омбылап барып, сүріне-қабына құлады. Орнынан тұра салып, тағы</w:t>
        <w:br/>
        <w:t>өршелене ұмтылды. Шыбын жанның қамы үшін қарманып қалмақ. Өмір мен</w:t>
        <w:br/>
        <w:t>өлімнің ортасындағы жанның жанталасы басталды. Үміт сәулесі де жақын,</w:t>
        <w:br/>
        <w:t>күдік түнегі де алыс емес. Алдағылар да қыбырлай қашқан мұны байқап, ат</w:t>
        <w:br/>
        <w:t>басын бұрып, бері салды. Соңындағылар да аттарын қамшылады. Екі жағы</w:t>
        <w:br/>
        <w:t>да жақындап келеді... Бірі өмір сыйлаушы, бірі өлім себуші...</w:t>
        <w:br/>
        <w:t>Өмір сыйлаушы алыстау да, өлім себуші жақындау...</w:t>
        <w:br/>
        <w:t>- Бауырларым-ай, құтқарыңдаршы мені! Сендерге жау барын айтып,</w:t>
        <w:br/>
        <w:t>сақтандырғалы келем ғой, мен!</w:t>
        <w:br/>
        <w:t>Оның дауысы соңындағыларға да, алдағыларға да естілмеді. Әлсіз үн</w:t>
        <w:br/>
        <w:t>тек қана өз құлағының түбінде уілдеп, алыс кетпей тұрып қалған.</w:t>
      </w:r>
    </w:p>
    <w:p>
      <w:r>
        <w:t>Тынық таза ауада жебенің зуылы сұмдық үрей туғызды. Біреуі суылдап</w:t>
        <w:br/>
        <w:t>келіп, Арыстанның күпісінің етегін тесіп өтті. Екіншісі анадайға, кар арасына</w:t>
        <w:br/>
        <w:t>зу етіп еніп кетті. Үшінші зуыл...</w:t>
        <w:br/>
        <w:t>Арыстан алға емпелеңдей ұмтыла түсіп, сәл шайқатылып барып,</w:t>
        <w:br/>
        <w:t>қиралаңдап шалқалай берді...</w:t>
        <w:br/>
        <w:t>Кірш етіп, жалпақ жауырынға бір тұтамдай ендеп қадалған қалжауыр!</w:t>
        <w:br/>
        <w:t>жауырынның ортасында дірілдейді...</w:t>
        <w:br/>
        <w:t>- Оһ, жалған дүние-ай! - деп апайтөс адам ырғатылып барып, бүк</w:t>
        <w:br/>
        <w:t>түсті.</w:t>
        <w:br/>
        <w:t>.“.Қашқынын жебегежеметкен соң қалмақтар көңілітоғайыптымпылдай</w:t>
        <w:br/>
        <w:t>желген жүрдектерін кері бұрды. Қарсы алдынан андағайлап шауып келе</w:t>
        <w:br/>
        <w:t>жатқан қазақтармен шайқаса кетуге дәттері жетпеді.</w:t>
        <w:br/>
        <w:t>Аңға қансонарда шыққан аңшылар да оларды өкшелеп қуаламады.</w:t>
        <w:br/>
        <w:t>Топырлай шауып келіп, қар үстінде қанға боялып жаткан жалғызды коршап</w:t>
        <w:br/>
        <w:t>алысты.</w:t>
        <w:br/>
        <w:t>-Тірі ме екен, өзі? - деді біреуі аттан түсе қалып, сұлап жатқан адамның</w:t>
        <w:br/>
        <w:t>қойнына қол жүгіртіп.</w:t>
        <w:br/>
        <w:t>Арыстан көзін ашып тілге келді.</w:t>
        <w:br/>
        <w:t>- Тө-ө-ле би-ге айтыңдар. Жа-у, жау к-еп қал-ды!</w:t>
        <w:br/>
        <w:t>- Жау кеп қалды дейді.</w:t>
        <w:br/>
        <w:t>- Төле биді біліп жатыр.</w:t>
        <w:br/>
        <w:t>- Тез алдыңа ал! Елге апарайық.</w:t>
        <w:br/>
        <w:t>- Алдымен жебені суырып тастаңдар. Көрмей тұрмысың, - деді біреуі.</w:t>
        <w:br/>
        <w:t>І Қалжауыр - жебенін түрі.</w:t>
        <w:br/>
        <w:t>Сы, с осо с 9 сыз Б ТӨЛЕ БИ</w:t>
        <w:br/>
        <w:t>Төле бидің өзі сауыт-сайманын, акбоз арғымағын алдырып, кару-</w:t>
        <w:br/>
        <w:t>жарағын әзірледі.</w:t>
        <w:br/>
        <w:t>Би ауылының еркек кіндіктісінің бәрі абігерге түсіп, ат-әбзелін</w:t>
        <w:br/>
        <w:t>дайындап жатты.</w:t>
        <w:br/>
        <w:t>Жжзх</w:t>
        <w:br/>
        <w:t>Жау жағалап жеткенін естіген сон Албан, Суан, Дулат, Найман</w:t>
        <w:br/>
        <w:t>ауылдарының білегінде қайраты барлары тас-түйін болып атқа конды.</w:t>
        <w:br/>
        <w:t>Екі жақ Алакөлдің иек астындағы жазықта кездесті...</w:t>
        <w:br/>
        <w:t>Тілдесуге қалмақ жағынан үш адам бөлініп, ақ ту көтеріп, елшілік</w:t>
        <w:br/>
        <w:t>емеурін танытты. Төле би оларды биіктеу жерге тігілген жорық үйінде карсы</w:t>
        <w:br/>
        <w:t>алды. Қалмақтар оның атак-даңқынан хабары бар болатын. Есіктен кіріп</w:t>
        <w:br/>
        <w:t>келгенде, алып денелі, өңі қатулы адамды көрісіп, мысы басып, табалдырык</w:t>
        <w:br/>
        <w:t>алдында тұрып қалысты.</w:t>
      </w:r>
    </w:p>
    <w:p>
      <w:r>
        <w:t>- Бітіспекке келсеңдер, елдеспек ниеттерің болса, төрлетіңдер!</w:t>
        <w:br/>
        <w:t>- Біз қолбасшымыздың айтқандарын Үйсін Төле биге жеткізуші</w:t>
        <w:br/>
        <w:t>ғанамыз.</w:t>
        <w:br/>
        <w:t>- Құлағым сендерде, айта беріңдер. Қалмақ пен қазақтың арасы қайта</w:t>
        <w:br/>
        <w:t>бүлінгені ме? - деп төбе би оларға шүйіле қарады.</w:t>
        <w:br/>
        <w:t>Қалмақтар қыран көрген түлкідей бұлтаққа салып, іштарта сөйледі.</w:t>
        <w:br/>
        <w:t>Бойларында мына қаһарлы адамның ашуына іліксе, үйден аман шығармас</w:t>
        <w:br/>
        <w:t>деп сескену де бар.</w:t>
        <w:br/>
        <w:t>- Біз кішкене ғана адамдармыз. Атқа қон деді, айтқандарын орындадық.</w:t>
        <w:br/>
        <w:t>Ол айтты бізге, бүлдіріп отырған қазақтардың өздері деп. Соны жеткізгелі</w:t>
        <w:br/>
        <w:t>келдік, - деп көздері жылтырап аналар тұр.</w:t>
        <w:br/>
        <w:t>- Қазақтар қалмақтың несін алыпты? Қай егінін таптап, қандай малын</w:t>
        <w:br/>
        <w:t>барымталапты? Айтсандаршы, жұмбақтамай?</w:t>
        <w:br/>
        <w:t>- Айтайық, айт деп жіберген соң... Ұбашы қалмақтың қоңтайшысы</w:t>
        <w:br/>
        <w:t>Аюке күннен жаратылған ұлы билеушіміз Сеуан Рабданға немере қызын</w:t>
        <w:br/>
        <w:t>ұзатқан. Сән-салтанатты көшке Тәуке ханның әлгі бізде аманатта болған</w:t>
        <w:br/>
        <w:t>ұлы Сұлтан өш алу үшін шабуыл жасапты. Әбүйір болғанда, көш алдырмай.</w:t>
        <w:br/>
        <w:t>аламандарымыз аман-есен елге жеткен соң болған уақиғаны бәрін түгін</w:t>
        <w:br/>
        <w:t>қалдырмай қоңтайшымызға айна-қатесіз айтып берді.</w:t>
        <w:br/>
        <w:t>- Мен, сенсендер бұл уақиғадан бейхабармын. Біреулер арандатып</w:t>
        <w:br/>
        <w:t>жүрген шығар, екі елдің арасын. Өйткені, Сұлтан әкесінің қасында Асыда</w:t>
        <w:br/>
        <w:t>жатыр. Жақында ғана үйленген. Оның қалмақ көші жүретін Жетісуға келгенін</w:t>
        <w:br/>
        <w:t>естіген емеспін.</w:t>
        <w:br/>
        <w:t>ӘСУООХӘСУОСЫ ТӨЛЕ БИ</w:t>
        <w:br/>
        <w:t>- Кәне, көрейік.</w:t>
        <w:br/>
        <w:t>Олар ішке енгенде сырттан қатты дауыс естілді.</w:t>
        <w:br/>
        <w:t>- Қамданыңдар, жау осы маңайға келіп қалды!</w:t>
        <w:br/>
        <w:t>Жүз қаралы қалмақ лап қойып, атойлап кеп, шайқаса кеткен. Санабек-</w:t>
        <w:br/>
        <w:t>Қырықбай жақын маңда ұрыс сап жүргендерге айқай салды.</w:t>
        <w:br/>
        <w:t>- Үйді қорғаңдар! Төбе би жарақаттанып қалды!</w:t>
        <w:br/>
        <w:t>- Сен де бар, жігіттерге көмектес, - деді Күнімай ағасына, - жараны</w:t>
        <w:br/>
        <w:t>мен көрейін.</w:t>
        <w:br/>
        <w:t>Қыз қымсынып тұрудың бұл арада реті жоғын біліп, іске кірісті.</w:t>
        <w:br/>
        <w:t>Шалбардың балағынан қанжар салып, дар айырып тастады. Сөйтті де қара</w:t>
        <w:br/>
        <w:t>саны жалтыраған бидің жарасына үңілді. Үңірейіп, қан тоқтар емес. Оның</w:t>
        <w:br/>
        <w:t>үстіне тез домбығып ісе бастапты. Соған қарағанда жебе уға суарылған</w:t>
        <w:br/>
        <w:t>болды. Қыздың зәресі ұшты. Ол тез өзіне-өзі кеп, ойланып тұрмай тәуекелге</w:t>
        <w:br/>
        <w:t>бел буып, тосын эрекетке барды. Шалбардың жыртылған балағын тіліп-тіліп</w:t>
        <w:br/>
        <w:t>жіберіп, жарақаттың екі жағынан қысып, шандып орай байлады. Сөйтті</w:t>
        <w:br/>
        <w:t>де жараның аузына ернін тақап, іштегі қанды сорып алып, түкіріп тастай</w:t>
        <w:br/>
        <w:t>берді, тастай берді. Жандәрмен жылдам-жылдам сорып, түкірінді. Сондай</w:t>
        <w:br/>
        <w:t>қимылмен қыз демнің арасында қара терге түсті. У жұтып алам-ау деп өзінен</w:t>
        <w:br/>
        <w:t>қауіптенген жоқ. Күшене-күшене кейде басы айналып, көзі қарауытып та</w:t>
        <w:br/>
        <w:t>кетеді.</w:t>
      </w:r>
    </w:p>
    <w:p>
      <w:r>
        <w:t>Сыртта, үй маңында қидаласқан ұрыс...</w:t>
        <w:br/>
        <w:t>Іште қанға араласқан уды сорып Күнімай арпалысады... Ол жараның</w:t>
        <w:br/>
        <w:t>аузын сора-сора акжем еткенде Төле би есін жиғандай болды. Ыңырсып</w:t>
        <w:br/>
        <w:t>қозғалып, көзін ашты. Жансызданған аяқ жағына жанарын салды. Ұзын</w:t>
        <w:br/>
        <w:t>шашын басына орай түйген қыз құшырлана ауыз салып, жараның қанын</w:t>
        <w:br/>
        <w:t>сорып алып, түкіріп жатыр. Анадайда соныкі болу керек, бір дулыға домалап</w:t>
        <w:br/>
        <w:t>жалтырайды.</w:t>
        <w:br/>
        <w:t>Төле би есі кіресілі-шығасылы болғанмен, оны таныды. Қыздың жүзі</w:t>
        <w:br/>
        <w:t>көгілжім тартып, көгере бастапты.</w:t>
        <w:br/>
        <w:t>- Шырағым-ай! Өзін өлетін бопсың ғой!</w:t>
        <w:br/>
        <w:t>- Сіз үшін құрбан болуға мен дайын! - деді қыз дауысына діріл</w:t>
        <w:br/>
        <w:t>араласып.</w:t>
        <w:br/>
        <w:t>Би тағы талықсып кетті.</w:t>
        <w:br/>
        <w:t>Бұл кезде күн кешкіріп, ымырт үйріліп те қалған. Ұрыс тоқтап, екі жақ</w:t>
        <w:br/>
        <w:t>қостарына оралды...</w:t>
        <w:br/>
        <w:t>Сұлап жатқан Төле би мен Күнімайдың аузына ақ құйылып, қазақтар</w:t>
        <w:br/>
        <w:t>әбігер болды да қалды.</w:t>
        <w:br/>
        <w:t>Екеуін түнделетіп ауылға жеткізген...</w:t>
        <w:br/>
        <w:t>Ел ішіндегі тәуіп атаулы солардың қасында күні-түні үйірілді.</w:t>
        <w:br/>
        <w:t>--323--</w:t>
        <w:br/>
        <w:t>сы, о сал с ОСЫ ТӨЛЕ БИ</w:t>
        <w:br/>
        <w:t>- Оның тентектігін білмеуші ме едініз, би? Қалмақ жылқысы қазаққа</w:t>
        <w:br/>
        <w:t>қарай сәл шашау шықса айдап алады. Қазақпен құдандалы жекжат болғандар</w:t>
        <w:br/>
        <w:t>келіп-кеткенде қоқаңдап сес көрсететін көрінеді. Әйтеуір, кеудесіне нан</w:t>
        <w:br/>
        <w:t>пісіп, тыныш жүрмейтін біреу, ол неме. Өз қолдарыңызбен байлап-матап</w:t>
        <w:br/>
        <w:t>берсеңіздер, басқа тентектеріңіз соған қарап ойланар. Оларға бұл ісіңіз өнеге</w:t>
        <w:br/>
        <w:t>болмақ. Әділ би деген өз атыңызға да абырой қосылып, даңқыңыз зорая</w:t>
        <w:br/>
        <w:t>түспек.</w:t>
        <w:br/>
        <w:t>Төле бидің төзімі шарт сынып, қара түндей түнерді. Қалың қастарының</w:t>
        <w:br/>
        <w:t>арасы түйісе, қабағы тарс түйілді. Өңі қабарып шыға келді. Әдетте өте</w:t>
        <w:br/>
        <w:t>салқынқанды ол, енді ақырып жіберді.</w:t>
        <w:br/>
        <w:t>- Айта бар, анау түменбасыңа, қауашақ бас қолбасшыңа! Батырымды</w:t>
        <w:br/>
        <w:t>жазықсыздан-жазықсыз ұстап бергенше, неге қанмайданда ат жалын құшып</w:t>
        <w:br/>
        <w:t>қалмаймын! Жауабым осы, жеткізіңдер қаз-қалпында, өңін айналдырмай,</w:t>
        <w:br/>
        <w:t>даңдайсыған немелеріңе. Бітіспекке емес, кетіспекке жіберген екен,</w:t>
        <w:br/>
        <w:t>сендерді!</w:t>
        <w:br/>
        <w:t>Қалмақтар зәрлі сөзге шыдай алмай, соңдарына жалтақтай қарап, шыға</w:t>
        <w:br/>
        <w:t>жөнелді...</w:t>
        <w:br/>
        <w:t>Көп уақыт өтпей екі жақ та ұрыс дабылын қақты...</w:t>
        <w:br/>
        <w:t>Ортаға одыраңдап, тұлпарын ойнақтатып, түменбасының өзі шықты.</w:t>
        <w:br/>
        <w:t>Шықты да қазақша айқайға басты.</w:t>
        <w:br/>
        <w:t>- Жекпе-жек! Жекпе-жек! Бармысың Төле би, шық кәне, жекпе-жекке!</w:t>
        <w:br/>
        <w:t>Кел ажалыңа асықсаң!</w:t>
      </w:r>
    </w:p>
    <w:p>
      <w:r>
        <w:t>Төбе би өз жасағының алдыңғы қатарында, Қосы батырдың қасында</w:t>
        <w:br/>
        <w:t>тұрған. Ол өзін жауы жекпе-жекке шақырады деп күтпеген-тін. Бірақ,</w:t>
        <w:br/>
        <w:t>сескенген жоқ. Үстінде сауыты, басында дулығасы, бойында бес қаруы</w:t>
        <w:br/>
        <w:t>түгел. Мына айқайды естігенде намысы қозып, шыдай алмай, атын тебіне</w:t>
        <w:br/>
        <w:t>берді. Сол сәт тізгініне Қосы жармасты.</w:t>
        <w:br/>
        <w:t>- Төке, сабыр етіңіз. Батырлығыңыз, батылдығыңыз, күш-қайратыңыз</w:t>
        <w:br/>
        <w:t>қай батырдан да кем емес екенін еліңіз біледі, мына біз білеміз. Бірақ,</w:t>
        <w:br/>
        <w:t>бұдан былай жекпе-жекке шығуды қойыңыз. Біз барайық қанмайданға, сіз</w:t>
        <w:br/>
        <w:t>басқарыңыз бізді. Төбе биінің намысын жыртар, ол үшін жанын қияр қазақта</w:t>
        <w:br/>
        <w:t>ұл табылар!</w:t>
        <w:br/>
        <w:t>Сөйтті де Қосы қара аспандай түнеріп, дауылдатып жөнеле берді. Оны</w:t>
        <w:br/>
        <w:t>білетін жұрт «Ақ сауытты, ақбоз атты, көк найзалы, алмас қылышты батыр»</w:t>
        <w:br/>
        <w:t>деуші еді. Десе дегендей, көбіне ол да Төле бише ақбоз таңдап мінетін.</w:t>
        <w:br/>
        <w:t>Алғашында қалмақтар жекпе-жекке Төле бидің өзі шықты деп ойлап,</w:t>
        <w:br/>
        <w:t>құлақ тұндыра қиқуға басты.</w:t>
        <w:br/>
        <w:t>- Ажалың жетті, Төле би!</w:t>
        <w:br/>
        <w:t>- %90-</w:t>
        <w:br/>
        <w:t>ӘСУООХӘСУООУОС ТӨЛЕ БИ</w:t>
        <w:br/>
        <w:t>жанымды жай таптырмайды... Арсыз десеңіз де, бетімнен қақсаңыз да өз</w:t>
        <w:br/>
        <w:t>еркіңіз білсін...</w:t>
        <w:br/>
        <w:t>Төле би оған ойлана қарады, мейірлене қарады.</w:t>
        <w:br/>
        <w:t>-Сен болмасаң денемді у жайлағандай екен. Жаныма арашашы болдың.</w:t>
        <w:br/>
        <w:t>Өжеттігіңнің пайдасы тиді маған. Енді саған қалай маңымнан аулақ жүр</w:t>
        <w:br/>
        <w:t>дейін. Еліңе қайт. Жазға салым, ел арасы тыныш боп, қалмақ ұрыс салмаса,</w:t>
        <w:br/>
        <w:t>құдалыққа адам жіберем... Соны күт.</w:t>
        <w:br/>
        <w:t>Күнімай іштей қуанып, онысын төбе биге сездіргісі келмей, ибалылық</w:t>
        <w:br/>
        <w:t>сактап, имене басып, ордадан шыкты. Қуанып барады, толқып барады.</w:t>
        <w:br/>
        <w:t>Ол Төле бидей адамға сыңар еткелі жатқан тағдырына разы болатын.</w:t>
        <w:br/>
        <w:t>Жж</w:t>
        <w:br/>
        <w:t>Жыл сайын астан да, тойдан да қадірлі боп өтетін Наурызды қазақтар</w:t>
        <w:br/>
        <w:t>бұл жолы емін-еркін тойлай алмады. Сеуан Рабдан қалың қолын жиып кеп</w:t>
        <w:br/>
        <w:t>Жетісу мен Көктеңіздің арасындағы маңда жойқын ұрыс салған.</w:t>
        <w:br/>
        <w:t>Бұл жолғы соғысқа қазақ жағын Әз Тәукенің өзі бастап шыққан-ды.</w:t>
        <w:br/>
        <w:t>Оған пірлері медет берді. Жоңғардың беті қайтты. Елеуреген екпіндері</w:t>
        <w:br/>
        <w:t>басылып, жүні жығылды. Бір жарым айға созылған шайқаста екі жақ та</w:t>
        <w:br/>
        <w:t>калжырап, жаздың басында уақытша бітімге тоқтасқан.</w:t>
        <w:br/>
        <w:t>Қалмактар дегені болмай, көздеген мақсаттарына жете алмай, өтеніне!</w:t>
        <w:br/>
        <w:t>кайтты. Қазақтар жайлауына оралып, бойына сіңген қасиетпен әп-сәтте ескі</w:t>
        <w:br/>
        <w:t>дұшпандыктың бәрін ұмытып, «жар астында жау бар» демей той-тойлауға</w:t>
        <w:br/>
        <w:t>кірісті. Ештеңе болмағандай жайбарақат, салғырт. Енді қайтып қалмақ бұларға</w:t>
        <w:br/>
        <w:t>тиіспейтіндей, олармен біржола енші бөліскендей көңілдері алаңсыз.</w:t>
        <w:br/>
        <w:t>жжж</w:t>
        <w:br/>
        <w:t>Қазақ пен жоңғар арасындағы жаңа қақтығысқа Қытай мен Ересей</w:t>
      </w:r>
    </w:p>
    <w:p>
      <w:r>
        <w:t>жағы елдеңдесіп калған-ды...</w:t>
        <w:br/>
        <w:t>Сеуан Радбан кулыққа басып екеуіне де елші аттандырды. Аяқ астынан</w:t>
        <w:br/>
        <w:t>тұтанған соғыстың барлық жаласын қазақтарға аударып, сүттен ақ, судан</w:t>
        <w:br/>
        <w:t>таза болып шыға келді...</w:t>
        <w:br/>
        <w:t>Ол Қытайдың Қаңчи патшасына елші жіберген соң өздерін, түмен</w:t>
        <w:br/>
        <w:t>басыларын жинап кеңес өткізді.</w:t>
        <w:br/>
        <w:t>- Мен ұлы мәртебелі Шын елінің патшасына, біздің досымызға хат</w:t>
        <w:br/>
        <w:t>жолдадым, - деп масаттанды қоңтайшы.</w:t>
        <w:br/>
        <w:t>- Билеушім, ол хатта не айтты екен? - деп өздеңдерінің бірі иілді.</w:t>
        <w:br/>
        <w:t>- Не айтушы едім, казактың тыныш жатпағанын, бізді түртпектегенін</w:t>
        <w:br/>
        <w:t>І Өтеніне кайтты - үйлеріне, отбасына кайтты деген мағынада.</w:t>
        <w:br/>
        <w:t>-- 375 --</w:t>
        <w:br/>
        <w:t>оФСУООХӘСУОС. ТӨЛЕ БИ</w:t>
        <w:br/>
        <w:t>- Әй, қайдан келе жатырсың? Қайда бара жатырсың? Қай жүздің</w:t>
        <w:br/>
        <w:t>казағысың?</w:t>
        <w:br/>
        <w:t>Арыстан тұла бойы мұздап, тіл қатпай безере берді.</w:t>
        <w:br/>
        <w:t>- Әлде қазақ емес, тәжікпісің?</w:t>
        <w:br/>
        <w:t>- Қазақпын.</w:t>
        <w:br/>
        <w:t>- Түріңе қараса бәрібір таза емессің. Күмәндісің. Оны шешеңнен сұрау</w:t>
        <w:br/>
        <w:t>керек шығар.</w:t>
        <w:br/>
        <w:t>Арыстан тағы сазарып тұрып қалды. «Қалмақ бізбен тэту-тәтті» деп Әз</w:t>
        <w:br/>
        <w:t>Тәуке хан жаздың соңында ғана дүрілдетіп той беріп еді, ендігі мыналардың</w:t>
        <w:br/>
        <w:t>мынау құқайы несі?»</w:t>
        <w:br/>
        <w:t>- Әй, күн суыкта Құдай ұрып, дамбалыңды дымдап тұрмысың? Неге</w:t>
        <w:br/>
        <w:t>үндемейсің? Ауыл бар ма, бұл маңда?</w:t>
        <w:br/>
        <w:t>- Осыдан біраз шақырым жерде Төле бидің ауылы бар...</w:t>
        <w:br/>
        <w:t>Арыстан айтуын айтты да тілін тістей берді.</w:t>
        <w:br/>
        <w:t>-Не дейсің, Төле бидің ауылы деймісің?</w:t>
        <w:br/>
        <w:t>Анау шешесі ұл тапқандай қуанып кетіп, жанындағы жалаң қылыш</w:t>
        <w:br/>
        <w:t>байланған ішікті біреуге элденемелерді кұлдырлап айтып, түсіндірді.</w:t>
        <w:br/>
        <w:t>- Айтып тұрғаның, Үйсін Төле би ме? Әлгі казақтың төбе биі?</w:t>
        <w:br/>
        <w:t>Арыстанның жағы қарысып қалғандай үндемеді.</w:t>
        <w:br/>
        <w:t>- Әй, неге үндемейсің?!</w:t>
        <w:br/>
        <w:t>Қалмақ бұған жақын келіп, дойыр қамшымен мұның басынан тартып</w:t>
        <w:br/>
        <w:t>жіберді. Ескі жалбағайдың астынан жылымшы қан ақты. Арыстанның көзі</w:t>
        <w:br/>
        <w:t>карауытып барып, ат үстінде теңселіңкіреп, есін әрең жиды.</w:t>
        <w:br/>
        <w:t>- Иә, - деді әлден уақытта дауысы бәсең шығып, - сол, Үйсін Төле</w:t>
      </w:r>
    </w:p>
    <w:p>
      <w:r>
        <w:t>би! Ол онда сендерді жасанған жасағымен күтіп отыр. Қасыңда жаужүрек</w:t>
        <w:br/>
        <w:t>батырлары көп...</w:t>
        <w:br/>
        <w:t>- Солай демеймісің? Қазақтың төбе биі қамсыз отырады деп ойлайтын</w:t>
        <w:br/>
        <w:t>біз де ақымақ емеспіз.</w:t>
        <w:br/>
        <w:t>Қазақшаға судай қалмақ қасындағы ішіктіге тағы құлдырлап, ынты-</w:t>
        <w:br/>
        <w:t>шынтысымен бірдеңелерді түсіндірді. Онысы басын шұлғып-шұлғып</w:t>
        <w:br/>
        <w:t>тыңдады. Сөйтті де бұйыра-бұйыра сөйледі.</w:t>
        <w:br/>
        <w:t>Қалмақтар аттарынан түсе қалып, белуардан қар аршып, аң терісінен</w:t>
        <w:br/>
        <w:t>жасалған қостарын құрысып, қазан-ошақтарын салдырлата бастады. Шамасы</w:t>
        <w:br/>
        <w:t>арттан келетін қалың қолды күтіп жататын болуы керек.</w:t>
        <w:br/>
        <w:t>Жұқа, сылыңғыр қара біреуі шүлдірлеп, шіңкілдеп сөйлеп, мұның</w:t>
        <w:br/>
        <w:t>жеңінен тартып, атынан түсірді. Сол сәтте екі-үш қалмақ жабыла кетіп,</w:t>
        <w:br/>
        <w:t>мұның мінісін жықпай-ак тік тұрған күйінде өткір селебесімен тамағын</w:t>
        <w:br/>
        <w:t>ора бауыздап жіберді. Жануар иесіне жалынышты қарап, тізелері дірілдеп</w:t>
        <w:br/>
        <w:t>-4683-</w:t>
        <w:br/>
        <w:t>ӘСУОАХОСУООХС ТӨЛЕ БИ</w:t>
        <w:br/>
        <w:t>Күштеп суырылған жебемен бірге Арыстанның да шыбын жаны шығып</w:t>
        <w:br/>
        <w:t>жүре берген. Адамға жақсылық жасауды арман етіп, біреудің итермелеуімен</w:t>
        <w:br/>
        <w:t>үнемі жамандық жасаумен өмірден өтті. Түсініксіз дүние-ай! Жұмбақ</w:t>
        <w:br/>
        <w:t>тіршілік-ай!</w:t>
        <w:br/>
        <w:t>Мәйітті ер алдына өңгеріп, аңшылар ауылға қарай асығыс желіп</w:t>
        <w:br/>
        <w:t>жөнелді. Мына марқұм бейтаныстың «жау келділеген» хабары мен өздері</w:t>
        <w:br/>
        <w:t>көрген аламандардың әрекетін тезірек төбе биге жеткізуге асығып барады.</w:t>
        <w:br/>
        <w:t>Төле би мәйітті көріп, кеше ғана өзінің алдында болған пендені таныды.</w:t>
        <w:br/>
        <w:t>Таныды да бас шайқады. «Әттең-ай! Ажалыңа асыққан екенсің-ау. Адал</w:t>
        <w:br/>
        <w:t>ниетпен келгеніңде қонағым боп төрімде жатар едің...»</w:t>
        <w:br/>
        <w:t>- Жігіттер, бұл адам дұшпан қолынан қаза тауып, шейіт болыпты.</w:t>
        <w:br/>
        <w:t>Мұсылманның салтымен арулап, ақ жуып, менің үйірімнен жылқы алдырып,</w:t>
        <w:br/>
        <w:t>жаңазасын шығартыңдар. Денесін жерге беріңдер. Аруағы разы болсын!</w:t>
        <w:br/>
        <w:t>Мәйітті әкелген аңшылар енді көрген-білгендерін асығып-аптығып</w:t>
        <w:br/>
        <w:t>айта бастады.</w:t>
        <w:br/>
        <w:t>- Би еке, жау көрдік. Мына адам да өлерінің алдында тілге келіп, сізге</w:t>
        <w:br/>
        <w:t>қалмақтардың ел шабуға жеткенін айтыңдар деді.</w:t>
        <w:br/>
        <w:t>-Ім. Солай деңдер... Құба қалмақ ашыққан бөрінің кейпіне енгені ме?</w:t>
        <w:br/>
        <w:t>Суықта казақты далаға қуып шығып, қырмақ ғой ойлары. Қаскөй пиғылды</w:t>
        <w:br/>
        <w:t>екен. Онысы бола қоймас.</w:t>
        <w:br/>
        <w:t>Ол ойланып тұрды да:</w:t>
        <w:br/>
        <w:t>- Есімді білгелі олардың қақаған қыста соғыс ашқанын бірінші рет</w:t>
        <w:br/>
        <w:t>естуім, - деп таңданды.</w:t>
        <w:br/>
        <w:t>Төбе би сабырлы, салқынқандылық танытқан соң басқаларының да</w:t>
        <w:br/>
        <w:t>бойындағы үрей сейіліп сала берді.</w:t>
        <w:br/>
        <w:t>- Қандай пәрмен бересіз, би еке?!</w:t>
      </w:r>
    </w:p>
    <w:p>
      <w:r>
        <w:t>- Қосы батырға ат шаптырыңдар. Арғынның Олжабай батыры да</w:t>
        <w:br/>
        <w:t>хабарсыз қалмасын. Қырғыздардың Ерқанай, Байтүгел деген ерлеріне адам</w:t>
        <w:br/>
        <w:t>жіберілсін. «Жау келсе бірігейік, қастарыңнан табылармыз» деген уәделері</w:t>
        <w:br/>
        <w:t>бар еді. Қазірге қалмақтың қолы қанша екенін біліп алуға әрекет жасайық.</w:t>
        <w:br/>
        <w:t>Шамамыз жетпейтін болса Орта жүз бен Кіші жүзге түгел ат шаптырармыз.</w:t>
        <w:br/>
        <w:t>Асыға - Әз Тәукеге жаушы жіберіп, жағдайды мәлімдерміз. Алакөл</w:t>
        <w:br/>
        <w:t>мен Ақсудың төменгі ағысындағы Дулат пен Найман ауылдарына түгел</w:t>
        <w:br/>
        <w:t>шапқыншы аттансын. Қарулы сарбаздары осында жиналсын! Қалғанын</w:t>
        <w:br/>
        <w:t>жағдаятқа қарай көрерміз.</w:t>
        <w:br/>
        <w:t>- Құп болады! - десіп жан-жаққа бытырай шауып, алакұйын болып,</w:t>
        <w:br/>
        <w:t>шапқыншылар аттанды.</w:t>
        <w:br/>
        <w:t>7112367--.</w:t>
        <w:br/>
        <w:t>Сы, 2 сы с//3 сүле ТӨЛЕ БИ</w:t>
        <w:br/>
        <w:t>да олар өлермендікпен алға ұмтылуын қойған жоқ. Кек алғылары кеп,</w:t>
        <w:br/>
        <w:t>бастарына төнген ажалды елер емес. Талай ердің шыбын жаны көкке ұшқан,</w:t>
        <w:br/>
        <w:t>кескілескен шайқас бір толастамады. Қосы батыр да мұны аңғарып қалып,</w:t>
        <w:br/>
        <w:t>төбе бидің маңынан кетпей таңдаулы жігіттерді топтай соғысты.</w:t>
        <w:br/>
        <w:t>Бала кезінен ат құлағында ойнап, ұрыс өнерін үйреніп өскен, бұдан</w:t>
        <w:br/>
        <w:t>бұрын талай шайқасты көрген Төле биді алу қалмақтарға оңайға түспеді.</w:t>
        <w:br/>
        <w:t>Дүркірей топтанып кеп, біраз өлігін тастап, кайта шегінеді. Содан кейін</w:t>
        <w:br/>
        <w:t>ызалы бөрідей жиналып, қайта шабады... Осындай жан берісіп, жан алысқан</w:t>
        <w:br/>
        <w:t>шайқастардың кезінде:</w:t>
        <w:br/>
        <w:t>- Сарыбағыш! Сарыбағыш!</w:t>
        <w:br/>
        <w:t>- Қарасай! Қарасай! - деген дауыс құлаққа шалынды.</w:t>
        <w:br/>
        <w:t>Бұлай ұрандасып, көмекке жеткендер қырғыздың Ерканай мен Байтүгел</w:t>
        <w:br/>
        <w:t>батырлары, Шапыраштының Көшек бастаған сарбаздары болатын.</w:t>
        <w:br/>
        <w:t>«Жетті-ау, ақыры ерлерім!» - деп ойлады Төле би асфаһани қылышын</w:t>
        <w:br/>
        <w:t>жарқырата жауына ұмтыла беріп, Сол сәтте оң аяғының қара санына сайгез</w:t>
        <w:br/>
        <w:t>жебе сақ етті...</w:t>
        <w:br/>
        <w:t>Биді атып жарақаттаған қалмақты Санабек-Қырықбай найзасымен</w:t>
        <w:br/>
        <w:t>сайып! түсірген.</w:t>
        <w:br/>
        <w:t>Мұндай сұрапыл сәтті көп көрген қазақ биі әбіржіп саспады. Сол</w:t>
        <w:br/>
        <w:t>қолымен өз тізесін басып тұрып, сайгезді оң қолымен қыса жұлып алып,</w:t>
        <w:br/>
        <w:t>ат үстінен анадайға лақтырып жіберді. Үңірейіп жебе орнында шұңқыр</w:t>
        <w:br/>
        <w:t>жара көзге шалынды. Әп-сәтте қарауытып қан бұрқ етті. Аздан соң көзі</w:t>
        <w:br/>
        <w:t>қарауытты...</w:t>
        <w:br/>
        <w:t>- Бақтияр! Бактияр!</w:t>
        <w:br/>
        <w:t>- Бәйдібек! Бәйдібек!</w:t>
        <w:br/>
        <w:t>- Сарыбағыш! Сарыбағыш!</w:t>
        <w:br/>
        <w:t>- Қарасай! Қарасай! - дескен дауыстар құлағының түбінде</w:t>
        <w:br/>
        <w:t>күңгірлейді.</w:t>
        <w:br/>
        <w:t>Санабек-Қырықбай ұрысты тастай салып, жанұшыра жетіп келіп, бидін</w:t>
        <w:br/>
        <w:t>атының тізгінінен алғанын ол сезген жок. Талықсып бара жатты...</w:t>
      </w:r>
    </w:p>
    <w:p>
      <w:r>
        <w:t>Қосы батырға хабар тиіп, ол бірнеше найзагерді биді қорғауға жіберді.</w:t>
        <w:br/>
        <w:t>Солардың көмегімен, бұлар кайта ұрыс салып, майданнан сырылып шықты.</w:t>
        <w:br/>
        <w:t>Жаралыны тігілген жорық үйіне кіргізіп жатқыза бергенде осы араға</w:t>
        <w:br/>
        <w:t>қырғыз Сыдықан сап ете қалды. Қасында ерлерше сауыт киген қарындасы</w:t>
        <w:br/>
        <w:t>Күнімай бар. Оны таныған Санабек-Қырықбай таңдана қарады.</w:t>
        <w:br/>
        <w:t>- Бидің жарақаты қатты ма? - деді Сыдықан.</w:t>
        <w:br/>
        <w:t>- Қара санға жебе бойлап еніпті. Сүйекке жеткен сыңайлы...</w:t>
        <w:br/>
        <w:t>І Сайып түсіреді - аударып, құлатып түсірді.</w:t>
        <w:br/>
        <w:t>-- 322 --</w:t>
        <w:br/>
        <w:t>ахсудахосудах2 ТӨЛЕ БИ</w:t>
        <w:br/>
        <w:t>күртік қарға құлады. Маңайды шапшыған қызыл қанға бояп қорқырайды.</w:t>
        <w:br/>
        <w:t>Қалмақтар жалма-жан алақандарын жылы қанға тосып, уыстай көсіп алып,</w:t>
        <w:br/>
        <w:t>ішіп жатыр.</w:t>
        <w:br/>
        <w:t>Шіркіндердің мал союға келгенде ептісін-ай! Лезде аттың терісін</w:t>
        <w:br/>
        <w:t>домалата сылып алып, кан-жынын, ішек-қарнын ақтарып тастап, мүшелеп,</w:t>
        <w:br/>
        <w:t>ұшалап әуреленбей, етін ту-талақай кесек-кесек етіп бөліп, отқа қақтай</w:t>
        <w:br/>
        <w:t>бастады.</w:t>
        <w:br/>
        <w:t>Өз атының қақталған жұдырықтай етін Арыстанның алдына әлгі</w:t>
        <w:br/>
        <w:t>қазақша сайрайтын қалмак итке тастағандай лақтырып жіберді.</w:t>
        <w:br/>
        <w:t>- Мә, атауыңды жеп ал!</w:t>
        <w:br/>
        <w:t>Сол кезде ғана бұл өзінің аштықтан бұратылып тұрғанын сезді. Басының</w:t>
        <w:br/>
        <w:t>дуылдай ісініп, ауырып бара жатканын да елемеді. Бас салып, аш қасқырша</w:t>
        <w:br/>
        <w:t>шала піскен етті қаужаңдай шайнап, жей бастады. Қалмақтардың мұнымен</w:t>
        <w:br/>
        <w:t>ісі жоқ. Шүлдірлесіп, құлдырласып, өздерімен өздері әуре. Іштеріндегі</w:t>
        <w:br/>
        <w:t>әпжыландарының беті қайтқан кейбіреулері қостарына шок тасып, отын</w:t>
        <w:br/>
        <w:t>тұтатып жылытып жатыр.</w:t>
        <w:br/>
        <w:t>Қас карайып, ымырт үйірілді. Қалмақтар енді беткейдің биіктеу жеріне</w:t>
        <w:br/>
        <w:t>от жағып, қарауыл қалдырды да, қалғандары бүк түсіп, ұйлығыса ұйқыға</w:t>
        <w:br/>
        <w:t>құлады. Жабуланған аттары бір-біріне матастырылып, сай ішіндегі тасаға</w:t>
        <w:br/>
        <w:t>паналатты. Оларды күзетіп, үш-төрт аламан қалды.</w:t>
        <w:br/>
        <w:t>Түн жарымы болғанда қарауылда тұрғандардың от табына денелері</w:t>
        <w:br/>
        <w:t>маужырай бастаған-ды. Солардың қалғығанын күтіп, кірпік қакпай отырған</w:t>
        <w:br/>
        <w:t>Арыстан іштей: «Е, Алла, жолымды оңғара көр!» деп сыйынып, кұйрығымен</w:t>
        <w:br/>
        <w:t>ақырын-ақырын қар үстінде жылжып, біртіндеп алыстай берді. Қалқкиған</w:t>
        <w:br/>
        <w:t>шеткі қостардан әудем жер ұзап барып, орнынан қарғып тұрып, қорбаңдап</w:t>
        <w:br/>
        <w:t>жүгіре жөнелді. Ентігіп, бір құлап, бір тұрып жанұшырды. «Төле биге өлсем-</w:t>
        <w:br/>
        <w:t>тірілсем де хабар жеткізуім керек. Оның алдындағы кінәмді, сөйтіп, жуамын</w:t>
        <w:br/>
        <w:t>ең болмаса. Жаудың сұрқы жаман. Төбе би қапыда калса, бүкіл елдің белі</w:t>
        <w:br/>
        <w:t>сынды дей бер! Қалайда жетуі қажет... жетуі...».</w:t>
        <w:br/>
        <w:t>Қыс түнінің қабағы қатыңқы болғанымен аласұрып қозғалған Арыстан</w:t>
        <w:br/>
        <w:t>қақаған суықты сезген жоқ. Беті-қолын уқалап қойып, аузынан буы бұрқырап.</w:t>
        <w:br/>
        <w:t>алқына, ентелей ұмтылады. Тырбаңдап, тырмысып төбеге шығып, төмен</w:t>
        <w:br/>
        <w:t>қарай домалай сырғанайды. «Жетуі керек бұның, жетуі керек!» Өзін-өзі</w:t>
        <w:br/>
        <w:t>қайрап, жігерлендеріп, шама шарқынша жылдам жүріп келеді. Кейде жүгіріп,</w:t>
        <w:br/>
        <w:t>кейде сәл тыныстай бәсенсіп, тағы ентелейді.</w:t>
        <w:br/>
        <w:t>Арыстан қақаған қыста даадамның шөлдей беретінін енді білді. Тамағы</w:t>
        <w:br/>
        <w:t>кеберсіді, денесі жіпсіді. Қарды уыстап, аузына тықпалады. Бойына содан</w:t>
      </w:r>
    </w:p>
    <w:p>
      <w:r>
        <w:t>титтей болса да қуат жинағандай сезінгеннен кейін, тағы ышқына үмтылып.</w:t>
        <w:br/>
        <w:t>-- 3Ч--</w:t>
        <w:br/>
        <w:t>жаздым. «Тәуке хан ойраттарды қырғындап, ұранқайларды! шапқанының</w:t>
        <w:br/>
        <w:t>ақыры менің атқа қонуыма акеліп соқтырды. Сіз, ай нұрынан жаралған</w:t>
        <w:br/>
        <w:t>мартебелі билеушім, маған қару-жарақ, отты шармен атылатын топатар бере</w:t>
        <w:br/>
        <w:t>алмас па екенсіз? Өйткені, қазақ бізге ғана емес, күшейсе сіздің ұлы қорғанға</w:t>
        <w:br/>
        <w:t>да барып көрмек ниетте» - деп жаздым. Айтқандарым ақиқат емес пе?</w:t>
        <w:br/>
        <w:t>Түменбасылар мен өздендер Сеуан Рабданның қаһарынан ығып,</w:t>
        <w:br/>
        <w:t>оның Қанчи патшаға өтірік мәлімет бергенін айта алмай, көлгірси құптап,</w:t>
        <w:br/>
        <w:t>шыбындаған аттай бастарын шұлғи берді.</w:t>
        <w:br/>
        <w:t>Осы кезде сырттан жасауыл еніп:</w:t>
        <w:br/>
        <w:t>- Күн нұрынан жаралған билеушім, сізге алыстағы Ересей елінен елші</w:t>
        <w:br/>
        <w:t>кеп тұр. Ордаңызға, алдыңызға кіруге сұранады, - деп иілді.</w:t>
        <w:br/>
        <w:t>Сеуан Рабдан өздендері мен түменбасыларына мақтан көңілмен,</w:t>
        <w:br/>
        <w:t>тәкаппар әрі сауалды жүзбен карады.</w:t>
        <w:br/>
        <w:t>- Әне, біздің екінші досымыздан да елші келді, - деп жымиды.</w:t>
        <w:br/>
        <w:t>- Билеушім, ол кісіні қабылдау керек! - деп шу етті ордада</w:t>
        <w:br/>
        <w:t>отырғандар.</w:t>
        <w:br/>
        <w:t>- Жарайды, сәл кейінірек келсін. Мен барып киімімді ауыстырайын.</w:t>
        <w:br/>
        <w:t>Бөтен елдің елшісінің алдында мына күнделікті киетін киіммен отырғаным</w:t>
        <w:br/>
        <w:t>жараспас, - деп жас қоңтайшы сызбайлана орнынан тұрды.</w:t>
        <w:br/>
        <w:t>Есік алдына барғанда мойнын бұрып:</w:t>
        <w:br/>
        <w:t>- Осы тұрғандардың арасынан сен, сен, сонан соң сен қал. Қалғандарын</w:t>
        <w:br/>
        <w:t>боссыңдар, - деді.</w:t>
        <w:br/>
        <w:t>Сүт пісірімдей уақыттан кейін ол Ересей елшісін қабылдады.</w:t>
        <w:br/>
        <w:t>Қоңтайшы үстіне алтынмен зерлеткен жұқа жібек халат, көкшіл түсті, етегі</w:t>
        <w:br/>
        <w:t>ұзын, жағасы жалпақ, көкірегіне алтын жіппен өрнек салған көйлек киіпті.</w:t>
        <w:br/>
        <w:t>Қолында жалпақ гауһар көзді білезік, мойнында жалтылдаған тұмар.</w:t>
        <w:br/>
        <w:t>- Кел мырза, төрлетіңіз. Аты-жөніңіз кім? - деді ол сұңғақ бойлы, көк</w:t>
        <w:br/>
        <w:t>көзді, жирен шашты, қайратты кісіге.</w:t>
        <w:br/>
        <w:t>Оның жанына ерген тілмәші бар екен. Түріне қарағанда қалмақша</w:t>
        <w:br/>
        <w:t>білетін башқұрт, әлде, татар. Сол ерні-ерніне жұқпай бірде қалмақша</w:t>
        <w:br/>
        <w:t>құлдырлап, бірде орысша балпылдап тілмәштік етті.</w:t>
        <w:br/>
        <w:t>- Бұл кісі ақ патшаның ең сенімді адамдарының бірі Иван Ванковский</w:t>
        <w:br/>
        <w:t>мырза.</w:t>
        <w:br/>
        <w:t>- Е, түсінікті. Сіздерде бәрі Иуан. Толып жатқан Иуандар. Бірақ, сіз</w:t>
        <w:br/>
        <w:t>беделді Иуан болдыңыз ғой. Біздің мәртебелі дос көңіл адамымыз, ақ патша</w:t>
        <w:br/>
        <w:t>қалай?</w:t>
        <w:br/>
        <w:t>- Сіздің саулығыңызды ол да тілеп жатыр. Тақ иесі болуыңызбен менің</w:t>
        <w:br/>
        <w:t>І Ұранкай - жоңғарлардың Жетісуды мекен еткен тайпалары,</w:t>
      </w:r>
    </w:p>
    <w:p>
      <w:r>
        <w:t>ТӨЛЕ БИ</w:t>
        <w:br/>
        <w:t>билікте бас болып бастау тимей, жүрсің ғой көрінбей, екі ағаңның</w:t>
        <w:br/>
        <w:t>көленкесінде қалып, олар сені тасасына салып. Әйтпесе қазақтың даласын,</w:t>
        <w:br/>
        <w:t>елін сен қорғамай, кім қорғап жүр? Саның көп, батырың көп. Ерлігіңді екі</w:t>
        <w:br/>
        <w:t>ағаң елемей жүр, қайтейін, - деп біреуі жұқарта ділмәрсіді.</w:t>
        <w:br/>
        <w:t>- Терезең тең - Төле би мен Қаздауысты Қазыбекпен: Түйінді ойды</w:t>
        <w:br/>
        <w:t>сіз айтасыз, салмакты ойды сіз жұптайсыз. Кей-кейде төрелікті сіздің бастап</w:t>
        <w:br/>
        <w:t>отырғаныңыз жөн емес пе? Неге соны ескермейді, Ұлы жүз бен Орта жүздің</w:t>
        <w:br/>
        <w:t>жақсылары. Жолы солай, жөні солай дегенмен кейде сіздің Төбе билікте</w:t>
        <w:br/>
        <w:t>төрелік етер жөніңіз бар емес пе? - деп екінші сөзуар біреуі үрлей түсті.</w:t>
        <w:br/>
        <w:t>Әлім Әйтеке би шапшаңдығына басып шаңқ етті.</w:t>
        <w:br/>
        <w:t>- Көрерсіңдер, осы жолы алқалы жиында бастапқы сөз менікі болады.</w:t>
        <w:br/>
        <w:t>Әз Тауке көреген ғой, солай етеді. Төкем мен Қазакем де солай ұйғарар, -</w:t>
        <w:br/>
        <w:t>деп сары жал сәйгүлігін қамшылай берген...</w:t>
        <w:br/>
        <w:t>жжж</w:t>
        <w:br/>
        <w:t>«Қырсыққанда самал тағы да түртпектеушілердің жағынан соққандай</w:t>
        <w:br/>
        <w:t>Мәртөбедегі жиынды Әз Тәуке әдетінше Төле биге аштырды.</w:t>
        <w:br/>
        <w:t>Одан кейін Қаздауысты Қазыбек жұртты аузына каратып, арыдан-</w:t>
        <w:br/>
        <w:t>беріден орай сөйлегенде жиналғандар ұйып тыңдап қалды. Мазасызданып,</w:t>
        <w:br/>
        <w:t>Әйтеке биге қарай берген әлгі екі шағыстырушы күбірлей берді.</w:t>
        <w:br/>
        <w:t>- Сізге айтып едік қой, жеме-жемге келгенде бұлар сізді ұмытып кете</w:t>
        <w:br/>
        <w:t>береді деп...</w:t>
        <w:br/>
        <w:t>Әлім Әйтеке би сәл қабақ шытты. Тықыршыды. Сөйтті де тез ақылға</w:t>
        <w:br/>
        <w:t>келді. Аналарға жекіп тастады.</w:t>
        <w:br/>
        <w:t>- Өз жөнімді білемін. Құлағымның түбінде ызыңдай бермей, барыңдар</w:t>
        <w:br/>
        <w:t>түге!</w:t>
        <w:br/>
        <w:t>Ызалана айтты. Шындап келгенде әлдеқандай назы бар, мына екі</w:t>
        <w:br/>
        <w:t>серігіне, екі арысқа. «Жасы жағынан ағалық базынасын осындайда айтып</w:t>
        <w:br/>
        <w:t>салса, оның айыбы болмас».</w:t>
        <w:br/>
        <w:t>Әйтеке би өз кезегі келгенде термелей сөйлеп, ұзаққа сілтеді. Сөз</w:t>
        <w:br/>
        <w:t>соңында «ағалык базынасын» басып қалды.</w:t>
        <w:br/>
        <w:t>-Уа, екі інім! Ағалық базыналығымды айтайын енді. Қара шаңырақтың</w:t>
        <w:br/>
        <w:t>иесі, казақтың кенжесі, әлмисақтан бері қарай қара қазанға, көк ала туға,</w:t>
        <w:br/>
        <w:t>ие болып отырған, ошағының отын сөндірмеген, айнала анталаған жаудан</w:t>
        <w:br/>
        <w:t>айылын жимаған, Кіші жүзің - жас жағынан емес, жолы жағынан кіші інің</w:t>
        <w:br/>
        <w:t>мен боламын. Атам қазақ «Кіші жүзді найза бер де, жауға кой» деп жай</w:t>
        <w:br/>
        <w:t>айтпаған. Қазақ деген халыққа ұрпақ куғанда, «түп қазық» болған да мен.</w:t>
        <w:br/>
        <w:t>-- 381 --</w:t>
      </w:r>
    </w:p>
    <w:p>
      <w:r>
        <w:t>ТӨЛЕ БИ</w:t>
        <w:br/>
        <w:t>Әлім Әйтеке би де осы жас жағынан кіші екі серігі десе шығарда жаны</w:t>
        <w:br/>
        <w:t>жоқ еді.</w:t>
        <w:br/>
        <w:t>Төкеңдей әділ биді көргенім жоқ,</w:t>
        <w:br/>
        <w:t>Соңынан жайдан-жайға ергенім жоқ.</w:t>
        <w:br/>
        <w:t>Өзіне ұқсап, қасарып ерегісте,</w:t>
        <w:br/>
        <w:t>Намысын елдің қолдан бергенім жок, - дегенде үшеуінің достығына,</w:t>
        <w:br/>
        <w:t>татулығына дос разы боп, дұшпан жылай карайтын.</w:t>
        <w:br/>
        <w:t>Не керек, осы үшеуінің ауызбірлігі, сыртқы жауға да, ішкі дұшпанға да</w:t>
        <w:br/>
        <w:t>ұнамады. «Болашақтағы ел тізгіні қолымызда» деп ойлайтын төре-сұлтандар</w:t>
        <w:br/>
        <w:t>да ақылмандарды шын-пейілмен «аға» тұта қоймады. Әз Тәуке ханға</w:t>
        <w:br/>
        <w:t>өздерінен гөрі осы үшеуінің ықпалы басым екенін сезіп, іштей қуыстанды,</w:t>
        <w:br/>
        <w:t>іштерінен тынды. Сезіктенді. Атақ-абыройымыз, беделіміз төмендеп бара</w:t>
        <w:br/>
        <w:t>жатқан жоқ пя деп қауіптенді. Қарадан шыққан даналардың ханмен иык</w:t>
        <w:br/>
        <w:t>теңестіріп, тең дәреже ұстағанын қаламады. Қызғаныш деген қара мысығың</w:t>
        <w:br/>
        <w:t>іштерін тырнап, мазалады. «Қашан күніміз туар, бұлардың көзі қашан өтер?»</w:t>
        <w:br/>
        <w:t>деп ойлады.</w:t>
        <w:br/>
        <w:t>Кейде қарадан шыққан үш би төре-сұлтандардың үстінен билік айтып,</w:t>
        <w:br/>
        <w:t>кесімін жасап, төрелік ететін. Мұндайда төре тұқымынан өрбіген олар табаға</w:t>
        <w:br/>
        <w:t>түскен балықтай тулап-тулап алатын. Тулағанмен не шара, не амал? Билердің</w:t>
        <w:br/>
        <w:t>дуалы аузынан шығып, талыс теріге жазылған Тауке ханның «Жеті Жарғысы»</w:t>
        <w:br/>
        <w:t>бар. Ал хан тағынан дәмелі жас төре-сұлтандар қатары көбейіп қалған,</w:t>
        <w:br/>
        <w:t>толысып толуға айналған. Олар Болат, Қайып, Батыр, Сәмеке, Әбілмәмбет,</w:t>
        <w:br/>
        <w:t>Әбілқайыр, Барақ, Жолбарыс сынды азулы болып келе жатқан мұрагерлер.</w:t>
        <w:br/>
        <w:t>Бірінен- бірі өтеді. Өткір пышақ сиякты. Абайламаса кез келгені қолды тіліп,</w:t>
        <w:br/>
        <w:t>қан қақсатады. Біріне-бірі бақ пен такты оңайлықпен қия қояр түрлері жок.</w:t>
        <w:br/>
        <w:t>Аузы дуалы үш бидің бұлардың қайсысына бүйрегі бұрарын кім білсін?</w:t>
        <w:br/>
        <w:t>Осы төре тұқымынан шыққан дүлейлердің қайсысы қазаққа бак</w:t>
        <w:br/>
        <w:t>боларын, қайсысы сор боларын әлі ешкім болжай қойған жоқ-тын.</w:t>
        <w:br/>
        <w:t>Қазірге қазақтың сенгені Әз Тәукенің үш тірегі - үш алып бәйтерегі:</w:t>
        <w:br/>
        <w:t>Төле би, Қаздауысты Қазыбек би, Әлім Әйтеке би.</w:t>
        <w:br/>
        <w:t>Үшеуінің жауы мен дұшпаны да көп, досы мен тілеулесі де көп...</w:t>
        <w:br/>
        <w:t>Үшеуінің қатысуынсыз Күлтөбе мен Мәртөбеде, Састөбеде әтер</w:t>
        <w:br/>
        <w:t>жиында бітім-береке айтылмайтын, үлкен дау шешілмейтін, түйінді сөз</w:t>
        <w:br/>
        <w:t>сөйленбейтін...</w:t>
        <w:br/>
        <w:t>Сондай жиындардың біріне барарда өткір тілді Әлім Әйтеке биді</w:t>
        <w:br/>
        <w:t>әзазілдер асауды жалынан сипағандай, жанына жақындап, білдірмей</w:t>
        <w:br/>
        <w:t>азғырды.</w:t>
        <w:br/>
        <w:t>- Қайран Кіші жүз! Кішілігіңнен ғана еншіңе ұлык хандық тимей,</w:t>
        <w:br/>
        <w:t>-- 380-</w:t>
        <w:br/>
        <w:t>ӘОСУДаХӘСУтУ ТӨЛЕ БИ</w:t>
        <w:br/>
        <w:t>- Қан құстыр, Төле биді!</w:t>
      </w:r>
    </w:p>
    <w:p>
      <w:r>
        <w:t>Түменбасы да карсы келе жатқан бидің өзі деп ойлаған. Кейін</w:t>
        <w:br/>
        <w:t>жақындағанда қараса мынаның денесі мығым, шымыр болғанмен Төле биден</w:t>
        <w:br/>
        <w:t>сәл шағындау секілді. Бірақ кұйып қойған қоладай. «Кім болса да мейлі,</w:t>
        <w:br/>
        <w:t>көресіңді көрсетейін» деп түменбасы карсы ұмтылып айқай салды.</w:t>
        <w:br/>
        <w:t>- Кімсін? Кел, ажалыңа асықсаң! Жаныңды жаһаннамға ертерек</w:t>
        <w:br/>
        <w:t>жіберейін!</w:t>
        <w:br/>
        <w:t>Екеуіаппақ карды боратып, қарулары шақылдап, біріне бірі шалмасқанда</w:t>
        <w:br/>
        <w:t>шыңылдап, аянбай ұрыс салды, найзаласты... Оларынан түк шықпай, бірі</w:t>
        <w:br/>
        <w:t>қайқы қылышын, бірі алдаспанын кынынан суырды. Пірлеріне сыйынып,</w:t>
        <w:br/>
        <w:t>аттарының тұяғынан актүтек ұшып, ырс-ырс етісіп, кақырғанда кан түкірісіп,</w:t>
        <w:br/>
        <w:t>аянбай сілтесті. Қосы он құлаш қыл шылбырын ердің артқы қасына орап</w:t>
        <w:br/>
        <w:t>байлап қоятын. Ең сенімді қаруының бірі сол еді. Жалт бұрылып қашқан</w:t>
        <w:br/>
        <w:t>болып, жауына құлашын жаза тұзақ тастады. Түменбасы бұғып үлгірмеді.</w:t>
        <w:br/>
        <w:t>Жыландай шырматылған кыл шылбыр ауада ысылдап келіп мойнына сарт</w:t>
        <w:br/>
        <w:t>етіп түскен. Қалмак кимылдап, кос қолымен іліп алып, шығарып тастаймын</w:t>
        <w:br/>
        <w:t>дегенше Қосынын әккі болған акбозы, иесі тақымын қысыл калғанда ытқып</w:t>
        <w:br/>
        <w:t>кеп жөнелді.</w:t>
        <w:br/>
        <w:t>- Айт, жануар, шу! Айналайын, серігім!</w:t>
        <w:br/>
        <w:t>Түменбасы қалбан қағып, қарға аунап, кайта-қайта қос қолымен</w:t>
        <w:br/>
        <w:t>мойнынан қылғындырған қыл шылбырға жармасты. Бірақ, ол жанталасы</w:t>
        <w:br/>
        <w:t>ұзакка бармады. Қосы оны дырылдата сүйреп, қазақтар жаққа ала қашты.</w:t>
        <w:br/>
        <w:t>Қалмактар батыр түменбасыларын құткармаққа ниеттеніп, қиқуласа</w:t>
        <w:br/>
        <w:t>кеп, лап қойған. Қазактар да қарсы ұмтылды. Екі жақ лықсып келіп, түйіскен</w:t>
        <w:br/>
        <w:t>толқындай араласып, қидаласа шайқасып ала жөнелді.</w:t>
        <w:br/>
        <w:t>Қосы батыр қайырыла шауып, шокпарымен екі ұрғанда түменбасының</w:t>
        <w:br/>
        <w:t>дулығасы домалап кетіп, жаланбас қалған басы нысанаға ілікті. Әлеуетті кол</w:t>
        <w:br/>
        <w:t>қойсын ба, жаңғақтай шақты.</w:t>
        <w:br/>
        <w:t>Қалмақ қолы көптігін жасай бастады. Төле бидің «хабар тисе</w:t>
        <w:br/>
        <w:t>Шапыраштылар мен кырғыздар көмекке жетіп қалар» деген үміті бар-тын.</w:t>
        <w:br/>
        <w:t>Қыстың қыска күні қусырылып келеді. Көмек жок...</w:t>
        <w:br/>
        <w:t>Төле би тағат тауып тұра алмай, нәкерлерінің жан-жақтан қоршай</w:t>
        <w:br/>
        <w:t>қорғауымен майданның калың ортасына ене берді. Оның ту сыртынан қорғап</w:t>
        <w:br/>
        <w:t>Санабек-Қырыкбай бөріктіріп ұрыс салып жүр...</w:t>
        <w:br/>
        <w:t>Төле бидін ұрыс арасында жүргенін байкап калған қалмактар,</w:t>
        <w:br/>
        <w:t>түменбасынынң кегін казактың атақты биін өлтіріп алмақ ойға бекіген. Сол</w:t>
        <w:br/>
        <w:t>ниетпен оның тобын жан-жақтан қоршады. Өлген-тірілгендеріне қарамай,</w:t>
        <w:br/>
        <w:t>катты ұрыс салды. Талайлары аттан аунап, қар үстінде домалады. Сонда</w:t>
        <w:br/>
        <w:t>-- 71 -</w:t>
        <w:br/>
        <w:t>ӘӘРУООХОСУдОХ&gt;С»: ТӨЛЕ БИ</w:t>
        <w:br/>
        <w:t>қаймақтары, айтулы арыстары, жайсаңдары мен небір марқасқалары, абызы</w:t>
        <w:br/>
        <w:t>мен шешендері, имамы мен хазіреттері, батыры мен ақындары, сұлтандары,</w:t>
        <w:br/>
        <w:t>бай-манаптары түгел бас қосатын.</w:t>
        <w:br/>
        <w:t>Алдымен Ұлы жүздің тобын бастап, жаз жайлауы Шудан Төле би</w:t>
        <w:br/>
        <w:t>келетін...</w:t>
        <w:br/>
        <w:t>Орта жүздегі от ауыз, орақ тілді Қожаберген жырауды, оның шәкірті</w:t>
        <w:br/>
        <w:t>саналатын жас Ақтанберді жырауды, көп әнші-жыршыларын, сал-серілерін</w:t>
      </w:r>
    </w:p>
    <w:p>
      <w:r>
        <w:t>ертіп Шаншар абыз ұрпағы Қаздауысты Қазыбек жететін...</w:t>
        <w:br/>
        <w:t>Жүрген жерінде көптігін білдіріп, жаугерлігін паш етіп, сауыт-</w:t>
        <w:br/>
        <w:t>сайманын, қару-жарағын сақадай сай ұстайтын Кіші жүздің көп руын бастап,</w:t>
        <w:br/>
        <w:t>Әлім Әйтеке би келуші еді жарқылдап...</w:t>
        <w:br/>
        <w:t>Қазақтың жұлдызы жарқырап жанған, бірлігі ұйыған, жаулары</w:t>
        <w:br/>
        <w:t>бұғынған, жұрт тегіс Әз Тәуке хан мен үш арыс бидің аузына қараған дүбірлі</w:t>
        <w:br/>
        <w:t>шақ-тын... Соны сезіп, соны байқаған қазақтың сыртқы жауы аса сақтықпен</w:t>
        <w:br/>
        <w:t>алыстан ғана сес көрсетіп, ішкі дұшпаны бұқпантайлап, сауысқандай бір</w:t>
        <w:br/>
        <w:t>шоқып, екі қарап, ру-рудың арасына іріткі салуға әрекеттеніп жатты...</w:t>
        <w:br/>
        <w:t>Қазақтың бағы да, соры да, үш жүздің үш арысы - үш кемеңгер биінің</w:t>
        <w:br/>
        <w:t>сөзі мен ісінде жатыр еді. Әз Тәукенің беделін көтеріп, шоқтығын биіктетіп,</w:t>
        <w:br/>
        <w:t>сөйлесе сөзі, сілтесе алмас алдаспанына айналған данагөйлердің бір-біріне</w:t>
        <w:br/>
        <w:t>деген ыстық ықыластарында шек жоқ. Үшеуі ынтымақтың туындай, бірліктің</w:t>
        <w:br/>
        <w:t>білемденген білегіндей, береке-бітімінің көзіндей.</w:t>
        <w:br/>
        <w:t>Бұл үш би ауыз біріктіріп, бірін-бірі қолдамаса қазақ күш ала алмасын,</w:t>
        <w:br/>
        <w:t>бедел жия алмасын, билік құра алмасын ақылмен аңдап білген-ді. Бүйтпеске</w:t>
        <w:br/>
        <w:t>ашық көз алартқан сыртқы жау мен сырын ішіне бүккен ішкі дұшпан</w:t>
        <w:br/>
        <w:t>қоймады. Сондықтан үшеуі анттасып, достасқан-тын.</w:t>
        <w:br/>
        <w:t>Аға баласымын деп төбе билікті иемденген Төле би Қаздауысты</w:t>
        <w:br/>
        <w:t>Қазыбек десе ішкен асын жерге қояды. «Ақылым бүтін деуші едім, қасымда</w:t>
        <w:br/>
        <w:t>жүрсе Қазыбегім», - деп насаттанады.</w:t>
        <w:br/>
        <w:t>Орта жүзді уысында ұстаған, беделі мен абыройы алысқа кеткен</w:t>
        <w:br/>
        <w:t>Қазыбек би де шешендігіне сап: «Шыққан күндей бұлттан, баршамызды</w:t>
        <w:br/>
        <w:t>жылытқан. Қадірлі кім бар Төкеңдей, жүгімізді алған иықтан, жол тапқан</w:t>
        <w:br/>
        <w:t>тұман-тұйыктан. Қадірлі кім бар Төкендей, жау келсе асып-саспаған, сауға</w:t>
        <w:br/>
        <w:t>сұрап кашпаған, қадірлі кім бар Төкеңдей, үш жүздің қолын бастаған», - деп</w:t>
        <w:br/>
        <w:t>үрметін жасап, құрметін білдіретін.</w:t>
        <w:br/>
        <w:t>Мінезі тез, шапшаң қимылды Әлім Әйтеке биді төбе би аспанға көтере</w:t>
        <w:br/>
        <w:t>мадақтап, әділдігіне, батырлығына тәнті болатын. Оны сырттай: «Әйтекемнің</w:t>
        <w:br/>
        <w:t>барында дак түспейді арыма, өскен жастан серік боп, халқымның мұң-</w:t>
        <w:br/>
        <w:t>зарына», - дегені дүйім елге, жалпақ жұртқа жайылып кеткен-ді.</w:t>
        <w:br/>
        <w:t>-- 379 --</w:t>
        <w:br/>
        <w:t>ахосудахӘс до ТӨЛЕ БИ</w:t>
        <w:br/>
        <w:t>жжж</w:t>
        <w:br/>
        <w:t>Қалмақтар бір жұма кескілескен соғыс салған соң қазақ қолының</w:t>
        <w:br/>
        <w:t>күшейіп кеткенін байқап, Жоңғар Алатауының етегін жағалап кейін шегінді.</w:t>
        <w:br/>
        <w:t>«Қап, бәлем, тұратұр, сен, жансебіл қазақ» десіп кетісті. Ойлары мәлім.</w:t>
        <w:br/>
        <w:t>Күн көзі жылынса, қайта құжынап лап қоймақ. Қазіргі күннің көзі қыраулы</w:t>
        <w:br/>
        <w:t>кездегі өшін алмақ. Олар көкіректеріне бір нәрсені түйіп кетті. Қазақтың</w:t>
        <w:br/>
        <w:t>сарбаздары оңай шағылар жаңғақ емес екен. Соғыс өнерін жақсы меңгеріп</w:t>
        <w:br/>
        <w:t>қалыпты, бірліктері мықты көрінеді. «Бұларға енді абайлап, аса сақтықпен</w:t>
        <w:br/>
        <w:t>ұрыну керек».</w:t>
        <w:br/>
        <w:t>Жұмағасозылған ұрысаяқталғанша Төле би мен Күнімай бойларындағы</w:t>
        <w:br/>
        <w:t>удан арылып, құлан-таза жазылмаса да беті бері қарады, Әйтсе де төбе бидің</w:t>
        <w:br/>
        <w:t>жарасы күлбіреп тұр.</w:t>
        <w:br/>
        <w:t>Қырғыз аруының жанкешті әрекеті ауыздан-ауызға тарап, алты</w:t>
        <w:br/>
        <w:t>Алаштыңарасын шарлап кетті. Төле бидің әйелдерідеалып қашпаәңгімелерге</w:t>
        <w:br/>
        <w:t>елеңдесіп қалған.</w:t>
      </w:r>
    </w:p>
    <w:p>
      <w:r>
        <w:t>Гөзал бұрынғыдай күйеуін қызғанатын әдеттен біржола арылған еді.</w:t>
        <w:br/>
        <w:t>«Үстіме әйел алған соң төртеу алды не, бесеу алды не? Бәрібір емес пе?</w:t>
        <w:br/>
        <w:t>Әйтеуір, мырзам тұңғыштарын менен көрді ғой. Бәйбішелік жолымды ұстап,</w:t>
        <w:br/>
        <w:t>оның алдында босқа қадірімді кетірмейін. Қазақтың қай еркегі жағдайы</w:t>
        <w:br/>
        <w:t>көтерсе көп қатын алмай жатыр» деп ойлаған.</w:t>
        <w:br/>
        <w:t>Рақыш: «Қазақтан алған бәйбішесі менмін» деп өзін-өзі жұбатты. Ол</w:t>
        <w:br/>
        <w:t>да «Күйеуімнің жаны қалғанына шүкірлік етейін» деп тоқтаған.</w:t>
        <w:br/>
        <w:t>Бибіжан: «Қанымда ақсүйектік бар» деп өзін басқалардан үнемі</w:t>
        <w:br/>
        <w:t>жоғары ұстайтын. Бойындағы тәкаппарлық та сондай ойдан пайда болған</w:t>
        <w:br/>
        <w:t>қасиет. «Қожа қызы екенім ақиқат. Сондықтан басқалардан қадірлімін» деген</w:t>
        <w:br/>
        <w:t>пиғылы көңіліне азық.</w:t>
        <w:br/>
        <w:t>Қарақалпақ қызы Үрила баласы Жасыбектің өлімінен соң біртүрлі</w:t>
        <w:br/>
        <w:t>жасып жүрген. Ерінің аман қалғанына қуанды да қойды.</w:t>
        <w:br/>
        <w:t>Төле бидің өзі Күнімайды оңашаға алдырып, ашық сөйлескен.</w:t>
        <w:br/>
        <w:t>- Шырағым, сенің екі жасындағы адаммын. Төрт әйелім барын да</w:t>
        <w:br/>
        <w:t>білесің. Сабаудай ұлдарым, әні-міне бойжетуге таянған қыздарым барын да</w:t>
        <w:br/>
        <w:t>білесің. Сөйте тұра, оң босағадан аттамай тұрып, тағдырдың ісімен менің</w:t>
        <w:br/>
        <w:t>етімді көрдің. Маған көңілің ауып жүргенін біреулер жеткізді. Соны өз</w:t>
        <w:br/>
        <w:t>аузыңнан есітіп білейін деп едім?</w:t>
        <w:br/>
        <w:t>- Жолы жіңішке әйел баласы екенімді білесіз, би. Сырымды жеткізе</w:t>
        <w:br/>
        <w:t>алмай арманда жүргенім де, қиналып жүргенім де рас еді. Сіз маған көңіл</w:t>
        <w:br/>
        <w:t>бөлмедіңіз. Көп «шашы ұзын, ақылы қысқа әйелдің бірі» деп қарадыңыз.</w:t>
        <w:br/>
        <w:t>Ал мен сізді көрмесем жасып, біртүрлі сағынатынмын. Сол сезім әлі күнге</w:t>
        <w:br/>
        <w:t>-374-</w:t>
        <w:br/>
        <w:t>ТӨЛЕ БИ</w:t>
        <w:br/>
        <w:t>- Ол ой бізде де болған. Тек мына құрғыр қазақтардың даласы қауіпті.</w:t>
        <w:br/>
        <w:t>Жолымызда далиып жатыр. Ақ патшаға сый-сияпат жіберуді де ойланамыз</w:t>
        <w:br/>
        <w:t>кейде. Бірақ бар ғой, керуенді тапа-тал түсте-ақ бір тентек батыры шауып</w:t>
        <w:br/>
        <w:t>алуы мүмкін. Сонан соң айыпкерді тауып көр. Біріне-бірі сілтеп, құйрығын</w:t>
        <w:br/>
        <w:t>ұстатпай кетеді.</w:t>
        <w:br/>
        <w:t>-Әлгі үш би ондай қарақшылар мен жол тосқандарға жаны қас дегендері</w:t>
        <w:br/>
        <w:t>қайда?</w:t>
        <w:br/>
        <w:t>- Айта береді олар. Солардың айтуымен істелінеді, көп тірлік.</w:t>
        <w:br/>
        <w:t>- Қайдам, сол адамдарға сырттай босқа кінә артқым жок. Әрине, кең</w:t>
        <w:br/>
        <w:t>далада олардың дегеніне көнбей жүрген талай басбұзар бар шығар. Тегінде</w:t>
        <w:br/>
        <w:t>соларың аса асау халық. Тәуке хан сол үш биінің беделінің арқасында ғана</w:t>
        <w:br/>
        <w:t>елінің басын біріктіріп ұстап отырған секілді. Біздің адамдар да қазактардың</w:t>
        <w:br/>
        <w:t>жағдайын біліп отырады. Жалпы көшпенді болған соң сіздердің де мінез-</w:t>
        <w:br/>
        <w:t>құлықтарыңыз тап соларға ұқсас сияқты.</w:t>
        <w:br/>
        <w:t>- Ойбай-ау, олар жылкы етін жегенмен, мұсылман ғой. Намаз оқып.</w:t>
        <w:br/>
        <w:t>ораза тұтады. Салт-дәстүрлері мүлдем бізге ұқсамайды. Көшіп-қонғаны</w:t>
        <w:br/>
        <w:t>демесе...</w:t>
        <w:br/>
        <w:t>- Хандары, төре-сұлтандары Шыңғысханның, мына сіздің қандас</w:t>
        <w:br/>
        <w:t>ұрпақтарыңыз емес пе?</w:t>
        <w:br/>
        <w:t>- Ол төре тұқымдары қазақ боп, мұсылмандықты қабылдаған. Қазіргі</w:t>
      </w:r>
    </w:p>
    <w:p>
      <w:r>
        <w:t>бізге үш қайнаса сорпасы қосылмайды. Тек арғы тегіміз бір демесек...</w:t>
        <w:br/>
        <w:t>Орыс елшісі басын шайқап күлді.</w:t>
        <w:br/>
        <w:t>- Бізде де қазір неміс, латыш, тағы басқалардың қаны араласып, орыс</w:t>
        <w:br/>
        <w:t>боп кетіп жатыр. Түбінде солар да бір-бірімен жауласып жүрмесе...</w:t>
        <w:br/>
        <w:t>Сеуан Рабдан қонағына жайылып жастық, төселіп төсек болып, бәйек</w:t>
        <w:br/>
        <w:t>қақты. Солай біртіндеп оның құлағына қазақтар күшейіп кетсе қауіпті екенін</w:t>
        <w:br/>
        <w:t>құя берді. Орыс елшісі Иван Ванковский ойлады. «Күшейсеңдер бәрін де</w:t>
        <w:br/>
        <w:t>қауіптісіңдер. Бас салып талап тастауға дайынсыңдар. Бұл жерде патша</w:t>
        <w:br/>
        <w:t>ағзам айлакерлікке салмаса болмас. Сондықтан алдымен бұларды бір-біріне</w:t>
        <w:br/>
        <w:t>айдап салып, қазірше қалмағына қару сатқан жөн болар».</w:t>
        <w:br/>
        <w:t>Сеуан Рабданның да, орыс елшісінің де ішке бүккен ұпайлары өздерінше</w:t>
        <w:br/>
        <w:t>түгел-тін.</w:t>
        <w:br/>
        <w:t>жжез</w:t>
        <w:br/>
        <w:t>Ел арасы сәл тыным тапқан шақта Әз Тәуке хан елдегі жақсылар мен</w:t>
        <w:br/>
        <w:t>жайсаңдарын жиі жиып, бас қосып, мәслихат құрып жүрді.</w:t>
        <w:br/>
        <w:t>Қазактың бұл кездегі ұлы жиындары көбіне Түркістанға жақын</w:t>
        <w:br/>
        <w:t>Күлтөбе мен Мәртөбеде, Састөбеде өтетін. Мұнда қазақтың бетке шығар</w:t>
        <w:br/>
        <w:t>--378--</w:t>
        <w:br/>
        <w:t>сус сы с осы ТӨЛЕ БИ</w:t>
        <w:br/>
        <w:t>атымнан құттықтап кой деп тапсырып еді.</w:t>
        <w:br/>
        <w:t>- Рахметімді жеткізіңіз ак патшаға. Біз де достық пейілдеміз.</w:t>
        <w:br/>
        <w:t>Айтпақшы, сіздер мұнда келерде казақ даласымен жүрдіңіздер ме? Олардың</w:t>
        <w:br/>
        <w:t>қарақшылары мазаламады ма?</w:t>
        <w:br/>
        <w:t>- Жоқ. Қайта меймандостық танытты...</w:t>
        <w:br/>
        <w:t>- Ім, қазақтар солай... Қонак етіп, малын сойып күтеді де майданға</w:t>
        <w:br/>
        <w:t>шыққанда аянбайды. Мен оларға сенбеймін. Әсіресе, анау бір Төле би,</w:t>
        <w:br/>
        <w:t>Қаздауысты Қазыбек, Әйтеке би дегендеріне... Олар туралы қадірлі</w:t>
        <w:br/>
        <w:t>қонағымыз не біледі екен?</w:t>
        <w:br/>
        <w:t>- Естігем, олардың есімдерін. Тәуке ханның ордасында бір рет үшеуін</w:t>
        <w:br/>
        <w:t>декөрдім. Өте ақылды, саясаткер адамдар шетінен. Ханға ықпалдары басым.</w:t>
        <w:br/>
        <w:t>Билер де бізбен жақсы қарым-қатынаста болғысы келеді. Осы жолы оларға</w:t>
        <w:br/>
        <w:t>жолығып сөйлеспек ниетте едім, арада сіздермен соғыс киіп кетіп, кездесе</w:t>
        <w:br/>
        <w:t>алмадық. Сөйтіп, Қытайға өтіп, содан қайтып оралып келе жатырмыз.</w:t>
        <w:br/>
        <w:t>- Қазақтар сіздерге бәрібір ішін бермейді. Оларға қарағанда біздің</w:t>
        <w:br/>
        <w:t>көңіліміз таза.</w:t>
        <w:br/>
        <w:t>- Оны білеміз. Ал қазақтармен екі арадағы соғысты кім бастады?</w:t>
        <w:br/>
        <w:t>Біреулер калмак қоңтайшысы кінәлі деседі...</w:t>
        <w:br/>
        <w:t>Сеуан Рабдан шоршып түсті.</w:t>
        <w:br/>
        <w:t>- Сіздерге дұрыс мағлұмат бермепті. Тәукенің өзі қотыр болған өгіздей</w:t>
        <w:br/>
        <w:t>сүйкенді емес пе? Еділ қалмактарының қонтайшысы Аюкені білесіз ғой.</w:t>
        <w:br/>
        <w:t>Сол маған қайын ата болып, немере қызын әйелдікке ұзатқан. Жолай сән-</w:t>
        <w:br/>
        <w:t>салтанатты сол көшке Тәукенің адамдары шабуыл жасап, олар әрең құтылып</w:t>
        <w:br/>
        <w:t>келді емес пе? Сонан соң мен де аянып қалмадым.</w:t>
      </w:r>
    </w:p>
    <w:p>
      <w:r>
        <w:t>- Бұл оқиға Қалдан Бошақты қоңтайшының кезінде болмап па сді?</w:t>
        <w:br/>
        <w:t>Солай есітіп едік.</w:t>
        <w:br/>
        <w:t>--Ондағы Аюкенін өз қыздарының бірі еді. Оны казактар қолға түсірген.</w:t>
        <w:br/>
        <w:t>Кейін оны екі жақ бірігіп жүріп, казактарды шауып, қайтарып алған. Ал</w:t>
        <w:br/>
        <w:t>мынау менің қайын атамның немересі. Бұл қолға түскен жоқ. Аман-есен</w:t>
        <w:br/>
        <w:t>қойныма алдым, - деп Сеуан Рабдан ерлік жасағандай масаттанды.</w:t>
        <w:br/>
        <w:t>- Сіздер әйелге таласып, бір-біріңізге жиі соғыс ашасыздар.</w:t>
        <w:br/>
        <w:t>Сеуан Рабдан үндемей калды. Орда іші құлакқа ұрған танадай мүлгіп</w:t>
        <w:br/>
        <w:t>тұр. Әлден уақытта барып:</w:t>
        <w:br/>
        <w:t>- Ак патшаның бізге қандай тілегі бар? - деп жас коңтайшы әңгімені</w:t>
        <w:br/>
        <w:t>басқа арнаға бұрды.</w:t>
        <w:br/>
        <w:t>- Ак патша Шығыстағы көршілерімен тату-тәтті тұрып, сауда-саттық</w:t>
        <w:br/>
        <w:t>жасағысы келеді. Аң терісі, мүйіз, қымбат бағалы жібек, тағы басқа бұйымдар</w:t>
        <w:br/>
        <w:t>бізге өте кажет.</w:t>
        <w:br/>
        <w:t>ӘСУДОХОСУРОЭ ТУ: ТӨЛЕ БИ</w:t>
        <w:br/>
        <w:t>жүгіре жөнелді. Таң бозарып атқан шаққа дейін, ол қанша жер жүргенін</w:t>
        <w:br/>
        <w:t>аңғара алмады. Денесі салдырап, қалжырап калыпты. Екпіні бәсеңсіген.</w:t>
        <w:br/>
        <w:t>Алғашқыда аяғының астында сықырлаған қар, енді сырт-сырт етеді. Әлсіз,</w:t>
        <w:br/>
        <w:t>мимырт жүріс. Ауыл қарасы көрінбейді. Мұның шамалауынша тағы бес-</w:t>
        <w:br/>
        <w:t>алты шақырымнан соң Төле би ауылының төбесі көрінуі тиіс. «Шіркін көзге</w:t>
        <w:br/>
        <w:t>бір шалынса ғой, бар күш-қайратын сарқып, жетіп барар еді. Барар еді де</w:t>
        <w:br/>
        <w:t>бәрі-бәрін тәптіштеп жеткізер еді. Е, Алла, мың қайтара жалбарынам саған!</w:t>
        <w:br/>
        <w:t>Құдіреті күшті Құдайым, күш-куат бере гөр, маған!».</w:t>
        <w:br/>
        <w:t>Суыкта ұзақ уақыт болғандыктан таңғы шыңылтыр аяз бет-жүзін қарып</w:t>
        <w:br/>
        <w:t>барады. Ол домбыққан қолдарымен ашық жерлерін тызылдата уқалап, жылжи</w:t>
        <w:br/>
        <w:t>берді. Жүріп келем деп ойлайды, онысы кібіртік жүріс екенін өзі аңдайтын</w:t>
        <w:br/>
        <w:t>халде емес. Енді сүрініп, құлап-тұруы жиіледі. Сонда да итжандылықпен</w:t>
        <w:br/>
        <w:t>өлермендік танытты. Адам жансебіл ғой, жансебіл... Әйтеуір қыбырлап</w:t>
        <w:br/>
        <w:t>келелі, кимылдап келеді...</w:t>
        <w:br/>
        <w:t>Ауа аса қытымыр болғанмен, аспан ашық. Түп-тұнық, көкпеңбек. Суық</w:t>
        <w:br/>
        <w:t>шыныдай жылтырап, күн сәулесі көрінді. Жылтырағанмен азірге жылуы жоқ.</w:t>
        <w:br/>
        <w:t>Әйтсе де жарық дүние ғой. Тым сұлу да, көрікті көрініс. Осыдан Арыстанның</w:t>
        <w:br/>
        <w:t>бойына куат біткендей. Ақ қар шағылысып, жанарын қарықтырды. Оған</w:t>
        <w:br/>
        <w:t>да мән бермеді. Көзін сығырайта ашып, емпелеңдеп ентелейді... Аяғы</w:t>
        <w:br/>
        <w:t>талды... Кейде тізесі құрғыр дірілдеп, сыр береді... Бірақ, бір дем жұтар</w:t>
        <w:br/>
        <w:t>уақыт тыныстап, тоқтауға болмайтынын Арыстан сезіп келеді. Тізе бүкті</w:t>
        <w:br/>
        <w:t>ме, маужырап ұйықтап кетуі ғажап емес. Онда орнынан қайта тұруы көңілге</w:t>
        <w:br/>
        <w:t>кәдікті. «Не болса да ауылға жетіп жығылса...»</w:t>
        <w:br/>
        <w:t>Арыстанның тарыдай ғана бұл арманы да орындалмады. Өмір бойы</w:t>
        <w:br/>
        <w:t>тағдыры теріс айналып өтетін бір пенде болғаны да. Соңынан қиқу естілді.</w:t>
        <w:br/>
        <w:t>Зәразап көңілмен бұрылып үрке қарады, қорқа қарады. Оншақты қалмақ</w:t>
        <w:br/>
        <w:t>жүрдек тапалдарымен осылай қарай желдіріп келеді. «Қап, сезіп қалған</w:t>
        <w:br/>
        <w:t>екен, біліп қалған екен». Онын үстіне бұның ізі кар үстінде сайрап жатыр.</w:t>
        <w:br/>
        <w:t>Соңына түс те, қуа бер! Ә, демей жетеді, жетіп қалады, жетеді ғой. Жеткен</w:t>
        <w:br/>
        <w:t>соң, арғы жағы белгілі...» Әп-сәтте ойына өлім оралып, үмітсіздікпен алға</w:t>
        <w:br/>
        <w:t>қарады. «Құдай-ай, ғұмырымда бір жақсылық көрмедім-ау! Не өзім біреуге</w:t>
        <w:br/>
        <w:t>жақсылык жасай алмадым. Күнаға белшемнен батумен келемін. Осы ретте ең</w:t>
        <w:br/>
        <w:t>болмаса, сол батпандай кіналарының мысқалдайын жумақ еді, оның да реті</w:t>
        <w:br/>
        <w:t>келмегенін қарашы. Қу, Құдай-ай! Бүйткенше жөргегімде неге тұншығып</w:t>
        <w:br/>
        <w:t>қалмағанмын. Бір адамнан жақсылық көрмей, бір адамға жақсылық ете</w:t>
      </w:r>
    </w:p>
    <w:p>
      <w:r>
        <w:t>алмай өтке, сұм ғұмырым-ай!».</w:t>
        <w:br/>
        <w:t>Ол тағы алға көз тастап еді, о тоба, алыста бұлдырап осылай қарай тағы</w:t>
        <w:br/>
        <w:t>біреулер келеді. Өте алыста болса да солардан үміт отын көргендей Арыстан</w:t>
        <w:br/>
        <w:t>ахосУуоахосУоо2У ТӨЛЕ БИ</w:t>
        <w:br/>
        <w:t>Бірақ кейде сонымды елемей, кенжеміз еді деп, тізгінді бермей қоятындарың</w:t>
        <w:br/>
        <w:t>бар, екі інім. Соған ренжіп қалам. Өкпе айтса ғана кетеді. «Аталы сөзге -</w:t>
        <w:br/>
        <w:t>арсыз ғана тұрмайды, арсыздықтың ауыр жүгін арқаламаңдар екі інім. Кіші</w:t>
        <w:br/>
        <w:t>боп алға түссем, оның несі айып? Тізгінімнен тарта бермесеңіздер екен.</w:t>
        <w:br/>
        <w:t>Шындап келгенде екі арыс аға елден - артық жерім бар болмаса, кемдік</w:t>
        <w:br/>
        <w:t>жерім жоқ. Айтпағым, өкпе-назым осы еді.</w:t>
        <w:br/>
        <w:t>Кіші жүздің кісілері қопаңдасып:</w:t>
        <w:br/>
        <w:t>- Жөн, жөн сөз. Дұрыс айтылған уәж! - деп қалысты.</w:t>
        <w:br/>
        <w:t>Әлгі екі ушықтырушы желпініп:</w:t>
        <w:br/>
        <w:t>-Пәлі, Әйтеке бидің айтқаны айна қатесіз. Неге Кіші жүз ұлы жиындарда</w:t>
        <w:br/>
        <w:t>соңынан сөйлеп, тиесілі үлесін соңынан алады. Ұлы жүз бен Орта жүзден</w:t>
        <w:br/>
        <w:t>біздің неміз кем! - деп шаптан түрте түсті.</w:t>
        <w:br/>
        <w:t>Төле би Қаздауысты Қазыбекке, ол Әз Тәукеге қарады. Үшеуінің ұшқыр</w:t>
        <w:br/>
        <w:t>ойлары бір жерде тоғысып: «Е, арада азғырушылар пайда болған екен. Асыл</w:t>
        <w:br/>
        <w:t>тектім, Әйтеке би, сәл етқызбалыққа басып алды» деп ойласты.</w:t>
        <w:br/>
        <w:t>Жиналған көпшілік жым-жырт. Әр жер-әр жерден үш бидің татулығын</w:t>
        <w:br/>
        <w:t>қайтсек бұзамыз дегендер күңкілдей бастады.</w:t>
        <w:br/>
        <w:t>Ұлы жүздің топты жарған асылы Төле би булығып отырған. Соны</w:t>
        <w:br/>
        <w:t>байқап, оны ашуландыра түсейін, сәйтіп бір сүріндірейін деген Жүніскожа:</w:t>
        <w:br/>
        <w:t>- Уай, жақсылар мен жайсаңдар, хан ием, осы мен би деген сөздің мәнін</w:t>
        <w:br/>
        <w:t>жететүсінбей-ақ қойдым. Ол әділ төрелік етуші ме, әлде елді басқарушы ма?</w:t>
        <w:br/>
        <w:t>Әлде бір елдің ардақтайтын ұлағатты адамы ма? - деп құйтырқыланды.</w:t>
        <w:br/>
        <w:t>Қаздауысты Қазыбек оған алара қарап, әлдене айтуға оқтала бергенде</w:t>
        <w:br/>
        <w:t>Төле би қамшысын ортаға тастай берді.</w:t>
        <w:br/>
        <w:t>- Бұған екі ауыз сөзбен айтатын жауап бар, - деді ол іркілмей, жайдары</w:t>
        <w:br/>
        <w:t>қалпына келіп. - Біріншісі, ел басқару, ханның көмекшісі болу, екіншісі, әділ</w:t>
        <w:br/>
        <w:t>болу, төрелік жасау, қиқар мен тентектерді тезге салу.</w:t>
        <w:br/>
        <w:t>Сәл бегеліп, ойланыңқырап барып:</w:t>
        <w:br/>
        <w:t>- Ертеректе бабаларымыз айтқан екен, хазіреттің ұлы, «Жете алмассың,</w:t>
        <w:br/>
        <w:t>болмай әділ, билікке, тегің тексіз - билікке сен килікпе» дегенді. Сол жөн сөз</w:t>
        <w:br/>
        <w:t>ғой, - деп Жүнісқожаны білдірмей жұмсақ мақтамен бауыздап кетті.</w:t>
        <w:br/>
        <w:t>- Бабалар нақылы айна-қатесіз екен-ау, - деді Әз Тәуке хан тағында</w:t>
        <w:br/>
        <w:t>ырғатыла қозғалып. - Осы отырған үш арыстың үш асыл биі де текті жерден</w:t>
        <w:br/>
        <w:t>шыққан. Төле бидің арғы тегі Шыңғысханды ақ киізге орап хан көтерген</w:t>
        <w:br/>
        <w:t>Майқы би, Қазыбектікі кешегі өткен Шаншар абыз, Әйтекенікі атақты</w:t>
        <w:br/>
        <w:t>Жалаңтөс батыр емес пе? Тегіне тартып туғандар ғой, алдарыңда отырғандар,</w:t>
        <w:br/>
        <w:t>халқым-ау.</w:t>
        <w:br/>
        <w:t>Күбір-күбір сөз сап тиылды. Әйтекенің өзі де қызбалығын түсінгендей</w:t>
      </w:r>
    </w:p>
    <w:p>
      <w:r>
        <w:t>-- 382-</w:t>
        <w:br/>
        <w:t>ОСУООХОСУООХОС» ТӨЛЕ БИ</w:t>
        <w:br/>
        <w:t>Қалмақтың бірі ділмәрси жөнелді. Ерні-ерніне жұқпай шіңкілдеп</w:t>
        <w:br/>
        <w:t>сөйлейді.</w:t>
        <w:br/>
        <w:t>- Қазақтар: «Түйе көрдің бе? Жоқ» деп қарап отыратын халық, істерін</w:t>
        <w:br/>
        <w:t>істеп алып, түк көрмегендей боп. Біз де білеміз бірдеңені. «Жел тұрмаса</w:t>
        <w:br/>
        <w:t>шөптің басы қимылдамайды» деп мәтелдететін де өздерің. Тектен-текке</w:t>
        <w:br/>
        <w:t>«көшіміз шабылды» деп байбалам сап, жала жауып кеп отырған жоқпыз.</w:t>
        <w:br/>
        <w:t>Еркектерің шетінен қатынпаз. Әсіресе, қалмақтың реңді қатын-қызын көрсе</w:t>
        <w:br/>
        <w:t>әукесі салбырап кетеді. Сол әрекетпен болған іс, бұл. Оның үстіне Сұлтан</w:t>
        <w:br/>
        <w:t>кек алғысы келмейді деп кім айта алады. Бұдан бұрын да Әз Тәуке бес жүз</w:t>
        <w:br/>
        <w:t>адамымызды үшті-күйлі жоқ етіп, хиуалықтарға қарай ысыра салған.</w:t>
        <w:br/>
        <w:t>Төле би ойланып қалды. «Шынында қазақта қалмаққа өші кеткендер</w:t>
        <w:br/>
        <w:t>көп. Тыныштық бермейтін олардың өздері. Қайткенде де сыр білдірмеу керек.</w:t>
        <w:br/>
        <w:t>Кей алды-артын ойламайтын ұрмалар араңдап қалып жүр ме, кім білсін?»</w:t>
        <w:br/>
        <w:t>-.Халыққабосқа қара күйе жақпаңдар. Көшке шабуыл жасалса, жасалған</w:t>
        <w:br/>
        <w:t>шығар. Бірақ хан ұлы Сұлтанның оған қатысы бар деу, күпірлік. Не көп,</w:t>
        <w:br/>
        <w:t>бүгінде жол торыған қарақшы көп. Солардың тірлігі болмасына кім кепіл?</w:t>
        <w:br/>
        <w:t>Көшке сақадай сай әзірлігі бар қазақ сарбаздары шабуыл жасаса құтылуы</w:t>
        <w:br/>
        <w:t>екіталай. Соны неге ойламайсыңдар? Бұл уәждерің сыныққа сылтау ғана.</w:t>
        <w:br/>
        <w:t>«Жылы-жылы сөйлесе жылан інінен шығадының» керін келтіріп, би</w:t>
        <w:br/>
        <w:t>жұмсарта сөйлеген. Дегенмен бәрібір аналар тағы басқа бірнәрсенің шетін</w:t>
        <w:br/>
        <w:t>қылтитып шығарды. Үш қалмақ біріне-бірі қарасты да алдын ала айтуға</w:t>
        <w:br/>
        <w:t>дайындалған сөздерін айтуға кірісті.</w:t>
        <w:br/>
        <w:t>-- Төбе би, қапай десеңіз, олай деңіз. Қалай ойласаңыз, солай ойлаңыз.</w:t>
        <w:br/>
        <w:t>Қолбасшымыз Төле биге мынаны айт деді. Көшке шабуыл болғаны ақиқат.</w:t>
        <w:br/>
        <w:t>Оныадамнан жасырғанмен, Құдайдан жасыраалмайсың. Шабуыл жасағандар</w:t>
        <w:br/>
        <w:t>қаңғыған қарақшы ма, жасанған сарбаз ба, әйтеуір, ақ ит, көк ит - бәрі бір</w:t>
        <w:br/>
        <w:t>нт емес пе? Түбі қазақ екені белгілі. Біріншіден, сол айыбын алым-салықпен</w:t>
        <w:br/>
        <w:t>қоса бірнеше еселеп төлесін деді. Екіншіден, осы Жетісуды қоныстанған</w:t>
        <w:br/>
        <w:t>бір тентек батырларың бар көрінеді. Аты кім еді, бэлекеттің? Е, есіме түсті.</w:t>
        <w:br/>
        <w:t>Қосы дейме, Қошы дей ме, біреу. Соны өз қолымен ұстап берсе, осы айтқан</w:t>
        <w:br/>
        <w:t>екі шартымды орындаса, қандаспай бітісіп, кері қайтамыз дейді.</w:t>
        <w:br/>
        <w:t>- Қалың колмен келгендеріне қарағанда бұл айтқандарың әншейін</w:t>
        <w:br/>
        <w:t>қашыртпа сөз ғой. Тас-түйін боп отырған бізді көрген соң колбасшыңның</w:t>
        <w:br/>
        <w:t>шақшадай басына оралған ой шығар, бәлкім. Әйтпесе, әй-шайға қаратпай</w:t>
        <w:br/>
        <w:t>әдеттеріңе басып, қырғидай тиіп кеп берер едіңдер.</w:t>
        <w:br/>
        <w:t>Ойлы жан түйіліп отырды да қалмақ адамдарына қарсы сауал койды.</w:t>
        <w:br/>
        <w:t>- Шабылған көшіне айып сұрағандарың мейлі, көңілге қонады. Ал</w:t>
        <w:br/>
        <w:t>Қосы батырда ала алмай жүрген қандай өштерін бар?</w:t>
        <w:br/>
        <w:t>24-152 -- 369 --</w:t>
        <w:br/>
        <w:t>ӘОСУОАХОСУОСХОС»2 ТӨЛЕ БИ</w:t>
        <w:br/>
        <w:t>ханға бұрыла берген. Төле би гүжілдеп сөйлеп ала жөнелді. Ол ұзақ-ұзақ,</w:t>
        <w:br/>
        <w:t>алыстан орағытып, төгілтіп-төгілтіп жіберді. Көбіне үш бидің ішінде сөзі</w:t>
      </w:r>
    </w:p>
    <w:p>
      <w:r>
        <w:t>кемдеуі саналатын төбе биге бәрі аңтарыла қарасып, ұйып тыңдап қалыпты.</w:t>
        <w:br/>
        <w:t>- Ұлы жүз екі жүздің ағасы,</w:t>
        <w:br/>
        <w:t>Зерлі тонның тозбайтұғын жағасы.</w:t>
        <w:br/>
        <w:t>Орта жүз киер жеңі, кеудешесі,</w:t>
        <w:br/>
        <w:t>Дене жабар белдемшесі.</w:t>
        <w:br/>
        <w:t>Кіші жүз тонның етегі,</w:t>
        <w:br/>
        <w:t>Екі ағаның ерке «тентегі»,</w:t>
        <w:br/>
        <w:t>Қолында жүрер келтегі,</w:t>
        <w:br/>
        <w:t>Кешірімді оның «селтеңі».</w:t>
        <w:br/>
        <w:t>Сендерден бұрын жарық дүниеге келгенмін,</w:t>
        <w:br/>
        <w:t>Екі ініме еншісін түгел бөліп бергенмін.</w:t>
        <w:br/>
        <w:t>Бас мен болғанда, мүше сендерсіңдер,</w:t>
        <w:br/>
        <w:t>Қалай ғана мені өздеріңе тең көрмедіңдер?</w:t>
        <w:br/>
        <w:t>Бас бар жерде - ақыл бар,</w:t>
        <w:br/>
        <w:t>Інілерге айтар тоқтам, нақыл бар.</w:t>
        <w:br/>
        <w:t>Бас орнына жүретін,</w:t>
        <w:br/>
        <w:t>Екеуіңнің қандай қақың бар?</w:t>
        <w:br/>
        <w:t>Ұл тапқан келіндер - ана болады,</w:t>
        <w:br/>
        <w:t>Інілері әссе, дана болады.</w:t>
        <w:br/>
        <w:t>Ит көйлекті бұрын тоздырған ағасына,</w:t>
        <w:br/>
        <w:t>Ақылы болса інілері пана болады.</w:t>
        <w:br/>
        <w:t>Ертеден Үйсін тұрыпты, Алатауды жағалап,</w:t>
        <w:br/>
        <w:t>Орта жүз бен Кіші жүз өмір сүрді ағалап.</w:t>
        <w:br/>
        <w:t>Мекендерің құт болсын, ішкенің қымыз-сүт болсын,</w:t>
        <w:br/>
        <w:t>Құшағымыз ашық тұр, жүдеп келсең сағалап.</w:t>
        <w:br/>
        <w:t>Үйсін - Дулат ертеден хандық көрген,</w:t>
        <w:br/>
        <w:t>Көп қытайға қаншама жау боп төнген.</w:t>
        <w:br/>
        <w:t>Жетісу, Сайрам, Тәшкен, Асысы бар,</w:t>
        <w:br/>
        <w:t>Шаш, Меркі, Шу бойы үшін жанын берген.</w:t>
        <w:br/>
        <w:t>Ұлы жүз, ұлы ағасы кіл қазақтың,</w:t>
        <w:br/>
        <w:t>Алты Алаштың баласы соңына ерген.</w:t>
        <w:br/>
        <w:t>Ақыл мен бауырмалдық ағадан шығады,</w:t>
      </w:r>
    </w:p>
    <w:p>
      <w:r>
        <w:t>Шатақтың бәрі баладан шығады,</w:t>
        <w:br/>
        <w:t>Ұлағатты сөз данадан шығады.</w:t>
        <w:br/>
        <w:t>Сен Кіші жүз, маған әлі баласың,</w:t>
        <w:br/>
        <w:t>Сен Орта жүз, ақылы кемел данасың,</w:t>
        <w:br/>
        <w:t>--33-</w:t>
        <w:br/>
        <w:t>ахосудахооуоо- ТӨЛЕ БИ</w:t>
        <w:br/>
        <w:t>Атақты адамның атын естіген соң бәрі лажсыз іркіле берді.</w:t>
        <w:br/>
        <w:t>- Ол кісі қасиетті, алдын кеспейік, - деді Данагүл тағы нығарлап.</w:t>
        <w:br/>
        <w:t>Қызыл-жасыл киінген қыз-қырқын, келіншектер иіріліп тұрып қалды.</w:t>
        <w:br/>
        <w:t>Қашанда байқампаз, жан-жағына зер салғыш Төле би топ алдында келе</w:t>
        <w:br/>
        <w:t>жатып, қыз-қырқынның әрекетін алыстан байқады. «Мыналардың арасында</w:t>
        <w:br/>
        <w:t>саналы да әдепті біреулері бар секілді. Кімнің қызы, кімнің келіні екен,</w:t>
        <w:br/>
        <w:t>бақытты болғыр» деп ойлады. Қыз-қырқынның алдынан өтіп, әудем жер</w:t>
        <w:br/>
        <w:t>ұзағанда ойына әлдене оралып, атының басын ірікті. Іштеріндегі жастауы</w:t>
        <w:br/>
        <w:t>Жанкел ақынға қарап:</w:t>
        <w:br/>
        <w:t>- Анау алдымызды кеспей, әдеп сақтаған балаларды шақырып келші,</w:t>
        <w:br/>
        <w:t>- деді.</w:t>
        <w:br/>
        <w:t>Ақын жігіт кері бұрылып, көсем сары айғырымен топтанып тұрған</w:t>
        <w:br/>
        <w:t>тойшыларға жетіп барды.</w:t>
        <w:br/>
        <w:t>- Аман бармысындар, құрбы-кұрдастарым? Сендерді атақты Төле би</w:t>
        <w:br/>
        <w:t>шақырады. Тілдеспек ниетте.</w:t>
        <w:br/>
        <w:t>- Әне, айттым емес пе? - деп әлгі төбе биді таныған қыз тәптіштеп</w:t>
        <w:br/>
        <w:t>жатыр. - Мен анық таныппын. Бірде ауылға келгенде сыртынан көргенмін.</w:t>
        <w:br/>
        <w:t>Бір көргеннен-ак түр-тұлғасы адамның есінде қалып қоятын адам ғой ол.</w:t>
        <w:br/>
        <w:t>- Жүріңдер, онда барайық, - деді іштеріндегі бір келіншек.</w:t>
        <w:br/>
        <w:t>Олар би тобына жақындай бергенде Данагүл:</w:t>
        <w:br/>
        <w:t>- Аттан түсіп, жаяу барғанымыз дұрыс шығар, - деді жанындағыларға.</w:t>
        <w:br/>
        <w:t>- Үлкен кісілерге тасыраңдап атпен жетіп барып, сәлем бергеніміз ұят. Бұл</w:t>
        <w:br/>
        <w:t>кісілер күнде әркімге кездесе бермейтін адамдар. Жолымыз болады екен.</w:t>
        <w:br/>
        <w:t>Барлық қыз-қырқын, келіншек аттан түсті. Жаяулатып келіп, бәрі басын</w:t>
        <w:br/>
        <w:t>иіп, келіндер иіліп сәлем жасады.</w:t>
        <w:br/>
        <w:t>Төле би олардың әдеп сақтағанына, үлкенді сыйлағанына қуанып:</w:t>
        <w:br/>
        <w:t>- Өркендерің өссін! Бақытты болыңдар! - деді. - Қарақтарым, қай</w:t>
        <w:br/>
        <w:t>ауылдансыңдар?</w:t>
        <w:br/>
        <w:t>- Мына Сіргелі ауылының қыздары едік.</w:t>
        <w:br/>
        <w:t>- Көргенді екенсіңдер? Бұл кайсыңның ақылың?</w:t>
        <w:br/>
        <w:t>Думаншыл жастар Данагүлге қарады.</w:t>
        <w:br/>
        <w:t>- Біз сіздерді алыстан көріп, аталарымыз бен ағалармыз шығар, жолын</w:t>
      </w:r>
    </w:p>
    <w:p>
      <w:r>
        <w:t>кеспейік дедік. Оның үстіне жақсыны көрмек үшін деген, көрмеген ата.</w:t>
        <w:br/>
        <w:t>ағаларымызды көрелік, аты-жөнін білелік деп те ойладық.</w:t>
        <w:br/>
        <w:t>- Қарағым, ныспың кім еді?</w:t>
        <w:br/>
        <w:t>- Атым Данагүл.</w:t>
        <w:br/>
        <w:t>- Әкеңді кім дейді?</w:t>
        <w:br/>
        <w:t>- Әкем - Алакөз.</w:t>
        <w:br/>
        <w:t>ОСУООХОСУООХОС»- ТӨЛЕ БИ</w:t>
        <w:br/>
        <w:t>ӘзТәуке мен Әлім Әйтеке би қостағандай алақандарын жая берді.</w:t>
        <w:br/>
        <w:t>- Уа, Жаратқан ием, Құдірет!</w:t>
        <w:br/>
        <w:t>Ақ тілекті қабыл ет!</w:t>
        <w:br/>
        <w:t>Таза пейілді аша гөр,</w:t>
        <w:br/>
        <w:t>Дұшпанның көңілін баса гөр!</w:t>
        <w:br/>
        <w:t>Дозақтағы оттан сақта,</w:t>
        <w:br/>
        <w:t>Ниеті арам, жаттан сақта,</w:t>
        <w:br/>
        <w:t>Әділдікті бұрғаннан сақта,</w:t>
        <w:br/>
        <w:t>Бірлігі кеткен елден сақта!</w:t>
        <w:br/>
        <w:t>Ағайынның араздығынан сақта,</w:t>
        <w:br/>
        <w:t>Жақыныңның сараңдығынан сақта,</w:t>
        <w:br/>
        <w:t>Өсегі көп ауылдан сақта,</w:t>
        <w:br/>
        <w:t>Арадан шығар жаудан сақта!</w:t>
        <w:br/>
        <w:t>Е, Құдайым, ісімізді оңдасын,</w:t>
        <w:br/>
        <w:t>Қызыр баба қолдасын,</w:t>
        <w:br/>
        <w:t>Ынтымаққа бақ қонып,</w:t>
        <w:br/>
        <w:t>Береке, бірлік орнасын!</w:t>
        <w:br/>
        <w:t>Әумнін!</w:t>
        <w:br/>
        <w:t>Әумнін!</w:t>
        <w:br/>
        <w:t>Әумиін!</w:t>
        <w:br/>
        <w:t>Мүсірәлі Пірдің батасына бәрі алақан жайып, бет сипасты. Әз Тәуке</w:t>
        <w:br/>
        <w:t>бәрібір бөтен бір ойдан арыла алмады. «Әттең-ай, үш жүздің арасына сына</w:t>
        <w:br/>
        <w:t>қаққысы келгендер көп екен-ау. Мына үш бидің татулығын бер, әйтеуір!»</w:t>
        <w:br/>
        <w:t>Ол енді билердің жеңілдеу болса да қақтығысының тігісін жатқызып:</w:t>
        <w:br/>
        <w:t>- Бәріңіздікі де жөн-ау, ақылман билер, - деп тамағын кеней сөйледі.</w:t>
        <w:br/>
        <w:t>- Бүгінге осы да жетер. Ертең Сайрамсудың сағасынан бөлініп шыққан</w:t>
        <w:br/>
        <w:t>көл бойына барып, сіздермен кұрар маңызды мәслихат бар.</w:t>
        <w:br/>
        <w:t>Мәртөбеге жиналғандар ас-су қамдап, демалуға ыңғайланды... Ертеңіне</w:t>
        <w:br/>
        <w:t>хан белгілеген жерде, мәмілелі мәслихат жалғасты. Әз Тауке ырғатылып</w:t>
        <w:br/>
        <w:t>отырып, билерге мән-жайды баяндай бастады.</w:t>
        <w:br/>
        <w:t>- Менің сарбаздарым Жоңғар Алатауын жағалап, құба қалмақ елінен</w:t>
        <w:br/>
        <w:t>кележатқан орыс елшісін ұстап алыпты. Шамасы Сеуан Рабданның ордасында</w:t>
        <w:br/>
        <w:t>болып, әлденеге келісіп келе жатқан секілді. Соны сезгендер маған: «Ересей</w:t>
        <w:br/>
        <w:t>елшісін еліне қайтармайық. Ол біздің дұшпанымызбен ауыз жаласқан адам»</w:t>
        <w:br/>
        <w:t>дейді. Әрі ойланып, бері ойланып, бұл жағдаятты билер кеңесіне салғым</w:t>
        <w:br/>
        <w:t>келді. Бұған билер не дейді екен?</w:t>
        <w:br/>
        <w:t>Билер бір-біріне қарасты. «Сіз бастаңыз, Тәке» деген сыңайды байқаған</w:t>
        <w:br/>
        <w:t>Төле би көл бойына келіп қонған аққуларға ойлана көз тастады. Көз тастап</w:t>
        <w:br/>
        <w:t>тұрып:</w:t>
      </w:r>
    </w:p>
    <w:p>
      <w:r>
        <w:t>25-152 -- 385-</w:t>
        <w:br/>
        <w:t>сыз сосыосләеа ТӨЛЕ БИ</w:t>
        <w:br/>
        <w:t>- Алар ма еді, мына көлдің қуын атып? - деп Қаздауысты Қазыбекке</w:t>
        <w:br/>
        <w:t>қарады.</w:t>
        <w:br/>
        <w:t>Ойы ұшқыр, шешен би тоқталмады. Төбе бидің астарлы ойын деп</w:t>
        <w:br/>
        <w:t>басқан секілді.</w:t>
        <w:br/>
        <w:t>- Оғыңыз шығын болмасын, суын атып?</w:t>
        <w:br/>
        <w:t>Әлім Әйтеке би әрдайымғы тапқырлығынан жаңылмады.</w:t>
        <w:br/>
        <w:t>- Құтылмастай пәлеге қалып жүрмейік, құс екен деп перінің қызын</w:t>
        <w:br/>
        <w:t>атып.</w:t>
        <w:br/>
        <w:t>Төле би мен Қаздауысты Қазыбек Әйтеке бидің түйінді сөзіне разы</w:t>
        <w:br/>
        <w:t>кейіппен бас шұлғысты. «Ойымызды дөп басып таптың-ау, марғасқам» деген</w:t>
        <w:br/>
        <w:t>мадақтауды екеуінің де жүзінен аңғаруға болатын-ды.</w:t>
        <w:br/>
        <w:t>Әз Тәуке тереңнен қозғайтын билерінің тұспалдап айтқандарын ой</w:t>
        <w:br/>
        <w:t>зердесіне салып көрді.</w:t>
        <w:br/>
        <w:t>- Түсіндім үшеуіңді, ақылмандарым! - деді хан жібек орамалмен</w:t>
        <w:br/>
        <w:t>тершіген маңдайын сүртіп. - Ересей елшісін аман-есен еліне қайтарайық.</w:t>
        <w:br/>
        <w:t>Менің де ойым сол еді. Басымызға жаулық тілемейік.</w:t>
        <w:br/>
        <w:t>- Хан ием, олар кімдер екен? Ең болмаса ныспын сұрап, біліп қалайық,</w:t>
        <w:br/>
        <w:t>-деді Қаздауысты Қазыбек.</w:t>
        <w:br/>
        <w:t>Елшілерді алып келді. Хан әңгіме бастады.</w:t>
        <w:br/>
        <w:t>- Менің дана билерім, өзіңді түстеп, танып алғысы келеді, - деді Әз</w:t>
        <w:br/>
        <w:t>Тәуке. - Менімше сен бұдан бұрын да менің ордамда болғансың? Сақал-</w:t>
        <w:br/>
        <w:t>шашың өсіп, жол үстінде күтімің болмаған соң, алғашында жыға тани</w:t>
        <w:br/>
        <w:t>алмадым, енді түстеп-біліп отырмын.</w:t>
        <w:br/>
        <w:t>- Оныңыз дұрыс, тақсыр! Бұдан бес-алты жыл бұрын ордаңызда</w:t>
        <w:br/>
        <w:t>болғанмын. Қасыңыздағы билеріңізді де көргенмін.</w:t>
        <w:br/>
        <w:t>- Ныспың кім еді? Есімнен шығыпты?</w:t>
        <w:br/>
        <w:t>- Иван Ванковский.</w:t>
        <w:br/>
        <w:t>- Иә, Иуан екенсің ғой. Билер айтады: «Бұдан былай ақ патшамен</w:t>
        <w:br/>
        <w:t>барыс-келісіміз жиі боп тұрсын» дейді.</w:t>
        <w:br/>
        <w:t>- Бізбен бәрі де жақсы болғысы келеді, - деді орыс елшісі. - Қытай да,</w:t>
        <w:br/>
        <w:t>Жоңғар да, Хиуа хандығы да... Енді казақ-қайсақтар...</w:t>
        <w:br/>
        <w:t>Орыс елшісі өз сөзіне өзі сондай сенімді. Тәкаппар қалпын сақтап,</w:t>
        <w:br/>
        <w:t>жанындағыларға менсінбей қарайды. Ол билердің үшеуіне де жағалай назар</w:t>
        <w:br/>
        <w:t>салды. «Аһа, мынаусы өте сұсты екен. Оның қасындағы давөте ойлы, үшіншісі</w:t>
        <w:br/>
        <w:t>де аса ақылды екендігі жүзінен байқалады. Бұлармен абайлап, тереземді тең</w:t>
        <w:br/>
        <w:t>қоя сөйлеспесем болмас. Басынан сөз асырмайтын атақты үш би осылар</w:t>
        <w:br/>
        <w:t>болды. Киім киістерінен, текті отырыстарынан сезіліп тұр».</w:t>
        <w:br/>
        <w:t>Хан да, билер де үнсіз. «Мыналардың зымиянын-ай!» Бірақ ешқайсысы</w:t>
        <w:br/>
        <w:t>-%6-</w:t>
      </w:r>
    </w:p>
    <w:p>
      <w:r>
        <w:t>ТӨЛЕ БИ</w:t>
        <w:br/>
        <w:t>- Балалармен қандай ойын ойнайсыңдар?</w:t>
        <w:br/>
        <w:t>- Қылыш сілтесіп, садақ тартамыз...</w:t>
        <w:br/>
        <w:t>- Байқап отырмын, түптің түбінде сенің барлық өнеріңнен мергендігің</w:t>
        <w:br/>
        <w:t>озық болады, ұлым. Кірпік қақпайды екенсің, ондай қасиет мергендіктің</w:t>
        <w:br/>
        <w:t>белгісі.</w:t>
        <w:br/>
        <w:t>- Би еке, айтқаныңыз келсін! - деп Сарт қауқылдап қалды.</w:t>
        <w:br/>
        <w:t>«Байдың үйіне Төле би түсіпті» дегенді есітіп ауылдың ақсақалдары</w:t>
        <w:br/>
        <w:t>кешке қарай бірі қалмай топталып келді.</w:t>
        <w:br/>
        <w:t>- Биге сәлем берейік деп едік...</w:t>
        <w:br/>
        <w:t>- Бидің әңгімесін тыңдайық...</w:t>
        <w:br/>
        <w:t>Әншейінде ешкімді бейсуат үйіне жолатпайтын бәйбішенің де бүгін</w:t>
        <w:br/>
        <w:t>мысы басылған. «Барыңдар түге, әрмен!» деп айта алмай күмілжіп:</w:t>
        <w:br/>
        <w:t>- Келіңіздер, төрлетіңіздер! - дегенсіп жатыр. Дәмнен соң әңгіме дүкені</w:t>
        <w:br/>
        <w:t>қызды. Ауыл ақсақалының бірі:</w:t>
        <w:br/>
        <w:t>- О, әділ би! Біз осы арада отырғандар, көптен бері екі дай пікірмен</w:t>
        <w:br/>
        <w:t>дауласып жүрміз. Лұқсат етсеңіз, соның қайсысы дұрыс, қайсысы бұрыс</w:t>
        <w:br/>
        <w:t>екенін сізге жүгініп, біліп алсақ деп едік, - деген.</w:t>
        <w:br/>
        <w:t>- Айтыңыздар, қандай даулы пікір екен?</w:t>
        <w:br/>
        <w:t>- Бір жағымыз былай дейміз: ханның, бидің айтатын билігіне, шешім-</w:t>
        <w:br/>
        <w:t>кесіміне ешкім қарсы шыға алмайды. Қарсы шықса, басына қылыш ойнайды.</w:t>
        <w:br/>
        <w:t>Екінші жағымыз қарсыласып: жоқ, бұл пікір дұрыс емес. Халык бәрін де</w:t>
        <w:br/>
        <w:t>әділ таразылайды. Соңғы шешімін де, кесімін де сол қара бұкара жасайды.</w:t>
        <w:br/>
        <w:t>Ханнан да, билерден де қараша күшті дейміз. Ал сіз осыған не дейсіз?</w:t>
        <w:br/>
        <w:t>- Әділ би біліп айтады, жалтақ би күліп айтады,</w:t>
        <w:br/>
        <w:t>Хан қара қылды қақ жарып айтады,</w:t>
        <w:br/>
        <w:t>Алды-артын бағып айтады.</w:t>
        <w:br/>
        <w:t>Қисық-қыңырдың сайтанын қағып айтады,</w:t>
        <w:br/>
        <w:t>Хан бір айтпайды, айтты ма сөзінен қайтпайды.</w:t>
        <w:br/>
        <w:t>Халық ұйымшыл, еңбекшіл болса, ханы мықты,</w:t>
        <w:br/>
        <w:t>Хан ақымақ болса, халыктың қашар құты.</w:t>
        <w:br/>
        <w:t>Халық ханға арыз айтады, зорлық-зомбылық көрсе шағым айтады,</w:t>
        <w:br/>
        <w:t>Күш атасы халықта, қарсы келген хан да, би де оңалмас,</w:t>
        <w:br/>
        <w:t>Қара халық - алыпқа.</w:t>
        <w:br/>
        <w:t>Ақсақалдар гу ете қалды.</w:t>
        <w:br/>
        <w:t>- Бәрекелде, төбе би! Біздің көкейіміздегіні айтып, көңілімізді көтеріп</w:t>
      </w:r>
    </w:p>
    <w:p>
      <w:r>
        <w:t>тастадың.</w:t>
        <w:br/>
        <w:t>Қушық нық, иегіндегі сақалы сирек сары шал тағы сауал тастады.</w:t>
        <w:br/>
        <w:t>- Біздің сіздей дана шешен билермен сұхбаттасуға қолымыз жете</w:t>
        <w:br/>
        <w:t>-- 390 -</w:t>
        <w:br/>
        <w:t>ӘОСУСАХОСУООХОСУ СО ТӨЛЕ БИ</w:t>
        <w:br/>
        <w:t>мініп, ит жүгіртіп, құс салып, аты алысқа кетіпті. Шүйетін құсының өзі он</w:t>
        <w:br/>
        <w:t>бес түрлі болған екен деседі. Арасында ақиық, мұзбалақ, көктабан, шөгел,</w:t>
        <w:br/>
        <w:t>қарашалары болыпты. Сұңқар, лашын, ителгі, жағалтай, тұрымтайы өз</w:t>
        <w:br/>
        <w:t>алдына. Сол ұлын Бәйдібек бабамыз оңашалап:</w:t>
        <w:br/>
        <w:t>- Қызыл бимен арамыз әлі жақсара қойған жоқ, - дейді сырын ақтара. -</w:t>
        <w:br/>
        <w:t>Оның Жұпар деген қызы менің көңіліме тоқ келген еді. Енді сен сол қыздың</w:t>
        <w:br/>
        <w:t>тамырын басып көр. Ол кет әрі болмаса, әкесі қайда барар дейсің. Тулар,</w:t>
        <w:br/>
        <w:t>тулар да көнер. Түбі сол қыз сенің ұрпағыңды көбейтіп, бақ экеледі.</w:t>
        <w:br/>
        <w:t>Сал-серілігі бар, ел аузына іліккен жігітке Жұпар да кет әрі болмаса</w:t>
        <w:br/>
        <w:t>керек. Екеуі жасырын көңіл қосыпты. Қызының жүкті болып қалғаны әкесінің</w:t>
        <w:br/>
        <w:t>де құлағына жетеді. Содан Қызыл би қатты ашу шақырып, Бәйдібекке сәлем</w:t>
        <w:br/>
        <w:t>айтыпты: «Ұлы тентектік істеді, қызымды масқара етіпті. Оны Жалмамбетке</w:t>
        <w:br/>
        <w:t>алып бермесе, Үйсін мен Қоңырат жауласамыз» депті. Бәйдекеңнің де күткені</w:t>
        <w:br/>
        <w:t>сол екен. Жалмамбеттің анасы Зеріпті ертіп барып, құда түсіп, Жұпарды</w:t>
        <w:br/>
        <w:t>келін етіп түсіреді.</w:t>
        <w:br/>
        <w:t>Жұпар жолбарыс мінезді, бірайтар келін болады. Содан оны қайынатасы</w:t>
        <w:br/>
        <w:t>еркелетіп: «Мапырашты, жолбарыс сияқты алапаш, мапыраш» деп атап</w:t>
        <w:br/>
        <w:t>кетіпті.</w:t>
        <w:br/>
        <w:t>Сол Жұпар-Мапыраштыдан Шапырашты туылған. Қазір бірнеше ата</w:t>
        <w:br/>
        <w:t>ел болды. Батыры мен биі көп.</w:t>
        <w:br/>
        <w:t>Төле би әңгімесін аяқтағанда Жанкел ақын:</w:t>
        <w:br/>
        <w:t>- Бабамыз Бәйдібектің көріпкелдігі бар екен-ау, - деп тамсанды.</w:t>
        <w:br/>
        <w:t>.. Арадан ай өтпей Төле би ұлы Сүйіндікке Данагүлді келін етіп</w:t>
        <w:br/>
        <w:t>түсірді.</w:t>
        <w:br/>
        <w:t>-3%--</w:t>
        <w:br/>
        <w:t>ахОСУОХОСУОСХОС 2 ТӨЛЕ БИ</w:t>
        <w:br/>
        <w:t>қаларымыз анық. Құдайға шүкір, өздеріңіз барсыз, береке-бітім баршылық.</w:t>
        <w:br/>
        <w:t>Кейінгі ұрпақ... Қайдам-ау, қайдам...</w:t>
        <w:br/>
        <w:t>- Билермен кеңесер тағы бір ісім бар, - деп Әз Тәуке мәслихатын</w:t>
        <w:br/>
        <w:t>жалғастырды. - Маған бір атадан келіп қосылатын Уәлі Бакының Хиуада</w:t>
        <w:br/>
        <w:t>шеттеп жүрген ұлы Қанішер Абылай қайтып оралған. Ол жақта ағамды</w:t>
        <w:br/>
        <w:t>өлтіріп, баласына тыныштық бермепті, еліне сыйғызбапты.</w:t>
        <w:br/>
        <w:t>- «Өзге елде сұлтан болғанша - өз елінде ұлтан бол» деген осы да,</w:t>
        <w:br/>
        <w:t>- деп Пір Мүсірәлі тағы сөзге араласты. - Сонымен кандас бауырыңызды</w:t>
      </w:r>
    </w:p>
    <w:p>
      <w:r>
        <w:t>көлеңкеңізбен қорғаған екенсіз ғой, хан ием. Мұныңыз ақыл болған.</w:t>
        <w:br/>
        <w:t>- Сол Қанішер Абылай бауырымды Асыға әкім еттім.</w:t>
        <w:br/>
        <w:t>- Ол да бір киелі ұрпақ, - деді Төле би ойланып.</w:t>
        <w:br/>
        <w:t>- Әкімдік қолынан келсе, мұныңызды неге бұрыс дейік, - деді</w:t>
        <w:br/>
        <w:t>Қаздауысты Қазыбек.</w:t>
        <w:br/>
        <w:t>- Жатта жүріп жатбауыр боп кетпеді ме, екен өзі? - деп Әлім Әйтеке би</w:t>
        <w:br/>
        <w:t>ханға сұраулы жүзбен қарады.</w:t>
        <w:br/>
        <w:t>- Жатбауыр болса енді қайтадан бауыр басармыз деп ойладым...</w:t>
        <w:br/>
        <w:t>Бұдан кейін де талай кеңес айтылды, талай дау-шар ортаға салынды.</w:t>
        <w:br/>
        <w:t>Мәртөбедегі бір жұмаға созылған мәслихат, билер кеңесі осылай аяқталған-</w:t>
        <w:br/>
        <w:t>тын.</w:t>
        <w:br/>
        <w:t>жЖжж</w:t>
        <w:br/>
        <w:t>Төле би ел арасына бұрынғыдан да жиі баратын Мінез тапты. Әйелдері</w:t>
        <w:br/>
        <w:t>мен ұлдарын жанына кезекпен ертеді. Қазір даудан гөрі көбіне-көп ел</w:t>
        <w:br/>
        <w:t>жағдайын білуге эрекет жасайтын. Сондай бір сапардан оралып келе жатып,</w:t>
        <w:br/>
        <w:t>Хантаудың баурайын жайлаған Шымыр ауылындағы беделді адам - Сарт</w:t>
        <w:br/>
        <w:t>байдың үйіне қасындағы жиырма шақты нөкерімен түсе қалды. Атақты би</w:t>
        <w:br/>
        <w:t>келген соң мал сойылып, әңгіме-дүкен қызды.</w:t>
        <w:br/>
        <w:t>Төле би байдың он екі қанат үйінде жамбастай жатып Сартпен сұхбат</w:t>
        <w:br/>
        <w:t>құрды. Арғы-бергі сөз қозғалды. Ел жағдайы айтылды. Сарттың он жасар</w:t>
        <w:br/>
        <w:t>ұлы Қойгелді айналшықтап осы арадан шықпай койды.</w:t>
        <w:br/>
        <w:t>- Қойгелді жан, бар сыртқа шығып, балалармен ойна! - деді оған</w:t>
        <w:br/>
        <w:t>әкесі.</w:t>
        <w:br/>
        <w:t>Бала құлақ аспады.</w:t>
        <w:br/>
        <w:t>-Әй,сағаннебар мұнда? Далағашығып,тайғамініпшапқыламаймысын?</w:t>
        <w:br/>
        <w:t>- деп Сарт ұлына тағы ескертті.</w:t>
        <w:br/>
        <w:t>Қиқар бала кетпей, қайта әкесінің тізесіне асылып, әңгіме тыңдап,</w:t>
        <w:br/>
        <w:t>қадірлі қонақтың қасынан кетер емес. Төле би оған сын көзбен бір-екі рет</w:t>
        <w:br/>
        <w:t>назар тастап қойды. «Өжет екен, түбі батыр болар».</w:t>
        <w:br/>
        <w:t>-- 388 -</w:t>
        <w:br/>
        <w:t>ӘӘСУОАХӘСУОХОСУОС ТӨЛЕ БИ</w:t>
        <w:br/>
        <w:t>Бір кезде Төле би нөкерлерінің басшысы үйге еніп: «Би еке, жолдан</w:t>
        <w:br/>
        <w:t>қажыдық, демалғымыз келеді. Қарнымыз ашты, қазанды түсірсе қайтеді?» -</w:t>
        <w:br/>
        <w:t>деп бидің құлағына сыбырлап сабырсыздык білдірді.</w:t>
        <w:br/>
        <w:t>-Жігіттерім жолсақты боп қажып келген еді, - деді би байға қарап.</w:t>
        <w:br/>
        <w:t>- Әу, бәйбіше! Сенің қазаның неге қайнамай кетті. Түсір тезірек.</w:t>
        <w:br/>
        <w:t>Қонақтар демалғысы келеді, - деп дауыстады Сарт сырттағы қатынына</w:t>
        <w:br/>
        <w:t>естірте.</w:t>
        <w:br/>
        <w:t>- Әлі пісе қойған жоқ қой. Атақты биге шала піскен ет беріп, мені не</w:t>
        <w:br/>
        <w:t>Құдай ұрыпты.</w:t>
      </w:r>
    </w:p>
    <w:p>
      <w:r>
        <w:t>Біраз уақыт өткен соң бай өзі тықыршып шыдай алмады. «Ойпырай,</w:t>
        <w:br/>
        <w:t>біздің бәйбішенің қазанының түбі түсіп кеткен шығар өзі».</w:t>
        <w:br/>
        <w:t>Ол тағатсызданып сыртқа шықты да қазан маңындағы күң айелге:</w:t>
        <w:br/>
        <w:t>- Бір жілікті сүзіп әкелші, тіліп көрейік, - деді.</w:t>
        <w:br/>
        <w:t>Күң әкелген жілікті өткір пышағымен тіліп жібергенде әлі арасында</w:t>
        <w:br/>
        <w:t>қызыл қаны бар екен.</w:t>
        <w:br/>
        <w:t>- Мә, апарып қайта сал қазанға. Әлі ертелеу екен.</w:t>
        <w:br/>
        <w:t>Бай ішке еніп қайтадан бимен әңгімеге көшті. Ұзақ-сонар әңгіме бітер</w:t>
        <w:br/>
        <w:t>емес, қазан да оттан түсер емес. Төле бидің жігіттері тым тықыршып, әрнені</w:t>
        <w:br/>
        <w:t>желеу етіп, ол отырған үйге келгіштей берді. Әлгілер келген сайын он жасар</w:t>
        <w:br/>
        <w:t>Қойгелді жүгіріп сыртқа шығып, үлкен шешесінен «Ет пісті ме?» деп сұрап</w:t>
        <w:br/>
        <w:t>келеді.</w:t>
        <w:br/>
        <w:t>Сондай бір сәтте бәйбіше үлкен отауға өзі бас сұқты. Қойгелді оған:</w:t>
        <w:br/>
        <w:t>- Үлкен апа, мұныңыз қалай? «Айтқаным болды» деп қуанып би,</w:t>
        <w:br/>
        <w:t>айтқаным жерде қалды деп мұңайып бай отыр. Осы етті жұрт жей ме, қазан</w:t>
        <w:br/>
        <w:t>жей ме? - деп койып қалды.</w:t>
        <w:br/>
        <w:t>- Ойбай-ай! Мына жүгермек не дейді? - деп бәйбіше асығыс қайта</w:t>
        <w:br/>
        <w:t>шыға жөнелді.</w:t>
        <w:br/>
        <w:t>Мұны естіген Төле би селкілдей күлді. Баланың тілі пысықтығына</w:t>
        <w:br/>
        <w:t>разы.</w:t>
        <w:br/>
        <w:t>- Қарағым, Бұқарда медіресе бар, сонда берсем оқисың ба? - деп</w:t>
        <w:br/>
        <w:t>тақылдап қалған Қойгелдіге мейірлене қарады.</w:t>
        <w:br/>
        <w:t>- Оқимын.</w:t>
        <w:br/>
        <w:t>- Онда сен әкеңнен бата сұра. Бұқарда Өтеғұлдың Өтегені мен</w:t>
        <w:br/>
        <w:t>Тауасардың Қазыбегі оқып жүр. Біздің Қожабек биыл жаз тәмамдайды.</w:t>
        <w:br/>
        <w:t>Сен де бар. Оки берсеңдер, ілім жинай берсеңдер, халыққа пайдаларың көп</w:t>
        <w:br/>
        <w:t>тиеді.</w:t>
        <w:br/>
        <w:t>- Мақұл аға. Айтқаныңызды жадымда ұстаймын, - деп Қойгелді</w:t>
        <w:br/>
        <w:t>тақылдады.</w:t>
        <w:br/>
        <w:t>-39-</w:t>
        <w:br/>
        <w:t>сыз со сы с оса Б ТӨЛЕ БИ</w:t>
        <w:br/>
        <w:t>жолында құрбан болуға бейіл-ді. Сол пейілден, сол құрметтен бұл айнымас</w:t>
        <w:br/>
        <w:t>па еді, мұның сорына Күнімай кездесті... Біреуге қуаныш сыйлаған, біреуге</w:t>
        <w:br/>
        <w:t>қайғы әкелген күнәсіз ару... Біреудің бағы, біреудің қолы жетпес арманына</w:t>
        <w:br/>
        <w:t>айналған, Күнімай!</w:t>
        <w:br/>
        <w:t>Санабек-Қырықбай өзінің ғашықтық машақатына ешкімді де</w:t>
        <w:br/>
        <w:t>кінәламайды. Бұған ешкім де айыпты емес. Кінәлі- өз тағдыры. Бұл өзі кысқа</w:t>
        <w:br/>
        <w:t>ғұмырында жолы ауыр, бармақтай бағы жанбаған жан екен. Әкесінен, туған-</w:t>
        <w:br/>
        <w:t>туыстан, екі бірдей анасынан, лағнет атқыр, құба қалмақ айырды. Ал өліп-</w:t>
        <w:br/>
        <w:t>өшіп ғашық болған сұлуы мұны қаламады. Жүрекке әмір жүрген бе? Оған</w:t>
        <w:br/>
        <w:t>не істей аларсың? Басы даң болып ойланды. Енді не істемек керек? Күнімай</w:t>
      </w:r>
    </w:p>
    <w:p>
      <w:r>
        <w:t>алыста жүрсе бір сәрі, кырсыққанда күнде бір көретін жерде, төбе бидің кіші</w:t>
        <w:br/>
        <w:t>отауында жүр. «Болары болды. Ол енді бөтеннің некелі қатыны» деп оны</w:t>
        <w:br/>
        <w:t>ұмытып кете алмады. Жүрек құрғыр жиі лүпілдеп, көңіл құрғыр суыр емес.</w:t>
        <w:br/>
        <w:t>Тап мұндай дозақтан да өткен, ауыр азап болады екен-ау? Кездескен сайын,</w:t>
        <w:br/>
        <w:t>жүздескен сайын ғашық жүрек, ынтық жүрек асау тайдай тулайды. Тулап-</w:t>
        <w:br/>
        <w:t>тулап, қан жылағандай шымырлай ауырып, әрең басылады. Ертеңіне тағы</w:t>
        <w:br/>
        <w:t>солай... Адам баласы түсініп болмас азапты күндер басталды. «Мен осындай</w:t>
        <w:br/>
        <w:t>күй кешіп жүрмін» деп кімге мұңын шақсын, кімге сырын жайсын. Іштен</w:t>
        <w:br/>
        <w:t>тынды. Сезімін тежеді. Бәрібір болмады, болар емес... Ғашықтық азабы</w:t>
        <w:br/>
        <w:t>ешқандай дауаға көнбейді екен, емсіз екен...</w:t>
        <w:br/>
        <w:t>Жүз ойланып, мың толғанған Санабек-Қырықбай төбе би ауылынан</w:t>
        <w:br/>
        <w:t>біржола қара батырып кеткісі келді. Ойы соған бекіді, «сол дұрыс болар»,</w:t>
        <w:br/>
        <w:t>-- деп түйіндеді. Сонда қайда бармақ? Басар жер, шығар тауы бар ма? Көзі</w:t>
        <w:br/>
        <w:t>көрмеген аңшы экесініңОртажүз ішіндегі Найман елінен екенін шешесіайтып</w:t>
        <w:br/>
        <w:t>отырушы еді. Сол есінде қалыпты, жадында жатталыпты. Ендігі үміт сол</w:t>
        <w:br/>
        <w:t>Найман елінде. Жағдайын айтар, түсіндірер. Төле бидің атын естісе, бәлкім,</w:t>
        <w:br/>
        <w:t>олар бұған сенер де. Сөйтіп, Найман ішінде түтінін түтетіп кетер. Мұның</w:t>
        <w:br/>
        <w:t>естуінше Қызай Наймандары Домалақ ененің қызы Қызайдан тарайды екен.</w:t>
        <w:br/>
        <w:t>Бұл елге де бөтендігі жоқ еді, бірақ... «Әй, Күнімай-ай! Аспандағы толған</w:t>
        <w:br/>
        <w:t>айдай жарқ етіп, қайдан ғана жолыға қалдың маған? Сені неге көрдім? Қол</w:t>
        <w:br/>
        <w:t>жетпес айға неге ғашық болдым? Тұсалып жүретін, жандырып сүйетін</w:t>
        <w:br/>
        <w:t>тағдырым-ай! Енді қош, аман бол, Күнімай сұлу! Аруақты ата-бабалар</w:t>
        <w:br/>
        <w:t>сендерді қолдай берсін, би аға, жыршы аға! Алдарыңдағы парызымды өтей</w:t>
        <w:br/>
        <w:t>алмай барамын, қимай кетіп барамын. Кетпеуіме болмайды. Маңдайымның</w:t>
        <w:br/>
        <w:t>соры бес елі мен бейбақ сен үшеуіңе өмір бойы тілеулес боп өтермін!»</w:t>
        <w:br/>
        <w:t>Санабек-Қырықбай жанға айтпаған сырын Жанкел ақынға айтып, бір</w:t>
        <w:br/>
        <w:t>түнде үшті-күйлі ғайып болды...</w:t>
        <w:br/>
        <w:t>Іздеу салуға кіріскен төбе би мен Әнәпкелді ақын жігіт бір ауыз сөзбен</w:t>
        <w:br/>
        <w:t>-- 3%2-</w:t>
        <w:br/>
        <w:t>ӘСУООХОСУОО-: ТӨЛЕ БИ</w:t>
        <w:br/>
        <w:t>- Мұның да жөн. Айтшы, ақылманым, қайтсем бұл қазақтың тірлігін</w:t>
        <w:br/>
        <w:t>ұйытамын, дұшпанын тізеге сап, тарыдай берекесін таудай етем?</w:t>
        <w:br/>
        <w:t>- Аз еңбек сіңірген жоксыз, хан ием. Ары карай не істеу керегін айта</w:t>
        <w:br/>
        <w:t>алмаймын. Түс көргендеймін. Түсімде Майқы би бабам аян бергендей.</w:t>
        <w:br/>
        <w:t>«Жау келсе мейлі, атысарсың, шабысарсың. Қорыққанда - өз ұрпағыңның</w:t>
        <w:br/>
        <w:t>кетеуі кетуінен, азып-тозуынан қорық. Жылтыраққа құмартып, жерін сатар,</w:t>
        <w:br/>
        <w:t>мансапка бола бөле-жарылып,арын сатар,ділі ментілін ұмытаржетесіздерден</w:t>
        <w:br/>
        <w:t>сақтан!» дей ме-ау. Әйтеуір, сақтандырып жатыр, «Сақ бол!» деп жатыр.</w:t>
        <w:br/>
        <w:t>Хан күрсінді.</w:t>
        <w:br/>
        <w:t>- Біріміз Әз Тәуке хан атандық, біріміз Әз Төле би атандық. Сөйте</w:t>
        <w:br/>
        <w:t>отырып, тығырықтан шығар жол таппаймыз. Біздің сонда әздігіміз,</w:t>
        <w:br/>
        <w:t>тапқырлығымыз, акылмандығымыз қайда?</w:t>
        <w:br/>
        <w:t>- Халықтан эз, халықтан тапқыр, халықтан ақылды емеспіз, хан ием.</w:t>
        <w:br/>
        <w:t>- Түсіндім сені, би! Әйтсе де көп қойды бастар серкесі болмаушы ма</w:t>
        <w:br/>
        <w:t>еді?</w:t>
        <w:br/>
        <w:t>- Сол серкені мүйіздегісі келетін текелер де соңында еріп жүретінін</w:t>
        <w:br/>
        <w:t>ұмытпайық, хан ием.</w:t>
      </w:r>
    </w:p>
    <w:p>
      <w:r>
        <w:t>- Көп түңіліп кеттің, төбе би. Енді маған не істеу керектігін айт?</w:t>
        <w:br/>
        <w:t>- Айтсам, әлі де ел бірлігін күйттеп, күшейту керек. Қажет жерінде</w:t>
        <w:br/>
        <w:t>қатал, қажет жеріңде жұмсақ бола білген жөн.</w:t>
        <w:br/>
        <w:t>- Кейінгі айтқаныңды құлаққа ілмесем ше?</w:t>
        <w:br/>
        <w:t>- Өзеркіңіз білсін, хан ием. Дегенмен мен сізге өзім көрген бір уақиғаны</w:t>
        <w:br/>
        <w:t>баяндап берейін.</w:t>
        <w:br/>
        <w:t>- Құлағым сенде, айта ғой.</w:t>
        <w:br/>
        <w:t>- Құс салып, аңға қызығып жүрген шағым. Заңғар таудың қиясындағы</w:t>
        <w:br/>
        <w:t>ұядан мұзбалақ! ұябасардың екі балапанын көргем. Қарақанат болғанда қолға</w:t>
        <w:br/>
        <w:t>түсіремін деп қызығып-ақ жүргенмін. Бұйырмағанға амал жок, аяқ астынан</w:t>
        <w:br/>
        <w:t>сыркаттанып қалдым. Кейін келсем, балапандар ұшып кетіпті.</w:t>
        <w:br/>
        <w:t>Арадан жыл өткенде, бірде тау-тасты аралап келе жатсам, әлгі екі</w:t>
        <w:br/>
        <w:t>кантүбіт: зеңгір көкте калықтап, жемтікке түсуге дағдыланып жүр екен.</w:t>
        <w:br/>
        <w:t>Ұябасар олардың әрекетін бағып әріректе ұшады. Сыңайы жемін тауып жеуге</w:t>
        <w:br/>
        <w:t>баулып, сонан соң жөніне кетпек.</w:t>
        <w:br/>
        <w:t>Байқаймын ту төменде доңыздың үйірі жайылып, тұмсығымен жер</w:t>
        <w:br/>
        <w:t>копарып қорсылдасады. Қантүбіттердің ойы сол жақта. Ұябасар «бұларың</w:t>
        <w:br/>
        <w:t>1 Мұзбалак - бес жасар бүркіт.</w:t>
        <w:br/>
        <w:t>2 Қантүбіт - канаты қатаймаған, топшысы берік емес, әлі ірі аңға түсуге жарамайтын жас</w:t>
        <w:br/>
        <w:t>бүркіт.</w:t>
        <w:br/>
        <w:t>- 43--</w:t>
        <w:br/>
        <w:t>ТӨЛЕБИ</w:t>
        <w:br/>
        <w:t>сыз 72 сз с ӘСӘ</w:t>
        <w:br/>
        <w:t>тоқтатты.</w:t>
        <w:br/>
        <w:t>- Әуре боп қайтесіздер, ол енді елін іздеп кетті.</w:t>
        <w:br/>
        <w:t>Төле би аңтарылып, басын шайқап, таң қалды. «Осы біз, қазақ тым</w:t>
        <w:br/>
        <w:t>қаншыл, рушылмыз-ау. Бұл қасиет - ақылды, зейінді үшін аса пайдалы да,</w:t>
        <w:br/>
        <w:t>тасыр, эпербакан үшін аса зиянды-ау. Соны ұғар ма, кейінгі ұрпақ, тереңіне</w:t>
        <w:br/>
        <w:t>бойлап түсінер ме? Қасиетін жоғалтпай, қадірін кетірмей бағалай білер ме?</w:t>
        <w:br/>
        <w:t>Шамасы кейінгі ұрпағым оның пайдасы мен зиянын тең көрер-ау. Әттең-</w:t>
        <w:br/>
        <w:t>ай, сонысы жүрек шаншытар өкініш, көңілді өртер күйініш болар ма, екен?</w:t>
        <w:br/>
        <w:t>Сондай шақта жөнге салар ақылмандары, келелі кеңес құрар данышпандары</w:t>
        <w:br/>
        <w:t>көп болса игі еді».</w:t>
        <w:br/>
        <w:t>Төле бидің есіне Санабек-Қырықбай жиі түсетін.</w:t>
        <w:br/>
        <w:t>жжж</w:t>
        <w:br/>
        <w:t>Думанды тойдан көңілді оралып келе жаткан қыз-қырқын өзара</w:t>
        <w:br/>
        <w:t>әзілдесіп, бірін-бір әжуалап, қызық қуып ермек етіседі. Араларында жалғыз</w:t>
        <w:br/>
        <w:t>көк шолағына мінген, киімі жұпынылау, кедейдің қызы Данагүл де бар.</w:t>
        <w:br/>
        <w:t>Ол сонысынан тартыншақтай бермей өзінен ересектеу ауқатты байлардың</w:t>
        <w:br/>
        <w:t>қыздарымен тең сөйлесіп, ұтымды әзілімен көпті күлдіріп, басқалардан</w:t>
        <w:br/>
        <w:t>өзгеше жарқылдай көрінеді.</w:t>
        <w:br/>
        <w:t>Бір қырдан кылт етіп аса бергенде арғы сайдан бері қарай өрлеп келе</w:t>
        <w:br/>
        <w:t>жаткан жолаушылар көзге шалынды. Сыңайларына қарағанда алыс сапардан</w:t>
        <w:br/>
        <w:t>көбінің аттары болдырып, шөлдеп-шөліркеген. Қыз-келіншектердің күлкісі</w:t>
      </w:r>
    </w:p>
    <w:p>
      <w:r>
        <w:t>сыңғырлап, сапаршыларды көрмегенсіп, елемей, жарау міністерін қамшылай</w:t>
        <w:br/>
        <w:t>берді. Тек кана ойлы жүзді Данагүл оларға қарап:</w:t>
        <w:br/>
        <w:t>- Әй, апа, кұрбылар, осы біз тым апалақтап кеткен жоқпыз ба? Артық</w:t>
        <w:br/>
        <w:t>айтсам, ғапу етіңіздер. Ақылымды алсаңыздар токтаңыздар, - деді салмақпен.</w:t>
        <w:br/>
        <w:t>- Аттың басын тартайық. Анау аттылардың келе жатқанын көрмейсіздер ме?</w:t>
        <w:br/>
        <w:t>Кілен ер адамдар екен. Араларында үлкендері де бар секілді. Олардың алдын</w:t>
        <w:br/>
        <w:t>кесіп өту әдепке жатпас. Өйткені, ел басына күн туса қорғайтын, ата қоныс</w:t>
        <w:br/>
        <w:t>жеріңді сұқ көзден сақтайтын солар. Кім біліпті араларында ақылы асқан</w:t>
        <w:br/>
        <w:t>ақылман, данышпаны бар шығар. «Ер сыйлаған есікте қалмас» деген. Заты</w:t>
        <w:br/>
        <w:t>айел баласымыз ғой. Әлі-ақ бәріміз бір-бір үйдің түтінін түтетеміз нәсіп етсе.</w:t>
        <w:br/>
        <w:t>Шарапат жақсылығы тиер, үлкендердің батасын алып, алғысына бөленейік.</w:t>
        <w:br/>
        <w:t>«Алтын алма, алғыс ал» дегенді ұмытпайық. Сонан соң жүрсек те мына</w:t>
        <w:br/>
        <w:t>арадағы тиіп тұрған ауылымызға кештетпей жетерміз.</w:t>
        <w:br/>
        <w:t>Ерке өскен бай кыздары оның айтқанына онша мән беріңкіремей,</w:t>
        <w:br/>
        <w:t>аттарын тағы қамшылай бергенде:</w:t>
        <w:br/>
        <w:t>- Мен танысам, анау біреуі Төле би! - деп қалды бірі.</w:t>
        <w:br/>
        <w:t>анын -3-</w:t>
        <w:br/>
        <w:t>сы со сыәс оса ТӨЛЕ БИ</w:t>
        <w:br/>
        <w:t>- Сондай бір дау-шарына төрелік етіп, қырғыздан қайтып келе жатқан</w:t>
        <w:br/>
        <w:t>бетіміз еді...</w:t>
        <w:br/>
        <w:t>- Онда не тұрыс? Қатын, сен қамдана бер. Мен барып ол кісіні өзім</w:t>
        <w:br/>
        <w:t>ертіп әкелейін.</w:t>
        <w:br/>
        <w:t>Жанкелге еріп, атына мініп Алакөз бірге келді. Жарқылдай сөйлеп,</w:t>
        <w:br/>
        <w:t>сәлемін беріп:</w:t>
        <w:br/>
        <w:t>- Жол үстінде алыстан шаршап келе жаткандарыңызды серіктеріңіз</w:t>
        <w:br/>
        <w:t>айтты, Төке. Үйге түсіп, қонақ боп аттаныңыз! - деп шын пейілін білдіріп</w:t>
        <w:br/>
        <w:t>жатыр.</w:t>
        <w:br/>
        <w:t>Төбе би үзеңгілес серіктеріне иек қағып:</w:t>
        <w:br/>
        <w:t>- Ақжарқын көңілмен шақырып жатқан үйден дәм татайық, - деп</w:t>
        <w:br/>
        <w:t>ақбозын тебіне берді.</w:t>
        <w:br/>
        <w:t>Алакөздің әйелі мен қызы Данагүл ылдым-жылдым қимылдап, жұпыны</w:t>
        <w:br/>
        <w:t>үйге қолында бар алаша, киіздерін төсеп, жетпеген жеріне қамысты калыңдап</w:t>
        <w:br/>
        <w:t>салып, барлық әрекетін жасапты. Үй кісіге толды. Отбасының иелері жалғыз</w:t>
        <w:br/>
        <w:t>сиырының айранына суды қосып жіберіп, шалап жасап, шөлдеп келгендерге</w:t>
        <w:br/>
        <w:t>бір-бір тостағаннан сусын ұсынды. Біреулерді жүгіртіп, барлардың үйінен</w:t>
        <w:br/>
        <w:t>самауыр, қарызға нан, мал алдырды. Ауыл лезде хабарланып, жиналып</w:t>
        <w:br/>
        <w:t>қалды.</w:t>
        <w:br/>
        <w:t>«Ой, Алакөздің үйіне Төлебитүсіпті. Қасындабіртопүзеңгілессеріктері</w:t>
        <w:br/>
        <w:t>бар екен» деген хабар ауылдың қазаны майлы, қорасы қойлы байына да жетті.</w:t>
        <w:br/>
        <w:t>Көрші ауылдағы ауқаттылар да естіді. Бәрі жылдам жиналысып та қалды.</w:t>
        <w:br/>
        <w:t>Биге шетінен бәйек болып, шұрқыраса сәлемдесіп, ат-көліктің амандығын</w:t>
        <w:br/>
        <w:t>сұрасып жатыр. Ебін тапқан ауыл байы:</w:t>
        <w:br/>
        <w:t>- Төке, біздің үйге неге түспедіңіз? Жалғыз сиыры мен аяқ артары біреу</w:t>
        <w:br/>
        <w:t>Алакөзді ұялтып қойыпсыз? - деді.</w:t>
        <w:br/>
        <w:t>Төле би жайбарақат қана жауап қайтарды.</w:t>
      </w:r>
    </w:p>
    <w:p>
      <w:r>
        <w:t>- Е, өзімнің жағдайымды күйттеп, кедей-кепшігімді есіме алмасам,</w:t>
        <w:br/>
        <w:t>әділдік бола ма? Байға жақ боп, кедейдің ақысын әпермесем, онда жұрт мені</w:t>
        <w:br/>
        <w:t>қалай әділетті дер? Мейірімім түсіп, мына Алакөздің үйіне қонақ болғым</w:t>
        <w:br/>
        <w:t>келді. Ал енді бәрің бірдей ағайынсыңдар ғой, сенің үйіңе түстім не, бұның</w:t>
        <w:br/>
        <w:t>үйіне түстім не? Құрметтерің болса жабылып, көптеп, көмектеп істей</w:t>
        <w:br/>
        <w:t>беріңдер.</w:t>
        <w:br/>
        <w:t>Бай мен көрші ауылдан келген ауқаттылар сасып қалып, бір-біріне</w:t>
        <w:br/>
        <w:t>қарасты. Бидің айтқанын түсінісіп, тез жалшыларына әмір етіп, қонак күтуге</w:t>
        <w:br/>
        <w:t>керек-жарақты осында алдырта бастады.</w:t>
        <w:br/>
        <w:t>Лездің ішінде көрпеше, жастық, қалы кілем, түсті текемет әкелінді.</w:t>
        <w:br/>
        <w:t>Алакөзде болмағанмен, елде бар. Саулық қоймен бірге семіз тай сойылып,</w:t>
        <w:br/>
        <w:t>--3%- 22.</w:t>
        <w:br/>
        <w:t>ТӨЛЕБИ</w:t>
        <w:br/>
        <w:t>ХІ-ТАРАУ</w:t>
        <w:br/>
        <w:t>Соңғы жылдары Әз Тәуке көп ойланып, көп толғанды. Қиялы қияда.</w:t>
        <w:br/>
        <w:t>Ойы онға, санасы санға бөлінді. Көңілді сәтінен гөрі беймаза күй кешкен</w:t>
        <w:br/>
        <w:t>кездері мол.</w:t>
        <w:br/>
        <w:t>Ойраты мен дүрбітін, ұранқайы мен торғауытын, Еділ бойы</w:t>
        <w:br/>
        <w:t>қалмақтарының басын қосып, күшейіп алған Жоңғар қоңтайшысы Сеуан</w:t>
        <w:br/>
        <w:t>Рабдан араға екі-үш жылдан салып, төрт дүркін шабуыл жасады. Әзірге</w:t>
        <w:br/>
        <w:t>абырой болғанда, қазақ жасақтары жауының бетін, әупірімдеп, қайтарып</w:t>
        <w:br/>
        <w:t>тұр.</w:t>
        <w:br/>
        <w:t>1714-жылқы жылы қалмақтар қырғызауылдарына басып кіріп, олардың</w:t>
        <w:br/>
        <w:t>өзіне қарағандарын қазақтарға қарсы айдап салды... Бұл олардың Қытай</w:t>
        <w:br/>
        <w:t>билеушілерінен үйренген тәсілі-тін.</w:t>
        <w:br/>
        <w:t>Сүттей ұйыған қырғыз бен қазақтың арасына іріткі түсе бастады.</w:t>
        <w:br/>
        <w:t>Сөйтіп, екіұдай қақтығыстың ортасында тұрғанда, мына жақтағы Хиуа</w:t>
        <w:br/>
        <w:t>хандығы Тәшкендегі қазақ ұлыстарына қоқан-лоққы жасап, сес көрсетіп</w:t>
        <w:br/>
        <w:t>жатты.</w:t>
        <w:br/>
        <w:t>Бұлаздегендей Ересейжақтан келіп,елкезіп,тауаралап, «саяхатшымыз»</w:t>
        <w:br/>
        <w:t>дейтін орыс-адамдары тым көбейіп кеткендей. Олар тағы жай жүрмейді.</w:t>
        <w:br/>
        <w:t>Тау-тасты, өзен-суды қағазына сызып, шұрайлы жерлерге белгі қойып,</w:t>
        <w:br/>
        <w:t>еркін жүрген халықтан әрнәрсені ежіктей сұрап, тәптіштеп біліп алады. Не</w:t>
        <w:br/>
        <w:t>керек, қызықпайтыны жоқ. Ханды кімдер қолдайды, кімдер қолдамайды, ел</w:t>
        <w:br/>
        <w:t>арасында қай бидің беделі үстем, олардың қайсысы эділ, қайсысы әлімжеттік</w:t>
        <w:br/>
        <w:t>жасайды, бәрі-бәрін сұрайды. Батырлардың соңына еретін жасағының санына</w:t>
        <w:br/>
        <w:t>дейін білгісі келеді. О баста «Ел кезген орыс кезбелеріне тимеңдер» деген</w:t>
        <w:br/>
        <w:t>Тәукенің өзі. Ондағы ойы Ересейдің ұзын бойлы, сырын білмеген жұртқа</w:t>
        <w:br/>
        <w:t>алаңғасарлау көрінетін, шын мәнінде алысты болжайтын, ақылы асқан алып</w:t>
        <w:br/>
        <w:t>патшасы Петрді ренжіткісі жоқ еді. Дегенмен, оның кезбелеріне деген күдігі</w:t>
        <w:br/>
        <w:t>де бар-тын.</w:t>
        <w:br/>
        <w:t>Қазақ сарбаздары ұрыс салып жүріп, Іле бойында, қалмақ арасындағы</w:t>
        <w:br/>
        <w:t>елшілікте жүрген Трубников дегенді қолға түсірді. Сақал-шашы қауғадай,</w:t>
        <w:br/>
        <w:t>жұдырығы келтектей, ірі кісі екен. Тәуке хан оны ордасына алдырды.</w:t>
        <w:br/>
        <w:t>Бұл шақта қазақтың екеуінің біреуі қалмақша біледі, қалмақтың екеуінің</w:t>
        <w:br/>
        <w:t>біреуі қазақша сайрайтын болып алған. Ал орысша білетін жан пендесі жоқ.</w:t>
        <w:br/>
        <w:t>Екі ортаға көбіне тілмаштікті башқұрт немесе татарлар атқаратын. Орыс</w:t>
        <w:br/>
        <w:t>елшісінің қасындағы ондай адамы қапияда оққа ұшыпты.</w:t>
      </w:r>
    </w:p>
    <w:p>
      <w:r>
        <w:t>Ат шаптырып жүріп Тәшкеннен тілмәш алдырды. Ол оқыған, Ересейді</w:t>
        <w:br/>
        <w:t>-- 40-</w:t>
        <w:br/>
        <w:t>Сыз с 2 сұлс 9 Сұла а ТӨЛЕ БИ</w:t>
        <w:br/>
        <w:t>Екі долы қатынның бірі табады.</w:t>
        <w:br/>
        <w:t>Би деген бір бұлақ,</w:t>
        <w:br/>
        <w:t>Қатынның ілуде бірі табады...</w:t>
        <w:br/>
        <w:t>Қаздауысты Қазыбектей, Әлім Әйтекедей би туылар ма, туылмас па,</w:t>
        <w:br/>
        <w:t>айта алмаймын. Ал Қарасайдың, Ағынтай мен Жанайдың, Алатаудың ізбасар</w:t>
        <w:br/>
        <w:t>батырлары өсіп-жетіліп қалды.</w:t>
        <w:br/>
        <w:t>- Кімдер екен ол?</w:t>
        <w:br/>
        <w:t>- Жас жолбарыстар - Бөгенбай, Ерасыл, Хангелді, Өтеген, Жәнібек,</w:t>
        <w:br/>
        <w:t>Қойгелділер көңіліңізге олқы соға ма, хан ием? Талай шайкасты көріп</w:t>
        <w:br/>
        <w:t>үлгірген Арғын Олжабай, Бәсентин Малайсары батырлар ше? Қалмақ</w:t>
        <w:br/>
        <w:t>түрткілеуін қоймаса казір шыбықты ат қып мініп, шапқылап жүрген талай</w:t>
        <w:br/>
        <w:t>қарадомалақ атойлап атқа қонар. Арасынан тағы батыр шықпас па? Қай</w:t>
        <w:br/>
        <w:t>жаугершілік заманда да қазақ батырға кенде боп көрмеген. Кенделік көрмес</w:t>
        <w:br/>
        <w:t>те. Тек солардың бірлігін беріп, жауына кайрап салар ханы болса екен...</w:t>
        <w:br/>
        <w:t>- Сенің мұң-шерің менікінен асып түспесе, кем емес екен, төбе би.</w:t>
        <w:br/>
        <w:t>- Қаздауысты Қазым да, Әлім Әйтекем де халық қамын жеймін деп, ат</w:t>
        <w:br/>
        <w:t>үстінен түспей жүр, хан ием.</w:t>
        <w:br/>
        <w:t>- Білемін. Байқаймын. Қазақтың бағына біткен үшеудің менің тірегім</w:t>
        <w:br/>
        <w:t>екенін қарашам тегіс түсінеді. Кейінгінің Төле биі, Қазыбегі, Әйтекесі қалай</w:t>
        <w:br/>
        <w:t>болар екен?</w:t>
        <w:br/>
        <w:t>- Оны айта алмаспын, хан ием. Айтарым:</w:t>
        <w:br/>
        <w:t>Дәулет, перзент, дәреже</w:t>
        <w:br/>
        <w:t>Тірліктегі базарың.</w:t>
        <w:br/>
        <w:t>Ақыл менен білім дүр,</w:t>
        <w:br/>
        <w:t>Жаһандағы ажарың.</w:t>
        <w:br/>
        <w:t>Ұлық хан болсаң, әділ бол,</w:t>
        <w:br/>
        <w:t>Ғаріп пенен міскінге,</w:t>
        <w:br/>
        <w:t>Түсіп бір жүрсін назарын.</w:t>
        <w:br/>
        <w:t>Шатақ мінез, шайпау тіл,</w:t>
        <w:br/>
        <w:t>Тимесін жанға азарың.</w:t>
        <w:br/>
        <w:t>Осылай босқа жүргенде,</w:t>
        <w:br/>
        <w:t>Кездессе тағдыр ажалың.</w:t>
        <w:br/>
        <w:t>Артыңда қалған халқыңа</w:t>
        <w:br/>
        <w:t>Қадірлі болмас мазарың...</w:t>
        <w:br/>
        <w:t>- Беу, төбе биім! Жаныңа ертерің жырау мен әнші, өнерпаз, балуан,</w:t>
        <w:br/>
        <w:t>серілер. Өзіңнің де біртолғарың бар. Нақыл, нәсиетің мынау. Үйсіннің бағына</w:t>
        <w:br/>
        <w:t>біткен жансың-ау. Әттең, сендердей біртуарлары көп болса ғой, қазақтың.</w:t>
        <w:br/>
        <w:t>- Хан ием, бір біртуар дүниеге келсе, екі дұшпаны қоса туылады емес</w:t>
        <w:br/>
        <w:t>пе?</w:t>
      </w:r>
    </w:p>
    <w:p>
      <w:r>
        <w:t>-42-</w:t>
        <w:br/>
        <w:t>ОСА ОСУООХОС ТӨЛЕ БИ</w:t>
        <w:br/>
        <w:t>бермейді. Ел арасына келіп қалғаныңызда білмегенімізді сұрап, біліп</w:t>
        <w:br/>
        <w:t>қалайық. Ауыл молдасы айтады: Дос - Құдайдың бір аты, есімі деп. Достың</w:t>
        <w:br/>
        <w:t>Енді осы үйдің иесі, Сарт байекеңнің де айтқаны бар: «Барыңда сенің досың</w:t>
        <w:br/>
        <w:t>да көп, жолдасың да көп деп. Бақ пен байлықтан айырылған кісі - қанатсыз</w:t>
        <w:br/>
        <w:t>кұс, жалсыз, құйрықсыз аттай, азусыз арыстандай, көмусіз өлімтік секілді»</w:t>
        <w:br/>
        <w:t>дейді. Енді біреулер айтады: «Досы көппен сыйлас, досы жоқпен сырлас»</w:t>
        <w:br/>
        <w:t>деген деп. Дос атаулының ілуде біреуі ғана «ақыреттік дос» болып қала</w:t>
        <w:br/>
        <w:t>алады деп. Соған сіз не дейсіз?</w:t>
        <w:br/>
        <w:t>Төле би ойланып қалды. «Шынында мыналардың бәрінің айтқаны</w:t>
        <w:br/>
        <w:t>дұрыс. Оған не қосуға болады?»</w:t>
        <w:br/>
        <w:t>Осылай ойланып алған ол толғана сөйлеп кетті.</w:t>
        <w:br/>
        <w:t>- Ақылды, иманды азаматпен дос болсаң, қажығанда қайрат береді.</w:t>
        <w:br/>
        <w:t>Ғалыммен дос болсаң, адассаң жол көрсетеді. Қатыныңмен дос болсаң, үйіңе</w:t>
        <w:br/>
        <w:t>береке кіреді. Балаларыңмен дос болсаң, үйіңе мереке кіреді. Дос қадірін дос</w:t>
        <w:br/>
        <w:t>бола алатын ғана біледі.</w:t>
        <w:br/>
        <w:t>- Шын сөз-ау! - деп үй ішіндегілер тағы гулесті.</w:t>
        <w:br/>
        <w:t>Олар таңданысып, төбе бидің айтқандарына айыздары қана разы болып</w:t>
        <w:br/>
        <w:t>жатқанда Төле би есіне Санабек-Қырықбайды алды.</w:t>
        <w:br/>
        <w:t>«Қайда жүр екен қазір ол. Елін іздеп кетіп еді, тапты ма, екен? Есіл,</w:t>
        <w:br/>
        <w:t>ер-ай! Достыққа адал, дұшпанға қатал жігіт қой. Елімнің сондай азаматтары</w:t>
        <w:br/>
        <w:t>көбейсе дұшпан иектей алмас еді. Жігіттің бәрі тап Санабек-Қырықбайдай</w:t>
        <w:br/>
        <w:t>бола алар ма?»</w:t>
        <w:br/>
        <w:t>жжж</w:t>
        <w:br/>
        <w:t>Күнімайды некелеп алған жылы Санабек-Қырықбайдың алабөтен</w:t>
        <w:br/>
        <w:t>ой кешіп жүргенін бұл да, басқалар да аңғарды. Ол өзінен өзі жұрттан</w:t>
        <w:br/>
        <w:t>бөлектенетінді шығарды. Саяқ жүретін әдет тапты.</w:t>
        <w:br/>
        <w:t>Төбе би Әнәпкелден сыр тартып еді, ол ауыр күрсінді.</w:t>
        <w:br/>
        <w:t>- Тағдыры оны қамырдай иледі емес пе? Солары еске түседі де, - деп</w:t>
        <w:br/>
        <w:t>одан әрі карай шешілмеді.</w:t>
        <w:br/>
        <w:t>Бұл да көп ежіктегенді жөн көрмеген.</w:t>
        <w:br/>
        <w:t>Санабек-Қырықбай өз сезімімен өзі арпалысып жүрген-ді. Шымырлап</w:t>
        <w:br/>
        <w:t>келіп, тұла бойды, ақыл-есінің бәрін буған қу сезімді жеңе алмай қиналды...</w:t>
        <w:br/>
        <w:t>Ол Төле би мен Әнәпкелді қандас, кіндіктес ағаларындай жақсы көретін.</w:t>
        <w:br/>
        <w:t>Екеуінің жұбын жазбас коңыр қаздардай татулығын, көлде жүзген аққудың</w:t>
        <w:br/>
        <w:t>сыңарындай достык пейілдерін мақтан тұтар-ды. «Би ағам мен жыршы</w:t>
        <w:br/>
        <w:t>ағам» деп аузынан тастамайтын. Оларға адал қызметін көрсетіл, солардың</w:t>
        <w:br/>
        <w:t>-- 391--</w:t>
        <w:br/>
        <w:t>ӘСУООХӘОСУОООС» ТӨЛЕ БИ</w:t>
      </w:r>
    </w:p>
    <w:p>
      <w:r>
        <w:t>қазан көтерілді. Қымыз бен боза жетті кеселерде шүпілдеп. Ақсақалдар,</w:t>
        <w:br/>
        <w:t>жастары түғел осында жиналып, әңгіме тыңдап, алты Алашқа аты мәлім</w:t>
        <w:br/>
        <w:t>Төле бимен сұхбаттасты.</w:t>
        <w:br/>
        <w:t>Табаққа бата беріліп болған соң Төле би пышакпен қой басын қасқалап</w:t>
        <w:br/>
        <w:t>кесті де, бір ұртынан кесіп алып, өзі аузына салды. Бір құлағы мен таңдайын</w:t>
        <w:br/>
        <w:t>алып:</w:t>
        <w:br/>
        <w:t>- Қарағым Данагүл, бері қара, бермен кел, - деп кіріп-шығып дастарқан</w:t>
        <w:br/>
        <w:t>басындағыларға қызмет көрсетіп, имене басып жүрген қызды касына</w:t>
        <w:br/>
        <w:t>шақырып алды. - Саған өз колыммен ұсынайын. Құлақ бергенім екімнің</w:t>
        <w:br/>
        <w:t>бірі бол. Таңдай бергенім, айттырмай біліп, құпия жұмбақ шешім, өсиетімді</w:t>
        <w:br/>
        <w:t>жұртқа жайып жүретін балам бол. Міне, ала ғой, қарағым!</w:t>
        <w:br/>
        <w:t>Данагүл қызылшырайлы өңі бал-бұл жанып, еппен еңкейіп, таңдай мен</w:t>
        <w:br/>
        <w:t>құлақты алды. Бидің емеурін сөзінің төркінін ұғып, жүзі қызарып, төмен</w:t>
        <w:br/>
        <w:t>карап тұрып:</w:t>
        <w:br/>
        <w:t>- Рахмет! Айтқаныңыз қабыл болсын! - деді бәсең ғана.</w:t>
        <w:br/>
        <w:t>Төбе бидің қызға көңілі ауғанын сөз аужайынан аңғарған әке-шешесі</w:t>
        <w:br/>
        <w:t>іштей шүкіршілік етіп қуанды. «Алла, бізге Төле бидей дуалы ауызбен кұда-</w:t>
        <w:br/>
        <w:t>жекжат етсе, аспандағы айға қолымызды жеткізгені емес пе? Құдайдың</w:t>
        <w:br/>
        <w:t>мұнысына да мың қайтара, шүкір!»</w:t>
        <w:br/>
        <w:t>Жолаушылар түн жарымына дейін әңгіме-дүкен құрып, демалуға</w:t>
        <w:br/>
        <w:t>жатты. Таң атты. Таңғы дәм кезінде Төле би:</w:t>
        <w:br/>
        <w:t>- Енді көкейімдегі ойды айтайын, - деді үй иесіне қарап. - Алакөз</w:t>
        <w:br/>
        <w:t>мырза, менің сенімен құда болғым келіп отыр. Данагүл балама мейірімім</w:t>
        <w:br/>
        <w:t>түсті. Бұйрық болса, келін етіп алсам деп отырмын. Екеуімізге екі бала ортақ.</w:t>
        <w:br/>
        <w:t>Ниетім калыс. Қабыл көрсең, тапқанымыз екі баланікі.</w:t>
        <w:br/>
        <w:t>Алакөз бен әйелі орындарынан ұшып тұрып, төбе биге бастарын иді.</w:t>
        <w:br/>
        <w:t>- Би еке, бүйтіп бізге қыз бітіп, оған сіз келіп құда түсіп, Қызырға</w:t>
        <w:br/>
        <w:t>не боламыз деп ойлаған жоқ едік. Ерлі-зайыпты екеуміздің мал-жанымыз</w:t>
        <w:br/>
        <w:t>да осы Данагүліміздің жолында. «Рас па, өтірік пе?» деп келініңіз екеуміз</w:t>
        <w:br/>
        <w:t>қуаныштан жарыла жаздап тұрмыз.</w:t>
        <w:br/>
        <w:t>- Ендеше, бабам Бәйдібектің аруағы қолдасын! Әумиін! Қолыңды жай:</w:t>
        <w:br/>
        <w:t>Акылды, абыройлы, мейірлі, рақымды, кішіпейіл, киелі, айтканы әділ, тілегі</w:t>
        <w:br/>
        <w:t>кабыл, өмір-жасы ұзақ, халқына қадірлі, жұртына сүйкімді, әке-шеше, туыс-</w:t>
        <w:br/>
        <w:t>туғанына жағымды, үбірлі-шүбірлі, нәсіпті болсын. Аллауһу ақпар!</w:t>
        <w:br/>
        <w:t>Келін етуге көңіліне ұнаған қыз кездестірдім деп қуанып Төле би</w:t>
        <w:br/>
        <w:t>аттанды, дуалы ауыз, данкты адаммен құда болатын болдым деп төбесі көкке</w:t>
        <w:br/>
        <w:t>сәл-ак жетпей Алакөз бен әйелі қалды.</w:t>
        <w:br/>
        <w:t>Жол үстінде бара жатып Жанкел:</w:t>
        <w:br/>
        <w:t>ӘСОаАХӘСУОС» ТӨЛЕ БИ</w:t>
        <w:br/>
        <w:t>- Жақсы шырақтарым, Құдай тілеулерінді берсін. Жарайды, енді</w:t>
        <w:br/>
        <w:t>жолдарыңнан қалмаңдар, аттарыңа мініп, ауылдарыңа жүре беріңдер.</w:t>
        <w:br/>
        <w:t>Төле би өзінің серіктеріне былай шыға:</w:t>
        <w:br/>
        <w:t>-Сіргелі ауылына ат басын бұрып, әлгі Алакөздің үйіне соға кетейік, -</w:t>
      </w:r>
    </w:p>
    <w:p>
      <w:r>
        <w:t>деп қолқа салды.</w:t>
        <w:br/>
        <w:t>- Төке-ау, жолдан қаламыз ғой. Жол мұраты - жету емес пе?</w:t>
        <w:br/>
        <w:t>- Білесіңдер ғой, менің екінші ұлым Сүйіндік ержетті. Соған қолайлы</w:t>
        <w:br/>
        <w:t>келін болар қыз іздеп жүр едім. Әлгі Данагүл көніліме ұнады. Әке-шешесін</w:t>
        <w:br/>
        <w:t>көре кетейін. Нәсіп етсе кұда түсермін.</w:t>
        <w:br/>
        <w:t>- Төке-ау, Сүйіндік қалыңдықты алдымен өзі таңдамай ма? Сонан соң</w:t>
        <w:br/>
        <w:t>сіз құда болуға кісі жібермейсіз бе?</w:t>
        <w:br/>
        <w:t>- Сен немене, арғы бабамыз Бәйдібектің ұлдарына келінді өзі</w:t>
        <w:br/>
        <w:t>таңдайтынын білмеуші ме едің? Бұл салт - атам қазақта элмисақтан бар ғой.</w:t>
        <w:br/>
        <w:t>Өйткені, әйел алсаң көріктіге қызықпа, тектіні ал. Мұны жас жалын жігіт ұға</w:t>
        <w:br/>
        <w:t>бермейді. Өңдіні, әдеміні көңілі көбірек қалайды. Ал әйел ішінде іші-сырты</w:t>
        <w:br/>
        <w:t>тең, көркі мен ақылы астасып жататыны сирек кездеседі. Данагүл маған</w:t>
        <w:br/>
        <w:t>ақыл-парасатымен де, көркімен де ұнады.</w:t>
        <w:br/>
        <w:t>Ол тағы Жанкелге күле қарап:</w:t>
        <w:br/>
        <w:t>- Саған келінді келер жолы таңдармын. Бұл ретте маған қызмет ет, -</w:t>
        <w:br/>
        <w:t>деді. - Сіргелі ауылына, Алакөзге бар. Хал-жайын біліп, қайта орал. Үйіне</w:t>
        <w:br/>
        <w:t>біздің түсетінімізді білдір.</w:t>
        <w:br/>
        <w:t>Шанышқылы Жанкел ақын көсем сары айғырымен дүсірлетіп ала</w:t>
        <w:br/>
        <w:t>жөнелді. Шеткі үйге келіп жөн сұрады.</w:t>
        <w:br/>
        <w:t>- Маған Алакөздің үйі керек еді.</w:t>
        <w:br/>
        <w:t>- Отағасы казір келіп қалады. Аттан түсіп, сусын ішіп, деміңізді ала</w:t>
        <w:br/>
        <w:t>тұрыңыз.</w:t>
        <w:br/>
        <w:t>«Қыздың шешесі де көргенді екен» деп ойлады Жанкел ақын. «Төле би</w:t>
        <w:br/>
        <w:t>аға кателеспепті. Е, ол кателесуші ме, еді. Ол -Төле би ғой!»</w:t>
        <w:br/>
        <w:t>Орта жастағы әйел шапқыншыға нидің ішінен алып, бір тостаған айран</w:t>
        <w:br/>
        <w:t>ұсынды. Жігіт оны тұшына ішіп, басын көтере бергенде, үйге ұзын бойлы,</w:t>
        <w:br/>
        <w:t>қырық бес-елудің ар жақ, бер жағындағы жігіт ағасы кіріп келді.</w:t>
        <w:br/>
        <w:t>- Ассалаумағалейкум!</w:t>
        <w:br/>
        <w:t>- Уағалейкумассалам! Алакөз деген отағасы сіз боласыз ба?</w:t>
        <w:br/>
        <w:t>- Иә, менмін.</w:t>
        <w:br/>
        <w:t>- Сіз болсаңыз, үйіңізге мейман түспекші. Төле биді білесіз бе? Сол</w:t>
        <w:br/>
        <w:t>кісі...</w:t>
        <w:br/>
        <w:t>- Апырай, ол кісіні білмегенде ше? Білесіз бе, дегеніңіз қалай? Төле</w:t>
        <w:br/>
        <w:t>биді кім білмейді. Төкеңді қазақ түгілі өзбек, қырғыз, қарақалпақ, түрікмен</w:t>
        <w:br/>
        <w:t>түгел біледі емес пе?</w:t>
        <w:br/>
        <w:t>-3%-</w:t>
        <w:br/>
        <w:t>ОСУОаХОСУООЭО ТӨЛЕ БИ</w:t>
        <w:br/>
        <w:t>көрген, тісқаққан көрінеді. Соның көмегімен ептеп-септеп орыс елшісінің</w:t>
        <w:br/>
        <w:t>тамырын басып көрген. Оның айтуынша: «Ересей казаққа дос ел. Петр деген</w:t>
        <w:br/>
        <w:t>патшасы қазақтың жері арқылы басқа да үлкен елдерге өтіп, қарым-қатынас</w:t>
        <w:br/>
        <w:t>жасауды ойлайды».</w:t>
      </w:r>
    </w:p>
    <w:p>
      <w:r>
        <w:t>Әз Тәуке билермен, батырлармен ақылдасып көрді. Бәрінің түйінді ойы</w:t>
        <w:br/>
        <w:t>-әзірге орыспен жақсы қарым-қатынаста болып, оларды алдаусыратып ұстау</w:t>
        <w:br/>
        <w:t>қажет. Тым ішке енгізбеу де керек. Айламен әрекет етіп, тым иектетіп алмаған</w:t>
        <w:br/>
        <w:t>жөн. Ересейдің қалмаққа қару беріп жатқанын хан біледі. Бірақ, солай еттің</w:t>
        <w:br/>
        <w:t>деп орыспен жауласса, басына пәле тілеп алары анық. Сау басқа сақинаның</w:t>
        <w:br/>
        <w:t>не керегі бар? Әзірше калмактың бетін кайтарып алса жарағаны, кейінгісін</w:t>
        <w:br/>
        <w:t>көре жатар еді. Өздерінен кейінгі ұрпақ ойланып, жатқа жерін таптатпауды,</w:t>
        <w:br/>
        <w:t>малын талатпауды күйттесе бір амалын табар.</w:t>
        <w:br/>
        <w:t>Осылай деп ойласа да Әз Тәукенің көңілі күпті. Кәрікті ой көп. Билер</w:t>
        <w:br/>
        <w:t>бас қосып кеңескеннен соң, бірде оңашада:</w:t>
        <w:br/>
        <w:t>- Жас сұлтандар бір-біріне дүрдеараз, қырғиқабақ бола бастапты.</w:t>
        <w:br/>
        <w:t>Содан қорқам, - деген бұған Төле би.</w:t>
        <w:br/>
        <w:t>- Төбе би, сонда күдігің кімнен? - деп хан да ашық ойын білгісі</w:t>
        <w:br/>
        <w:t>келген. -- Ұлыңыз Қайып пен Кіші жүздің жас сұлтаны Әбілқайыр,</w:t>
        <w:br/>
        <w:t>Орта жүздің Барақ сұлтандары бір-бірімен бақталас. «Жақсыны айтып,</w:t>
        <w:br/>
        <w:t>жаманды тақап қой» дегендей, хан отыратын тақ жалғыз да, олар көп.</w:t>
        <w:br/>
        <w:t>- Әбілкайыр Әйтеке бидің айтқанына көнбей, бұра тарта ма?</w:t>
        <w:br/>
        <w:t>- Кәнуін көнер-ау. Дегенмен, түбі түлкі сипат адам ба деп қаламын.</w:t>
        <w:br/>
        <w:t>- Оңда неге оны әлден тізгіндемейміз?</w:t>
        <w:br/>
        <w:t>- Хан ием, Әбілқайырды шетке қаққанмен, пайда таппаймыз. Ағымнан</w:t>
        <w:br/>
        <w:t>актарылар болсам, төре-сұлтанның ішінде ел тізгінін ұстауға ептейлісі де</w:t>
        <w:br/>
        <w:t>сол, қазірге.</w:t>
        <w:br/>
        <w:t>-Ім. Менің ұлдарым көңіліңе олқы соғады екен ғой, төбе би?</w:t>
        <w:br/>
        <w:t>- Ойымды біліп отырсыз, хан ием. Сіздің ұлдарыңыз Сұлтан, Қайып,</w:t>
        <w:br/>
        <w:t>Болат бәрі де өзіңізден бір табан кері кетіп туыпты. Жете туған ешкайсысын</w:t>
        <w:br/>
        <w:t>байқамай жүрмін. Уәлі Бакының ұрпағынан бірдеңе шықпаса.</w:t>
        <w:br/>
        <w:t>Әз Тәуке тіксініп қалды.</w:t>
        <w:br/>
        <w:t>- Қанішер Абылайдың Көркем Уәлісі боркемік неме ғой?</w:t>
        <w:br/>
        <w:t>- Жоқ, одан хан шықпас. Әйтсе де сізге ұқсас туар ұлан, солардан бола</w:t>
        <w:br/>
        <w:t>ма деп ойлаймын.</w:t>
        <w:br/>
        <w:t>- Е, төбе би. Осындай мән-жайларды ойлап, түн ұйқымнын төрт бөлінер</w:t>
        <w:br/>
        <w:t>кезі көп. Өздеріңдей би, Қарасай, Ағынтай, Жанай, Алатаудай батырлар туар</w:t>
        <w:br/>
        <w:t>ма? Соны айтшы маған, төбе би?</w:t>
        <w:br/>
        <w:t>- Е, хан ием! Батыр деген барак ит,</w:t>
        <w:br/>
        <w:t>-- 401 --</w:t>
        <w:br/>
        <w:t>26-152</w:t>
        <w:br/>
        <w:t>ӘСУООХӘСУО ТӨЛЕ БИ</w:t>
        <w:br/>
        <w:t>сыр білдірмеді. Сабыр сақтап, байсалдылықпен құпияларын ішке бүкті.</w:t>
        <w:br/>
        <w:t>Әз Тәуке нөкерлеріне бұйыра сөйледі.</w:t>
        <w:br/>
        <w:t>- Ересей елшісі, қадірлі Иуанды қонақ етіп, демалдырыңдар. Ертеңгі</w:t>
        <w:br/>
        <w:t>жолына сый-сияпат дайындаңдар. Шекараға дейін шығарып салуға жасақ</w:t>
      </w:r>
    </w:p>
    <w:p>
      <w:r>
        <w:t>ерсін.</w:t>
        <w:br/>
        <w:t>- Құп болады, тақсыр! - десті нөкерлері.</w:t>
        <w:br/>
        <w:t>Елші шығып кеткен соң барып, Әлім Әйтеке би түпкі ойын айтып,</w:t>
        <w:br/>
        <w:t>күрсіне берді.</w:t>
        <w:br/>
        <w:t>- Былай тартсаң - өгіз өледі, былай тартсаң - арба сынады дейтіндей,</w:t>
        <w:br/>
        <w:t>жар үстінде тұрғандаймыз ба, хан ием, Төке, Қазеке. Жаныма сол батады.</w:t>
        <w:br/>
        <w:t>Ата жауымыз - құба қалмақтың сиқы жаман. Сеуан Рабдан өшігіп алды. Ол</w:t>
        <w:br/>
        <w:t>ебін тауып, Қытаймен тіл табысқалы бізге аңсары ауғаны күшейгендей ме,</w:t>
        <w:br/>
        <w:t>қалай? Қансыз, соғыссыз бір күн тыныш ұйықтай алмайтын әдеттері емес пе,</w:t>
        <w:br/>
        <w:t>олардың. Қазаққа қарсы қылышын қайраудан, найзасын ұштаудан, отты шар</w:t>
        <w:br/>
        <w:t>салып ататын топатарын дүңкілдетуден тайынбас, сірә. Жаудың бетін қанша</w:t>
        <w:br/>
        <w:t>мәрте тойтарсақ та, сүтке тиген мысықтай тұмсықтан ұрып қайтарсақ Та,</w:t>
        <w:br/>
        <w:t>қанқұйлы жорығын тоқтатар емес. Қытайдың түпкі ойы - пасық. Шұрайлы</w:t>
        <w:br/>
        <w:t>кең даламыз олардың да, мына жақтағы әлгі жирен шаш, көк көзділердің</w:t>
        <w:br/>
        <w:t>де көкейін тесіп бара ма, деп ойлаймын. Нетпек керек? Айтыңыздаршы, не</w:t>
        <w:br/>
        <w:t>істеуіміз кажет?</w:t>
        <w:br/>
        <w:t>- Осы жәйт, менің де ұйқымды қашырып жүр, Әйтекем,-деді Төле би.-</w:t>
        <w:br/>
        <w:t>Азуы алты қарыс Ересей мен алты басты айдаһар Қытайға елші аттандырып,</w:t>
        <w:br/>
        <w:t>мәмілелі келісім жасамасақ болмас. Басқа амал жоқ. Ішімізді бермей, сыр</w:t>
        <w:br/>
        <w:t>алдырмай, халықтың өсуін, жетілуін тілеу керек. Құба қалмаққа берген</w:t>
        <w:br/>
        <w:t>қаруын біз де сатып алсақ, ата жауға есеміз кетпес еді. Кім бізге жақсылық</w:t>
        <w:br/>
        <w:t>ойласын? Бірақ, әлгі әрекеттен басқа амал жоқ.</w:t>
        <w:br/>
        <w:t>- Е, бір кезде мына жағы Хиуа ханына, бір шеті Сібір ханына, осы</w:t>
        <w:br/>
        <w:t>Жоңғарға қарсы талай шайқасқан Тәуекел хан да лажсыздан Ересейге арқа</w:t>
        <w:br/>
        <w:t>сүйемек болған еді. Олар сонда-ақ түлкі бұлтаққа салды. Қазір де сөйтері</w:t>
        <w:br/>
        <w:t>хақ. Бірақ, әйтеуір, жауымызды көбейтпес үшін, елді үркіншіліктен сақтау</w:t>
        <w:br/>
        <w:t>үшін өздеріңіз айтқан жолдан өңге соқпақты мен де таппай тұрмын, - деді</w:t>
        <w:br/>
        <w:t>Қаздауысты Қазыбек күрсініп.</w:t>
        <w:br/>
        <w:t>- Менің көкейімдегіні бәрің жақсы түсінесіңдер, - деп Әз Тәуке түйіле</w:t>
        <w:br/>
        <w:t>отырып өз қаупін айтты. - Бізден кейінгі толқын төре-сұлтандарда бірін-бірін</w:t>
        <w:br/>
        <w:t>елемейтін, біріне-бірі қызғанышпен қарайтын мінез пайда болды. Соның</w:t>
        <w:br/>
        <w:t>кырсығы елге тиіп жүрмесе игі еді. Бұл ен қауіптісі.</w:t>
        <w:br/>
        <w:t>Осы арада Пір Мүсірәлі әңгімеге қосыла кетті.</w:t>
        <w:br/>
        <w:t>- Беделді билер мен батырлар телі-тентекті тыйып ұстамаса ел болудан</w:t>
        <w:br/>
        <w:t>-- 387--</w:t>
        <w:br/>
        <w:t>аха ООСУООӘС Ус ТӨЛЕ БИ</w:t>
        <w:br/>
        <w:t>- Би аға, Бәйдібек атамыздың ұлына келінді қалай таңдағаны жөнінде</w:t>
        <w:br/>
        <w:t>айтып беріңіз, жол қысқарсын? - деп өтінді.</w:t>
        <w:br/>
        <w:t>- Е, арғы бабамыз Бәйдекең, әрі батыр, әрі аңшы, әрі бай адам болған</w:t>
        <w:br/>
        <w:t>ғой. Бірде аңға шыққанда серігі екеуі қалың қамыстың арасында сарымағын!</w:t>
        <w:br/>
        <w:t>алдырған ашулы өлекшінге: кезігіпті. Аңның ұрғашысы еркегіне қарағанда</w:t>
        <w:br/>
        <w:t>әлді келеді. Өлекшін өте үлкен екен. Аттағы адамдардан тайсалмай,</w:t>
        <w:br/>
        <w:t>құйрығымен жер сабалап, бауырын жерге төсеп кеп, алда келе жатқан</w:t>
        <w:br/>
        <w:t>Бәйдібекке атылыпты. Қапелімде садағына жебе сап үлгірмеген бабамыз</w:t>
        <w:br/>
        <w:t>ат үстінен аңға қарай өзін тастап, алыса кетіпті. Тарғылды бір қолымен</w:t>
        <w:br/>
        <w:t>алқымынан тірей итеріп тұрып, қанжарын аш бүйірден салып, таңын жарып</w:t>
        <w:br/>
        <w:t>жіберсе керек. Содан серігі екеуі өлекшіннің үлкендігіне таңданысып, «мұны</w:t>
        <w:br/>
        <w:t>не болса да атқа терісін сылмай өңгеріп, кездесе кеткен ауылдағы адамдарға</w:t>
      </w:r>
    </w:p>
    <w:p>
      <w:r>
        <w:t>көрсетейік» деп ойлайды. Тарғылды биік арғымағына өңгеріп алғанда,</w:t>
        <w:br/>
        <w:t>бәтшағардың алдыңғы екі аяғы үзеңгінің сол жағындағы, артқы екі аяғы оң</w:t>
        <w:br/>
        <w:t>жағындағы жерді сызып келе жатыпты.</w:t>
        <w:br/>
        <w:t>Бұлар сол өңірге малім Қоңыраттың Қызыл биінің ауылына душар:</w:t>
        <w:br/>
        <w:t>болады. Төрт аяғы жер сызған өлекшінді көріп ауыл адамдары таң</w:t>
        <w:br/>
        <w:t>қалысыпты.</w:t>
        <w:br/>
        <w:t>Бәйдібек пен Қызыл бидің арасы осы кезде сәл дүрдеараз болып</w:t>
        <w:br/>
        <w:t>жүрсе керек. Жолы болған бабамыз дәу тарғылды не болса да оған байлап,</w:t>
        <w:br/>
        <w:t>татуластықтың белгісін жасамақ болады. Аттарын сыртқа байлап өздері ішке</w:t>
        <w:br/>
        <w:t>енеді. Содан сусын ішіп, демін басып:</w:t>
        <w:br/>
        <w:t>- Ал, би еке. Саған байлаған аңым бар еді. Соны шығып көрейік, -</w:t>
        <w:br/>
        <w:t>дейді Бәйдібек.</w:t>
        <w:br/>
        <w:t>Екеуі сыртқа шығып қараса, өлекшіннің шабына пышақ салынып,</w:t>
        <w:br/>
        <w:t>жоғары қарай тілініп, жүрегін біреу алып кетіпті. Қызыл би күледі:</w:t>
        <w:br/>
        <w:t>- Бәйдеке, рахмет! Бәрінен бұрын сіз менің қатынымның жерігін</w:t>
        <w:br/>
        <w:t>басыпсыз.</w:t>
        <w:br/>
        <w:t>Бәйдібек аттанарда көңіліне жолбарыстың жүрегіне жерік болған</w:t>
        <w:br/>
        <w:t>әйелді түйіп кетеді. «Ұл туса қызымды беремін, қыз туса келін етіп түсірем</w:t>
        <w:br/>
        <w:t>қалайда» деп ойлайды.</w:t>
        <w:br/>
        <w:t>Кейін естиді. Қызыл бидің әйелі босанып, қыз тауыпты. Есімін Жұпар</w:t>
        <w:br/>
        <w:t>қойыпты.</w:t>
        <w:br/>
        <w:t>Бәйдібектің сол Жұпар туылған кездегі жортпашақ баласы Жалмамбет</w:t>
        <w:br/>
        <w:t>өте сері, салқам кісі болып ержетеді. Ылғи таңдаулы жүйрік ұстап, жорға</w:t>
        <w:br/>
        <w:t>1 Сарымак - жолбарыстың күшігі.</w:t>
        <w:br/>
        <w:t>2 Өлекшін - жолбарыстың қаншығы.</w:t>
        <w:br/>
        <w:t>3 Душар - кез келеді.</w:t>
        <w:br/>
        <w:t>-- 39%8--</w:t>
        <w:br/>
        <w:t>сыососыо с осы ТӨЛЕ БИ</w:t>
        <w:br/>
        <w:t>сүрінбейтін тұяқ болмайды. Бұл бір ауыр кылмыс жасап, елге сыймай қашып</w:t>
        <w:br/>
        <w:t>жүрміз. Жасыруға шамаң бар ма? Досым еді деп сағалап, саған ертіп әкелді.</w:t>
        <w:br/>
        <w:t>Жігіттің әлгі айтқан «жан досымның бірі» деген сөзі сол арада ұмыт</w:t>
        <w:br/>
        <w:t>болып, түрі қуқылданып:</w:t>
        <w:br/>
        <w:t>- Ойбай, олай болса аулақ жүріңдер! Бәлелерің жұғады! Қылмыс</w:t>
        <w:br/>
        <w:t>жасаған адамды жасыруға бейіл емен! - деп шыға келді.</w:t>
        <w:br/>
        <w:t>- Е, онда жарайды. Достығың тіліңнің ұшында ғана көрінеді, - деп</w:t>
        <w:br/>
        <w:t>әкелі-балалы екеуі ренжіп, келесі досына келеді.</w:t>
        <w:br/>
        <w:t>Оған да жоғарыдағы сөзді айтады. «Қандай қылмыс? Кесірлерің тиіп</w:t>
        <w:br/>
        <w:t>жүрер!» дейді ол да. Сонымен не керек, баланың жүз досының бір де біреуі</w:t>
        <w:br/>
        <w:t>қол ұшын беруге жарамайды. Қара бастарының қамын ойлап, ат-тондарын</w:t>
        <w:br/>
        <w:t>ала қашады.</w:t>
        <w:br/>
        <w:t>- Енді менің бір досыма баралық, - дейді әке.</w:t>
        <w:br/>
        <w:t>Ұлы ұялғанынан ләм-мим демей соңынан ере беріпті. Жол үстінде</w:t>
        <w:br/>
        <w:t>әкесі:</w:t>
      </w:r>
    </w:p>
    <w:p>
      <w:r>
        <w:t>- Менің өзі екі-ақ досым бар, - дейді. - Оның біреуі жарты дос та,</w:t>
        <w:br/>
        <w:t>біреуі бүтін дос.</w:t>
        <w:br/>
        <w:t>- Достың да жарты, бүтіні болады ма?</w:t>
        <w:br/>
        <w:t>- Оны кейінірек түсінесің, балам.</w:t>
        <w:br/>
        <w:t>Әкесі әуелі әзінің жарты дасына келіп: «Қылмысты боп, қашып жүрміз,</w:t>
        <w:br/>
        <w:t>бізді жасыра гөр!» - дейді жалынып.</w:t>
        <w:br/>
        <w:t>Жарты досы қиналып:</w:t>
        <w:br/>
        <w:t>- Ойпырмай-ай, енді кайттім? Өзіне де, балаңа да орын табар едім,</w:t>
        <w:br/>
        <w:t>бірак атың мен түйеңді қайда жасырамын? - дейді.</w:t>
        <w:br/>
        <w:t>Әке бұған ренжіп:</w:t>
        <w:br/>
        <w:t>- Сен жартылығыңа тарттың, - деп ұлын ертіп шығып кетеді.</w:t>
        <w:br/>
        <w:t>Бұлар енді әкесінің бүтін досының үйіне келеді. Мән-жайды</w:t>
        <w:br/>
        <w:t>түсіндіреді.</w:t>
        <w:br/>
        <w:t>Ол жағдайды естісімен:</w:t>
        <w:br/>
        <w:t>- Сенің басыңда бақыт тұрғанда достасып, бәле төнгенде қашатын мен</w:t>
        <w:br/>
        <w:t>бе екем? - деді толғанып тұрып. - Не қылмыс жасасаңдар да бірге көріп</w:t>
        <w:br/>
        <w:t>алдым. Кәне, аттан түс! - деп құшағын жая қарсы алады.</w:t>
        <w:br/>
        <w:t>Сонда әке баласына қарап:</w:t>
        <w:br/>
        <w:t>- Жүз дос- жем үшін дос, жарты дос- сенімсіз дос, бүтін дос- сенімді</w:t>
        <w:br/>
        <w:t>дос,- депті.</w:t>
        <w:br/>
        <w:t>Төбе би әңгімесін аяқтағанда Қаздауысты Қазыбек пен Әлім Әйтеке би</w:t>
        <w:br/>
        <w:t>бір-біріне карасты. Сұңғыла билер мына сынарының нені мензеп отырғанын</w:t>
        <w:br/>
        <w:t>сезіп, косарлана:</w:t>
        <w:br/>
        <w:t>45 --</w:t>
        <w:br/>
        <w:t>ехосудахос/о ТӨЛЕ БИ</w:t>
        <w:br/>
        <w:t>Төле би, Қаздауысты Қазыбек, Әлім Әйтеке билерге. Бөгенбай, Ерасыл,</w:t>
        <w:br/>
        <w:t>Малайсары, Олжабай, Хангелді секілді батырларға Әз Тәукенің өзі арнайы</w:t>
        <w:br/>
        <w:t>адам аттандырды.</w:t>
        <w:br/>
        <w:t>ж%жз</w:t>
        <w:br/>
        <w:t>Жаздыгүні ғана Мәртебеде билер кеңесін өткізген ханнын аяқ астынан</w:t>
        <w:br/>
        <w:t>қара күзде кайтадан мәслихатқа шақырғанына билер мен батырлар екіұдай</w:t>
        <w:br/>
        <w:t>ойда қалды. Бірақ айтылғандардың бірде-біреуі калмай Асыға. хан ордасына</w:t>
        <w:br/>
        <w:t>белгіленген күнге жеткен.</w:t>
        <w:br/>
        <w:t>Әдеттегідей үш арыстың атақты үш биіне бөлек-бөлек ақшаңқан үйлер</w:t>
        <w:br/>
        <w:t>тігілді. Шешендікке келгенде алдына жан салмайтын, әділдікке келгенде</w:t>
        <w:br/>
        <w:t>қара қылды қақ жаратын, мәмілелі сөздің майын тамызатын үш дүлділ бас</w:t>
        <w:br/>
        <w:t>қосып, мәре-сәре болысты. Алдымен ел қамы, жер жағдайы тілге тиек етілді.</w:t>
        <w:br/>
        <w:t>Сонан соң нәсиетті, өнегелі әңгіме қозғалды.</w:t>
        <w:br/>
        <w:t>Күркіреп Төле би, қаңқылдап Қаздауысты Қазыбек, саңқылдап Әлім</w:t>
      </w:r>
    </w:p>
    <w:p>
      <w:r>
        <w:t>Әйтеке би жиналғандардың айызын қандыра, әріден-беріден сөз саулы.</w:t>
        <w:br/>
        <w:t>Ара-арасында жыр жырланып, терме айтылады. Үш кемеңгердің аңгімесін</w:t>
        <w:br/>
        <w:t>тыңдағанның өзі бір ғанибет.</w:t>
        <w:br/>
        <w:t>Әңгіме ауаны досқа адалдык төңірегіне ауған кезде Төле би ойланып</w:t>
        <w:br/>
        <w:t>отырып, бір уақиғаны баяндай жөнелді.</w:t>
        <w:br/>
        <w:t>- Бұл жарык дүниеден небір таңдайы тақылдаған шешен, небір атакты</w:t>
        <w:br/>
        <w:t>би, небір даңқты батыр, небір кемеңгерлер өткен ғой. Сондай бір есімі алысқа</w:t>
        <w:br/>
        <w:t>кеткен кісінің кенже ұлы сөз арасында «Менің жүзге тарта досым бар екен»</w:t>
        <w:br/>
        <w:t>деп мақтанып қалса керек. Ұлағатты әке ұлының көпірмелігін жақтырмай:</w:t>
        <w:br/>
        <w:t>- Балам, сол достарыңды сынасақ қайтеді? - дейді.</w:t>
        <w:br/>
        <w:t>- Еркіңіз білсін. Мен оларға сенем. Қиналғанда кол ұшын беретін, жау</w:t>
        <w:br/>
        <w:t>келсе тастамайтын жігіттер.</w:t>
        <w:br/>
        <w:t>Ақылман кісі тағы да ойлана түсіп:</w:t>
        <w:br/>
        <w:t>- Олай болса, балам, сол достарыңа баста. Барғанда сөз тізгінін маған</w:t>
        <w:br/>
        <w:t>бер де, мені қоштап отыра бер, - дейді.</w:t>
        <w:br/>
        <w:t>- Жарайды, айтқаныңыз болсын, - депті ұлы.</w:t>
        <w:br/>
        <w:t>Содан не керек, әкесі ұлын ертіп, ол көрсеткен досының үйіне аялдайды.</w:t>
        <w:br/>
        <w:t>Екі езуі екі құлағына жетіп, құрақ ұша қарсы алған жас жігітке:</w:t>
        <w:br/>
        <w:t>- Мынаны танисың ба, шырағым? - деп экесі жанындағы ұлын</w:t>
        <w:br/>
        <w:t>көрсетеді.</w:t>
        <w:br/>
        <w:t>- О не дегеніңіз? Танығанда қандай! Ол сіздің кенже ұлыңыз, менің</w:t>
        <w:br/>
        <w:t>жан досымның бірі.</w:t>
        <w:br/>
        <w:t>- Ендеше, шырағым, осы жан досың жаңылды. Жаңылмайтын жак,</w:t>
        <w:br/>
        <w:t>2.414--</w:t>
        <w:br/>
        <w:t>сәс оськоелосы ТӨЛЕ БИ</w:t>
        <w:br/>
        <w:t>ойлайтын болар. Бірақ менің есімнен шықпас, - деп Қаздауысты Қазыбекке</w:t>
        <w:br/>
        <w:t>қарады.</w:t>
        <w:br/>
        <w:t>- Жарайды, бәтуә сол болсын, - деді төрелік беруге әзір Орта жүздің</w:t>
        <w:br/>
        <w:t>бас биі.</w:t>
        <w:br/>
        <w:t>Ол іштей: «Төкем дұрыс істеді-ау. Арамыздағы кейбір мысықтілеулілер</w:t>
        <w:br/>
        <w:t>мен даукес-қиянкестер шырқымызды бұзбай осы арадан қайтып кетер,</w:t>
        <w:br/>
        <w:t>бәлкім» деп ойлады. Сөйтсе қателескен екен. Бертіс би, жас Жүніскожа</w:t>
        <w:br/>
        <w:t>секілді бірталай кежір мінез адамдар өз топтарын бастап, «Жайсаң жайлауы</w:t>
        <w:br/>
        <w:t>қайдасың» деп ат басын бұра берді.</w:t>
        <w:br/>
        <w:t>Төле би өз ауылына ат шаптырды. «Қазекем мен Әйтекем келе жатыр.</w:t>
        <w:br/>
        <w:t>Ел ұялмастай боп дайындалсын. Үй тігіп, сойыс малды алдырыңдар, бірер</w:t>
        <w:br/>
        <w:t>күн жата-жастанып, аунап-қуанып кетсін» деп хабар айтқызды.</w:t>
        <w:br/>
        <w:t>жж%</w:t>
        <w:br/>
        <w:t>Керегетасқа жақын жатқан Алан жазығындағы Төле би талдарының</w:t>
        <w:br/>
        <w:t>саясына ақшаңқан үйлер демде бой кетерді. Төбе бидің қайтып оралуын</w:t>
        <w:br/>
        <w:t>асыға күткен Құдайберді әулетінің байлары барын салып, барлығын</w:t>
        <w:br/>
        <w:t>көрсетуге әрекеттеніпті. Қымыз, шұбат секілді сусынын, дастарханның басқа</w:t>
      </w:r>
    </w:p>
    <w:p>
      <w:r>
        <w:t>да ішіп-жемін би әйелдері - Гөзал, Рақыш, Бибіжан, Үрила, Күнімай бірлесе</w:t>
        <w:br/>
        <w:t>дайындап, қызметші, күңдердің ішінен ұқыптыларын іріктеп алып жұмсап,</w:t>
        <w:br/>
        <w:t>тыным таппай жүр. Қонақ күтуді Шора мен Өтебай өз колына алыпты. Қазір</w:t>
        <w:br/>
        <w:t>олар Төле би інісінің атақ-даңқын малданып, өздерін ірі ұстайды. Құдайберді</w:t>
        <w:br/>
        <w:t>әулетінің Төле би жоқтағы бас көтерерлері осылар.</w:t>
        <w:br/>
        <w:t>- Үш би түсетін үйге сусын құйып беруге Күнімай келіннің өзі барсын,</w:t>
        <w:br/>
        <w:t>- деп бұйырды Шора. - Бәрі де кірпияз адамдар, ұятқа қалып жүрмейік.</w:t>
        <w:br/>
        <w:t>Төбе бидің кенже тоқалы ұқыптылығымен, тазалығымен көптің</w:t>
        <w:br/>
        <w:t>көңілінен шыққан. Талғампаз тәбетті күйеуінің ас-суын өзі қамдайды. Онын</w:t>
        <w:br/>
        <w:t>босағасын аттағалы ұятты қонақтардың бәрін өзі күтіп, барлық істің басы-</w:t>
        <w:br/>
        <w:t>қасында жүретін.</w:t>
        <w:br/>
        <w:t>- Сізден бәрі сескенеді, отағасы. Қызметші, некерлеріңіз де</w:t>
        <w:br/>
        <w:t>жақпай қалатын қылық көрсетіп қоймайық деп, шаруаға оралымсыздык</w:t>
        <w:br/>
        <w:t>танытқанымызды сездірмейік деп, әлек-шәлек болады екен, - деген Күнімай</w:t>
        <w:br/>
        <w:t>оңаша отауда екеуі ағынан ақтарыла сырласқан сәтінде.</w:t>
        <w:br/>
        <w:t>- Сұстылықты маған Аллам өзі жаратылысымнан қоса дарытса, аңа</w:t>
        <w:br/>
        <w:t>сүтіммен бірге келсе, мен онымды қайтіп түзей алармын, Күнімай. Бірак</w:t>
        <w:br/>
        <w:t>олардың адалдарына ешуақытта зәбір көрсеткен емеспін, көрсетпеспін де.</w:t>
        <w:br/>
        <w:t>Мен Төле би болсам, сол қарашаның, маған жан-тәнімен қызмет етіп жүрген</w:t>
        <w:br/>
        <w:t>жалшы, малшы, нөкерлерімнің арқасы емес пе? Сен де оларға мейірімді</w:t>
        <w:br/>
        <w:t>-422--</w:t>
        <w:br/>
        <w:t>ТӨЛЕ БИ</w:t>
        <w:br/>
        <w:t>- Құдай жартыдан сақтасын, Төке, - десті.</w:t>
        <w:br/>
        <w:t>Қаздауысты Қазыбек ортада отырған Төле биді қапсыра құшақтап:</w:t>
        <w:br/>
        <w:t>- Басқаларға қалай екеніміз өзіңізге аян, сізге бүтінбіз! - деп күлді.</w:t>
        <w:br/>
        <w:t>Әлім Әйтеке би бірбеткей мінезінен қайта алмайтын-ды. Бұл ретге де</w:t>
        <w:br/>
        <w:t>Кіші жүз бен Ұлы жүздің арасындағы бір дауды үшеуі бас қосқанда шешіп</w:t>
        <w:br/>
        <w:t>қайтпақ болған. Сол уақиға есіне түскен ол:</w:t>
        <w:br/>
        <w:t>- Асыл Төкем! Достыққа келгенде құшағым дайын. Қазекеңдей</w:t>
        <w:br/>
        <w:t>бүтіндігім Аллаға аян. Сен туралы «Бүтін хандыққа Есім хан жеткен, бүткіл</w:t>
        <w:br/>
        <w:t>билікке Төле би жеткен» деген сөз тарады. Рас сөз, алдыңда басымды ием.</w:t>
        <w:br/>
        <w:t>Бірақ, әділдікке келгенде досымның алдында да дауласам. Қара кылды как</w:t>
        <w:br/>
        <w:t>жарған билікке досты да мойындатам, - деп алыстан тұспалдай сөйледі.</w:t>
        <w:br/>
        <w:t>Төле би оның сөзінен әлдекандай емеурінді сезгендей еді.</w:t>
        <w:br/>
        <w:t>- Сары Әйтекем, сөз саптауыңызға қарағанда Ұлы жүзде дауланбаған</w:t>
        <w:br/>
        <w:t>дауыңыз бар-ау, деймін.</w:t>
        <w:br/>
        <w:t>- Айтқызбай білер жансың ғой, асыл Тәкем.</w:t>
        <w:br/>
        <w:t>- Ондай дауды хан мәслихатынан кейінге қалдырайық. Тура биде</w:t>
        <w:br/>
        <w:t>туған жоқтығын тайға таңба басқандай етіп отырсыз. Достықты да әділдікке</w:t>
        <w:br/>
        <w:t>жыққыңыз келетіні жаныма майдай жағып кетті ғой.</w:t>
        <w:br/>
        <w:t>- Бәтуа сол болсын, Төке. Екеуміздің дауымызға төрелікті Қазекем</w:t>
        <w:br/>
        <w:t>жасасын. “</w:t>
        <w:br/>
        <w:t>- Ағасы мен інісінің дауын ортаншы шешпегенде кім шешеді? Тілекті</w:t>
        <w:br/>
        <w:t>қабыл алдым! - деп Қаздауысты Қазыбек жанында жатқан қамшысын алып,</w:t>
      </w:r>
    </w:p>
    <w:p>
      <w:r>
        <w:t>кеудесіне басты. - Сонымен хан мәслихатынан соң дауларыңызға төрелік</w:t>
        <w:br/>
        <w:t>етіп көрейін.</w:t>
        <w:br/>
        <w:t>Үш би бұдан кейін Жанкелдің термесін тыңдап, түнді орталап барып,</w:t>
        <w:br/>
        <w:t>әрқайсысы өздеріне арнап тігілген үйлеріне демалуға тарасқан.</w:t>
        <w:br/>
        <w:t>жж</w:t>
        <w:br/>
        <w:t>Әз Тәуке үш биін жанына алып мәслихатын бастады. Басқа билер</w:t>
        <w:br/>
        <w:t>мен батырлар, сұлтандар жасына қарай, жолына қарай алқақотан отырып,</w:t>
        <w:br/>
        <w:t>әңгімеге құлақтарын түрді.</w:t>
        <w:br/>
        <w:t>- Игі жақсылар! Өздеріңізді арнайы ат шаптыртып шақыртқандағы</w:t>
        <w:br/>
        <w:t>мақсат - ақылдасып, кеңесіп, өзімнің көңілімде көптен бері жүрген, мазасыз</w:t>
        <w:br/>
        <w:t>күйге бөлеген жайды алдарыңызға жайып салу еді. Сіздер бұған қалай</w:t>
        <w:br/>
        <w:t>қарайсыздар?</w:t>
        <w:br/>
        <w:t>Жұрт ханның қуқыл тартқан жүзіне қарасты. «Ханымыз жүдеу. Саулығы</w:t>
        <w:br/>
        <w:t>сыр беріп жүрген шығар».</w:t>
        <w:br/>
        <w:t>- Айтыңыз, хан ием.</w:t>
        <w:br/>
        <w:t>ХОСУОХАХОСУ СУ ХО&gt;У ТӨЛЕ БИ</w:t>
        <w:br/>
        <w:t>ұрпағы үшін өлімге қиды емес пе? Қыранның қадірін, асылдың қадірін түсіну</w:t>
        <w:br/>
        <w:t>- қасиет, түсінбеу - ең ауыр қасірет, хан ием. Кей адам «мен бәрін білемін,</w:t>
        <w:br/>
        <w:t>бәрінен яқылдымын» деп есептеп, өзгені тыңдағысы келмейді. Содан кейде</w:t>
        <w:br/>
        <w:t>опық жейді.</w:t>
        <w:br/>
        <w:t>- Мен сені түсіндім, - деген сонда Әз Тәуке хан Әз Төле биге қарап,</w:t>
        <w:br/>
        <w:t>өнегелі сөзі үшін разылығын білдіріп.</w:t>
        <w:br/>
        <w:t>Екеуінің арасындағы оңашада болған осы әңгіме Әз Тәукенің есіне жиі</w:t>
        <w:br/>
        <w:t>түсетін...</w:t>
        <w:br/>
        <w:t>Соңғы кезде Қаздауысты Қазыбек пен Әлім Әйтеке би де осы тектес</w:t>
        <w:br/>
        <w:t>әңгімелердің шетін шығаратын боп жүр.</w:t>
        <w:br/>
        <w:t>Үш асыл- үш ақылман алмағайып заманның суық желі боларын алдын</w:t>
        <w:br/>
        <w:t>ала сезе ме? Кім білген-ай, оны?! Кім білсін?!</w:t>
        <w:br/>
        <w:t>жж</w:t>
        <w:br/>
        <w:t>Хан ордасы Аягөз көлінің шығысындағы қоянжон төбенің басына</w:t>
        <w:br/>
        <w:t>тігілді.</w:t>
        <w:br/>
        <w:t>Сәске түстің кезінде ордадан шыққан Әз Тауке қалмақпен ұрыс салуға</w:t>
        <w:br/>
        <w:t>аттанғалы жаткан қазақ қолын көрмекке сыртқа шыкты. Қасында атақты</w:t>
        <w:br/>
        <w:t>билері түгел. Бұлардың ешқайсысы да ұрысқа кірмейтін болғандықтан</w:t>
        <w:br/>
        <w:t>сауыт-сайманын кимеген. Бәрі сән-салтанатты киімде.</w:t>
        <w:br/>
        <w:t>Төбені айнала қоршаған жасақ екіге бөлініпті. Сарбаздар шайқасқа тас-</w:t>
        <w:br/>
        <w:t>түйін дайындалып, бекінген. Дулығалар күнге шағылысып, көк найзаның</w:t>
        <w:br/>
        <w:t>ұштары жалтырайды. Жарау аттар пысқырынып, жер тарпиды.</w:t>
        <w:br/>
        <w:t>Әрі-бері астындағы сәйгүліктерін ойқастатып жас жолбарыстар</w:t>
        <w:br/>
        <w:t>-Бөгенбай, Ерасыл, Хангелді, Олжабай, Қосы, Малайсары батырлар жүр.</w:t>
        <w:br/>
        <w:t>Қазақ қолын түгелдей Тәуке ханның ұлы Қайып сұлтан басқаруы керек-</w:t>
        <w:br/>
        <w:t>тін.</w:t>
      </w:r>
    </w:p>
    <w:p>
      <w:r>
        <w:t>- Қол неге екіге жарылған? - деді Әз Тәуке төменге көз тастап.</w:t>
        <w:br/>
        <w:t>- Көрмей тұрсыз ба, хан ием? -- деді Әлім Әйтеке би, - Кіші жүздің</w:t>
        <w:br/>
        <w:t>қалың қолын Әбілқайыр сұлтан өзі басқармақ.</w:t>
        <w:br/>
        <w:t>- Шақырыңдар, оны маған! - деді хан нөкерлеріне қарап, - неге бұлай</w:t>
        <w:br/>
        <w:t>болды екен, жөнін сұрап білейік.</w:t>
        <w:br/>
        <w:t>Әбілкайыр да көктеңбіл атын ойнақтатып, ауыздығын қарш-қарш</w:t>
        <w:br/>
        <w:t>шайнатып, хан ордасын көзінің қиығымен бағып тұрған. Әз Тәукенің нөкері</w:t>
        <w:br/>
        <w:t>төбені құлдилап осылай қарай текіректегенде жүрегі әлденені сезді. Сезді де</w:t>
        <w:br/>
        <w:t>оң колын көтеріп, соңынан ерген жасағына «тұра тұрыңдар» дегендей белгі</w:t>
        <w:br/>
        <w:t>тастап, арғымағын тебініп, қарсы жүрді.</w:t>
        <w:br/>
        <w:t>Екеуі етекке жетпей кездесті.</w:t>
        <w:br/>
        <w:t>-.405-</w:t>
        <w:br/>
        <w:t>ахосудахосураыу ТӨЛЕ БИ</w:t>
        <w:br/>
        <w:t>Әбілкайыр келте ойы үшін соңынан бармағын тістеді...</w:t>
        <w:br/>
        <w:t>Қайып сұлтанның да өз ойы жеңістен дәмелі болатын. Сеуан Рабдан бар</w:t>
        <w:br/>
        <w:t>күшін төгіп, оның бұл үмітін шорт кесті. Қазақтардан шығын көп. Сондықтан</w:t>
        <w:br/>
        <w:t>Аягөзді жау қолына қалдырып, сарбаздар кейін шегінуге мәжбүр болды.</w:t>
        <w:br/>
        <w:t>Жжеж</w:t>
        <w:br/>
        <w:t>Әз Тәуке жиі мазасызданып, бейжай халде жүргеніне біраз уақыт өтті.</w:t>
        <w:br/>
        <w:t>Ұлы Қайып пен Әбілқайырдыңарасындағы кикілжінніңтоңы әрең жібігендей.</w:t>
        <w:br/>
        <w:t>Екі сұлтанды үш би тізелеп жүріп, төс қағыстырып, қол алыстырып,</w:t>
        <w:br/>
        <w:t>жарастырды. Бірақ Әбілқайырдың түпкі ойы - хан тағына таласу. Оның бұл</w:t>
        <w:br/>
        <w:t>пиғылын Қайып қана емес, бәрі сезеді. Екеуінің арасындағы бакталастықтың</w:t>
        <w:br/>
        <w:t>шоғы сөнбейтінін үш би де, хан да іштей болжап білген. Абайламаса, бұлар</w:t>
        <w:br/>
        <w:t>үш жүздің арасына сына қағуы да мүмкін. Хандық бөлінсе, бірліктің кеткені.</w:t>
        <w:br/>
        <w:t>Бірлік кетсе, елдіктің іргесі сөгілгені...</w:t>
        <w:br/>
        <w:t>Жан-жақтан жау анталап тұрғанда хан тағына талас ең кауіпті әрекет</w:t>
        <w:br/>
        <w:t>болмақ...</w:t>
        <w:br/>
        <w:t>Әз Тәуке ел тізгіні қолында тұрғанда Әбілқайырға тізесін батыруға</w:t>
        <w:br/>
        <w:t>шамасы жететінін біледі. Түсінеді. Сезеді. Бірақ ондай солақай әрекетке</w:t>
        <w:br/>
        <w:t>барғысы келмеді. Іргесінде азуын білеп Жоңғар қалмақтары тұрғанда, сәтті</w:t>
        <w:br/>
        <w:t>шакты күткендей ішін бермей Қытай мен Ересей жатқанда, қазак арасында</w:t>
        <w:br/>
        <w:t>алауыздық туса хандықтың ту-талапай болары, ыдырап сөгілері рас. Не болса</w:t>
        <w:br/>
        <w:t>да сабырлылық керек. «Су айныса буға айналар, адам айныса сұмға айналар»</w:t>
        <w:br/>
        <w:t>деп төбе би - Төле би бұған тұспалдап әлденені жеткізген. «Пәлелі істің</w:t>
        <w:br/>
        <w:t>құйрығын баспай-ақ қояйын, - деп толғанды хан, - береке таппаспын».</w:t>
        <w:br/>
        <w:t>«Хан жасы келген соң салбөкселікке салына бастады. Анталап, талап</w:t>
        <w:br/>
        <w:t>жегелі тұрған жауын көрмейді. Қасы мен дұшпанын ажырата алмайды» деп</w:t>
        <w:br/>
        <w:t>Әбілқайыр мұны кінәлайтын көрінеді. Жас сұлтан оның ел еңсесін көтерген</w:t>
        <w:br/>
        <w:t>еңбегін түсіне алмапты. Бәлкім түсінгісі келмейтін шығар, көргісі келмейтін</w:t>
        <w:br/>
        <w:t>шығар. Әр кеудеде бір қиял ғой. Мұның өз ойынша үнемі жаугершілікпен</w:t>
        <w:br/>
        <w:t>келе жатқан қазақ, тап казіргідей біртұтас болып, ер-азаматының саны</w:t>
        <w:br/>
        <w:t>көбеймеген-тін. Ата жауы қалмақтар да тап бұрынғыдай қазақ ауылдарын</w:t>
        <w:br/>
        <w:t>қан қақсатып шаба алмай жүр. Көбіне өздері таяқ жеп, шөбі шүйгінді</w:t>
        <w:br/>
        <w:t>жайлауларға сұғынып кіре алмай пұшайман.</w:t>
        <w:br/>
        <w:t>Осының бәрін ой таразысына салып, билерімен ақылдасқан Әз Тәуке</w:t>
      </w:r>
    </w:p>
    <w:p>
      <w:r>
        <w:t>хан жан-жаққа елші аттандырды. Қалмаққа да, Қытайға да, Ересейге де</w:t>
        <w:br/>
        <w:t>сый-сияпатымен елші жіберді. Хиуа мен Қоқанға батырлары мен билері</w:t>
        <w:br/>
        <w:t>жиі қатынай бастады. Қанжығалы Бөгенбай, Ерасыл, Бәсентин Малайсары,</w:t>
        <w:br/>
        <w:t>-40-</w:t>
        <w:br/>
        <w:t>(С,2.С/72С,9,СЭ/СААЗМ ТӨЛЕ БИ</w:t>
        <w:br/>
        <w:t>- Шаншу тигендей шоршыдыңыз ғой, төбе би! - деп сызбайланып</w:t>
        <w:br/>
        <w:t>тұр.</w:t>
        <w:br/>
        <w:t>- Шоршымай қайтейін? Сенің шешеңді жақсы білетін едім. Қайным деп</w:t>
        <w:br/>
        <w:t>алдымнан қия баспаған ибалы әйел еді. Сен шынымен-ақ соның жатырынан</w:t>
        <w:br/>
        <w:t>шықтың ба екен деп ойланып тұрмын.</w:t>
        <w:br/>
        <w:t>-Анамды сыйлайтыныңызды білем. Ол кісідесіздіаузынан тастамайды.</w:t>
        <w:br/>
        <w:t>Бірақ бұл арада әңгіме анам туралы емес, қолдың неге екі бөлек боп</w:t>
        <w:br/>
        <w:t>шығарылғанында емес пе? Дуалы ауыз сіз де тоқ етерін айтудан жаңылысып</w:t>
        <w:br/>
        <w:t>тұрсыз-ау, шамасы.</w:t>
        <w:br/>
        <w:t>- Кейде адам баласы «мен-менге» кетіп қалады. Сен де сөйтіп тұрсың,</w:t>
        <w:br/>
        <w:t>сұлтан. Адам неден сынады, сол «мен-менінен» сынады. Болмай жатып шарт</w:t>
        <w:br/>
        <w:t>сынып жүрме, Әбілқайыр! - деп төбе би түйілгенде өркөкірек сұлтан сәл</w:t>
        <w:br/>
        <w:t>басылып қалды. Сонда да өз ойын дұрыстауға әрекет етіп:</w:t>
        <w:br/>
        <w:t>- Төке, інісі жетіліп ағадан енші алса, несі айып? - деп түзеле</w:t>
        <w:br/>
        <w:t>сөйлегендей болды.</w:t>
        <w:br/>
        <w:t>Осы кезде шыдамсызданып тұрған Әлім Әйтеке би екі ортаға киіп</w:t>
        <w:br/>
        <w:t>кетті.</w:t>
        <w:br/>
        <w:t>- Өз сөзіңді жөндеп тұрсың-ау, сұлтан, - деп саңқылдады ол. - Жүзге</w:t>
        <w:br/>
        <w:t>бөлінгеннің жүзі қара боларын, руға бөлінгеннің құруға асыққанын осы</w:t>
        <w:br/>
        <w:t>Төкем, Қазекем талай айтты емес пе? Соны сезбеймісің, соны ұқпаймысың?</w:t>
        <w:br/>
        <w:t>Әбілқайыр айылын жимады.</w:t>
        <w:br/>
        <w:t>- Өздеріңіз секілді даналардан қалған сөз бар емес пе: «Ұлы жүзді қауға</w:t>
        <w:br/>
        <w:t>беріп малға қой, Орта жүзді қамшы беріп дауға қой, Кіші жүзді қылыш беріп</w:t>
        <w:br/>
        <w:t>жауға қой» деген. Әрқайсымыз өз міндетімізді атқарып жүре бермейміз бе?</w:t>
        <w:br/>
        <w:t>Мұны естіген Төле би шамырқанып шыға келді. Булығып, түйіліп</w:t>
        <w:br/>
        <w:t>сөйледі.</w:t>
        <w:br/>
        <w:t>- Әй, Әбілқайыр сұлтан, тауып айтылған да, қауып айтылған да сөз</w:t>
        <w:br/>
        <w:t>боларын білесің ғой, сен! Жаман итше шалғайдан тарта қауып айтылғанның</w:t>
        <w:br/>
        <w:t>да кей-кейде мәтелге айналып кете барарын біле тұра, бұра тартып тұрсың-ау</w:t>
        <w:br/>
        <w:t>осы. Тоқтат, ондай кежір кылығыңды, онан да бізбен тәжікелеспей, ханның</w:t>
        <w:br/>
        <w:t>«қолды неге екіге бөлдіңдер?» деген сауалына тура жауабыңды бер!</w:t>
        <w:br/>
        <w:t>Әбілқайыр шайпау мінез жылқыдай тулап барып, соңыра лажсыз</w:t>
        <w:br/>
        <w:t>басылған сыңайлы. Енді жүзін Әз Тәукеге бұрып:</w:t>
        <w:br/>
        <w:t>- Хан ием, менде алабөтен ой жоқ, - деп бір токталып, жұмсарды</w:t>
        <w:br/>
        <w:t>өркөкірек сұлтан. - Қолды екіге бөлгеніміз, басқаруға қолайлы болсын деп</w:t>
        <w:br/>
        <w:t>ойладық. Оның үстіне Кіші жүздің сарбаздары түгел «бізді өзің басқар» деп</w:t>
        <w:br/>
        <w:t>тұрып алды. Батырларым да соған келісіпті. Сонан соң олардың айтқанын</w:t>
        <w:br/>
        <w:t>орындамаска амалым болмады.</w:t>
        <w:br/>
        <w:t>-4”-</w:t>
      </w:r>
    </w:p>
    <w:p>
      <w:r>
        <w:t>ООО ОСУООО ТӨЛЕ БИ</w:t>
        <w:br/>
        <w:t>бол. Менен сескеніп, сұрай алмағанын саған айтатын шығар, бәлкім.</w:t>
        <w:br/>
        <w:t>Қолыңнан қақпаймын, тілектерін орында. Әйтсе де караулық пен жамандық</w:t>
        <w:br/>
        <w:t>әрекеттерін сезер болсаң маған жеткіз, күнім! Арам пиғылдарын тез сылып</w:t>
        <w:br/>
        <w:t>алып тастайын. Басқаларға зияны тимесін. Есігіңдегі жетім-жесірдің қамын</w:t>
        <w:br/>
        <w:t>жей жүр. Мен кейде байқамай қалуым мүмкін. Оның үстіне сыртта көп</w:t>
        <w:br/>
        <w:t>боламын. Қатыны байының тілеушісі, абыройын ұстаушысы емес пе? Осыны</w:t>
        <w:br/>
        <w:t>есіңнен шығарма! Кішкене Қожамжарымды қасыма еретін жасқа жеткенше</w:t>
        <w:br/>
        <w:t>бағып, қара. Күтімсіз баланың ақыл-есі дұрыс жетілмейді. Менің бойымнан</w:t>
        <w:br/>
        <w:t>байқаған кемшілігіңді оған айтпа. Балалықпен ертең бетімнен алар. Ондай</w:t>
        <w:br/>
        <w:t>ұлдан өрелі адам шықпайды. Жақсы әкенің атын былғап алады. Сол жағына</w:t>
        <w:br/>
        <w:t>сақ бол.</w:t>
        <w:br/>
        <w:t>- Отағасы, айтқандарыңыздың бәрін есімде ұстап жүрмін. Төмен етек</w:t>
        <w:br/>
        <w:t>мені зайыбым еді деп, тереземді өзіңізге тең қоя сырласқаныңыз маған</w:t>
        <w:br/>
        <w:t>сенгеніңіз де. Алла алдында адал жарыңыз боп, төсегіңізді жаныңызға жайлы</w:t>
        <w:br/>
        <w:t>етіп, адал ұл өсіріп беремін. Тек әйтеуір, мендегі ғашықтық жүректің сезімі</w:t>
        <w:br/>
        <w:t>қойныңызға кіріп, тоят алған соң сөніп қалмайтынын түсініңіз. Ел адамысыз,</w:t>
        <w:br/>
        <w:t>бұл жағына алаңдамаңыз.</w:t>
        <w:br/>
        <w:t>- Білесің бе, Күнім?</w:t>
        <w:br/>
        <w:t>Көреген болса перзентін, қиынды көзбен болжайды,</w:t>
        <w:br/>
        <w:t>Өзіңнен туған ұл мен қыз сыйламаса, сол қайғы...</w:t>
        <w:br/>
        <w:t>- Отағасы, сіздің аузыңыздан шыққан талай ұлағатыңызды білемін.</w:t>
        <w:br/>
        <w:t>Шыныңызды айтыңызшы, мынауыңызды алғашқы естіген менмін бе?</w:t>
        <w:br/>
        <w:t>- Күндестеріңнің бәріне осы тектес емеурін сөздерді айтқанмын.</w:t>
        <w:br/>
        <w:t>Өйткені, ұл мен қыздың әке-шешесін сыйлауы ана сүтімен пайда боп, әкенің</w:t>
        <w:br/>
        <w:t>алақанымен толығады. Менің үй шаруасына қарайлай алмайтын кездерімде</w:t>
        <w:br/>
        <w:t>сендер орнымды жоқтатпаңдар. Ұл ержеткенмен, қыз бойжеткенмен, әке-</w:t>
        <w:br/>
        <w:t>шеше үшін, бәрібір, бала. Соны ұмытпа, Күнім!</w:t>
        <w:br/>
        <w:t>- Ұмытпаймын. Күндестерім де ақылды адамдар ғой. Бірақ пенделік</w:t>
        <w:br/>
        <w:t>бір қасиетіміз - бәріміз сізді жақсы көреміз. Бәріміз де ұнағымыз келеді...</w:t>
        <w:br/>
        <w:t>Төле би мырс етті.</w:t>
        <w:br/>
        <w:t>- Атың жақсы болса,</w:t>
        <w:br/>
        <w:t>Ер жігіттің пырағы.</w:t>
        <w:br/>
        <w:t>Балаң жақсы болса,</w:t>
        <w:br/>
        <w:t>Жан мен тәннің шырағы.</w:t>
        <w:br/>
        <w:t>Қатының жақсы болса,</w:t>
        <w:br/>
        <w:t>Бірінші - иманың,</w:t>
        <w:br/>
        <w:t>Екінші - жиғаның,</w:t>
        <w:br/>
        <w:t>Үшінші - ырысыңның тұрағы.</w:t>
        <w:br/>
        <w:t>-43-</w:t>
      </w:r>
    </w:p>
    <w:p>
      <w:r>
        <w:t>Сы: 2 Сә, С ЭСААЗ ТӨЛЕ БИ</w:t>
        <w:br/>
        <w:t>аралас терге малшынып, әбден түтігіп алыпты. Ол Қайып сұлтанның алдына</w:t>
        <w:br/>
        <w:t>келе бере:</w:t>
        <w:br/>
        <w:t>- Сұлтан, қалмақ жағы күшейіп барады. Басқа әрекетінді жаса! - деді.</w:t>
        <w:br/>
        <w:t>Ерасыл ешкімнен тартынбай сөйлейтін, батыл жігіт. Қайып оның</w:t>
        <w:br/>
        <w:t>айтқанына жауап қайтармай, үнсізқалды. Өйткені, әлгіндеғана Әбілқайырдың</w:t>
        <w:br/>
        <w:t>көктеңбіл атын ойнақтатып, майданнан өз қолын алып шығып бара жатқанын</w:t>
        <w:br/>
        <w:t>көрген.</w:t>
        <w:br/>
        <w:t>Ерасыл тебіндеген мұрты тікірейіп, сықпырта боқтап салды.</w:t>
        <w:br/>
        <w:t>- Атаңа нәлет! Анау Әбілқайыр Кіші жүздің қолын соңынан ертіп, бізді</w:t>
        <w:br/>
        <w:t>мұқатқандай кетіп қалды. Әйтпесе, көрсетер едік, ит қалмаққа көресіңді!</w:t>
        <w:br/>
        <w:t>Қолбасшы әлі үнсіз. Жанарын ұрыс майданынан алар емес. Әне, сол</w:t>
        <w:br/>
        <w:t>қанаттағы сарбаздарды қалмақ аламандары түре бастады. Қазақтар шегіне</w:t>
        <w:br/>
        <w:t>ұрыс салуға мәжбүр болыпты.</w:t>
        <w:br/>
        <w:t>Қайып сол қанатқа карай, қылышын қынынан суырып алып, шаба</w:t>
        <w:br/>
        <w:t>жөнелді. Маңында тұрған нөкері мен Ерасыл да бірге құйындатып,</w:t>
        <w:br/>
        <w:t>тасырлатып барады.</w:t>
        <w:br/>
        <w:t>Абырой болғанда Әбілқайырдың майданды тастап кеткенін қалмақ</w:t>
        <w:br/>
        <w:t>жағы түсінбей қалды. Керісінше «Қазақ қолы орағыта айналып кеп, арт</w:t>
        <w:br/>
        <w:t>жағымыздан ұрыс салмақшы» деп алаңдаған олар да екіге жарылды. Сеуан</w:t>
        <w:br/>
        <w:t>Рабданның алтындатылған шатыры тігілген жерді қорғауға таңдаулы</w:t>
        <w:br/>
        <w:t>аламандар бөлініп, кері қайтты.</w:t>
        <w:br/>
        <w:t>Осы кезде ғана майдандағы күш теңелгендей болған. Соған қарамай,</w:t>
        <w:br/>
        <w:t>қалмактар басымдығын көрсете бастады. Қайып сарбаздарының қалжырап,</w:t>
        <w:br/>
        <w:t>батырларының шайкастан шаршағанын сезді.</w:t>
        <w:br/>
        <w:t>Өзі де ұрысқа араласып кетіп, топ арасынан Қанжығылы Бөгенбай</w:t>
        <w:br/>
        <w:t>батырды кездестірген ол:</w:t>
        <w:br/>
        <w:t>- Бөке, - деді оған, - қасыңызға Олжабай батырды алып, сіз оң</w:t>
        <w:br/>
        <w:t>канаттағыларды ұрыс сала майданнан алып шығыңыз. Адам шығыны көбейіп</w:t>
        <w:br/>
        <w:t>бара жатыр. Сөйтпесек, болар емес. Мен өзім Хангелдімен бірге сол қанатта</w:t>
        <w:br/>
        <w:t>боламын. Ерасыл мен Малайсары батырлар ортадағыларға барсын.</w:t>
        <w:br/>
        <w:t>- Құп болады! - десіп, батырлар жан-жаққа тарап жөнелді.</w:t>
        <w:br/>
        <w:t>жжж</w:t>
        <w:br/>
        <w:t>Бір жұмаға созылған қалмак-казак соғысы Қайып қолының жеңілуімен</w:t>
        <w:br/>
        <w:t>аяқталыпеді. Әбілқайырдың бақталастықпен жасаған қысастығы бүткіл қазаққа</w:t>
        <w:br/>
        <w:t>тиерін өзі де аңғармаған. «Қазақ қолы жеңеді, ал бүкіл абырой-атақ Қайыптікі</w:t>
        <w:br/>
        <w:t>болады. Соны хан ұлы өз терімен, кылышының жүзімен жеңіп алсын. Мен оған</w:t>
        <w:br/>
        <w:t>үлес коспай-ак қояйын, еншілес болмайын» деп ойлаған ол.</w:t>
        <w:br/>
        <w:t>ШЫҒАН ыдыстан асыны</w:t>
        <w:br/>
        <w:t>ТӨЛЕ БИ</w:t>
      </w:r>
    </w:p>
    <w:p>
      <w:r>
        <w:t>Қурамайтын құрақ жоқ.</w:t>
        <w:br/>
        <w:t>Дүние деген фәни бұл,</w:t>
        <w:br/>
        <w:t>Баласы жоқта мият! жоқ.</w:t>
        <w:br/>
        <w:t>Бәрінен киын сол екен</w:t>
        <w:br/>
        <w:t>Артында қалған шырақ жок...</w:t>
        <w:br/>
        <w:t>Ал ханымыздың соңында самсап жанған шырағы көп екенін, жалған</w:t>
        <w:br/>
        <w:t>дүниеде мияты көпекенінисі қазақ біледі. Ата-салтымызбен, ел-дәстүрімізбен</w:t>
        <w:br/>
        <w:t>хан ием, құпияламай көп алдында мұрагерін атаса, оның несі айып? Сен</w:t>
        <w:br/>
        <w:t>бұра тартып, «Ханын халык сайлап алмаушы ма еді?» дейсің. Құдайға шүкір.</w:t>
        <w:br/>
        <w:t>ханымыздың көзі тірі, алдымызда отыр, тағында отыр. Мұндағы қайдағы</w:t>
        <w:br/>
        <w:t>хан сайлау? Хан ием тек мұрагерін ғана атамак. Ал хан сайлау кейін болмақ.</w:t>
        <w:br/>
        <w:t>Бұратартпай, көпшіліктің көңілін алаңдатпай отырсаң етті, жарқыным!</w:t>
        <w:br/>
        <w:t>От ауыз, орақ тілді, шешен би тігісін жатқыза сөйлеген соң Әбілкайыр</w:t>
        <w:br/>
        <w:t>төмен карады. Мына бірбеткей мінез биді шамыркантып алғанына іштей</w:t>
        <w:br/>
        <w:t>өкініп отыр. «Алдымен осылардың аузын алу керек еді. Бұлардың қадірі</w:t>
        <w:br/>
        <w:t>ханнан кем емес, қазақ арасында. Әттең, бүлдіріп алдым. Енді тыныш</w:t>
        <w:br/>
        <w:t>отырғаннан жақсысы жоқ».</w:t>
        <w:br/>
        <w:t>- Ақылман Әйтекемдікі жөн сөз, - деді Қаздауысты Қазыбек.</w:t>
        <w:br/>
        <w:t>- Хан ием, мұрагеріңіздің атын атаңыз, мына игі жақсылар естісін. -</w:t>
        <w:br/>
        <w:t>деді Төле би қабағын түксите.</w:t>
        <w:br/>
        <w:t>Оның бұлай түксие қалуын да бағып үлгірген Әбілқайыр «Маған сес</w:t>
        <w:br/>
        <w:t>көрсетті» деп ойлады.</w:t>
        <w:br/>
        <w:t>Әз Тәуке басындағы қызыл мұрағын шешіп, қызметшісінің қолына</w:t>
        <w:br/>
        <w:t>ұстата салды. Мұрагер жайын көп ойлаған секілді. Жүзінен сан сауалды</w:t>
        <w:br/>
        <w:t>байқауға болады. «Данагөй үш бидің. азулы сұлтандардың. қаһарлы</w:t>
        <w:br/>
        <w:t>батырлардың көңіліне кай ұлым ток екен? Соны дөп басып атай алам ба?</w:t>
        <w:br/>
        <w:t>Әлгі Әбілқайырдың айтқанына көпшілігі елеңдеп калғанын қарашы. Тек</w:t>
        <w:br/>
        <w:t>қана айналайын үш бидің - үш сыңарының беделі мұны тұйықтан алып</w:t>
        <w:br/>
        <w:t>шықты. Әйтпесе...»</w:t>
        <w:br/>
        <w:t>- Ұлдан кенде емеспін ғой, игі жақсылар. Соның қайсысы мұрагерлікке</w:t>
        <w:br/>
        <w:t>лайық деп, көп ойланып, мың толғанып, қиналғаным рас. Сөйтіп тоқтамым,</w:t>
        <w:br/>
        <w:t>ұлым - Болатта боп тұр.</w:t>
        <w:br/>
        <w:t>- Болат!</w:t>
        <w:br/>
        <w:t>- Болат сұлтан ба?</w:t>
        <w:br/>
        <w:t>- Мұрагер Болат сұлтан...</w:t>
        <w:br/>
        <w:t>Күбір-күбір басталды... Қайып пен Сәмеке шоршып түсті. Әбілмәмбет</w:t>
        <w:br/>
        <w:t>әкесіне жымыңдай карады. Болаттың жүзі бал-бұл жанып, куанып отырғанын</w:t>
        <w:br/>
        <w:t>Мият - баян жок. баянсыз деген</w:t>
        <w:br/>
        <w:t>ахсуоахосуоахо ТӨЛЕ БИ</w:t>
        <w:br/>
        <w:t>ақымақтық, әлі жетіле қойған жоқсыңдар» дегенді сездіріп, кантүбіттін</w:t>
        <w:br/>
        <w:t>бірін иығымен қағып, ту биікке көтеріп алып кетті. «Қанатың қатая түссін!»</w:t>
        <w:br/>
        <w:t>дегендей барып-барып өз жөніне жіберді. Енді екіншісі төмен қарай акты.</w:t>
        <w:br/>
        <w:t>Ана қыран тағы да қуатты қол лақтырған тастай зулап, оны да иығымен</w:t>
        <w:br/>
        <w:t>қағып, көтеріп жіберді. «Тентектікті қой» деп ескертіп, шаңқ-шаңқ етті.</w:t>
        <w:br/>
        <w:t>Екі қантүбіт «біз жетілдігін» қоймады. Қайта-қайта ұмтылып, төмен</w:t>
        <w:br/>
        <w:t>шүйеді. Енесі үш-үштен алты рет қақпайлап, доңыздарға жібермеді.</w:t>
      </w:r>
    </w:p>
    <w:p>
      <w:r>
        <w:t>Қанша дегенмен қыран шаршады білем, әлде, оның емеурінін</w:t>
        <w:br/>
        <w:t>түсінбеген, тыңдамаған балапандарына кейіді ме, әйтеуір. кім білсін, екеуін</w:t>
        <w:br/>
        <w:t>де еркіне коя беріп, өзі құзар шыңның басына барып конды.</w:t>
        <w:br/>
        <w:t>Анық көріп тұрмын, қантүбіттің алдымен біреуі төмендегі доңыздарға</w:t>
        <w:br/>
        <w:t>қарай құйылды. Ағызып кеп, құлдырап, жемтігін дөп баса алмай, үйірдің как</w:t>
        <w:br/>
        <w:t>ортасына бұрқ етіп ұрынды, содан қалбаң қағып көрінбей қалды. Енді екінші</w:t>
        <w:br/>
        <w:t>қантүбіт төмен сорғалады. Ол да дөп түспей, мүлт кетіп, қалбаң-қалбаң етіп,</w:t>
        <w:br/>
        <w:t>көзден ғайып болды.</w:t>
        <w:br/>
        <w:t>Ұябасар қыран мұның бәрін қалт жібермей бағып отырған. Екі</w:t>
        <w:br/>
        <w:t>балапанын да қабан жарып тастағанын сезген сорлы ана жүрек қыран</w:t>
        <w:br/>
        <w:t>шаңқылдады-ай, кеп. Содан соң дүр-дүр сілкінді. Ызалы. Көкке көтеріліп,</w:t>
        <w:br/>
        <w:t>бір-екі айналып келіп, жауар бұлттай екі қанатын комдап, құлдырай аккан</w:t>
        <w:br/>
        <w:t>қалпымен бір қабанның зәре-құтын ала сақ еткізіп бүре соқты. Атымды</w:t>
        <w:br/>
        <w:t>тебініп, бір шеттен мен де жеттім. Қарасам екі қантүбіттің жүні жұлынып,</w:t>
        <w:br/>
        <w:t>ұйпа-тұйпа күйінде екі доңыздың жанында жайрап қапты. Мұзбалақ ұябасар</w:t>
        <w:br/>
        <w:t>дәу қабанды екпінмен кеп сокканда белін үзіп жіберіпті. Бүркіттін екі</w:t>
        <w:br/>
        <w:t>тегеуріні мен топшысы быт-шыт, қып-қызыл қанталаған көздерінен жас</w:t>
        <w:br/>
        <w:t>ағып, қабанның үстінде далбақтап, салбырап жатыр.</w:t>
        <w:br/>
        <w:t>Аттан түсе қап, екеуін бір-бірінен ажыратып алдым. Қабан өліп</w:t>
        <w:br/>
        <w:t>қалыпты, қыран тірі. Жабуға орап, бүркітті үйге әкелдім. Көпке дейін көзінен</w:t>
        <w:br/>
        <w:t>жас парлап, алдына тастаған жылы-жұмсаққа қарамады. Топшысын орнына</w:t>
        <w:br/>
        <w:t>әзер салып, бағып, күттім. Екі түлеген соң ғана мұзбалақ, құмтүлек! болған</w:t>
        <w:br/>
        <w:t>шағында жарақатынан жазылды. Қырандығынан жаңылмасын деп еркіндікке</w:t>
        <w:br/>
        <w:t>қайта жібердім.</w:t>
        <w:br/>
        <w:t>- Бұл уакиғамен маған нені меңзеп отырсын, төбе би?</w:t>
        <w:br/>
        <w:t>-Олбалапандарынатоқтадеді,тентектікжасамадеді. Оларытоқтамады.</w:t>
        <w:br/>
        <w:t>Доңыздың қауіпті екенін қантүбіттер сезбеді, білмеді. Енесі сезді, білді.</w:t>
        <w:br/>
        <w:t>Содан оларды сақтандырып еді, аналар білгеннің тілін алмады. Шамасына</w:t>
        <w:br/>
        <w:t>қарамай батылдық жасамақ болды, қыран тұқымы екенін танытпақ болды.</w:t>
        <w:br/>
        <w:t>Ақырында арандап тынды. Сонда да ананың аты ана ғой. Енесі өз басын</w:t>
        <w:br/>
        <w:t>1 Құмтүлек - жеті жасар бүркіт.</w:t>
        <w:br/>
        <w:t>-- 404 -</w:t>
        <w:br/>
        <w:t>ӘСУООХӘОСУОСЫ ОС. ТӨЛЕ БИ</w:t>
        <w:br/>
        <w:t>Олжабай, Хангелді секілді батырларды хандыққа қажет істер үшін оңды-</w:t>
        <w:br/>
        <w:t>солды жұмсады.</w:t>
        <w:br/>
        <w:t>Көрші елдердің анаусын да, мынаусын да алдаусыратып, қазақтың</w:t>
        <w:br/>
        <w:t>тыныштығын бұзбау ханның басты мақсатына айналды. «Уақыт өтсе ер-</w:t>
        <w:br/>
        <w:t>азамат жетілер, халық байып, жағдайын түзер» деп үміттенді.</w:t>
        <w:br/>
        <w:t>Әйтсе де алмағайып заманның ызғарын жылы жерде, хан тағында</w:t>
        <w:br/>
        <w:t>отырып-ақ сезгендей ме, қалай?</w:t>
        <w:br/>
        <w:t>Осыны ойлағанда Әз Тәукенің денесі түршіккендей болады. Бұл</w:t>
        <w:br/>
        <w:t>жайдан-жай түршігу емес-тін. Хан өз саулығының да сыр бере бастағанын</w:t>
        <w:br/>
        <w:t>білетін-ді.</w:t>
        <w:br/>
        <w:t>Басын қиял торлаған бір шағында ұлдары Сұлтан, Қайып, Сәмеке,</w:t>
        <w:br/>
        <w:t>Болат, немересі Әбілмәмбетті өзіне шақырып алып, нөкер, жасауылдарын</w:t>
        <w:br/>
        <w:t>сөз естімейтін алыстау жерге жіберіп, өзара ақылдасты.</w:t>
      </w:r>
    </w:p>
    <w:p>
      <w:r>
        <w:t>- Тумақ бар да, өлмек барын бәрің де білесіңдер, - деп ұлдарына сынай</w:t>
        <w:br/>
        <w:t>қарады.</w:t>
        <w:br/>
        <w:t>Сұлтанның жүзінде үрей пайда болды. «Қайран, тұңғышым-ай!</w:t>
        <w:br/>
        <w:t>Адалсың-ау! Аңғалсың-ау!»</w:t>
        <w:br/>
        <w:t>Қайып, Сәмеке, Болат үшеуі немқұрайды отыр. Немересі Әбілмәмбет</w:t>
        <w:br/>
        <w:t>«Ары карай не айтасыз?» дегендей елең етті.</w:t>
        <w:br/>
        <w:t>- Бүгін хан боп, «ак дегенім алғыс, қара дегенім қарғысқа» айналып</w:t>
        <w:br/>
        <w:t>тұрғанмен, көз жұмған соң онын бәрі қараң қалады. Сонда менің сөзімді</w:t>
        <w:br/>
        <w:t>сөйлейтін елдің беделді билері мен батырлары болмақ. Ойлап қарасам,</w:t>
        <w:br/>
        <w:t>қазакта ондай адамдардың саны небәрі отыз-қырыққа жетеді екен.</w:t>
        <w:br/>
        <w:t>- Төнірегінізде жүрген жеті-сегіз биіңізді, бес-алты батырыңызды</w:t>
        <w:br/>
        <w:t>білеміз. Қалғанын қайдам? - деді Қайып.</w:t>
        <w:br/>
        <w:t>-Сол білмегеннен, соны түсінбегеннен ғой, Әбілқайыр екеуің дүрдеараз</w:t>
        <w:br/>
        <w:t>болдың да, бір рет белімді қайыстырдыңдар.</w:t>
        <w:br/>
        <w:t>Әкесінің үнінде әлдекандай ренішті ызғар бар. Қайып үндемей</w:t>
        <w:br/>
        <w:t>қалды. Қалғандары да бастарын төмен салды. Жасы он жеті-он сегіздердегі</w:t>
        <w:br/>
        <w:t>Әбілмәмбет кана құрык тимес асаудай елеңдеуін қояр емес.</w:t>
        <w:br/>
        <w:t>Хан салалы саусактарымен жазық маңдайын сипай түсіп, әңгімесін</w:t>
        <w:br/>
        <w:t>жалғастырды.</w:t>
        <w:br/>
        <w:t>- Әлгі беделді адамдарға ат шаптырынңдар. Солардың көзінше</w:t>
        <w:br/>
        <w:t>мұрагерімнің атын атаймын.</w:t>
        <w:br/>
        <w:t>Хан ұлдарының бәрі енді елеңдесіп, бір-біріне карасты. «Кімді</w:t>
        <w:br/>
        <w:t>қаладыңыз?» деп сұрауға ешқайсысының батылы бармады. Сұлтаннан</w:t>
        <w:br/>
        <w:t>басқасы «Әкеміздің пейілі қайсымызға иеді?» деп өз ойларымен әлек.</w:t>
        <w:br/>
        <w:t>«Кімнің бағы жанбақ?»</w:t>
        <w:br/>
        <w:t>-4й-.</w:t>
        <w:br/>
        <w:t>ӘСУОАХОСУООУХӘС» ТӨЛЕ БИ</w:t>
        <w:br/>
        <w:t>- Ат арылтып келгеніміз сіздің сол айтпағыңызды тыңдау ғой, хан</w:t>
        <w:br/>
        <w:t>нем.</w:t>
        <w:br/>
        <w:t>Әз Тәуке жөткірінді.</w:t>
        <w:br/>
        <w:t>- Жақсылы-жаманды отыз жылдай таққа отырып, елді басқардым.</w:t>
        <w:br/>
        <w:t>Телі-тентекті тізгінінен тарттым. Момынға жәбір көрсетпедім, - деді хан</w:t>
        <w:br/>
        <w:t>сұлтандарға жағалата сынай көз тастап. - Бабам Еңсегей бойлы ер Есім</w:t>
        <w:br/>
        <w:t>ханнын, әкем Салқам Жәңгірдің туын шайқалтпадым, елін жау қолында</w:t>
        <w:br/>
        <w:t>сандалтпадым. Шүйгінді жайлауымыз малға толды, қатындарымыздың етегі</w:t>
        <w:br/>
        <w:t>шүпірлеген балаға толды. Етек-жеңімізді жиғандай болдық.</w:t>
        <w:br/>
        <w:t>Ол осылай деп, аз-кем токталып, тағы да көпшіліктің жүзін бақты.</w:t>
        <w:br/>
        <w:t>Бәрі үнсіз. Бас шұлғып тыңдап отырған секілді. Тек қана Әбілқайыр сұлтан</w:t>
        <w:br/>
        <w:t>тықыршып, бір-екі рет қозғалақтап қалды. Оны ханның қырағы көзі қалт</w:t>
        <w:br/>
        <w:t>жібермей шалып үлгірді. «Түбі осыдан бір ілік шығады-ау».</w:t>
        <w:br/>
        <w:t>- Сонда да болса «жау жок деме, жар астында» дейтін алмағайып</w:t>
        <w:br/>
        <w:t>заманда тұрмыз. Ұстасар жауың осал емес. Соны ойлаңыздар, соны ақылға</w:t>
        <w:br/>
        <w:t>сап, екшеп-елеп көріңіздер, билер мен батырлар, сұлтандар мен әкімдер!</w:t>
        <w:br/>
        <w:t>Бірлігіміздің шеті сетінесе шәһарымызды күлге, жайлауымызды топырақ</w:t>
        <w:br/>
        <w:t>шаңдаққа айналдырар қаскөй дұшпанымыз.</w:t>
      </w:r>
    </w:p>
    <w:p>
      <w:r>
        <w:t>Мәслихатта отырғандар хан ауызын бағып қалған. «Тым алыстан</w:t>
        <w:br/>
        <w:t>орағытып сөйледі. Ненің орайын келтіре алмай жатыр? Не айтпақ екен?»</w:t>
        <w:br/>
        <w:t>- Өзекті жанға бір өлім, - деп Әз Тәуке күрсініп қалды, - Өзектінің</w:t>
        <w:br/>
        <w:t>бірі, Құдайдың құлы, Мұхаммедтің үмбетінің бірі менмін. Соңғы кездері</w:t>
        <w:br/>
        <w:t>көп ойланып, мың толғанып, көзімнің тірісінде хан тағының мұрагерін</w:t>
        <w:br/>
        <w:t>алдарыңызда атап қойсам деп едім.</w:t>
        <w:br/>
        <w:t>Жиналғандар бұрын-соңды хан мұрагерін таңдауды көпке салып</w:t>
        <w:br/>
        <w:t>ақылдасыпты дегенді естіген емес. Соған бәрі тегіс аңтарылып қалды.</w:t>
        <w:br/>
        <w:t>Хандар мұрагерін жанында жүрген сенімді адамдарына ғана айтатын-ды.</w:t>
        <w:br/>
        <w:t>Әбілқайыр сұлтан ханға жақындау, сол жақта отырған. Мына сөзді</w:t>
        <w:br/>
        <w:t>естігенде жүзі кабарыңқырап:</w:t>
        <w:br/>
        <w:t>- Ханын халықтың өзі сайлап алмаушы ма, еді? - деп билерге қарады.</w:t>
        <w:br/>
        <w:t>Жұрт кайтадан сілтідей тынды. Әз Тәуке үш биге қарады. Әлім Әйтеке</w:t>
        <w:br/>
        <w:t>екі сыңарының бас изеуімен дауысы шаңқ-шаңқ етіп, сөйлеп кеп берді.</w:t>
        <w:br/>
        <w:t>- Әбілкайыр сұлтан, хан айтса ата салтымыз, ел билеу дәстүрімізге</w:t>
        <w:br/>
        <w:t>сүйеніп айтып отыр. Әсте білмегенге айтарым:</w:t>
        <w:br/>
        <w:t>Суалмайтын суат жоқ,</w:t>
        <w:br/>
        <w:t>Тартылмайтын бұлақ жоқ.</w:t>
        <w:br/>
        <w:t>Құйрығы суда тұрса да,</w:t>
        <w:br/>
        <w:t>Уақтысы жеткенде,</w:t>
        <w:br/>
        <w:t>2-И82</w:t>
        <w:br/>
        <w:t>сло, со сы е оса аа ТӨЛЕ БИ</w:t>
        <w:br/>
        <w:t>шешіп, жан-жаққа керісерге жазсын деп аттанармыз, - деді Қаздауысты</w:t>
        <w:br/>
        <w:t>Қазыбек қайта-қайта дау жағдайын сұрап қазымырлана бергендерге.</w:t>
        <w:br/>
        <w:t>Оның «дауларды шешіп» деп көбейте айтқанында мән бар-тын. Осы хан</w:t>
        <w:br/>
        <w:t>мәслихатының боларын есітіп Орта жүздегі бала би Едіге Төле биді арнайы</w:t>
        <w:br/>
        <w:t>іздеп келіпті. Сұрар дауы ескіріп кеткен, бірақ бітпей жүрген, Ұлы жүз бен</w:t>
        <w:br/>
        <w:t>Орта жүздің басқа билері шеше алмай, әділіне жете алмай ушыққан жағдайы</w:t>
        <w:br/>
        <w:t>бар көрінеді. Төбе би оган да: «Хан мәслихатынан кейін дауласармыз» деп</w:t>
        <w:br/>
        <w:t>тоқтатыпты. Қаздауысты Қазыбек осыны да қоса айтып отыр.</w:t>
        <w:br/>
        <w:t>Тап осы жолы Қаздауысты Қазыбектің жымысқы әрекеттегі дұшпаны.</w:t>
        <w:br/>
        <w:t>өзінің ағайыны Бертіс би де бала би Едігемен ере келіпті. Арманы жұрт</w:t>
        <w:br/>
        <w:t>қолпаштаған үш бидің әділдіктен сүрінгенін көріп, реті келсе пенделіктерін</w:t>
        <w:br/>
        <w:t>көздеріне шұқып, айтып қалмақ. «Бойында қырым ет жоқ, қабырғасынан</w:t>
        <w:br/>
        <w:t>күн көрінердей Қазыбектен менің нем кем? Шыққан тегім - текті ортадан,</w:t>
        <w:br/>
        <w:t>шешендігім өзіме жетерлік. Орта жүз неге менің аузыма қарамайды?» деп</w:t>
        <w:br/>
        <w:t>аласұратын көрінеді Бертіс би. Бұрын шынында Орта жүз Бертістін ашса</w:t>
        <w:br/>
        <w:t>алақанында, жұмса жұдырығында емес пе еді? Жарты хан атанған Бертіс би</w:t>
        <w:br/>
        <w:t>ғой бұл. Енді сол билікті Қаздауысты Қазыбек ұрыспай-таласпай, мұнымен</w:t>
        <w:br/>
        <w:t>жауласпай-ақ тартып алды. Соған іші қазандай қайнайды. Енді аңысын</w:t>
        <w:br/>
        <w:t>аңдып, реті келсе Орта жүздің бас биін, ханның ақылшы бас жарғыш биінің</w:t>
        <w:br/>
        <w:t>бірін аяқтан шалып қалмақ. Абыройын тартып алмақ.</w:t>
        <w:br/>
        <w:t>Бертіс мына күркіреп сөйлейтін, сұсты Төле биді де, шаңқылдап ала</w:t>
        <w:br/>
        <w:t>жөнелетін, ашы дауысты Әлім Әйтеке биді де, қаңқылдаған шешен би</w:t>
        <w:br/>
        <w:t>Қаздауысты Қазыбекті де жек көретін. Өйткені, осы үшеуінің назарына</w:t>
        <w:br/>
        <w:t>ілікпеген басқа билерді халық сыйламайтын. Ал олардың көңіліне ұнайтын</w:t>
        <w:br/>
        <w:t>билер саусақпен санарлық қана.</w:t>
      </w:r>
    </w:p>
    <w:p>
      <w:r>
        <w:t>Не керек, үш бидің әділетсіз бір төрелігін көріп, кем соққан тұсын білсе,</w:t>
        <w:br/>
        <w:t>оларды жалпақ қазаққа әшкерелеп, беделінен айыру талай қарау жанның</w:t>
        <w:br/>
        <w:t>мақсаты-тын.</w:t>
        <w:br/>
        <w:t>Хан мәслихатынан кейін даудың көбеюіне де солар себепші болып,</w:t>
        <w:br/>
        <w:t>үриттеп жаткан. Үш би оны сезді. Сезсе де сыр бермей, бір-бірін қас-</w:t>
        <w:br/>
        <w:t>қабағынан ұғысып жүре берді...</w:t>
        <w:br/>
        <w:t>Хан ордасынан қоштасып шыққан қазақтың игі жақсыларын Пір</w:t>
        <w:br/>
        <w:t>Мүсірәлі бастап Әзіреті Сұлтанның ғибадатханасына келіп кірді. Дұға</w:t>
        <w:br/>
        <w:t>оқылды. Құдайы, садақалар таратылды.</w:t>
        <w:br/>
        <w:t>Әркім-ақ үш бидің төңірегінде жүргісі кеп сығылысады, бірін-бірі</w:t>
        <w:br/>
        <w:t>иықтап, жақындай түседі. Үшеуіне алма кезек түрлі сауалдар тастайды.</w:t>
        <w:br/>
        <w:t>- Осы ғибадатхананың күмбезі жарқырап, қабырғаларының бояуы</w:t>
        <w:br/>
        <w:t>оңбауының сыры неде, Қазеке? - деді көсе, шикіл сары кісі.</w:t>
        <w:br/>
        <w:t>Ш “Еь420--- 20</w:t>
        <w:br/>
        <w:t>ахос/дахос/сх</w:t>
        <w:br/>
        <w:t>- Хан нөкері, мені іздеп келе жатырсың-ау, шамасы.</w:t>
        <w:br/>
        <w:t>- Солай боп тұр, сұлтан. Хан іздейді сені. Келсін дейді.</w:t>
        <w:br/>
        <w:t>- Кел десе, іздесе, барайық. Жанында тұрған ығай мен сығайға сәлем</w:t>
        <w:br/>
        <w:t>берейік.</w:t>
        <w:br/>
        <w:t>Нәкерге жас сұлтанның бұлай сөйлеуі ұнамай қалды. Бірақ ләм-мим</w:t>
        <w:br/>
        <w:t>деп жауап та қатпады. Әбілқайырды алдына өткізіп, өзі соңынан еріп,</w:t>
        <w:br/>
        <w:t>төбеге қарай қиялай салды. Мұндай жүріске талай түскен жануарлар қамшы</w:t>
        <w:br/>
        <w:t>салдырмады.</w:t>
        <w:br/>
        <w:t>- Ассалаумағалейкум, хан ием! Аман барсыздар ма, жақсылар мен</w:t>
        <w:br/>
        <w:t>жайсаңдар! -- деген Әбілқайырдың сәлеміне хан ғана дауыс шығара қайыра</w:t>
        <w:br/>
        <w:t>амандық тілеп, қалғандары қош көргендей бас изей, ишарат жасады.</w:t>
        <w:br/>
        <w:t>- Хан ием, шақырған екенсіз, құзырыңызға құлдық ұрып, келіп</w:t>
        <w:br/>
        <w:t>тұрмын.</w:t>
        <w:br/>
        <w:t>- Шақыртқаным рас, Әбілқайыр сұлтан. Екеуміздің туыстығымыз.</w:t>
        <w:br/>
        <w:t>ағайындығымыз көп атаға кете қойған жок еді. Енді сен бүйректен сирақ</w:t>
        <w:br/>
        <w:t>шығарғалы тұрғандайсың ба, қалай?</w:t>
        <w:br/>
        <w:t>- Сауалыңыздың астарын түсінбедім, хан ием?</w:t>
        <w:br/>
        <w:t>- Түсінбесең, онда көзге шұқып айтайын, - деді Әз Тәуке дауысын</w:t>
        <w:br/>
        <w:t>қатайтып, - неге қол екіге бөлінген? Неменеге жетісіп жарыла қалдыңдар?</w:t>
        <w:br/>
        <w:t>- Тақсыр, қол қарамы көбейіп екіге бөлінсе оның несі жаман?</w:t>
        <w:br/>
        <w:t>Жамандықты қай жағынаніздейсіз? Қараңызшы, Әлімұлы, Байұлы, Жетіруым</w:t>
        <w:br/>
        <w:t>жетіліпті. Өз алдымызға жасыл алалы байрак желбіретіп, киізге орап хан</w:t>
        <w:br/>
        <w:t>көтерер кез келді-ау, деп те ойлаймын. Осы жалпы, бұған не дейсіздер, асыл</w:t>
        <w:br/>
        <w:t>туған арыс билер -Төкем, Қазекем, Әйтекем?!</w:t>
        <w:br/>
        <w:t>Жас сұлтанның төбеден қойып қалғандай өз ойын бұлай ақтарып</w:t>
        <w:br/>
        <w:t>салатынын ешкім күтпеген. Бәрі бір-біріне қарасты. Ойлары шарықтап:</w:t>
        <w:br/>
        <w:t>«Жер астынан жік шықты, екі құлағы тік шықтының» кері келді ме дескендей</w:t>
      </w:r>
    </w:p>
    <w:p>
      <w:r>
        <w:t>аңтарылып қалысты.</w:t>
        <w:br/>
        <w:t>Төле би түнеріп, жұлып алғандай:</w:t>
        <w:br/>
        <w:t>- Әбілқайыр сұлтан, сені тап осылай сұңқылдап жүр деп біреулерден</w:t>
        <w:br/>
        <w:t>сыбыс естігенімде мән бермей, сенбеген едім. Сыбыс та болса көңіліме</w:t>
        <w:br/>
        <w:t>ұнамаған. Сол шындыққа айналғандай ма? Үй ішінен үй тікпекпісің, сұлтан?</w:t>
        <w:br/>
        <w:t>Бір кездегі түбі бір түркі бөлініп, қазір не күй кешіп отырғанын ақылға сап</w:t>
        <w:br/>
        <w:t>көрдің бе, сен? Енді үркердей қазақ...</w:t>
        <w:br/>
        <w:t>Әбілқайыр шамданып қалды. Қызылкүрең еңі қуқылданып, бойына</w:t>
        <w:br/>
        <w:t>біткен ашушаңдық мінез қылаң берді. Көктеңбіл арғымағы да иесінің сырына</w:t>
        <w:br/>
        <w:t>кәнігі секілді, басын шұлғып, тықыршып тынышсызданды.</w:t>
        <w:br/>
        <w:t>ТӨЛЕ БИ</w:t>
        <w:br/>
        <w:t>2.</w:t>
        <w:br/>
        <w:t>-- 406 -</w:t>
        <w:br/>
        <w:t>ТӨЛЕ БИ</w:t>
        <w:br/>
        <w:t>оСУдаХӘСУо</w:t>
        <w:br/>
        <w:t>- Әзіреті Сұлтанның қасиеті болар.</w:t>
        <w:br/>
        <w:t>- Мына тайқазанның іші қайыр-садақаға толар кезі бар ма екен,</w:t>
        <w:br/>
        <w:t>Әйтекем? - деді жасы келген бір қария.</w:t>
        <w:br/>
        <w:t>- Халқымның пейілі асып-тасып жатса, бұл тайқазан да толар.</w:t>
        <w:br/>
        <w:t>- Осындай күмбезді ғибадатхана салдырған ата-баба аруағына кейінгі</w:t>
        <w:br/>
        <w:t>ұрпақ сыйынып, дұға етіп жүргені ләзім, - деді Пір Мүсірәлі.</w:t>
        <w:br/>
        <w:t>Оның бұл сөзін Төле би іліп әкетті.</w:t>
        <w:br/>
        <w:t>- Біз, түсіне білгенге бүткіл ұрпағымызбен Тұранның қатал әміршісі</w:t>
        <w:br/>
        <w:t>Әмір Темірге алғыс айтуымыз керек, - деді төбе би дауысын көтере, - оның</w:t>
        <w:br/>
        <w:t>аруағы алдында қарыздармыз. Ол өзіміз тіршілік етіп жатқан өлкеге үлкен</w:t>
        <w:br/>
        <w:t>жақсылық, көнермес жаңалық әкелді. Әзіреті Сұлтан күмбезін тұрғызып,</w:t>
        <w:br/>
        <w:t>Асыға ғажайып нұр берді. Бұған дейін даламыз өлі секілді еді. Әмір Темір сол</w:t>
        <w:br/>
        <w:t>мүлгіген даланы шырт ұйқысынан оятып, Меккенің сыңарына айналдырды.</w:t>
        <w:br/>
        <w:t>«Меккеде - Мұхаммед, Асыда - Құл Қожа Ахмет» деген Құран сөзіндей</w:t>
        <w:br/>
        <w:t>сөз қалдырды. Бұл екі әулиеден құдіретті де, қасиетті әулие жоқ, мұсылман</w:t>
        <w:br/>
        <w:t>баласында. Киелілеріміздің даңқын өшпестей еткен адамға қалай алғыс</w:t>
        <w:br/>
        <w:t>айтпассың. Әмір Темірдің бір басына жетерлік кемшілігі де көп шығар-</w:t>
        <w:br/>
        <w:t>ау, бірақ бізге сыйлаған жақсылығын ұмытпау керек. Халыққа жақсылық</w:t>
        <w:br/>
        <w:t>сыйлаған, қатал да болса әділ, қатігез болсадасаналы қолбасшының аруағына</w:t>
        <w:br/>
        <w:t>ардайым дұға оқып, Құран бағыштап жүрейік, жәмиғат. Өлі разы болмай,</w:t>
        <w:br/>
        <w:t>тірі байымайды. Өлінің разылығы, біз оқыр дұғада. Кәне, бүткіл қазақтың</w:t>
        <w:br/>
        <w:t>Пірі Мүсеке, тағы бір дұға окып жіберіңіз.</w:t>
        <w:br/>
        <w:t>Пір Мүсірәлі мақамға салды. Үлкен-кіші демей тегіс тізерлеп, дұғаға</w:t>
        <w:br/>
        <w:t>отырды...</w:t>
        <w:br/>
        <w:t>Ғибадатханадан берірек шыққан кезде сыртта күтіп тұрған нөкерлер</w:t>
        <w:br/>
        <w:t>билерге мінер аттарын әкеп көлденең тарта берді. Төле би ақбозын тізгінінен</w:t>
        <w:br/>
        <w:t>тартып:</w:t>
        <w:br/>
        <w:t>- Қазеке, сары Әйтекем, сіздермен мен енді өзімнің жаз жайлауым</w:t>
        <w:br/>
        <w:t>болған Жайсаңда кездесемін. Қош, деспей-ақ қоямыз, - деді.</w:t>
      </w:r>
    </w:p>
    <w:p>
      <w:r>
        <w:t>- Төке, әлгі даулардың төрелігін неістейміз?-- деді Қаздауысты Қазыбек,</w:t>
        <w:br/>
        <w:t>-сіздің даудан кашқаныңызды көрген емес едік, естіген де емеспіз.</w:t>
        <w:br/>
        <w:t>- Мен даугер емеспін, Қаздауысты Қазым. Менде дауы барлар еліме</w:t>
        <w:br/>
        <w:t>келсін. Дастарханымды жайып қонақ етем, дауын содан кейін тыңдаймын.</w:t>
        <w:br/>
        <w:t>- Е, Ұлы жүз ағалығын жасап, дүйім жұртты ауылына шақырып жатса</w:t>
        <w:br/>
        <w:t>мен бармас па, екенмін? Барамын. Барамын да дауымның құнын даулап</w:t>
        <w:br/>
        <w:t>аламын, - деді Әлім Әйтеке би.</w:t>
        <w:br/>
        <w:t>Арғынның тақылдап калған бала биі Едіге де:</w:t>
        <w:br/>
        <w:t>- Төбе би онсыз да ескі дауды ескірте түсейін, естерінен шықсын деп</w:t>
        <w:br/>
        <w:t>сы с осыо сто сыз ТӨЛЕ БИ</w:t>
        <w:br/>
        <w:t>Қайып іштей көп ағайынды болғанына өкінді. «Жалғыз болса ғой, дау-</w:t>
        <w:br/>
        <w:t>дамайсыз-ақ жұлдызы жарқырап шыға келер еді».</w:t>
        <w:br/>
        <w:t>- Неге үндемей қалдыңдар? - деді Әз Тәуке ұлдарының жүзі құбылып</w:t>
        <w:br/>
        <w:t>кеткенін аңғарып, әлдеқандай сырды ұққандай нық дауыспен. - Әлде</w:t>
        <w:br/>
        <w:t>мұрагерлікте бәріңнің де ойларың бар ма?</w:t>
        <w:br/>
        <w:t>- Әкем Салқам Жәңгір мұрагердің атын атай алмай кетті. Сондықтан</w:t>
        <w:br/>
        <w:t>Уәлі Бақы екеуміздің арамызда реніш туғаны рас. Ал мен сендерді бір-</w:t>
        <w:br/>
        <w:t>біріңе араз болдырғым жок. Ойланып барып, біреуіңнің атыңды атармын.</w:t>
        <w:br/>
        <w:t>Қалғандарың ренжімей, соның сойылын соғасыңдар. Хан сайланғаның</w:t>
        <w:br/>
        <w:t>басқаларынды шетке кақпайсыңдар. Ауызбіршіліктерің болмаса тақтан да,</w:t>
        <w:br/>
        <w:t>бақтан да ажырап қалу түк емес. Билікке қызығып жүрген төре де, қара да</w:t>
        <w:br/>
        <w:t>бар. Соны естен шығармаңдар.</w:t>
        <w:br/>
        <w:t>- Мұның бәрін бізге неге айтып отырсыз, әке? Әлде, саулығыңыз</w:t>
        <w:br/>
        <w:t>болмай жүр ме? Бізді үркітпеңізші? - деді Сұлтан. - Әлі күш-кайратыныз</w:t>
        <w:br/>
        <w:t>кайтып, беліңіз бүгілген жок.</w:t>
        <w:br/>
        <w:t>- Әй, балам-ай! «Жақсыны айтып, жаманды тақап қой» деген. Ертенін</w:t>
        <w:br/>
        <w:t>ойламаған ер ақымақ емес пе? Бұл бір менің басымдағы болар жағдай</w:t>
        <w:br/>
        <w:t>деймісің? Ертеңді күн сендердің де бастарыңа келер...</w:t>
        <w:br/>
        <w:t>«Мұрагер кім болады?» деген ойға шырмалып қалған үш ұл мен</w:t>
        <w:br/>
        <w:t>бір немере әкесінің айтып жатқан ақылына мән берген жоқ. Есіл-дерттері</w:t>
        <w:br/>
        <w:t>«Қайсымыздың бағымыз жанады?» деген сұрақтың маңынан ұзай алар емес.</w:t>
        <w:br/>
        <w:t>«Мұнша неге көп ағайынды болдық екен?».</w:t>
        <w:br/>
        <w:t>- Онда билер мен батырларға шапқыншы жібере берейік пе? - деді</w:t>
        <w:br/>
        <w:t>тағы да Сұлтан, күрсіне беріп.</w:t>
        <w:br/>
        <w:t>- Иә, бұл жәйтті көп дабыра етпей, ең сенімді адамдарды жіберіңдер.</w:t>
        <w:br/>
        <w:t>Бұл ретте билер кеңесін емес, хан мәслихатына келсін деп шақыртындар.</w:t>
        <w:br/>
        <w:t>Хан ұлдарының әркайсысы әке алдынан әртүрлі оймен шыкты. Ой</w:t>
        <w:br/>
        <w:t>деген шіркінің түпсіз терең құдықтай ғой. Ішіне бір түссең, қайтып шығу</w:t>
        <w:br/>
        <w:t>қиындау.</w:t>
        <w:br/>
        <w:t>Сұлтан қараптан-қарап сары уайымға батты. «Әз Тәукенің баласы</w:t>
        <w:br/>
        <w:t>деп ардакталып өсіп едік. Қалмақ қоңтайшысының қолында тұтқын боп,</w:t>
        <w:br/>
        <w:t>кейін аманатқа жүргенім болмаса, өмірден баска не қиыншылык көрдім.</w:t>
        <w:br/>
        <w:t>Кепілдіктен мен босанып келгенде әкем қалай жүрегі жарыла куанғанын</w:t>
        <w:br/>
        <w:t>бүткіл Алаш жұрты біледі. Сондағы хан тойының өте ерекше болғанын әлі</w:t>
        <w:br/>
        <w:t>күнге халық аузынан тастамайды. Бәрі де аскар тауым - әкемнің арқасы еді.</w:t>
      </w:r>
    </w:p>
    <w:p>
      <w:r>
        <w:t>Қайран әкем! Нені сездің? Неден күдіктендің? Мұрагеріңді әйгілеп коймак</w:t>
        <w:br/>
        <w:t>болғаныңа карағанда әлденеден сезігің бар-ау. Көңілім сізді қалай жаманатқа</w:t>
        <w:br/>
        <w:t>қисын! Қия алмаймын ғой, мен сізді! Әлде әулие-әнбиелер аян берді ме?</w:t>
        <w:br/>
        <w:t>222412--</w:t>
        <w:br/>
        <w:t>ехосудахӘсуодехос ТӨЛЕ БИ</w:t>
        <w:br/>
        <w:t>Әз Тәуке баласы қатарлы Әбілқайырмен тәжікелесе беруді жөн көрмеді.</w:t>
        <w:br/>
        <w:t>Былайғы сөзін келте қайырды.</w:t>
        <w:br/>
        <w:t>- Олай болса, былай ет, сұлтан! Менің саған берер пәрменім мынау: бас</w:t>
        <w:br/>
        <w:t>қолбасшы -- Қайып. Сен өз қолыңмен оның көмекшісі боласың. Ұрысты ол</w:t>
        <w:br/>
        <w:t>басқарып, сен қолдайсың.</w:t>
        <w:br/>
        <w:t>- Айтқаныңызға құлдық, тақсыр!</w:t>
        <w:br/>
        <w:t>Әбілқайыр бұрылып жүре берді. Ол сыртынан бағып қалған хан мен</w:t>
        <w:br/>
        <w:t>билердің қандай ойда екенін ойлап бара жатты. Ал өз ойы тым алыста еді.</w:t>
        <w:br/>
        <w:t>Осы жолы бүкіл басшылықты өзі алмақ ниетте-тін. Сөйтіп, елдің аузына</w:t>
        <w:br/>
        <w:t>ілігіп, өзін бір көрсетіп қалмақ. Абырой-бедел жимақ, даңқын шығармак...</w:t>
        <w:br/>
        <w:t>Тәуке хан да, билер де мұны қолдамағаны жанына батты. «Қайыптан</w:t>
        <w:br/>
        <w:t>менің нем кем? Ол хан ұлы болса, менің арғы тегім - хан. Қайта Қайыпка</w:t>
        <w:br/>
        <w:t>қарағанда бұл алғыр да, әдісшіл. Соғыс өнерін жетік білетін қолбасшы емес</w:t>
        <w:br/>
        <w:t>пе? Жарайды, өзінің артықтығына олардың көзін жеткізу керек. Сонан соң</w:t>
        <w:br/>
        <w:t>кейінгі жолы билер мен хан да ойланар, безбендеп көрер...»</w:t>
        <w:br/>
        <w:t>Екі сұлтанның бақталастығы қоздана түскен-тін. Арада жүрген</w:t>
        <w:br/>
        <w:t>ушықтырушылар да «түрт шайтанын» көбейте түскен.</w:t>
        <w:br/>
        <w:t>Әбілкайыр сұлтан ханның алдынан оралғанда Қайып түксиіп, мұнан</w:t>
        <w:br/>
        <w:t>теріс айналды. «Сенің қолдауыңсыз-ақ ұрыс салуға шамам жетеді. Алланың</w:t>
        <w:br/>
        <w:t>өзі медет берсін!»</w:t>
        <w:br/>
        <w:t>- Бас қолбасшы болдың, - деп ол Қайыптың жанынан өтерде дауысына</w:t>
        <w:br/>
        <w:t>кекесін араластыра сөйледі, - сен мына теріс қарасыңа бақсам, әлі калай</w:t>
        <w:br/>
        <w:t>соғыс салуды да ойланбаған сияқтысың ғой. Сондықтан мен өз бетімше</w:t>
        <w:br/>
        <w:t>соғысам. Жас бала секілді анау билер мен хан әкеңе менің үстімнен шағым</w:t>
        <w:br/>
        <w:t>айтуыңа болады.</w:t>
        <w:br/>
        <w:t>- Көшке қосқан бір тайлағыңды қайтып аларсың, көп болса, - деп</w:t>
        <w:br/>
        <w:t>Қайып та шырт етті.</w:t>
        <w:br/>
        <w:t>Жорыққа екі қол, екіге жарылып аттанды. Ұрыс дабылы да екі бөлек</w:t>
        <w:br/>
        <w:t>қағылды.</w:t>
        <w:br/>
        <w:t>Хан мен билер екі сұлтанды табыстырдык, айтқанымыз болады деп</w:t>
        <w:br/>
        <w:t>ойлаған. Олар бұл дүрдеараздықтың ақыры хан тағына таласуға ұласатынын</w:t>
        <w:br/>
        <w:t>болжай қоймаған. Байқағандары - бақталастық деген құрғырдың жылт етіп</w:t>
        <w:br/>
        <w:t>көрініп қалғандығы еді...</w:t>
        <w:br/>
        <w:t>жжж</w:t>
        <w:br/>
        <w:t>«Бұл соғыста Қайып сұлтанның бағы жанбады. Ұрыс қызған кезде</w:t>
        <w:br/>
        <w:t>қабағы қарс жабылып, ашуға булығып, жас жолбарыс - Ерасыл батыр келді.</w:t>
        <w:br/>
        <w:t>Астындағы сүліктей қара арғымағы ақкөбіктеніп, үстіндегі сауыты қан</w:t>
        <w:br/>
        <w:t>ШИ С-</w:t>
      </w:r>
    </w:p>
    <w:p>
      <w:r>
        <w:t>ӘСУООХОСУОСЫ СС ТӨЛЕ БИ</w:t>
        <w:br/>
        <w:t>Күдігіңіздің басын ашып айтпай, неге ұлдарыңыздан сыр сақтайсыз?</w:t>
        <w:br/>
        <w:t>Көңіліңізге олқы соқтық па екен?».</w:t>
        <w:br/>
        <w:t>Болат - әке алдынан шамырқанып шықты. «Сұлтаннан кейінгі бәйбіше</w:t>
        <w:br/>
        <w:t>баласы мен ғой. Байқаймын оған атамның көңілі онша тоқ емес. Тұңғышы</w:t>
        <w:br/>
        <w:t>болған соң ғана, әнеубір жылы қалмақ қолынан қайтып келгенде дүркіретіп</w:t>
        <w:br/>
        <w:t>той жасаған. Ондағы мақсаты «хан тойы былай өтті» деп атақ-даңқын</w:t>
        <w:br/>
        <w:t>дабырайту екенін кім сезбеді дейсің? Шынында да ағасы бұған қарағанда</w:t>
        <w:br/>
        <w:t>сылбыр, ынжыктау. Жалпы оның бойына біткен қасиет - ел билеуге зауқы</w:t>
        <w:br/>
        <w:t>жоқтығы. Үнеміелдің беделдіадамдары бас қосқан жерден қашқақтап жүреді.</w:t>
        <w:br/>
        <w:t>Жау қолында болып, жүнжіп, можып қалған сыңайлы. Оған әкемнің көңілі</w:t>
        <w:br/>
        <w:t>бұрмасы белгілі. Кім, қай әке - өз тағының көрінгеннің шылауында кеткенін</w:t>
        <w:br/>
        <w:t>калайды. Сондықтан мұрагерлік жол талассыз мұныкі емес пе? Әкесі неге</w:t>
        <w:br/>
        <w:t>мәселенің басын ашып айтпады? Қайып пен Сәмекені емексіткені несі?»</w:t>
        <w:br/>
        <w:t>Қайып әкесіне ренжулі шықты. «Әкемнің кейде осылай күмілжітіп,</w:t>
        <w:br/>
        <w:t>әңгіменің басын ашып тастамайтыны бар. Ол неге керек? Қол бастап</w:t>
        <w:br/>
        <w:t>канмайданда жүрген мен емес пе, едім? Қолымнан ерлік келеді. Жауыммен</w:t>
        <w:br/>
        <w:t>жағаластым, дұшпанға сес көрсеттім. Сол еңбегім неге еленбейді?</w:t>
        <w:br/>
        <w:t>Мұрагерлікке басқалардың таласатын кандай жөні бар? Болаттың анау</w:t>
        <w:br/>
        <w:t>Әбілмәмбетіне не жок? Хандықтан ол да дәмелі-ау, күшік! Жоқ, олай болмауға</w:t>
        <w:br/>
        <w:t>тиісті... Іні-ағаларым өздерінің жолын білсін. «Аяз би әліңді, құмырысқа</w:t>
        <w:br/>
        <w:t>жолыңды біл» дегенді оларға ескертер біреу шығар... Мұрагерлік менікі</w:t>
        <w:br/>
        <w:t>ғана... Оған кімнің таласы болуы керек? Даусыз, басы ашық әнгіме ғой, ол.</w:t>
        <w:br/>
        <w:t>Әкем неге оны сыр кып сақтайды? Соны түсінбедім?»</w:t>
        <w:br/>
        <w:t>Сәмекенің жүзі тұнжыранқы. «Осы казақтың жол ұстайтынын-ақ ұға</w:t>
        <w:br/>
        <w:t>алмай қойдым. Кейде жолы деп жөнсіз іс жасайды. Сонысы жанға батады.</w:t>
        <w:br/>
        <w:t>Ағайындының жасы үлкені дейді, бәйбіше баласы дейді. Шешесінің шыққан</w:t>
        <w:br/>
        <w:t>тегін сұрастырады. Әйтеуір. жоктан өзгені алға салады. Толып жатқан</w:t>
        <w:br/>
        <w:t>мәнсіз жол ұстау бар. Әйтпесе, Болат пен Қайыптан мұның несі кем? Оларға</w:t>
        <w:br/>
        <w:t>қарағанда еті тірілеу екенін әкесі білмейді емес, біледі. Біле тұрып, әлгінде</w:t>
        <w:br/>
        <w:t>бұған назары ауа қоймағаны несі? Неге сырын ішке бүгеді?»</w:t>
        <w:br/>
        <w:t>Балаң жігіт Әбілмәмбет те көп нәрседен дәмеленіп қалды. «Менен</w:t>
        <w:br/>
        <w:t>басқа немерелерін шақырмағанына қарағанда, атамның Маған көңілі ток</w:t>
        <w:br/>
        <w:t>секілді. Егер мені мұрагері етіп атамағанның өзінде «естеріңде жүрсін» деп</w:t>
        <w:br/>
        <w:t>ұлдарына кұлаккағыс жасағандай әрекет емес пе, бұнысы? Әкем - Болат, хан</w:t>
        <w:br/>
        <w:t>мұрагері болса, арғы жағы белгілі ғой. Қолға қонған бақты мен де ұшыра</w:t>
        <w:br/>
        <w:t>коймаспын».</w:t>
        <w:br/>
        <w:t>Хан ұлдары мен немересі әрқайсысы өзіне жақын балайтын беделді</w:t>
        <w:br/>
        <w:t>адамдарға ат шаптыра бастады.</w:t>
        <w:br/>
        <w:t>сус о сыо с осыо с ТӨЛЕ БИ</w:t>
        <w:br/>
        <w:t>төңірегіндегінің бәрі байқады. Бақ құсы қонуға айналса, кім қуанбасын.</w:t>
        <w:br/>
        <w:t>Жұмыр басты пенденің қайсысы насаттанбасын мұндайда... Сұлтан төрдегі</w:t>
        <w:br/>
        <w:t>тағында отырған хан әкесінің сәл суалыңқырап қалған өңіне қарап: «Қайран</w:t>
        <w:br/>
        <w:t>әкетайым-ай! Жарық дүниедегі талқаныңның таусылар күнін алдын ала сезіп</w:t>
        <w:br/>
        <w:t>отырмысың? Бұл әрекетіңді басқа неге жориын?» деп мұңая берді.</w:t>
        <w:br/>
        <w:t>-- Бұған не дейсің, игі жақсылар? - деді Әз Тәуке топты шола.</w:t>
      </w:r>
    </w:p>
    <w:p>
      <w:r>
        <w:t>- Біз бұл ақылыңызды жөн көрдік, - деді Пір Мүсірәлі сөзге араласып.</w:t>
        <w:br/>
        <w:t>- Онда Піріміз бата қайырсын! - деп қалды Болат сұлтан.</w:t>
        <w:br/>
        <w:t>Отырған көпшілік оған жалт қарасты. Әншейінде үндемей жүретін,</w:t>
        <w:br/>
        <w:t>соған орай ынжықтау көрінетін ол, тап қазір жайтаңдап отыр. Шіркін,</w:t>
        <w:br/>
        <w:t>мансаптың буы-ай! Жігерсізді жанып, әлсізді қайраттандырып, есерсоқты</w:t>
        <w:br/>
        <w:t>лепіртіп жібересің-ау. Адамды өзгертуің демде-ақ!</w:t>
        <w:br/>
        <w:t>Пір Мүсірәлі алақанын жая берді.</w:t>
        <w:br/>
        <w:t>жжж</w:t>
        <w:br/>
        <w:t>Хан мәслихатынан соң Әз Тәукенің мол дастарқанынан игі жақсылар</w:t>
        <w:br/>
        <w:t>өз сыбағаларын ішіп-жеп, ауылдарына аттанбаққа дайындалды. Төле би мен</w:t>
        <w:br/>
        <w:t>Әлім Әйтеке билердің арасындағы дауды Қаздауысты Қазыбек қалай шешер</w:t>
        <w:br/>
        <w:t>екен деп елеңдеушілер Орта жүздің дуалы ауыз биін жағалап, қипақтасады.</w:t>
        <w:br/>
        <w:t>Бұған қызығушылар екі ұдай. Біреулері әділ билердің тапқырлығы мен</w:t>
        <w:br/>
        <w:t>ақылдылығын байқамақ, біреулері «түрт шайтан» десіп екеуінің шарпысып,</w:t>
        <w:br/>
        <w:t>жұрт алдында бірін-бірі тыңдамай, әрқайсысы өз жүзінің сойылын соғып</w:t>
        <w:br/>
        <w:t>кетсе, сөйтіп, абыройдан айырылса деген мысық тілеуде жүр. Солайша</w:t>
        <w:br/>
        <w:t>бір жаманатқа айыздары қанып: «Әне, халық аспанға көтеріп, қадірлейтін</w:t>
        <w:br/>
        <w:t>билердің де басқалардан түк артық жері жоқ екен. Бидің бәрі ақ ит, көк ит,</w:t>
        <w:br/>
        <w:t>бәрі бір ит» деп қара күйе жақпақ. Сол арқылы өз беделдерін арттырып</w:t>
        <w:br/>
        <w:t>қалмақ. Таяқтың екі ұшы секілді бір-біріне қабыспайтын игі тілек пен арамза</w:t>
        <w:br/>
        <w:t>тілеу-ай! Жақсы мен жаман, ақ пен қара қабаттасып жүрмесе бұл ғұмырдың</w:t>
        <w:br/>
        <w:t>сәні болмас па екен? Тәңірдің мұнысына не дерсің?</w:t>
        <w:br/>
        <w:t>Мұны Төле би де, Қаздауысты Қазыбек те, Әлім Әйтеке би де сұңғыла</w:t>
        <w:br/>
        <w:t>ойларымен барлап, білген. Би деген атты алған қаршадай кездерінен бұлар</w:t>
        <w:br/>
        <w:t>сол жамандық пен қараулыққа жаны қас боп келе жатыр емес пе? Бірақ,</w:t>
        <w:br/>
        <w:t>оның шегі көрінер емес. Жамандық жеңіліп, тып-тыйпыл болды-ау дегенде</w:t>
        <w:br/>
        <w:t>қылтиып тағы өсіп жетіледі. Тірі адамның тіршілігінде қараулық пен</w:t>
        <w:br/>
        <w:t>әділдік жағаласып, итжығыспен тайталасып келеді екен. Бұл ретте де солай</w:t>
        <w:br/>
        <w:t>болмақ...</w:t>
        <w:br/>
        <w:t>- Ертең Әзіреті Сұлтанның ғибадатханасына барып, тәу етеміз. Сонан</w:t>
        <w:br/>
        <w:t>соң бәріміз дүрк көтеріліп, Отырарды бетке алайық. Сол арада дауларды</w:t>
        <w:br/>
        <w:t>--49-</w:t>
        <w:br/>
        <w:t>Сы с 72Сілә, с 2/САӘ ТӨЛЕ БИ</w:t>
        <w:br/>
        <w:t>айтқанынан қайтады екен. Маған ең ауыр жаза қолданам дегені қайда?»</w:t>
        <w:br/>
        <w:t>Ұрының қуанып бара жатқанын жон арқасынан қарап тұрып байқаған</w:t>
        <w:br/>
        <w:t>Төле би басын шайкады. «Заман-ай! Заманға лайык адам-ай! Алла тағалам,</w:t>
        <w:br/>
        <w:t>басқаңды алса да пейіліңді, түзу ниетіңді алмаса екен?»</w:t>
        <w:br/>
        <w:t>Төбе би жалғыз тұрып тағы күрсініп қалды. Ол өзінің мұндай күйін</w:t>
        <w:br/>
        <w:t>ешкімге сездірмейтін. Жайлап басқан аяқ тықырын естігенде бұрынғы сұсты</w:t>
        <w:br/>
        <w:t>да, ойлы қалпына келе қалды. Жымиып кенже тоқалы, сүйіктісіне айналған</w:t>
        <w:br/>
        <w:t>Күнімай келді.</w:t>
        <w:br/>
        <w:t>- Отағасы, күн кешкіріп, қараңғылық түскенде казіргідей емес, мен</w:t>
        <w:br/>
        <w:t>қатты елегізіп қорқамын. Сіз ше, қорықпайтын шығарсыз?</w:t>
        <w:br/>
        <w:t>- Қазір күн жарық қой, оның несін айттың?</w:t>
        <w:br/>
        <w:t>- Әншейін есіме келіп қалған соң, кейін ұмытып кетермін деп сұрап</w:t>
      </w:r>
    </w:p>
    <w:p>
      <w:r>
        <w:t>жатқаным ғой.</w:t>
        <w:br/>
        <w:t>- Мен түннен қорықпаймын, тірліктегі қара түнектен қорқамын,</w:t>
        <w:br/>
        <w:t>Күнімай.</w:t>
        <w:br/>
        <w:t>Кербездігі тал бойына жарасқан сұлу әйел күйеуіне ойлана қарап,</w:t>
        <w:br/>
        <w:t>қалшиып тұрып қалды.</w:t>
        <w:br/>
        <w:t>есуәахӘсудахос» ТӨЛЕ БИ</w:t>
        <w:br/>
        <w:t>Ақыл деген дария,</w:t>
        <w:br/>
        <w:t>Алдын тоссаң тоқырар.</w:t>
        <w:br/>
        <w:t>Сөз куған пәлеге жолығады.</w:t>
        <w:br/>
        <w:t>Жол қуған олжаға жолығады...</w:t>
        <w:br/>
        <w:t>Сол өз айтқаныңызды өзіңізге қайтарайын, ақылманым. Сөйтейін де</w:t>
        <w:br/>
        <w:t>дауды созбай доғарып, төрелігін айтайын.</w:t>
        <w:br/>
        <w:t>- Айтар сөзін айтсын да Кіші жүздің марқасқасы! -- деп Бертіс би</w:t>
        <w:br/>
        <w:t>жаныға айқай салды.</w:t>
        <w:br/>
        <w:t>Қаздауысты Қазыбек қабағы түнере қаңқылдай:</w:t>
        <w:br/>
        <w:t>- Түгел сөздің түбі бір, түп атасы Майқы би айтпап па еді? - деп</w:t>
        <w:br/>
        <w:t>бастармалатып ала жөнелді.</w:t>
        <w:br/>
        <w:t>- Билер бүгін Майқының алдын кесесің,</w:t>
        <w:br/>
        <w:t>Ертең жұрттың төбесін тесесің.</w:t>
        <w:br/>
        <w:t>Майқының да айтатын кебі бар,</w:t>
        <w:br/>
        <w:t>Айтуға аузының да ебі бар.</w:t>
        <w:br/>
        <w:t>Хан сөзінің қашанда бәрі дұрыс,</w:t>
        <w:br/>
        <w:t>Әзір сөзімде болмас бұрыс,</w:t>
        <w:br/>
        <w:t>Ақылым алжыған жоқ,</w:t>
        <w:br/>
        <w:t>Ондайды болжағам жоқ,</w:t>
        <w:br/>
        <w:t>Орынсыз ауыз ашсаң,</w:t>
        <w:br/>
        <w:t>Екі би басарсың шоқ.</w:t>
        <w:br/>
        <w:t>Аяз би, әліңді біл,</w:t>
        <w:br/>
        <w:t>Құмырысқа жолыңды біл! - деп еді-ау, көріпкел әулие данагөйім. Тап</w:t>
        <w:br/>
        <w:t>қазір соның кері келгелі тұр ма, Бертіс би? Тоқтат, ондай арсыздығыңды.</w:t>
        <w:br/>
        <w:t>Төрелік менде, айтар сөзді мен айтам, ешкімге билетпеймін.</w:t>
        <w:br/>
        <w:t>- Е, сөйлесең сөйле, біздің Арғын ішіндегі арық би! -- деп Бертіс би</w:t>
        <w:br/>
        <w:t>шымшып қалды.</w:t>
        <w:br/>
        <w:t>Даудың бітіспей шиеленіскеніне құмбыл адамдардың барын ұққан</w:t>
        <w:br/>
        <w:t>халық жым-жырт. Төрелік иесі кекесінмен мырс етіп:</w:t>
      </w:r>
    </w:p>
    <w:p>
      <w:r>
        <w:t>- Арық емес қатумын,</w:t>
        <w:br/>
        <w:t>Қара жердей татумын.</w:t>
        <w:br/>
        <w:t>Көшершілік кезде түйе азады,</w:t>
        <w:br/>
        <w:t>Жетімшілік көрсе қыз азады,</w:t>
        <w:br/>
        <w:t>Елі жаугершілік болса,</w:t>
        <w:br/>
        <w:t>Тағында хан азады,</w:t>
        <w:br/>
        <w:t>Жанында би азады, - деп салды.</w:t>
        <w:br/>
        <w:t>Бертіс қапелімде не дерін білмей тосыла берді. Сол сәтті күткен</w:t>
        <w:br/>
        <w:t>Қаздауысты Қазыбек:</w:t>
        <w:br/>
        <w:t>-- %6-</w:t>
        <w:br/>
        <w:t>сыз со сыо с осы с к ТӨЛЕ БИ</w:t>
        <w:br/>
        <w:t>Айнала жиналған халықтың күңкіл-сүңкіл сыбырын баса Қаздауысты</w:t>
        <w:br/>
        <w:t>Қазыбек толғап-толғап жіберді.</w:t>
        <w:br/>
        <w:t>- Өркенің өссін десең,</w:t>
        <w:br/>
        <w:t>Кекшіл болма -</w:t>
        <w:br/>
        <w:t>Кесапаты тиер еліңе.</w:t>
        <w:br/>
        <w:t>Елім өссін десең,</w:t>
        <w:br/>
        <w:t>Өршіл болма -</w:t>
        <w:br/>
        <w:t>Өскеніңді әшірерсің.</w:t>
        <w:br/>
        <w:t>Басына іс түскен пақырға</w:t>
        <w:br/>
        <w:t>Қастық қылма -</w:t>
        <w:br/>
        <w:t>Қайғысы көшер басыңа.</w:t>
        <w:br/>
        <w:t>Жанашыры жоқ жарлыға</w:t>
        <w:br/>
        <w:t>Жәрдемші бол асыға,</w:t>
        <w:br/>
        <w:t>Қиын-қыстау күндерде</w:t>
        <w:br/>
        <w:t>Өзі келер қасыңа.</w:t>
        <w:br/>
        <w:t>Бүгін сағы сынды деп,</w:t>
        <w:br/>
        <w:t>Жақыныңды басынба!</w:t>
        <w:br/>
        <w:t>- Ой, ділмәрім-ай!</w:t>
        <w:br/>
        <w:t>- Айта түс, аузымен құс тістеген шешенім!</w:t>
        <w:br/>
        <w:t>- Үлгілеп айт, есімізде ұстай жүрейік!</w:t>
        <w:br/>
        <w:t>Төле би де, Әлім Әйтеке би де Қаздауысты Қазыбекке сүйсіне қарап</w:t>
        <w:br/>
        <w:t>қалыпты. Өздерінің де арқалары құрыса жыбырлап, дүбір естіген жүйріктей</w:t>
        <w:br/>
        <w:t>қосыла кетуге әзір. Бірақ төрелік иесінің аузынан шығар сөзді күтуде.</w:t>
        <w:br/>
        <w:t>- Уәй, жақсылар мен жайсаңдар! Біздің тағы бір дауымыз бар емес пе?</w:t>
        <w:br/>
        <w:t>Үш жүздің көзі түгел деп есептеп, соны неге тыңдамасқа?</w:t>
        <w:br/>
        <w:t>-- Тыңдайық, оны да!</w:t>
        <w:br/>
        <w:t>- Бала би Едіге қайда?</w:t>
      </w:r>
    </w:p>
    <w:p>
      <w:r>
        <w:t>- Мен мұндамын, қазылық етуші, би аға.</w:t>
        <w:br/>
        <w:t>- Онда дауыңды айт, бала би Едіге!</w:t>
        <w:br/>
        <w:t>- Мен дауымды тек қана даңқты Әз Төле би ағамның өзіне айтамын.</w:t>
        <w:br/>
        <w:t>Ұлы жүздің басқа билері дауымды шеше алмайды, әділдікке жығылмайды.</w:t>
        <w:br/>
        <w:t>Үмітім «тура биде туған жоқ» дейтін төбе биде.</w:t>
        <w:br/>
        <w:t>- Айт, шырағым! Іздеген ескі дауың, қай дау!</w:t>
        <w:br/>
        <w:t>- Төбе би мені тыңдауға әзір ме? - деп бала би Едіге тақылдап болар</w:t>
        <w:br/>
        <w:t>емес.</w:t>
        <w:br/>
        <w:t>Төле би оған сүйсіне, іштей шүкіршілік ете қарады. «Ел арасынан</w:t>
        <w:br/>
        <w:t>билігімізді ұстар, орнымызды жоқтатпас ұлдар жетіліп келелі. Мұнысына</w:t>
        <w:br/>
        <w:t>Құдайға мың тәубе! Алла ізбасарсыз болғаннан сақтасын».</w:t>
        <w:br/>
        <w:t>-. 428 --</w:t>
        <w:br/>
        <w:t>оӘсУәахӘс/дахс ТӨЛЕ БИ</w:t>
        <w:br/>
        <w:t>бір-біріне қарсы қарап, тағы екі марғасқа, адамның тілдідегі сұнқарлары</w:t>
        <w:br/>
        <w:t>Төле би мен Әлім Әйтеке би отыр.</w:t>
        <w:br/>
        <w:t>Қазыбек қаңқылдай сөйлеп:</w:t>
        <w:br/>
        <w:t>- Үш жүздің үш бірдей бас биі кезіккенде бір-бірімізге қазылық етсек,</w:t>
        <w:br/>
        <w:t>дауымыз әділ шешіліп, бірлігіміз нығаяр. Мақсатым шатқаяқтатып даудан</w:t>
        <w:br/>
        <w:t>дау туғызу емес, дауды бітіру, - деп тамағын кенеді.</w:t>
        <w:br/>
        <w:t>- Қаздауысты Қазыбек би, төрслігіңнің әділ боларын білемін, алдыңда</w:t>
        <w:br/>
        <w:t>басымды иіп, айтқаныңа көнемін! - деді Төле би қолын кеудесіне қойып.</w:t>
        <w:br/>
        <w:t>- Қазеке, әділдігің әйгілі жансың, мен де басымды иіп айтқаныңа</w:t>
        <w:br/>
        <w:t>көнемін! - деп Әлім Әйтеке би шапшаң сөйледі.</w:t>
        <w:br/>
        <w:t>- Ендеше дау қалай туып, қалай басталған? Нендей дау?</w:t>
        <w:br/>
        <w:t>Әлім Әйтеке би тыз етпе тездігіне басып, оң қолындағы қамшысын</w:t>
        <w:br/>
        <w:t>көтере:</w:t>
        <w:br/>
        <w:t>- Аға болып алдымен туасың, алдымнан жылқымды неге қуасың? - деп</w:t>
        <w:br/>
        <w:t>Төле биге шүйліге қарады.</w:t>
        <w:br/>
        <w:t>Төбе би салмақты, сабырлы қалпынан айырылмады. Дауысы әдеттегіше</w:t>
        <w:br/>
        <w:t>күркірей естілді.</w:t>
        <w:br/>
        <w:t>- Сары алтыным, артымнан ерген еркемсің, ағаңның көзі тірісінде</w:t>
        <w:br/>
        <w:t>жеңгеңді неге ертесің?</w:t>
        <w:br/>
        <w:t>- Әділдіктің піріне айналған Төкем, қыз кетсе, өз теңімен кетті, Ұлы</w:t>
        <w:br/>
        <w:t>жүздің жігіті теңі болмаған соң өз ағайынымыз соңынан ертті.</w:t>
        <w:br/>
        <w:t>-Ә, сары алтыным-ай, ата салтын бұзған қызға неге тоқтау айтпайсың,</w:t>
        <w:br/>
        <w:t>бетіме шіркеу түсірген шөпжелке жесірімді жақтайсың.</w:t>
        <w:br/>
        <w:t>Анадайда даудың шиеленісе түскенін қалап отырған Бертіс би мен жас</w:t>
        <w:br/>
        <w:t>Жүнісқожа қозғалысып қалды. Шоқ тастап, сөз ұстады.</w:t>
        <w:br/>
        <w:t>- Мұның рас, төбе би. Ата салтын бұзған қатын-қалаш, қыз-қырқын</w:t>
      </w:r>
    </w:p>
    <w:p>
      <w:r>
        <w:t>көбейіп барады. Соны жақтаған Кіші жүздің бас биіне ерік бермеген жөн!</w:t>
        <w:br/>
        <w:t>Төле би оларға сұстана қарады. Әлім Әйтеке би қызбалығына басып,</w:t>
        <w:br/>
        <w:t>әлдене айтуға оқтала берді. Қаздауысты Қазыбек істің насырға шауып кетерін</w:t>
        <w:br/>
        <w:t>тез аңғарып, қолындағы қамшысын көтере беріп, дауласушы екі бидің, қос</w:t>
        <w:br/>
        <w:t>сыңарының алдын орап кетті.</w:t>
        <w:br/>
        <w:t>- Сабыр билер, сабыр! Сабыр түбі -- сары алтын. Мен даудың мән-</w:t>
        <w:br/>
        <w:t>жайына қанықтым. Артық айтып, тәптіштеп жатудың қажеті жоқ.</w:t>
        <w:br/>
        <w:t>Ол мойнын Әлім Әйтеке биге бұрып:</w:t>
        <w:br/>
        <w:t>- Жаңылыспасам, сары Әйтекем, іні боп, Төкем екеумізге бір жиында</w:t>
        <w:br/>
        <w:t>айтып едің, былай деп:</w:t>
        <w:br/>
        <w:t>Ашу деген ағын су,</w:t>
        <w:br/>
        <w:t>Алдын ашсаң арқырар.</w:t>
        <w:br/>
        <w:t>0» &gt; -45-</w:t>
        <w:br/>
        <w:t>ТӨЛЕ БИ</w:t>
        <w:br/>
        <w:t>Ақылгөймен қимай коштасқан Жолан кең даламен жолаушылап кері</w:t>
        <w:br/>
        <w:t>оралып келе жатты. Қиялы шарықтап, тап осы би секілді алғырлыкка,</w:t>
        <w:br/>
        <w:t>тапқырлыққа үйренсем деп ойлайды. «Әй, қайдам-ай, теңіздей терең тылсым</w:t>
        <w:br/>
        <w:t>ғой. Бұлардай болу бір Алланың қалауымен шығар-ау».</w:t>
        <w:br/>
        <w:t>Ол астына мінген күлгін айғырды қамшылай түсіп, жүрісін</w:t>
        <w:br/>
        <w:t>жылдамдатты. «Ымырт үйірілгенше ауылға жетіп жығылайын».</w:t>
        <w:br/>
        <w:t>Күн арқан бойы көтеріліп қалған шақ еді. Қыбыр еткен тіршілік иесі</w:t>
        <w:br/>
        <w:t>жоқтығына Жолан таң қалды. Мына араның жан-жануары, аңы мен құсы</w:t>
        <w:br/>
        <w:t>күндіз індетіп, түнде ғана қыбырлай ма? Кенет аты пысқырынып әлденеге</w:t>
        <w:br/>
        <w:t>елегізді. Балаң жігіт атының тізгінін тежеп, жан-жағына зер сала қарады.</w:t>
        <w:br/>
        <w:t>Анадайда бірдеңе қарауытады. Тоңқандап әлдекім орнынан тұрып жатыр.</w:t>
        <w:br/>
        <w:t>Шамасы ат үстіндегі мұны байқап, алдын ала жолығуға әрекеттенген</w:t>
        <w:br/>
        <w:t>тәрізді.</w:t>
        <w:br/>
        <w:t>Бұл жақындап келді. Киімі жыртық-жыртық, жеңі мен етегі жұлым-</w:t>
        <w:br/>
        <w:t>жұлым. Бір тұтам сақалы ұйпа-тұйпа, жағы суалып, көздері іріңдеп қызара</w:t>
        <w:br/>
        <w:t>түскен, бір мүсәпір қарт кісі.</w:t>
        <w:br/>
        <w:t>- Ассалаумағалейкум, ата!</w:t>
        <w:br/>
        <w:t>- Әлейкумассалам, балам! Сәлем бергеніңе қарағанда ниетін түзу</w:t>
        <w:br/>
        <w:t>біреу шығарсың. Әйтпесе, мен тағы бір қараниетке кезіктім бе деп, қашуға</w:t>
        <w:br/>
        <w:t>дәрменім жетпей, не істерімді білмей тұр едім.</w:t>
        <w:br/>
        <w:t>Қария уһілеп, бүгілген белін қолымен ұстап, жерге қайта отыра кетті.</w:t>
        <w:br/>
        <w:t>Жолан атынан түсіп, жан-жағына тағы бір көз тастап алды да оның қасына</w:t>
        <w:br/>
        <w:t>келді.</w:t>
        <w:br/>
        <w:t>-- Ата, күн шекені тесіп, қызып келеді. Ыстык болатын түрі бар. Жүріңіз,</w:t>
        <w:br/>
        <w:t>анау жиденің түбіне барып, сусын ішіп алып, жөн сұрасайық.</w:t>
        <w:br/>
        <w:t>- Қарағым, мейірбан жан екенсің. Көп жаса, көргендігің көрініп тұр.</w:t>
        <w:br/>
        <w:t>Бірақ сол жиденің түбіне бармай-ақ қойсақ қайтеді. Көресіңді мен сол</w:t>
        <w:br/>
        <w:t>жиденің түбінен көрдім ғой.</w:t>
      </w:r>
    </w:p>
    <w:p>
      <w:r>
        <w:t>Қария нұры қашқан жанарын жасқа шылап, екі қолымен басын ұстап,</w:t>
        <w:br/>
        <w:t>шөкелеген күйі төмен қарап, күрсіне берді.</w:t>
        <w:br/>
        <w:t>Жолан тез ер басына байлаған торсығын шешіп алып, ішіндегі шалапты</w:t>
        <w:br/>
        <w:t>қарияның аузына тосты. Қылқ-қылқ жұтып жатыр, жұтып жатыр. Содан</w:t>
        <w:br/>
        <w:t>аздап бойына куат біткендей болған соң барып тоқтап, демін алды.</w:t>
        <w:br/>
        <w:t>- Ата, жүріңіз, күнге қаңсымайық, - деп Жолан оны қоярда-коймай,</w:t>
        <w:br/>
        <w:t>қолтығынан демеп, сүйрелегендей жиденің түбіне алып келді.</w:t>
        <w:br/>
        <w:t>Қария кәрі ағаштың түбіндегі құрқұдыққа үрейлене қарап қояды.</w:t>
        <w:br/>
        <w:t>-- Енді хал-жайыңызды айтыңызшы, бір нәрседен үркулі сияқтысыз?</w:t>
        <w:br/>
        <w:t>жж</w:t>
        <w:br/>
        <w:t>ТӨЛЕ БИ</w:t>
        <w:br/>
        <w:t>сыос о сыос</w:t>
        <w:br/>
        <w:t>- Мені төбе биге алып барыңдар! Қазалы хабарды естіртуім керек. -</w:t>
        <w:br/>
        <w:t>деген дауысқа орда ішінде отырған Төле би елең етті. «Не дейді? Қазалы</w:t>
        <w:br/>
        <w:t>хабар... Кім екен? Қайсы ерімнен айрылдым тағы?!»</w:t>
        <w:br/>
        <w:t>Сөйткенше болған жоқ, ішке сырықтай ұзын бойлы, қою қарамұртты,</w:t>
        <w:br/>
        <w:t>алакөз жігіт ене берді. «Мынау ханның шапқыншысы ғой. Асыда, орда</w:t>
        <w:br/>
        <w:t>маңынан көргені бар. Айнытпай таныды. Сол. Ханның шапқыншысының</w:t>
        <w:br/>
        <w:t>бірі».</w:t>
        <w:br/>
        <w:t>- Не болды? Не жаманат айтқалы тұрсың?</w:t>
        <w:br/>
        <w:t>- Тақсыр, төбе биім! Халқыңның қабырғасы қайысты. Тау басындағы</w:t>
        <w:br/>
        <w:t>биік шынарды дауыл желі шарт сындырды. Әз Тәукедей асыл ханыңыздың</w:t>
        <w:br/>
        <w:t>мынау жарық дүниедегі дәм-тұзы таусылды...</w:t>
        <w:br/>
        <w:t>Төле бидің еңсегей бойы бүгіліп, мамық көрпеше үстінде шөккен</w:t>
        <w:br/>
        <w:t>түйедей қозғалмай отырып қалды.</w:t>
        <w:br/>
        <w:t>Жаманатты жеткізген шапқыншы қамшы ұстаған қолын көкірегінен</w:t>
        <w:br/>
        <w:t>алып, иген басын тіктеген күйі қаздиып әлі тұр. Төбе биден үн шығар емес.</w:t>
        <w:br/>
        <w:t>Ішкі дүниесімен барынша егіліп, бір дауыс баяу ғана сыбырлайды. «Жылкы</w:t>
        <w:br/>
        <w:t>үйірін қорыған төрт сарыжал айғырдың бірі кетті. Енді екіншісі... Қалған</w:t>
        <w:br/>
        <w:t>үшеудің қайсысының талқаны қай кезде, кашан таусылады?»</w:t>
        <w:br/>
        <w:t>Сырттан Сүйіндік кіріп келді. Ол әкесінің жабыққан түрін көріп:</w:t>
        <w:br/>
        <w:t>- Ата, сізге не болды? - деп, жаманат хабар әкелген хан шапкыншысына</w:t>
        <w:br/>
        <w:t>оқты көзбен қарады.</w:t>
        <w:br/>
        <w:t>- Балам, мына хан шапқыншысының ас-суын беріп, түнетіп, таңертен</w:t>
        <w:br/>
        <w:t>қайтарына атын ауыстырып жөнелтіңдер. Елібай ағаңды маған шақырып</w:t>
        <w:br/>
        <w:t>жібер.</w:t>
        <w:br/>
        <w:t>- Жарайды, әке!</w:t>
        <w:br/>
        <w:t>Сыртқа шыға бере Сүйіндік шапқыншыға тіл қатты.</w:t>
        <w:br/>
        <w:t>- Асыдан, хан қасынан келдің бе?</w:t>
        <w:br/>
        <w:t>- Иә, Түркістаннанмын, -- деді ол Асыны кейбіреулердің осылай атап</w:t>
      </w:r>
    </w:p>
    <w:p>
      <w:r>
        <w:t>жүргенін қайталап, - Әз Тәуке қайтыс болды.</w:t>
        <w:br/>
        <w:t>Сүйіндік сілейіп тұрып қалды...</w:t>
        <w:br/>
        <w:t>жЖжж</w:t>
        <w:br/>
        <w:t>жҡҡ</w:t>
        <w:br/>
        <w:t>.. Ертеңіне Ұлы жүздің би, батырларына ат шаптырылды. Төле бидің өзі</w:t>
        <w:br/>
        <w:t>қасына Қосы мен Қойгелдіні алып, Әнәпкелді ертіп, асығыс Асы-Түркістанға</w:t>
        <w:br/>
        <w:t>жөнелді.</w:t>
        <w:br/>
        <w:t>Төбе би томаға-тұйық. «Қазақтын басын біріктірген, үш жүзді ақылымен</w:t>
        <w:br/>
        <w:t>ұйылтан Әз Тәуке хан-тын. Енді оның тағын Мемденген мұратеріни</w:t>
        <w:br/>
        <w:t>-ж42-</w:t>
        <w:br/>
        <w:t>сы оса с оса ТӨЛЕ БИ</w:t>
        <w:br/>
        <w:t>- Қарағым, Едіге! «Әділ бидің елін дау араламайды, әділ патшаның</w:t>
        <w:br/>
        <w:t>елін жау араламайды» дегенді білерсің. Бұл ел көптен тыныш еді. Соған</w:t>
        <w:br/>
        <w:t>қуанып жүргем. Сөйтсем мен білмеген, білсем де күйкі тіршілікпен жүріп</w:t>
        <w:br/>
        <w:t>ұмытып кеткен дау-дамай бар секілді. Әлдебіреулер ескі жараның орнын</w:t>
        <w:br/>
        <w:t>тырнап, қоздыра түскеңдей ме? Алыстан ат сабылтып, менен әділдік тілеп</w:t>
        <w:br/>
        <w:t>келген екенсің, сені тыңдамай кімді тыңдайын. Жанып тұрған от екенсің,</w:t>
        <w:br/>
        <w:t>қызуы басылмас шоқ екенсің. Сөйле Едіге, бала би!</w:t>
        <w:br/>
        <w:t>- Сөйлесем, Әз Төле би аға, біздің елде Ақбурадан тарайтын Бөрібай</w:t>
        <w:br/>
        <w:t>деген ақын бар. Сол сұңқылдап былай деп жырлап жүр.</w:t>
        <w:br/>
        <w:t>«Ошақты Құлназарға кұн бермексің,</w:t>
        <w:br/>
        <w:t>Алты атан, алпыс жылқы пұл бермексің.</w:t>
        <w:br/>
        <w:t>Алты атан, алпыс жылқы пұл бермесең -</w:t>
        <w:br/>
        <w:t>Тұлымды қыз, айдарлы ұл бермексің.</w:t>
        <w:br/>
        <w:t>Құлназар келіп еді ауылыңа,</w:t>
        <w:br/>
        <w:t>Ішім оттай күйеді бауырыма.</w:t>
        <w:br/>
        <w:t>Егерде пұл бермесең, құн бермесен,</w:t>
        <w:br/>
        <w:t>Есекем таңба басар сауырыңа...»</w:t>
        <w:br/>
        <w:t>- Міне, сол Есенбай, Есмамбет батыр ағаларым менің тобыма еріп,</w:t>
        <w:br/>
        <w:t>осында келіп отыр.</w:t>
        <w:br/>
        <w:t>Төлебидің қабағы жазылды. Ертеректе болған Ұлы жүз бен Орта жүздің</w:t>
        <w:br/>
        <w:t>дауын еске түсірді. Ол кезде бұл түрікмен асып кеткен еді. Ағайынның дау-</w:t>
        <w:br/>
        <w:t>шарын шешіп, қайтып оралса, Ошақты елінің бір батыры барымта кезінде</w:t>
        <w:br/>
        <w:t>Мамай Жәдігер ауылының Құлназар деген жігітін өлтіріп, соңы құн дауына</w:t>
        <w:br/>
        <w:t>ұласыпты. Барымташылар Орта жүз жігіттері болғандықтан, Ошақты жағы</w:t>
        <w:br/>
        <w:t>сырғытып, кінәні солардың өзіне үйіп-төгіп, құн төлемей кеткен екен. Едіге</w:t>
        <w:br/>
        <w:t>баланың айтып отырғаны сол жәйт. Өзінің алдына ешкім келмеген соң Төле</w:t>
        <w:br/>
        <w:t>би бұл дауға өздігінше араласпаған. Басқа билер-ақ тыңдырып жіберер</w:t>
        <w:br/>
        <w:t>деп ойлаған. Сөйтсе, мұнысы бекер болған екен. Дау ушықтырушылардың</w:t>
        <w:br/>
        <w:t>аузына ілігіпті. Егер шешімін таппаса, жанжал жалғаса берері кәміл.</w:t>
        <w:br/>
        <w:t>- Жә, бала би, Едіге! Алты атасын арқалап жүрген кім бар? Жеті атасын</w:t>
        <w:br/>
        <w:t>жетелеп жүрген кім бар? Құшақтассаң, қойным бар, пышақтассаң, мойным</w:t>
        <w:br/>
        <w:t>бар.</w:t>
        <w:br/>
        <w:t>Жұрт астарлы сөзге сілтідей тынды. Оны жете ұғынған үш-ақ адам</w:t>
        <w:br/>
        <w:t>болды. Олар Қаздауысты Қазыбек, Әлім Әйтеке би, дау қуған бала би - Едіге.</w:t>
      </w:r>
    </w:p>
    <w:p>
      <w:r>
        <w:t>Төбе бидің алыс кетпей, әділдікті мұра тұтқанына сол үшеуі разы.</w:t>
        <w:br/>
        <w:t>Даугер бала би жұлып алғандай:</w:t>
        <w:br/>
        <w:t>-О, қадірлі төбе би! Білек кімдікі болса, киіз соныкі, ауыз кімдікі болса</w:t>
        <w:br/>
        <w:t>сөзсоныкі. Айтылған сөз - атылған оқ, ол кайтып келмейді. Жарлық өзіңізден</w:t>
        <w:br/>
        <w:t>-49-</w:t>
        <w:br/>
        <w:t>ТӨЛЕ БИ</w:t>
        <w:br/>
        <w:t>Бұл кезде Төле би ауылында қазақ мойындаған үш даңғыл кемеңгері</w:t>
        <w:br/>
        <w:t>келелі кеңес кұрып жатқан-тын.</w:t>
        <w:br/>
        <w:t>жж</w:t>
        <w:br/>
        <w:t>Төле бидің Бибіжан деген әйелінен туған Жолан қызуқандылау, кейде</w:t>
        <w:br/>
        <w:t>асау Мінез тентектігі бар болып өсіп келе жатқан. Сол мінезі қонақшылап</w:t>
        <w:br/>
        <w:t>жатқанда Әлім Әйтеке биге ұнап қалған-тын.</w:t>
        <w:br/>
        <w:t>- Төке, мына ұлыңыз бізді күншілік жерге шығарып салып қайтамын</w:t>
        <w:br/>
        <w:t>деп отыр. Лұқсат етіңіз, - деген Кіші жүздің бас биі аттанарда.</w:t>
        <w:br/>
        <w:t>- Сары алтыным, алмас қылыштай сенімді серігім едіңіз, сізге ұлым</w:t>
        <w:br/>
        <w:t>еріп, өнеге үйреніп калам десе неге «жоқ» дейін. Қайта қуанбаспын ба?</w:t>
        <w:br/>
        <w:t>Барсын, лұқсат!</w:t>
        <w:br/>
        <w:t>Жолан сол жолы Сыр бойына дейін Әлім Әйтеке биге ере барған.</w:t>
        <w:br/>
        <w:t>Тентек, ерке мінезіне басып, бұра тартып сауал тастады.</w:t>
        <w:br/>
        <w:t>- “Әйтеке аға, сіз ғой алдыңызға шешен салмаған ділмәрсіз,</w:t>
        <w:br/>
        <w:t>батырлығыңызды ел аңыз етіп айтады. Алдыңызда хан артық сөйлеуден</w:t>
        <w:br/>
        <w:t>сактанады. Сөйте тұра менің әкем Төле би мен Қаздауысты Қазыбекті</w:t>
        <w:br/>
        <w:t>піріңіздей сыйлайсыз, қия басқыңыз келмейді. Сол неліктен?</w:t>
        <w:br/>
        <w:t>Әлім Әйтеке күлді.</w:t>
        <w:br/>
        <w:t>- Қу бала-ай! Бір-бірін Құдайындай көріп сыйлайтын үшеуімізді</w:t>
        <w:br/>
        <w:t>сынамақ ойда жүр екенсің ғой? Бұл сауалды әкеңе де, Қазекеңе де тастадым</w:t>
        <w:br/>
        <w:t>деп ойла.</w:t>
        <w:br/>
        <w:t>- Солай-ақ, болсын, би аға. Жауабы қайда?</w:t>
        <w:br/>
        <w:t>Кіші жүз биінің жанына ергендер қандай асыл сөз есітер екенбіз</w:t>
        <w:br/>
        <w:t>дегендей Әйтекені коршай, аттарын баяулата түсті.</w:t>
        <w:br/>
        <w:t>- Бүркіт бол, заманыңыз түлкі болса,</w:t>
        <w:br/>
        <w:t>Бай болар кедей жігіт мүлкі болса.</w:t>
        <w:br/>
        <w:t>Жақсылардың белгісі сол емес пе,</w:t>
        <w:br/>
        <w:t>Қара қылды қақ жарған әділ болса.</w:t>
        <w:br/>
        <w:t>- Осылай деп, Жолан қарағым, бір үлкен жиында сенің әкең мен</w:t>
        <w:br/>
        <w:t>канқылдаған Қазекеме разы боп айтқан едім. Әлі де сол ойымдамын. Әділ</w:t>
        <w:br/>
        <w:t>болмаса, даналығы сезіліп тұрмаса ол екеуіне бас иіп, сыйласып нем бар?</w:t>
        <w:br/>
        <w:t>Бұра тартар бұралқының жанына жолармын ба?</w:t>
        <w:br/>
        <w:t>- Әкемнің де сізге деген ілтипаты тап осылай, - деді Жолан. - Ал енді</w:t>
        <w:br/>
        <w:t>сізден кешелі бері талай ұлағат, өнеге сөз естідім, лұқсат етсеңіз осы арадан</w:t>
        <w:br/>
        <w:t>кері кайтайын.</w:t>
        <w:br/>
        <w:t>- Қайтар сапарың оң болсын! Төле бидей әкеннің бағын берсін, ол да</w:t>
      </w:r>
    </w:p>
    <w:p>
      <w:r>
        <w:t>өсірген ұл-қызының кызығын көрсін!</w:t>
        <w:br/>
        <w:t>Іші ары йық</w:t>
        <w:br/>
        <w:t>ООСУОАХОСУООХӘС ТӨЛЕ БИ</w:t>
        <w:br/>
        <w:t>- Төке, не істейміз? - деп нөкерлердің басшысы іркіле берді, - кешке</w:t>
        <w:br/>
        <w:t>көңіл сұрамайды деуші еді.</w:t>
        <w:br/>
        <w:t>- Оның дұрыс, бірақ біз көңіл сұрамаймыз, көңіл айтамыз. Қазақ түнде</w:t>
        <w:br/>
        <w:t>декөңіл айта береді. Ауыр қаза болған соң келе жатқанымызды міндетсінбей,</w:t>
        <w:br/>
        <w:t>Қазекем ауылына хабарлаған жоқпыз ғой. Енді үйінде бір-ақ жолығатын</w:t>
        <w:br/>
        <w:t>болдық. Бастай бер!</w:t>
        <w:br/>
        <w:t>Төле бидің келіп қалғанын естіген Қаздауысты Қазыбек ұмтылып</w:t>
        <w:br/>
        <w:t>сыртқа шыға берді.</w:t>
        <w:br/>
        <w:t>- Арысым-ай! Құлақтанысымен жолға шығып, жеделдетіп жеткен</w:t>
        <w:br/>
        <w:t>екен-ау!</w:t>
        <w:br/>
        <w:t>Екеуі есік алдында көрісіп, төс қағыстыра құшақтасып, теңселіп</w:t>
        <w:br/>
        <w:t>тұрып қалды. Содан ер Сейітпембет имам жөткірініп, белгі берген соң ғана</w:t>
        <w:br/>
        <w:t>ажырасты. Мұсылман салтымен ішке еніп, дұға оқылды. Сейітпембет имам</w:t>
        <w:br/>
        <w:t>аятын оқып, көпшілік бет сипасып, дұға жасап болысымен Төле би шыдай</w:t>
        <w:br/>
        <w:t>алмай толғанып, гүрілдеген дауысымен дірілдей көңіл айтты.</w:t>
        <w:br/>
        <w:t>- О, Қаздауысты Қазыбегім,</w:t>
        <w:br/>
        <w:t>Кім білген бұл ғұмырдың азы-көбін.</w:t>
        <w:br/>
        <w:t>Қылыштың сабы кетіп, қабы қалды,</w:t>
        <w:br/>
        <w:t>Бедеудің жаны кетіп, жалы қалды,</w:t>
        <w:br/>
        <w:t>Халықтың ары кетіп, сәні қалды,</w:t>
        <w:br/>
        <w:t>Бұл пенде Алласына не қылады?</w:t>
        <w:br/>
        <w:t>Уа, Қазым-ау, нар көтермес жұмыс болды,</w:t>
        <w:br/>
        <w:t>Ауылда Әлімжанды Тәңір алды...</w:t>
        <w:br/>
        <w:t>- деп барып тоқтады.</w:t>
        <w:br/>
        <w:t>Күйзеліп отырған Қаздауысты Қазыбек:</w:t>
        <w:br/>
        <w:t>- Арысым, Төкем! Бұған да шүкіршілік, Құдайға да, халыққа да</w:t>
        <w:br/>
        <w:t>разымын. Әлімжаным туғанда Орта жүздің халқы ғана құтты болсын айтып</w:t>
        <w:br/>
        <w:t>еді. Ол кайтыс болғанда үш жүздің баласы келіп көңіл айтты, - деп тіктеліп</w:t>
        <w:br/>
        <w:t>отырды.</w:t>
        <w:br/>
        <w:t>- Сөзіңнен аңғарғаным, Қазым, сары Әйтекем де келіп кеткен екен</w:t>
        <w:br/>
        <w:t>ғой?</w:t>
        <w:br/>
        <w:t>- Сары алтыным, сампылдап, біздің үйдегі қазаның алдында Ұлытауда</w:t>
        <w:br/>
        <w:t>жүр екен. Ести салысымен құстай ұшып жетіп, ұлыма өз қолымен топырақ</w:t>
        <w:br/>
        <w:t>салды.</w:t>
        <w:br/>
        <w:t>- Үшеуіңіздің, елдің үш тірегінің дос көңіліне біз тәнтіміз, - деді ер</w:t>
        <w:br/>
        <w:t>Сейітпембет басын шұлғып, - ғибрат алсақ сіздерден алармыз.</w:t>
        <w:br/>
        <w:t>Осы кезде Төле би бата оқырға деп нөкерлеріне жетектеткен семіз ту</w:t>
        <w:br/>
        <w:t>бие есік алдына әкелінді.</w:t>
        <w:br/>
        <w:t>- Бата жасаңыз, имам! - деді ол ер Сейітпембетке қарап.</w:t>
      </w:r>
    </w:p>
    <w:p>
      <w:r>
        <w:t>- “-</w:t>
        <w:br/>
        <w:t>ТӨЛЕБИ</w:t>
        <w:br/>
        <w:t>-- Мұныңызды да алғашқы боп мен есітіп жатырмын ба, әлде көпшілік</w:t>
        <w:br/>
        <w:t>алдында айтылып па еді?</w:t>
        <w:br/>
        <w:t>- Саған айтқаным көпшілікке айтқаным емес пе?</w:t>
        <w:br/>
        <w:t>- Еркек пен әйелдің өмірлік парызы не, отағасы?</w:t>
        <w:br/>
        <w:t>- Адам баласының бірінші парызы - ұрпақ өсіру. Ұлы мен қызының</w:t>
        <w:br/>
        <w:t>бойына жақсылықтың, ізгіліктің нұрын себу.</w:t>
        <w:br/>
        <w:t>- Отағасы, ұят болса да сұрайын. Тән тояты туралы не айтасыз?</w:t>
        <w:br/>
        <w:t>- Пендені жұп етіп жаратқан соң амал бар ма? Ләззат та, тән тояты</w:t>
        <w:br/>
        <w:t>да керек-ау. Бірақ әйелдің таза тәбет, жинақы, мұнтаздай етіп үй ұстауы,</w:t>
        <w:br/>
        <w:t>қонақ күтуі еркектің көңілін өзіне тез тартады, сыйлатады, адал жары болуға</w:t>
        <w:br/>
        <w:t>ынтықтырады. Лаззат деген міне осы, Күнімай.</w:t>
        <w:br/>
        <w:t>- Сіздің талғамыңызды білемін ғой, атағасы. Сол талғамыңыз мені</w:t>
        <w:br/>
        <w:t>өзіңізге ынтықтырып еді...</w:t>
        <w:br/>
        <w:t>Күнімай төбе бидің сүйікті әйеліне осылай айналып жүре берген. Соны</w:t>
        <w:br/>
        <w:t>сезген туған-туыстары да қадірлі қонақ келсе, кенже тоқалдың өзі күтіп алса</w:t>
        <w:br/>
        <w:t>деп ойлайтын. Шораның атақты билер келе жатқанда таңдауы тағы осы</w:t>
        <w:br/>
        <w:t>келініне түсуінің сыры осылай-тын.</w:t>
        <w:br/>
        <w:t>Қонақтар думандатып келді, жұртты желпінте жетті. Орта жүздің биінің</w:t>
        <w:br/>
        <w:t>қасында жүретін өңкей сал-серілер қыздырып, Кіші жүздің балуандары,</w:t>
        <w:br/>
        <w:t>мергендері оған қосылып, Ұлы жүздің өнерлілері ауылдың алты ауызын</w:t>
        <w:br/>
        <w:t>бастап, Наурыз күнгідей қызық қайнай жөнелді.</w:t>
        <w:br/>
        <w:t>Төбе би ауылындағы қонақтардың арасында Ақтанберді мен Бұқар</w:t>
        <w:br/>
        <w:t>жыраудай айтулы жастар да бар болатын. Қожаберген жырау өз алдына бір</w:t>
        <w:br/>
        <w:t>төбе.</w:t>
        <w:br/>
        <w:t>Төле би мазасыз ойдың құшағында қалды. Ол қазақты билеудегі</w:t>
        <w:br/>
        <w:t>сыңарына айналған Әлім Әйтеке бидің де, бала би Едігенің де қандай дауды</w:t>
        <w:br/>
        <w:t>даулайтынын сезеді. Ұлы жүз бен Кіші жүздің арасындағы жесір дауы</w:t>
        <w:br/>
        <w:t>ушығып, барымтаға ұласыпты. «Қалай болғанда да сабыр қажет, ағайын</w:t>
        <w:br/>
        <w:t>арасына кірбің кірмеуі керек. Татулықты шыныдай шытынатып әкетуге</w:t>
        <w:br/>
        <w:t>құмбыл Бертіс би мен жас Жүнісқожаның тақымына түсті дегенше, дауды</w:t>
        <w:br/>
        <w:t>көкпарша жан-жаққа тартқылап алып кетер. Мұндайда Қаздауысты Қазым не</w:t>
        <w:br/>
        <w:t>ойлап отыр екен? Оның да Орта жүзінде даугерім боп тұрғанын қарашы...»</w:t>
        <w:br/>
        <w:t>Төле би дауласуға ішкі толғанысын, мазасыз күйін сездірмей келді.</w:t>
        <w:br/>
        <w:t>Көктүбіт қырандай түлеп, дүр сілкініп алғандай қунақ. Кіршіксіз таза ақ</w:t>
        <w:br/>
        <w:t>киіп, сақал-мұртын бастырыпты. Басында зерлі, ақ айыр қалпақ.</w:t>
        <w:br/>
        <w:t>Даулардың төрелігін беретін Қаздауысты Қазыбек қақ ортаға, қалы</w:t>
        <w:br/>
        <w:t>кілемге келіп отырды. Денесі етсіз болғанмен кең иықты, жүзі ойлы оны</w:t>
        <w:br/>
        <w:t>көпшілік құдірет көріп, назарларын солай қарай аударған. Оның екі жағында</w:t>
        <w:br/>
        <w:t>-- %4-</w:t>
      </w:r>
    </w:p>
    <w:p>
      <w:r>
        <w:t>ТӨЛЕ БИ</w:t>
        <w:br/>
        <w:t>қолынан ел бірлігін сақтау келер ме? Әрқайсысының азуы алты қарыс төре-</w:t>
        <w:br/>
        <w:t>сұлтандарды тізгіндеп, ел мүддесін көздер ме? Заман құлқын түсінер хан</w:t>
        <w:br/>
        <w:t>керек, бұл қазаққа. Сол ханды қолдап, қуаттар билер мен батырлар қажет.</w:t>
        <w:br/>
        <w:t>Би біткеннің бәрі әділ болмас, батыр біткеннің бәрі ел бірлігін ойламас, қара</w:t>
        <w:br/>
        <w:t>бастың қамын жейтіндері көп, олардың арасында. Солардың санасына сәуле</w:t>
        <w:br/>
        <w:t>себер көсем керек! Қол бастайтын ғана емес, ел бастайтын ер қажет. Қазірге</w:t>
        <w:br/>
        <w:t>мұның медет тұтар батырлары Қанжығалы Бөгенбай, Қаракерей Қабанбай,</w:t>
        <w:br/>
        <w:t>Шақшақ Жәнібек, Бәсентин Малайсары, Албан Хангелді, Шымыр Қосы,</w:t>
        <w:br/>
        <w:t>төңірегінде жүрген Қойгелді мен Өтеген сынды жастар. Бұлардың қатары әлі</w:t>
        <w:br/>
        <w:t>толығар. Ол жағы күмәнсіз. Бірақ Әз Тәукедей ел бірлігін көксейтін ханды</w:t>
        <w:br/>
        <w:t>қайдан табар?»</w:t>
        <w:br/>
        <w:t>Қиялы көкке шарлап, хан тағынан дәмелі сұлтан атаулының бәрін көз</w:t>
        <w:br/>
        <w:t>алдына елестетті. Болат, Сәмеке, Қайып, Әбілмәмбет, Әбілқайыр, Батыр,</w:t>
        <w:br/>
        <w:t>Барақ, Жолбарыс...</w:t>
        <w:br/>
        <w:t>Бәріне көңілі толмады. «Қайып, Әбілқайыр, Барақ мінезсіздеу, тез</w:t>
        <w:br/>
        <w:t>ашуланады, шетінен қызба... Үшеуі де өркөкірек... Болат жігерсіз... Жолбарыс</w:t>
        <w:br/>
        <w:t>жалтақ... Сәмеке мен Әбілмәмбет өз бастарының қамын көп күйттейді...</w:t>
        <w:br/>
        <w:t>Батыр қатыгездеу... Бұлардың қай-қайсысы да Әз Тәукедей қайдан болсын!</w:t>
        <w:br/>
        <w:t>Алды-артын болжап, жеті өлшеп, бір кесетін, кеңпейіл жан еді-ау. Ұсақ-түйек</w:t>
        <w:br/>
        <w:t>дау-дамайға киліге бермейтін, орнықты сөйлеп, елдің беделді адамдарының</w:t>
        <w:br/>
        <w:t>алдында өз қадірін сақтай білетін кемел кемеңгер болатын. Екі сөзі жоқ, бір</w:t>
        <w:br/>
        <w:t>сөзділігі қандай? Сұм ажал оны да жалмады. Бұл ажалға дауа бар ма? Оған</w:t>
        <w:br/>
        <w:t>араша түсер бір Алланың өзінен басқа ешкім жоқ. Құдайдың әмірімен болып</w:t>
        <w:br/>
        <w:t>жатқан іске не шара істерсің? Жарты ғаламды аузына қаратқан, ғибратымен</w:t>
        <w:br/>
        <w:t>таң қалдырған, дін мұсылманның Пайғамбары Ғалейкумассалам Мұхаммед</w:t>
        <w:br/>
        <w:t>те өтті бұл өмірден. Дүниені тітіркенткен Зұлқарнайын, Шынғысхан, Әмір</w:t>
        <w:br/>
        <w:t>Темір де жер қойнына барып тыныштанды. Мұны да, Қаздауысты Қазыбекті</w:t>
        <w:br/>
        <w:t>де, Әлім Әйтекені де сол мәңгібақилық күтіп тұр. Әнеубір сапардағы жол</w:t>
        <w:br/>
        <w:t>үстіндегі түс - тегін түс емес. Бұл әсте өлімнен қорықпайды. Ажалдан қайда</w:t>
        <w:br/>
        <w:t>қашарсың? Қашқанмен Жамсаптың! кейпін киерің кәміл. Тек қана артыңда</w:t>
        <w:br/>
        <w:t>қалар ұрпаққа не үлгілеп кетесің? Соңыңда қай ғибратың, қай өсиетің</w:t>
        <w:br/>
        <w:t>қалады?» Соны ойлап қиналатыны рас.</w:t>
        <w:br/>
        <w:t>жез</w:t>
        <w:br/>
        <w:t>“Бұлар Асы-Түркістанға кірген соң Төле би ат басын хан ордасына</w:t>
        <w:br/>
        <w:t>емес, Әзіреті Сұлтанның күмбезді ғибадатханасына бұрды. Мініп келген</w:t>
        <w:br/>
        <w:t>1 Жамсап - «Рүстем-Дастан» жырындағы кейіпкер. Өлімнен қашып бара жатқанда қарақұрт</w:t>
        <w:br/>
        <w:t>шағып өлтіреді.</w:t>
        <w:br/>
        <w:t>ООСУДОХОСУООХОС, ТӨЛЕ БИ</w:t>
        <w:br/>
        <w:t>күдіктене қарайды. Күн батуға таяды.</w:t>
        <w:br/>
        <w:t>- Ойпырмай, иттің ғана баласы-ай! Қалай батылы жетіп, жүрегі дір</w:t>
        <w:br/>
        <w:t>етпей, мүсәпір жанды көріп тұрып қоржынды алды екен? Адам емес, адам</w:t>
        <w:br/>
        <w:t>кейпіндегі хайуан-ау! Жұртты босқа неге иіріп қойды, арсыз? Малымыз, үй-</w:t>
        <w:br/>
        <w:t>жайымыз қараусыз қалды-ау. Қарғыс атсын, қарғыс атқырды! - деді біреу</w:t>
        <w:br/>
        <w:t>ашынып.</w:t>
        <w:br/>
        <w:t>Бірін-бірі түрткілеп, тілсіз ыммен сырласып жатқандар да бар.</w:t>
        <w:br/>
        <w:t>«Мен алып едім» деген жауап болмаған соң Төле би түнерген үстіне</w:t>
        <w:br/>
        <w:t>түнерді. «Тәрбие-тағлымға көнбейтін біреу болды-ау». Ол мүсәпір қарияға</w:t>
      </w:r>
    </w:p>
    <w:p>
      <w:r>
        <w:t>қарап:</w:t>
        <w:br/>
        <w:t>- Сізді құрқұдықтағы жалғыз жиденің түбінде сан соқтырып кетті ғой.</w:t>
        <w:br/>
        <w:t>Қазір сол құдыққа жалғыз барыңыз. Кімнің алғанын сол құдық пен пана</w:t>
        <w:br/>
        <w:t>болған жиде айтады. Оларда тіл жоқ емес, бар. Мен сіз қайтып оралғанша</w:t>
        <w:br/>
        <w:t>ешкімді үйіне жібермеймін. Егер кететін адам болса, жоғалған мүлікті сол</w:t>
        <w:br/>
        <w:t>адамға төлетемін. Бірак сіз ол жерге жаяу баруға тиістісіз.</w:t>
        <w:br/>
        <w:t>Мүсәпір қарияда не жан бар. Би айтқан соң ләм-мим деп тіл қатпай, ол</w:t>
        <w:br/>
        <w:t>жерге жетуге шамасы жете ме, жетпей ме, оны да айта алмай, орнынан тұрып</w:t>
        <w:br/>
        <w:t>сүйретіліп, топтан бөлініп, жаяу ұзай берді.</w:t>
        <w:br/>
        <w:t>Жұрт оның қарасы үзіліп кеткенше аңтарылысып әрі отырды, бері</w:t>
        <w:br/>
        <w:t>отырды. Сонан соң күнкілге басты.</w:t>
        <w:br/>
        <w:t>«Әлгі құдық пен жидеге қанша уақытта барып келе алады, ол қай жерде</w:t>
        <w:br/>
        <w:t>екен? Жаяу қашан келеді? Білетіндер бар ма?»</w:t>
        <w:br/>
        <w:t>Шетте бейқамдау кейіп танытып отырған, сөзінде тұрақ жоқ, жылпостау</w:t>
        <w:br/>
        <w:t>- Қонырказ деген жігіт бар еді, сол күңк ете қалды.</w:t>
        <w:br/>
        <w:t>- Ой, ол жиде мен құдыққа жаяу барып келгенше күн батып, тағы таң</w:t>
        <w:br/>
        <w:t>атады. Күн көтеріле жете алса да шүкіршілік деу керек. Ұзақ жер ғой.</w:t>
        <w:br/>
        <w:t>Кімнің аузынан қандай сөз шығады деп аңдып отырған Төле би</w:t>
        <w:br/>
        <w:t>қаһарлана орнынан атып тұрды.</w:t>
        <w:br/>
        <w:t>- Жігіттер, анау бетсізді ұстаңдар! Ұры сол!</w:t>
        <w:br/>
        <w:t>Тағатсызданып отырған жігіттер төбе би бұйырған соң шап беріп</w:t>
        <w:br/>
        <w:t>Қоңырказды орнынан тапжылтпай басып, сүйреп ортаға алып шықты.</w:t>
        <w:br/>
        <w:t>- Әлгі мүсәпірді атпен барып, тез қайта әкеліңдер! - деген Төле би</w:t>
        <w:br/>
        <w:t>жауар бұлттай түнеріп, ұрыға төнді. -- Айт шыныңды, ұзақ жер деп сен біліп</w:t>
        <w:br/>
        <w:t>айтып отырсың. Оның мүлкін сенен басқа ешкім алған жоқ.</w:t>
        <w:br/>
        <w:t>Ананың тіл-аузы байланғандай үрейі ұшып, жылап кеп Төле бидің</w:t>
        <w:br/>
        <w:t>аяғына жығылды. Күні бойы тапжылмай ошарылып отырған жұрт ызалана</w:t>
        <w:br/>
        <w:t>айқайға басты.</w:t>
        <w:br/>
        <w:t>- Әділ би, жазаның ауырын беремін дегенсіз. Жазалаңыз мына</w:t>
        <w:br/>
        <w:t>7. 435--</w:t>
        <w:br/>
        <w:t>ТӨЛЕ БИ</w:t>
        <w:br/>
        <w:t>қалыпты. «Түр-түсі, тұлғасы келіскен ерім-ақ, екен. Ит кедейшілік-ай, мына</w:t>
        <w:br/>
        <w:t>күншілік жерде тұрып-ақ осы Әз Төлені көру маңдайыма жазбай, жарык</w:t>
        <w:br/>
        <w:t>дүниеден өтіп кете жаздаппын-ау».</w:t>
        <w:br/>
        <w:t>- Жарайды, қариям, келініңіздің қолынан ас-су ішіп, қамсыз демалыңыз.</w:t>
        <w:br/>
        <w:t>Ертең таңертең ел-жұртты жиып, хабар саламын. Ұрыны табамыз.</w:t>
        <w:br/>
        <w:t>Мүсәпір бейшара төбе бидің дастарқанынан дәм татам деп ойлап</w:t>
        <w:br/>
        <w:t>отырған жоқ еді. Тіл-аузы байланып, үндей алмай басын шұлғи берді.</w:t>
        <w:br/>
        <w:t>Ертеңіне ел жиналып, әділ бидің үкімін күтті. Төле би орнынан тұрып,</w:t>
        <w:br/>
        <w:t>көпшіліктің алдына келіп:</w:t>
        <w:br/>
        <w:t>- Оу, жұртым. түгел жиналдыңдар ма? Бірлі-жарым кісі келмей калып</w:t>
        <w:br/>
        <w:t>жүрмесін. Бір-біріңізді барлаңыздар, - деді.</w:t>
      </w:r>
    </w:p>
    <w:p>
      <w:r>
        <w:t>- Бәрі жиналды, биеке!</w:t>
        <w:br/>
        <w:t>Төле би кедей, мүсәпір қарияны алқақотан отырған жұрттың алдына</w:t>
        <w:br/>
        <w:t>шығарды.</w:t>
        <w:br/>
        <w:t>- Иә, мүсәпір, мына жұртқа неменең жоғалғанын, түгін қалдырмай,</w:t>
        <w:br/>
        <w:t>бәрін айтыңыз?</w:t>
        <w:br/>
        <w:t>- Менің аш бала-шағама деп, қызымнан барып әкеле жатқан азығымды,</w:t>
        <w:br/>
        <w:t>киім-кешегімді жалғыз жиденің қасындағы құрқұдықтың басында ұйықтап</w:t>
        <w:br/>
        <w:t>жатқан кезімде біреулер ұрлап алып кетіпті.</w:t>
        <w:br/>
        <w:t>Жұрт тым-тырыс. Мына мүсәпірдің хал-ақуалын сезінген кейбіреулер</w:t>
        <w:br/>
        <w:t>күрсінді. Қатыгез қарау жанға іштей лағнеттерін айтып, қарғап жатыр. Бірак</w:t>
        <w:br/>
        <w:t>ұры «мен едім» деп қайдан шыға қойсын. Ондай жүрегінде қайырымдылық</w:t>
        <w:br/>
        <w:t>болса, бейшаранын коржынын ұрламас та едіғой. Кейбіреу күйініп, айкай сап,</w:t>
        <w:br/>
        <w:t>жұртка естірте әлгі ұрыны боқтап жатыр, кейбіреу үнсіз төмен қарайды.</w:t>
        <w:br/>
        <w:t>- Уа, халқым! - деді Төле би сұстана, - мына кедейді жылатпа.</w:t>
        <w:br/>
        <w:t>Бейшараны сорлатып, не береке табасың. Алланың қарғысына қалма.</w:t>
        <w:br/>
        <w:t>Мүсәпірдің наласынан, қарғысынан сақтан, ол оқ боп тиеді. Сорлының киімі</w:t>
        <w:br/>
        <w:t>мен азығын қайтар. Бермесіңе шындық қоймайды. Әйтеуір, кім болса да</w:t>
        <w:br/>
        <w:t>осы отырғандардың ішінен біреуін ұсталасың. Ұсынған мойынды қылыш</w:t>
        <w:br/>
        <w:t>кеспейді деген, «Алғаным рас еді» деп мойындаған адамның жазасын</w:t>
        <w:br/>
        <w:t>жеңілдетем. Уәдемді бұзбайтынымды білесіңдер. Тағы да Алла тағаланың</w:t>
        <w:br/>
        <w:t>атынан ант етейін. Егер өзі мойындамай, мен мойындатсам, жазасы ауыр</w:t>
        <w:br/>
        <w:t>болады!</w:t>
        <w:br/>
        <w:t>Ешкім ләм-мим демеді, тіпті орнынан қозғалған адам болсайшы.</w:t>
        <w:br/>
        <w:t>- Ұры әккі екен, каскүнем екен. Жоқ табылғанша ешкімді босатпаймын.</w:t>
        <w:br/>
        <w:t>Ойлан, халқым! Мен бәрібір осы топтың арасынан әлгі ұрыны тауып,</w:t>
        <w:br/>
        <w:t>жазаламай тынбаймын. Онсыз бұл жерден бірде-бірің кетпейсің.</w:t>
        <w:br/>
        <w:t>Ауыл адамдары іштен тынып отыр. Ешқайсысында үн жоқ. Бір-біріне</w:t>
        <w:br/>
        <w:t>- 4%4--</w:t>
        <w:br/>
        <w:t>ООСУСОХОСУООСЗСУ 2 ТӨЛЕ БИ</w:t>
        <w:br/>
        <w:t>- Бегіме не болған? Көңілі пәс! кезі көбейіп барады? - деген бәйбішесі</w:t>
        <w:br/>
        <w:t>күндестерінен сыр тарта үлкенсіп.</w:t>
        <w:br/>
        <w:t>- Мен де байқағандаймын. Отағасының көңілі алаңдаулы, - деді</w:t>
        <w:br/>
        <w:t>Рақыш.</w:t>
        <w:br/>
        <w:t>Оны Бибіжан да қостады. Үлкен күндестерімен келіскені шығар кенже</w:t>
        <w:br/>
        <w:t>тоқалы Күнімай үндемеді. Бірақ бес әйелдің ешқайсысы да күйеуінің ішкі</w:t>
        <w:br/>
        <w:t>сырына тереңдеп бойлай алмағаны рас. Дау мен жиын кезінде болмаса,</w:t>
        <w:br/>
        <w:t>кем сөзді адам кез-келгенге шешіле бермейтін. Бар сырын білдік дегенмен</w:t>
        <w:br/>
        <w:t>қойнындағы қатындарына да жұмбақ мінез-құлқы көп, әйтеуір.</w:t>
        <w:br/>
        <w:t>Ол казір де ұйқысырап ыңырсыды. Үрила басын оның жуан білегінен</w:t>
        <w:br/>
        <w:t>алып, күйеуінің салмақты қолын жәйімен көтеріп апарып кеудесіне қойды.</w:t>
        <w:br/>
        <w:t>Оянған жоқ, тағы ыңырсыды. Әлдене деп күбірлейтін секілді...</w:t>
        <w:br/>
        <w:t>Төле би шым-шытырык түс көріп жатқан-тын.</w:t>
        <w:br/>
        <w:t>Төстін: шұрайлы бір жайлауында үш табын жылқы шұрқырай</w:t>
        <w:br/>
        <w:t>қосылып кетіп, жайылып жүр екен дейді. Үш табынның үш шетінде түр-түсі</w:t>
        <w:br/>
        <w:t>бірдей үш сарыжал айғыр оларды шашау шығармай, тепсіне қақпақылдап</w:t>
      </w:r>
    </w:p>
    <w:p>
      <w:r>
        <w:t>қайырады. Солармен енесі бір, тұқымдас секілді төртінші сарыжал айғыр</w:t>
        <w:br/>
        <w:t>табынның қақ ортасында төбедей боп, шұрқырап, бас шұлғып кісінеп, басқа</w:t>
        <w:br/>
        <w:t>жас айғырлардың өз үйірлерін бөліп экетуіне ырық бермейді.</w:t>
        <w:br/>
        <w:t>Айғырлар канша сақ болғанмен, ымырт үйіріле жан-жақтан ит-құс</w:t>
        <w:br/>
        <w:t>қаптады-ай, кеп. Анау төрт бірдей сарыжал тұла бойды тітіркенте кісінегенде</w:t>
        <w:br/>
        <w:t>табындағы айғыр атаулы атылып сыртқа шығып, азулары сақылдаған</w:t>
        <w:br/>
        <w:t>ит-құсқа сес көрсете жер тарпып, болат тұяқтарымен серіппедей сарт-</w:t>
        <w:br/>
        <w:t>сұрт теуіп, жолатпай қойды. Шиыршық ата ұмтылған талай көкжал жер</w:t>
        <w:br/>
        <w:t>қапты, катты тиген соққыдан қылжиып жатты. Сонда да қарақұрым ит-құс</w:t>
        <w:br/>
        <w:t>қаптауын қоймады. Айғырлар оларды қақ тұмсықтан дәлдеп теуіп, ажалына</w:t>
        <w:br/>
        <w:t>асыққандарын тулак қаққандай домалатып, тоз-тозын шығарды.</w:t>
        <w:br/>
        <w:t>Әлден уақытта талайының қылжиып қалғанын сезген ит-құс тайсақтап</w:t>
        <w:br/>
        <w:t>шықты. Айғырлар тағы да бас шұлғи кісінесіп, үйірлеріне оралып жатты.</w:t>
        <w:br/>
        <w:t>Кенет кара түнек аспаннан қызыл көзі қараңғыда шоқтай жанған бір</w:t>
        <w:br/>
        <w:t>алып кұс пайда болып, төмендегі табынға шүйілді. Құдайдың құдіретіне</w:t>
        <w:br/>
        <w:t>қараңыз, әлгіндегі жер тағысына шұрқырай кісінесіп, қарсылық көрсеткен</w:t>
        <w:br/>
        <w:t>жылқы атаулы көктен сорғалап келер тажалға жайбарақат. Алып құс көп</w:t>
        <w:br/>
        <w:t>зуреленбей-ақ қалағанын іліп алып, көтеріле ұшты. Ту-у сонау қара түнек</w:t>
        <w:br/>
        <w:t>көкке бойлай сіңіп, көзден ғайып болды. Көп өтпей қайта оралды. Екіншісін...</w:t>
        <w:br/>
        <w:t>Үшіншісін... Төртіншісін...</w:t>
        <w:br/>
        <w:t>І Көңілі пәс - көңіл-күйі төмен деген мағынада.</w:t>
        <w:br/>
        <w:t>2 Төс - Каратау мен Қазығұрттың аралығын бір кезде солай атапты.</w:t>
        <w:br/>
        <w:t>-- 49-</w:t>
        <w:br/>
        <w:t>ТӨЛЕ БИ</w:t>
        <w:br/>
        <w:t>ХӘРУдаХӘС/сха</w:t>
        <w:br/>
        <w:t>- Уа, жәмиғат, төрелігімді тыңда! - деп саңқ етті.</w:t>
        <w:br/>
        <w:t>- Тыңдайық, айт, ділмәр би!</w:t>
        <w:br/>
        <w:t>- Айт, әділін! Қара қылды қақ жара айт!</w:t>
        <w:br/>
        <w:t>- Айтсам: Төке, барымталап жылқы алған сіздің елдің жігіттері дұрыс</w:t>
        <w:br/>
        <w:t>етпеген екен, сіз жылқысын қайырыңыз. Әйтекем, ата салтын аттап, еліңіздің</w:t>
        <w:br/>
        <w:t>қызы дұрыс етпепті. Дүйім Ұлы жүзден бір теңі табылмас па? Жесірін</w:t>
        <w:br/>
        <w:t>қайтар. - Пәллі, дұрысы осы-ау.</w:t>
        <w:br/>
        <w:t>- Төрелігі жөн-ақ, Қаздауысты Қазыбек бидің!</w:t>
        <w:br/>
        <w:t>Төле би орнынан тұрды. Онсыз да ірі тұлғасы жағалай отырғандардың</w:t>
        <w:br/>
        <w:t>арасында тым кесектеніп кетті. Көпшіліктің бәрінің назары сонда.</w:t>
        <w:br/>
        <w:t>- Ақыл Ұлы жүз ағадан болсын десеңдер, мен тоқтадым, - деген ол</w:t>
        <w:br/>
        <w:t>қамшысын қолымен қыса ұстап, көкірегіне басты.</w:t>
        <w:br/>
        <w:t>Осы кезде шапшаң қимылды Әлім Әйтеке би де орнынан ұшып тұра</w:t>
        <w:br/>
        <w:t>берді. - Ізеттілік Кіші жүз кішіден, мен де тоқтадым.</w:t>
        <w:br/>
        <w:t>-Бәрекелде, билерім,ақылды кемеңгерлерім!--деп қазылықетушіекеуін</w:t>
        <w:br/>
        <w:t>калы кілем үстінде төс қағыстырды. - Даушылар осымен бітісті, жәмиғат!</w:t>
        <w:br/>
        <w:t>Ағайынның арасы суыспай, той-жиындарыңызға барыса беріңіздер.</w:t>
        <w:br/>
        <w:t>Үш би қол алысып, өзара ұғысып жатқан шақта отырғандардың</w:t>
        <w:br/>
        <w:t>арасынан шу шықты. Қаздауысты Қазыбектің кенже інісі Бөдене батыр осы</w:t>
      </w:r>
    </w:p>
    <w:p>
      <w:r>
        <w:t>ретте ағасына ере келген еді, сол Бертіс биге ұмтылып қынынан қылыш</w:t>
        <w:br/>
        <w:t>суырыпты. Тістеніп:</w:t>
        <w:br/>
        <w:t>- Қашанғы бүйректен сирақ шығарып Қазыбек ағама тиіскеніңді</w:t>
        <w:br/>
        <w:t>қоясың! - деп ақырып, ұмтылып жүр.</w:t>
        <w:br/>
        <w:t>Жолын бөгеген жігіттерді итере ентелейді. Мұны көрген Қаздауысты</w:t>
        <w:br/>
        <w:t>Қазыбек айқай салып, інісін тоқтатып алды.</w:t>
        <w:br/>
        <w:t>- Шырағым, Бәдене! Бір қолың ұрысшы болса, екінші қолың арашашы</w:t>
        <w:br/>
        <w:t>болсын. Ашу - дұшпан, ақыл- дос, ақылыңа ақыл кос. Жауға сілтер қаруыңды</w:t>
        <w:br/>
        <w:t>ешуақытта жақыныңа сілтеме!</w:t>
        <w:br/>
        <w:t>Қалш-қалш еткен Бөдене батыр:</w:t>
        <w:br/>
        <w:t>- Сөзіңе құлдық, ағатай! - деп орнына барып отырды.</w:t>
        <w:br/>
        <w:t>Бертіс би енді бұл арада қалса, беделінен біржола айырыларын сезіп,</w:t>
        <w:br/>
        <w:t>шалт кимылмен орнынан қарғып тұрды да:</w:t>
        <w:br/>
        <w:t>- Орта жүзде мен дегенің соңымнан ересің! - деп естірте айқайлап</w:t>
        <w:br/>
        <w:t>шеттей берді.</w:t>
        <w:br/>
        <w:t>Нөкері зыр жүгіріп бидің атына қарай кетті. Жиналған қарақұрым</w:t>
        <w:br/>
        <w:t>көптің арасынан екі жүздей адам бөлініп, Бертіс бидің соңынан жөнелді.</w:t>
        <w:br/>
        <w:t>Біреулер басын шайқады, біреулер әлі де «түрт шайтан» дегендей күбір-</w:t>
        <w:br/>
        <w:t>күбір етті. Үш би сабырлы қалыптарынан ажырамады.</w:t>
        <w:br/>
        <w:t>ЖЕНЕІДЕН</w:t>
        <w:br/>
        <w:t>ахуа хосУра ӘС ТӨЛЕ БИ</w:t>
        <w:br/>
        <w:t>болды, енді жабдық та өзіңізден болсын! - деп одан әрмен тақылдады.</w:t>
        <w:br/>
        <w:t>Жұрт одан бетер аң-таң. Қаздауысты Қазыбек камшысын жұртқа</w:t>
        <w:br/>
        <w:t>көрсете көтеріп:</w:t>
        <w:br/>
        <w:t>- Халайық, кесімді Төкемнің өзі айтты. Дау осымен бітті, - деді.</w:t>
        <w:br/>
        <w:t>Билердің астарлы сөздеріне түсінбегендер күбір-күбір, бір-бірінен</w:t>
        <w:br/>
        <w:t>сұрасып жатыр. Есенбай мен Есмамбет батырлар Едігеге қарасты.</w:t>
        <w:br/>
        <w:t>- Ағалар, төбе бидің кесіміне мен разы. Оны оңаша шыққан соң,</w:t>
        <w:br/>
        <w:t>сіздерге түсіндіріп берермін.</w:t>
        <w:br/>
        <w:t>Дауға жиналған жұрт тарағаннан кейін әркім Төле би арнап тіктірген</w:t>
        <w:br/>
        <w:t>өз үйлеріне ас-су ішуге кетті.</w:t>
        <w:br/>
        <w:t>Дастарқан басында отырып бала би Едігеге Есенбай батыр:</w:t>
        <w:br/>
        <w:t>- Ау, жаңа Төле би не деді, сен не дедің? Мәнін түсіндірші, не болатын</w:t>
        <w:br/>
        <w:t>болды сонымен? - деді шыдамсызданып.</w:t>
        <w:br/>
        <w:t>- Өзім де соны айтқалы отыр едім, ағалар. «Ескі дауды даулап, елдіктен</w:t>
        <w:br/>
        <w:t>кетісейін деп келдің бе, әлде ағаңа Тіл тигізіп жетісейін деп келдің бе, әлі де</w:t>
        <w:br/>
        <w:t>болса ойлан. Табыссаң құшағыма аламын, келіспесең жауласуға кеткеніміз,</w:t>
        <w:br/>
        <w:t>әлекті саламын» - деді дана Төле би. Мен: «Екі жағынан да қашайын деп</w:t>
        <w:br/>
        <w:t>келген жоқпыз. Ендігісін өзіңіз біліңіз дедім».</w:t>
      </w:r>
    </w:p>
    <w:p>
      <w:r>
        <w:t>- Сонымен ол не істейді? Ол жағын Қаздауысты Қазыбек те ашып</w:t>
        <w:br/>
        <w:t>айтпады.</w:t>
        <w:br/>
        <w:t>- Әз Төле бидің өресі биік, өрісі даңғыл екенін білесіз, ағалар. Ел</w:t>
        <w:br/>
        <w:t>берекесін қашырып, жауласып, әділдікті аяққа таптауға бармас. Ертең түстен</w:t>
        <w:br/>
        <w:t>кейін айтқан алты атан мен қалыңдығын алдымызға салып берер деген</w:t>
        <w:br/>
        <w:t>үміттемін.</w:t>
        <w:br/>
        <w:t>Айтқанындай-ақ ертеңіне түс қайта Ошақты елінің бір топ би, ел</w:t>
        <w:br/>
        <w:t>ақсақалдары келіп, бала би Едігенің тобына жолықты.</w:t>
        <w:br/>
        <w:t>- Мынау алты атанымыз,-деді олардың сөзұстарақсақалы,- қалыңдық</w:t>
        <w:br/>
        <w:t>іздеген бір асыл жігітіңізді жіберіңіздер, ел ішінен таңдаған қызын алсын.</w:t>
        <w:br/>
        <w:t>Сонымен құдандалы боп, ескі даудың бетін жабайық.</w:t>
        <w:br/>
        <w:t>Есенбай мен Есмамбет батырлар бұл кесімге разы болып, қыз көруге</w:t>
        <w:br/>
        <w:t>кейін келерміз десіп, аттанысып кетті. Жол үстінде ол екеуі бала би Едігеге</w:t>
        <w:br/>
        <w:t>разылығын білдіріп:</w:t>
        <w:br/>
        <w:t>- Аяқтыға жол бермес, ауыздыға сөз бермес, Төле бидей кесіп түсер</w:t>
        <w:br/>
        <w:t>өткірден өтіп кеткен дауды даулап алған сенің де бағың бар-ау, - десті</w:t>
        <w:br/>
        <w:t>қосарланып.</w:t>
        <w:br/>
        <w:t>- Ағалар, төбе бидің «Өз пайдасын әркім ойлайды, ел пайдасын ер</w:t>
        <w:br/>
        <w:t>ойлайды» деп айтқаны бар. Сонысын естен шығарса, менің өз пайдам емес,</w:t>
        <w:br/>
        <w:t>ел пайдасын ойлағанымды ескермесе, оның аты Төле би болар ма? - деді</w:t>
        <w:br/>
        <w:t>бала би Едіге насаттанып.</w:t>
        <w:br/>
        <w:t>-- 40-</w:t>
        <w:br/>
        <w:t>аохосудахосуоо ТӨЛЕ БИ</w:t>
        <w:br/>
        <w:t>Жылқы атаулы бәрібір жайбарақат жайылып жүр. Тәңірінің бұл</w:t>
        <w:br/>
        <w:t>құдіретін тілсіз болса да ұққан жануарлар мойынсұнып қалған тәрізді ме,</w:t>
        <w:br/>
        <w:t>қалай? Ит-құстан үріккенімен мына көктен сорғалап келер тажалға селт етер</w:t>
        <w:br/>
        <w:t>емес. Үйірдің корғаны айғырлар мен әлгі төрт сарыжал да ешқандай әрекет</w:t>
        <w:br/>
        <w:t>жасамайды. Тағдырдың салғанына көнген сыңайлы...</w:t>
        <w:br/>
        <w:t>Алып құс тағы бір дауыл соқтыра оралғанда төрт сарыжал айғырдың</w:t>
        <w:br/>
        <w:t>ортадағысын таңдап жүріп іліп әкетті. Жануар ешкандай қарсылық</w:t>
        <w:br/>
        <w:t>көрсетпеді... Содан көп өтпей шетте жүрген сарыжалдың тағы бірі құстың</w:t>
        <w:br/>
        <w:t>тырнағында салақтап бара жатты...</w:t>
        <w:br/>
        <w:t>Осы кезде ит-құс та іштерін тарта ұлып, үрей шақыра табынды үркітіп</w:t>
        <w:br/>
        <w:t>қайта оралған еді... Тірі қалған екі сарыжал табынды айнала шапқылап,</w:t>
        <w:br/>
        <w:t>дауысы көкті тіліп шұрқырай кісінеді. Бірақ табын ыдырап, үш бөлек</w:t>
        <w:br/>
        <w:t>топтануға бет алды. Айғырлар да ит-кұспен бөлек-бөлек, жеке дара айқаса</w:t>
        <w:br/>
        <w:t>бастады. Екі сарыжал ыдырай бастаған табынды қайта косуға әрекеттеніп,</w:t>
        <w:br/>
        <w:t>қағадай қалың жалдары жалпылдап, екпіндерінен жел тұрғыза аласұрып</w:t>
        <w:br/>
        <w:t>шапқылайды...</w:t>
        <w:br/>
        <w:t>Төле би осы кезде шошына оянып кетті.</w:t>
        <w:br/>
        <w:t>- Сізге не болды? Шошыдыңыз ғой? - деді Үрила жай ғана. Өңінде де,</w:t>
        <w:br/>
        <w:t>түсінде де шошып көрмеген ол:</w:t>
        <w:br/>
        <w:t>- Қайдағы-жайдағы бір жайсыз түс көріп... - деп әйелінің алдында</w:t>
        <w:br/>
        <w:t>ыңғайсызданып қалды.</w:t>
        <w:br/>
        <w:t>- Соңғы кезде осылай жиі мазасызданатын болдыңыз. Төсегіңізде талай</w:t>
        <w:br/>
        <w:t>жыл жатып, мұндайыңызды енді ғана байқап жүрмін. Бұрын селт еткенді</w:t>
      </w:r>
    </w:p>
    <w:p>
      <w:r>
        <w:t>білмеуші едіңіз. Ұйқыңыз қатты, тыпыр етпейтінсіз.</w:t>
        <w:br/>
        <w:t>- Жолсоқты боп шаршағаннан шығар, - дей салды Төле би.</w:t>
        <w:br/>
        <w:t>Осылай деп айтарын айтса да өзі ойланып қалды. Көңіліне әлдеқандай</w:t>
        <w:br/>
        <w:t>күдік келді. Табынның шетін қақпақылдаған сарыжалдар - өзі, Қаздауысты</w:t>
        <w:br/>
        <w:t>Қазыбек, Әлім Әйтеке. Ортадағысы - Әз Тәуке».</w:t>
        <w:br/>
        <w:t>Оныңжүрегісыздап қояберді.«Е,Алла,күпірлікболмасын! Төртеуміздің</w:t>
        <w:br/>
        <w:t>қайсымыз іліктік ажал тырнағына... Екеуі кетіп, екі сарыжал жетімсіреп</w:t>
        <w:br/>
        <w:t>қалды... Қалған екеуінің табынды қақпақылына көндіре алмай әлектенгені</w:t>
        <w:br/>
        <w:t>де жақсы ырым емес... Халқымның басына әлдеқандай қайғы заман орнамақ</w:t>
        <w:br/>
        <w:t>па? Апырай, одан да жеке басыма келсейші, келер тауқымет!»</w:t>
        <w:br/>
        <w:t>Ол жайсыз ұйықтап тұрды... Таңалакеуімнен үзеңгілес серіктері мен</w:t>
        <w:br/>
        <w:t>нөкер, атқосшыларын оятып, Қазыбек бидің ауылын бетке алып, суыт</w:t>
        <w:br/>
        <w:t>аттанды.</w:t>
        <w:br/>
        <w:t>Бұлар араға жұма салып, Қарқаралыны қоныс еткен Қаздауысты</w:t>
        <w:br/>
        <w:t>Қазыбектің ауылына ымырт үйіріле жеткен.</w:t>
        <w:br/>
        <w:t>ахвуахов/вахос тӨлелы</w:t>
        <w:br/>
        <w:t>қаскүнемді. Мүсәпірдің мүлкін ұрлағанымен тұрмай, бізді күні бойы</w:t>
        <w:br/>
        <w:t>қаңтарғаны үшін мал-жанын тартып алып, әлгі мүсәпірге беру керек. Өзін</w:t>
        <w:br/>
        <w:t>қаңғыртып жіберейік.</w:t>
        <w:br/>
        <w:t>Қоңырқаздың көпшілік қаһарынан зәресі ұшты.</w:t>
        <w:br/>
        <w:t>- Ой, жазған, халықты қинамай-ақ бірден мойындамайсың ба? Шындық</w:t>
        <w:br/>
        <w:t>айтқызбай қоя ма? Мен енді сені халық қарғысынан қалай арашалаймын.</w:t>
        <w:br/>
        <w:t>Жазаның ауыры сол ғой, - деп Төле би суық жымиды.</w:t>
        <w:br/>
        <w:t>- Оны дарға астырыңыз, әділ би! - деп айқайлады тағы біреу.</w:t>
        <w:br/>
        <w:t>Қоңырқаздың одан бетер зәресі ұшты. Төле би қамшысын жайлап</w:t>
        <w:br/>
        <w:t>көтеріп у-шуды басты да сөйлеп кетті.</w:t>
        <w:br/>
        <w:t>- Жәмиғат, ұрыны өзім жазалаймын. Ал анау мүсәпір туралы не</w:t>
        <w:br/>
        <w:t>ойладыңдар. Ол мына табылған мүлкімен қаншалықты уақыт бала-шағасын</w:t>
        <w:br/>
        <w:t>асырай алады. Қайыршы болғаннан басқа оған не қалды? Берер көмегің</w:t>
        <w:br/>
        <w:t>болса соған бер. Өзім ол кісіге құлынды бие жетектетем.</w:t>
        <w:br/>
        <w:t>Көпшілік тағы үнсіз қалды. Ауылдың сорпаға шығар үш-төрт байы</w:t>
        <w:br/>
        <w:t>қозғалып, би айтқан соң оның сөзін жерге қалдырғысы келмей қипақтап:</w:t>
        <w:br/>
        <w:t>- Мен қозылы саулық беремін, - деді бірі.</w:t>
        <w:br/>
        <w:t>- Торпақ жетектетем.</w:t>
        <w:br/>
        <w:t>- Сүтті ешкім бар еді, соны алсын.</w:t>
        <w:br/>
        <w:t>Көп ұзамай мүсәпір қарияны да алып қайтты. Байқұс елдің өзіне</w:t>
        <w:br/>
        <w:t>жасаған жақсылығын көргенде тағы жылады.</w:t>
        <w:br/>
        <w:t>- Садағаң кетейін, Төле би! Бұл жақсылығыңды фәнилік болғанша</w:t>
        <w:br/>
        <w:t>ұмытпаспын. Бала-шағама өнеге етіп кетермін...</w:t>
        <w:br/>
        <w:t>Ертеңіне жүзі жайдарлана бастаған қарияны аттандырып салған Төле</w:t>
        <w:br/>
        <w:t>би ұры Қоңырқазды алдырды. Оңашада оған өз үкімін айтты.</w:t>
      </w:r>
    </w:p>
    <w:p>
      <w:r>
        <w:t>- Мал-мүлкіңе тимеймін. Егер бұдан былай ұрлық етпеймін десең</w:t>
        <w:br/>
        <w:t>жаныңды қалдырып, елден шығарып жіберем. Тәубаңа кеп, түзелген сон</w:t>
        <w:br/>
        <w:t>қайтып келуіңе лұқсат етем.</w:t>
        <w:br/>
        <w:t>- Мақұл, биеке. Бұдан былай ұрлық істегенімді естісеңіз, дарға ассаңыз</w:t>
        <w:br/>
        <w:t>да разымын. Елдің алдында қарабет болдым ғой, бүгін түннен қалмай бөтен</w:t>
        <w:br/>
        <w:t>жаққа кетермін.</w:t>
        <w:br/>
        <w:t>Төле би күрсінді. Жүрегі әлденеге шым етті. «Ойпырай, бір азамат</w:t>
        <w:br/>
        <w:t>аяғын шалыс басып, оны елден қуғанымызда біз не пайда табамыз? Түзеліп</w:t>
        <w:br/>
        <w:t>кетсе бір сәрі, неге түзете алмаймыз адам кұлқын. Әлді - әлсізді тонап, ку-</w:t>
        <w:br/>
        <w:t>аңқауды алдап жатқан заман-ай! Қалай тоқтатам жаман ниет, кара қылықты.</w:t>
        <w:br/>
        <w:t>Шамам жетер ме?»</w:t>
        <w:br/>
        <w:t>Қоңырқаз лып етіп, орнынан тұрды да шыға жөнелді. Ол қатал бидің</w:t>
        <w:br/>
        <w:t>неге жасып калғанын сезген жок. Жанының аман қалғанына мәз. «Төле би де</w:t>
        <w:br/>
        <w:t>і 5.446 55</w:t>
        <w:br/>
        <w:t>ТӨЛЕ БИ</w:t>
        <w:br/>
        <w:t>ХП-ТАРАУ</w:t>
        <w:br/>
        <w:t>Түнгі аспанда жыпырлап жұлдыздар көзін ашты. Сәулелі кірпіктер</w:t>
        <w:br/>
        <w:t>дірілдеп, біреуге байқалса, біреуге байқалмайды. Жаңа туған ай қиғаш кастай</w:t>
        <w:br/>
        <w:t>жұқаланып, тіп-тік шаншылыпты. Қазақ мұндайда: «Өзіне жайсыз, шаруаға</w:t>
        <w:br/>
        <w:t>жайлы» деп қуанады. Біліктінің көбі оған қарап қолын жайып: «Ескі айда</w:t>
        <w:br/>
        <w:t>есірке, жаңа айда жарылқа» деп бата жасайтыны да осы тұс.</w:t>
        <w:br/>
        <w:t>Төле би түндігі түрілген шаңырақтан аспанға ойлана көз тастап жатып,</w:t>
        <w:br/>
        <w:t>ұйықтап кетті. Шаршаулы. Өйткені, ол азғана нөкерімен, әйелі Үриланы</w:t>
        <w:br/>
        <w:t>жанына ертіп, күні бойы өте суыт жүрген. Мұнысының мәні бар. Сонау</w:t>
        <w:br/>
        <w:t>шалғай Арқадан: «Қаздауысты Қазыбектің үйлі-баранды ұлы Әлімжан</w:t>
        <w:br/>
        <w:t>қайтыс болып, би жер бауырлап жатып қалды» деген жаманат хабар жеткен.</w:t>
        <w:br/>
        <w:t>Төле би мұны естісімен тағат тауып отыра алмады.</w:t>
        <w:br/>
        <w:t>- Мені деерте кетіңіз. Есіңізде ме, ол кісі менің Жасыбегім көз жұмғанда</w:t>
        <w:br/>
        <w:t>арнайы кеп көңіл айтқан еді ғой, - деп Үрила күйеуіне салмак тастады.</w:t>
        <w:br/>
        <w:t>Төбе би онысын жөн көріп, макұлдады.</w:t>
        <w:br/>
        <w:t>Ол ауылға бас-көз болуды ағалары Шора мен Өтебайға тапсырып,</w:t>
        <w:br/>
        <w:t>тірліктің ақсап қалмауын ескертіп, тез жиналып осы сапарға аттанған...</w:t>
        <w:br/>
        <w:t>Беткейдегі қыр басына би мен әйеліне ғана жалғыз үй тігіліп, жанына</w:t>
        <w:br/>
        <w:t>ерген нөкер, атқосшылары екі жақты шолатын екі қарауыл қалдырып,</w:t>
        <w:br/>
        <w:t>қалғандары баурайды жағалай тоқымдарын төсеніп, ерлерін жастанып,</w:t>
        <w:br/>
        <w:t>шекпендерін жамылып, демалуға кірісті.</w:t>
        <w:br/>
        <w:t>Үрила көпке дейін көз ілмеді. Күйеуінің жуан білегін жастанып,</w:t>
        <w:br/>
        <w:t>алып-қашпа қиялдарға беріліп, ұзақ жатты. Соңғы кезде отағасы жиі</w:t>
        <w:br/>
        <w:t>мазасызданатынды шығарды. Кезегі келіп мұның отауына келгенде</w:t>
        <w:br/>
        <w:t>байқайтыны - дегбірсізденіп шала ұйықтайды. Жыршы Әнәпкел екеуі жиі</w:t>
        <w:br/>
        <w:t>сырласып, кейде мұңаятынын сезеді. Ол дает пен сүйектен жаратылған пенде</w:t>
        <w:br/>
        <w:t>болған соң сөйтеді де. Төле би болғанмен, төбе би болғанмен, бір басына</w:t>
        <w:br/>
        <w:t>уайымы мен қайғысы жетерлік. Өз қарақан басының қамы мен ел жағдайын</w:t>
        <w:br/>
        <w:t>қатар ойлайтын төбе би қайта басқаларға қарағанда көбірек мұңға бататынын</w:t>
        <w:br/>
        <w:t>әйелдері мен бауыр-туыстары аңғарады. Сыртқа сырын білдірмегенмен,</w:t>
        <w:br/>
        <w:t>жұдырықтай етжүректі жан емес пе, күнделікті касындағы олардан кейде</w:t>
      </w:r>
    </w:p>
    <w:p>
      <w:r>
        <w:t>кейбір құпиясын бүгіп қала алмайды.</w:t>
        <w:br/>
        <w:t>Кей-кейде әріден ойлап, Бұқарда оқып, көзі ашылған Қожабегін жанына</w:t>
        <w:br/>
        <w:t>алып, әлденелерді жаздырады, әлденелерді қайта-қайта көшіртеді. Әйтеуір</w:t>
        <w:br/>
        <w:t>мазасыз. Беймаза ғұмыр. Күрсініс көп. Гөзал бәйбішесі бас болып, қалған</w:t>
        <w:br/>
        <w:t>әйелдері тегіс жинала калғанда күйеуінің осы көніл-күйін өзара сөз етісіп те</w:t>
        <w:br/>
        <w:t>көрді.</w:t>
        <w:br/>
        <w:t>ОСУООХӘОСУ ООО ТӨЛЕ БИ</w:t>
        <w:br/>
        <w:t>- Қарағым, не істерімді білмей сасып отырғанда маған кезігіп отырсың.</w:t>
        <w:br/>
        <w:t>Өзім тақыр кедеймін. Бала-шағам көп. Сол перзенттің ең үлкені анау</w:t>
        <w:br/>
        <w:t>артта қалған ауылға күйеуге шыққан. Анау айтқан асып-тасып жатпаса да</w:t>
        <w:br/>
        <w:t>күнкөрісті үйелмен. Содан үйде азығым таусылған екен, қызым мен күйеу</w:t>
        <w:br/>
        <w:t>балама қолұшын жалға деп барғанмын.</w:t>
        <w:br/>
        <w:t>- Кішкене бала-шағам, сенің бауырларың аш, ептеп-септеп азық бер,</w:t>
        <w:br/>
        <w:t>киімі жыртық, киер бер? - деп тілемсектеніп отырып алдым.</w:t>
        <w:br/>
        <w:t>Ол қызым бұрынғы әйелімнен жалғыз еді де, мен байқұс көп уақыт</w:t>
        <w:br/>
        <w:t>қатынсыз отырып, кейін түтін түтеттім. Үйдегілер жас, кейінгі тоқалымнан</w:t>
        <w:br/>
        <w:t>туылған. Қанша айтқанмен перзент қой. Оның үстіне қыз бала әке-шешеге</w:t>
        <w:br/>
        <w:t>кайырымды келеді. Сөйтіп, күйеу балам мен қызым қағыстырып-тоғыстырып</w:t>
        <w:br/>
        <w:t>жүріп аздаған азық-түлік, киім-кешек тауып берді. Жаяу барған едім, жаяу</w:t>
        <w:br/>
        <w:t>қайттым. Оны-мұныға толтырылған қоржынымды иығыма асып, осы жерге</w:t>
        <w:br/>
        <w:t>азар деп жеткен едім. Мына жиденің түбіндегі құрқұдықты көріп, аздап</w:t>
        <w:br/>
        <w:t>салқыны болған соң демалғым келді. Осында қондым. Қайғырып жатып,</w:t>
        <w:br/>
        <w:t>қатты ұйықтап қалыппын. Орнымнан тұрсам қоржын жоқ. Айдалада еркек</w:t>
        <w:br/>
        <w:t>басыммен жылап, жер бауырлап жатып алдым. «Енді қайтейін? Үйдегі аш-</w:t>
        <w:br/>
        <w:t>жалаңаш балаларыма қалай көрінем? Қызыма қайта барғанмен, сыры мәлім.</w:t>
        <w:br/>
        <w:t>Өз бала-шағасынан артылғанының бәрін аузынан жырып берген. Әбден</w:t>
        <w:br/>
        <w:t>шерменде күйге түстім-ау! Айдалада ұйықтап нем бар еді деп, өзімді-өзім</w:t>
        <w:br/>
        <w:t>қарадай қарғап отырғанымда сен көзіме шалындың. Тағы бір қараниет келе</w:t>
        <w:br/>
        <w:t>жатыр ма деп, зәрем кетіп отыр едім, қайырымды екенсің. Бірақ, аш-жалаңаш</w:t>
        <w:br/>
        <w:t>бала-шағама көрінгенше осы арада өлгенім жақсы шығар...</w:t>
        <w:br/>
        <w:t>- Ақсақал, саспаңыз, бекер жасып, жыламаңыз. Бұл төңіректе біздің</w:t>
        <w:br/>
        <w:t>ауылдан басқа ауыл жоқ. Сізге қараулық жасаған адам біздің ауылдікі болып</w:t>
        <w:br/>
        <w:t>жүрмесін. Мен Төле бидің баласымын. Әкем сіздің қоржыныңызды ұрлаған</w:t>
        <w:br/>
        <w:t>адамды таптырып береді.</w:t>
        <w:br/>
        <w:t>- Апырай, шын ба? Сен Төле бидің, кәдімгі Әз Төленің баласымысың?</w:t>
        <w:br/>
        <w:t>Саған жолықтырғанына Құдайға мың шүкір. Енді бейшара балаларымның</w:t>
        <w:br/>
        <w:t>көрер күні бар болғаны ғой. Әйтпесе, өмірден түңіліп, жаман қиялдарға</w:t>
        <w:br/>
        <w:t>беріліп едім.</w:t>
        <w:br/>
        <w:t>Жолан атының еріне қарияны отырғызып, артына өзі мінгесіп, сарыжал</w:t>
        <w:br/>
        <w:t>айғырмен тайпалтып жөнелді.</w:t>
        <w:br/>
        <w:t>- Шіркін, қазақты аузына қаратқан төбе бидің баласының атына</w:t>
        <w:br/>
        <w:t>мінгенім есімнен кетпейтін шығар, - дейді қария кемсеңдеп.</w:t>
        <w:br/>
        <w:t>Бұлар ауылға көз байлана жетті. Жолан қарияны Төле бидің алдына</w:t>
        <w:br/>
        <w:t>әкеліп, болған мән-жайды баяндады. Қария байғұс кең жауырынды, бүркіт</w:t>
        <w:br/>
        <w:t>кабак, өткір жанарлы, дөнестеу қыр мұрынды Төле биге тамсана қарап</w:t>
        <w:br/>
        <w:t>ох ХОСУОСЫ ТӨЛЕ БИ</w:t>
      </w:r>
    </w:p>
    <w:p>
      <w:r>
        <w:t>шекпенді. Сонда да найзаларын ыңғайлап, «өзекті жанға бір өлім» десіп</w:t>
        <w:br/>
        <w:t>тәуекелге бекінісіп тұр.</w:t>
        <w:br/>
        <w:t>- Һей-ха!</w:t>
        <w:br/>
        <w:t>- Уай-һей!</w:t>
        <w:br/>
        <w:t>- Уа-һе-һе!</w:t>
        <w:br/>
        <w:t>Екі қапталдан сеңдей жөңкіле шапкан, қарақұрым жау теңіздің долы</w:t>
        <w:br/>
        <w:t>тойқынындай үркердей топ адамды дөңгелетіп, жаңқадай қақпақыл жасап</w:t>
        <w:br/>
        <w:t>әкетті. Ешкім жөндеп қарсыласа алмады. Қыл шылбыр мойнына түсіп,</w:t>
        <w:br/>
        <w:t>бұлқынған Қожабекті орнынан тұрғызып алып:</w:t>
        <w:br/>
        <w:t>- Кім боласың? - деп ақырды біреуі екіленіп.</w:t>
        <w:br/>
        <w:t>Қожабек қасарысып үндемеген. Жігіттердің арасынан:</w:t>
        <w:br/>
        <w:t>- Біз Төле бидің ағайындарымыз. Бұл бидің ұлы! - деп калды.</w:t>
        <w:br/>
        <w:t>- Төле бидің деймісің. Кәдімгі атышулы төбе бидің бе?</w:t>
        <w:br/>
        <w:t>- Иә, мен сол бидің ұлымын.</w:t>
        <w:br/>
        <w:t>- Ім. Мыналар ағайындарың, қатын, бала-шағаларың ба?</w:t>
        <w:br/>
        <w:t>- Көріп, біліп тұрсың ғой.</w:t>
        <w:br/>
        <w:t>- Пенде боп тұрып, неменеңе жетісіп дауыс көтересің? -- деп қалмак</w:t>
        <w:br/>
        <w:t>Қожабекті қамшысының сабымен нұқып қалды. - Төле бидің ұлы болсаң</w:t>
        <w:br/>
        <w:t>қайтейін?!</w:t>
        <w:br/>
        <w:t>Әріректе жүрген мыңбасы мына сөзді есітіп, атын қамшылап, жетіп</w:t>
        <w:br/>
        <w:t>келді.</w:t>
        <w:br/>
        <w:t>-Ондай болсатірі қалғандарынатимендер. Төле бидін ұлын коңтайшыға</w:t>
        <w:br/>
        <w:t>аманат етіп апарамыз. Әміршімізден сыйға қару-жарак алып, ат мінетін</w:t>
        <w:br/>
        <w:t>болдык.</w:t>
        <w:br/>
        <w:t>- Бізге жарамды мүлік, реңді қыз-келіншектерін бөліп алуға лұқсат</w:t>
        <w:br/>
        <w:t>ет! - деп Қожабекті шылбырымен қылғындыра ұстап тұрған қалмак</w:t>
        <w:br/>
        <w:t>самбырлады.</w:t>
        <w:br/>
        <w:t>- Төбе бидің ұлының қатынын өзіне қалдырыңдар. Қалғанына лұқсат</w:t>
        <w:br/>
        <w:t>еттім.</w:t>
        <w:br/>
        <w:t>Қалмақтың ашкөз аламандары қораға шапқан аш қасқырдай</w:t>
        <w:br/>
        <w:t>арсыздықпен қыз-келіншектерге бас салды. Ар-ұят, әдеп дегенді жиып</w:t>
        <w:br/>
        <w:t>қойып, пенде болған төмен етектінің кеуделеріне, бөкселеріне кол жүгіртіп,</w:t>
        <w:br/>
        <w:t>сипап көріп жатыр.</w:t>
        <w:br/>
        <w:t>Қазақтар мына қорлыққа шыдай алмай, қолға түскен еркек атаулы</w:t>
        <w:br/>
        <w:t>бұлқынып, дауыстары қырылдай, жауын ата-бабадан бері қарай сыбап</w:t>
        <w:br/>
        <w:t>боқтайды. Басқа қолдарынан келер дәрмен жоқ, бәрінің кол-аяктары</w:t>
        <w:br/>
        <w:t>байлаулы.</w:t>
        <w:br/>
        <w:t>Қожабек жұлқына босанып кетіп, қалмақтың бірін тамактан алып</w:t>
        <w:br/>
        <w:t>сы с осо с оса ТӨЛЕ БИ</w:t>
      </w:r>
    </w:p>
    <w:p>
      <w:r>
        <w:t>ма? Не амал табу керек мұндайда?» Төбе биге қараса, сабырлы күйі ойланып</w:t>
        <w:br/>
        <w:t>қалыпты. Үрку, қарқу деген қаперіне кіріп-шығар емес.</w:t>
        <w:br/>
        <w:t>- Аламын деп келе жаткан ажалға, түнерген кара тажалға не амал-айла</w:t>
        <w:br/>
        <w:t>бар, соны бізге айт, Төле?</w:t>
        <w:br/>
        <w:t>Төле би де орнынан тұрды. Зерлі шапанын иығына сілке қайта жауып,</w:t>
        <w:br/>
        <w:t>нық басып Өтеген мен жыршының қарсы алдына келді. Бірінің иығына сол</w:t>
        <w:br/>
        <w:t>қолын, екіншісіне оң қолын салып:</w:t>
        <w:br/>
        <w:t>- Әй, жыршым-ай! Әй, Әнәпкелім-ай! - деп гүрілдей сөйлеп ала</w:t>
        <w:br/>
        <w:t>жөнелді. - Домбыраңды қолға алып, екі нығың қомданып, касымда сен</w:t>
        <w:br/>
        <w:t>жүргендетапқырлықтан кенде калмаспын, дұшпанымныңалдындаұнжырғам</w:t>
        <w:br/>
        <w:t>түсіп, үрегей пенде болмаспын. Жақсылықтың нұры, әділдіктің кұлы боп</w:t>
        <w:br/>
        <w:t>өтер, сезімталым да, сүйенішім де өзіңсің. Тағы сенерлерім, анау Бұқар.</w:t>
        <w:br/>
        <w:t>Ақтанберді, Жәнкелдер... Тәйірі, қалың елім, кұйқалы жерім аман болып.</w:t>
        <w:br/>
        <w:t>қазақ әйелінің етегі үпір-шүпір балаға толып жатса, шетінен жұтынып ессе,</w:t>
        <w:br/>
        <w:t>бір басыма сол да жетеді. Жалғыз Төлені жау шапса да, қайқы қылыштан</w:t>
        <w:br/>
        <w:t>ажал тапса да ештеңе етпес.</w:t>
        <w:br/>
        <w:t>Ол ауыр күрсініп, екеуіне кезек-кезек тіктеле қарады. Өткір жанары</w:t>
        <w:br/>
        <w:t>жанған шырақтай алаулап, өңмендерінен өте тесіп барады. Өтеген тайсалмай</w:t>
        <w:br/>
        <w:t>қарады, Әнәпкел болса бұл қарасқа үйреніп кеткен. Төбе би толқып, сөзін</w:t>
        <w:br/>
        <w:t>жалғады.</w:t>
        <w:br/>
        <w:t>- Орында бар оңалар, ұрпақсыз ел жоғалар. Елдің арасынан әлі талай</w:t>
        <w:br/>
        <w:t>Әз Тәукедей хан туар. Жалаңтөстей, Бөгенбай мен Қабанбайдай, мына</w:t>
        <w:br/>
        <w:t>Өтегенімдей батыр шықпас деймісің? Бұршактан басын қорғап, тақырдағы</w:t>
        <w:br/>
        <w:t>ұясын тастай қашқан, балапанын дауылда қалдырып өлтірген бетпақ</w:t>
        <w:br/>
        <w:t>торғайдай болмайық. Алдымен әлгі екпіні тау жығардай қалмақтың кісісі</w:t>
        <w:br/>
        <w:t>мына үшеумізбен терезесі тең адам ба, әлде шама-шарқы бізден төмен</w:t>
        <w:br/>
        <w:t>біреу ме, соны білейік. Дікеңдей желетін, дігірлей келетін, пиғылы теріс,</w:t>
        <w:br/>
        <w:t>ындыны жат, әкіреңдеген әңгүдік болса, өзекті жанға бір өлім, оны да көріп</w:t>
        <w:br/>
        <w:t>алайық. Терезесі тең түсіп, тереңдей ойлап, сөйлес сұрар, әңгіме-дүкен</w:t>
        <w:br/>
        <w:t>құрар жағдаятқа келсе, тағы онысын байқап көрейік. Айтары жөн болса.</w:t>
        <w:br/>
        <w:t>көнейік. Ата дұшпанды үркіп емес, бойымызға сабыр бүркіп, сыр бермей</w:t>
        <w:br/>
        <w:t>қарсы алайық. Сен жарқыным, Өтеген, отыр қатарымызға. Қазақтың атан</w:t>
        <w:br/>
        <w:t>жілікті, атпал азаматы көп екенін жау көңіліне түйсін, қан майданда кездесіп</w:t>
        <w:br/>
        <w:t>қалармын деп іші күйсін.</w:t>
        <w:br/>
        <w:t>Ол орда төріне қайта барып жайғасты. Шынтағына кұс мамықты алды.</w:t>
        <w:br/>
        <w:t>Екі жағына қанаттаса отырған жыршы мен жас батырға қымыз алдырып,</w:t>
        <w:br/>
        <w:t>жайбарақат әңгімесіне қайта көшкен. Мұндайда Әнәпкел құрдасына үнемі</w:t>
        <w:br/>
        <w:t>сауал тастай, сөзге тартып отырушы еді. Ол да сол калпын тауып:</w:t>
        <w:br/>
        <w:t>-- 458 --</w:t>
        <w:br/>
        <w:t>ТӨЛЕ БИ</w:t>
        <w:br/>
        <w:t>Қалмақтар шүлдірлесіп, құлан етін қақтапжатқаншақтатау шатқалының</w:t>
        <w:br/>
        <w:t>бірінен бұларды қалт жібермей бакылап, бір апайтөс жігіт тұрды. Бұл алыс</w:t>
        <w:br/>
        <w:t>елдерді бірнеше жыл шарлап, елге жақында оралған Өтеғұлдың Өтегені</w:t>
        <w:br/>
        <w:t>болатын. Осы маңға аң аулай келіп, у-шулы топты байқаған соң сырттай</w:t>
        <w:br/>
        <w:t>шолып қадағалаған. Аналардың анык қалмақ екенін білген соң, көз жазып</w:t>
        <w:br/>
        <w:t>қалмауға бекінді.</w:t>
        <w:br/>
        <w:t>жжаж</w:t>
        <w:br/>
        <w:t>Қызылқұрттағы Төле бидің ордасына Өтеген жау тигендей жүзі</w:t>
        <w:br/>
        <w:t>кабарып, дүсірлетіп, дүбірлетіп жетті. Төбе би ауылдарын Алакөлге биыл</w:t>
      </w:r>
    </w:p>
    <w:p>
      <w:r>
        <w:t>ерте жіберіп, азғана үймен өзі Шу бойынан жылжып кеп, осында қалып</w:t>
        <w:br/>
        <w:t>койған. Соны білетін жас батыр осылай келе жатқан қалмақ аламандарының</w:t>
        <w:br/>
        <w:t>сиқынан қауіп алып, үш жүзді аузына қараткан ақылманды дұшпан абайсызда</w:t>
        <w:br/>
        <w:t>мерт етіп кете ме деген оймен аласұрып, жүзін өрт шарпығандай болып,</w:t>
        <w:br/>
        <w:t>асығып-аптығып жеткен.</w:t>
        <w:br/>
        <w:t>- Төле би ағам, ордасында ма? - деген ол атынан дік етіп секірсе түсіп,</w:t>
        <w:br/>
        <w:t>шылбырды қазыққа асығыс іле берді.</w:t>
        <w:br/>
        <w:t>Орда иесі мен Әнәпкел жыршы екеуі іште отырған.</w:t>
        <w:br/>
        <w:t>Өтеген ентіге алқынып, ілесе берген нөкерден озыңқырап, ішке еніп</w:t>
        <w:br/>
        <w:t>келді.</w:t>
        <w:br/>
        <w:t>- Ассалаумағалейкум, Төле би, аға!</w:t>
        <w:br/>
        <w:t>- Түрің кабарып, түтігіп тұр ғой, жарқыным? Не хабар әкелдің?</w:t>
        <w:br/>
        <w:t>- Уа, кадірлі төбе биім! Әз Төкем! Қасиетті ақ ордаңа қарай жалақтаған</w:t>
        <w:br/>
        <w:t>жүз кылышты аламанын ерткен қалмақтың бір жас бөрісі келе жатыр... Екпіні</w:t>
        <w:br/>
        <w:t>тау жығардай нәлеттің...</w:t>
        <w:br/>
        <w:t>Төле би жас батырға алдымен таңдана, касын керіп, соңыра түксие,</w:t>
        <w:br/>
        <w:t>жымиып қарады.</w:t>
        <w:br/>
        <w:t>- Жарқыным, Өтеген! Немене, бұдан бұрын қоқаңдаған жау көрмеп</w:t>
        <w:br/>
        <w:t>пе ен? Әлде дұшпаның сәл тыншып қалғанға жайбарақат жатыр дедің бе?</w:t>
        <w:br/>
        <w:t>Бәлкім, құба калмақ аз уакыт тыным бергенге құдандалы, жекжат болып</w:t>
        <w:br/>
        <w:t>кеттік деп жүрген шығарсың?</w:t>
        <w:br/>
        <w:t>- Жоқ, қорғансызға пана, құлықтыға дана биім! Қамсызда қапы қалып,</w:t>
        <w:br/>
        <w:t>дұшпанға кіріптар болсаңыз, калың еліңіздін қабырғасы сөгілер деп, қауіп</w:t>
        <w:br/>
        <w:t>ойладым.</w:t>
        <w:br/>
        <w:t>Әнәпкел орнынан тұрып, әрі-бері ойлана, орда ішін кезіп, жүріп кетті.</w:t>
        <w:br/>
        <w:t>Жүзінде абыржу бар. Өтегеннің мына хабары өзіне жайсыздау сокқаны</w:t>
        <w:br/>
        <w:t>куарыңкы тартқан жүзінен сезіліп-ақ тұр. «Жау Төлені құртпақ ниетпен</w:t>
        <w:br/>
        <w:t>капысын іздеп, аңдып жүрекен-ау. Шынымен-ақ арысымның өрісі тарылғаны</w:t>
        <w:br/>
        <w:t>БӘКЕРе СЕ Ша</w:t>
        <w:br/>
        <w:t>охОСУОаКОСУОС 2 ТӨЛЕ БИ</w:t>
        <w:br/>
        <w:t>Сеуан Рабдан қоңтайшы. Ел үшін, атамекен жері үшін жанына пышақ ұра ма</w:t>
        <w:br/>
        <w:t>деп сынап отырғаны ғой. АҺ, дүние-ай! Әз Тәуке, Әз Төле би едік бір кезде!</w:t>
        <w:br/>
        <w:t>Енді кімбіз?!</w:t>
        <w:br/>
        <w:t>- Түсінемін, данагөйім! - деп Әнәпкел жұбата сөйледі.- Жаның жаралы,</w:t>
        <w:br/>
        <w:t>көңілің каралы. Жөн десең балаңның орнына ұлым Бөлегенді жіберейік.</w:t>
        <w:br/>
        <w:t>Қалмақты тыныштандырып, елге тыныс әпермесек, қазақ түгел күйзелгелі</w:t>
        <w:br/>
        <w:t>тұр гой, төбе биім!</w:t>
        <w:br/>
        <w:t>- Сөзіңнің жаны бар, алар ойға дәні бар. Бірак сенің жалғызыңды</w:t>
        <w:br/>
        <w:t>жаутаңдатып ақ үйліге! жібере алмаймын. Жібергенмен, ақ үйлі мақұл көре</w:t>
        <w:br/>
        <w:t>коймайды... Осында Жоланым бар емес пе?..</w:t>
        <w:br/>
        <w:t>Әнәпкел жұлып алғандай:</w:t>
        <w:br/>
        <w:t>- Төкем-ау, ол - Қожабектің жатырлас інісі ғой. Анасы Бибіжанға ауыр</w:t>
        <w:br/>
        <w:t>тиеді емес пе? - деді.</w:t>
      </w:r>
    </w:p>
    <w:p>
      <w:r>
        <w:t>Төле би үнсіз. Сұсты жанарын бір нүктеге қадап, тағы да күрсінді.</w:t>
        <w:br/>
        <w:t>- Жаркыным, Өтеген. Сен өзің барып Жоланды осында ертіп әкелші.</w:t>
        <w:br/>
        <w:t>Аналарының бірде-бірі қазірге білмесін. Алдымен өзімен кеңесіп алайық.</w:t>
        <w:br/>
        <w:t>Көп өтпей ойында ештеңе жоқ Жолан Өтегенге ілесіп кіріп келді. Ол</w:t>
        <w:br/>
        <w:t>қалмақтың аламандарының осында келгенін көргенде қару-жарағын әзірлеп,</w:t>
        <w:br/>
        <w:t>әкесіне қауіп төнер болса, қорғап қалмаққа ниеттеніп, тас-түйін болып, анасы</w:t>
        <w:br/>
        <w:t>Бибіжанның отауында отырған.</w:t>
        <w:br/>
        <w:t>- Әке, мені шақырттыңыз ба? Мыналар кімдер? Сізде несі бар құба</w:t>
        <w:br/>
        <w:t>қалмақтың?</w:t>
        <w:br/>
        <w:t>- Шырағым, бермен кел. Өзіңмен кеңесер, сөзіміз теңесер кез туды,</w:t>
        <w:br/>
        <w:t>балам.</w:t>
        <w:br/>
        <w:t>Жолан әкесінің жүзіне қарап, әлдеқандай өзіне қатысты әңгіменің</w:t>
        <w:br/>
        <w:t>боларын сезіп, малдас құрып отыра кетті.</w:t>
        <w:br/>
        <w:t>- Алдыңызға келгенімде жас баладай көрмей, үлкендерше сенім артса</w:t>
        <w:br/>
        <w:t>деуші едім, әке. Жасым да жиырмаға жақындап қалыпты.</w:t>
        <w:br/>
        <w:t>- Қарағым-ай, ақ пейіл адал ұл едің, - деп сөз бастаған Төле бидің</w:t>
        <w:br/>
        <w:t>дауысына аздап діріл араласқандай-тын. - Ержеткенің білінбей, бұлғақтап-</w:t>
        <w:br/>
        <w:t>ақ жүр едің. Басымызға қиын іс түсіп, сасулы боп тұр елің...</w:t>
        <w:br/>
        <w:t>-Әке, неге қиналасыз? Не болды, бұлай емес едіңізғой? Кесімді сөзіңізді</w:t>
        <w:br/>
        <w:t>айтыңыз. Жан сырыңызды, күйзелісіңізді сырттай болса да бұрыннан-ақ</w:t>
        <w:br/>
        <w:t>сеземін.</w:t>
        <w:br/>
        <w:t>- Сезер болсаң, жаным балам, қалмақтан қысым көрген көңілім алаң.</w:t>
        <w:br/>
        <w:t>Әз Тәуке кезінде Әз Төлесі мен едім. Хандықка таласқандардың, байлық</w:t>
        <w:br/>
        <w:t>і Ак үйлі - ак койдың жүнінен киіз басып, үй кондыратындықтан кейде жоңғарларды солай</w:t>
        <w:br/>
        <w:t>атаған.</w:t>
        <w:br/>
        <w:t>сысы с ӘТса ТӨЛЕ БИ</w:t>
        <w:br/>
        <w:t>күлте жалдарын жарты шақырымдай алыс қалдырып, жаяулатып барды.</w:t>
        <w:br/>
        <w:t>Шырақшының көрсетуімен топырағы енді кеберсіген жаңа қабірге келді.</w:t>
        <w:br/>
        <w:t>Алқақотан малдас құрып отыра қалысып, жанына ерткен Мағзаман имам</w:t>
        <w:br/>
        <w:t>қырағаттап Құран түсірді. Соңынан Төле бидің өзі де қысқа қайырып дұға</w:t>
        <w:br/>
        <w:t>оқыды.</w:t>
        <w:br/>
        <w:t>Бата жасаған соң төбе би орнынан тұрып барып, қабірдің топырағын</w:t>
        <w:br/>
        <w:t>алақанымен сипай берді. Көзіне мөлтілдеп жас келді...</w:t>
        <w:br/>
        <w:t>Төбе бидей түсі суықтау адамның да жүзі мұңданғанын аңдаған</w:t>
        <w:br/>
        <w:t>серіктері оған білдірмей ақырын-ақырын жылыстап, ғибадатханаға кетісті.</w:t>
        <w:br/>
        <w:t>Қабір басында оңаша қалған Төле бидің ішкі дүниесі күңіреніп, егіліп сала</w:t>
        <w:br/>
        <w:t>берді. «Қайран, Әз Тәуке! Сыйласар серігім, сағынып көрісер сыңарым ен!</w:t>
        <w:br/>
        <w:t>Қиналсам қанаттасым болған, топшым талса демеген, сүрінсем сүйенерім,</w:t>
        <w:br/>
        <w:t>таянсам таянышым, ақылыма ақыл қосқан ақылманым-ай! Үш тірегің -</w:t>
        <w:br/>
        <w:t>үш биіңді алмағайып заманның өтінде калдырып кеткенің бе? Алысармыз,</w:t>
        <w:br/>
        <w:t>арпалысармыз. Сөйтіп жүріп жаныңа барып, сен жатқан сызды жерге біз де</w:t>
        <w:br/>
        <w:t>жамбастармыз. Бірақ қайсымызға қай жердің топырағы бұйырар. Жалған-</w:t>
        <w:br/>
        <w:t>ай!»</w:t>
        <w:br/>
        <w:t>Төле би осылай деп іштей күңіреніп барып, бойын тез жиып алды.</w:t>
      </w:r>
    </w:p>
    <w:p>
      <w:r>
        <w:t>Жанарындағы жастыіркіп, қайраттанды. Сұсты қалпын қайтатапты. Қабірдің</w:t>
        <w:br/>
        <w:t>топырағынан бір уыс алып, маңдайына, ерніне басып, тәу етті. Еппен ғана</w:t>
        <w:br/>
        <w:t>топырақты қабірдің үстіне қайта шашты.</w:t>
        <w:br/>
        <w:t>Содан кейін бұрылып, серіктерінің соңынан ғибадатханаға бет түзеді.</w:t>
        <w:br/>
        <w:t>Ж%жз</w:t>
        <w:br/>
        <w:t>Әз Тәукенің қазасына қайғырып, оның ұлдарына көңіл айтуға келген</w:t>
        <w:br/>
        <w:t>билер мен батырларды Қайып пен Болат сұлтандар төселіп төсек, жайылып</w:t>
        <w:br/>
        <w:t>жастық болып күтті.</w:t>
        <w:br/>
        <w:t>Тақ мұрагері үш биді оңашалап: «Асының батысындағы, Созақтың</w:t>
        <w:br/>
        <w:t>шығысындағы Күлтөбеде! хан сайлауы өтеді» деп ескертті. Жұқалап</w:t>
        <w:br/>
        <w:t>жеткізген бұл хабардың мәнін үш даңғайыр түсіне қойды.</w:t>
        <w:br/>
        <w:t>Билер үшін бұл тосын әңгіме емес-тін. Болат сұлтан өзінің так мұрагер!</w:t>
        <w:br/>
        <w:t>екенін жалпақ жұртқа жайып, сонан соң барып әкеден қалған алтын тақка</w:t>
        <w:br/>
        <w:t>отыруға тиісті, Мұндай әрекетті барлық билер мен батырлар да күткен.</w:t>
        <w:br/>
        <w:t>«Күлтебенің басында күнде жиын» дәурені осылай басталған-ды.</w:t>
        <w:br/>
        <w:t>Үш күн бойғы мәслихатқа қатысқандар әбден мезі болды. Әркім</w:t>
        <w:br/>
        <w:t>әр жаққа тарта бастаған сыңайлы. Соны сезген үш жүздің бас билері</w:t>
        <w:br/>
        <w:t>жиын тізгінін қолға алды. Ғибратты сөз айтып, жұрттың назарын өздеріне</w:t>
        <w:br/>
        <w:t>1 Күлтөбе - осылай аталатын бірнеше төбе бар. Мұнысы Түркістан мен Созак аралығы!</w:t>
        <w:br/>
        <w:t>--44-</w:t>
        <w:br/>
        <w:t>ТӨЛЕ БИ</w:t>
        <w:br/>
        <w:t>хосУәахосудах:</w:t>
        <w:br/>
        <w:t>Мерейіңе мақтанып,</w:t>
        <w:br/>
        <w:t>Елің, жұртың мәз болсын!</w:t>
        <w:br/>
        <w:t>Жая бергін жапырақ,</w:t>
        <w:br/>
        <w:t>Атсын таңың жарқырап!</w:t>
        <w:br/>
        <w:t>Әумнін!</w:t>
        <w:br/>
        <w:t>-.. Өз қиялына беріліп кеткен Төле биді Әлім Әйтекенің:</w:t>
        <w:br/>
        <w:t>- Әне, Бабай Түкті Шашты Әзіз әулиеге де келіп қалдық, - деген сөзі</w:t>
        <w:br/>
        <w:t>селт еткізді. - Енді дұға оқып, осы арадан қоштасар шақ та туды.</w:t>
        <w:br/>
        <w:t>Көне Құмкент шәһарының құландыларын құм басып қалыпты. Бейне</w:t>
        <w:br/>
        <w:t>бір бұл арада балық-қала болмаған секілді.</w:t>
        <w:br/>
        <w:t>- Адам қолымен жасалғанды адамның өзі күлін көкке суырғаны қандай</w:t>
        <w:br/>
        <w:t>қасіретті еді! - деді Төле би үзеңгілестеріне.</w:t>
        <w:br/>
        <w:t>- Ата-бабамыздың талай балық-шәһарлары Құмкенттің кебін киді-ау!</w:t>
        <w:br/>
        <w:t>- деп Қаздауысты Қазыбек күрсінді.</w:t>
        <w:br/>
        <w:t>- Елдің ынтымағы кетіп, бірлігі ыдыраса шәһарын жауға алдырып,</w:t>
        <w:br/>
        <w:t>өнері өліп, өнегесі өшеді, - деп Әлім Әйтеке кертөбелін қамшылай түсті.</w:t>
        <w:br/>
        <w:t>Екі серігі оған жалт қарады. «Әлденеден көңілі күпті-ау, даңғыл бидің».</w:t>
        <w:br/>
        <w:t>Солай ойлап қарасты да, екеуінің де көңілі қобалжып сала берді. Елудің бел</w:t>
        <w:br/>
        <w:t>ортасына енді келген бидің жүзі жүдеу тартып, реңі бозарыңқырап қалған</w:t>
        <w:br/>
        <w:t>екен. Әсіресе Төле би қатты тіксінді.</w:t>
        <w:br/>
        <w:t>Сүт пісірімнен соң билер бір-бірімен қоштасып, топ үшке айырылды.</w:t>
        <w:br/>
        <w:t>Үш сұңғыла, дос көңіл жандар бірін-бірі сыйлап, қыбын тауып</w:t>
        <w:br/>
        <w:t>марапаттаса, дұшпан пейіл пенделер мойып қалатынын бұлар біледі.</w:t>
        <w:br/>
        <w:t>Сондықтан бұл үшеуі бірін-бірі марапаттауға кетәрі емес-тін. Сонысымен</w:t>
        <w:br/>
        <w:t>кейде көпті сүйсінтетін. Бір-біріне қыжырта сөз айтып, қауып түсер мінезден</w:t>
        <w:br/>
        <w:t>бұлар ада-тын.</w:t>
      </w:r>
    </w:p>
    <w:p>
      <w:r>
        <w:t>жж</w:t>
        <w:br/>
        <w:t>Қожабек Жанысқа қарасты біраз еті тірі жігіттерді ертіп, Алакөлдегі</w:t>
        <w:br/>
        <w:t>Баянжүрекке кеткен-ді. Төбе би ұлына: «Қыстаудың кора-қопсысын</w:t>
        <w:br/>
        <w:t>түзеп, балшықтан соғылған жер үйлерді ретке келтіріңдер» деп тапсырып</w:t>
        <w:br/>
        <w:t>жіберген.</w:t>
        <w:br/>
        <w:t>Кіндігінен тарағандардың ішінде Бұқарда дәріс алған сауаттысы сол</w:t>
        <w:br/>
        <w:t>Қожабек еді. Әкелі-балалы екеуі ұзақты түн сарылып отырып әңгімелесетін.</w:t>
        <w:br/>
        <w:t>Соңғы кездері Төле би оған Үйсін шежіресін көшіртіп, жаздырып жүрген.</w:t>
        <w:br/>
        <w:t>Мұнысы: «Кейінгілерге керек болар» деген ойы еді.</w:t>
        <w:br/>
        <w:t>Олар бала-шағаларымен бірге қосып, біраз малды да Баянжүрекке</w:t>
        <w:br/>
        <w:t>айдай кеткен. Төбе бидің айтуымен Дулаттар шалғы тартып, пішен шабуды</w:t>
        <w:br/>
        <w:t>--48--</w:t>
        <w:br/>
        <w:t>Сы2 с 2 Сіл2 с 79) ТӨЛЕ БИ</w:t>
        <w:br/>
        <w:t>- Аузы дуалы биім, мына тар заманнан алып шығар, айлалы ерлер</w:t>
        <w:br/>
        <w:t>табылар ма? Бар болса, олар кімдер? - деді.</w:t>
        <w:br/>
        <w:t>Неге екені белгісіз, Төле би нақ жауап қайтармай тұспалдап сөйледі.</w:t>
        <w:br/>
        <w:t>- Толған ел - тарихын таспен жазады,</w:t>
        <w:br/>
        <w:t>Тозған ел - тарихын жаспен жазады.</w:t>
        <w:br/>
        <w:t>Бұл айтқанымды, сендерді қайдам-ау, болашақ ұрпақ еске алар.</w:t>
        <w:br/>
        <w:t>Күн түспеген жер көгермес,</w:t>
        <w:br/>
        <w:t>Көсемі жоқ ел көгермес.</w:t>
        <w:br/>
        <w:t>Мұны осы отырған екеуің де біліп жүрсіңдер.</w:t>
        <w:br/>
        <w:t>Жата берсең, жау алады,</w:t>
        <w:br/>
        <w:t>Сөйлемегенді дау алады.</w:t>
        <w:br/>
        <w:t>Менің сендерге айтарым осы.</w:t>
        <w:br/>
        <w:t>Ол осылай деп тұспалды сөзін аяқтай бергенде сырттан нөкерінің бірі</w:t>
        <w:br/>
        <w:t>кіріп келіп, қолын көкірегіне қоя:</w:t>
        <w:br/>
        <w:t>- Тақсыр, Өтеген батыр айтқан жаудың аламандары таяп келіп қалды.</w:t>
        <w:br/>
        <w:t>Алдарында ханның екі жасауылы жол бастапты, - деді.</w:t>
        <w:br/>
        <w:t>- Ханның жасауылы деймісің? Онда бұл елшілер болды ғой. Соншама</w:t>
        <w:br/>
        <w:t>көп аламанды несіне шұбыртып ертті екен?</w:t>
        <w:br/>
        <w:t>Әнәпкел мен Өтеген иықтарын көтеріп, түк түсінбегендерін білдірді.</w:t>
        <w:br/>
        <w:t>- Күтіп алып, ішке енгізіңдер?</w:t>
        <w:br/>
        <w:t>- Құп болады, тақсыр!</w:t>
        <w:br/>
        <w:t>Нөкер шығып кеткен соң көп ұзамады, денелі жас жігіт пен Болат</w:t>
        <w:br/>
        <w:t>ханның екі жасауылы кіріп келді. Аламандар иіріліп, аттарынан түспей,</w:t>
        <w:br/>
        <w:t>ордадан жүз қадамдай жерде тұр.</w:t>
      </w:r>
    </w:p>
    <w:p>
      <w:r>
        <w:t>Үшеуі де қазақшалап сәлем берді. Төрге озып үйдегілердің қолдарын</w:t>
        <w:br/>
        <w:t>алды. Жоңғардың жас жігіті тосылмай сөз бастады.</w:t>
        <w:br/>
        <w:t>- Мен ұлы коңтайшы Сеуан Рабданның ұлы Шона Доба боламын. Қазақ</w:t>
        <w:br/>
        <w:t>ханы мен билеріне елшілікке келдім.</w:t>
        <w:br/>
        <w:t>Төбе би оған сынай қарады.</w:t>
        <w:br/>
        <w:t>- Е, мұнын жөн екен. Біз алыстан алты жасар бала келсе, алпыстағы</w:t>
        <w:br/>
        <w:t>қариясы орнынан тұрып сәлем беретін елміз. Тәңір айдап жеткізген қонаққа</w:t>
        <w:br/>
        <w:t>кеңбіз. Алдымен анау иіріліп қалған аламандарыңды аттан түсір. Жайғассын,</w:t>
        <w:br/>
        <w:t>жайлансын. Ауылдарымыз көшіп кеткенмен, сендерге қонақасы берерлік</w:t>
        <w:br/>
        <w:t>мал бар. Жата-жастана сөйлесейік.</w:t>
        <w:br/>
        <w:t>Шона Доба қалмакша айтып, аламандарына бұйрық берді. Олары</w:t>
        <w:br/>
        <w:t>әрірек барып, аттарынан түсісіп, құлдырласып-шүлдірлесіп, косар аттарына</w:t>
        <w:br/>
        <w:t>артып алған жұқа шатырларын тігісе бастады.</w:t>
        <w:br/>
        <w:t>- Қонақ қой, - деді Төле би, не тапсырасыз дегендей есік алдына кеп</w:t>
        <w:br/>
        <w:t>Сы, с 2 сұл с 9 СҰ Е ТӨЛЕ БИ</w:t>
        <w:br/>
        <w:t>да үйреніп қалған кезі еді. Әйтеуір, ертеңін ойлаған тіршіліктің қамы.</w:t>
        <w:br/>
        <w:t>Қожабек орнынан ерте тұрды. Бұйығып жатқан келіншегінің жылы</w:t>
        <w:br/>
        <w:t>денесін суытпайын дегендей көрпесін қымтап, сыртқа шықты. Қалайда</w:t>
        <w:br/>
        <w:t>экесінің көңілінен шығуды ойлаған оның ерте тұрып, кеш жату әдетіне</w:t>
        <w:br/>
        <w:t>айналған. Жігіттер де мұның бұл дағдысына үйреніп қалған. Қожабектің</w:t>
        <w:br/>
        <w:t>жөткірінген дауысын естісімен сергек басып сыртқа шыға бастайды. Әйтеуір,</w:t>
        <w:br/>
        <w:t>әйелдер жағы таңғы ас-суды қамдағанша бұлар қора-қопсының жыртық-</w:t>
        <w:br/>
        <w:t>тегісін жамауды жалғастырады. Кейбіреулері жылқыдағыларды ауыстыруға</w:t>
        <w:br/>
        <w:t>кетеді.</w:t>
        <w:br/>
        <w:t>Бүгін неге екені белгісіз, Қожабектің бір-екі жөткірінгеніне ешкім</w:t>
        <w:br/>
        <w:t>сыртқа шыға қоймады. «Кеше жігіттер өндіре қимылдаған-тын, шамасы</w:t>
        <w:br/>
        <w:t>катты шаршаған болды. Жарайды, түзге шығып, дәрет ұстап қайтайын» деп</w:t>
        <w:br/>
        <w:t>ойлады ол.</w:t>
        <w:br/>
        <w:t>Қожабек беткейді жағалап, сайға түсті. Мизам ұшып қалыпты. Күздің</w:t>
        <w:br/>
        <w:t>таяп келген белгісі де.</w:t>
        <w:br/>
        <w:t>Бері қарай кері қайтқан кезде лүп еткен үнді аңғаратын ол қалт тұрып</w:t>
        <w:br/>
        <w:t>қалды. Құлағына дүбір естілді. Көп тұяқтың дүбірі. Арасында қиқу араласып</w:t>
        <w:br/>
        <w:t>кеткендей болды. «Апырай, мынау тегін дүбір емес. Қалмак қазаққа қайта</w:t>
        <w:br/>
        <w:t>шаппақ ниетте» деген сыбыс бар еді. Шындыққа айналғаны ма?»</w:t>
        <w:br/>
        <w:t>Ол жүгіре жылдам басып ауылға келді. Дүбір мен қиқу енді айқын</w:t>
        <w:br/>
        <w:t>естіле бастады.</w:t>
        <w:br/>
        <w:t>- Тұрыңдар түге! Тез атқа қон! Жау кеп қалды! Тезірек жан сауғала!</w:t>
        <w:br/>
        <w:t>Қожабектің өзі айқайлай жүріп, әзір ұстайтын атын кермеден шешіп</w:t>
        <w:br/>
        <w:t>алды. Әкесінің тапсыруымен бес қаруын сай ұстайтын мұның өзі де, өзгелер</w:t>
        <w:br/>
        <w:t>де тез атқа қонды. Бала-шаға, әйел біткен әбіржіп не істерлерін білмей</w:t>
        <w:br/>
        <w:t>саскалақтады. Бойларын үрей буған.</w:t>
        <w:br/>
        <w:t>-Тезтай-кұнан, биелерге мініп қыр асып кетіңдер. Бізге қарайламандар,</w:t>
        <w:br/>
        <w:t>жаудың алдын бөгей тұрайық! - деп айқайлады Қожабек.</w:t>
        <w:br/>
        <w:t>Ауыл әп-сәтте абыр-сабыр, у-шу боп қалды. Бозарып атқан таңмен</w:t>
      </w:r>
    </w:p>
    <w:p>
      <w:r>
        <w:t>бірге каптаған жаудың карасы да көзге шалынды. Ақ тозаң үйіріліп, бара-</w:t>
        <w:br/>
        <w:t>бара жайылып барады.</w:t>
        <w:br/>
        <w:t>Әйел, бала-шағаларды бие, тай-кұнанға жайдақ мінгізіп кыр асырмақ</w:t>
        <w:br/>
        <w:t>болған Қожабектің эрекетінен түк шықпады. Қикулаған қалмақ андыздай</w:t>
        <w:br/>
        <w:t>шауып, екіге жарыла бұлардың алдын орап бара жатты.</w:t>
        <w:br/>
        <w:t>- Қатын, бала-шағаны ортаға ап, қорғана ұрыс салындар! - деп</w:t>
        <w:br/>
        <w:t>айқайлаған ол үркердей топ жігіттін жігерін жанып, топтап жанына жнып</w:t>
        <w:br/>
        <w:t>алды.</w:t>
        <w:br/>
        <w:t>Араларында сауыт кигендері төрт-бесеуі ғана. Қалғандары шидем</w:t>
        <w:br/>
        <w:t>зып -4%-</w:t>
        <w:br/>
        <w:t>ООСУООХОСУООЭ ОС» ТӨЛЕ БИ</w:t>
        <w:br/>
        <w:t>аударды. Бірак олардың дегені, көксегендері бола қоймады. Әлім Әйтеке</w:t>
        <w:br/>
        <w:t>бидің: «Бүткіл қазаққа бір көсем болсын!» деп шырылдағаны ескерілмеді.</w:t>
        <w:br/>
        <w:t>Кіші жүздің тізгіні - Әбілқайырда, Орта жүздің тізгіні - Қайыпта кетті. Ұлы</w:t>
        <w:br/>
        <w:t>жүздің тағын Жолбарыс иемденді. Ұлық хан болып Ұлы жүздің тақ игері</w:t>
        <w:br/>
        <w:t>Болат сайланды.</w:t>
        <w:br/>
        <w:t>Біреулер қуанды, біреулер күйінді. Әлдекімдер бас изеп «дұрыс»</w:t>
        <w:br/>
        <w:t>деді, әлдекімдер бас шайқап «бұрыс» деді. Кейбіреу күрсінді, кейбіреу</w:t>
        <w:br/>
        <w:t>жымыңдады... Әйтеуір үш күнгі жиыннан үш би шаршап шықты...</w:t>
        <w:br/>
        <w:t>Үшеуі сол қалпында жұбын жазбай, қоштасуға бірін-бірі қимай,</w:t>
        <w:br/>
        <w:t>нөкерлері мен атқосшыларын соңдарынан шұбырта ертіп, Қаратауды жағалап</w:t>
        <w:br/>
        <w:t>келе жатты. Көңілдері күпті...</w:t>
        <w:br/>
        <w:t>- Әділ Төкем, шешен Қазекем! - деп Әлім Әйтеке би екі сыңарын өзіне</w:t>
        <w:br/>
        <w:t>қаратып алды. - Тағы қайталап айтарым, бір көсемге бағыну дұрыс қой.</w:t>
        <w:br/>
        <w:t>Әйтпесе, түбі бір апатқа ұрындырады бұл әрекет...</w:t>
        <w:br/>
        <w:t>- Сары алтыным-ай! Өреңіз жетіп, аласапыран заман туа калса елді</w:t>
        <w:br/>
        <w:t>сақтап қалайық дегеніңізді құптаймыз. Жаныңыздан табыламыз. Бірақ,</w:t>
        <w:br/>
        <w:t>байқаймысыз, бұра тартып, шатқаяқтап шетке қашатындар көбейіп тұрғандай</w:t>
        <w:br/>
        <w:t>ма? - деді Қаздауысты Қазыбек.</w:t>
        <w:br/>
        <w:t>Өз көкірегінде де осы ой жатқан соң Төле би үндемеді.</w:t>
        <w:br/>
        <w:t>- Төкем, Қазекем! - деп Әлім Әйтеке тағы қызулана сөйлеп ала жөнелді.</w:t>
        <w:br/>
        <w:t>- Қазакты батыр көсем басқармаса, жау - қалмақ белімізді сындырады. Мен</w:t>
        <w:br/>
        <w:t>такка таласатын төре тұқымынан түңілдім.</w:t>
        <w:br/>
        <w:t>- Сабыр, сары Әйтекем, сабыр. Өзіңіз де талай рет бізді сабырлылыққа</w:t>
        <w:br/>
        <w:t>шақырған едіңіз. Енді сіз маған айтыңызшы? Ел басына күн туса, қабырғасы</w:t>
        <w:br/>
        <w:t>қайыспай көтерер нар тұлға ұлдарыңыз бар ма? - деп Төле би әрі басу айта,</w:t>
        <w:br/>
        <w:t>әрі сұрау сала сөйледі.</w:t>
        <w:br/>
        <w:t>- Батырым көп, Төке, - деді Әйтеке би сәл серпіліп.</w:t>
        <w:br/>
        <w:t>- Қанжығалы Бөгенбай мен Қаракерей Қабанбайдың соңынан ерер</w:t>
        <w:br/>
        <w:t>ерлерім Орта жүзде де жетеді. Өзіңізде ше, Төке? - деді Қаздауысты</w:t>
        <w:br/>
        <w:t>Қазыбек.</w:t>
        <w:br/>
        <w:t>Төле би оң қапталда келе жатқан Қосы батыр мен Қойгелдіні меңзеп</w:t>
        <w:br/>
        <w:t>көрсетті.</w:t>
        <w:br/>
        <w:t>-Сенерім осылар. Сіргелі Елшібектің, Албан Хангелдінің даңқын есітіп</w:t>
      </w:r>
    </w:p>
    <w:p>
      <w:r>
        <w:t>жүрсіңдер. Мүйізді Өтегенім мен Тауасар бидің Қазыбегі де жат жұрттан</w:t>
        <w:br/>
        <w:t>оралып қалар.</w:t>
        <w:br/>
        <w:t>- Әйтекең айтқандай бұл батырларды бастар көсем керек-ақ, - деп Кіші</w:t>
        <w:br/>
        <w:t>жүздін беделді биінің бірі Аксуат нығарлай түсті.</w:t>
        <w:br/>
        <w:t>Осы кезде Құмкент манындағы Қызылкөлден көтеріліп тізіле ұшқан</w:t>
        <w:br/>
        <w:t>-əҺЯ- 220000000</w:t>
        <w:br/>
        <w:t>сыз со сұл с о ТӨЛЕ БИ</w:t>
        <w:br/>
        <w:t>бір топ қаз сапаршылардың үстінен қалықтай өтіп бара жатты. Төле би</w:t>
        <w:br/>
        <w:t>Қойгелдіге:</w:t>
        <w:br/>
        <w:t>- Қойгелді шырағым, өнеріңді көрсетпеймісің, ағаларына! - деп</w:t>
        <w:br/>
        <w:t>қалды.</w:t>
        <w:br/>
        <w:t>- Сөйт қарағым, осы жолы көрсет маған мергендігіңді, - деді Әйтеке</w:t>
        <w:br/>
        <w:t>оған жалт қарап. - Өзім әлі көрген емеспін, оны білесің. Төкең мен Қазекеңнін</w:t>
        <w:br/>
        <w:t>айтуына қарағанда құралайды көзге атқан мерген деседі, сені.</w:t>
        <w:br/>
        <w:t>Қойгелді аттың үстінде отырған күйі садағын қолына алып, жезайыр</w:t>
        <w:br/>
        <w:t>жебе салды. Тізіліп қалықтаған қаздың топ бастаушысын көздеп жатпай-</w:t>
        <w:br/>
        <w:t>ақ, тұспалдап адырнаны тартып қалды. Апырай, қол мергендік деген осы</w:t>
        <w:br/>
        <w:t>да, үлкен ақ қаз қалбаң етіл, төмен құлдилады. Қалғандары ніріліп, жол</w:t>
        <w:br/>
        <w:t>бастаушысын жоқтап, айнала ұшып шығысқа бет түзеді. Қойгелді садағына</w:t>
        <w:br/>
        <w:t>тағы жебе салды. Ендігі топ бастаушысын тағы қағып түсті. Үшінші...</w:t>
        <w:br/>
        <w:t>төртінші... Сол әдісімен әп-сәтте, қаздар сапаршылардың үстінен ұшып</w:t>
        <w:br/>
        <w:t>өтемін дегенше жетеуі жерге ағып түсті.</w:t>
        <w:br/>
        <w:t>Әлім Әйтеке би таңданып:</w:t>
        <w:br/>
        <w:t>- Сөз мергенінен көз мергені артық екен-ау! - деді.</w:t>
        <w:br/>
        <w:t>- Екеуі егіз ғой, сары алтыным. Айналсаң, егізді тапқан анадан</w:t>
        <w:br/>
        <w:t>айналсаңшы, - деп Қаздауысты Қазыбек жымиды.</w:t>
        <w:br/>
        <w:t>-Ісімен адамды таң қалдырған, ерекше қабілетімен сүйсіндіргендердің</w:t>
        <w:br/>
        <w:t>бәрі мерген, - деп Төле би қосып қойды. - Ал Қойгелдінің ерекшелігі -</w:t>
        <w:br/>
        <w:t>мергеннің ішінде қол мергені екендігі.</w:t>
        <w:br/>
        <w:t>- Енді мұныңызды құптаймын, Төке, - деді Әйтеке әлі де сүйсінгенін</w:t>
        <w:br/>
        <w:t>тағы үстемелеп, - көз мергені болса Қойгелді екі-үшеуін ғана түсіріп үлгірер</w:t>
        <w:br/>
        <w:t>еді. Айналайын, жетеуін бірдей жебеге ілді-ау! Сенімді серігіңді тапкан</w:t>
        <w:br/>
        <w:t>екенсің, Төке.</w:t>
        <w:br/>
        <w:t>Қойгелдіге төбе бидің өзі де шын пейілімен разы. Өз ұлдарынан гөрі</w:t>
        <w:br/>
        <w:t>осыдан көп үміт күтетін. Бұдан бұрын да өй-өрісін байқамақ ниетпен бір реті</w:t>
        <w:br/>
        <w:t>келгенде сауал тастап сынап көрген.</w:t>
        <w:br/>
        <w:t>- Қойгелдім, -- деген сонда Төле би, - адам қайткенде адам болып</w:t>
        <w:br/>
        <w:t>қалады?</w:t>
        <w:br/>
        <w:t>- Өзіңіз біліп тұрып, мұны несіне сұрадыңыз, Төле би аға?</w:t>
        <w:br/>
        <w:t>- Менің білгенім өз алдына, сенің білерің қандай екен? Сөйле!</w:t>
        <w:br/>
        <w:t>Қойгелді қыран көздерін төбе биге қадап, өзін сынап отырғанын сезіп,</w:t>
        <w:br/>
        <w:t>мүдірмей сөйлеп кетті.</w:t>
      </w:r>
    </w:p>
    <w:p>
      <w:r>
        <w:t>- Әділ Төкем, адам дүниеге келген соң тәрбие-тәліммен адам болады.</w:t>
        <w:br/>
        <w:t>Тағлым - дегеніміз адамның қантамырынан кем қызмет атқармаса керек.</w:t>
        <w:br/>
        <w:t>ахосдахосУда ӘС. ТӨЛЕ БИ</w:t>
        <w:br/>
        <w:t>домалады. «Қожабегім-ай! Үндемес ақылдым-ай! Жау қолындағы күнің не</w:t>
        <w:br/>
        <w:t>болар екен?»</w:t>
        <w:br/>
        <w:t>Сырттан дабыр-дүбір естілді. Әлдекімдер осылай қарай бет түзегені</w:t>
        <w:br/>
        <w:t>дауыстарынан аңғарылады.</w:t>
        <w:br/>
        <w:t>- Төкем ордасында ма? - деп мұның нөкерлерінен біреу сұрап жатыр.</w:t>
        <w:br/>
        <w:t>Дауыс таныс. Жұлқынып шыққан жолбарыстай қайратты, арыстандай</w:t>
        <w:br/>
        <w:t>айбатты батыр Қанжығалы Бөгенбай. Ә, дегенше бес-алты адам</w:t>
        <w:br/>
        <w:t>«Ассалаумағалейкум!» деп, ішке кіріп келді.</w:t>
        <w:br/>
        <w:t>Ең алдында Қанжығалы Бөгенбай, сәл кейінірек Қаракерей Қабанбай.</w:t>
        <w:br/>
        <w:t>Қосы, Хангелді, Өтеген, Қойгелді, оларға ауылдан Әнәпкел мен Жанкел ақын</w:t>
        <w:br/>
        <w:t>ілесіпті.</w:t>
        <w:br/>
        <w:t>- Төрлетіңдер, батырларым мен ақындарым! - деді бұларды көріп</w:t>
        <w:br/>
        <w:t>сабырлы қалпына қайта түскен Төле би.</w:t>
        <w:br/>
        <w:t>Сөзді араларындағы жасы үлкендігін малданып Қанжығалы Бөгенбай</w:t>
        <w:br/>
        <w:t>бастады. Батырдың бойы биік болмағанмен, кең жауырынды, жуан мойын,</w:t>
        <w:br/>
        <w:t>дауысы зор.</w:t>
        <w:br/>
        <w:t>- Басыңызға іс түсіп тұрған шақта Әз Төкем, хал-күйіңізді білейін деп</w:t>
        <w:br/>
        <w:t>келдік, Атаңа нәлет, ит қалмақ, азуын сізге батырғысы кеп ауыз салыпты!</w:t>
        <w:br/>
        <w:t>Жау шабынында ұлыңыз Қожабек пен біраз мал-жаныңыз кетіпті. Болған</w:t>
        <w:br/>
        <w:t>іске берік боп, халқыңыздың еңсесін түсірмеңіз, төбе биім!</w:t>
        <w:br/>
        <w:t>- Жаудан кегіңізді алуға біз дайын! - деп Қосы, Хангелді, Қойгелді,</w:t>
        <w:br/>
        <w:t>Өтеген қосарланды.</w:t>
        <w:br/>
        <w:t>- Халқымның белін дұшпаныма алдыртпаспын! - деп Қаракерей</w:t>
        <w:br/>
        <w:t>Қабанбай қылышының сабынан қыса ұстап күркіреді.</w:t>
        <w:br/>
        <w:t>Төле би оларға разылықпен қарады. Мынау отырған Қаракерей</w:t>
        <w:br/>
        <w:t>Қабанбайдың да ағасын құба калмақ өлтіріп, содан жүрегі жаралы екенін төбе</w:t>
        <w:br/>
        <w:t>би білетін. Сонда да сол жеке басының қайғысын айтпай, халқының мұңын</w:t>
        <w:br/>
        <w:t>айтқаны үшін оған көңілі жылып қалды. Өз басындағы жағдай бұлардың</w:t>
        <w:br/>
        <w:t>қай-қайсысында да бар екенін біледі. Бірақ өз мүдделерінен ел мүддесін</w:t>
        <w:br/>
        <w:t>жоғары қойғандарын қарашы, марғасқалардың. «Ерлерім-ай! Қорғандарым-</w:t>
        <w:br/>
        <w:t>ай! Тіректерім-ай! Лауазымға таласқан сұлтан-төре, би, әкімдерден гөрі</w:t>
        <w:br/>
        <w:t>халыққа сендердің пайдаларың көбірек тиер. Елім әйтеуір, осыларды «колда</w:t>
        <w:br/>
        <w:t>барда алтынның қадірі жоқ» етіп алмаса болғаны. Дұшпандары бұлардың да</w:t>
        <w:br/>
        <w:t>арасына іріткі салып, өзара дүрдеараз етуге әрекет жасар, сірә. Содан сақтау</w:t>
        <w:br/>
        <w:t>керек ерлерімді. Бір басымның қайғысы оның алдында неге тұрады?»</w:t>
        <w:br/>
        <w:t>Әзнәпкел домбырасын қағып-қағып жіберіп, тістене толғап жөнелді.</w:t>
        <w:br/>
        <w:t>- Қазағың Төке, казағың,</w:t>
        <w:br/>
        <w:t>Тауарихтың тартты азабын.</w:t>
        <w:br/>
        <w:t>БВЕЕТЕНЕ</w:t>
      </w:r>
    </w:p>
    <w:p>
      <w:r>
        <w:t>ТӨЛЕ БИ</w:t>
        <w:br/>
        <w:t>оӘСУОХоС/оа</w:t>
        <w:br/>
        <w:t>Азаптың басы өзінен,</w:t>
        <w:br/>
        <w:t>Ауырын артты-ау жазаның.</w:t>
        <w:br/>
        <w:t>Қарысар тұста қарыспай,</w:t>
        <w:br/>
        <w:t>Тартысар тұста тартыспай,</w:t>
        <w:br/>
        <w:t>Сұлтандар таққа таласып,</w:t>
        <w:br/>
        <w:t>Өзді-өзді болып алысты-ай!</w:t>
        <w:br/>
        <w:t>Бұзылған елді сезініп,</w:t>
        <w:br/>
        <w:t>Жігерің құм боп езіліп,</w:t>
        <w:br/>
        <w:t>Отырсың Төке, қан жұтып,</w:t>
        <w:br/>
        <w:t>Мансапқұмарлардан безініп...</w:t>
        <w:br/>
        <w:t>Бамдатта! байғыз жыласа,</w:t>
        <w:br/>
        <w:t>Жақсылық емес бұл аса.</w:t>
        <w:br/>
        <w:t>Бұзаубастанған бәлекет,</w:t>
        <w:br/>
        <w:t>Балақтан кірді-ау, жанаса.</w:t>
        <w:br/>
        <w:t>Әзәзіл түсті араңа,</w:t>
        <w:br/>
        <w:t>Бүлік те кірді далаңа,</w:t>
        <w:br/>
        <w:t>Тауларынң кетті теңселіп,</w:t>
        <w:br/>
        <w:t>У тамды сара санаңа.</w:t>
        <w:br/>
        <w:t>Қалмақ та тиді қағынып,</w:t>
        <w:br/>
        <w:t>Талайлар езер жабылып.</w:t>
        <w:br/>
        <w:t>Сағынып келген ешкім жоқ,</w:t>
        <w:br/>
        <w:t>Халқымыз қалды-ау, шабылып!</w:t>
        <w:br/>
        <w:t>Қанауға жыртқыш тоя ма?</w:t>
        <w:br/>
        <w:t>Бұл жалған - тірлік бояма,</w:t>
        <w:br/>
        <w:t>Бөлінсең жүзге, руға,</w:t>
        <w:br/>
        <w:t>Аңдысқан алмай қоя ма?</w:t>
        <w:br/>
        <w:t>Төле би қолын сәл көтеріңкіреп жыршыны тоқтатты.</w:t>
        <w:br/>
        <w:t>- Мені несіне қайрайсың, Әнәпкелім! Мына батырларды қайра! Енді</w:t>
        <w:br/>
        <w:t>халқыңның тағдыры ақ білектің күшінде, көк найзаның ұшында болатынын</w:t>
        <w:br/>
        <w:t>сезгендеймін.</w:t>
        <w:br/>
        <w:t>- Бата беріп, бастасаңыз, қол жиюға мен дайын! - деп Қанжығалы</w:t>
        <w:br/>
        <w:t>Бөгенбай тістеніп шыға келді.</w:t>
        <w:br/>
        <w:t>- Менің де сарбаздарым атқа қонуға әзір! - деп Қаракерей Қабанбай</w:t>
        <w:br/>
        <w:t>жаңадан тебіндеген мұртын тікірейтіп, айбат шекті.</w:t>
        <w:br/>
        <w:t>Қалған батырлар да бір-біріне қарасып, қозғалысып қалды. Төле би сол</w:t>
        <w:br/>
        <w:t>сабырлы қалпы.</w:t>
        <w:br/>
        <w:t>1 Бамдат (памдат) - кешкі мезгілде оқылатын намаздың атауы, кейде тәуліктін мезгілі ретінде</w:t>
        <w:br/>
        <w:t>де колданылады.</w:t>
        <w:br/>
        <w:t>ахосудахосуракс» ТӨЛЕ БИ</w:t>
        <w:br/>
        <w:t>- Халық қорғаны боламын дегендеріңе бек разымын. Бірақ, сабыр</w:t>
        <w:br/>
        <w:t>сақтайық, батырларым. Сеуан Рабданның шабынында бір менің Қожабегім</w:t>
        <w:br/>
        <w:t>кеткен жок қой. Құба қалмақ талайдың мал-мүлкін талап, бозбала</w:t>
        <w:br/>
        <w:t>жігігтері мен бойжеткенін құлдыққа айдап кетіпті. Қыз-келіншектердің</w:t>
      </w:r>
    </w:p>
    <w:p>
      <w:r>
        <w:t>бетінде әрі барларын Қытайдың әскер басшыларына тарту етіпті, сөйтіп,</w:t>
        <w:br/>
        <w:t>жағымпазданыпты деген қаңқу сөз бар.</w:t>
        <w:br/>
        <w:t>Ол ауыр күрсініп алып, тағы ашына сөйледі.</w:t>
        <w:br/>
        <w:t>- Қазақтың өз арасында да іріткі бар. Хан тағын өзара үлескен енші</w:t>
        <w:br/>
        <w:t>- жұртыма бәле боп жармасты. Жан-жағымыз көз аларткан жау. Мұндайда</w:t>
        <w:br/>
        <w:t>алдымен басымызды біріктіріп, ынтымақ жарастырып алмасақ, дұшпан</w:t>
        <w:br/>
        <w:t>бұтарлап, түп-тамырымызбен оп-оңай жойып жібереді.</w:t>
        <w:br/>
        <w:t>- Енді бізге не істе дейсіз, ақылман Төкем? - деп Қанжығалы Бөгенбай</w:t>
        <w:br/>
        <w:t>күйініп кетті.</w:t>
        <w:br/>
        <w:t>- Бәріңе айтарым: ру-рудың арасындағы тартысты тиыңдар. Әрқайсың</w:t>
        <w:br/>
        <w:t>әр сұлтанның сойылын соқпай, елдігіңді, бірлігіңді таныт түге. Соңынан</w:t>
        <w:br/>
        <w:t>ерер сұлтаныңды таңдап ал. Мен де қарап жатпаспын. Атқа қонам. Қоңыр</w:t>
        <w:br/>
        <w:t>қаздай сыңарларым Қаздауысты Қазыммен, сары алтыным Әйтекеммен</w:t>
        <w:br/>
        <w:t>кеңесем, ақылдасам. Сендер де сарбаздарыңды сақадай сай әзірлей беріңдер.</w:t>
        <w:br/>
        <w:t>Жауыңның құқайы бұл ғана емес, әлі алда. Бір Төле би шабылып қалса</w:t>
        <w:br/>
        <w:t>ештеңе етпес, халқым тегіс шабылып қалмаса болғаны... Алладан сұранарым</w:t>
        <w:br/>
        <w:t>да, басымды бәске тігерім де сол, осы халық қамы үшін болмак...</w:t>
        <w:br/>
        <w:t>Келген батырлардың бәрі төбе бидің үйінде жата-жастана кеңесіп,</w:t>
        <w:br/>
        <w:t>ертеңіне түс ауа тарасты. Бәтуа - елді ауызбірлікке шақырып, жаудан кек</w:t>
        <w:br/>
        <w:t>алуға тас-түйін әзір болу. Билер мен хандардан рұқсат болмайынша қазірге</w:t>
        <w:br/>
        <w:t>жеке-жеке ұрыс салудың қажеті жоқ. Босқа арандамай бас біріктіру керек!</w:t>
        <w:br/>
        <w:t>Батырлар төбе бидің бұл ақылын жөн көрді. Болат ханға осы ойды</w:t>
        <w:br/>
        <w:t>жеткізуді Төле би өз міндетіне алды.</w:t>
        <w:br/>
        <w:t>Жж</w:t>
        <w:br/>
        <w:t>Мұздай темір құрсанып, шетінен сауыт киген, қалқандары жалтылдап,</w:t>
        <w:br/>
        <w:t>қайқы қылыштары салақтаған, кейбірінің тақымында орыстың қос аяқ</w:t>
        <w:br/>
        <w:t>мылтығы бар жүз қаралы қалмақ аламаны қазақтың хандары жайлау еткен</w:t>
        <w:br/>
        <w:t>қасиетті Қаратаудың етегімен сырғытып келеді. Бөтен елдегі жүрістері тым</w:t>
        <w:br/>
        <w:t>еркін. Қысылып-қымтырылар олар емес, әкесінің жайлауында жүргендей.</w:t>
        <w:br/>
        <w:t>Астарындағы тапал жүрдектері таулы-тасты жерге үйренгені сондай, шаршау</w:t>
        <w:br/>
        <w:t>дегенді білер емес. Аяқтарын топ-топ басып ентелеп келеді. Бұл маңайдың</w:t>
        <w:br/>
        <w:t>аңы мен кұсы мол. Аламандардың Құдайы беріп калды. Құланның үйірін</w:t>
        <w:br/>
        <w:t>көрсе қиқулап, киік көрсе жан-жақтан алдын орап, көлшіктен ұшқан үйрек-</w:t>
        <w:br/>
        <w:t>7а анш 44- ЕЕ 2</w:t>
        <w:br/>
        <w:t>бәс/махосудахос, ТӨЛЕ БИ</w:t>
        <w:br/>
        <w:t>Төле би, ет жақын бір балаңды, мына менің өтеніме жібер. Сонда ғана еліңе</w:t>
        <w:br/>
        <w:t>тыныштық, жеріңе тыным болады». Міне, менің әкем, ұлы қоңтайшы осылай</w:t>
        <w:br/>
        <w:t>деді. Қышыған жерімді тырнаған өзіңіз, төбе би, мен айтып салдым.</w:t>
        <w:br/>
        <w:t>Әнәпкел Шона Добаның сөзінен соң басын ұстай алды. Дауысы</w:t>
        <w:br/>
        <w:t>жарықшақтанып:</w:t>
        <w:br/>
        <w:t>- Мынау қабырғаны қайыстырар, омыртқаны майыстырар жарлық қой,</w:t>
        <w:br/>
        <w:t>Төкем-ау! - деп жанұшыра шырылдады.</w:t>
        <w:br/>
        <w:t>Шона Доба қозғалып, ныктала түсті де:</w:t>
        <w:br/>
        <w:t>- Көнсең де, көнбесең де- көнесің! Ханың мен басқа беделді адамдарың</w:t>
        <w:br/>
        <w:t>аманатқа адам жіберіп жатқанда сен қайда барасың, жаман жалбағайлы</w:t>
        <w:br/>
        <w:t>жырау! - деп қалды.</w:t>
      </w:r>
    </w:p>
    <w:p>
      <w:r>
        <w:t>Өтегеннің көзі шарасынан шыға шатынап, өзін-өзі әзер ұстап, төрдегі</w:t>
        <w:br/>
        <w:t>Төле биге карай береді. Оның жүзіне ашу лебі ұрған. Бірақ, бәлелі құрықты</w:t>
        <w:br/>
        <w:t>баспайын деп өзін сабырға шақырды.</w:t>
        <w:br/>
        <w:t>- Әй, тар заман-ай! Зар заман-ай! Әйтпесе, сен қоңтайшының күшігі,</w:t>
        <w:br/>
        <w:t>бас кеспек болса да, тіл кеспек жок екенін білмеуші ме едің? - деп Әнәпкел</w:t>
        <w:br/>
        <w:t>күйініп кетті.</w:t>
        <w:br/>
        <w:t>- Бізде кейде кикар тілді де кесіп алып, отқа кактап жей салады, - деген</w:t>
        <w:br/>
        <w:t>Шона Доба шындап қоқан-лоққы жасай бастады.</w:t>
        <w:br/>
        <w:t>- Әй, елшілікке келген коңтайшының ұлы! - деді Төле би оған төне</w:t>
        <w:br/>
        <w:t>сұстанып, -- алысты жақын қылған қыз - әулие, татымсызды дәмді қылған</w:t>
        <w:br/>
        <w:t>тұз - әулие. Дәм-тұзымды татып отырып, жыршыма тіл тигізбе! Басқа-басқа,</w:t>
        <w:br/>
        <w:t>Мен елімнің намысы болған ақын-жыршыларымды қорғауға басымды да</w:t>
        <w:br/>
        <w:t>бәске тігем!</w:t>
        <w:br/>
        <w:t>Шона Доба басылып қалды. Алғашқы райынан қайтып, жұмсарғанын</w:t>
        <w:br/>
        <w:t>байқатып жатыр.</w:t>
        <w:br/>
        <w:t>- Шамшыл екенсіз, Төле би. Енді жөнге көшіп, қоңтайшының</w:t>
        <w:br/>
        <w:t>жарлығына не айтасыз, соны білгім келеді? Әйтпесе қазақтың кез-</w:t>
        <w:br/>
        <w:t>келгені мына жыршыныз секілді ділмәрсіп сөйлей беретінін біледі, біздің</w:t>
        <w:br/>
        <w:t>қалмақтар.</w:t>
        <w:br/>
        <w:t>- Жәнге көшсек - көшейік. Қалмақтың шабынында Қожабек деген</w:t>
        <w:br/>
        <w:t>ұлым, табынымен малым кетіп еді. Қоңтайшының соны місе тұтпағаны ма?</w:t>
        <w:br/>
        <w:t>Жок элде, «тағы да бұқтыра түс қазақты» деген әзәзілдің сөзін кұптағаны</w:t>
        <w:br/>
        <w:t>ма? Сөйтіп отырып, айтатыны қай достық тағы?</w:t>
        <w:br/>
        <w:t>- Сіздің жай-жапсарыңыз маған мәлім. Менің әкем, күн нұрынан</w:t>
        <w:br/>
        <w:t>жаралған ұлы қоңтайшы айтты: «Қожабек - қолға түскен тұтқын. Ол екі</w:t>
        <w:br/>
        <w:t>елдің арасындағы елдеспекке жүре алмайды. Қазақтың төбе биі не өзімен</w:t>
        <w:br/>
        <w:t>кандас адамын, не тағы басқа баласын кепілдікке жіберсе ғана тұтқын ұлын</w:t>
        <w:br/>
        <w:t>кайтаруды ойланам» - деді.</w:t>
        <w:br/>
        <w:t>ахсидохосУро ТӨЛЕ БИ</w:t>
        <w:br/>
        <w:t>әрекеттеріне, атасынан қалған елде жүргендей өздерін еркін ұстағандарына</w:t>
        <w:br/>
        <w:t>жындары келіп, бірақ артық-ауыс бірдеңе деп айта алмай, іштерінен тынған.</w:t>
        <w:br/>
        <w:t>Сол көңіл-күйімен, сар желіп енді қайта қосылды.</w:t>
        <w:br/>
        <w:t>- Барар жеріміз алыс па? - деді топ басшысы.</w:t>
        <w:br/>
        <w:t>- Бесінге таяу жетіп қалармыз.</w:t>
        <w:br/>
        <w:t>Топ басшысы оларға сенімсіздікпен қарап қойды. Бұл жас бозбала</w:t>
        <w:br/>
        <w:t>жоңғар қоңтайшысы Сеуан Рабданның жеңге алған әйелінің ішінде қалған</w:t>
        <w:br/>
        <w:t>ұлы - Шона Доба болатын. Марқұм әкесінің қанынан дарыған секемшілдік,</w:t>
        <w:br/>
        <w:t>еш адамға сенбеу оның да бойында бар.</w:t>
        <w:br/>
        <w:t>Қазақ ханының екі жасауылы қалмақтардың бейшара құландарға</w:t>
        <w:br/>
        <w:t>жасаған қатыгездігіне іштей кіжініп тұр. «Қай Құдайдан безген жас қодыға</w:t>
        <w:br/>
        <w:t>мен буаз құланды жайратып салушы еді. Мыналарда мейірім деген жоқ</w:t>
        <w:br/>
        <w:t>шығар тегінде». Кіжінгенмен қолдан келер қайран бар ма? Амал қанша, су</w:t>
        <w:br/>
        <w:t>түбіндегі балықтай жақ ашпай көнеді де. Өйткені, ханның өзі осылардың</w:t>
        <w:br/>
        <w:t>байлаулы төбеті етіп қосып берген. «Діттеген ауылына апарыңдар. Телі-</w:t>
        <w:br/>
        <w:t>тентектер жол үстінде бұларға көз алартып жүрмесін. Қазақтың кей жүгенсіз</w:t>
      </w:r>
    </w:p>
    <w:p>
      <w:r>
        <w:t>батырларының қолынан ол келеді. Ешкіммен ақылдаспай өзі би, өзі кожа</w:t>
        <w:br/>
        <w:t>боп әрекет ете береді. Құдай ұрып солай боп қалып, Сеуан Рабданды</w:t>
        <w:br/>
        <w:t>ашуландырып алмайық».</w:t>
        <w:br/>
        <w:t>Ханның сол сақтандырған сөзін бұлар Құрандай жадында сактап,</w:t>
        <w:br/>
        <w:t>бұлжытпай орындап келеді.</w:t>
        <w:br/>
        <w:t>Қоңтайшының өгей ұлы Шона Доба Болат ханға елші болып келген.</w:t>
        <w:br/>
        <w:t>Осы келісінде қазақ ханы құрақ ұшып, бәйек болған соң еркінсіп:</w:t>
        <w:br/>
        <w:t>- Біз қазақтың беделді би, батырларына жолығып қайтамыз. Қасымызға</w:t>
        <w:br/>
        <w:t>жолбасшы қос, - деп дікілдеді.</w:t>
        <w:br/>
        <w:t>Болат хан мұның астына әспеттеп! ат мінгізіп, қасына екі жасауылын</w:t>
        <w:br/>
        <w:t>қосып, оларға діңкілдеп пәрменін айтқан. Әйтеуір, Шона Добаға иіліп қызмет</w:t>
        <w:br/>
        <w:t>істеген. Әз Тәукенің тәкаппар мінезін, ел басқарудағы тектілігін көрген бұл</w:t>
        <w:br/>
        <w:t>екі жасауыл әміршілерінің мына жалтақтығына жасып қалған-тын. Қазір де</w:t>
        <w:br/>
        <w:t>сол көңіл-күйден ажырай алмай жүр.</w:t>
        <w:br/>
        <w:t>Асы-Түркістаннан бері шыққасын өгей әкесінің айтқанын еске алған</w:t>
        <w:br/>
        <w:t>Шона Доба хан жасауылдарынан:</w:t>
        <w:br/>
        <w:t>- Төле бидің қай күздеуде отырғанын білесіңдер ме? - деп сұраған.</w:t>
        <w:br/>
        <w:t>- Қызылқұртта отыр деп естігенбіз.</w:t>
        <w:br/>
        <w:t>- Ендеше сонда бастаңдар. Қазақтың даңқты, аты жер жарған төбе</w:t>
        <w:br/>
        <w:t>биін көріп қалайық. Ол кім, біз кім екенімізді байқатайық, - деп барып</w:t>
        <w:br/>
        <w:t>қонтайшының өгей ұлы ішкі сырын ары қарай ашпай тоқтап қалған.</w:t>
        <w:br/>
        <w:t>і Әспеттеп - құрмет етіп деген мағынада айтылған сөз.</w:t>
        <w:br/>
        <w:t>- 4%--</w:t>
        <w:br/>
        <w:t>ТӨЛЕ БИ</w:t>
        <w:br/>
        <w:t>қазды қорғасын оқпен жайғап мәз.</w:t>
        <w:br/>
        <w:t>Олар жалпақ бас шоқыны жанамалай сары тепсеңге шыға келгенде, бір</w:t>
        <w:br/>
        <w:t>үйір кұлан дүр сілкініп осқырынып, тым-тырақай қаша жөнелді.</w:t>
        <w:br/>
        <w:t>- Құткармаңдар мыналарды! -деп ең алдындағы топ басшысы қолын</w:t>
        <w:br/>
        <w:t>сермеп-сермеп қалды.</w:t>
        <w:br/>
        <w:t>Аламандар ескі әдістерімен жан-жаққа бытырай шауып, құландарды</w:t>
        <w:br/>
        <w:t>тұс-тұстан орай берді. Топ басшысының астында қалмақы емес, қазақы</w:t>
        <w:br/>
        <w:t>мүсінді көкала айғыр. Ол өзі оншақты адаммен үйірдің соңынан салды. Үш-</w:t>
        <w:br/>
        <w:t>төрт шақырымдай құйындатып куған соң екі-үш қодыға! мен қарны жер</w:t>
        <w:br/>
        <w:t>сыза шермиген буаз құлан кейіндей шокырақтады. Көкаласымен дауылдата</w:t>
        <w:br/>
        <w:t>шапкан топ басшысы оларға баскалардан бұрын жетіп, жанаса берді. Мылтық</w:t>
        <w:br/>
        <w:t>атып, садак тартып әуре болғысы жоқ. Тақымындағы ұзын сапты найзасын</w:t>
        <w:br/>
        <w:t>алып, жас қодығаның бірін «бак» еткізіп аудара түйреп түсті. Іле екіншісін аш</w:t>
        <w:br/>
        <w:t>қолтықтан кірш еткізіп, төңкеріп кетті. Онымен де тоқтамай, жау түсіргендей</w:t>
        <w:br/>
        <w:t>құшырланып, енді тынысы тарылып солықтаған, қарны шеңбірек атқан буаз</w:t>
        <w:br/>
        <w:t>құланға тақай берген. Жануар макұлыққа тан сезімталдықпен мына қатыгез</w:t>
        <w:br/>
        <w:t>жанның аямасын сезіп, жалт бұрылып, аттылының өзіне қарай шапшыды.</w:t>
        <w:br/>
        <w:t>Алдыңғы екі аяғын көтере тепсініп, ішінде тіршілік иесі барын сездіріп,</w:t>
        <w:br/>
        <w:t>«жазықсыз шарананы жарық дүние көрмей жатып құртпа, оған тисең</w:t>
        <w:br/>
        <w:t>аямаймын» дегендей өзінше айбат шеге ұмтылғанда, анау найзасын жалпақ</w:t>
        <w:br/>
        <w:t>бауырына қарай атып жіберді. Өткір ұшты қару шермиген қарынға қорс етіп</w:t>
        <w:br/>
        <w:t>бойлап енді. Ұрғашы кұлан адамша ыңыранып, шалқалай құлады. Шарадай</w:t>
      </w:r>
    </w:p>
    <w:p>
      <w:r>
        <w:t>төңкерілген ақ бауырынан ішек-қарны ақтарыла тыпырлап, осқырынды. Сол</w:t>
        <w:br/>
        <w:t>оскырына аласұрған күйі басын жерге бір-екі рет соғып, тыным тапты...</w:t>
        <w:br/>
        <w:t>Сүт пісірімдей уақыттан кейін аламандар топ басшысының жанына</w:t>
        <w:br/>
        <w:t>жиналды. Ол әлі жап-жас, уыздай бозбала еді. Бірақ денесі ірі, жүзі қатулы,</w:t>
        <w:br/>
        <w:t>сирек күлетіні бет-әлпетінен аңғарылады, қатігез екендігі сезіліп тұрады.</w:t>
        <w:br/>
        <w:t>Онын маңына топталғандардың бәрі көңілді. Әлгі үйір құланнан бір тұяқ тірі</w:t>
        <w:br/>
        <w:t>құтылмаған. Қодығалары да, буаздары да, айғырлары да қанжоса етіліпті.</w:t>
        <w:br/>
        <w:t>Шетінен сұлатып, дырылдатып сүйреп әкелді.</w:t>
        <w:br/>
        <w:t>- От жағыңдар! Жас ет қақтап жейік те қайта жолға шығайық,</w:t>
        <w:br/>
        <w:t>тездетіп!</w:t>
        <w:br/>
        <w:t>Бұлардың арасында екі қазак еріп келе жатқан. Өздері отыздың ол</w:t>
        <w:br/>
        <w:t>жақ, бер жағындағы сақа жігіттер. Бұл екеуі де Болат ханның қызметіндегі</w:t>
        <w:br/>
        <w:t>жасауылдары еді. Ханның өзі мыналарға жолбасшы етіп қосып берген.</w:t>
        <w:br/>
        <w:t>Олар әлгінде құба қалмақтың аламандары құлан үйірінің соңынан түскенде</w:t>
        <w:br/>
        <w:t>кейіндеп қалған. Мыналардың дарақылықпен қазақ жерінде істеген</w:t>
        <w:br/>
        <w:t>І Қодыға - кұланнын төлі</w:t>
        <w:br/>
        <w:t>сыр со сыэс оса ТӨЛЕ БИ</w:t>
        <w:br/>
        <w:t>тәрбиесі бар ма деп ойлап қаламын. Мәселенки, мал өзінің хайуандық ісін</w:t>
        <w:br/>
        <w:t>істейді. Төлін де соған баулиды. Құс «ұяда нені көрсе, ұшқанда соны ілетінін»</w:t>
        <w:br/>
        <w:t>білесіз. Олардың тілі жоқ, тілі болса адамға бағынбас еді. Жан-жануар адам</w:t>
        <w:br/>
        <w:t>үшін керегі барын, оған терін сорғалатып еңбегін сіңіретінін, сол жолда</w:t>
        <w:br/>
        <w:t>өлетінін сезеді-ау деймін. Түйені мініп келе жатып жарға қарай бұрыңызшы,</w:t>
        <w:br/>
        <w:t>ол жүрер ме екен. Жылқы да сол секілді. Сол жануарлармен адам баласының</w:t>
        <w:br/>
        <w:t>бір арекеті ортақ. Ол төлі мен баласына тамақ тауып беріп, асырауы. Ал</w:t>
        <w:br/>
        <w:t>адамзат соған косымша - үмітпен өмір сүреді. Онысы балам жақсы болса,</w:t>
        <w:br/>
        <w:t>күшті, батыр, ақылды болса, мені жаудан, даудан, қауіп-қатерден қорғаса,</w:t>
        <w:br/>
        <w:t>абырой-атакқа жетсе, картайып қолымнан күш кеткенде тамағымды тауып</w:t>
        <w:br/>
        <w:t>беріп асыраса, көз жұмсам арулап ақ көтеріп, өз қолымен көмсе деп тілейді.</w:t>
        <w:br/>
        <w:t>Бірде бір адам «балам жаман болсын» деп тілемейді.</w:t>
        <w:br/>
        <w:t>- Дұрыс Қойгелдім. Бұқар медіресесінде алған ілімің жаман емес</w:t>
        <w:br/>
        <w:t>секілді. Енді айтшы, бала тәрбиесі біздің жұртта қалай?</w:t>
        <w:br/>
        <w:t>- Біреуіміздікі жақсы, біреуіміздікі жетімсіз. Бала өсе келе негізіне</w:t>
        <w:br/>
        <w:t>тартады ғой, би аға. Негізіміз өзіміздің ата-анадан алған тәліміміз. Тәліміміз</w:t>
        <w:br/>
        <w:t>жақсы болса перзентімізге де дұрыс тәрбие береміз. Бала тәлім-тәрбиенің</w:t>
        <w:br/>
        <w:t>жоктығынан бұзылады.</w:t>
        <w:br/>
        <w:t>- Адамды калай тануға болады?</w:t>
        <w:br/>
        <w:t>- Меніңше, Төле аға, адамды тануда үш түрлі қасиетіне қарау керек.</w:t>
        <w:br/>
        <w:t>Біреулерді әділетті деп лауазымды орынға әкім етеді. Бірақ ол қарапайым</w:t>
        <w:br/>
        <w:t>жұрттың сөзін тыңдағысы келмейді. «Ой, оны койшы, өзімнен төмен немесе</w:t>
        <w:br/>
        <w:t>күнін зорға көріп жүрген біреу. Одан мен біліктімін, мен бәрін білемін» деп</w:t>
        <w:br/>
        <w:t>менсінбейді. Оның сөзін ықылас қойып тындамайды. Ықылассыз жерде</w:t>
        <w:br/>
        <w:t>істің ақ-қарасы ашылмайды. Егер алдына кеп көмек сұраған адамды құлақ</w:t>
        <w:br/>
        <w:t>қойып түгел тыңдаған әкім, ақиқатқа көзі жетіп, ананың ой-өресін байқап,</w:t>
        <w:br/>
        <w:t>әділдікпен жәрдем берген болар еді. Әйтпесе, оның талабы дұрыс емес</w:t>
        <w:br/>
        <w:t>екенін түсіндірсе, халық бағалар еді-ау. Оны әкім етіп қойған ханға алғысын</w:t>
        <w:br/>
        <w:t>жаудыратыны сөзсіз.</w:t>
        <w:br/>
        <w:t>Адамды танудағы екінші қасиет - аз сөйлеп, көп тыңдау. Адамды</w:t>
        <w:br/>
        <w:t>білудегі үшінші касиет - адамда бір тиянақ, бір сенім болуы керек.</w:t>
        <w:br/>
        <w:t>- Адам теңдікке кайтсе жетеді?</w:t>
      </w:r>
    </w:p>
    <w:p>
      <w:r>
        <w:t>- Адамның бәрі бірдей деп әділдікпен қараған кезде ғана теңдікке қол</w:t>
        <w:br/>
        <w:t>жетеді.</w:t>
        <w:br/>
        <w:t>- Е, көңілімнен шыктың. Қолыңды жай, Қойгелдім!</w:t>
        <w:br/>
        <w:t>Жүрген жерің жаз болсын,</w:t>
        <w:br/>
        <w:t>Айдыныңа қаз қонсын.</w:t>
        <w:br/>
        <w:t>Ұйқың-күлкің аз болсын,</w:t>
        <w:br/>
        <w:t>ТӨЛЕ БИ</w:t>
        <w:br/>
        <w:t>тұрған нөкеріне, - кешкі асына екі-үш сойыс мал беріңдер.</w:t>
        <w:br/>
        <w:t>Шона Доба ордада қалып, белін шешіп, сауыт-сайманын аламандарына</w:t>
        <w:br/>
        <w:t>беріп жіберіп, көсіле жайғасты. Дастарқан жайылып, қымыз, шұбат</w:t>
        <w:br/>
        <w:t>келтірілді.</w:t>
        <w:br/>
        <w:t>Төбе бидің өз әйелдері көш кезінде үнемі артта қалып, бірге жүретін.</w:t>
        <w:br/>
        <w:t>Бұл ретте де солай болған. Ұлдарынан тек қана Жолан осында болатын,</w:t>
        <w:br/>
        <w:t>басқалары үлкен көшпен Алакөлге, малдың жағдайына қарай, жүре жайып</w:t>
        <w:br/>
        <w:t>кеткелі жұма өткен еді. Қазіргі жанындағылар қонаққа қызмет етіп жүрген</w:t>
        <w:br/>
        <w:t>азғана нөкер мен оншақты жау түсірер жігіттер ғана. Соны байқаған Шона</w:t>
        <w:br/>
        <w:t>Доба мысқылдай күлді.</w:t>
        <w:br/>
        <w:t>- Байқаймын, ел-жұртыңыздан ешкім көрінбейді. Жұқалтаң ғана</w:t>
        <w:br/>
        <w:t>тобыңыз бар. Соған қарағанда қазақтың төбе биін телмеңдетіп тастап</w:t>
        <w:br/>
        <w:t>кеткеннен сау ма, мына қазақтар?</w:t>
        <w:br/>
        <w:t>Өтеген көтере берген қымыз толы сырлы аяғын жерге коя қойып,</w:t>
        <w:br/>
        <w:t>қоңтайшының ұлына алая қарады. Төле би сәл ғана ызбарлана езу тартып.</w:t>
        <w:br/>
        <w:t>оған «қоя тұр» дегендей емеурін танытты.</w:t>
        <w:br/>
        <w:t>- Е, коңтайшының ұлы! Қазақ тек қана сыйлағанның құлы. Әйтпесе,</w:t>
        <w:br/>
        <w:t>ол қалмақ ханының ұлы келеді екен деп күтіп отырмайды. Жә, онан да әкең</w:t>
        <w:br/>
        <w:t>Сеуан Рабдан не айтты, соны жеткіз?</w:t>
        <w:br/>
        <w:t>Шона Доба тағы қыршаңқы сөз айта алмай, тіктене қараған сұсты</w:t>
        <w:br/>
        <w:t>жанардан тайсалыңқырап, бетін бұрып әкетіп, жауап қатты.</w:t>
        <w:br/>
        <w:t>- Маған жайлы, сізге жайсыз болса да айта берейін бе, әкемнін</w:t>
        <w:br/>
        <w:t>пәрменін.</w:t>
        <w:br/>
        <w:t>- Әкесі өлгенде де естіртер болар. Құлағым сенде, елші бала.</w:t>
        <w:br/>
        <w:t>Шона Доба өзін «бала» дегенге қопаң етіп, шынтақтап жатқан жерінен</w:t>
        <w:br/>
        <w:t>бойын тіктеп ала қойды.</w:t>
        <w:br/>
        <w:t>- Мен елшілікке келген адаммын. Соны біліп қойыңыз, би!</w:t>
        <w:br/>
        <w:t>- Сен де менің ордамда отырғаныңды ұмытпа! Сыйластық екі жақтан</w:t>
        <w:br/>
        <w:t>болмаушы ма, еді?</w:t>
        <w:br/>
        <w:t>Қоңтайшының ұлы қымыз ішіп, шекесі аздап жіпсіген болатын.</w:t>
        <w:br/>
        <w:t>Жан қалтасын сипалап, қолорамалын алып, баптана терін сүрткен болды.</w:t>
        <w:br/>
        <w:t>«Апырай, мына бидің көзқарасы қалай суық еді? Ішіндегіңді тап басып біліп,</w:t>
        <w:br/>
        <w:t>мысыңды басып кетеді екен».</w:t>
        <w:br/>
        <w:t>- Айтсам, ұлы қоңтайшы жарлық шығарды. Өзгеріссіз жеткізсем былай</w:t>
        <w:br/>
        <w:t>деді: «Қазақ елі жеме-жемге келгенде айтқан сөзіңнен тайқып кетер тұрақсыз</w:t>
        <w:br/>
        <w:t>халықсың. Күшің жетсе қастық қылудан, түтіп жеуден тайынбайсың. Күшін</w:t>
        <w:br/>
        <w:t>келмесе, көшіп-қонудан, іргеңді аулақ салудан аянбайсың. Егер жоңғармен</w:t>
      </w:r>
    </w:p>
    <w:p>
      <w:r>
        <w:t>арадағы достық үзілмесін десең, күллі қазақтың тұтқасын ұстаған Үйсін</w:t>
        <w:br/>
        <w:t>-- 460 --</w:t>
        <w:br/>
        <w:t>ТӨЛЕ БИ</w:t>
        <w:br/>
        <w:t>- Е, тоқсан ауыз сөздің тобыктай түйіні сол, қоңтайшы маған Тізесін</w:t>
        <w:br/>
        <w:t>батыра түсейін деген екен.</w:t>
        <w:br/>
        <w:t>Шона Доба шоршып түсті.</w:t>
        <w:br/>
        <w:t>- Құдайдыңсүйген құлы- Сеуан Рабдан қоңтайшыныңасқанмейіріммен</w:t>
        <w:br/>
        <w:t>айтқанына дәл осылай кергіп жауап беретіндей сіз кім едіңіз, Төле би?</w:t>
        <w:br/>
        <w:t>Бірлігі жоқ, басы косылмайтын, бытырап жатқан бейшара елдің, сормаңдай</w:t>
        <w:br/>
        <w:t>қазақтың заржақ бір шешенісіз де көп болғанда. Батырлары жаман катын</w:t>
        <w:br/>
        <w:t>үшін қырылысып, бір-бірінің руын шауып, малы көбейген сасық байлары</w:t>
        <w:br/>
        <w:t>мансап пен төмен етек десе, тапқан-таянғанын түгел шашып, басқаны емес</w:t>
        <w:br/>
        <w:t>бас қамын ойлап, берекесі кетіп жүргенін мына біздер бес саусағымыздай</w:t>
        <w:br/>
        <w:t>білеміз. Неменеге жетісіп, маған кергисіз?!</w:t>
        <w:br/>
        <w:t>Төле би түнере ойға батып, үнсіз калды. Қалшылдап, ашуға булыға</w:t>
        <w:br/>
        <w:t>бастаған жас Өтеген батырға «сабыр сақта» деп емеурін танытып, күрсініп</w:t>
        <w:br/>
        <w:t>сала берді. «Әттең-ай! Елімнің босағасы берік болмай тұрған шақта мынаның</w:t>
        <w:br/>
        <w:t>кеп басынуын-ай! Қоқаңдаса да әлі күшейе қоймаған, өз алдына хандық</w:t>
        <w:br/>
        <w:t>құрмақ ниетте қоқандықтар жүр, көз алартып. Жоңғардың аржағында алты</w:t>
        <w:br/>
        <w:t>басты айдаһар Қытай жатыр. Мына жақта жымысқы әрекетін сездірмей</w:t>
        <w:br/>
        <w:t>жылы сөйлеп, қалмаққа қару сатып, сәтін күтіп орыс отыр. Қайран елім-ай!</w:t>
        <w:br/>
        <w:t>Соның бәрін біле тұра басың піспей, так пен даңққа таласып, төре-сұлтаның</w:t>
        <w:br/>
        <w:t>мен батыр, билерін, байларың жүр. Не істесем екен? Не етпек керек?!»</w:t>
        <w:br/>
        <w:t>Ол шапанын сілке жамылып, орнынан тұрып кетті. Оған ілесе Өтеген</w:t>
        <w:br/>
        <w:t>мен Әнепкел де лып етіп көтеріле берген. Шона Доба сасып қалып, ол да</w:t>
        <w:br/>
        <w:t>жылдам орнынан қарғып тұрды. Оның көңілінде мына сұсты биден қауіп</w:t>
        <w:br/>
        <w:t>бар.</w:t>
        <w:br/>
        <w:t>- Әй, жігіттер! - деді төбе би нөкерлеріне, - ауылыма қайқы қылышын</w:t>
        <w:br/>
        <w:t>асынып келсе де мыналар қонақ боп отыр ғой. Ат-әбзелдерін жайғап,</w:t>
        <w:br/>
        <w:t>өздеріне екі-үш ту биені жығып, ас-суын беріңдер. Біз ойланып, Сеуан Рабдан</w:t>
        <w:br/>
        <w:t>қоңтайшының талабына жауабымызды ертең берейік.</w:t>
        <w:br/>
        <w:t>Осы сөзді естігенде барып қана Шона Добаның көңілі орнына әрең</w:t>
        <w:br/>
        <w:t>түсті.</w:t>
        <w:br/>
        <w:t>Қоңтайшының ұлы қойқандай басып аламандарына қарай кетіп бара</w:t>
        <w:br/>
        <w:t>жатты.</w:t>
        <w:br/>
        <w:t>Ордада қалған үшеу бір-біріне мұңдарын шағып, бір-бірін қайрап</w:t>
        <w:br/>
        <w:t>жатыр. Төле би ішкі сезімін жасырмай күңіренді.</w:t>
        <w:br/>
        <w:t>- Қас тұлпардың баласы аз оттап, көп жусайды, асыл тектінің баласы аз</w:t>
        <w:br/>
        <w:t>сөйлеп, көп тыңдайды, деуші сді. Сөздің байыбына бардыңдар ма? Заманым</w:t>
        <w:br/>
        <w:t>зарлы, елім еңіреулі, ерім елірме, жайлауым малсыз, бектерім жайсыз кез</w:t>
        <w:br/>
        <w:t>болды-ау. Ақ үйліге өзге емес өз туысым, өз баламның бірін сұрапты-ау,</w:t>
        <w:br/>
        <w:t>Жа -42--</w:t>
      </w:r>
    </w:p>
    <w:p>
      <w:r>
        <w:t>ХӘСУООХӘОСУОСХ&gt;Х ТӨЛЕ БИ</w:t>
        <w:br/>
        <w:t>қылғындыра бастады. Ту сыртында тұрған қалмақ оны қылыштың қырымен</w:t>
        <w:br/>
        <w:t>бір періп, есеңгіретіп тастады.</w:t>
        <w:br/>
        <w:t>- Байлаңдар. аяқ-қолын!</w:t>
        <w:br/>
        <w:t>Анадайда тостағандай үркек жанарлы, жап-жас келіншекті кетік тіс</w:t>
        <w:br/>
        <w:t>егде қалмақ құшақтай алып, жұрттың көзінше эжімсіз әппақ тамағынан тас</w:t>
        <w:br/>
        <w:t>кенедей жабысып, бұлқынғанына қарамай күштеп аймалады.</w:t>
        <w:br/>
        <w:t>- Маған қатын боласың ба?</w:t>
        <w:br/>
        <w:t>Келіншек ұзын, кең жеңінің ішіне селебе пышақ тығып алған екен.</w:t>
        <w:br/>
        <w:t>Сонысын жарк еткізіп шығарды да сермей осып қалды. Қалмақ ептілікпен</w:t>
        <w:br/>
        <w:t>бетін жалт бұрып үлгірді. Сөйтті де келіншектің қолын қайыра күштеп</w:t>
        <w:br/>
        <w:t>пышақты тартып алды. Жырылған жағынан аздап қан ізі байқалды. Түрі</w:t>
        <w:br/>
        <w:t>қабара өзгеріп, ашуға булығып алған.</w:t>
        <w:br/>
        <w:t>- Сайқал, тұра тұр, сен! Мұның есесін бүгін түнде қайтарам!</w:t>
        <w:br/>
        <w:t>Бейшара келіншек бүк түсіп, өксіп-өксіп жіберді. Арсыз кетік тіс оны</w:t>
        <w:br/>
        <w:t>қайта құшақтап, бауырына алып, көжек басқан қарақұстай тыпырлатып,</w:t>
        <w:br/>
        <w:t>атының алдына өңгеріп жатты...</w:t>
        <w:br/>
        <w:t>жұз</w:t>
        <w:br/>
        <w:t>Жоңғардың Жетісуға жасаған бұл шабуылы Сеуан Рабданның тұсында,</w:t>
        <w:br/>
        <w:t>1718 ит жылы, Әз Тәуке ханның қазасынан кейін болған-ды.</w:t>
        <w:br/>
        <w:t>Бұл кез казақтың бірлігі ыдыраңқыраған шақ. Боркемік Болат хан</w:t>
        <w:br/>
        <w:t>Әбілқайыр мен Қайыпты айтканына көндіре алмады. Олардың біреуі Кіші</w:t>
        <w:br/>
        <w:t>жүзді, екіншісі Орта жүзді биледі. Елі мойындады.</w:t>
        <w:br/>
        <w:t>Болаттыңатакты үш би-- Төлеби, Қаздауысты Қазыбек, Әлім Әйтекелер-</w:t>
        <w:br/>
        <w:t>дің де алдында беделі болмады. «Тұрымтай тұсымен, балапан басымен»</w:t>
        <w:br/>
        <w:t>кетер кез жақындап келе жатты.</w:t>
        <w:br/>
        <w:t>Төле бидің ұлы Қожабек сондай бір тұста жау шабынына! ұшыраған-</w:t>
        <w:br/>
        <w:t>тын.</w:t>
        <w:br/>
        <w:t>Ұлының жау қолына пенде болғанын төбе би ордасында отырып</w:t>
        <w:br/>
        <w:t>естіді. Жаманатты жеткізген шапқыншы судыратып айтарын айтып салды</w:t>
        <w:br/>
        <w:t>да сілейіп, есік алдында тұрып қалды. Төле бидің қыран қабағы түйіле түсіп,</w:t>
        <w:br/>
        <w:t>ләм-мим демей түнеріп отырып алды. Шапқыншы не шығып кетерін, не тізе</w:t>
        <w:br/>
        <w:t>бүгерін білмей састы.</w:t>
        <w:br/>
        <w:t>Ордада биден басқа ешкім жок еді. Әлден уақытта есіктен енген ұлы</w:t>
        <w:br/>
        <w:t>Тыныбекке:</w:t>
        <w:br/>
        <w:t>- Мына жігіттің жағдайын жасап, қонак етіп демалдырыңдар! - деді.</w:t>
        <w:br/>
        <w:t>Олар шығып кеткен соң ғана оның сұсты жанарынан бір-екі тамшы жас</w:t>
        <w:br/>
        <w:t>І Жау шабынын - жау шапқыншылығы деген мағынада.</w:t>
        <w:br/>
        <w:t>жек ұната</w:t>
        <w:br/>
        <w:t>ахӘСУООХОСУООХОСУОО ТӨЛЕ БИ</w:t>
        <w:br/>
        <w:t>МАЗМҰНЫ</w:t>
      </w:r>
    </w:p>
    <w:p>
      <w:r>
        <w:t>УП-ТАРАУ .</w:t>
        <w:br/>
        <w:t>УШ-ТАРАУ</w:t>
        <w:br/>
        <w:t>ГА-ТАРАУ ,20ДҢ9шемвавовияменыыыйнаныынынна алатыны айананыаш</w:t>
        <w:br/>
        <w:t>--49-</w:t>
        <w:br/>
        <w:t>аовиеахосурсыт- ТӨЛЕ БИ</w:t>
        <w:br/>
        <w:t>ТӨЛЕ БИ</w:t>
        <w:br/>
        <w:t>4 том</w:t>
        <w:br/>
        <w:t>Редакторы: Мархабат БАЙҒҰТ.</w:t>
        <w:br/>
        <w:t>Техникалық редакторы: Жамбыл ДІЛДӘБЕКОВ.</w:t>
        <w:br/>
        <w:t>Материалдарды компьтерде тергендер:</w:t>
        <w:br/>
        <w:t>Жұбай МҰРТАЗАЕВА, Жазира НӘЗІКБАЕВА.</w:t>
        <w:br/>
        <w:t>Басуға 26.09.2013 ж. қол қойылды.</w:t>
        <w:br/>
        <w:t>Қалыбы 70х1007/|; Офсеттік басылым.</w:t>
        <w:br/>
        <w:t>Қаріп түрі Тіппев Меу/ Котап.</w:t>
        <w:br/>
        <w:t>Көлемі 30,0 б.т.</w:t>
        <w:br/>
        <w:t>Тапсырыс Хе 1152. Таралымы 1000 дана.</w:t>
        <w:br/>
        <w:t>«Қазығұрт» ғылыми-зерттеу орталығының</w:t>
        <w:br/>
        <w:t>компьтер орталығында теріліп беттелді.</w:t>
        <w:br/>
        <w:t>Тапсырыс берушінің дайын файлдарынан</w:t>
        <w:br/>
        <w:t>басылып шыкты.</w:t>
        <w:br/>
        <w:t>аша ЖШС РПБК «Дәуір», 050009,</w:t>
        <w:br/>
        <w:t>Алматы каласы. Гагарин д-лы, 93а.</w:t>
        <w:br/>
        <w:t>аөзіе Е-тай: грік-далгВ 1 (Өтай ги</w:t>
        <w:br/>
        <w:t>ТӨЛЕ БИ</w:t>
        <w:br/>
        <w:t>Шешемін деп шеше алмай,</w:t>
        <w:br/>
        <w:t>Қиналып қанша келемін.</w:t>
        <w:br/>
        <w:t>Әттең, дүние шіркін-ай!</w:t>
        <w:br/>
        <w:t>Береке-бітім келмедің.</w:t>
        <w:br/>
        <w:t>Әз Тәукенің кезінде,</w:t>
        <w:br/>
        <w:t>Қазақтан туған асылдар</w:t>
        <w:br/>
        <w:t>Өнеге болар ұрпаққа,</w:t>
        <w:br/>
        <w:t>Әйтеке мен Қазыбек,</w:t>
        <w:br/>
        <w:t>Әділін айтқан ер еді.</w:t>
        <w:br/>
        <w:t>Терезем тең боп солармен,</w:t>
        <w:br/>
        <w:t>Елімнің биік төрінен</w:t>
        <w:br/>
        <w:t>Орын алған Төле едім.</w:t>
        <w:br/>
        <w:t>Береке-бітім болғанда,</w:t>
        <w:br/>
        <w:t>Еңсесі биік ел едім,</w:t>
        <w:br/>
        <w:t>Қайсы еліңнен кем едім?</w:t>
        <w:br/>
        <w:t>Дастарқаным дариядай,</w:t>
        <w:br/>
        <w:t>Құшағым досқа жайылған,</w:t>
        <w:br/>
        <w:t>Етек-жеңім кең едің...</w:t>
      </w:r>
    </w:p>
    <w:p>
      <w:r>
        <w:t>Ол толғап-толғап тоқтағанда:</w:t>
        <w:br/>
        <w:t>- ӘЙ, қайғы заман-ай! Төле бидей данаға запыран жұтқызып, қайғы</w:t>
        <w:br/>
        <w:t>ойлатқан заман-ай! - деп Әнәпкел күңіреніп, астындағы атына қамшы басып,</w:t>
        <w:br/>
        <w:t>топтан бөлініп, беталды шаба жөнелді...</w:t>
        <w:br/>
        <w:t>Қаша көшкен Дулат ауылдары қазірге Шу өзенін бетке алып, көш басын</w:t>
        <w:br/>
        <w:t>солай қарай түзеген. Алдында не күтіп тұрғанын Төле би де, басқалар да</w:t>
        <w:br/>
        <w:t>білмейтін еді... сезбейтін еді...</w:t>
        <w:br/>
        <w:t>Бұл 1723 қоян жылғы көкек айы болатын.</w:t>
        <w:br/>
        <w:t>474</w:t>
        <w:br/>
        <w:t>аосуеахосурахос&gt; ТӨЛЕ БИ</w:t>
        <w:br/>
        <w:t>Лауазымға таласып,</w:t>
        <w:br/>
        <w:t>Быт-шыт қылды елімді.</w:t>
        <w:br/>
        <w:t>Береке-бітім іздеген</w:t>
        <w:br/>
        <w:t>Таба алмадым бегімді.</w:t>
        <w:br/>
        <w:t>Алауыз болып ағайын,</w:t>
        <w:br/>
        <w:t>Аз дұшпаннан жеңіліп,</w:t>
        <w:br/>
        <w:t>Қайыстырды белімді.</w:t>
        <w:br/>
        <w:t>Уай, айтып, айтып кетейін,</w:t>
        <w:br/>
        <w:t>Қажетіне жаратса,</w:t>
        <w:br/>
        <w:t>Ұрпақтарым кейінгі.</w:t>
        <w:br/>
        <w:t>Теңізге құйса дария,</w:t>
        <w:br/>
        <w:t>Суының мол болғаны.</w:t>
        <w:br/>
        <w:t>Ел билеген ер жігіт,</w:t>
        <w:br/>
        <w:t>Сыйласа халқы құрметтеп,</w:t>
        <w:br/>
        <w:t>Басына бақыт қонғаны.</w:t>
        <w:br/>
        <w:t>Қолыңда болса бар билік</w:t>
        <w:br/>
        <w:t>Қаралы қазы болмаңыз.</w:t>
        <w:br/>
        <w:t>Алдыңа келсе бітпес дау,</w:t>
        <w:br/>
        <w:t>Әділін айтып қорғаңыз.</w:t>
        <w:br/>
        <w:t>Тамыры терең қара емен</w:t>
        <w:br/>
        <w:t>Қасқая күтер дауылды.</w:t>
        <w:br/>
        <w:t>Ақылды шешен сөйлесе,</w:t>
        <w:br/>
        <w:t>Қаратар түгел қауымды.</w:t>
        <w:br/>
        <w:t>Бірлігі мықты ел болса,</w:t>
        <w:br/>
        <w:t>Барлығы түгел бауыр-ды.</w:t>
        <w:br/>
        <w:t>Ұрпағыңа үлгі етіп,</w:t>
        <w:br/>
        <w:t>Батырыңды жырлап өт,</w:t>
        <w:br/>
        <w:t>Жерлеп жеңсе жауыңды.</w:t>
        <w:br/>
        <w:t>Астыңа берсе алтын тақ,</w:t>
        <w:br/>
        <w:t>Еліңнің саған сенгені.</w:t>
        <w:br/>
        <w:t>Береке-бітім жолын тап,</w:t>
        <w:br/>
        <w:t>Елдің бетін баста деп,</w:t>
        <w:br/>
        <w:t>Қолыңа тізгін бергені.</w:t>
        <w:br/>
        <w:t>Лауазымың өссе егер зорайып,</w:t>
        <w:br/>
        <w:t>Адалдықты тұншықтырсаң, сол айып.</w:t>
        <w:br/>
        <w:t>Елді билеп өскеніңнен не пайда?</w:t>
        <w:br/>
        <w:t>Рахатын көрмесе,</w:t>
        <w:br/>
        <w:t>Ағайын мен халайық?!</w:t>
      </w:r>
    </w:p>
    <w:p>
      <w:r>
        <w:t>-- %”-</w:t>
        <w:br/>
        <w:t>сас осыос осо с 226 ТӨЛЕ БИ</w:t>
        <w:br/>
        <w:t>Көпшіл болған ер дана,</w:t>
        <w:br/>
        <w:t>Достары болар әр сала.</w:t>
        <w:br/>
        <w:t>Өнерліден үлгі алып,</w:t>
        <w:br/>
        <w:t>Салдырар сәнді, мол қала.</w:t>
        <w:br/>
        <w:t>Өнерлімен дос болсаң,</w:t>
        <w:br/>
        <w:t>Қиялыңды қозғайды.</w:t>
        <w:br/>
        <w:t>Ой-өрісі тар жігіт</w:t>
        <w:br/>
        <w:t>Ауылдан асып озбайды.</w:t>
        <w:br/>
        <w:t>Береке-бітім ойлаған</w:t>
        <w:br/>
        <w:t>Ақылмен болар қолбасшы,</w:t>
        <w:br/>
        <w:t>Мансапқұмар оңбаған</w:t>
        <w:br/>
        <w:t>Сатып кетер жолдасты.</w:t>
        <w:br/>
        <w:t>Алғаның адал болмаса,</w:t>
        <w:br/>
        <w:t>Басыңа бақыт қонбайды.</w:t>
        <w:br/>
        <w:t>Екі досты айырған</w:t>
        <w:br/>
        <w:t>Түбінде өзі оңбайды.</w:t>
        <w:br/>
        <w:t>Көреген болса балаңыз,</w:t>
        <w:br/>
        <w:t>Қиынды көзбен болжайды.</w:t>
        <w:br/>
        <w:t>Өзіңнен туған ұл мен қыз,</w:t>
        <w:br/>
        <w:t>Сыйламаса сол қайғы.</w:t>
        <w:br/>
        <w:t>Наннан асқан тағам жоқ,</w:t>
        <w:br/>
        <w:t>Қадірін білген адамға.</w:t>
        <w:br/>
        <w:t>Билікті берсең қиратар</w:t>
        <w:br/>
        <w:t>Білімсіз соқыр наданға.</w:t>
        <w:br/>
        <w:t>Жаныңа батса білерсің,</w:t>
        <w:br/>
        <w:t>Қасиетін саулықтың.</w:t>
        <w:br/>
        <w:t>Елің тозса білерсің,</w:t>
        <w:br/>
        <w:t>Азабы мен касіретін</w:t>
        <w:br/>
        <w:t>Араздасқан жаулықтың.</w:t>
        <w:br/>
        <w:t>Тегімді менің сұрасаң,</w:t>
        <w:br/>
        <w:t>Дулаттан тарап, өрбіген,</w:t>
        <w:br/>
        <w:t>Жаныстан шыққан Төле едім.</w:t>
        <w:br/>
        <w:t>Араздасқан ағаны</w:t>
        <w:br/>
        <w:t>Тату етсем деп едім.</w:t>
        <w:br/>
        <w:t>Береке-бітім елімнің</w:t>
        <w:br/>
        <w:t>Құдіреті мен қасиетін</w:t>
        <w:br/>
        <w:t>Аскар етсем деп едім.</w:t>
        <w:br/>
        <w:t>Тоқсан түйін тарауды</w:t>
        <w:br/>
        <w:t>жеу, ДЕН</w:t>
        <w:br/>
        <w:t>ТӨЛЕ БИ</w:t>
        <w:br/>
        <w:t>- Оны сенімді адамдар айтты ма?</w:t>
        <w:br/>
        <w:t>- Көргендер бар.</w:t>
        <w:br/>
        <w:t>- Бұл жақсылық емес қой, жырау.</w:t>
        <w:br/>
        <w:t>- Білемін, Төле би. Ал қазақ бытырап қамсыз отыр. Күлдірмамай да ел</w:t>
        <w:br/>
        <w:t>арасында аз. Аралап көріп келе жатырмын, тым бейқам.</w:t>
      </w:r>
    </w:p>
    <w:p>
      <w:r>
        <w:t>- Қамданыңдар деп неге айтпадың?</w:t>
        <w:br/>
        <w:t>- Мен түгіл, Ұлы жүздің төре билеушісіне айналған төбе би сені де</w:t>
        <w:br/>
        <w:t>тыңдай қояр ма екен, бұл қазак.</w:t>
        <w:br/>
        <w:t>- Неге түңілесің?</w:t>
        <w:br/>
        <w:t>Төле би оған түксие қарады. Жырау жауап бермеді. «Неге жауап</w:t>
        <w:br/>
        <w:t>бермедің?» деп төбе би қыстаған жоқ. Әлден уақытта:</w:t>
        <w:br/>
        <w:t>- Мен жолсоқты болып қалыппын. Демалсам қайтеді, - деді жырау. -</w:t>
        <w:br/>
        <w:t>Ертелетіп жолға шықпақ ниеттемін. Қайын жұртты емін-еркін бір аралап</w:t>
        <w:br/>
        <w:t>қайтайын. Кім білген, қызылды-жасылды жалған дүние жалт етіп өте шығар</w:t>
        <w:br/>
        <w:t>сездірмей, бір күні...</w:t>
        <w:br/>
        <w:t>ж«ж%ж</w:t>
        <w:br/>
        <w:t>«.«Жыраудың үркердей тобын шығарып салғаннан кейін екі күннен соң</w:t>
        <w:br/>
        <w:t>Жоланнан түнделетіп, астыртын адам жетті. Өтеген оны дедектетіп Төле</w:t>
        <w:br/>
        <w:t>бидің алдына әкелді.</w:t>
        <w:br/>
        <w:t>- Мынау біреу, ныпсым - Сыдық дейді. «Жолан жіберді, айтарым бар»</w:t>
        <w:br/>
        <w:t>деп өзіңізді сұрайды.</w:t>
        <w:br/>
        <w:t>Төбе би ұлының атын естігенде ет жүрегі елжіреп кетті.</w:t>
        <w:br/>
        <w:t>- Сөйле! Жолан не деді?</w:t>
        <w:br/>
        <w:t>- Жолан жаманат хабарды тез жеткіз деді сізге. Содан жеткен бетім</w:t>
        <w:br/>
        <w:t>осы.</w:t>
        <w:br/>
        <w:t>- Не жаманат тағы? Шынымен-ак...</w:t>
        <w:br/>
        <w:t>- Солай боп тұр. Бүгін, ертең, жаңа ай туысымен қалмақтың қалың</w:t>
        <w:br/>
        <w:t>қолы қазаққа бас салмақ. Олар алдымен Ұлы жүзді, Найман, Керейді алмак.</w:t>
        <w:br/>
        <w:t>Үш-тертке бөлініп, жан-жақтан бөріктіріп, қыспақтап құрсау жасамак...</w:t>
        <w:br/>
        <w:t>- Бұл сөзді кімнен есітіпті?</w:t>
        <w:br/>
        <w:t>--Сеуан Рабданның өздені байқаусызда сес көрсетпек ниетпен айтып</w:t>
        <w:br/>
        <w:t>қойыпты Жоланға. Содан ол елге астыртын жіберетін адам таппай, мені әрең</w:t>
        <w:br/>
        <w:t>дегенде қашырып жіберді.</w:t>
        <w:br/>
        <w:t>- Қоңтайшының өздені айтыпты де. Оның ауызынан естісе, рас болғаны</w:t>
        <w:br/>
        <w:t>ғой! Халықтың басына бір зобалаң туған екен, - деп Төле би орнынан атып</w:t>
        <w:br/>
        <w:t>тұрып, орда ішін әрлі-берлі ойқастай кезіп кетті.</w:t>
        <w:br/>
        <w:t>-- 474 -</w:t>
        <w:br/>
        <w:t>- Қайран, қазағым-ай! Қапыда қалдық-ау! Басыңа тағы қара түнек</w:t>
        <w:br/>
        <w:t>қайғы келмесе нетті. Онсыз да зар заманың көп болып еді, - деп Әнәпкел</w:t>
        <w:br/>
        <w:t>жыршы күрсінді.</w:t>
        <w:br/>
        <w:t>- Тез, Өтебай мен Елібайды, Шораны шақыртыңдар, - деді төбе би</w:t>
        <w:br/>
        <w:t>нөкерлеріне, - осы маңдағы ауылдың ру басылары тез жетсін!</w:t>
        <w:br/>
        <w:t>Түн жарымында абыр-сабыр мәслихат жасалды. Ауыл билері мен ру</w:t>
        <w:br/>
        <w:t>басылары Төле бидің аузына қарап, сасқалақтап қалды. Әншейінде бұра</w:t>
        <w:br/>
        <w:t>тартып сөйлейтіндердің аузына құм құйылғандай үндемейді.</w:t>
        <w:br/>
        <w:t>- Қосы батырға, Қойгелдіге, Хангелдіге, Елшібекке ат шаптырыңдар.</w:t>
      </w:r>
    </w:p>
    <w:p>
      <w:r>
        <w:t>Ұлы жүздің басқа ауылдарына да кісі жіберіңдер. Болат ханға, Арқадағы</w:t>
        <w:br/>
        <w:t>Қазыбекке, Мұғалжардағы Әбілқайырға да хабар тисін. Енді кикілжің райдан</w:t>
        <w:br/>
        <w:t>қайтып, батырлардың басы бірікпесе, қалмақтың қанжығасында кетеміз.</w:t>
        <w:br/>
        <w:t>Бөгенбай мен Қабанбайды да ұмытпаңдар. Ендігі үміт соларда...</w:t>
        <w:br/>
        <w:t>Түн ішінде жан-жаққа жаушы аттанды... Бірақ олар кеш қалған-тын...</w:t>
        <w:br/>
        <w:t>жжж</w:t>
        <w:br/>
        <w:t>Екінші күн ат үстінен түспей, бел шешпей, ерулі атты жетекке алған</w:t>
        <w:br/>
        <w:t>Төле бидің қабағы қатыңқы. Үстіне қайтадан ақсауытын киіп, беліне</w:t>
        <w:br/>
        <w:t>алдаспанын іліпті.</w:t>
        <w:br/>
        <w:t>Ол есіне әлдене оралғандай жанаса жүріп келе жатқан Әнәпкелдің</w:t>
        <w:br/>
        <w:t>қоржынындағы домбырасын алып, шертіп-шертіп жіберді. Жыршы төбе</w:t>
        <w:br/>
        <w:t>бидің бұл толғауын бұдан бұрын да үзік-үзік естіген. Тағы да құлақ түріп</w:t>
        <w:br/>
        <w:t>келе жатыр.</w:t>
        <w:br/>
        <w:t>- Бұл қазақтың баласы,</w:t>
        <w:br/>
        <w:t>Тегінде нені көрмеген.</w:t>
        <w:br/>
        <w:t>Неше бір жайсаң данасы,</w:t>
        <w:br/>
        <w:t>Шешен де болып сөйлеген,</w:t>
        <w:br/>
        <w:t>Көсем де болған ойменен.</w:t>
        <w:br/>
        <w:t>Бірақ соның бәрі де</w:t>
        <w:br/>
        <w:t>Ыдырап жатқан қазақтың,</w:t>
        <w:br/>
        <w:t>Қоса алмады бастарын.</w:t>
        <w:br/>
        <w:t>Бейбіт жатқан елімді,</w:t>
        <w:br/>
        <w:t>Жаулап алып қор қылды,</w:t>
        <w:br/>
        <w:t>Көк атты келіп көлденең.</w:t>
        <w:br/>
        <w:t>Мен боламын дегендер</w:t>
        <w:br/>
        <w:t>Ақтамады сенімді.</w:t>
        <w:br/>
        <w:t>Көкірек қаққан хандарым</w:t>
        <w:br/>
        <w:t>-- 475 --</w:t>
        <w:br/>
        <w:t>ооСУәСОСУОС» ТӨЛЕ БИ</w:t>
        <w:br/>
        <w:t>жауыңа балаңды өз қолыңнан бергенше неге атқа отырмайсыз?! Желбіреген</w:t>
        <w:br/>
        <w:t>туынның түбінде, көппен бірге үзеңгіміз сыңғырлап, қолына найза ұстаған</w:t>
        <w:br/>
        <w:t>сегіз ұлың неге катарласып тұрмаймыз?! Неге, әкетай?!</w:t>
        <w:br/>
        <w:t>Әнәпкел тоқталмай тағы толғады.</w:t>
        <w:br/>
        <w:t>- Күн де туар ерттеп мінер бедеуді,</w:t>
        <w:br/>
        <w:t>Дүбірлейді-ау, сонда дала селеулі,</w:t>
        <w:br/>
        <w:t>Ойлан Жолан, сабыр сақтап қазірге,</w:t>
        <w:br/>
        <w:t>Төле бидей, дана әкеңді демеуді...</w:t>
        <w:br/>
        <w:t>Жолан жылдам бұрылып, сыртқа шығып кетті. Соңынан тесіле қарап</w:t>
        <w:br/>
        <w:t>ордада үшеу қалды.</w:t>
        <w:br/>
        <w:t>Төбе би күбірледі. «Тентегім-ай! Ақылдым-ай! Әкеңді жерге</w:t>
        <w:br/>
        <w:t>қаратпасыңды білемін. Жау қолында жүнжімесіңді сеземін... Менің басқа</w:t>
        <w:br/>
        <w:t>амалым бар ма, тентегім?!»</w:t>
        <w:br/>
        <w:t>жаз</w:t>
        <w:br/>
        <w:t>Ертеңіне ордада төбе би жалғыз отырды. Әнэпкел мен Өтеген, нөкер,</w:t>
        <w:br/>
        <w:t>атқосшылары да әрірек алыстап, сырттан бақылап, әліптің артын бағысты.</w:t>
        <w:br/>
        <w:t>Жолан бастап, бес әйелі кіріп келгенде Төле би кең маңдайын күректей</w:t>
        <w:br/>
        <w:t>алакандарымен сипай, ойланған кейіпте болатын. Бибіжан дауыс шығармай,</w:t>
        <w:br/>
        <w:t>көз жасын бұлап жылайды. Жолан анасын қолтығынан демеп жұбатқан</w:t>
        <w:br/>
        <w:t>болады.</w:t>
      </w:r>
    </w:p>
    <w:p>
      <w:r>
        <w:t>- Отағасым-ау! - деп Бибіжан солқ-солқ етті. - Өзегімді жарып</w:t>
        <w:br/>
        <w:t>шыққан бір ұлым - Қожабек жау қолында жатыр. Енді екіншісін ақ</w:t>
        <w:br/>
        <w:t>үйліге жөнелтетіндей, Аллаға не жазып едім?! Әлде мен бейбақты басқа</w:t>
        <w:br/>
        <w:t>әйелдеріңізден кем көресіз бе?</w:t>
        <w:br/>
        <w:t>- Ұл таптым деп шешесі қалжа жеген еркек кіндік елі үшін бар қызығын</w:t>
        <w:br/>
        <w:t>қимас па, Бибім? Ол ұлды анасы мақтан тұтпас па?</w:t>
        <w:br/>
        <w:t>- Менен басқа әйеліңіз ұл таппап па еді? Үйелменіңіз еркек кіндіктен</w:t>
        <w:br/>
        <w:t>кенде емес қой. Анау күндей көркем Гөзалдан туған ұлдың бірі неге</w:t>
        <w:br/>
        <w:t>бармайды?</w:t>
        <w:br/>
        <w:t>Гөзал қара санына біреу біз тығып алғандай шоршып түсті.</w:t>
        <w:br/>
        <w:t>- Жаныма батыра айттың, Бибіжан. Өзбек пен Сүйіндіктің шүпірлеген</w:t>
        <w:br/>
        <w:t>бала-шағасы бар... Ниязбектің әзірге соңынан ерген тұяғы жоқ емес пе?</w:t>
        <w:br/>
        <w:t>Енді баласының аты аталғанда Рақыш шошынды.</w:t>
        <w:br/>
        <w:t>- Ол еркек кіндіктен менің жалғызым ғой. Бір-бірімізге сілтей берсек,</w:t>
        <w:br/>
        <w:t>Үриланың кос көкжал ұлы ше? Кімнен кем, олар?</w:t>
        <w:br/>
        <w:t>- Не деп кеттіңіздер? - деп шап ете қалды Үрила, - аға үшін іні басын</w:t>
        <w:br/>
        <w:t>бәйгеге тігетін болса, Күнімайдан туған Қожамжар бар емес пе? Алда-жалда</w:t>
        <w:br/>
        <w:t>-- 465-</w:t>
        <w:br/>
        <w:t>30-1152</w:t>
        <w:br/>
        <w:t>сы, со Сыз с Ә/сады ТӨЛЕ БИ</w:t>
        <w:br/>
        <w:t>құдасы. Ұлының біріне оның қызын айттырып қойған. Содан соның жөн-</w:t>
        <w:br/>
        <w:t>жоралғысын жасап, келіп жатыр.</w:t>
        <w:br/>
        <w:t>- Солай де. Екеуі ауыз жаласқан екен ғой.</w:t>
        <w:br/>
        <w:t>- Ойбай, атама деймін. Бұлай сөйлеуге болмайды, Сен өзі ажалыңа</w:t>
        <w:br/>
        <w:t>бұрын асыққан неткен жансың. Одан да мені тыңда. Ертең сені сынап көрмек.</w:t>
        <w:br/>
        <w:t>«Төле бидің ұлының кепілге келгеніне біраз болды. Әкесінің даңқы елінде</w:t>
        <w:br/>
        <w:t>жер жарады екен. Ұлының адам тануы қалай? Соны білгім келеді?» дейді.</w:t>
        <w:br/>
        <w:t>- Кімді тануым керек екен? Бәріңнің бетің жылтыр, бір-біріңе</w:t>
        <w:br/>
        <w:t>ұқсайсынңдар.</w:t>
        <w:br/>
        <w:t>- Асықпа. Былай болады. Олар топтанып, көз көрім жерге шыққанда,</w:t>
        <w:br/>
        <w:t>мен сенен қайсысы қоңтайшым, қайсысы оның құдасы екенін сұраймын.</w:t>
        <w:br/>
        <w:t>Қалай жауап берсең, тап солай қоңтайшыға жеткіземіз. Менің қасымда</w:t>
        <w:br/>
        <w:t>адамдар болады. Аузыңнан шыққан сөзді жаттап аламыз.</w:t>
        <w:br/>
        <w:t>- Бары сол ма?</w:t>
        <w:br/>
        <w:t>- Байқұс-ай! Алдымен сол сыннан өтіп алсаңшы...</w:t>
        <w:br/>
        <w:t>Ертеңіне өзден Жоланды «жүр-жүрлеп» төбенің басына жаяу ертіп</w:t>
        <w:br/>
        <w:t>шықты. Алыста, көз көрім жерде бір топ адам ары қарай кетіп барады.</w:t>
        <w:br/>
        <w:t>Оларды тек қимыл-әрекетінен болжап танымасаң, ажырату қиын.</w:t>
        <w:br/>
        <w:t>Селдір сақал өзден қутың-қутың етеді. Қасына ере келген бес-алты</w:t>
        <w:br/>
        <w:t>қалмақ та өзара жымыңдасып қояды.</w:t>
        <w:br/>
        <w:t>- Кәне, айта қойшы, сонау топтың ішінде Сеуан Рабдан қоңтайшымыз</w:t>
      </w:r>
    </w:p>
    <w:p>
      <w:r>
        <w:t>қайсы, мейман болып келген оның құдасы - Ижанхан қайсысы?</w:t>
        <w:br/>
        <w:t>Талай рет сағымды далада алыстағы сұлбаны көз жеткізіп, ажырата</w:t>
        <w:br/>
        <w:t>білетін Жолан қолын көлегейлеп жіберіп, үңілді-ай, кеп. Көктемнің кезі.</w:t>
        <w:br/>
        <w:t>Әзірге сағым жоқ. Бірақ адамдар тым алыста. Сонда да сәл ерекшеленіп,</w:t>
        <w:br/>
        <w:t>дара бара жатқан екеуді танығандай болды.</w:t>
        <w:br/>
        <w:t>- Сұр арғымақ ат мінген,</w:t>
        <w:br/>
        <w:t>Құйрығын аттың шарт түйген,</w:t>
        <w:br/>
        <w:t>Шымқай асыл киінген,</w:t>
        <w:br/>
        <w:t>Иықта садақ иілген</w:t>
        <w:br/>
        <w:t>Жауы ықтап сүйінген,</w:t>
        <w:br/>
        <w:t>Патша боп туған анадан,</w:t>
        <w:br/>
        <w:t>Қытайдың ханы - Ижанхан,</w:t>
        <w:br/>
        <w:t>Құдасы сол емес пе?</w:t>
        <w:br/>
        <w:t>Көк Тәңірі артық жаратқан,</w:t>
        <w:br/>
        <w:t>Елді аузына қаратқан,</w:t>
        <w:br/>
        <w:t>Теңдесі жоқ баһадур,</w:t>
        <w:br/>
        <w:t>Қылыш шауып жақ тартқан,</w:t>
        <w:br/>
        <w:t>ШІ Слаа ды а 2а 2ыШ</w:t>
        <w:br/>
        <w:t>ОХОС ХАОС ТӨЛЕ БИ</w:t>
        <w:br/>
        <w:t>күле қарап,ата салтың мен дәстүріңді ұмыттырып, тауарихыңды бұрмалайды.</w:t>
        <w:br/>
        <w:t>Өз халқыңды өзіңе жамандатып, ұлтыңнан, қандасыңнан бездіреді. Ол үшін</w:t>
        <w:br/>
        <w:t>жазған, сызғаныңды алдымен өртеп құртады. Миғұла, мәңгүрт, көрсоқыр,</w:t>
        <w:br/>
        <w:t>намыссыз етуге итермелейді. Ұрпақты одан сақтау үшін тауарихыңды.</w:t>
        <w:br/>
        <w:t>шежіренді, үлгі-өсиетіңді жаттатып үйреткен жөн. Жазбаңды құртқанмен</w:t>
        <w:br/>
        <w:t>есінде, аузыңда жүргенді құрта алмайды. Ал есіңде сақтап, білуге ұмтылып,</w:t>
        <w:br/>
        <w:t>оны ұрпағыңа жеткізуге талпынбасаң, құрдымға кеткенің сол. Құдай содан</w:t>
        <w:br/>
        <w:t>сақтасын!</w:t>
        <w:br/>
        <w:t>Қожабек әкесінің бүгін-ертеңді ғана емес, қияндағыны шолатын кісі</w:t>
        <w:br/>
        <w:t>екенін бұрынғыдан да терең ұғына түсіп:</w:t>
        <w:br/>
        <w:t>- Әке, кей билердің ел арасында неге беделі жоқ? - деп сұрады.</w:t>
        <w:br/>
        <w:t>- Шырағым-ай, бес саусақ қашан тең болып еді. Бидің бәрі Қаздауысты</w:t>
        <w:br/>
        <w:t>Қазыбек пен Әлім Әйтеке билердей қайдан кемеңгер бола берсін. Олар</w:t>
        <w:br/>
        <w:t>ақылман, даңғайыр, біртуар жандар ғой.</w:t>
        <w:br/>
        <w:t>Әкелі-балалы екеуі ел камын, жер жағдайын ұзак әңгіме етті.</w:t>
        <w:br/>
        <w:t>жжж</w:t>
        <w:br/>
        <w:t>Жолан ақ үйліде аманатта жүргелі тап бұлай толқып көрген емес.</w:t>
        <w:br/>
        <w:t>Әкесінің: «Балам, жауыңнан сыр тарта жүр» деген сөзі есіне орала берді.</w:t>
        <w:br/>
        <w:t>Түнімен дөңбекшіп, жөнді ұйықтай алмады.</w:t>
        <w:br/>
        <w:t>Аманатқа келген кезінде бұл Сеуан Рабданғасәлем беру үшін каршысына</w:t>
        <w:br/>
        <w:t>апарылған. Анау бұған әріден жылтырай қарайтын жанарын қадай:</w:t>
        <w:br/>
        <w:t>- Сен Төле бидің қандай ұлысың? - деп сұрады.</w:t>
        <w:br/>
        <w:t>Жолан аз-кем ойланып қалды.</w:t>
        <w:br/>
        <w:t>- Мен әкемнің кіші қатынынан туған ұлымын, - деген «тоқалының</w:t>
        <w:br/>
        <w:t>бірінен туғанмын» деуге біртүрлі көңілі соқпай. Сонда коңтайшы:</w:t>
        <w:br/>
        <w:t>- Е, арзымайтын ұлын жіберген екен ғой, - деп жымысқылана</w:t>
        <w:br/>
        <w:t>жымиған.</w:t>
      </w:r>
    </w:p>
    <w:p>
      <w:r>
        <w:t>Сонда өзін менсінбегеніне Жолан катты намыстанған. «Қап, әттең-ай!</w:t>
        <w:br/>
        <w:t>Қолыма қару алып, қанмайданда кездессем етті, ит қалмақтармен» деп іштей</w:t>
        <w:br/>
        <w:t>кіжінген.</w:t>
        <w:br/>
        <w:t>Сөйткен қоңтайшы мұны сынағысы келіпті. Ол ойын өртенген</w:t>
        <w:br/>
        <w:t>қамыстай сақалы қадау-қадау селдіреген, үнемі көзі күліп, бір көзі әріден</w:t>
        <w:br/>
        <w:t>ұрлана қарайтын өздені бұған жеткізді.</w:t>
        <w:br/>
        <w:t>- Қоңтайшыға Қытайдың ұлық ханы - Ижанхан қонаққа кеп жатыр.</w:t>
        <w:br/>
        <w:t>Білесің бе, ол кім?</w:t>
        <w:br/>
        <w:t>- Кім білсін оны, менің әкем емес, әйтеуір.</w:t>
        <w:br/>
        <w:t>- Ойбай, атама. Бұлай сөйлеуге болмайды. Ол Сеуан Рабданның бел</w:t>
        <w:br/>
        <w:t>ӘХОСУОАХОСУООУОС» ТӨЛЕ БИ</w:t>
        <w:br/>
        <w:t>болмаса, үшеуі де дін аман. Онымен бірге жауға пенде болғандардан екі-үш</w:t>
        <w:br/>
        <w:t>жігіт, төрт-бес әйел, екі жас бала ғана елге аман-есен жетіпті.</w:t>
        <w:br/>
        <w:t>Төле би де қуанулы. «Жолан қалмақта болғанмен аманатта ғой, еркін</w:t>
        <w:br/>
        <w:t>жүреді. Қожабек тұтқын еді ғой. Соған шүкірлік».</w:t>
        <w:br/>
        <w:t>Шешесі мен бауырларының мауқы басылған соң Қожабекті әкесі ақ</w:t>
        <w:br/>
        <w:t>ордасына шакырып алып, оңаша отырып, кеңірек сөйлесті.</w:t>
        <w:br/>
        <w:t>- Балам, жауға пенде болғандардың хал-күйі қалай?</w:t>
        <w:br/>
        <w:t>- Дұшпан қатігез, әке. Реңді қыз-келіншектерді үлесіп, қатындыққа</w:t>
        <w:br/>
        <w:t>алады. Қолының күші бар жігіттерді әтек! етіп, құлақкесті құлына</w:t>
        <w:br/>
        <w:t>айналдырады. Жаман-жәутікті ауыр жұмысқа салып, өлтіріп тынады. Бірен-</w:t>
        <w:br/>
        <w:t>саран колға түскен батыр, ержүрек жігіттерді кісендеп азаптайды.</w:t>
        <w:br/>
        <w:t>- Аманатқа барғандарға қалай қарайды?</w:t>
        <w:br/>
        <w:t>- Ол жағы аманатқа барған адамға байланысты ма деп қалдым. Кейбіреу</w:t>
        <w:br/>
        <w:t>жүнжіп жүр, кейбіреу олармен терезесін тең ұстап жүр.</w:t>
        <w:br/>
        <w:t>- Солай де.</w:t>
        <w:br/>
        <w:t>- Тұтқын боп жатып, байкағаным осы, әке.</w:t>
        <w:br/>
        <w:t>- Өзің кімнің тұтқыны болдың?</w:t>
        <w:br/>
        <w:t>- Мені Сеуан Рабданның қаршысына жіберген. Жақында оған Жоланмен</w:t>
        <w:br/>
        <w:t>бірге Орта жүзден де, Кіші жүзден де аманатқа адам апарды.</w:t>
        <w:br/>
        <w:t>- Қолға түскен қазақтар көп пе?</w:t>
        <w:br/>
        <w:t>- Қазірге онша көп емес. Бірақ, кұба қалмақтың аламандары бізден</w:t>
        <w:br/>
        <w:t>тұтқын алуға өте құмар.</w:t>
        <w:br/>
        <w:t>- Оны қалай байқадың?</w:t>
        <w:br/>
        <w:t>- Сөздерінен, бір-біріне айтып жатқандарынан есітіп, сондай</w:t>
        <w:br/>
        <w:t>тұжырым жасадым. Қалмақ тілін тез үйреніп алдық, келініңіз екеуміз. Бірақ</w:t>
        <w:br/>
        <w:t>түсінбегенсіп жүре беретінбіз.</w:t>
        <w:br/>
        <w:t>- Мұның дұрыс балам. Бөтен елдің тілі деме, үйрене бер. Керегі болады.</w:t>
      </w:r>
    </w:p>
    <w:p>
      <w:r>
        <w:t>Әсте саған тағы қайталап айтайын, жазуға сенген жаңылшақ болады, сызуға</w:t>
        <w:br/>
        <w:t>сенген ұмытшақ болады. Лажы болса жаттап, есіңде сақта. Жазу мен сызуды</w:t>
        <w:br/>
        <w:t>да үйренгеніміз абзал. Бірак ол құрғырыңды біреулер құртып жіберіп,</w:t>
        <w:br/>
        <w:t>өзгертіп жазып қоюы мүмкін. Сондайда жаттап алғанын кәдеге жарайды,</w:t>
        <w:br/>
        <w:t>шындықты ашады.</w:t>
        <w:br/>
        <w:t>Қожабек әкесіне ойлана қарап отырып:</w:t>
        <w:br/>
        <w:t>-ӘӘке, әлдеқандай кауіпті сезесіз бе? Көңіліңіз алаңдап, күдікұялағандай</w:t>
        <w:br/>
        <w:t>ма? - деді.</w:t>
        <w:br/>
        <w:t>- Балам. заман аумалы-төкпелі. Қазағымның анталаған жауы да көп, өз</w:t>
        <w:br/>
        <w:t>ішіңде дауы да көп болып барады. Ондайда дұшпандық ойлаған адам бетіңе</w:t>
        <w:br/>
        <w:t>! Әтек - піштірілген еркекті әтек дейді.</w:t>
        <w:br/>
        <w:t>-469-</w:t>
        <w:br/>
        <w:t>ТӨЛЕБИ</w:t>
        <w:br/>
        <w:t>еәс/осос/ос</w:t>
        <w:br/>
        <w:t>Ақ боз атты, қалпақты,</w:t>
        <w:br/>
        <w:t>Сұсты, екпіні тым қатты,</w:t>
        <w:br/>
        <w:t>Әлемге аты жайылған,</w:t>
        <w:br/>
        <w:t>Сеуан Рабдан емес пе?</w:t>
        <w:br/>
        <w:t>Қоңтайшы оны демес пе?</w:t>
        <w:br/>
        <w:t>--деп Жолан төгіп-төгіп жіберді.</w:t>
        <w:br/>
        <w:t>Ол әкесінің таңдап жүріп ақбоз үйірінен қалмақ ханына сый жібергенін</w:t>
        <w:br/>
        <w:t>білетін. Өзінің көзі алдында болған ақбоздарды тұрқынан алыстан танитын</w:t>
        <w:br/>
        <w:t>еді. Сондықтан қателеспегеніне сенімді болды.</w:t>
        <w:br/>
        <w:t>Жоланның бұл марапатын аңнан қайтқан қоңтайшының құлағына</w:t>
        <w:br/>
        <w:t>жандайшаптары тез жеткізді. Құдасын шығарып салған соң, көп өзденін</w:t>
        <w:br/>
        <w:t>топтап, мұны алдына шақыртты.</w:t>
        <w:br/>
        <w:t>- Сен текті жерден шыққаныңды сездірдің. Енді, міне, көп өзденімнің</w:t>
        <w:br/>
        <w:t>арасында, солардың айтқанын істеп жүре бер.</w:t>
        <w:br/>
        <w:t>Жолан өз құлағына өзі сенерін де, сенбесін де білмеді. Жүзі алабұртып,</w:t>
        <w:br/>
        <w:t>жан-жағына қарай берген. Қоңтайшының өздендері әміршілерінің бұған</w:t>
        <w:br/>
        <w:t>жасаған ілтипатын жақтырмай, беттерін тыржың-тыржың еткізгенін де</w:t>
        <w:br/>
        <w:t>сезбеді. Әсіресе, селдір сақалдың ішін мысық тырнап жатты. Ол мұнысын</w:t>
        <w:br/>
        <w:t>сол күні-ақ сездіріп алды.</w:t>
        <w:br/>
        <w:t>Қоңтайшының қаршысынан былай шыққан соң селдір сақал мұны</w:t>
        <w:br/>
        <w:t>оңашалап:</w:t>
        <w:br/>
        <w:t>- Неменеге жетісесің? - деді кіжініп. - Билеушім айтты да қойды. Ал</w:t>
        <w:br/>
        <w:t>өліара өтісімен сенің еліңді бықпырт тигендей етіп, қыран-топан шабамыз.</w:t>
        <w:br/>
        <w:t>Бес жыл тимей сауырларыңнан сипағанға мәз болып жүрсіңдер, ақымақтар.</w:t>
        <w:br/>
        <w:t>Жолан аңтарылып тұрып қалды. Айтарын айтып қалған селдір сақал</w:t>
        <w:br/>
        <w:t>да бірнәрсені бүлдіргенін сезіп, аузын өз қолымен жаба қойды. Аздан кейін</w:t>
        <w:br/>
        <w:t>қоқиланып:</w:t>
        <w:br/>
        <w:t>- Бұл туралы біреуге сыбыр етсең, адам жалдап өлтірем! - деп</w:t>
        <w:br/>
        <w:t>қалтасындағы күміс теңгелерді сылдыратты да, бұрылып жүре берді.</w:t>
      </w:r>
    </w:p>
    <w:p>
      <w:r>
        <w:t>Өзден мысық жүріспен лып-лып басып бара жатты.</w:t>
        <w:br/>
        <w:t>жж</w:t>
        <w:br/>
        <w:t>Қожаберген жырауды дүйім қазақ білетін. Жау жағалап жеткенде қол</w:t>
        <w:br/>
        <w:t>бастап, найзамен де, жырымен де ел қорғаны болған ерді хан мен қараша</w:t>
        <w:br/>
        <w:t>тегіс бағалайтын. Төре-сұлтандар аяғын тартатын, бұқара халық оған арқа</w:t>
        <w:br/>
        <w:t>сүйейтін.</w:t>
        <w:br/>
        <w:t>Елдің сәл жоқтаушысы Алакөлдегі көктеуінде! отырған Төле бидің</w:t>
        <w:br/>
        <w:t>1 Көктеу - көктемгі қоныс, көктемгі жайлау.</w:t>
        <w:br/>
        <w:t>ахосудахосурахус ТӨЛЕ БИ</w:t>
        <w:br/>
        <w:t>үшін қырқысқандардың үш жүздің басын қоса алмасын да білемін. Жүзге</w:t>
        <w:br/>
        <w:t>бөлінгеннің жүз күйсін дегенімді де жөндеп ұғар жан аз боп тұр. Қаздауысты</w:t>
        <w:br/>
        <w:t>Қазым мен сары Әйтекем болмаса, далада қалғандай екенмін.</w:t>
        <w:br/>
        <w:t>Ол тоқ етер сөзін айта алмай, ұлына тесіле қарап қалды. Төрт адамның</w:t>
        <w:br/>
        <w:t>төртеуі де үнсіз. «Не айтар» деп ұл күтеді. Айта алмай әке қиналады. Оны</w:t>
        <w:br/>
        <w:t>сезген қалған екеуінің жүрегі сыздайды.</w:t>
        <w:br/>
        <w:t>- Елдің халі мүшкіл. Шапқыншылық әлсіретті, өзара гартыс-талас</w:t>
        <w:br/>
        <w:t>шаршатты. Әзірге ел тыным алса деймін... Сені, шырағым, сол ел үшін</w:t>
        <w:br/>
        <w:t>құрбандыққа шалып, жоңғарға елдеспек үшін аманатка бермекпін...</w:t>
        <w:br/>
        <w:t>Әкесінен басқа сөз күтсе де тап мұндайды күтпеген Жоланнын тұла</w:t>
        <w:br/>
        <w:t>бойы шымырлады. «Дұшпанның қолына өз еркімен барып пенде болу...</w:t>
        <w:br/>
        <w:t>Бұдан өткен қорлық жоқ шығар. Оның үстіне бұл алты Алашка аты мәлім</w:t>
        <w:br/>
        <w:t>Төле бидің ұлы емес пе? Әкем не деп кетті өзі?»</w:t>
        <w:br/>
        <w:t>- Мұныңыз қалай, әке? Мен басқаша ойлап едім... Апам әнеукүні ғана:</w:t>
        <w:br/>
        <w:t>«Қалыңмалың төленді, қалыңдығыңа ұрын барасың» деген-ді...</w:t>
        <w:br/>
        <w:t>- Жарығым-ай! Сен сияқты бозбаладан дәмелі талай қалыңдықтың жау</w:t>
        <w:br/>
        <w:t>қолында кеткенін білесің ғой! Ел арасына бейбіт күн орнатпасақ, әлі талай</w:t>
        <w:br/>
        <w:t>қазақтың қызы зар еңірер...</w:t>
        <w:br/>
        <w:t>- Оны білемін де... сеземін де... Бірак...</w:t>
        <w:br/>
        <w:t>- Әй, балам-ай! Ак үйліге адам жіберу маған жеңіл соғады деймісің.</w:t>
        <w:br/>
        <w:t>Тұтқында жатқан емшектес бауырың Қожабек еске түскенде төсекте</w:t>
        <w:br/>
        <w:t>тыпыршып, тыншу таба алмаймын. Сеуан Рабдан қоңтайшы: «Төле би ең</w:t>
        <w:br/>
        <w:t>жақсы көретін ұлын аманатқа берсе ғана ағаңды босатамын» депті...</w:t>
        <w:br/>
        <w:t>- Бағы ашылмаған ағам-ай! Екеуіміздің де тағдырымыз ақ үйілінің</w:t>
        <w:br/>
        <w:t>босағасына байланғаны ма? Жаудың қолында жаутаңдап өмір сүргенше неге</w:t>
        <w:br/>
        <w:t>қанмайданда мерт болмаймыз?! Соны да маңдайымызға жазбағаны ма?!</w:t>
        <w:br/>
        <w:t>Жолан жұдырығымен тізесін қойып қалып, орнынан атып тұрды.</w:t>
        <w:br/>
        <w:t>Әнәпкел осы кезде домбырасын қолға алып, толғап-толғап жіберді.</w:t>
        <w:br/>
        <w:t>- Күйінбе босқа, жас ұлан,</w:t>
        <w:br/>
        <w:t>Ақша бетті жас жуған...</w:t>
        <w:br/>
        <w:t>Тебінгі терге малшынған,</w:t>
        <w:br/>
        <w:t>Бұдан да ауыр күн болған...</w:t>
        <w:br/>
        <w:t>Жыршының толғауын Төле би бөліп жіберді.</w:t>
      </w:r>
    </w:p>
    <w:p>
      <w:r>
        <w:t>- Жаныма пышақ ұрсам да, күңіреніп іштей тұрсам да, қара бастың</w:t>
        <w:br/>
        <w:t>қамы емес, халқымның, қазағымның қамы, ел тыныштығы үшін қиып</w:t>
        <w:br/>
        <w:t>отырмын өзіңді, қарағым...</w:t>
        <w:br/>
        <w:t>Тумысында дәті берік төбе би теріс айнала берді.</w:t>
        <w:br/>
        <w:t>- Әкетай-ай! - деп Жолан жалт бұрылды. - Бүйтіп бұғып жүргенше, қас</w:t>
        <w:br/>
        <w:t>- 464--</w:t>
        <w:br/>
        <w:t>ООСУООХОСУООХСУ ТӨЛЕ БИ</w:t>
        <w:br/>
        <w:t>- Айтқандарың болсын, - деп Төле би басын изеп, оларды қоштады.</w:t>
        <w:br/>
        <w:t>Қырғыз қайнысы Болатты бұл да өзіне икемдеп жүретін. Қолына келіп,</w:t>
        <w:br/>
        <w:t>нөкері болғанға да біраз жыл өтіпті. Осында үйленіп, осында түтін түтеткен.</w:t>
        <w:br/>
        <w:t>Жездесінің арқасында қазақтардың арасында беделге де ие болып қалған-</w:t>
        <w:br/>
        <w:t>тын.</w:t>
        <w:br/>
        <w:t>Төле би нөкерлерін шақырып, келте-келте бұйрығын берді.</w:t>
        <w:br/>
        <w:t>- Жоланның жол жабдығын даярлаңдар. Сеуан Рабданға сый жіберейік,</w:t>
        <w:br/>
        <w:t>бәлкім Қожабегімді де құрметтеп қайтарар. Жылы-жылы сөйлесе жылан</w:t>
        <w:br/>
        <w:t>інінен шығатынын ұмытпайық.</w:t>
        <w:br/>
        <w:t>Әнәпкел ит көйлекті бір тоздырған құрдасымен бірге қалғанда оңаша</w:t>
        <w:br/>
        <w:t>сыр тартты.</w:t>
        <w:br/>
        <w:t>- Ақылманым, Әз Төкем! Көңіліңе не түйдің? Мына бізге не айтарың</w:t>
        <w:br/>
        <w:t>бар?</w:t>
        <w:br/>
        <w:t>- Атың жақсы болса, ер жігіттің пырағы екен,</w:t>
        <w:br/>
        <w:t>Балаң жақсы болса, жан мен тәннің шырағы екен. Мен соны ұғып, соны</w:t>
        <w:br/>
        <w:t>білдім, Әнәпкелім.</w:t>
        <w:br/>
        <w:t>- Тағы не біліп, не ұқтың?</w:t>
        <w:br/>
        <w:t>- Әйелің жақсы болса, бірінші - иманың, екінші - жиғаның, үшінші</w:t>
        <w:br/>
        <w:t>- ырысыңның тұрағы екен. Мен соны білдім. Бірақ мұны бұрын да айтқан</w:t>
        <w:br/>
        <w:t>секілді едім-ау.</w:t>
        <w:br/>
        <w:t>- Сонымен ертең Жоланды шығарып салатын болдық қой, - деп</w:t>
        <w:br/>
        <w:t>Әнәпкел жеңіл күрсініп, домбырасына қолын созды.</w:t>
        <w:br/>
        <w:t>Төле би үндемей отырып қалды. Бірақ, бойындағы қыран қылықты</w:t>
        <w:br/>
        <w:t>тәкаппарлық пен ойлылық бұғып қалмай, айқын аңғарылып тұрды.</w:t>
        <w:br/>
        <w:t>жжз</w:t>
        <w:br/>
        <w:t>Аңға кұрған қақпанын қарауға таңалакеуімнен ерте кеткен Қожамжар</w:t>
        <w:br/>
        <w:t>сәске түсте құйындатып ауылға қайта келді. Анадайдан айқайлап, бозбала</w:t>
        <w:br/>
        <w:t>киер су жаңа құндыз бөркін алға қарай аспандата лақтырып жіберіп, төмен</w:t>
        <w:br/>
        <w:t>кұлдилап түскенше жүйрігімен ағызып барып, қағып алады.</w:t>
        <w:br/>
        <w:t>- Сүйінші! Сүйінші! Қожабек ағам, келіп қалды! Сүйінші!</w:t>
        <w:br/>
        <w:t>Ауылдың кәрі-жасы түгел апыр-топыр, сүріне-қабына сыртқа шығысты.</w:t>
        <w:br/>
        <w:t>Қожабектің бауырлары ұл-қыз демей түгел кермеде тұрған аттарға жүгірісті.</w:t>
        <w:br/>
        <w:t>Кімдікі деуге, иесінен сұрауға мұрша жоқ, үзеңгіге аяқ іліктіргендері Қожабек</w:t>
      </w:r>
    </w:p>
    <w:p>
      <w:r>
        <w:t>келетін жаққа қарай дүсірлете шауып барады. Бұлар - Гөзалдан туған Өзбек,</w:t>
        <w:br/>
        <w:t>Сүйіндік, Жәмила, Рақыштың жалғыз сүйенер тіреніші- Ниязбек, Үриланың</w:t>
        <w:br/>
        <w:t>Жиенқұл, Тасыбегі, Әсемі, Қожабекпен жатырлас қарындасы Болай.</w:t>
        <w:br/>
        <w:t>Төбе бидің бұл үш қызы да әлдекашан күйеуге шығып, үйлі-баранды</w:t>
        <w:br/>
        <w:t>-- 462--</w:t>
        <w:br/>
        <w:t>ахсуоахоосуоС ТӨЛЕ БИ</w:t>
        <w:br/>
        <w:t>болған. Бауырларының қалмақтан қайтып келетінін естіген соң байыз тауып</w:t>
        <w:br/>
        <w:t>отыра алмай, төркіндетіп келіп, күтіп жатқан. Бұл топқа тек Күнімайдан</w:t>
        <w:br/>
        <w:t>туған әлі кішкене екі қыз Рақия мен Зәкия ере алмады. Олар атқа отыратын</w:t>
        <w:br/>
        <w:t>жаста емес-тін.</w:t>
        <w:br/>
        <w:t>Қожамжар атының тізгінін төбе бидің ақ ордасының алдына келгенше</w:t>
        <w:br/>
        <w:t>тарткан жоқ. Әдетте аттылыны жарты шақырымдай жерден нөкерлері</w:t>
        <w:br/>
        <w:t>токтатып, міністерін байлап, былай қарай жаяу жіберетін. Бұл ретте әлгі</w:t>
        <w:br/>
        <w:t>дәстүр Қожамжардың да, нөкерлердің де есінен шығып кеткен.</w:t>
        <w:br/>
        <w:t>Ұлы әкесінің қарсы алдына келіп, аттан жеңіл ырғып түсті.</w:t>
        <w:br/>
        <w:t>- Әке, сүйінші! - деді алқынып. - Қожабек ағам аман-есен келе жатыр.</w:t>
        <w:br/>
        <w:t>әне!</w:t>
        <w:br/>
        <w:t>- Қалағанын болсын, балам! - деп Төле би он екіге енді келген ұлының</w:t>
        <w:br/>
        <w:t>басынан сипады.</w:t>
        <w:br/>
        <w:t>- Қалауымды берсеңіз, онда айтайын, - деп Қожамжар ересектерше</w:t>
        <w:br/>
        <w:t>салмақтанды.</w:t>
        <w:br/>
        <w:t>- Айт, тартынба! - деді анадайда тұрған Күнімай баласына.</w:t>
        <w:br/>
        <w:t>- Айтсам, әке, асфаһани қылышыңызды қаладым.</w:t>
        <w:br/>
        <w:t>Төле бидің жанары алыста, бауырларымен кездесіп, атынан түсе қалып,</w:t>
        <w:br/>
        <w:t>құшақтасып, көрісіп жатқан Қожабек жақта еді. Сондықтан ол Қожамжарына</w:t>
        <w:br/>
        <w:t>жауап қатпаған.</w:t>
        <w:br/>
        <w:t>- Әке, қалауымды өзім барып ала берейін бе? - деп ұлы тықыршыды.</w:t>
        <w:br/>
        <w:t>Сонда ғана төбе би селт етіп оған көңіл бөлді. «Апырай, асфаһани</w:t>
        <w:br/>
        <w:t>қылышты сұрап тұр-ау, мына бала».</w:t>
        <w:br/>
        <w:t>Төбе би ұлына «жоқ, ол қалауыңды бере алмаймын» деп айта алмады.</w:t>
        <w:br/>
        <w:t>Өйткені, ұлдарының алдында екі сөйлеп көрген емес. «Қалауың болсын»</w:t>
        <w:br/>
        <w:t>деген сөзі әлгінде айтылып қалды.</w:t>
        <w:br/>
        <w:t>- Шырағым, -- деді толқып, - асықпа, оны өз қолыммен беремін саған.</w:t>
        <w:br/>
        <w:t>Ол - асфаһани қылышты, сұңқардай сыңарым - Әз Тәуке хан маған сыйға</w:t>
        <w:br/>
        <w:t>тартқан. Содан көп серік еттім. Жауыма талай сілтедім. Енді оны көзіңнің</w:t>
        <w:br/>
        <w:t>қарашығындай сақта. Мен оны сенің қолыңнан көріп, Әз Тәукем еске</w:t>
        <w:br/>
        <w:t>түскенде жүзіне ернімді тигізіп, мауқымды басып жүрейін.</w:t>
        <w:br/>
        <w:t>--Мақұл әке, айтқаныңыз болсын! -деп Қожамжар қуанышын жасырмай</w:t>
        <w:br/>
        <w:t>тақ-тақ етті.</w:t>
        <w:br/>
        <w:t>жжз</w:t>
        <w:br/>
        <w:t>Содан бері Бибіжанның отауында көңілді шақ қайта туған. Жолан ақ</w:t>
        <w:br/>
        <w:t>үйліге кеткен соң арадан ай өткенде Қожабек келіншегімен, соңынан сол</w:t>
      </w:r>
    </w:p>
    <w:p>
      <w:r>
        <w:t>жақтатуылған жортпашағын ертіп, қайтаоралып отыр, Аздап жадап-жүдегені</w:t>
        <w:br/>
        <w:t>-- 468 --</w:t>
        <w:br/>
        <w:t>ТӨЛЕ БИ</w:t>
        <w:br/>
        <w:t>Жиенқұл мен Тасыбек қарақалпақ қызы менен туды десеңіздер, Қожамжар</w:t>
        <w:br/>
        <w:t>қырғыз қызы Күнімайдан туған ғой? Оның үстіне Жасыбегімнен айырылып,</w:t>
        <w:br/>
        <w:t>жүрегім әлі күнге шерлі екенін неге еске алмайсыздар?!</w:t>
        <w:br/>
        <w:t>Күнімай Төле биге ойлана көз тастап алып, сабырмен салиқалы сөз</w:t>
        <w:br/>
        <w:t>айтты. - Сегіз ұлдың анасы бесеу болғанмен, әкесі біреу емес пе? Несіне</w:t>
        <w:br/>
        <w:t>шыжбалақтаймыз. Ұлдарына билікті әкесінің өзі жасамай ма? Мырзамыздың</w:t>
        <w:br/>
        <w:t>өзі шешсін, дегені болсын...</w:t>
        <w:br/>
        <w:t>Төле би орнынан тұрып, оларға жақындап келді. Сәл ренішті</w:t>
        <w:br/>
        <w:t>дауыспен:</w:t>
        <w:br/>
        <w:t>- Жә, жетер! - деп келте қайырып алып, бәсең айтты. - Баланың бауыр</w:t>
        <w:br/>
        <w:t>еттен жаралатынын сендер біліп, мен білмейді дейсіңдер ме? Қай ұлымды</w:t>
        <w:br/>
        <w:t>бірінен-бірін кем көрер екенмін, қайсысын бір-бірінен ажыратқым келер</w:t>
        <w:br/>
        <w:t>дейсіңдер. Өз қолымды өзіме кестіруге дұшпаным әрекет еткен шақта, жөні</w:t>
        <w:br/>
        <w:t>солай болып тұр емес пе? Әйелге тән мінезбен етектен алмаңдар, түге!</w:t>
        <w:br/>
        <w:t>Бидің бетіне келіп көрмеген әйелдері үндемей қалысты. Жолан</w:t>
        <w:br/>
        <w:t>сампылдай сөйлеп, әкесінің көңілін көтеріп тастады.</w:t>
        <w:br/>
        <w:t>- Жан әке, ақылыңыз дария, ойыңызтерең. Еліңізге батырдан да беделді,</w:t>
        <w:br/>
        <w:t>ханнан да қадірлі адам едіңіз! Беріңіз батаңызды, мен ертеңнен қалмай ак</w:t>
        <w:br/>
        <w:t>үйліге аттануға бел будым.</w:t>
        <w:br/>
        <w:t>Төле би толқып кетті. Бибіжанның солқылдай жылағанын оның</w:t>
        <w:br/>
        <w:t>гүрілдеген дауысы басып, тұншықтырып тастады.</w:t>
        <w:br/>
        <w:t>- Бәрекелде, Жоланым! Жіберіп сені қолымнан, жаныма пышак ұрамын.</w:t>
        <w:br/>
        <w:t>Амалым қанша ұланым, ел үшін құрбан қыламын. Әкеңнің айтары мынау;</w:t>
        <w:br/>
        <w:t>ұқпа едің шырағым, ұғып алғын. Жау арасында жүріп, жас иіс аңсап, қатын</w:t>
        <w:br/>
        <w:t>алуға құмартпа. Дұшпанғаұрпақ бермегін, бетіжылтыр, төмен етекті әзәзілдің</w:t>
        <w:br/>
        <w:t>айтқанына көнбегін. Сонан соң тағы ұғарың мынау: біліп айтқан сөзге құн</w:t>
        <w:br/>
        <w:t>жетпейді, тауып айтқан сөзге шын жетпейді. Өзің білмесең, білгендерден</w:t>
        <w:br/>
        <w:t>үйрен, үйренгеннен қор болмайсың. Жол жүрерде жаныңа жарамды жолдас</w:t>
        <w:br/>
        <w:t>ертерсің. Жау арасында жүрмін деп бұқпа, езіліп, еңсеңді түсірме, арыңды</w:t>
        <w:br/>
        <w:t>дақсыз сақта. Қайда жүрсең де ер Бәйдібек атамның аруағы колдап, Домалақ</w:t>
        <w:br/>
        <w:t>анамның қасиеті желеп-жебесін! Әумиін!</w:t>
        <w:br/>
        <w:t>Бибіжан әлі солқылын баса алар емес. Басқалары оны қолтығынан</w:t>
        <w:br/>
        <w:t>демеп, ордадан шыға бергенде Күнімай басқалардан жырылып, соңына</w:t>
        <w:br/>
        <w:t>қарай сырыла берді.</w:t>
        <w:br/>
        <w:t>- Мырзам, - деді ол, - әлгінде ұлыңызға жанына жарамды жолдас ерт</w:t>
        <w:br/>
        <w:t>дедіңіз. Осында менің інім Болат жүр ғой. Ұлыңыз жаратса, жанына сол</w:t>
        <w:br/>
        <w:t>ерсін. Қожамжар інісінің нағашысы ұлыңызға бөтендігін танытпас.</w:t>
        <w:br/>
        <w:t>- Мұныңыз ақыл екен, - деп Жолан да елең етті. - Ол кісіні мен де</w:t>
        <w:br/>
        <w:t>жаныма жақын тартушы едім.</w:t>
      </w:r>
    </w:p>
    <w:p>
      <w:r>
        <w:t>ХОСУКОХОСУООХЕ ТӨЛЕ БИ</w:t>
        <w:br/>
        <w:t>үйіне тосыннан түсе қалды. Қасында әйелі Айша, Науан, Бекет деген ұлдары,</w:t>
        <w:br/>
        <w:t>екі атқосшысы бар. Жырау ел жағдайы келіспей тұрса да әдетінен жаңылмай,</w:t>
        <w:br/>
        <w:t>сәнді киініпті. Басында үкілі сусар бөрік. Ақпен өрнектелген, шымқай қара</w:t>
        <w:br/>
        <w:t>барқыт бешпент пен жарғақ шалбар өзіне құйып қойғандай ықшам, жарасып-</w:t>
        <w:br/>
        <w:t>ақ тұр. Аяғында жөке суымен боялған былғары шоңқайма етік. Белінде</w:t>
        <w:br/>
        <w:t>діңмент!, Қосарға алған атының еріне салған қоржынында домбырасы мен</w:t>
        <w:br/>
        <w:t>қобызының басы жарыса қылтияды. Жағасы зерленген пүліш шапанын</w:t>
        <w:br/>
        <w:t>атқосшысының біреуі білегіне іліп алыпты.</w:t>
        <w:br/>
        <w:t>Тәле би жырауды сыртқа шығып қарсы алды. Екеуі құшақтасып көрісті.</w:t>
        <w:br/>
        <w:t>Еңсегей бойлы адамның алдында Қожаберген сәл төмен көрінгенмен,</w:t>
        <w:br/>
        <w:t>тұлғалы, кең жауырынды екен. Жастары шамалас болғандықтан, екеуінің</w:t>
        <w:br/>
        <w:t>өзара әзілдері де бар-тын.</w:t>
        <w:br/>
        <w:t>- Жырау, Дулаттың арасына жас иіс аңсап келгеннен саумысың? Үстіңе</w:t>
        <w:br/>
        <w:t>ілгенің ұрын келер күйеудің киіміндей...</w:t>
        <w:br/>
        <w:t>- Дуалы ауыз, Төкем. Мынау Айша жарымды еліне апарып төркіндетіп,</w:t>
        <w:br/>
        <w:t>жас күніндегідей қайта түсіріп қайтпақпын.</w:t>
        <w:br/>
        <w:t>- Көңілің қартаймайтын адамсың ғой, саған бәрі жарасады, -- деп</w:t>
        <w:br/>
        <w:t>құрдасы күле қостады.</w:t>
        <w:br/>
        <w:t>Дәм үстінде екеуі ел-жұрттың қамын сөз етті.</w:t>
        <w:br/>
        <w:t>- Әйтекемнен айырылып, төрт аяғым тең баса алмай ақсап қалдым ғой,</w:t>
        <w:br/>
        <w:t>- деп Төле би батыр жырауға мұңын жеткізді.</w:t>
        <w:br/>
        <w:t>- Даңғылының бірінен айырылып, бүткіл қазақ ақсады, емес пе, Төкем?</w:t>
        <w:br/>
        <w:t>Ақсуат би Әлім Әйтекедей қайдан болсын. Әбілқайыр оныңайтқанын құлаққа</w:t>
        <w:br/>
        <w:t>ілмей, тым ашық кетіпті. Мұғалжар асып, орысқа арқа сүйемек көрінеді.</w:t>
        <w:br/>
        <w:t>Мақсаты үш жүздің ұлық хандығын қолына іліктіру.</w:t>
        <w:br/>
        <w:t>- Тақ таласы қазаққа індет болды-ау, жырау. Қайткенде тамырына балта</w:t>
        <w:br/>
        <w:t>шабамыз оның?</w:t>
        <w:br/>
        <w:t>- Айта алмаймын, Әз Төле би, орақ тілді шәкіртім Бұқар жырау да</w:t>
        <w:br/>
        <w:t>осы сенің сауалыңды алдыма талай қойды. Мен өзіңнен, анау Арқадағы</w:t>
        <w:br/>
        <w:t>Қаздауысты Қазыбектен сұрамақ ойда едім. Сөйтсем, ел сенген екеуің де</w:t>
        <w:br/>
        <w:t>дағдарып қалыпсыңдар. Енді оның түйінін қай қазақ шешер?</w:t>
        <w:br/>
        <w:t>Төле би жауапсыз қалып, қолындағы жүзі лыпыған пышағымен сүр</w:t>
        <w:br/>
        <w:t>қазыдан жұқалап кесіп алып, аузына салды. Жыраудың «ел сенген сен екеуің</w:t>
        <w:br/>
        <w:t>де дағдарып қалыпсыңдар» дегені жанына батып отыр.</w:t>
        <w:br/>
        <w:t>Жырау колын майлыққа сүртіп жатып:</w:t>
        <w:br/>
        <w:t>- Сеуан Рабдан Ертістен Сарыарқаға қарай көшіп жатыр деген хабар</w:t>
        <w:br/>
        <w:t>бар,- деді.</w:t>
        <w:br/>
        <w:t>І Дінмент - асыл тастан көз салынған кайыс белбеу.</w:t>
        <w:br/>
        <w:t>--43--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
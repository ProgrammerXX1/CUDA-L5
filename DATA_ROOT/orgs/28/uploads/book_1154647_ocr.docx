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ОРТАЛЫҚ ҒЫЛЫМИ КІТАПХАНА</w:t>
        <w:br/>
        <w:t>СӘКЕН СЕЙФУЛЛИН |</w:t>
        <w:br/>
        <w:t>Әдебиеттердің библиографиялық көрсеткіші</w:t>
        <w:br/>
        <w:t>«Ұлы тұлғалар» сериясына қосымша</w:t>
        <w:br/>
        <w:t>Алматы</w:t>
        <w:br/>
        <w:t>2009</w:t>
        <w:br/>
        <w:t>ББК 91,9</w:t>
        <w:br/>
        <w:t>С28</w:t>
        <w:br/>
        <w:t>С28 Сакен Сейфуллин: Библиографический указатель литературы 1913-</w:t>
        <w:br/>
        <w:t>1937 и 1956-2006 гг. / Сост.: кандидат филологических наук, доцент К.С.</w:t>
        <w:br/>
        <w:t>Ахметова, Д.Ж. Омарбекова, Н.К.Косаева. Главный редактор доктор</w:t>
        <w:br/>
        <w:t>филологических наук, профессор Т. Какишев. Ответственный редактор</w:t>
        <w:br/>
        <w:t>директор Центральной научной библиотеки К.К. Абугалиева.</w:t>
        <w:br/>
        <w:t>Библиографическая редакция Д.Ж. Омарбекова. - Алматы, 2009. -220 с.</w:t>
        <w:br/>
        <w:t>16ВМ 978-601-203-019-8 ББК 91.9</w:t>
        <w:br/>
        <w:t>Ф Центральная научная</w:t>
        <w:br/>
        <w:t>библиотека, 2009</w:t>
        <w:br/>
        <w:t>18ВМ 978-001-203-019-8</w:t>
        <w:br/>
        <w:t>ББК 91.9</w:t>
        <w:br/>
        <w:t>С28</w:t>
        <w:br/>
        <w:t>С28 Сәкең Сейфуллин: Әдебиеттердің библиографиялық көрсеткіші 1913-</w:t>
        <w:br/>
        <w:t>1937 және 1956-2006 жж. / Құраст.: филолоғия ғылымдарының кандидаты,</w:t>
        <w:br/>
        <w:t>доцент К.С. Ахметова, Д.Ж. Омарбекова, Н.Қ.Қасаева. Бас редактор</w:t>
        <w:br/>
        <w:t>филология ғылымдарының докторы, профессор Т. Кәкішев. Жауапты</w:t>
        <w:br/>
        <w:t>редактор Орталық ғылыми кітапхана директоры К.К. Әбуғалиева.</w:t>
        <w:br/>
        <w:t>Библиографиялық редакция Д.Ж. Омарбекова. - Алматы, 2009.- 2206.</w:t>
        <w:br/>
        <w:t>ІБВМ 978-601-203-019-8 БЕК 91.9</w:t>
        <w:br/>
        <w:t>О Орталық ғылыми</w:t>
        <w:br/>
        <w:t>кітапхана, 2009</w:t>
        <w:br/>
        <w:t>І8ВМ 978-601-203-019-8</w:t>
        <w:br/>
        <w:t>МИНИСТЕРСТВО ОБРАЗОВАНИЯ ИЙ НАУКИ</w:t>
        <w:br/>
        <w:t>РЕСПТУБЛИКИ КАЗАХСТАН</w:t>
        <w:br/>
        <w:t>ЦЕНТРАЛЬНАЯ НАУЧНАЯ БИБЛИОТЕКА</w:t>
        <w:br/>
        <w:t>САКЕН СЕЙФУЛЛИН</w:t>
      </w:r>
    </w:p>
    <w:p>
      <w:r>
        <w:t>Библиографический указатель литературы</w:t>
        <w:br/>
        <w:t>Приложение к серии «Ұлы тұлғалар»</w:t>
        <w:br/>
        <w:t>Алматы</w:t>
        <w:br/>
        <w:t>2009</w:t>
        <w:br/>
        <w:t>басына түскен ауыртпалықты жазып келеді. Әсіресе еліміз</w:t>
        <w:br/>
        <w:t>тәуелсіздік алғаннан кейін Сәкенді сағынған халық оған деген</w:t>
        <w:br/>
        <w:t>сүйіспеншілігін, өзінің ықыласын кең жариялай бастады. Оның</w:t>
        <w:br/>
        <w:t>айғағы осы көрсеткіштегі әдебиеттер саны болса керек.</w:t>
        <w:br/>
        <w:t>Бұл көрсеткіште Сәкен Сейфуллин ұсталып, қуғын-сүргін</w:t>
        <w:br/>
        <w:t>құрбаны болғанға дейінгі және ол ақталып, халқына қайта</w:t>
        <w:br/>
        <w:t>оралғаннан кейінгі кезеңдер бөліп көрсетіледі.</w:t>
        <w:br/>
        <w:t>Библиографиялық көрсеткішке С. Сейфулиннің жазған, жинап</w:t>
        <w:br/>
        <w:t>бастырған, аударма жасаған еңбектерінің және ол туралы</w:t>
        <w:br/>
        <w:t>заманымыздың көрнекті әрі белгіні әдебиетшілерінің, қоғам</w:t>
        <w:br/>
        <w:t>қайраткерлерінің зерттеу жұмыстары мен мерзімді баспасөз</w:t>
        <w:br/>
        <w:t>беттеріндегі мақалаларының, Сәкен Сейфуллинді көрген</w:t>
        <w:br/>
        <w:t>замандастарының естеліктері, сондай-ақ жас ғалымдар мен</w:t>
        <w:br/>
        <w:t>зерттеушілердің ғылыми еңбектері әдебиеттер тізіміретінде беріліп</w:t>
        <w:br/>
        <w:t>отыр.</w:t>
        <w:br/>
        <w:t>Библиографиялық көрсеткіш материалы хронологиялық ретпен</w:t>
        <w:br/>
        <w:t>орналастырылды, эр жылдың көлемінде әліпби ретімен: алдымен</w:t>
        <w:br/>
        <w:t>қазақша, одан кейін орыс тілінде жарияланған еңбектер берілген.</w:t>
        <w:br/>
        <w:t>Еңбектердің әліпбилік, бірлесіп жазған авторлар және авторлар</w:t>
        <w:br/>
        <w:t>көрсеткіштеріндегі сілтемелер хронологиялық көрсеткіштің, оның</w:t>
        <w:br/>
        <w:t>өмірі мен шығармашылық еңбегін сипаттайтын еңбектердің рет</w:t>
        <w:br/>
        <w:t>санында берілген.</w:t>
        <w:br/>
        <w:t>- июль - “Тіршілік” газеті шыға бастады, оның ресми редакторы</w:t>
        <w:br/>
        <w:t>Рахымжан Дүйсенбаев болғанымен, барлық творчестволық</w:t>
        <w:br/>
        <w:t>қызметін Сәкен атқарды.</w:t>
        <w:br/>
        <w:t>- сентябрь - Ақмолада жаңадан орыс-қазақ мектебі мен үш</w:t>
        <w:br/>
        <w:t>айлық педагогикалық курс ұйымдастырылып, Сәкен сабақ берді.</w:t>
        <w:br/>
        <w:t>- ноябрь - С. Сейфуллин Ұлы Октябрь Социалистік</w:t>
        <w:br/>
        <w:t>революциясын зор қуаныпшен қарсы алып, “Кел, жігіттер” деген</w:t>
        <w:br/>
        <w:t>өлеңін жазды. Қазақ совет әдебиетінің тұңғышы осы өлең.</w:t>
        <w:br/>
        <w:t>- 27 декабрь - Ақмола уезінде Совет өкіметі орнайды. Сәкен</w:t>
        <w:br/>
        <w:t>Совдеп президиумының мүшесі болып сайланды және оқу-ағарту</w:t>
        <w:br/>
        <w:t>Халық комиссары болып тағайындалды.</w:t>
        <w:br/>
        <w:t>1918 ж.</w:t>
        <w:br/>
        <w:t>- февраль - Сәкен Сейфуллин большевик партиясының</w:t>
        <w:br/>
        <w:t>мүшелігіне қабылданды.</w:t>
      </w:r>
    </w:p>
    <w:p>
      <w:r>
        <w:t>- апрель - Сакен “Жас қазақ марсельезасын” шығарды.</w:t>
        <w:br/>
        <w:t>-1 май -С. Сейфуллиннің “Бақыт жолына” пьесасы қойылды.</w:t>
        <w:br/>
        <w:t>- 4 июнь - Ақмолада ақ гвардеецтердің төңкерісі болып,</w:t>
        <w:br/>
        <w:t>С. Сейфуллин тұтқындалды.</w:t>
        <w:br/>
        <w:t>1919 ж.</w:t>
        <w:br/>
        <w:t>- 5 январь - Ақмола түрмесінен Петропавлға жаяу жөнелтіледі.</w:t>
        <w:br/>
        <w:t>-24 январь - 12 март - Атаман Анненковтың “ажал вагонында”</w:t>
        <w:br/>
        <w:t>47 тәулік болады.</w:t>
        <w:br/>
        <w:t>-3 апрель - Колчактың Омбыдағы түрмесінен қашып шығады.</w:t>
        <w:br/>
        <w:t>- апрель-нюльдің аяғы - Омбы-Татарка-Славгород-Павлодар-</w:t>
        <w:br/>
        <w:t>Баянауыл-Сарыадыр арқылы жаяулатып еліне жетеді.</w:t>
        <w:br/>
        <w:t>- сентябрь-декабрьдің аяғы - Бетпақдала арқылы Әулиеата</w:t>
        <w:br/>
        <w:t>(Жамбыл) қаласына келеді.</w:t>
        <w:br/>
        <w:t>1920 ж.</w:t>
        <w:br/>
        <w:t>- 7 май - Ақмолаға қайтып оралады, ревкомның басқару бөлімі</w:t>
        <w:br/>
        <w:t>меңгерушісінің көмекшісі болып тағайындалды.</w:t>
        <w:br/>
        <w:t>7-26 июль - Советтер сьезінде С. Сейфуллин Ақмола Атқару</w:t>
        <w:br/>
        <w:t>Комитетінің мүшелігіне сайланып, Атқару Комитеті председателінің</w:t>
        <w:br/>
        <w:t>орынбасары, әкімшілік бөлімінің меңгерушісі болып тағайындалды.</w:t>
        <w:br/>
        <w:t>- 4 октябрь - Қазақтың Советтік Социалистік Автономиялық</w:t>
        <w:br/>
        <w:t>Республикасын жариялаған Құрылтай сьезінің делегаты.</w:t>
        <w:br/>
        <w:t>-12 октябрь - С. Сейфуллин ҚазССР Орталық Атқару Комитеті</w:t>
        <w:br/>
        <w:t>президиумының мүшесі болып сайланды.</w:t>
        <w:br/>
        <w:t>- ноябрь - Мәскеуге барған сапарында Советтердің ҮШІ сьезіне</w:t>
        <w:br/>
        <w:t>қатысып, В.И. Лениннің ГОЭЛРО жоспары туралы баяндамасын</w:t>
        <w:br/>
        <w:t>тыңдады.</w:t>
        <w:br/>
        <w:t>1921 ж., февраль-май - Ақмола мең Семей облыстарын Қазақ</w:t>
        <w:br/>
        <w:t>15</w:t>
        <w:br/>
        <w:t>политического и культурного обшества “Жас казах” (“Молодой</w:t>
        <w:br/>
        <w:t>казах”).</w:t>
        <w:br/>
        <w:t>-июль- Издание газеты “Тиршилик” (“Жизнь”), неофициальным</w:t>
        <w:br/>
        <w:t>редактором которой был С. Сейфуллин.</w:t>
        <w:br/>
        <w:t>- сентябрь - Открытие в Акмолинске новой русско-казахской</w:t>
        <w:br/>
        <w:t>школы и организация трехмесячных педагогических курсов, где</w:t>
        <w:br/>
        <w:t>преподавал С. Сейфуллин.</w:t>
        <w:br/>
        <w:t>- ноябрь - С. Сейфуллин приветствовал Великую Октябрьскую</w:t>
        <w:br/>
        <w:t>социалистическую революдию стихотворением “А ну-ка,</w:t>
        <w:br/>
        <w:t>джигиты!”. Это первое произведение казахской советской</w:t>
        <w:br/>
        <w:t>литературы. )</w:t>
        <w:br/>
        <w:t>-27 декабря - Установление Советской власти в Акмолинско</w:t>
      </w:r>
    </w:p>
    <w:p>
      <w:r>
        <w:t>уезде, С. Сейфуллин избран членом президиума Акмолинского</w:t>
        <w:br/>
        <w:t>Совдепа и назначен Народным комиссаром просвешения.</w:t>
        <w:br/>
        <w:t>1918 г.</w:t>
        <w:br/>
        <w:t>- февраль - С. Сейфуллин принят в члены Российской</w:t>
        <w:br/>
        <w:t>Коммунистической партии большевиков.</w:t>
        <w:br/>
        <w:t>- апрель - Создание “Марсельезы казахской молодежи”.</w:t>
        <w:br/>
        <w:t>-1 мая - Премьера спектакля по пьесе С. Сейфуллина “Бакыт</w:t>
        <w:br/>
        <w:t>жолына” (“На пути к счастью”),</w:t>
        <w:br/>
        <w:t>- 4 июня - Белогвардейский переворот в Акмолинске, арест</w:t>
        <w:br/>
        <w:t>С.Сейфуллина.</w:t>
        <w:br/>
        <w:t>1919 г.</w:t>
        <w:br/>
        <w:t>- 8 января - С. Сейфуллин отправлен этапом из акмолинской</w:t>
        <w:br/>
        <w:t>тюрьмы в Петропавловск.</w:t>
        <w:br/>
        <w:t>- 24 января - 12 марта - 47 суток в “вагоне смерти”.</w:t>
        <w:br/>
        <w:t>- 3 апреля - С. Сейфуллин бежит из колчаковской тюрьмы</w:t>
        <w:br/>
        <w:t>города Омска.</w:t>
        <w:br/>
        <w:t>- конец июля - Возврашение в родной аул.</w:t>
        <w:br/>
        <w:t>- сентябрь-декабрь - С. Сейфуллин через Бетпак-Далы</w:t>
        <w:br/>
        <w:t>(Голодная степь) уходит в Аулие -Ата (г. Джамбул). |</w:t>
        <w:br/>
        <w:t>1920 к.</w:t>
        <w:br/>
        <w:t>- 7 мая - Возврашцение в Акмолинск, С. Сейфуллин назначен</w:t>
        <w:br/>
        <w:t>помошником заведукюицего административным отделом ревкома.</w:t>
        <w:br/>
        <w:t>- 26 июля - На сьезде Советов С. Сейфуллин избран членом</w:t>
        <w:br/>
        <w:t>исполнительного комитета и назначен заместителем председателя</w:t>
        <w:br/>
        <w:t>Акмоливского иосполнительвого комитета, заведует</w:t>
        <w:br/>
        <w:t>административным отделом.</w:t>
        <w:br/>
        <w:t>- 4 октября - Делегат Учредительного сһезда Советов,</w:t>
        <w:br/>
        <w:t>провозгласившего Казахскую Автономную Советскую</w:t>
        <w:br/>
        <w:t>Социалистическую Республику.</w:t>
        <w:br/>
        <w:t>19</w:t>
        <w:br/>
        <w:t>ОСНОВНЫЕ ДАТЫ ЖИЗНИ И ТВОРЧЕСТВА</w:t>
        <w:br/>
        <w:t>САКЕНА СЕЙФУЛЛИНА</w:t>
        <w:br/>
        <w:t>1894 г., 15 октября - У Жамал и Сейфуллы родился первенец</w:t>
        <w:br/>
        <w:t>- Садуакас-Сакен.</w:t>
        <w:br/>
        <w:t>1905 г. - Сакен поступает учиться в русско-казахскую школу</w:t>
        <w:br/>
        <w:t>при Спасском медеплавильном заводе.</w:t>
        <w:br/>
        <w:t>1908-1913 ғг. - Учиться в Акмолинской начальной приходской</w:t>
        <w:br/>
        <w:t>школе и заканчивает первое отделение третьего класса</w:t>
        <w:br/>
        <w:t>Акмолинского трехклассного городекого училиша.</w:t>
        <w:br/>
        <w:t>1912 г., зима-весна - С. Сейфуллин обучает русскому языку</w:t>
      </w:r>
    </w:p>
    <w:p>
      <w:r>
        <w:t>шакиртов мусульманского медресе.</w:t>
        <w:br/>
        <w:t>1913 г.</w:t>
        <w:br/>
        <w:t>- В ноябрьском номере (Хе 21) журнала “Айкап” была</w:t>
        <w:br/>
        <w:t>опубликована первая печатная статья С. Сейфуллина.</w:t>
        <w:br/>
        <w:t>- 21 августа - Принят в первый класс Омской учительской</w:t>
        <w:br/>
        <w:t>семинарии.</w:t>
        <w:br/>
        <w:t>- 25 ноября - С. Сейфуллин стал известен омской охранке.</w:t>
        <w:br/>
        <w:t>1914 г.</w:t>
        <w:br/>
        <w:t>- март - Организация первого культурно-просветительского</w:t>
        <w:br/>
        <w:t>обіцества казахской молодежи “Бирлик” (“Единство”) в Омске,</w:t>
        <w:br/>
        <w:t>С. Сейфуллин избран в руководятий центр обшества.</w:t>
        <w:br/>
        <w:t>- декабрь - Вышел сборник стихов “Откен күндер” (Минувшие</w:t>
        <w:br/>
        <w:t>дни) С.Сейфуллина.</w:t>
        <w:br/>
        <w:t>1915 г., апрель - Первое выступление художественной</w:t>
        <w:br/>
        <w:t>самодеятельности казахской молодежи на “Сибирском вечере”.</w:t>
        <w:br/>
        <w:t>1916 г.</w:t>
        <w:br/>
        <w:t>- 10 мая - С. Сейфуллин окончил Омскую учительскую</w:t>
        <w:br/>
        <w:t>семинарию, ему присвоено звание учителя начального училица.</w:t>
        <w:br/>
        <w:t>- начало июня - Член комиссии по переписке имушества 12</w:t>
        <w:br/>
        <w:t>волостей Акмолинского уезда.</w:t>
        <w:br/>
        <w:t>- июль - С. Сейфуллин пишет стихотворение “Волнение”,</w:t>
        <w:br/>
        <w:t>посвяшенное национально-освободительному движению казахского</w:t>
        <w:br/>
        <w:t>народа в 1916 году.</w:t>
        <w:br/>
        <w:t>- 1 сентября - С. Сейфуллин - организатор и преподаватель</w:t>
        <w:br/>
        <w:t>Бугулинской школы.</w:t>
        <w:br/>
        <w:t>1917 г.</w:t>
        <w:br/>
        <w:t>-9 марта - Переехая в город Акмолинск. Написал стихотворное</w:t>
        <w:br/>
        <w:t>приветствив Февральской революции “Спешна собрались мы в</w:t>
        <w:br/>
        <w:t>поход”.</w:t>
        <w:br/>
        <w:t>- начало апреля - Организатор и руководитель обшественно-</w:t>
        <w:br/>
        <w:t>18</w:t>
        <w:br/>
        <w:t>СӘКЕН СЕЙФУЛЛИННІҢ</w:t>
        <w:br/>
        <w:t>ӨМІРІ МЕН ШЫҒАРМАШЫЛЫҒЫНЫҢ</w:t>
        <w:br/>
        <w:t>БЕЛЕҢДІ КЕЗЕҢДЕРІ</w:t>
        <w:br/>
        <w:t>1894 ж., 15 октябрь - Жамал мен Сейфолланың тұңғышы -</w:t>
        <w:br/>
        <w:t>Сәкен дүниеге келді.</w:t>
        <w:br/>
        <w:t>1905 ж. - Сәкен Нілдідегі орыс-қазақ мектебіне түседі.</w:t>
        <w:br/>
        <w:t>1908-1913 жж.- Әуелі Ақмоланың бастауыш приход мектебінде</w:t>
        <w:br/>
        <w:t>оқып, соңынан Ақмоланың үш класты қалалық училишесінің бірінші</w:t>
        <w:br/>
        <w:t>бөлімін тәмәмдайды.</w:t>
      </w:r>
    </w:p>
    <w:p>
      <w:r>
        <w:t>1912 ж., қыс-көктем - Сәкен мұсылман медресесінде оқып</w:t>
        <w:br/>
        <w:t>жүрген шәкірттерге орыс тілінен сабақ береді.</w:t>
        <w:br/>
        <w:t>1913 ж.</w:t>
        <w:br/>
        <w:t>- “Айқап” журналының ноябрь-айында шыққан 21 санында</w:t>
        <w:br/>
        <w:t>Сәкеннің тұңғыш рет мақаласы жарияланады.</w:t>
        <w:br/>
        <w:t>-21 август - Омбының оқытушылар семинариясының бірінші</w:t>
        <w:br/>
        <w:t>класына қабылданады.</w:t>
        <w:br/>
        <w:t>- 25 ноябрь - С. Сейфуллин Омбының жандарм басқармасына</w:t>
        <w:br/>
        <w:t>белгілі болады.</w:t>
        <w:br/>
        <w:t>1914 ж.</w:t>
        <w:br/>
        <w:t>- март - Омбыда қазақ жастарының мәдениет-ағарту</w:t>
        <w:br/>
        <w:t>бағытындағы “Бірлік” қоғамы құрылып, Сәкен оның жетекшілерінің</w:t>
        <w:br/>
        <w:t>бірі болды.</w:t>
        <w:br/>
        <w:t>- декабрь - С. Сейфуллиннің “Өткен күндер” атты тұңғыш</w:t>
        <w:br/>
        <w:t>өлеңдер жинағы басылып шықты.</w:t>
        <w:br/>
        <w:t>1915 ж.,апрель - “Сибирь кешінде” қазақ жастарының алғашқы</w:t>
        <w:br/>
        <w:t>көркемөнері көрсетілді.</w:t>
        <w:br/>
        <w:t>1916 ж.</w:t>
        <w:br/>
        <w:t>2-10 май - Сәкен семинарияны тәмәмдап, бастауыш училише</w:t>
        <w:br/>
        <w:t>мұғалімі деген атаққа ие болды.</w:t>
        <w:br/>
        <w:t>- июньайының бас кезі - Ақмолауезінің 12 болысына шыққан</w:t>
        <w:br/>
        <w:t>мал санағы комиссиясының мүшесі.</w:t>
        <w:br/>
        <w:t>- шоль - Қазақ халқының 1916 жылғы ұлт-азаттық көтерілісіне</w:t>
        <w:br/>
        <w:t>арналған “Толқын” атты өлеңін жазды.</w:t>
        <w:br/>
        <w:t>- 1 сентябрь - Сәкен Бұғылы мектебін ұйымдастырып, сабақ</w:t>
        <w:br/>
        <w:t>бере бастады.</w:t>
        <w:br/>
        <w:t>1917 ж.</w:t>
        <w:br/>
        <w:t>- 9 март - Ақмола қаласына қоныс аударды. Февраль</w:t>
        <w:br/>
        <w:t>революциясына арнап “Асығып тез аттандық” өлеңін жазды.</w:t>
        <w:br/>
        <w:t>- апрельдің бас кезі - Сәкен қоғамдық-саяси және мәдени мақсатты</w:t>
        <w:br/>
        <w:t>көздеген “Жас қазақ” қауымын ұйымдастырып, басшылық етті.</w:t>
        <w:br/>
        <w:t>М</w:t>
        <w:br/>
        <w:t>1927 ж.</w:t>
        <w:br/>
        <w:t>- февраль - Сәкен Қызылордадағы халық ағарту институтының</w:t>
        <w:br/>
        <w:t>ректоры болып тағайындалды.</w:t>
        <w:br/>
        <w:t>- октябрь-ноябрь - Қазақтың пролетар жазушыларының</w:t>
        <w:br/>
        <w:t>шығармаларынан құрастырылған “Жыл құсы” альманағы</w:t>
        <w:br/>
        <w:t>С.Сейфуллиннің редакциялығымен шықты.</w:t>
        <w:br/>
        <w:t>- декабрь - Тарихи-мемуарлық роман - “Тар жол, тайғақ кешу”</w:t>
      </w:r>
    </w:p>
    <w:p>
      <w:r>
        <w:t>жеке кітап болып басылып шықты.</w:t>
        <w:br/>
        <w:t>1928 ж., май - Ташкенттегі Қазақ педагогика институтының</w:t>
        <w:br/>
        <w:t>ректоры және Ташкентте оқып жатқан қазақ жастарының әдеби</w:t>
        <w:br/>
        <w:t>бірлестігінің жетекшісі.</w:t>
        <w:br/>
        <w:t>1929 ж.</w:t>
        <w:br/>
        <w:t>- август - Қазақтың Абай атындағы педагогика институтының</w:t>
        <w:br/>
        <w:t>(ҚазПИ) әдебиет кафедрасының меңгерушісі.</w:t>
        <w:br/>
        <w:t>- 26 декабрь - Қазақ халқының ауыз және жазба әдебиетінің</w:t>
        <w:br/>
        <w:t>озық та өнегелі үлгілерін жинау туралы ашық хат жазды.</w:t>
        <w:br/>
        <w:t>1931 ж.</w:t>
        <w:br/>
        <w:t>- “Біздің тұрмыс” атты сатиралық романы жариялана бастады.</w:t>
        <w:br/>
        <w:t>- 16 март - Жоғарғы оқу орындарының студенттеріне арналған</w:t>
        <w:br/>
        <w:t>“Қазақ әдебиеті” оқулығын жазуды аяқтап, 1932 жылы жариялады.</w:t>
        <w:br/>
        <w:t>1932 ж., февраль - “Әдебиет майданы” журналының бас</w:t>
        <w:br/>
        <w:t>редакторы болып белгіленді. “Қызыл ат” поэмасының үзінділері</w:t>
        <w:br/>
        <w:t>осы журнал мен “Лениншіл жас” газетінде жариялана бастады.</w:t>
        <w:br/>
        <w:t>1934 ж.</w:t>
        <w:br/>
        <w:t>- 12 июнь - Қазақстан жазушыларының тұңғыш сьезін Сәкен</w:t>
        <w:br/>
        <w:t>Сейфуллин ашып, ұзақ сөз сөйледі.</w:t>
        <w:br/>
        <w:t>- 17 авғуст-1 сентябрь - Совет жазушыларының 1 сьезіне</w:t>
        <w:br/>
        <w:t>қатысып, сөз сөйледі.</w:t>
        <w:br/>
        <w:t>- сентябрь - Қазақтың Коммунистік журналистика</w:t>
        <w:br/>
        <w:t>институтының профессоры.</w:t>
        <w:br/>
        <w:t>1935 ж. - “Социалистан” поэмасы мен “Айша” повесі</w:t>
        <w:br/>
        <w:t>жарияланды.</w:t>
        <w:br/>
        <w:t>1936 ж.</w:t>
        <w:br/>
        <w:t>- май - Қазақтың көркемөнері мен әдебиетінің Мәскеу қаласында</w:t>
        <w:br/>
        <w:t>үлкен табыспен өткен онкүндігіне қатысты.</w:t>
        <w:br/>
        <w:t>- 26 май - Қазақ жазушыларының ішінен ең алғаш рет Еңбек</w:t>
        <w:br/>
        <w:t>Қызыл Ту орденімен С. Сейфуллин марапатталды.</w:t>
        <w:br/>
        <w:t>-12 июль - С. Сейфуллиннің творчестволық еңбегіне 20 жыл</w:t>
        <w:br/>
        <w:t>толуы мерекеленді.</w:t>
        <w:br/>
        <w:t>1938 ж., 25 февраль - Сәкен Сейфуллин қаза болды.</w:t>
        <w:br/>
        <w:t>17</w:t>
        <w:br/>
        <w:t>республикасына қосу жөніндегі Төтенше комиссиясының</w:t>
        <w:br/>
        <w:t>мүшесі.</w:t>
        <w:br/>
        <w:t>1922 ж.</w:t>
        <w:br/>
        <w:t>- С. Сейфуллиннің “Асау тұлпар” атты өлеңдер жинағы мен</w:t>
      </w:r>
    </w:p>
    <w:p>
      <w:r>
        <w:t>революцияшыл драма - “Қызыл сұңқарлар”, “Бақыт жолына” жеке-</w:t>
        <w:br/>
        <w:t>жеке кітап болып шықты. Олар қазақ совет әдебиетінің тұңғыш</w:t>
        <w:br/>
        <w:t>шығармалары.</w:t>
        <w:br/>
        <w:t>- 13 июнь - Сәкен “Вңбекші қазақ” (“Социалистік Қазақстан”,</w:t>
        <w:br/>
        <w:t>кейіннен “Егемен Қазақстан”) газетінің жауапты редакторы және</w:t>
        <w:br/>
        <w:t>Оқу-ағарту халық комиссарының орынбасары болып</w:t>
        <w:br/>
        <w:t>тағайындалды.</w:t>
        <w:br/>
        <w:t>- декабрь - Советтердің ІП сьезінде ҚазССР Халық</w:t>
        <w:br/>
        <w:t>Комиссарлары Советінің председателі болып сайланды.</w:t>
        <w:br/>
        <w:t>- 23-30 декабрь - РСФСР Советтерінің Х сьезінің делегаты</w:t>
        <w:br/>
        <w:t>ретінде Советтік Социалистік Республикалар Одағын құрған</w:t>
        <w:br/>
        <w:t>Бүкілодақтық Құрылтай сьезіне қатысып, Орталық Атқару</w:t>
        <w:br/>
        <w:t>Комитетінің мүшелігіне сайланды.</w:t>
        <w:br/>
        <w:t>1923 ж.</w:t>
        <w:br/>
        <w:t>- “Қызыл Қазақстан” журналының бетінде “Тар жол, тайғақ</w:t>
        <w:br/>
        <w:t>кешудің” тараулары жариялана бастады.</w:t>
        <w:br/>
        <w:t>- апрель - С. Сейфуллин РКП (6) ХІ сьезінің делегаты.</w:t>
        <w:br/>
        <w:t>- 22 ноябрь - РКП(б) ХІІ сьезінің шешімі негізінде ҚазАССР</w:t>
        <w:br/>
        <w:t>Орталық Атқару Комитеті қазақ тілінде кеңсе істерін жүргізу туралы</w:t>
        <w:br/>
        <w:t>декрет шығарды.</w:t>
        <w:br/>
        <w:t>- 30 ноябрь - Сәкен қазақ сонет әдебиетінің тарихында В.И.</w:t>
        <w:br/>
        <w:t>Ленинге арнап “Ленин” есімді тұңғыш өлеңін жазды.</w:t>
        <w:br/>
        <w:t>1924 ж., январь - С. Сейфуллин В.И. Ленин жаназасына барған</w:t>
        <w:br/>
        <w:t>Қазақстан делегациясына басшылық етті. “Известия” газетінде</w:t>
        <w:br/>
        <w:t>оңың “В.И. Ленин және оянып келе жатқан Шығыс” атты мақаласы</w:t>
        <w:br/>
        <w:t>жарияланды.</w:t>
        <w:br/>
        <w:t>1925 ж.</w:t>
        <w:br/>
        <w:t>- 7 апрель - Оқу-ағарту комиссариаты жанындағы Ғылым</w:t>
        <w:br/>
        <w:t>комиссиясының председателі болып тағайындалды.</w:t>
        <w:br/>
        <w:t>- 12 июнь - Қазақтың пролетариат жазушыларының</w:t>
        <w:br/>
        <w:t>ассоциациясын (ҚазАПП) құру жөніндегі ұйымдастыру бюросының</w:t>
        <w:br/>
        <w:t>председателі болып белгіленді.</w:t>
        <w:br/>
        <w:t>- ноябрь - Атақты “Советстан” поэмасы жазылды.</w:t>
        <w:br/>
        <w:t>1926 ж.</w:t>
        <w:br/>
        <w:t>- май - ВКП(б) Қазақ өлкелік комитетінің Истпарт бөлімінің</w:t>
        <w:br/>
        <w:t>меңгерушісі болып тағайындалды.</w:t>
        <w:br/>
        <w:t>- декабрь - Гүлбаһрам Батырбек қызына үйленді.</w:t>
        <w:br/>
        <w:t>16</w:t>
        <w:br/>
        <w:t>тоқтаған жоқ. Бұл Қазақстандағы әр түрлі таптың қатар өмір сүруі мен</w:t>
        <w:br/>
        <w:t>тартысы жағдайында әбден мүмкін нәрсе еді. Осындай жағдайда олар Сәкенді</w:t>
        <w:br/>
        <w:t>нысанаға алып, оған деген шабуылын жалғастыра берді.</w:t>
      </w:r>
    </w:p>
    <w:p>
      <w:r>
        <w:t>Және бір атап айтарлық нәрсе - Сәкен творчествосына ғана қатысты</w:t>
        <w:br/>
        <w:t>ғана емес ,оның есіміне байланысты нәрселердің бәрін де жоққа шығаруға</w:t>
        <w:br/>
        <w:t>тырысты.</w:t>
        <w:br/>
        <w:t>1924 жылдың бас кезінде Орынбор қаласында жастар клубы ашылып,</w:t>
        <w:br/>
        <w:t>ондағы әдебиет үйірмесінде Сәкен Сейфуллин қазақ әдебиетінің тарихы</w:t>
        <w:br/>
        <w:t>туралы лекция оқыды. Лекцияның мазмұнын “Еңбекші қазақта” 19 февраль,</w:t>
        <w:br/>
        <w:t>1924) Төңкерісұлы Сәбит жариялады. “Еңбекші қазақ” бетінде Ғабит</w:t>
        <w:br/>
        <w:t>Мүсірепов Темірбайға қарсы “Қисық сынға әділ төре” деген мақала</w:t>
        <w:br/>
        <w:t>жариялап,Сәкенді жалақор сынынан қорғады.</w:t>
        <w:br/>
        <w:t>1927 жылы Сәкеннің “Тар жол ,тайғақ кешу” атты тарихи-мемуарлық</w:t>
        <w:br/>
        <w:t>романы жарияланды. Қазақ даласында революциялық күресің өрістеуі</w:t>
        <w:br/>
        <w:t>тарихынаарналған шығарма сол бір ұлы өзгеріс кезеңінде еңбекші халыққа</w:t>
        <w:br/>
        <w:t>кімнің дос, кімнің қас болғанын нақты фактілер негізінде әйгілеп берген еді.</w:t>
        <w:br/>
        <w:t>1933 жылы өлкелік партия комитетінің басшылығы жаңарды. Өлке</w:t>
        <w:br/>
        <w:t>шаруашылығын басқаруда жіберген қателіктері үшін Ф.И.Ғолошекин</w:t>
        <w:br/>
        <w:t>орнынан алынып ВКП(б) Қазақстан өлкелік партия комитетінің басшылығы</w:t>
        <w:br/>
        <w:t>партияның тәжірибелі қызметкерлерімен нығайтылды.</w:t>
        <w:br/>
        <w:t>1933 жылы Сәкен Сейфуллиннің “Қызыл ат” атты поэмасы жарияланды.</w:t>
        <w:br/>
        <w:t>Бұл шығарма да тақырыбының актуальдығымен, онда суреттелетін әмір</w:t>
        <w:br/>
        <w:t>шындығының күрделілігімен және жазушы позициясының өткірлігімен үлкен.</w:t>
        <w:br/>
        <w:t>айтыс тудырды.</w:t>
        <w:br/>
        <w:t>Ақынның Голошекин тұсында партия саясатының бұрмалануы, соның</w:t>
        <w:br/>
        <w:t>нәтижесінде қазақ ауылының тұрмыс-күйінің төмендеп кеткенін, мал</w:t>
        <w:br/>
        <w:t>шаруашылығын өркендету жөніндегі қателіктерді өткір сынауы үйреншікті</w:t>
        <w:br/>
        <w:t>адебиеттіріілігіне жат,өрескел дүниелер сияқты көрінді. Осы бір күдіктерді</w:t>
        <w:br/>
        <w:t>сейілтуде және “Қызыл аттың” қазақ әдебиетіндегі маңызды орнын</w:t>
        <w:br/>
        <w:t>белгілеуде Мұхамеджан Қаратаевтың “Қызыл ал”және социалистік реализм”</w:t>
        <w:br/>
        <w:t>(1933) атты мақаласы ерекше орын апады. )</w:t>
        <w:br/>
        <w:t>Бұл мақала Мұхамеджанның “Тағы да “Қызыл сұңқарлар” туралы” (1936)</w:t>
        <w:br/>
        <w:t>деген мақаласына қосылып, Сәкен творчествосы туралы туралы айтылар</w:t>
        <w:br/>
        <w:t>болашақ әділ сынның бастамасы болды.</w:t>
        <w:br/>
        <w:t>1936 жылы Қазақстан өлкелік партия комитетінің бірініні секретары</w:t>
        <w:br/>
        <w:t>Л.И.Марзоянның өз қатысуымен С.Сейфуллиннің творчествосылық</w:t>
        <w:br/>
        <w:t>қызметінің 20 жылдық юбилейі болып өтті. Сәкен шығармалары туралы</w:t>
        <w:br/>
        <w:t>бұрынғы көзқарас қайта қарала бастады. Ертеректе ақынды бірыңғай</w:t>
        <w:br/>
        <w:t>жамандаудан басқаны білмеген Ғ.Тоғжанов, Р.Жаманқұлов тәрізді “</w:t>
        <w:br/>
        <w:t>сыншылар” өз қателіктерін мойындап, жаңа мақаларында Сәкеннің әдеби-</w:t>
        <w:br/>
        <w:t>қоғамдық, революцияшыл қызметі жайлы басқаша пікірлер айтты. Осы кезде</w:t>
        <w:br/>
        <w:t>9</w:t>
        <w:br/>
        <w:t>ОҚЫРМАНДАРҒА</w:t>
        <w:br/>
        <w:t>Қазақстан Республикасы Білім және ғылым министрлігіне</w:t>
        <w:br/>
        <w:t>қарасты Орталық ғылыми кітапхана қазақ интеллигенциясы</w:t>
        <w:br/>
        <w:t>өкілдеріне арнап «Ұлы тұлғалар» сериясы бойынша ғылыми-</w:t>
        <w:br/>
        <w:t>ғұмырнамалық жинақтар шығарып көле жатқаны белгілі. Осы</w:t>
        <w:br/>
        <w:t>сериямен жарық көрген кітаптар республика мектеп оқушылары,</w:t>
        <w:br/>
        <w:t>студенттер, аспиранттар мен ізденушілер, әдебиетшілер,</w:t>
        <w:br/>
        <w:t>тарихшылар т.б. оқырмандар арасында жоғары сұранысқа ие</w:t>
        <w:br/>
        <w:t>болуда. Сонымен қатар «Ұлы тұлғалар» сериясымен шығарылған</w:t>
        <w:br/>
        <w:t>жинақтарға косымша құрал ретінде қазақтың ұлы азаматтарына</w:t>
        <w:br/>
        <w:t>арналған библиографиялық көрсеткіштер құрастыру жұмысы да</w:t>
        <w:br/>
        <w:t>іске асырылуда.</w:t>
      </w:r>
    </w:p>
    <w:p>
      <w:r>
        <w:t>Кітапхана баспаханасынан қазақ халқының дауышпаз ақыны, Қазақ</w:t>
        <w:br/>
        <w:t>совет әдебиетінің негізін қалаушы, мемлекет және қоғам қайраткері</w:t>
        <w:br/>
        <w:t>Сәкен Сейфуллинге арналып шығарылған «Сахара сұңқары» (2004 ж.)</w:t>
        <w:br/>
        <w:t>атты ғылыми-ғұмырнамалық жинаққа қосымша ретінде</w:t>
        <w:br/>
        <w:t>әдебиеттердің библиографиялық көрсеткіші жарық көріп отыр.</w:t>
        <w:br/>
        <w:t>Бұл көрсеткішті құрастыруда 1965 жылы «Қазақстан»</w:t>
        <w:br/>
        <w:t>баспасынан жарық көрген С. Сейфуллин туралы әдебиеттердің</w:t>
        <w:br/>
        <w:t>көрсеткіші! мен 1958 жылы Мемлекеттік кітапханадан шыққан</w:t>
        <w:br/>
        <w:t>Қазақстанның көркем әдебиеті (1946-1957): библиографиялық</w:t>
        <w:br/>
        <w:t>көрсеткішінің материалдары пайдаланылды.</w:t>
        <w:br/>
        <w:t>Кеңес Одағында сталиншілдіктің, әкімшіл-әміршіл басқару</w:t>
        <w:br/>
        <w:t>жүйесінің нығайа түскен тұсында социализм идеяларын берік</w:t>
        <w:br/>
        <w:t>ұстанып, Қазақстанның билік жүйесінде жауапты қызмет атқарған</w:t>
        <w:br/>
        <w:t>С. Сейфуллин коммунистік партияның сара жолынан ауытқушы,</w:t>
        <w:br/>
        <w:t>ұлтшыл ретінде қуғын-сүргінге ұшырады.</w:t>
        <w:br/>
        <w:t>1938 жылы С. Сейфуллин атылғаннан кейін жеке адамға</w:t>
        <w:br/>
        <w:t>табынушылықтың салдарынан оның жазған шығармалары, ол</w:t>
        <w:br/>
        <w:t>туралы зерттеулер мен мақалалар еш жерде басылмады. 20 жылға</w:t>
        <w:br/>
        <w:t>созылған тарихи үнсіздіктен, яғни ақталғаннан кейін ғана</w:t>
        <w:br/>
        <w:t>шығармалары жарық көре бастады. Сәкен шығармалары қазақ</w:t>
        <w:br/>
        <w:t>әдебиетіне соны серпін, жаңа үрдіс алып келді.</w:t>
        <w:br/>
        <w:t>Ғалымдар, зерттеушілер, жазушылар, журналистер сол</w:t>
        <w:br/>
        <w:t>жылдардағы қуғын-сүргін құрбандары туралы, қазақ халқының</w:t>
        <w:br/>
        <w:t>% Сәкен Сейфуллин. Туғанына 70 жыл толуына арналған әдебиеттердің</w:t>
        <w:br/>
        <w:t>көрсеткіші / Құраст.: Е. Байболов, Б. Қойшыбаева, Ә. Нарымбетов, Ф. Эльконина.</w:t>
        <w:br/>
        <w:t>Алматы: Қазақстан, 1965. 1406.</w:t>
        <w:br/>
        <w:t>2 Сакен (Садвакас) Сейфуллин // Художественная литература Казахстана (1946-</w:t>
        <w:br/>
        <w:t>1957); Библиогр. указ. / Гос. 6-каим. А.С. Пушкина. Алма-Ата,1958. С. 542-543.</w:t>
        <w:br/>
        <w:t>5</w:t>
        <w:br/>
        <w:t>жинастырды. Осындай ізденіс үстінде тапқан тың деректер жайлы көптеген</w:t>
        <w:br/>
        <w:t>мақалалар жариялады. Ғалымның әуелде “Қызыл сұңқарлар” (1968) деген</w:t>
        <w:br/>
        <w:t>атпен қазақша басылып, кейін Москвада “тамаша адамдардың әмірі”</w:t>
        <w:br/>
        <w:t>сериясында орысша шыққан “Сәкен Сейфуллин” (1972) атты кітабы осындай</w:t>
        <w:br/>
        <w:t>деректі материалдар негізінде жазылған творчестволық-әмірбаяндық зерттеу</w:t>
        <w:br/>
        <w:t>болын табылады.</w:t>
        <w:br/>
        <w:t>Бұлардан басқа Тұрсынбектің “Дәуір дауылпазы” (Дауір суреттері”</w:t>
        <w:br/>
        <w:t>кітабында-1967),“Халық қазынасы”(Сейфуллин шығармаларының 6 томына</w:t>
        <w:br/>
        <w:t>соңғы сәз орнына -- 1964)сияқты бағалы зерттеулері бар.Ол ақын</w:t>
        <w:br/>
        <w:t>творчествосына арналған библиографиялық көрсеткіштің (1965)</w:t>
        <w:br/>
        <w:t>редакциясын қарады.</w:t>
        <w:br/>
        <w:t>Бұл еңбектер елуінші жылдардың бер жағында Сәкентанудың өз алдына</w:t>
        <w:br/>
        <w:t>дербес ғылым саласы ретінде дами бастағанын, бұл салада бірнеше әдебиет</w:t>
        <w:br/>
        <w:t>зерттеушілердің арнайы қызмет істегенін көрсетеді.</w:t>
        <w:br/>
        <w:t>Әрине, Сәкентану ісіне елеулі үлес қосқан ғалымдар саны бұл</w:t>
        <w:br/>
        <w:t>айтылғандармен шектелмейді. Аталған дәуір ішінде Қ.Жұмағалиев,</w:t>
        <w:br/>
        <w:t>Ә.Тәжібаев, З.Ахметов, 3.С.Кедрина, Б.Шалабаев, Т.Нұртазин, М.Базарбаев,</w:t>
        <w:br/>
        <w:t>С.Ордалиев,Е.Ғабдиров, С.Сейітов тағы басқа көптеген әдебиетші ғалымдар</w:t>
        <w:br/>
        <w:t>даөздерінің әдеби зерттеулерінде Сәкен шығармаларын әр жағынан талдауға</w:t>
        <w:br/>
        <w:t>елеулі орын берді.Сол арқылы біздің әдебиетіміздің дамуы жолындағы ақын</w:t>
      </w:r>
    </w:p>
    <w:p>
      <w:r>
        <w:t>еңбектерінің үлгілі сипатын, жаңашылдығын тағы басқа проблемалық</w:t>
        <w:br/>
        <w:t>мәселелерді кең қарастыруға жол тапты «/1равда» газетінде (24 май,1964)</w:t>
        <w:br/>
        <w:t>жарияланған.Ғ Мүсіреповтың “Күрес пен творчество қуаттандырған” атты</w:t>
        <w:br/>
        <w:t>мақаласы көрнекті орын алады.</w:t>
        <w:br/>
        <w:t>“25-ке толмай тұрып-ақ оның есімі халыққа мәлім болды;- деп жазды</w:t>
        <w:br/>
        <w:t>Ғабит онда.-- Өзінің жан сұлулығымен, мөлдір тазапығымен ақындық және</w:t>
        <w:br/>
        <w:t>публицистік шексіз дарынымен ол революциялық дәуірдің шын мәнісіндегі</w:t>
        <w:br/>
        <w:t>қаһарман ері болды. Қазақ халқының жаңа өмірі үшін күрес тарихында өзінің</w:t>
        <w:br/>
        <w:t>өмірін езілгендердің мүддесіне арнағандардың, патша үкіметінің қаратүнек</w:t>
        <w:br/>
        <w:t>күндерінде қолына қару алып, халықты күреске бастағандардың ішінде</w:t>
        <w:br/>
        <w:t>ақынның есімі бірінші орын алады.” “Ол--халықтың сауыт киген ұлы,- деп</w:t>
        <w:br/>
        <w:t>жазды Хамза Есенжанов сол күндерде. - Найзасы мен қаламын халықтың</w:t>
        <w:br/>
        <w:t>бақыты үшін ғана жұмсаған ер ұл. Оның сауыты--халық махаббаты, Халық</w:t>
        <w:br/>
        <w:t>махабатына оранған ұлға өлім жоқ”.</w:t>
        <w:br/>
        <w:t>Орталық ғылыми кітапхананың</w:t>
        <w:br/>
        <w:t>бас библиографы Н.Қ.Қосаева</w:t>
        <w:br/>
        <w:t>13</w:t>
        <w:br/>
        <w:t>қатарлы жасаушы, ұйымдастырушылардың, бастаушылардың бірі болған</w:t>
        <w:br/>
        <w:t>ақын. Ол алдыңғы қатарлы жасаушы, ұйымдастырушы болып қана қоймай,</w:t>
        <w:br/>
        <w:t>тамаша дәуірдегі тамаша жаңалықтармен бірге қазақ поэзиясына үлкен</w:t>
        <w:br/>
        <w:t>жаңалық, жаңа өріс тудырушы новатор ақын деген баға берді. Есмағамбет</w:t>
        <w:br/>
        <w:t>“Көкшетау поэмасы туралы да (1936) мақала жазды.</w:t>
        <w:br/>
        <w:t>Қ.Жұмалиев “Екпінді құрылыс” газетінің1936 жылғы 20-30 июнь күнгі</w:t>
        <w:br/>
        <w:t>нөмірлерінде басылған “Сәкен және оның творчествосы” атты көлемді</w:t>
        <w:br/>
        <w:t>мақаласында Сейфуллиннің ақындық жолына кең шолу жасады.</w:t>
        <w:br/>
        <w:t>Сәкен творчествосын зерттеудің жаңа кезеңі 1950 жылдардың екінші</w:t>
        <w:br/>
        <w:t>жартысынан басталады. Егер Сәкентанудың алғашқы дәуірінде туған</w:t>
        <w:br/>
        <w:t>жоғарыда аталған мақалалардың сыншылдық сипаты басым болса,ендігі</w:t>
        <w:br/>
        <w:t>кезеңде туған еңбектерде 20-30 жылдардағы әдеби процесс пен ондағы Сәкен</w:t>
        <w:br/>
        <w:t>шығармаларының алатын орның, ақынның өз басының ерекше қасиеттерін</w:t>
        <w:br/>
        <w:t>нақты деректерге сүйене отырып зерттеуге ұмтылушылық молырақ</w:t>
        <w:br/>
        <w:t>байқалады. Мұндай еңбектердің бірқатары Сәкен шығармаларын жинап.</w:t>
        <w:br/>
        <w:t>бастыру ісімен байланысты басталды. 1957 жылы Қазақтың мемлекеттік</w:t>
        <w:br/>
        <w:t>көркем әдебиет баспасы ұзақ үзілістен кейін Сәкен Сейфуллин өлеңдері</w:t>
        <w:br/>
        <w:t>мен поэмаларының бір томдығын басып шығарды. Жинақты құрастырып,</w:t>
        <w:br/>
        <w:t>оның алғы сөзін жазған - проф. Е.Ысмайлов.</w:t>
        <w:br/>
        <w:t>1958 жылы Сәкеннің әңгімелері мен повестерінің бір томдық жинағы</w:t>
        <w:br/>
        <w:t>жарық көрді. Оны М.Базарбаев құрастырып, шағын алғы сөз жазды.</w:t>
        <w:br/>
        <w:t>Сол жылы Москвада еткен қазақ әдебиеті мен өнерінің онкүндігіне</w:t>
        <w:br/>
        <w:t>байланысты Алматыда Сәкен шығармалары екі кітап болып (Стихи и поэмы,</w:t>
        <w:br/>
        <w:t>«Рассказы и повести) орыс тілінде басылды. Өлеңдері мен поэмалары</w:t>
        <w:br/>
        <w:t>Москвада жеке кітап болып жарияланды. 1960 жылы “Тар жол тайғақ кешу”</w:t>
        <w:br/>
        <w:t>қайта басылды.</w:t>
        <w:br/>
        <w:t>1960-1964 жылдары Сәкеннің алты томдық шығармалар жинағы жарық</w:t>
        <w:br/>
        <w:t>көрді.</w:t>
        <w:br/>
        <w:t>Сәкен кітаптарының жаңа басылуы ақын шығармаларының халық</w:t>
        <w:br/>
        <w:t>арасына қайта тарап, оқырман қауымның оның творчествосымен кең</w:t>
        <w:br/>
        <w:t>танысуына жол ашты. Сәкенмен байланысты туған осы кездегі еңбектердің</w:t>
        <w:br/>
        <w:t>бірқатары негізінен, ақын творчествосын насихаттауда маңызды қызмет</w:t>
        <w:br/>
        <w:t>атқарды. Олар көзі тірісінде толық бағаланып, үлгермей кеткен революционер</w:t>
        <w:br/>
        <w:t>ақынның қазақтың советтік дәуірдегі жаңа әдебиетін бастаушылық қызметін</w:t>
      </w:r>
    </w:p>
    <w:p>
      <w:r>
        <w:t>ашып көрсетуге арналды.</w:t>
        <w:br/>
        <w:t>Есмағамбет Ысмайлов бұл жылдары Сәкен мұрасын жинап жариялауда,</w:t>
        <w:br/>
        <w:t>насихаттауда, оны ғылыми жолмен зерттеуде асазор еңбек сіңірді. Ол 1957</w:t>
        <w:br/>
        <w:t>жылы басылған ақынның бір томдық таңдамалы өлең-поэмаларын,алты</w:t>
        <w:br/>
        <w:t>томдық (1960-1964( шығармалар жинағын баспаға дайындауға қатысты.</w:t>
        <w:br/>
        <w:t>Оларға алғы сәз, түсініктер жазды. Бұлардан басқа Есмағанбеттің “Қазақ</w:t>
        <w:br/>
        <w:t>совет әдебиетінің очерктеріне”(1958), “Қазақ әдебиеті тарихына”, (үшінші</w:t>
        <w:br/>
        <w:t>П</w:t>
        <w:br/>
        <w:t>жазылған еңбектердің ішінен Мұқановтың Сәкен юбилейінде жасаған</w:t>
        <w:br/>
        <w:t>баяндамасын, Б.Майлиннің “Сәкен”, М.Әуезовтің “Шыншыл, тәкаппар</w:t>
        <w:br/>
        <w:t>ақын”, Ғ.Мүсіреповтің “Қазақтың революциялық поэзиясының ветераны”</w:t>
        <w:br/>
        <w:t>атты мақалалары қызықты ойларға толы. Сырт кәзге естелік сияқты</w:t>
        <w:br/>
        <w:t>көрінгенмен,бұл еңбектерде қазақ совет әдебиетінің қарт гвардиясының</w:t>
        <w:br/>
        <w:t>өкілдері өздерінің қаламдас жолдасына, досына деген шын сезімдерін</w:t>
        <w:br/>
        <w:t>білдіруге тырысқан.</w:t>
        <w:br/>
        <w:t>Бейімбет: “Сенің еңбегіңмен жақын танысқаным 17-жылдың басы еді,-</w:t>
        <w:br/>
        <w:t>деп жазады.- Қазақ ақындарының жас-кәрісі боп “ұлтым”, “қазағым” деп</w:t>
        <w:br/>
        <w:t>қақсай аттанғанда, сенің шығармаңда бір өзгешелік болып еді. Ол-- “кедей”</w:t>
        <w:br/>
        <w:t>деген сөзге бөленгендік. Әлі есімде: түнгі ауылдың тұншыққан сарының</w:t>
        <w:br/>
        <w:t>суреттеген бір шығармаң сол жылы “Абай” журналының ең ақтық бетіне</w:t>
        <w:br/>
        <w:t>басылып еді. “Абай”журналының сол санында басқа қандай</w:t>
        <w:br/>
        <w:t>шығармалардың басылғаны ешкімнің есінде жоқ шығар, бірақ сенікі</w:t>
        <w:br/>
        <w:t>ұмытылмастық.</w:t>
        <w:br/>
        <w:t>Сәкен творчествосын максистік-лениндік сын тұрғысынан бағалауда</w:t>
        <w:br/>
        <w:t>бұдан кейінгі дәуірде бірталай еңбектер жазылды. Олардың ішінен</w:t>
        <w:br/>
        <w:t>С.Мұқановтын, Е.Ысмайловтың, Қ.Жұмағалиевтің мақалаларын атап айтуға</w:t>
        <w:br/>
        <w:t>болады.</w:t>
        <w:br/>
        <w:t>С.Мұқанов 1936 жылы “Қазақсовет әдебиетінің тұңғышы” атгы Сәкеннің</w:t>
        <w:br/>
        <w:t>юбилейінде жасаған баяндамасында ақынның творчестволық, қоғамдық</w:t>
        <w:br/>
        <w:t>қызметінек жан-жақты талдау жасады.</w:t>
        <w:br/>
        <w:t>“Сәкен тазағана әдебиетші емес,-деді Сәбит- Ол әлеуметшіл, саясатшыл</w:t>
        <w:br/>
        <w:t>адам. Октябрь революциясын ол жаудан қаламмен ғана қорғаған жоқ,</w:t>
        <w:br/>
        <w:t>найзамен де қорғады. Ол қазақ ауылында бірінші советті құрды, бірінші</w:t>
        <w:br/>
        <w:t>партия ұясын ашты, бірінші партизан боп жазылды, Совет өкіметін қорғау</w:t>
        <w:br/>
        <w:t>жолында бірінші болып жаумен майдандасты, бірінші рет алашорда мен</w:t>
        <w:br/>
        <w:t>Колчак бандыларының айуандық азабын тартты, қалам мен найзаны жауға</w:t>
        <w:br/>
        <w:t>бірдей сілтеп, қан майданда жауды жеңісіп, еңбекші бұқараға маңгілік</w:t>
        <w:br/>
        <w:t>бостандық әперушінің біреуі болды. Сәкенді бүгінгі күні еңбекші елдің</w:t>
        <w:br/>
        <w:t>ардақтайтын, сыйлайтын, әдебиетке істеген 20 жылдық еңбегін тойлайтын</w:t>
        <w:br/>
        <w:t>себебі сол. Ол --аты ғана ақын емес, революционер, большевик ақың. Ол</w:t>
        <w:br/>
        <w:t>еңбекші бұқараның ақыны ғана емес, Октябрь майданында жауын жеңіскен</w:t>
        <w:br/>
        <w:t>батыры”.</w:t>
        <w:br/>
        <w:t>Е.Ысмайловтың “Сәкеннің поэзиясы” атты көлемді еңбегі еңбегі тұңғыш</w:t>
        <w:br/>
        <w:t>рет “Әдебиет майданы” журналында 1936 жылы жарияланды. Бұл мақаланың</w:t>
        <w:br/>
        <w:t>маңызы Қаз АПП сыншыларының талқысынан кейін бірінші рет Сәкен</w:t>
        <w:br/>
        <w:t>поэзиясы жәнінде шын обьективті сын пікір айта білумен бағаланады.</w:t>
        <w:br/>
        <w:t>Сыншы мұнда Сәкен еңбектерінің ұлтшылдық, одан кейін КазАПП</w:t>
        <w:br/>
        <w:t>сыншыларының тарапынан жазықсыз соққы көру себептермен талдай келіп,</w:t>
        <w:br/>
        <w:t>“Сәкен -- кеңес поэзиясын жасаушылардың бірі болған ақын. Ол алдыңғы</w:t>
        <w:br/>
        <w:t>10</w:t>
      </w:r>
    </w:p>
    <w:p>
      <w:r>
        <w:t>С.СЕЙФУЛЛИННІҢ ӨМІРІ МЕН ТВОРЧЕСТВОСЫ</w:t>
        <w:br/>
        <w:t>Сэкен өзінің творчестволық қызметін Ұлы октябрь революциясынан</w:t>
        <w:br/>
        <w:t>бұрын, 1910 жылдардың шамасында бастаған. Алғашқы өлендерінің жинағы</w:t>
        <w:br/>
        <w:t>1914 жылы “Өткен күндер” деген атпен Қазанда басылған. Ақынның кейбір</w:t>
        <w:br/>
        <w:t>өлеңдері мен бір сын мақаласы, шағын хат-хабарлары “Айқап” журналының</w:t>
        <w:br/>
        <w:t>бетінде жарияланған. Сәкеннің ол кездегі шығармалары, негізінен революция</w:t>
        <w:br/>
        <w:t>алдындағы демократтық әдебиетпен сарындас келеді. Ақын өз дәуіріндегі</w:t>
        <w:br/>
        <w:t>эдебиет көтерген мәселелерге үн қоса отырып, оның демократтық ой-</w:t>
        <w:br/>
        <w:t>пікірлерін, халықтық сипатын байыта түсуге қызмет етті. Алайда, Сәкен</w:t>
        <w:br/>
        <w:t>творчествосы жайлы сын еңбектер ол кезде жазылған жоқты.Өйткені ол</w:t>
        <w:br/>
        <w:t>қазақ әдебиетінде сыншылдық ой-пікірдің әлі де туа қоймаған дәуірі</w:t>
        <w:br/>
        <w:t>болатын.Әдеби қызметін жаңа бастаған Сәкен түгілі революция алдындағы</w:t>
        <w:br/>
        <w:t>әдебиеттің қалыптасқан өкілдері әдебиет дамуына қатысты айтылған сын</w:t>
        <w:br/>
        <w:t>пікірлері ол дәуірде аз кездесетін, “Айқап” журналы жаңа кітаптар жайында</w:t>
        <w:br/>
        <w:t>шағын хабарлар, дәйектемелер берумен ғана шектелді.</w:t>
        <w:br/>
        <w:t>Сәкен творчествосының жаңа кезеңі 1917 жылдан басталады. Қазақстандағы</w:t>
        <w:br/>
        <w:t>революциялық күрес уақиғаларына құлақ түріп, онымен аралас өскен ақын ең</w:t>
        <w:br/>
        <w:t>алдымен, патшаның тақтан құлауын қуанышпен қарсы алды. Және сонымен</w:t>
        <w:br/>
        <w:t>бірге, өзінің кейбір замандастары бостандық осымен келді деп ұққан кезде,</w:t>
        <w:br/>
        <w:t>Сәкен ұлтшылдар менуақытшаөкіметтің үгітіне қарсы, социалистік револция</w:t>
        <w:br/>
        <w:t>үшін күресті. Өзінің революциялық жырларын соған арнады,</w:t>
        <w:br/>
        <w:t>Осыдан бастап Сәкен творчествосы революцияшыл ой-пікірге, күреске</w:t>
        <w:br/>
        <w:t>негізделген жаңа қазақ әдебиетінің өзектітамыры болып қалыптасты, жас</w:t>
        <w:br/>
        <w:t>күштерге өнеге үлгі таратты. Ақын революция ісіне қаламымен ғана емес,</w:t>
        <w:br/>
        <w:t>қолына қару алып, солдат болып қатысты.</w:t>
        <w:br/>
        <w:t>Сәкеннің алғашқы революцияшыл шығармалары 1922 жылы Орынборда</w:t>
        <w:br/>
        <w:t>басылды. Жаңа ашылған қазақ баспасы оның “Асау тұлпар” атты</w:t>
        <w:br/>
        <w:t>өлеңдерінің жинағы мен “Бақыт жолына”, “Қызыл сұңқарлар” атты</w:t>
        <w:br/>
        <w:t>пьесаларын жеке-жеке кітап етіп шығарды. Бұл кітаптар -- революцияшыл</w:t>
        <w:br/>
        <w:t>жаңа қазақәдебиетінің тұңғыш кірпіші сияқты еді. 1917 жылы жазылып,1918</w:t>
        <w:br/>
        <w:t>жылдың май айында Ақмола жастарының күшімен сахнаға шыққан “Бақыт</w:t>
        <w:br/>
        <w:t>жолында” және одан сәл кейінірек туған “Қызыл сұңқарлар” да халықты</w:t>
        <w:br/>
        <w:t>сахна арқылы күреске үгіттеп, совет идеясын кең таратуға көмектесті.</w:t>
        <w:br/>
        <w:t>Сәкеннің социалистік революциямен бірге жарқырап шыққан өр тұлғасы</w:t>
        <w:br/>
        <w:t>да, өткір даусы да революция дұшпандарына унаған жоқ. Оның үстіне Сәкен</w:t>
        <w:br/>
        <w:t>өзінің қоғамдық-элеуметтік өмірімен де, творчествосымен де Қазақстандағы</w:t>
        <w:br/>
        <w:t>буржуазиялық - ұлтшылдық ағыммен бітіспес. күрес жүргізді. Олардың</w:t>
        <w:br/>
        <w:t>революция ісіне жасаған опасыздығын, екі жүзділігін арқашан батыл</w:t>
        <w:br/>
        <w:t>әшкерелеп отырды. Сондықтан қазақ ұлтшылдары Сәкенді бірінші нөмірлі</w:t>
        <w:br/>
        <w:t>дұшпан санады.</w:t>
        <w:br/>
        <w:t>Сәкенге деген ұнамсыз көзқарас Ташкент (сол кездегі Түркістан</w:t>
        <w:br/>
        <w:t>Республикасының астанасы) жағында күшті болды. Ол кезде Ташкентте</w:t>
        <w:br/>
        <w:t>республика басшылығындағы кейбір оңшыл “коммунистерді”паналап,</w:t>
        <w:br/>
        <w:t>ұлтшыл оқығандар көбірек жиналып бас қосқан еді. 1922 жылы Ташкентке</w:t>
        <w:br/>
        <w:t>барған Сәкенді олар “Ақжол “газетінің бетінде сорақы мақалалар жазып,</w:t>
        <w:br/>
        <w:t>қарсы алды. “Бояма қамқоршы ” деп айыптады. Сәкен есімі маңындағы</w:t>
        <w:br/>
        <w:t>өсектерді шың болғандай етіп, дабырлатып, газетке жазды.</w:t>
        <w:br/>
        <w:t>Қазақ республикасында қызметістеп жүрген ұлтшылдар да Сәкенді аяқтан</w:t>
        <w:br/>
        <w:t>шалуғатырысты.Олар Сәкеннің басшы қызметтерге ұсынылуына қарсылық</w:t>
        <w:br/>
        <w:t>жасады. 1922 жылы Сәкен Қазақ АССР Оқу Комиссарының</w:t>
        <w:br/>
        <w:t>орынбасарлығына бекітілген кездің өзінде де Қазақстан Оқу</w:t>
        <w:br/>
        <w:t>коммисариатының аппаратына еніп, кеткен алашордашылар С.Сейфуллин-</w:t>
      </w:r>
    </w:p>
    <w:p>
      <w:r>
        <w:t>нің тағайындалуынаәр түрлікедергілер жасап бақты. С.Сейфуллиннің халық</w:t>
        <w:br/>
        <w:t>ағату саласында жұмыс істеуі үшін Қазақ АССР Орталық Атқару Комитеті</w:t>
        <w:br/>
        <w:t>арнаулы қаулы шығаруға тиісті болды.</w:t>
        <w:br/>
        <w:t>Кейін Сәкен “Еңбекшіл Қазақтың” редакторы, Қазақ АССР Халық</w:t>
        <w:br/>
        <w:t>Комиссарлары Советінің ГПіредседателі болған кезде де Сәкенге жасалған</w:t>
        <w:br/>
        <w:t>бұл шабуыл ершімесе, бәсендеген жоқ.</w:t>
        <w:br/>
        <w:t>1922 жылы Ташкентте шығатын “Шолпан” журналының 2-3 нөмірінде</w:t>
        <w:br/>
        <w:t>“Қызыл сұңқарлар” пьесасы іске алғысыз етіп сыналды. Мақала авторы</w:t>
        <w:br/>
        <w:t>Қоңыр қазақтың алғашқы революциялық драмасынан қазақ өміріне қатысты</w:t>
        <w:br/>
        <w:t>ештеме таппады. Бұл пьесаны қазақтікі дел адасудың орны жоқ. Қазақ әмірін</w:t>
        <w:br/>
        <w:t>көрсетпек болған ақырғы бөлім қазақ өмірі жөніндегі Сейфуллиннің қиялы</w:t>
        <w:br/>
        <w:t>болмаса, оның өмірі емес, -деп жазды. Бұл пікірдің төркіні “Қазақтар</w:t>
        <w:br/>
        <w:t>революцияға қатысқан жоқ. Революция оларғасырттан таңылды. Сондықтан</w:t>
        <w:br/>
        <w:t>қазақтар ішінен революционерлер шығуы мүмкін емес, - деген ұлтшылдық</w:t>
        <w:br/>
        <w:t>ұғымдармен байланысты еді. Сол себептен де олар Сейфуллиннің қызыл</w:t>
        <w:br/>
        <w:t>сұңқарларын “Шала көрінген геройлардың сұңқарлығы түсініксіз”деп</w:t>
        <w:br/>
        <w:t>кекетті. Осыған жалғас “Асау тұлпар” жинағына арналған мақала жарық</w:t>
        <w:br/>
        <w:t>көрді. Ол Моквада СССР халықтарының орталық баспасы жанынан қазақ</w:t>
        <w:br/>
        <w:t>тілінде шығатын “Темір қазық “журналыңда басылды.</w:t>
        <w:br/>
        <w:t>“Еңбекші қазақ” газетінің 1923 жылғы 2 февральдағы саны мен “Қызыл</w:t>
        <w:br/>
        <w:t>Қазақстан” журналының сол жылғы 14 нөмірінде жарияланған Сақа деген</w:t>
        <w:br/>
        <w:t>автордың “Жыл құсы” деген мақаласы осындай жаңа үлгідегі алғашқы</w:t>
        <w:br/>
        <w:t>сындардың қатарына жатады.</w:t>
        <w:br/>
        <w:t>“Қызыл Қазақстан” журналының сол жылғы 16-нөмірінде жарияланған</w:t>
        <w:br/>
        <w:t>Сәбит Мұқановтың “Сынға сын” атты мақаласы Нәзір Төреқұловтың “Асау</w:t>
        <w:br/>
        <w:t>тұлпар” туралы “сынына” қарсы жазылды.</w:t>
        <w:br/>
        <w:t>Осы тектес бір мақаланы “Бостандық туы” газетінде (29 июнь, 20 июль,</w:t>
        <w:br/>
        <w:t>1923) “Ж.С.” (Жақан Сыздықов болуы керек) деген автор жазды.</w:t>
        <w:br/>
        <w:t>20-жылдар ішінде Сәкенге жасалған шабуыл бұл айтылғандармен</w:t>
        <w:br/>
        <w:t>том, бірінші кітап, 1967) жазған Сәкен туралы бөлімдерін, Қазақ ССР “Білім”</w:t>
        <w:br/>
        <w:t>қоғамында басылған “Революционер ақын” (1958), “Мектеп”баспасынан</w:t>
        <w:br/>
        <w:t>шыққан “Сәкен Сейфуллин” (1959) атты кітапшаларын, мерзімді баспасөзінде</w:t>
        <w:br/>
        <w:t>жарияланған көптеген мақалаларын атау орынды.</w:t>
        <w:br/>
        <w:t>1970 жылы шыққан “Әдебиет және эстетика” кітабында жарияланған</w:t>
        <w:br/>
        <w:t>“Ардагерлераясында” атты естеліктің “Асқақаға” атты бөлімін Мұхамеджан</w:t>
        <w:br/>
        <w:t>Сәкең жайлы есінде қалғандарын әңгімелеуге арнайды. Абай атындағы Қазақ</w:t>
        <w:br/>
        <w:t>педагогика институтында Сәкен алдынан сабақалған, оның тәлім-тәрбиесін</w:t>
        <w:br/>
        <w:t>көрген, әдебиет сыны саласындағы алғашқы ізденістерін оның</w:t>
        <w:br/>
        <w:t>шығармаларын бағалауға арнаған сыншы-ғалым бұл естелігінде Сәкеннің</w:t>
        <w:br/>
        <w:t>ұстаздық үлгісіне айрықша көңіл бөледі.</w:t>
        <w:br/>
        <w:t>Сәкен шығармаларының қайта жиналып басылуы, халық ішіне кең</w:t>
        <w:br/>
        <w:t>тарауы, Сәкентанудың қазақ әдебиеттану ғылымының бір саласы есебінде</w:t>
        <w:br/>
        <w:t>туып қалыптаса бастауы кезінде осы еңбектің авторы да бірқатар мақалалар</w:t>
        <w:br/>
        <w:t>мен зерттеулер жариялады. Ең алғаш “Сәкен Сейфуллиннің поэзиясы</w:t>
        <w:br/>
        <w:t>туралы” (“Ленишіл жас”, 1958, 15-17 июль)көлемді мақаладан басталған бұл</w:t>
        <w:br/>
        <w:t>ізденіс жолында “Айша ”пөвесінің идеялық - көркемдік ерекшеліктері”</w:t>
        <w:br/>
        <w:t>(Жұлдыз”, /611,1959), “Сәкен Сейфуллиннің революциялық өлеңдері”</w:t>
        <w:br/>
        <w:t>(“Қазақстан коммунисі”, Хв12,1959),“Революционерлер бейнесі”</w:t>
        <w:br/>
        <w:t>(“Жұлдыз”,%11,1960), “Көкшетау” поэмасы( Қазақстан мектебі”%1,1962)</w:t>
        <w:br/>
        <w:t>сияқты зерттеулер, көптеген газет мақалалары жазылды. Кейін мұның бәрі</w:t>
        <w:br/>
        <w:t>жиналып келіп “Сәкен Сейфуллин. Творчестволық жолы”(1962) атты көлемді</w:t>
        <w:br/>
        <w:t>монографияға ұласты. Бұл қазақ әдебиеттану ғылымында Сәкеннің өмірі</w:t>
      </w:r>
    </w:p>
    <w:p>
      <w:r>
        <w:t>мен творчестволық жолын толық қарастырған тұңғыш еңбек болды. Онда</w:t>
        <w:br/>
        <w:t>Сәкен шығармалары Ұлы Октябрьден кейін туған советтік қазақ әдебиеті</w:t>
        <w:br/>
        <w:t>есу жолымен тығыз байланыста қаралады, ақын кітаптарынңы жазылуы</w:t>
        <w:br/>
        <w:t>мен жаңашылдығы жайлы мол мәліметтер беріледі. Кітап кейін қазақ, орыс</w:t>
        <w:br/>
        <w:t>тілдерінде Алматыда, Москвада бірнеше рет басылды.</w:t>
        <w:br/>
        <w:t>Сәкен творчествосын зерттеуге осы кезден бастап кірісіп, содан бергі</w:t>
        <w:br/>
        <w:t>дәуірде үздіксіз,тынымсыз еңбек етіпкеле жатқан ғалымны! бірі- Тұрсынбек</w:t>
        <w:br/>
        <w:t>Кәкішев.Тұрсынбектің қазақ совет әдебиетнің идеялық-творчестволық</w:t>
        <w:br/>
        <w:t>қалыптасу дәуірін қарастыратын зерттеулерінде Сәкен шығармалары мен</w:t>
        <w:br/>
        <w:t>ақынның осы кездегі әдеби-қоғамдық, сыншылдық қызметіне мол орын</w:t>
        <w:br/>
        <w:t>беріледі. Олардың ішінде “Жаңа әдебиеттің жаршысы” (“Жұлдыз”, Хо2, 1958),</w:t>
        <w:br/>
        <w:t>“Сәкеннің замана бейнесін жырлаудағы жаңалығы” (“Қазақ тілі мен әдебиеті,</w:t>
        <w:br/>
        <w:t>87,1959), “Қазақ совет поэзиясының қалыптасу жолдары” атты мақалалары</w:t>
        <w:br/>
        <w:t>мен “Октябрь әркені” (1962) монографиясы елеулі орын алады.</w:t>
        <w:br/>
        <w:t>Алпысыншы жылдардың бас кезінен бастап Тұрсынбек Сәкен мұрасын</w:t>
        <w:br/>
        <w:t>жинастырып, ол туралы жаңа деректер іздестіруге көп күш жұмсады. Ол</w:t>
        <w:br/>
        <w:t>Омбы, Қазан, Уфа, Ақмола архивтерін ақтарды. Сәкен болған қалаларды,</w:t>
        <w:br/>
        <w:t>елішін аралап, ақын жайлы естеліктерді, шығармаларды, документтерді</w:t>
        <w:br/>
        <w:t>12</w:t>
        <w:br/>
        <w:t>- 12 октября - С. Сейфуллин избран членом президиума</w:t>
        <w:br/>
        <w:t>Центрального Исполнительного Комитета КазАССР.</w:t>
        <w:br/>
        <w:t>- ноябрь - Поездка в Моокву, присутствовал на УШІ сьезде</w:t>
        <w:br/>
        <w:t>Советов и слушал доклад В.И. Ленина о плане ГОЭЛРО.</w:t>
        <w:br/>
        <w:t>1921 г., февраль-май - Член Чрезвычайной комиссии по</w:t>
        <w:br/>
        <w:t>присоединению Акмолинской-и Семипалатинской областей к</w:t>
        <w:br/>
        <w:t>ҚазАССР.</w:t>
        <w:br/>
        <w:t>1922 г.</w:t>
        <w:br/>
        <w:t>- Вышли сборник стихов С. Сейфуллина “Асау тулпар”</w:t>
        <w:br/>
        <w:t>(“Неукротимый скакун”), драмы “Кызыл сункарлар” (“Красные</w:t>
        <w:br/>
        <w:t>соколы”), “Бакыт жолына” (“На пути к счастью”).</w:t>
        <w:br/>
        <w:t>-13 июня-С. Сейфуллин назначен редактором республиканской</w:t>
        <w:br/>
        <w:t>газеты “Енбекши казах” (“Социалистик Казахстан”) и заместителем</w:t>
        <w:br/>
        <w:t>народного комиссара просвешения республики.</w:t>
        <w:br/>
        <w:t>- декабрь - Ш сьездом КазАССР избран председателем Совета</w:t>
        <w:br/>
        <w:t>Народных Комиссаров республики.</w:t>
        <w:br/>
        <w:t>- 23-30 декабря - Делегат Х Сьезда Советов РСФСР и</w:t>
        <w:br/>
        <w:t>Всесоюзного учредительного сьезда Советов, провозгласившего</w:t>
        <w:br/>
        <w:t>создание Союза Советских Социалистических Республик, избран</w:t>
        <w:br/>
        <w:t>членом ЦИК.</w:t>
        <w:br/>
        <w:t>1923 г.</w:t>
        <w:br/>
        <w:t>- Начало публикации отрывков из историко-мемуарного романа</w:t>
        <w:br/>
        <w:t>“Тернистый путь” в журнале “Кызыл Казахстан” (“Красный</w:t>
        <w:br/>
        <w:t>Казахстан”).</w:t>
        <w:br/>
        <w:t>- апрель - С. Сейфуллин делегат ХІ сьезда РКП (6).</w:t>
        <w:br/>
        <w:t>- 22 ноября - Президиумом КазЦИК на основе решения ХП</w:t>
      </w:r>
    </w:p>
    <w:p>
      <w:r>
        <w:t>сьездаРКП (6) принято постановление о ведении делопроизводства</w:t>
        <w:br/>
        <w:t>ңа казахском языке.</w:t>
        <w:br/>
        <w:t>- 30 ноября - Стихотворение С. Сейфуллина “Ленин” - первое</w:t>
        <w:br/>
        <w:t>произведение в казахской советской литературе, посвяшценное</w:t>
        <w:br/>
        <w:t>В.И.Ленину.</w:t>
        <w:br/>
        <w:t>1924 г., январь - С. Сейфуллин возглавляет казахстанскую</w:t>
        <w:br/>
        <w:t>делегацию на похоронах В.И. Ленина. Опубликована его статья в</w:t>
        <w:br/>
        <w:t>газете “Известия” “В.И. Ленин и пробуждаюшийея Восток”.</w:t>
        <w:br/>
        <w:t>1925 г.</w:t>
        <w:br/>
        <w:t>- 7 апреля - С. Сейфуллин назначен председателем</w:t>
        <w:br/>
        <w:t>академического центра при Казнаркомпросе.</w:t>
        <w:br/>
        <w:t>- 12 июня - Назначен председателем организационного бюро</w:t>
        <w:br/>
        <w:t>по созданию Казахской ассоциацини пролетарских писателей</w:t>
        <w:br/>
        <w:t>(ЖазАПІП).</w:t>
        <w:br/>
        <w:t>- ноябрь - Создание поэмы “Советстан”.</w:t>
        <w:br/>
        <w:t>20</w:t>
        <w:br/>
        <w:t>1926 г.</w:t>
        <w:br/>
        <w:t>- май - С. Сейфуллин назначен заведуюшим Отделом истпарта</w:t>
        <w:br/>
        <w:t>Казкрайкома ВКП (б).</w:t>
        <w:br/>
        <w:t>- декабрь - Женитьба на Гульбахрам Батырбековой.</w:t>
        <w:br/>
        <w:t>1927 г.</w:t>
        <w:br/>
        <w:t>- февраль - С. Сейфуллин назначен ректором Кзыл-Ординского</w:t>
        <w:br/>
        <w:t>института народного просвегцения.</w:t>
        <w:br/>
        <w:t>- октябрь-ноябрь - Выход альманаха “Жыл кусы” (“Первая</w:t>
        <w:br/>
        <w:t>Ласточка”), састанленнога из произведений казахских пролетарских</w:t>
        <w:br/>
        <w:t>писателей под редакцией С. Сейфуллина.</w:t>
        <w:br/>
        <w:t>- декабрь - Издание историко-мемуарного романа “Тернистый путь”.</w:t>
        <w:br/>
        <w:t>1928 г., май - Ректор Ташкентского казахского педагогического</w:t>
        <w:br/>
        <w:t>института, руководитель литообьединения казахской молодежи.</w:t>
        <w:br/>
        <w:t>1929 г.</w:t>
        <w:br/>
        <w:t>- ангуст- С. Сейфуллин - доцент кафедры казахской литературы</w:t>
        <w:br/>
        <w:t>Казахского педагогического института.</w:t>
        <w:br/>
        <w:t>-26 декабря - Пишет открытое письмо о сборе лучших образцов</w:t>
        <w:br/>
        <w:t>казахского устного творчества и литературы.</w:t>
        <w:br/>
        <w:t>1931 г.</w:t>
        <w:br/>
        <w:t>- Публикация отрывков из сатирического романа “Наш быт”.</w:t>
        <w:br/>
        <w:t>- 16 марта - Закончил работу над первой частью истории</w:t>
        <w:br/>
        <w:t>казахской литературы. В 1932 году она издана как учебник для</w:t>
        <w:br/>
        <w:t>студентов вуза.</w:t>
      </w:r>
    </w:p>
    <w:p>
      <w:r>
        <w:t>1932 г., февраль - С. Сейфуллин назначен главным редактором</w:t>
        <w:br/>
        <w:t>журнала “Әдебиет майданы” (“Литературный фронт”).</w:t>
        <w:br/>
        <w:t>1934 г.</w:t>
        <w:br/>
        <w:t>- 12 июня - Открытие І сьезда писателей Казахстана.</w:t>
        <w:br/>
        <w:t>С. Сейфуллин произнес вступительное слово.</w:t>
        <w:br/>
        <w:t>- 17 августа-1 сентября - Участие в работе 1 Всесоюзноғго</w:t>
        <w:br/>
        <w:t>сьезда советских писателей.</w:t>
        <w:br/>
        <w:t>- сентябрь - С. Сейфуллин - профессор Казахского</w:t>
        <w:br/>
        <w:t>коммунистического института журналистики.</w:t>
        <w:br/>
        <w:t>1935 г. - Издание поэмы “Социалистан” и повести “Айша”.</w:t>
        <w:br/>
        <w:t>1936 г.</w:t>
        <w:br/>
        <w:t>- май - С. Сейфуллин участник Декады казахской литературы и</w:t>
        <w:br/>
        <w:t>искусства в Москве. )</w:t>
        <w:br/>
        <w:t>- 26 мая - С. Сейфуллин первый из казахских писателей</w:t>
        <w:br/>
        <w:t>награжден орденом Трудового Красного Знамени.</w:t>
        <w:br/>
        <w:t>- 12 июля - Празднование 20-летия творческой деятельности</w:t>
        <w:br/>
        <w:t>С.Сейфуллина.</w:t>
        <w:br/>
        <w:t>1938 г. - Смерть Сакена Сейфуллина.</w:t>
        <w:br/>
        <w:t>21</w:t>
        <w:br/>
        <w:t>214. СӘКЕННІҢ әдебиет майданындағы 20 жылдығы И Сонда.</w:t>
        <w:br/>
        <w:t>-11 июль.</w:t>
        <w:br/>
        <w:t>215. СӘКЕННІҢ әдебиеттегі қызметінің 20 жылдығына арналған</w:t>
        <w:br/>
        <w:t>жиналыс // Сонда. - 15 июль. )</w:t>
        <w:br/>
        <w:t>216.СӘКЕННІҢ бірінші рет кіндік комитетіне мүше болып</w:t>
        <w:br/>
        <w:t>сайлануы // Ұшқын. - 1920. - 19 октябрь.</w:t>
        <w:br/>
        <w:t>217. СӘКЕННІҢ 20 жылдығына біздің тілегіміз // Оңтүстік</w:t>
        <w:br/>
        <w:t>Қазақстан. - 1936. - 14 июль.</w:t>
        <w:br/>
        <w:t>218. СӘКЕННІҢ өмір тарихы // Әдебиет майданы. - 1936.</w:t>
        <w:br/>
        <w:t>-Мә6.-16-206.; Қазақ әдебиеті. - 1936. - 14 июль; Екітінді құрылыс.</w:t>
        <w:br/>
        <w:t>-1936.-23 мюнһ.</w:t>
        <w:br/>
        <w:t>219. СӘКЕННІҢ өмірбаяны // Әдебиет майданы. - 1936. - Хо б.</w:t>
        <w:br/>
        <w:t>220. СӘКЕННІҢ өмірінен. (Сәкенге арналған бет) // Пионер. -</w:t>
        <w:br/>
        <w:t>1936. - 14 июль.</w:t>
        <w:br/>
        <w:t>221.СӘКЕННІҢ сыры олай емес, былай! (“Еңбекші қазақ”</w:t>
        <w:br/>
        <w:t>газетінің 1929 жылғы 21 авғустағы санында басылған Жәнібеков</w:t>
        <w:br/>
        <w:t>Ғаббастың мақаласына қарсы жазылған) / А. Малдыбаев,</w:t>
        <w:br/>
        <w:t>Ж.Орманбаев, Қ. Тәкежанов, Б. Жайнақов // Еңбекші қазақ.- 1929.</w:t>
        <w:br/>
        <w:t>- 6 сентябрь.</w:t>
        <w:br/>
        <w:t>222. СӘРИЕВ М. Сүйікті ақын: Өлең // Ленин туы. - 1936. - 14 июль.</w:t>
        <w:br/>
        <w:t>223. СӘРСЕКОВ Ж. Тағы да жазушылар ұйымының жұмысы</w:t>
      </w:r>
    </w:p>
    <w:p>
      <w:r>
        <w:t>туралы: (Сейфуллин т.б. жазушылар жайында) // Социалды</w:t>
        <w:br/>
        <w:t>Қазақстан. - 1936. - 16 февраль.</w:t>
        <w:br/>
        <w:t>224. СӘРСЕНБАЕВ Ә. Епіміздің сүйген еркесі: Өлең // Турксиб.</w:t>
        <w:br/>
        <w:t>-1936.- 11 июль.</w:t>
        <w:br/>
        <w:t>225. СӘРСЕНБИН Ж. Көркем әдебиет туралы // Еңбекші қазақ.</w:t>
        <w:br/>
        <w:t>- 1927.-2 февраль.</w:t>
        <w:br/>
        <w:t>226.СЕЙФУЛЛИН СӘКЕН өмірі мен жазушылық қызметі</w:t>
        <w:br/>
        <w:t>|!Сейфуллин С., Тұрманжанов Ө. Көркем әдебиет. Орта мектептің</w:t>
        <w:br/>
        <w:t>5-класы үшін. - Қызылорда, 1934, - 58-59 б.</w:t>
        <w:br/>
        <w:t>227.СЕИФУЛЛИН Сәкенге // Әдебиет майданы. - 1936. - Хә6.-4 6.</w:t>
        <w:br/>
        <w:t>228.СЕИФУЛЛИН Сәкеннің әдебиет майданындағы 20 жылдық</w:t>
        <w:br/>
        <w:t>мерекесі туралы Қазақстан Орталық Атқару Комитетінің қаулысы</w:t>
        <w:br/>
        <w:t>И Сопналды Қазақстан. - 1936. - 12 июнь.</w:t>
        <w:br/>
        <w:t>229. ГРец, кітапқа): Сейфуллин С. Қызыл сұңқарлар. Семей, 1926</w:t>
        <w:br/>
        <w:t>И Социалды Қазақстан. - 1936. - 11, 21 декабрь, Қазақ әдебиеті. -</w:t>
        <w:br/>
        <w:t>1936. - 12 июль.</w:t>
        <w:br/>
        <w:t>230. ГРец. кітапқа): Сейфуллин С. Тар жол, тайғақ кешу. Алматы,</w:t>
        <w:br/>
        <w:t>1960 // Лениншіл жас. - 1936. - 15 август.</w:t>
        <w:br/>
        <w:t>Н 231. СЕЙФУЛЛИН Т. Ардақты ақынымыз // Турксиб. - 1936. -</w:t>
        <w:br/>
        <w:t>толь”</w:t>
        <w:br/>
        <w:t>34</w:t>
        <w:br/>
        <w:t>52. ДІЛМҰҚАМБЕТОВА М. Бізге заманымыздың “Айшасы ”</w:t>
        <w:br/>
        <w:t>керек // Турксиб. - 1936.- 11 июль.</w:t>
        <w:br/>
        <w:t>53. “ЕКПІНДІ ҚҰРЫЛЫС” газеті редакциясынан // Қазақ</w:t>
        <w:br/>
        <w:t>әдебиеті. - 1936. - 12 июль.</w:t>
        <w:br/>
        <w:t>54.ЕЛЕБАЕВ Р. Бұлбұл: (Сәкенге арнап шығарған ән)</w:t>
        <w:br/>
        <w:t>Сонда. - 21 июль</w:t>
        <w:br/>
        <w:t>55.ЕҢБЕКШІ жарлы қазақтарға: (Басмақалада Сәкеннің өлеңінен</w:t>
        <w:br/>
        <w:t>үзінді келтірілген) // Бостандық туы. - 1921. - 12 апрель.</w:t>
        <w:br/>
        <w:t>56.ЕРКЕБАЕВ Х. Большевиктік қаламның 20 жылдығы: (Сәкен</w:t>
        <w:br/>
        <w:t>Сейфуллиннің творчествосы жайлы) // Екпінді. - 1936. - 12 июль.</w:t>
        <w:br/>
        <w:t>57. ЕРКІМБЕКОВ Д. Той: (Сейфуллиннің юбилейіне арналған</w:t>
        <w:br/>
        <w:t>өлең) // Әдебиет майданы. - 1936. - Хо 6. - 60-61 6.</w:t>
        <w:br/>
        <w:t>58.ЕРУБАВЕВ С. ЖАМАНҚҰЛОВР. Ардақты Сәкен ағай: (Қол</w:t>
        <w:br/>
        <w:t>қойған: Екі оқушы| // Социалды Қазақстан. - 1934. - 30 май.</w:t>
        <w:br/>
        <w:t>59. ЕСМЕМБЕТОВ Ә. Сәкен және жас ақындар // Қазақ</w:t>
        <w:br/>
        <w:t>әдебиеті. - 1936. - 12 июль; Лениншіл жас. - 1936.- 11 июль.</w:t>
        <w:br/>
        <w:t>60.ЕСМЕМБЕТОВ Ә.Ініңнен: (Сәкеннің орден алғанына құттықтап</w:t>
        <w:br/>
        <w:t>шығарған әлең // Әдебиет майданы. - 1936. - Хг4.-55 б.</w:t>
        <w:br/>
        <w:t>61. ЖАЗУШЫ Сәкен Сейфуллинге наград беру туралы Одақтық</w:t>
        <w:br/>
        <w:t>Орталық Атқару комитетінің қаулысы // Социалды Қазақстан. -</w:t>
        <w:br/>
        <w:t>1936. - 27 май; Әдебиет майданы. - 1936. - Хе 6. - 1 6.; Қазақ</w:t>
      </w:r>
    </w:p>
    <w:p>
      <w:r>
        <w:t>әдебиеті. - 1936. - 2 июнь.</w:t>
        <w:br/>
        <w:t>62. ЖАЗУШЫ Сәкен Сейфуллиннің шығармашылық қызметіне</w:t>
        <w:br/>
        <w:t>20 жыл толуын бағалау туралы Қазақстан Орталық Атқару</w:t>
        <w:br/>
        <w:t>Комитетінің қаулысы // Қазақ әдебиеті. - 1936. - 10 июль.</w:t>
        <w:br/>
        <w:t>63. ЖАЗУШЫНЫҢ жолы. С. Сейфуллиннің 20 жылдық тойына</w:t>
        <w:br/>
        <w:t>//Турксиб. - 1936.- 11 июль.</w:t>
        <w:br/>
        <w:t>64. ЖАҚСЫ көріп оқитын жазушымыз // Социалды Қазақстан.</w:t>
        <w:br/>
        <w:t>- 1936. - 12 июль; Әдебиет майданы. - 1936. - Хо 6. - 4 б.</w:t>
        <w:br/>
        <w:t>65. ЖАМАНҚҰЛОВ Р. Большевик ақынның 20 жылдығы</w:t>
        <w:br/>
        <w:t>/!Соңиалды Қазақстан. - 1936. - І1 июль.</w:t>
        <w:br/>
        <w:t>66. ЖАМАНҚҰЛОВ Р. “Қызыл сұңқарлар” туралы</w:t>
        <w:br/>
        <w:t>ІІ Социалды Қазақстан. - 1936. - 26 декабрь; Қазақ әдебиеті. - 1936.</w:t>
        <w:br/>
        <w:t>- 26 декабры; Әдебиет майданы. - 1936. - Хе 6. - 23-26 6.</w:t>
        <w:br/>
        <w:t>67. ЖАМАНҚҰЛОВ Р. Сәкеннің революция жылдарындағы</w:t>
        <w:br/>
        <w:t>шығармалары: “Асау тұлпар” мен “Қызыл сұңқарлар” жайында</w:t>
        <w:br/>
        <w:t>|) Әдебиет майданы. - 1936. - Хо6. - 23-26 6.</w:t>
        <w:br/>
        <w:t>68. ЖАНСҮГІРОВ І. Жікке жол жоқ: (Әдебиеттегі әртүрлі</w:t>
        <w:br/>
        <w:t>ағымдар туралы) // Еңбекші қазақ. - 1930. - 12 февраль.</w:t>
        <w:br/>
        <w:t>69. ЖАНСҮГІРОВ 1. Көркем әдебиет туралы партия қаулысын</w:t>
        <w:br/>
        <w:t>орындау және Қазақ кеңес әдебиетінің міндеттері: (Қазақстан</w:t>
        <w:br/>
        <w:t>25</w:t>
        <w:br/>
        <w:t>16. ӘБІЛЕВ Д. Еркін елдің еркесі // Сонда. - 21 июль.</w:t>
        <w:br/>
        <w:t>17. ӘБІЛЕВ Д. Сәкенге: Әлең // Әдебиет майданы. - 1936.</w:t>
        <w:br/>
        <w:t>- Уә6.-566.</w:t>
        <w:br/>
        <w:t>18, ӘБІЛОВ, ЕРЖАНОВ, БАЙМҰРАТОВ. Жақсы көріп оқитын</w:t>
        <w:br/>
        <w:t>жазушымыз: Сейфулиннің 20 жылдық әдеби творчествосы туралы</w:t>
        <w:br/>
        <w:t>/! Социалистік Қазақстан. - 1936. - 12 июль.</w:t>
        <w:br/>
        <w:t>19. ӘБІШЕВ Ә. Бұлбұлдың сыры // Қазақ әдебиеті. - 1936.</w:t>
        <w:br/>
        <w:t>-21 июль.</w:t>
        <w:br/>
        <w:t>20.ƏБІШЕВ Ә. Сайра бұлбұл: Сәкенге арналған өлең</w:t>
        <w:br/>
        <w:t>// Сонда. - 12 июль.</w:t>
        <w:br/>
        <w:t>21.ӘБІШЕВ Ә. Сәкенді сүйіп оқимын // Екпінді. - 1936. - 12 июль.</w:t>
        <w:br/>
        <w:t>22.ӘКЕМНІҢ досына: (Сәкен Сейфуллинге арналған өлеңдер)</w:t>
        <w:br/>
        <w:t>// Тұрғанбаев Қ, Қадам. Өлеңдер жинағы. - Ташкент-Самарқант,</w:t>
        <w:br/>
        <w:t>1933. - 41-43 6.</w:t>
        <w:br/>
        <w:t>23.ӘЛЖАНҰЛЫ Ш. Қазақстандағы ұлттық мәдениет</w:t>
        <w:br/>
        <w:t>проблемасы және іліми-зерттеу педагогика институтының</w:t>
        <w:br/>
        <w:t>алдындағы кезектегі міндеттері // Политехникалық мектеп. - 1933.</w:t>
        <w:br/>
        <w:t>- М 5-6. - 10-25 6.</w:t>
        <w:br/>
        <w:t>24. ӘЛІБАЕВ И. Қазақ жазушылары: Альбом. - Алматы, 1934.</w:t>
        <w:br/>
        <w:t>- 7-96.</w:t>
        <w:br/>
        <w:t>25.ӘМІРОВ А: Сәкеннің 20 жылдығына арнап: Өлең</w:t>
      </w:r>
    </w:p>
    <w:p>
      <w:r>
        <w:t>| Қазақ әдебиеті. - 1936. - 12 июль.</w:t>
        <w:br/>
        <w:t>26.ӘУЕЗОВ М. Шыншыл, тәкаббар ақын // Социалистік</w:t>
        <w:br/>
        <w:t>Қазақстан. - 1936. - 12 июль; Қазақ әдебиеті. - 1936. - 12 июль;</w:t>
        <w:br/>
        <w:t>Турксиб. - 1936.- 11 июль.</w:t>
        <w:br/>
        <w:t>27. БАЗАРХАН. Менің де шашқан шашуым: Сәкеннің 20</w:t>
        <w:br/>
        <w:t>жылдығына арналған өлең // Әдебиет майданы. - 1936.- 78 6.- 63-</w:t>
        <w:br/>
        <w:t>64 6.</w:t>
        <w:br/>
        <w:t>28. БАЙҒАБЫЛОВ С. Сәкен ағай тойына: Өлең // Пионер. -</w:t>
        <w:br/>
        <w:t>1936. - 14 июль.</w:t>
        <w:br/>
        <w:t>29. БАЙДИЛЬДИН А. Көркем әдебиет туралы: Айтыс ретінде</w:t>
        <w:br/>
        <w:t>/! Еңбекші қазақ. - 1925. - 24, 25, 27 август, 14 сентябрь.</w:t>
        <w:br/>
        <w:t>30.БАЙДИЛЬДИН А. Қазақ әдебиеті қазір қандай дәуірде</w:t>
        <w:br/>
        <w:t>/ Сонда. - 1926. - 9 ноябрь.</w:t>
        <w:br/>
        <w:t>31.БАЙДИЛЬДИН А. Октябрьден бергі әдебиетіміз // Жыл</w:t>
        <w:br/>
        <w:t>құсы. - 1927. - Хе 2. - 10-26 6.</w:t>
        <w:br/>
        <w:t>32.БАЙДИЛЬДИН А. Сын Маркс жолымен болсын: (Сәкен</w:t>
        <w:br/>
        <w:t>шығармаларын дұрыс бағалау жайында) // Жаңа әдебиет. - 1929.</w:t>
        <w:br/>
        <w:t>-Ха1.-56-596.</w:t>
        <w:br/>
        <w:t>33. БАЛАПАН. Көркем сөз шеберіне арналған мәжіліс:</w:t>
        <w:br/>
        <w:t>(С.Сейфуллиннің творчестволық еңбегіне 20 жыл толуына</w:t>
        <w:br/>
        <w:t>23</w:t>
        <w:br/>
        <w:t>121. ҚУАНЫШОВ Қ. Маяковскийдің творчествосы және қазақ</w:t>
        <w:br/>
        <w:t>әдебиетіндегі. формализм мен натурализмге қарсы</w:t>
        <w:br/>
        <w:t>Лениншіл жас. - 1936. - 30 март.</w:t>
        <w:br/>
        <w:t>122.ҚУАНЫШОВ Қ. Ұлы дауірге ұлы поэзия керек</w:t>
        <w:br/>
        <w:t>/) Әдебиет майданы. - 1934. - Хә 10.- 3-7 б.</w:t>
        <w:br/>
        <w:t>123. ҚҰРАМЫСОВ1. Сәкенге: (Әдебиеттегі 20 жылдық еңбегінің</w:t>
        <w:br/>
        <w:t>мерекесімен құттықтау) // Қазақ әдебиеті. - 1936. - 21 июль.</w:t>
        <w:br/>
        <w:t>124. ҚЫДЫҚАНОВ. Сіздің оқушыңыз көп // Турксиб. - 1936.</w:t>
        <w:br/>
        <w:t>-11 июль.</w:t>
        <w:br/>
        <w:t>125. «ҚЫЗЫЛ сұңқарлар» туралы // Қызыл Қазақстан. - 1923.</w:t>
        <w:br/>
        <w:t>- Хә 14.-20-23 6.; Еңбекші қазақ. - 1923. - 2 февраль.</w:t>
        <w:br/>
        <w:t>126. ҚЫРҒЫЗСТАН совет жазушыларының одағынан</w:t>
        <w:br/>
        <w:t>| Социалды Қазақстан. - 1936. - 12 июль; Әдебиет майданы. - 1936.</w:t>
        <w:br/>
        <w:t>- Ке6.-66.</w:t>
        <w:br/>
        <w:t>127. ЛЕКЕРОВ Ә. Бақыттылардың бірі: (Сакен туралы)</w:t>
        <w:br/>
        <w:t>ІІ Социалды Қазақстан. - 1936. - 12 пюль.</w:t>
        <w:br/>
        <w:t>128. ЛЕКЕРОВ Ә. Қазақ әдебиетінің қазіргі жайы және алдағы</w:t>
        <w:br/>
        <w:t>міндеттері: (Сейфуллиннің шығармалары туралы да айтылған)</w:t>
        <w:br/>
        <w:t>)) Соңда. - 1935. - 17 май; 1936. - 24 апрель.</w:t>
        <w:br/>
        <w:t>129. ЛЕКЕРҰЛЫ Ә. Қазақ әдебиетінің тарихы туралы: (Сәкен</w:t>
        <w:br/>
        <w:t>туралы да айтылған) // Сонда. - 1934, - 29 сентябрь.</w:t>
      </w:r>
    </w:p>
    <w:p>
      <w:r>
        <w:t>130. «ЛЕНИНСКАЯ смена» газетінің редакциясынан</w:t>
        <w:br/>
        <w:t>// Әдебиет майданы. - 1936. - Хә6.-96.</w:t>
        <w:br/>
        <w:t>131. «ЛЕНИНШІЛ жас» газеті коллективінен // Лениншіл жас.</w:t>
        <w:br/>
        <w:t>- 1936. - 11 июль; Әдебиет майданы. - 1936. - г 6.-8 б.</w:t>
        <w:br/>
        <w:t>132.МАЙЛИН Б. Сәкенге!: (20 жылдық юбилейімен</w:t>
        <w:br/>
        <w:t>құттықтауы) // Социалды Қазақстан. - 1936. - 12 июль; Қазақ</w:t>
        <w:br/>
        <w:t>әдебиеті. - 1936. - 12 июль.</w:t>
        <w:br/>
        <w:t>133. МАЛ шаруашылығы және көркем әдебиет: |Рец. кітапқа)</w:t>
        <w:br/>
        <w:t>Сейфуллин С. Қызыл ат. Алматы, 1934 // Қазақ әдебиеті. - 1936.</w:t>
        <w:br/>
        <w:t>- 22 сентябрь.</w:t>
        <w:br/>
        <w:t>134. МАЛДЫБАЕВ Ғ. Орденді Сәкен аға: Өлең // Лениншіл жас.</w:t>
        <w:br/>
        <w:t>- 1936.- 11 июль. ;</w:t>
        <w:br/>
        <w:t>135. МАЛДЫБАЕВ Ғ. Сәкен ағай: Өлең // Ленин туы. - 1936.</w:t>
        <w:br/>
        <w:t>-14 июль.</w:t>
        <w:br/>
        <w:t>136.МАЛДЫБАЕВ Ғ. Сәкен және ауыл жастары // Сонда.</w:t>
        <w:br/>
        <w:t>137. МАҢДАЙ алды жазушыларымыз (Майлыұлы, Сейфуллаұлы,</w:t>
        <w:br/>
        <w:t>Жансүгірұлы, Мұқанұлы, Әуезұлы, Даулетбайұлының өмірбаяндары)</w:t>
        <w:br/>
        <w:t>!! Қазақ әдебиеті. - 1935. - 24 октябрь.</w:t>
        <w:br/>
        <w:t>138. МАШАҚОВ С. 20 жылдық еңбек: (Сәкеннің әдеби</w:t>
        <w:br/>
        <w:t>қызметіне 20 жыл толуына) // Екпінді құрылыс. - 1936. - 12 июль.</w:t>
        <w:br/>
        <w:t>29</w:t>
        <w:br/>
        <w:t>271. ТӨРЕҚҰЛОВ Н.: (Рең. кітапқа| Сейфуллин С. Асау тұлпар.</w:t>
        <w:br/>
        <w:t>Орынбор, 1922 // Темір қазық. - 1923.- Хә1.-25-30 б.</w:t>
        <w:br/>
        <w:t>272. ТӨРЕҚҰЛОВ Н.: ГРец. кітапқа) Сейфуллин С. Бақыт</w:t>
        <w:br/>
        <w:t>жолына. 3 бөлімді пьеса. Орынбор, 1922 // Темір қазық. - 1923.</w:t>
        <w:br/>
        <w:t>- Хө2-3.- 121-123 6.</w:t>
        <w:br/>
        <w:t>273.“ТҰРМЫС толқынында”: |ПРең. кітапқа) Сейфуллин С.</w:t>
        <w:br/>
        <w:t>Тұрмыс толқынында. Қызылорда, 1928 // Бостандық туы. - 1928.</w:t>
        <w:br/>
        <w:t>- 8 апрель.</w:t>
        <w:br/>
        <w:t>274. ТҰЯҚБАЕВ Ә. Орденді ағай: (Сәкеннің 20 жылдығына</w:t>
        <w:br/>
        <w:t>арналған өлең) // Оңтүстік Қазақстан. - 1936. - 22 июль.</w:t>
        <w:br/>
        <w:t>275.ТҮЙТЕБАЕВ М. Революция дәуірінің ақыны: (Сәкен</w:t>
        <w:br/>
        <w:t>Сейфуллиннің 20 жылдық әдеби қызметі туралы мақала) // Социалды</w:t>
        <w:br/>
        <w:t>Қазақстан. - 1936. - 12 июль.</w:t>
        <w:br/>
        <w:t>276. ТІЛШІЛЕР. (Сәкенге арналган әдебиет кеші) // Екпінді. -</w:t>
        <w:br/>
        <w:t>1936. - 26 апрель.</w:t>
        <w:br/>
        <w:t>277. ҰЙЫМДАСТЫРУ және еңбек шарт - жалшылар қорғаны</w:t>
        <w:br/>
        <w:t>туралы: |Рец. кітапқа) Сейфуллин С. Ұйым және еңбек шарт -</w:t>
        <w:br/>
        <w:t>жалшылар қорғаны. Қызылорда-Ташкент, 1926 // Жаңа мектеп. -</w:t>
        <w:br/>
        <w:t>1927.- Кө3-4.- 115 6.</w:t>
        <w:br/>
        <w:t>278. ҮПЕКОВ Қ. Сәкенді мен өлеңінен танимын // Турксиб. -</w:t>
        <w:br/>
        <w:t>1936.- НІ июль.</w:t>
        <w:br/>
        <w:t>279. ҮСЕНОВ Ә. Сәкеннің совет поэзиясындағы ролі // Ауыл</w:t>
      </w:r>
    </w:p>
    <w:p>
      <w:r>
        <w:t>мұғалімі. - 1936. - Ме9.- 15-17 б.</w:t>
        <w:br/>
        <w:t>280. ХАЛЫҚ ұлы. (Сәкенді 20 жылдық мерекесімен құттықтау)</w:t>
        <w:br/>
        <w:t>/ С. Иманқұлов, Қ. Тастайбеков, Қ. Аманжолов т.б. // Социалды</w:t>
        <w:br/>
        <w:t>Қазақстан. - 1936. - 12 июль.</w:t>
        <w:br/>
        <w:t>281. ХОДЖАНОВ С. Кім жауапкер? (Сәкен туралы. Қол қойған:</w:t>
        <w:br/>
        <w:t>Тоқпақ) // Ақ жол. - 1922. - 22 апрель.</w:t>
        <w:br/>
        <w:t>282. ШАҚА. Жыл құсы. (“Қызыл сұңқарлар” туралы) // Қызыл</w:t>
        <w:br/>
        <w:t>Қазақстан. - 1923. - Хе 14. - 20-23 б.; Еңбекші қазақ. - 1923.</w:t>
        <w:br/>
        <w:t>-2 февраль.</w:t>
        <w:br/>
        <w:t>283. ШАНИН Ж. ҚазАПП-тың коммунист әдебиетшіл</w:t>
        <w:br/>
        <w:t>азаматтарына // Еңбекші қазақ. - 1930. - 14 ноябрь.</w:t>
        <w:br/>
        <w:t>284, ШАШКИН 3. Лениндік сын үшін күресу керек. (Ойласу</w:t>
        <w:br/>
        <w:t>ретінде) // Социалды Қазақстан. - 1932. - 12 август.</w:t>
        <w:br/>
        <w:t>285. ШАШКИН 3. Поэзия және социалды реализм: (Сәкен</w:t>
        <w:br/>
        <w:t>Сейфуллин жайында да айтылады) // Сонда. - 1933. - 18 февраль.</w:t>
        <w:br/>
        <w:t>286.ЫСМАЙЫЛОВ БЕ. Әдебиеттегі формализм: мен</w:t>
        <w:br/>
        <w:t>натурализмге қарсы // Социалды Қазақстан. - 1936. &lt; 4 апрель.</w:t>
        <w:br/>
        <w:t>287. ЫСМАЙЫЛОВ Е. Қазақ поэзиясының тарихы // Қазақ</w:t>
        <w:br/>
        <w:t>әдебиеті. - 1936. - 27 май.</w:t>
        <w:br/>
        <w:t>37</w:t>
        <w:br/>
        <w:t>СЕЙФУЛЛИННІҢ ТВОРЧЕСТВОЛЫҚ</w:t>
        <w:br/>
        <w:t>ЖӘНЕ ҚОҒАМДЫҚ ҚЫЗМЕТІ ТУРАЛЫ ӘДЕБИЕТТЕР</w:t>
        <w:br/>
        <w:t>ЛИТЕРАТУРА О ТВОРЧЕСКОЙ Ии ОБШЕСТВЕННОЙ</w:t>
        <w:br/>
        <w:t>ДЕЯТЕЛЬНОСТИ С. СЕЙФУЛЛИНА</w:t>
        <w:br/>
        <w:t>1920-1937</w:t>
        <w:br/>
        <w:t>1.АБДОЛ. Сұнқар даусы: Сәкенге арналған өлең // Ленин туы.-</w:t>
        <w:br/>
        <w:t>1936.- 14 июль.</w:t>
        <w:br/>
        <w:t>2. АЗЕРБАЙЖАН Орталық комсомол комитетінің “Кәнжі Іші”</w:t>
        <w:br/>
        <w:t>газетінің редакциясынан // Әдебиет майданы. - 1936. - Хе 6.-7 б.</w:t>
        <w:br/>
        <w:t>3. АЙМАНОВ ІШ. “Қызыл сұңқарлардың” қатесі қайталанбасын</w:t>
        <w:br/>
        <w:t>// Қазақ әдебиеті. - 1936. - 24 декабрь.</w:t>
        <w:br/>
        <w:t>4.АЙСАРИН Ә. Әрі ақын, әрі ұйымдастырушы: (С. Сейфуллин-</w:t>
        <w:br/>
        <w:t>нің творчествосы туралы) // Ленин туы.- 1936. - 11 июль.</w:t>
        <w:br/>
        <w:t>5. АҚМОЛА аудандық партия комитеті мен Атқару комитетінен</w:t>
        <w:br/>
        <w:t>Сонда. - 14 июль.</w:t>
        <w:br/>
        <w:t>6. АЛДАН. ІРеп. кітапқа| Сейфуллин С. Қызыл сұңқарлар.</w:t>
        <w:br/>
        <w:t>Семей, 1926 // Қазақ әдебиеті. - 1936. - 18 декабрь.</w:t>
        <w:br/>
        <w:t>7. АЛДОҢҒАРОВ Е. Жазушылар мен көркем әдебиет туралы</w:t>
        <w:br/>
        <w:t>Н.Еңбекші қазақ. - 1926. - 12 декабрь.</w:t>
        <w:br/>
        <w:t>8. АЛПЫСБАЕВ Қ. “Қызыл сұңқар” киноға айналдырылса екен</w:t>
        <w:br/>
        <w:t>/) Ленин туы. - 1936. - 14 июль.</w:t>
      </w:r>
    </w:p>
    <w:p>
      <w:r>
        <w:t>9. АЛТАЙ. Қазақ совет поэзиясының тойында // Лениншіл</w:t>
        <w:br/>
        <w:t>жас. - 1936. - 15 июль.</w:t>
        <w:br/>
        <w:t>10. АМАНЖОЛОВ Қ. Ақын аға: Сәкенге арналған // Қазақ</w:t>
        <w:br/>
        <w:t>әдебиеті. - 1936. - 12 июль.</w:t>
        <w:br/>
        <w:t>ПІ. АМОСОВ, МУСИН, САПАРБЕКОВ. Қазақстанның орденді</w:t>
        <w:br/>
        <w:t>жазушысына: (Сәкен туралы) // Социалды Қазақстан. - 1936.- 1 июль.</w:t>
        <w:br/>
        <w:t>12. АХМЕТОВ Е. Сәкеннен жақсы пьесалар күтеміз // Ленин</w:t>
        <w:br/>
        <w:t>туы. - 1936. - 14 июль.</w:t>
        <w:br/>
        <w:t>13. АХМЕТОВ Ш. Сәкеннің әдеби қызметінің 20 жылдығына</w:t>
        <w:br/>
        <w:t>әзірлік: Сейфуллиннің “Бандыны қуған Хамит” деген әңгімесіне</w:t>
        <w:br/>
        <w:t>талдау жасалады // Социалды Қазақстан. - 1936. - 21 март.</w:t>
        <w:br/>
        <w:t>14. ӘБДІҚАДЫРОВ Қ. Ағама: Сәкенге арналған өлең</w:t>
        <w:br/>
        <w:t>// Әдебиет майданы. - 1936. - Уе 6. - 36 б.; Турксиб. - 1936. -</w:t>
        <w:br/>
        <w:t>П июль.</w:t>
        <w:br/>
        <w:t>15. ӘБДІХАЛЫҚОВ Қ. Көшірлер кружегінде: (Рең. кітапқа)</w:t>
        <w:br/>
        <w:t>Сейфуллин С. Тар жол, тайғақ кешу. Алматы, 1960 // Қазақ</w:t>
        <w:br/>
        <w:t>әдебиеті. - 1936. - 12 июль. ! )</w:t>
        <w:br/>
        <w:t>22</w:t>
        <w:br/>
        <w:t>104. ҚАЗАҚСТАН мемлекеттік баспасы коллективінен</w:t>
        <w:br/>
        <w:t>/І Әдебиет майданы. - 1926. - Хо6.- 12-13 б.</w:t>
        <w:br/>
        <w:t>105.ҚАЗАҚСТАН мемлекеттік көпшілік кітапханасы</w:t>
        <w:br/>
        <w:t>коллективінен // Сонда. - 5 б.</w:t>
        <w:br/>
        <w:t>106. ҚАЗАҚСТАН Совет жазушыларының одағынан: (Қол</w:t>
        <w:br/>
        <w:t>қойғандар: Тоғжанов, Қуанышов, Мұқанов, Жансүгіров, Майлин,</w:t>
        <w:br/>
        <w:t>Әуезов, Мүсірепов т.б.) // Социалды Қазақстан. - 1936. - 12 июль;</w:t>
        <w:br/>
        <w:t>Қазақ әдебиеті. - 1936. - 12 июль.</w:t>
        <w:br/>
        <w:t>107. ҚАЗАҚСТАННЫҢ даңқты жазушылары, оның ішінде, атап</w:t>
        <w:br/>
        <w:t>айтқанда, Сәкен, Сәбит, Бейімбет, Ілияс, Ғабит, Жұмат, Мұхтар, Асқар</w:t>
        <w:br/>
        <w:t>жолдастарға ашық хат // Қазақ әдебиеті. - 1936. - 21 январь (Хе 3).</w:t>
        <w:br/>
        <w:t>108. ҚАЗІРГІ көркем әдебиет бағыты және оған сын беру</w:t>
        <w:br/>
        <w:t>туралы: ІС. Сейфуллиннің жасаған баяндамасы бойынша алынған</w:t>
        <w:br/>
        <w:t>қаулы) // Жыл құсы. - 1928. - Хе 2. - 106-108 б.</w:t>
        <w:br/>
        <w:t>109. ҚАЙЫПНАЗАРОВ М. Әдебиет жайында // Еңбекші қазақ.</w:t>
        <w:br/>
        <w:t>- 1930. - 27 декабрь.</w:t>
        <w:br/>
        <w:t>110. ҚАЙЫПНАЗАРОВ М. Қазақстанның 10 жылдығында</w:t>
        <w:br/>
        <w:t>көркем әдебиет және оның мақсаты // Жаңа әдебиет. - 1930.</w:t>
        <w:br/>
        <w:t>- Х9-10.- 110-111 6.</w:t>
        <w:br/>
        <w:t>111.ҚАЙЫПНАЗАРОВ М. Социалистік қайта құрылыс</w:t>
        <w:br/>
        <w:t>дәуіріндегі көркем әдебиет оқытушысы // Социалды Қазақстан.</w:t>
        <w:br/>
        <w:t>- 1936. - 12 июль.</w:t>
        <w:br/>
        <w:t>112.ҚАРАБАЕВ Р. Сәкен және қазақтың ауыз әдебиеті</w:t>
        <w:br/>
        <w:t>/ГЕкшінді. - 1936. - 14 июль.</w:t>
        <w:br/>
        <w:t>113.ҚАРАҒАНДЫ облыстық партия комитеті мен облыстық</w:t>
      </w:r>
    </w:p>
    <w:p>
      <w:r>
        <w:t>советінен // Социалды Қазақстан. - 1936. - 12 июль.</w:t>
        <w:br/>
        <w:t>114. ҚАРАТАЕВ М. Қазақ әдебиетіндегі сынның міндеттері</w:t>
        <w:br/>
        <w:t>Қазақ әдебиеті. - 1937. - 16 май.</w:t>
        <w:br/>
        <w:t>115.ҚАРАТАЕВ М. «Қызыл ат» және социалистік реализм</w:t>
        <w:br/>
        <w:t>ЙІ Лениншіл жас. - 1933. - 15,21,23,28 февраль.</w:t>
        <w:br/>
        <w:t>116.ҚАРАТАЕВ М. Тағы да “Қызыл сұңқарлар” туралы</w:t>
        <w:br/>
        <w:t>Қазақ әдебиеті. - 1937. - 18 январь.</w:t>
        <w:br/>
        <w:t>117. ҚАРЛЫҒАШ, Театр кітаптары туралы // Қазақ тілі. - 1923.</w:t>
        <w:br/>
        <w:t>- 12 май.</w:t>
        <w:br/>
        <w:t>118. ҚИСЫҚОВ Ө. Ақынға: (Сәкеннің 20 жылдық тойына</w:t>
        <w:br/>
        <w:t>арналған өлең) // Әдебиет майданы. - 1936. - Хе 6. - 62 6.</w:t>
        <w:br/>
        <w:t>119. ҚОНАҚБАЕВ Ж. Тойда: (Сәкенге арналған өлең)</w:t>
        <w:br/>
        <w:t>// Лениншіл жас. - 1936. - 11 июль.</w:t>
        <w:br/>
        <w:t>120. ҚОҢЫР: (Рец. кітапқа) Сейфуллин С. Қызыл сұңқарлар.</w:t>
        <w:br/>
        <w:t>Семей, 1926 // Шолпан. - 1922.- Х2-3.-115-1196.; 1923. - Хә4-5.</w:t>
        <w:br/>
        <w:t>- 120-128 6.</w:t>
        <w:br/>
        <w:t>28</w:t>
        <w:br/>
        <w:t>байланысты Петропавл қаласындағы болған мәжіліс) // Ленин туы.</w:t>
        <w:br/>
        <w:t>- 1936. - 16 июль.</w:t>
        <w:br/>
        <w:t>34. БАСҚАРМАДАН: Нәзір Төреқұловтың “Тар жол, тайғақ</w:t>
        <w:br/>
        <w:t>кешуге” жазған сынына қарсы // Еңбекші қазақ. - 1928. -24 декабрь.</w:t>
        <w:br/>
        <w:t>35.БАСЫМОВ Қ. Сәкеннің өміріне байланысты қалам еңбектері:</w:t>
        <w:br/>
        <w:t>Сәкеннің творчествосы жөнінде // Социалистік Қазақстан. - 1936. -</w:t>
        <w:br/>
        <w:t>12 июль.</w:t>
        <w:br/>
        <w:t>36. БАТЫС Қазақстан облысы баспасөз қызметкерлері мен</w:t>
        <w:br/>
        <w:t>жазушыларынан // Әдебиет майданы. - 1936. - Хе 6. - 10 6.</w:t>
        <w:br/>
        <w:t>37. БЕГАЛИН С. Батыр қалам: Өлең // Турксиб. - 1936.</w:t>
        <w:br/>
        <w:t>-П июль.</w:t>
        <w:br/>
        <w:t>38. БЕКЕНОВ Е. Неге шабан өсеміз: Сәкен және тағы басқа</w:t>
        <w:br/>
        <w:t>жазушылардың шығармалары туралы: Ойласу ретінде</w:t>
        <w:br/>
        <w:t>ЛІ Социалды Қазақстан. - 1936. - 20 июнь.</w:t>
        <w:br/>
        <w:t>39. БЕКЕНОВ Е. Шолпан өлеңдері: (Сәкеннің Шолпанға жасаған</w:t>
        <w:br/>
        <w:t>көмегі айтылады) // Қызыл Қазақстан. - 1927. - Хе 8-9. - 55-62 6.</w:t>
        <w:br/>
        <w:t>40. БЕКЖАНОВ А. Сәкеннің 20 жылдық мерекесі өткізілді</w:t>
        <w:br/>
        <w:t>Қазақ әдебиеті. - 1936. - 5 август.</w:t>
        <w:br/>
        <w:t>41. БЕКМҰРАТОВ Қ. Жігерге жігер қосады // Турксиб. - 1936.</w:t>
        <w:br/>
        <w:t>-11 июль.</w:t>
        <w:br/>
        <w:t>42. БОЛЬШЕВИК жазушының өмірі // Социалды Қазақстан. -</w:t>
        <w:br/>
        <w:t>1936.- 12 июль.</w:t>
        <w:br/>
        <w:t>43. БІЗДІҢ тілек, біздің серт: Петропавлдағы 10 жылдық қазақ</w:t>
        <w:br/>
        <w:t>мектебінің пионерлерінен // Ленин туы. - 1936.- 11 июль.</w:t>
      </w:r>
    </w:p>
    <w:p>
      <w:r>
        <w:t>44, БІЛІМ комиссиясының бір мүшесі. Қисынсыз жала: (Сәкен</w:t>
        <w:br/>
        <w:t>жолдасқа жауап) // Ақжол. - 1924. - 22 март.</w:t>
        <w:br/>
        <w:t>45.ВЛКСМ Қазақстан Өлкелік комитетінен // Социалды</w:t>
        <w:br/>
        <w:t>Қазақстан. - 1936. - 12 июль; Лениншіл жас. - 1936. - 11 июль; Пионер.</w:t>
        <w:br/>
        <w:t>- 1936.- 14 июль.</w:t>
        <w:br/>
        <w:t>46. ҒАБИТОВА Ф. Қазақ халқының ақын ұлы: (Сейфуллин</w:t>
        <w:br/>
        <w:t>поэзиясы туралы) // Социалды Қазақстан. - 1936. - 2 июль.</w:t>
        <w:br/>
        <w:t>47. ДӘРІҚҰЛОВ Е. Сәкенге: Өлең // Әдебиет майданы. - 1936.</w:t>
        <w:br/>
        <w:t>- Ме9,-32-34 6,</w:t>
        <w:br/>
        <w:t>48. ДӘУЛЕТБАЕВ М. Ақын досқа: Өлең // Қазақ әдебиеті. -</w:t>
        <w:br/>
        <w:t>1936. - 12 июль.</w:t>
        <w:br/>
        <w:t>49. ДӘУЛЕТБАЕВ М. Қазақ әдебиетіндегі орынды және</w:t>
        <w:br/>
        <w:t>орынсыз сындар туралы // Еңбекші қазақ. - 1923. - 2 август.</w:t>
        <w:br/>
        <w:t>50. ДӘУЛЕТБАЕВ М. Сәкенге: Әзіл сөз ретінде // Жаршы. -</w:t>
        <w:br/>
        <w:t>1930.- Х912.-136.</w:t>
        <w:br/>
        <w:t>51.ДӘУЛЕТБАЕВ М. Сын орнынан - қисынсыз құн</w:t>
        <w:br/>
        <w:t>// Бостандық туы. - 1922. -22 ноябрь.</w:t>
        <w:br/>
        <w:t>24</w:t>
        <w:br/>
        <w:t>/. Очерки по казахскому фольклору и казахской литературе. - Алма-</w:t>
        <w:br/>
        <w:t>Ата-Москва, 1933. - С. 81-88.</w:t>
        <w:br/>
        <w:t>309. БЕРЕЗОВСКИЙ Ф. Казахекая литература: Большое место</w:t>
        <w:br/>
        <w:t>отводится творчеству С. Сейфуллина // Красная новь. - 1936.</w:t>
        <w:br/>
        <w:t>- Уг7.-С. 148-153.</w:t>
        <w:br/>
        <w:t>310. БЕРЕЗОВСКИЙ Ф. Литература Казахстана. Речь на ІП</w:t>
        <w:br/>
        <w:t>пленуме Союза советских писателей СССР // Лит. ғазета. - 1936.</w:t>
        <w:br/>
        <w:t>-14 февр.</w:t>
        <w:br/>
        <w:t>311. БОЛЬШАЯ клевета малой энциклопедии: (Редакционная</w:t>
        <w:br/>
        <w:t>статья) // Соц. Алма-Ата. - 1937. - 2 июня.</w:t>
        <w:br/>
        <w:t>312. БОЛЬШЕВИСТСКИИ привет славным орденосцам:</w:t>
        <w:br/>
        <w:t>(С. Сейфуллину и К. Байсеитовой и др.) // Казахстан. правда. -</w:t>
        <w:br/>
        <w:t>1936. - 28 мая.</w:t>
        <w:br/>
        <w:t>313.В СОЮЗЕ писателей Казахстана: ТЕсть материал о</w:t>
        <w:br/>
        <w:t>С. Сейфуллине| // Там же. - 1937. - 5 окт.</w:t>
        <w:br/>
        <w:t>314. В СОЮЗЕ советских писателей // Там же. - 1933. - 23 апр.</w:t>
        <w:br/>
        <w:t>315. ВЕЛИКОЕ 15-летие // Лит. газета. - 1935. - 25 окт.</w:t>
        <w:br/>
        <w:t>316. ВЕЧЕР встречи с казахскими деятелями искусства:</w:t>
        <w:br/>
        <w:t>Упоминание о лучших писателях Казахстана С. Сейфуллине, И.</w:t>
        <w:br/>
        <w:t>Джансугурове и др. // Карагандинская коммуна. - 1936, - 29 мая.</w:t>
        <w:br/>
        <w:t>317. ВЛАДИМИРСКИЙ Е. Сейфуллину Сакену: (Приветственная</w:t>
        <w:br/>
        <w:t>песня молодежи) // Ленинская смена. - 1936. - 12 июля.</w:t>
        <w:br/>
        <w:t>318. ГАББАС Т. Литература Казахстана // Правда. - 1936.</w:t>
        <w:br/>
        <w:t>- 26 мая.</w:t>
      </w:r>
    </w:p>
    <w:p>
      <w:r>
        <w:t>319. ДВА ордена: (О награждении Джамбула Джабаеваи С. Сей-</w:t>
        <w:br/>
        <w:t>фуллина) // Лит. газета. - 1936. - 30 мая.</w:t>
        <w:br/>
        <w:t>320. ДВАДЦАТИЛЕТИЕ литературной деятельности Сакена</w:t>
        <w:br/>
        <w:t>Сейфуллина // Казахстан. правда. - 1936. - 21 февр.</w:t>
        <w:br/>
        <w:t>321. ДЕЙМЕНОВ А. Почему я люблю Сейфуллина // Ленинская</w:t>
        <w:br/>
        <w:t>смена. - 1936. - 12 июля.</w:t>
        <w:br/>
        <w:t>322. ДЖАНСУГУРОВ И. На путях творческой перестройки:</w:t>
        <w:br/>
        <w:t>(КІ Всеказахскому сьезду Союза советских писателей) //</w:t>
        <w:br/>
        <w:t>Казахстан. правда. - 1933. - 26 мая.</w:t>
        <w:br/>
        <w:t>323. ДЖАНСУГУРОВ И. О казахской литературе // Там же. -</w:t>
        <w:br/>
        <w:t>1934.-112 июня.</w:t>
        <w:br/>
        <w:t>324. ДЖАНСУГУРОВ И. О состоянии и задачах казахской</w:t>
        <w:br/>
        <w:t>литературы: (Доклад на І сьезде советских писателей Казахстана)</w:t>
        <w:br/>
        <w:t>/ Там же. - 15 июня.</w:t>
        <w:br/>
        <w:t>325. ДЖАНСУГУРОВ И. Приветствие в честь 20-летия</w:t>
        <w:br/>
        <w:t>литературной деятельности С. Сейфуллина // Там же. - 1936.</w:t>
        <w:br/>
        <w:t>- 12 июля.</w:t>
        <w:br/>
        <w:t>39</w:t>
        <w:br/>
        <w:t>174. ОРДЕНДІ ақынымыз Сәкенге сәлем! // Лениншіл жас.</w:t>
        <w:br/>
        <w:t>- 1936.-11 июль.</w:t>
        <w:br/>
        <w:t>175. ОРДЕНДІ Сәкенге: Химпром заводының жұмысшыларынан</w:t>
        <w:br/>
        <w:t>/ Оразалиев, Аушиев т.б. // Оңтүстік Қазақстан. - 1936. - 14 июль.</w:t>
        <w:br/>
        <w:t>176. ОРМАНБАЕВ Ж. Көркем әдебиет туралы: (Сәкен</w:t>
        <w:br/>
        <w:t>шығармалары туралы да айтылады) // Еңбекші қазақ. - 1927.</w:t>
        <w:br/>
        <w:t>-К817І1.</w:t>
        <w:br/>
        <w:t>177. ОРЫНБАЕВ У. Жолдас Сейфуллин Күншығыс</w:t>
        <w:br/>
        <w:t>университетінде оқушы қазақ-қырғыз жастарының арасында болды.</w:t>
        <w:br/>
        <w:t>(Москва) // Сонда. - 1924. - 15 февраль.</w:t>
        <w:br/>
        <w:t>178. ӨРЖАНОВ Ш. Сәкен семьяда // Лениншіл жас. - 1936.</w:t>
        <w:br/>
        <w:t>-11 июль.</w:t>
        <w:br/>
        <w:t>179. ӨТЕПОВ Қ. Көркем эдебиет социалды құрылыс қарқынынан</w:t>
        <w:br/>
        <w:t>қалыспасын // Социалды Қазақстан. - 1932. - 12 декабрь.</w:t>
        <w:br/>
        <w:t>180. ӨТЕПОВ Қ. Социалды реализм // Социалды Қазақстан. -</w:t>
        <w:br/>
        <w:t>1933. - 12, 14 май; Әдебиет майданы. - 1933. - Хә 5. - 35-40 6.</w:t>
        <w:br/>
        <w:t>181. ӨТЕПОВ Қ.: ІРец. кітапқа| Сейфуллин С. Қызыл ат.</w:t>
        <w:br/>
        <w:t>Алматы, 1934 // Социалды Қазақстан. - 1933. - 14 май, 29 ноябрь.</w:t>
        <w:br/>
        <w:t>182. ПЕНЬКОВСКИЙЛ. Сейфуллинге: (20 жылдық творчестволық</w:t>
        <w:br/>
        <w:t>еңбегімен құттықтау) // Қазақ эдебиеті. - 1936. - 21 июль.</w:t>
        <w:br/>
        <w:t>183. ПЕТРОПАВЛ қалалық партия комитетінен // Ленин туы.</w:t>
        <w:br/>
        <w:t>- 1936.- 14 июль.</w:t>
        <w:br/>
        <w:t>184. «ПИОНЕР» газетінің коллективінен // Әдебиет майданы.</w:t>
        <w:br/>
        <w:t>- 1936.- Қ%6.- 12-13 6. )</w:t>
      </w:r>
    </w:p>
    <w:p>
      <w:r>
        <w:t>185. ПРОЛЕТАРИАТ революциясының солдат ақыны: (Сәкен</w:t>
        <w:br/>
        <w:t>Сейфуллиннің әдебиеттегі еңбегінің 20 жылдығына арналған)</w:t>
        <w:br/>
        <w:t>/! Ленин туы. - 1936. - 14 июль.</w:t>
        <w:br/>
        <w:t>186. ПУШКИННІҢ 100 жылдығына даярлық: (Сәкенмен әңгіме)</w:t>
        <w:br/>
        <w:t>// Социалды Қазақстан. - 1936. - 14 апрель.</w:t>
        <w:br/>
        <w:t>187.ПУШКИННІҢ қазақ шәкірттері: (Сәкеннің Пушкин</w:t>
        <w:br/>
        <w:t>шәкірттерінің бірі екендігі айтылады // Сонда. - 1937. - 15 февраль.</w:t>
        <w:br/>
        <w:t>188. РАБИҒА,(ДӘУЛЕТБАЕВ) МӘЖИТ. Шаттық пайда болатын</w:t>
        <w:br/>
        <w:t>өлең: Сейфуллиннің өлеңдері туралы // Екпінді. - 1936.- 12 июль.</w:t>
        <w:br/>
        <w:t>189.РАПАЛЬСКИИ, ӘЛИЕВ. Сейфуллинге құттықтау</w:t>
        <w:br/>
        <w:t>Соңиалды Қазақстан. - 1936. - 30 май.</w:t>
        <w:br/>
        <w:t>190. РЕВОЛЮЦИЯ ақыны: (Басмақала. Сәкен Сейфуллиннің</w:t>
        <w:br/>
        <w:t>жазушылық қызметіне 20 жыл толуына арналған) // Қазақ әдебиеті.</w:t>
        <w:br/>
        <w:t>- 1936. - 12 июль.</w:t>
        <w:br/>
        <w:t>191. РОЖДЕСТВЕНСКИЙ В. Қазақстан ақындары /Сонда. - 15 май.</w:t>
        <w:br/>
        <w:t>192. РЫСҚҰЛОВ Т. Сейфуллинге: (Сәкеннің орден алғанын</w:t>
        <w:br/>
        <w:t>құттықтаған) // Сонда. - 21 июль.</w:t>
        <w:br/>
        <w:t>32</w:t>
        <w:br/>
        <w:t>232. СЕЙФУЛЛИНГЕ // Социалды Қазақстан. - 1936. - 25 май;</w:t>
        <w:br/>
        <w:t>Әдебиет майданы. - 1936. - Хе 6. -2 6.</w:t>
        <w:br/>
        <w:t>233.СЕРЕБРЯКОВА Г. Ақынға жалынды сәлем // Қазақ</w:t>
        <w:br/>
        <w:t>әдебиеті. - 1936. - 12 июль.</w:t>
        <w:br/>
        <w:t>234.СЕРЕБРЯКОВА Г. Сейфуллинге: (20 жылдық тойымен</w:t>
        <w:br/>
        <w:t>құттықтау) // Сонда. - 21 июль.</w:t>
        <w:br/>
        <w:t>235.СМАЙЫЛОВ Е. Сәкен және қазақ поэзиясы // Социалистік</w:t>
        <w:br/>
        <w:t>Қазақстан. - 1936. - 3 март.</w:t>
        <w:br/>
        <w:t>236.СОБОЛЕВ Л. Сейфуллин Сәкенге: (Құттықтау) й Қазақ</w:t>
        <w:br/>
        <w:t>әдебиеті. - 1936. - 12 июль.</w:t>
        <w:br/>
        <w:t>237. «СОЦИАЛДЫ Қазақстан» газеті редакциясынан</w:t>
        <w:br/>
        <w:t>//. Социалды Қазақстан. - 1936. - 12 июль.</w:t>
        <w:br/>
        <w:t>238. СОЦИАЛДЫ отанымыздың сүйікті ұлы Сәкен жолдас</w:t>
        <w:br/>
        <w:t>|! Әдебиет майданы. - 1936. - Хо6.- 126.</w:t>
        <w:br/>
        <w:t>239. СССР Жазушылар Одағынан // Қазақ әдебиеті. - 1936. - 12 июль.</w:t>
        <w:br/>
        <w:t>240.СҮГІРОВ Р. Орденді Сәкен: (Сәкеннің творчествосы</w:t>
        <w:br/>
        <w:t>туралы) // Әдебиет майданы. - 1936. - Ха 6. - 37-39 б.; Социалистік</w:t>
        <w:br/>
        <w:t>Қазақстан. - 1936. - 2 июнь.</w:t>
        <w:br/>
        <w:t>241.СҮГІРОВ Р. Сәкеннің «Жемістері» туралы бір-екі сөз</w:t>
        <w:br/>
        <w:t>|) Қазақ әдебиеті. - 1936. - 12 апрель.</w:t>
        <w:br/>
        <w:t>242.СЫЗДЫҚОВ Ж, Ақын жазушыларымыз туралы // Еңбекші</w:t>
        <w:br/>
        <w:t>қазақ. - 1929. - 24 апрель.</w:t>
      </w:r>
    </w:p>
    <w:p>
      <w:r>
        <w:t>243.СЫЗДЫҚОВ Ж. Әдебиеттегі Сәкеншілер // Сонда. - 1930.</w:t>
        <w:br/>
        <w:t>- 28 март.</w:t>
        <w:br/>
        <w:t>244, СЫЗДЫҚОВ Ж. Кең түрде бағыт берілсін. (ҚазАПП -тың,</w:t>
        <w:br/>
        <w:t>оның басшысы Сейфуллиннің жұмысы туралы) // Еңбекші қазақ.</w:t>
        <w:br/>
        <w:t>- 1926. - 14 сентябрь.</w:t>
        <w:br/>
        <w:t>245. СЫЗДЫҚОВ Ж. Сәкен Сейфуллинге // Қазақ әдебиеті.</w:t>
        <w:br/>
        <w:t>- 1936.-12 июль.</w:t>
        <w:br/>
        <w:t>246. СЫЗДЫКОВ Ж. Сынға мін &gt; // Бостандық туы. - 1923. - 29</w:t>
        <w:br/>
        <w:t>июнь, 20 июль, 6 сентябрь.</w:t>
        <w:br/>
        <w:t>247. ТАЛЖАНОВ С.: ІРец. кітапқа| Сейфуллин С. Қызыл</w:t>
        <w:br/>
        <w:t>сұңқарлар. Семей, 1926 // Қазақ әдебиеті. - 1937. - 18, 25 январь.</w:t>
        <w:br/>
        <w:t>248. «ТАР жол, тайғақ кешу» // Социалды Қазақстан. - 1936.</w:t>
        <w:br/>
        <w:t>-9 август.</w:t>
        <w:br/>
        <w:t>249. «ТАР жол, тайғақ кешу» туралы // Қазақ әдебиеті. - 1936.</w:t>
        <w:br/>
        <w:t>- 22 сентябрь; Лениншіл жас. - 1936. - 20 ноябрь.</w:t>
        <w:br/>
        <w:t>250. «ТАР жол, тайғақ кешуде» // Лениншіл жас. - 1936.</w:t>
        <w:br/>
        <w:t>- 15 авғуст.</w:t>
        <w:br/>
        <w:t>251. ТАРЛОВСКИЙ М. Сәкенге: (20 жылдық мерекесімен</w:t>
        <w:br/>
        <w:t>құттықтау) // Қазақ әдебиеті. - 1936. - 21 июль.</w:t>
        <w:br/>
        <w:t>35</w:t>
        <w:br/>
        <w:t>өркендеуі жайында айта келіп, Сейфуллиннің творчествосына да</w:t>
        <w:br/>
        <w:t>тоқталады) // Социалды Қазақстан. - 1936. - 9 июнь.</w:t>
        <w:br/>
        <w:t>87. КАТЧЕНКО З.П. Тар жолдағы жолдасым: (Сәкеннің</w:t>
        <w:br/>
        <w:t>революциялық қызметі туралы) // Қазақ әдебиеті. - 1936. - 12 июль.</w:t>
        <w:br/>
        <w:t>88. КЕНЖЕБАЕВ Б. Әдебиет және сын мәселелері. (Сәкен</w:t>
        <w:br/>
        <w:t>шығармаларын зерттеу жайы сөз болады) // Еңбекші қазақ. - 1929.</w:t>
        <w:br/>
        <w:t>- 14 август.</w:t>
        <w:br/>
        <w:t>89. КЕНЖЕБАЕВ Б. Қазақ ауыз әдебиетінің тарихы туралы:</w:t>
        <w:br/>
        <w:t>(Сәкеннің «Қазақ әдебиеті» атты кітабына сын)</w:t>
        <w:br/>
        <w:t>/) Әдебиет майданы. - 1933. - Хе 6-9. - 67-74 6.</w:t>
        <w:br/>
        <w:t>90. КӨБЕЖАНОВ А. Ұлы тарих, тамаша ерлікті оқытқан</w:t>
        <w:br/>
        <w:t>жазушы: (Сәкен туралы) // Ленин туы. - 1936. - 14 июль.</w:t>
        <w:br/>
        <w:t>91. КӨКЕНОВ Ш. Құтты болсын “Еңбек Қызыл Ту” орденің:</w:t>
        <w:br/>
        <w:t>Сәкенге арналған өлең // Әдебиет майданы. - 1936.- Хо6.- 57-58 б.</w:t>
        <w:br/>
        <w:t>92. «КӨКШЕТАУ» поэмасы туралы // Жаңа әдебиет. - 1930. -</w:t>
        <w:br/>
        <w:t>М%5.-51-52 6.</w:t>
        <w:br/>
        <w:t>93. КІМ не жазып отыр: (Сәкенмен әңгіме) // Социалды</w:t>
        <w:br/>
        <w:t>Қазақстан. - 1933. - 23 апрель.</w:t>
        <w:br/>
        <w:t>94, ҚАБЫЛОВ И. Беташар орныңа // Сейфуллин С. Қызыл ат.</w:t>
        <w:br/>
        <w:t>- Алматы, 1934. - 3-5 6.</w:t>
        <w:br/>
        <w:t>95.ҚАБЫЛОВИ. Қазақ әдебиетіне маркстік-лениндік сын керек:</w:t>
        <w:br/>
        <w:t>(Сейфуллин Сәкен және т.б. жазушылардың шығармалары туралы</w:t>
      </w:r>
    </w:p>
    <w:p>
      <w:r>
        <w:t>сын мақала) // Социалды Қазақстан. - 1934. - 15 август.</w:t>
        <w:br/>
        <w:t>96.ҚАБЫЛОВ И. Маркс-Ленин әдеби сынының сабақты</w:t>
        <w:br/>
        <w:t>мәселелері. (Қазақстан жазушыларының тұңғыш сьезіндегі</w:t>
        <w:br/>
        <w:t>баяндамасы) // Әдебиет майданы. - 1934. - Кг7. - 13-14 6.</w:t>
        <w:br/>
        <w:t>97.ҚАБЫШ. Октябрь солдаты. (Сәкен ағайға): Өлең</w:t>
        <w:br/>
        <w:t>ИІ Қазақ әдебиеті. - 1936. - 1Л 2 июль.</w:t>
        <w:br/>
        <w:t>98. ҚАБЫШ. Сәкеннің жас жазушыларға үлгісі // Екпінді. - 1936.</w:t>
        <w:br/>
        <w:t>- 16 июль.</w:t>
        <w:br/>
        <w:t>99.ҚАДІРЛІ жолдас Сәкен. (Москва студенттерінің</w:t>
        <w:br/>
        <w:t>құттықтауы) // Қазақ әдебиеті. - 1936. - 21 июль.</w:t>
        <w:br/>
        <w:t>100. ҚАЗАҚ көркем өнерінің шеберлеріне ордендер тапсыру.</w:t>
        <w:br/>
        <w:t>(Мақалада Сәкен туралы да жазылған) // Социалды Қазақстан.</w:t>
        <w:br/>
        <w:t>- 1936. - 29 май.</w:t>
        <w:br/>
        <w:t>101. ҚАЗАҚ тілінде басылған кітаптардың көрсеткіші.</w:t>
        <w:br/>
        <w:t>- Қызылорда, 1926. - 112 6.; 1927. - 52 6.</w:t>
        <w:br/>
        <w:t>102. ҚАЗАҚ тіліндегі оқу, білім, көркем әдебиеттердің тізбесі.</w:t>
        <w:br/>
        <w:t>- Ташкент, 1925. - 18 6.</w:t>
        <w:br/>
        <w:t>103. ҚАЗАҚСТАН кеңес жазушыларының тұңғын! сьезі.</w:t>
        <w:br/>
        <w:t>- Алматы, 1934. - 161 6. )</w:t>
        <w:br/>
        <w:t>27</w:t>
        <w:br/>
        <w:t>288. ЫСМАЙЫЛОВ Е. Лирика мәселесі. (Сәкеннің “Советстан”</w:t>
        <w:br/>
        <w:t>поэмасы және т.б. өлеңдері туралы) // Сонда. - 15 март.</w:t>
        <w:br/>
        <w:t>289. ЫСМАЙЫЛОВ Е: Революцияның алмас семсері // Сонда.</w:t>
        <w:br/>
        <w:t>- 25 декабрь.</w:t>
        <w:br/>
        <w:t>290. ЫСМАЙЫЛОВ Е. Сәкен және қазақ поэзиясы // Социалды</w:t>
        <w:br/>
        <w:t>Қазақстан. - 1936. - 3 март.</w:t>
        <w:br/>
        <w:t>291. ЫСМАЙЫЛОВ Е. Сәкеннің поэзиясы // Әдебиет майданы.</w:t>
        <w:br/>
        <w:t>- 1936. - Хе 5.- 68-84 б.</w:t>
        <w:br/>
        <w:t>292, ЫСМАЙЫЛОВ Е. Халық қуанышы: (Сәкеннің әдеби қызметі-</w:t>
        <w:br/>
        <w:t>нің 20 жылдығы) // Ауыл коммунисі. - 1936. - М6. - 66-73 6.</w:t>
        <w:br/>
        <w:t>293.ІЗТІЛЕУОВ. Т. Ақынға: Өлең // Соцпалды Қазақстан. -</w:t>
        <w:br/>
        <w:t>1926.- І2 мюль.</w:t>
        <w:br/>
        <w:t>294. АЛТАЙСКИЙ К. Литература Казахстана // Лит. учеба. -</w:t>
        <w:br/>
        <w:t>1936.- Хе4.- С. 140-146.</w:t>
        <w:br/>
        <w:t>295. АЛТАЙСКИЙ К. Литература Советского Казахстана</w:t>
        <w:br/>
        <w:t>/) Лит. критик. - 1936,- Хв5.- С. 229.</w:t>
        <w:br/>
        <w:t>296. АЛТАЙСКИЙ К. О неграмотных рецензиях и вредной</w:t>
        <w:br/>
        <w:t>путанице в вопросах искусства: О пьесе С. Сейфуллина “Красные</w:t>
        <w:br/>
        <w:t>соколы” // Қазахстан. правда. - 1936. -11 дек.</w:t>
        <w:br/>
        <w:t>297. АЛТАЙСКИЙ М. Два ордена // Лит. газета. - 1936.- 30 мая.</w:t>
        <w:br/>
        <w:t>298. АЛТАЙСКИЙ М. Юбилей Сакена Сейфуллина: (К 20-летию</w:t>
      </w:r>
    </w:p>
    <w:p>
      <w:r>
        <w:t>дитературной деятельности) // Там же.- 15 июля.</w:t>
        <w:br/>
        <w:t>299. АМОСОВ М. Орденоносному земляку // Казахстан. правда.</w:t>
        <w:br/>
        <w:t>- 1936. - 12 июля.</w:t>
        <w:br/>
        <w:t>300. АУЭЗОВ М. Уважаю и приветствую правдивого и гордого</w:t>
        <w:br/>
        <w:t>поэта // Там же.</w:t>
        <w:br/>
        <w:t>301. БАЙДИЛЬДИН А. За марксистскую критику. (По поводу</w:t>
        <w:br/>
        <w:t>статей Г. Тогжанова и С. Сейфуллина) // Сәветская степь. - 1928.</w:t>
        <w:br/>
        <w:t>- 21 мая.</w:t>
        <w:br/>
        <w:t>302. БАЙДИЛЬДИН А. По поводу революционного движения в</w:t>
        <w:br/>
        <w:t>Восточной Киргизий // Степная правда. - 1922. - 4 авг.</w:t>
        <w:br/>
        <w:t>303. БАЙДИЛЬДИН А. Садвокасовцина под маской “Молодого</w:t>
        <w:br/>
        <w:t>Казахстана” // За партию. - 1929. - Хә 1-2.- С. 86-88.</w:t>
        <w:br/>
        <w:t>304. БАЙМИШЕВ Б. Жду романа о молодежи. (Пожелания</w:t>
        <w:br/>
        <w:t>С. Сейфуллину) // Ленинская смена. - 1936. - 12 июля.</w:t>
        <w:br/>
        <w:t>305. БАКАТОВ А. Писатель народа // Турксиб. - 1936. - 12 июля.</w:t>
        <w:br/>
        <w:t>306. БАКИРОВ Т. Жду продолжения “Айши” // Ленинская смена,</w:t>
        <w:br/>
        <w:t>- 1936. - 12 июля.</w:t>
        <w:br/>
        <w:t>307. БАТАЛОВ М. За высокое качество литературы Казахстана</w:t>
        <w:br/>
        <w:t>|) Казахстан. правда. - 1933. - 23 апр.</w:t>
        <w:br/>
        <w:t>308. БАТАЛОВ М., СИЛЬЧЕНКО М. Сакен Сейфуллин</w:t>
        <w:br/>
        <w:t>38</w:t>
        <w:br/>
        <w:t>252. ТАСТАЙБЕКОВ Қ. Сәкен және жас таланттар // Екпінді</w:t>
        <w:br/>
        <w:t>құрылыс. - 1936. - 21 июль.</w:t>
        <w:br/>
        <w:t>253. ТАСТАЙБЕКОВ Қ., АМАНЖОЛОВ Қ. Халық ұлы: (Сәкен</w:t>
        <w:br/>
        <w:t>туралы) // Социалды Қазақстан. - 1936. - 12 июль.</w:t>
        <w:br/>
        <w:t>254. ТӘЖІБАЕВ Ә. Қолыңды қысамын. (Сәкен жолдастың</w:t>
        <w:br/>
        <w:t>20 жылдық тойында сөйлеген сөзі) // Қазақ әдебиеті. - 1936.</w:t>
        <w:br/>
        <w:t>“21 июль.</w:t>
        <w:br/>
        <w:t>255. ТӘЖІБАВ Ә. “Тар жол, тайғақ кешу” және Нәзірдің сыны</w:t>
        <w:br/>
        <w:t>туралы // Еңбекші қазақ. - 1929. - 15 сентябрь.</w:t>
        <w:br/>
        <w:t>256. ТЕМІРБАЙ. Қазақ әдебиеті тарихынан әңгіме: (Сәкеннің</w:t>
        <w:br/>
        <w:t>қазақ эдебиеті жайындағы баяндамасына қарсы жазылған, оған</w:t>
        <w:br/>
        <w:t>Г. Мүсірепов жауап қайтарған) // Ақжол. - 1924. - 5 март.</w:t>
        <w:br/>
        <w:t>257. ТЕМІРБЕКОВ 3. “Қызыл сұңқарлардың” кемшіліктері</w:t>
        <w:br/>
        <w:t>Н.Соцниалды Қазақстан. - 1937. - 8 январь.</w:t>
        <w:br/>
        <w:t>258. ТОҒЖАНОВ Ғ. Әдебиет және сын мәселелері: (Сәкенге</w:t>
        <w:br/>
        <w:t>арналған тарауы бар). - Қызылорда, 1929. - 68-82 6.</w:t>
        <w:br/>
        <w:t>259. ТОҒЖАНОВ Ғ. Қазақ әдебиетіндегі сын туралы кейбір</w:t>
        <w:br/>
        <w:t>“өзгешеліктеріміз” (ойласу ретінде). (Сейфуллин Сәкен т.б. қазақ</w:t>
        <w:br/>
        <w:t>жазушылары туралы) // Социалды Қазақстан. - 1933. - 24 август.</w:t>
        <w:br/>
        <w:t>260. ТОҒЖАНОВ Ғ. Қандай әдебиетіміз үстем болмақ, қандай</w:t>
      </w:r>
    </w:p>
    <w:p>
      <w:r>
        <w:t>әдебиетіміз бар // Жаңа әдебиет. - 1928. - Хә 5-6. - 106-124 6.</w:t>
        <w:br/>
        <w:t>261. ТОҒЖАНОВ Г. Революция тарихы бұрмаланбасын</w:t>
        <w:br/>
        <w:t>Социалды Қазақстан. - 1936. - 18 декабрь.</w:t>
        <w:br/>
        <w:t>252. ТОҒЖАНОВ Ғ. Сәкен Сейфуллин туралы // Әдебиет</w:t>
        <w:br/>
        <w:t>майданы. - 1936. - 21-22 6.; Қазақ әдебиеті. - 1936. - 10 июль.</w:t>
        <w:br/>
        <w:t>263. ТОҒЖАНҰЛЫ Ғ. Әдебиет мәселелері: (Айтыс ретінде)</w:t>
        <w:br/>
        <w:t>Н Жаңа әдебиет. - 1928. - Хә3-4, - 107-124 6.</w:t>
        <w:br/>
        <w:t>264. ТОҒЖАНҰЛЫ Ғ. 15 жылдағы қазақ әдебиеті // Қазақ</w:t>
        <w:br/>
        <w:t>әдебиеті. - 1935. - 24 октябрь.</w:t>
        <w:br/>
        <w:t>265. ТОҚАМБАЕВ А. Сәкенге сәлем // Сонда. - 1936.- 12 июль.</w:t>
        <w:br/>
        <w:t>266. ТОҚЖІГІТОВ Ш. Әдебиет мәселелері // Қызыл Қазақстан.</w:t>
        <w:br/>
        <w:t>-1927.- ХУ:3-4, - 45-54 6,</w:t>
        <w:br/>
        <w:t>267. ТОҚМАҒАМБЕТОВ А. Ақын мен ана: (Орденді Сәкен</w:t>
        <w:br/>
        <w:t>ағайдың 20 жылдық тойына): Өлең // Қазақ әдебиеті. - 1936.</w:t>
        <w:br/>
        <w:t>«21 июль.</w:t>
        <w:br/>
        <w:t>268. ТОҚОМБАЕВ А. Сәкенге сәлем /Ғ Сонда. - 12 июль.</w:t>
        <w:br/>
        <w:t>269. ТӨҢКЕРІСҰЛЫ С. (Мұқанұлы Сәбит). Қазақ әдебиетінің</w:t>
        <w:br/>
        <w:t>қысқаша тарнхы. (Сәкеннің қазақ жастарының арасында жасаған</w:t>
        <w:br/>
        <w:t>баяндамасынан) / Еңбекші қазақ. - 1924. - 19 февраль.</w:t>
        <w:br/>
        <w:t>270. ТӨРЕҚҰЛДЫҢ НӘЗІРІ, “Тар жол, тайғақ кешу” туралы</w:t>
        <w:br/>
        <w:t>бір-екі сөз // Соңда. - 1928, - 28 декабрь.</w:t>
        <w:br/>
        <w:t>36</w:t>
        <w:br/>
        <w:t>139. МӘМБЕТОВ Ә. Жаса бақытты халықтың бақытты ұлы</w:t>
        <w:br/>
        <w:t>И Ленин туы. - 1936. - 14 июль. .</w:t>
        <w:br/>
        <w:t>140.МӘМЕТОВА Ә. Көркем әдебиет туралы // Қызыл</w:t>
        <w:br/>
        <w:t>Қазақстан. - 1927. - Уә 5-7. - 49-66 6.</w:t>
        <w:br/>
        <w:t>141. МЕЙІРБЕКОВ Қ. Сәкен аға: Өлең // Әдебиет майданы.</w:t>
        <w:br/>
        <w:t>- 1936. - Хе9.-27-30 6. )</w:t>
        <w:br/>
        <w:t>142, МИРЗОЯН жолдастың қазақ жазушыларымен әңгімесі.</w:t>
        <w:br/>
        <w:t>(Сәкен де қатысқан) // Социалды Қазақстан. - 1934. - 10 март.</w:t>
        <w:br/>
        <w:t>143. МИРЗОЯН Л. Қазақстанның мәдениет қызметкерлерінің</w:t>
        <w:br/>
        <w:t>кезекті міндеттері. (Қазақстанның мәдениет қызметкерлерінің</w:t>
        <w:br/>
        <w:t>І сьезінде сойлеген сөзі). - Алматы: Қазмембас, 1935. - 31 б.</w:t>
        <w:br/>
        <w:t>144. МУСИН. Қазақстанның орденді жазушысына: (Сәкенге)</w:t>
        <w:br/>
        <w:t>// Лениншіл жас. - 1936. - 15 июль.</w:t>
        <w:br/>
        <w:t>145, МҰҚАНОВ С. “Жік”ке қарсы жік: (Әдебиеттегі жікшілдік</w:t>
        <w:br/>
        <w:t>туралы Мүсірепов пен Жансүгіровтың мақалаларына жауап. Сәкен</w:t>
        <w:br/>
        <w:t>туралы) // Еңбекші қазақ. - 1930. - 22 апрель.</w:t>
        <w:br/>
        <w:t>146. МҰҚАНОВ С. Кеңес поэзиясы туралы: (І сьезде жасаған</w:t>
        <w:br/>
        <w:t>баяндамасы) // Қазақ әдебиеті. - 1934. - І август.</w:t>
        <w:br/>
        <w:t>147. МҰҚАНОВ С. Көркем әдебиет туралы // Еңбекіні қазақ.</w:t>
      </w:r>
    </w:p>
    <w:p>
      <w:r>
        <w:t>- 1926. - 14-15 октябрь.</w:t>
        <w:br/>
        <w:t>148. МҰҚАНОВ С. Көркем эдебиет туралы қорытынды пікірім</w:t>
        <w:br/>
        <w:t>Қызыл Қазақстан. - 1927. - УХг 1. - 33-38 б.; Еңбекші қазақ.</w:t>
        <w:br/>
        <w:t>- 1027. -4 январь.</w:t>
        <w:br/>
        <w:t>149.МҰҚАНОВ С. Қазақ өлеңі туралы: (Қазақ өлеңінің</w:t>
        <w:br/>
        <w:t>құрылысы туралы үлкен мақала, ішінде Сейфуллиннің өлеңі туралы</w:t>
        <w:br/>
        <w:t>айтылады) // Социалды Қазақстан. - 1935. - 23 май. - 12, 17 6.</w:t>
        <w:br/>
        <w:t>150. МҰҚАНОВ С. Қазақ совет әдебиеті және оның міндеттері:</w:t>
        <w:br/>
        <w:t>(Жазушылардың І пленумында жасаған баяндамасы. Сәкен туралы</w:t>
        <w:br/>
        <w:t>да айтылған) // Қазақ әдебиеті. - 1937. - 1, 5 май.</w:t>
        <w:br/>
        <w:t>1581. МҰҚАНОВ С. Онбес жылда қазақ әдебиеті</w:t>
        <w:br/>
        <w:t>// Социалды Қазақстан. - 1935. - 23 октябрь.</w:t>
        <w:br/>
        <w:t>152. МҰҚАНОВ С. Поэзия мәселесі // Сонда. - 1933. - 5 июнь.</w:t>
        <w:br/>
        <w:t>153.МҰҚАНОВ С. Пролетариат көркем шығармаларының</w:t>
        <w:br/>
        <w:t>әдістері туралы // Жаңа әдебиет. - 1931. - Х&gt;4.- 52-61 б. Х%5.-</w:t>
        <w:br/>
        <w:t>66-75 6.</w:t>
        <w:br/>
        <w:t>154. МҰҚАНОВ С. Сәкен Сейфуллиннің 20 жылдық жазушылық</w:t>
        <w:br/>
        <w:t>еңбегіне арналған құрметті мәжілісте жасаған баяндамасы //</w:t>
        <w:br/>
        <w:t>Социалистік Қазақстан. - 1936. - 20 июль; Қазақ әдебиеті. - 1936.</w:t>
        <w:br/>
        <w:t>-21 июль.</w:t>
        <w:br/>
        <w:t>155. МҰҚАНОВ С. Сәкеннің тілі - көпшілікке жақын тіл</w:t>
        <w:br/>
        <w:t>Екпінді. - 1936. - 14 июль.</w:t>
        <w:br/>
        <w:t>30</w:t>
        <w:br/>
        <w:t>156. МҰҚАНОВ С. Социалды реализм туралы // Социалды</w:t>
        <w:br/>
        <w:t>Қазақстан. - 1933. - 11 апрель.</w:t>
        <w:br/>
        <w:t>157. Мұқанов.С. СЫНҒА сын // Қызыл Қазақстан. - 1923.</w:t>
        <w:br/>
        <w:t>- Хе 16. - 107-110 6.</w:t>
        <w:br/>
        <w:t>158. МҰСАҰЛЫ С. Жікшілдіктің түбі - жолбикелік: (Сәкен.</w:t>
        <w:br/>
        <w:t>жайында да айтылады) // Жаңа әдебиет. - 1930. - Хе 7. - 56 б.</w:t>
        <w:br/>
        <w:t>159. МҰСТАМБАЕВЫ. Көркем әдебиет турапы (айтыс ретінде)</w:t>
        <w:br/>
        <w:t>И. Қызыл Қазақстан. - 1927. - Хе 2. - 44-65 6.</w:t>
        <w:br/>
        <w:t>160. МҮСІРЕПОВ Ғ. Әдебиет айтысына: (Пролетариат</w:t>
        <w:br/>
        <w:t>жазушыларының жетістікті жырлау жайы) // Еңбекші қазақ. - 1929.</w:t>
        <w:br/>
        <w:t>- 4 август.</w:t>
        <w:br/>
        <w:t>161. МҮСІРЕПОВ Ғ. Жолдастарға жауап // Сонда. - 1930. - 1,</w:t>
        <w:br/>
        <w:t>4 ноябрь.</w:t>
        <w:br/>
        <w:t>162. МҮСІРЕПОВ Ғ., ҚазАПП-тың бүгінгі міндеттері</w:t>
        <w:br/>
        <w:t>ІІ Еңбекшіл қазақ. - 1930. - 27-28 ноябрь.</w:t>
        <w:br/>
        <w:t>163. МҮСІРЕПОВ Ғ. Қисық сынға әділ төре: (“Ақжол” газетінің</w:t>
        <w:br/>
        <w:t>1924 жылғы 5 марттағы 412 номерінде басылған Темірбайдың Сәкенге</w:t>
        <w:br/>
        <w:t>жала жапқан мақаласына қарсы жауап) // Сонда. - 1924. - 24 март.</w:t>
        <w:br/>
        <w:t>164, МҮСІРЕПОВ Ғ, Сациалистік құрылыс дәуірі - түрі ұлттық,</w:t>
        <w:br/>
        <w:t>мазмұны пролетариаттық көркем әдебиеттің өркендейтін дәуірі: (Сәкен</w:t>
      </w:r>
    </w:p>
    <w:p>
      <w:r>
        <w:t>шығармалары да сөз болады) // Әдебиет майданы. - 1933. - Хә2.- 60 б.</w:t>
        <w:br/>
        <w:t>165. НАУРЫЗОВ. Құрметті Сәкен жолдас! (Азербайжан Орталық</w:t>
        <w:br/>
        <w:t>комсомол комитетінің “Кәнжі Іші” газеті редакциясының көркем өнер,</w:t>
        <w:br/>
        <w:t>әдебиет бөлімінің меңгерушісінен) // Әдебиет майданы. - 1936.-Хе6.-76.</w:t>
        <w:br/>
        <w:t>166. НҰРЖАНОВ С. Бақ кімде: (Сәкенге арналған өлең)</w:t>
        <w:br/>
        <w:t>ІІ Еңбекші қазақ. - 1923. - Уә 116.</w:t>
        <w:br/>
        <w:t>167. НҰРКЕБАЕВ Ә. Көркем сөздің шын шебері // Ленин туы.</w:t>
        <w:br/>
        <w:t>- 1936.- 14 июль.</w:t>
        <w:br/>
        <w:t>168, НҰРПЕИСОВ С., ҚҰЛЫМБЕТОВ Ұ. Сейфуллинге: (Орден</w:t>
        <w:br/>
        <w:t>алуымен құттықтау) // Оңтүстік Қазақстан. - 1936. - 1 июль.</w:t>
        <w:br/>
        <w:t>169, ОМАРОВ С. Сәкеннен үйрендік және үйренеміз</w:t>
        <w:br/>
        <w:t>/Ленин туы. - 1936. - 14 июль.</w:t>
        <w:br/>
        <w:t>170. ОМАРОВ С. Сәкеннің шығармаларын жұртшылық сүйін</w:t>
        <w:br/>
        <w:t>оқиды // Социалистік Қазақстан. - 1936. - 2 июль.</w:t>
        <w:br/>
        <w:t>171. ОМАРОВА Ә.:ГРең. кітапқа) Сейфуллин С., Тұрманжанов</w:t>
        <w:br/>
        <w:t>Ө. Көркем әдебиет оқу кітабы. 5-класс үшін. Қызылорда, 1934</w:t>
        <w:br/>
        <w:t>Ауыл мұғалімі. - 1935. - Ме 4-5. - 21-23 6.</w:t>
        <w:br/>
        <w:t>172. «ОҢТҮСТІК Қазақстан» газетінің редакциясы мен</w:t>
        <w:br/>
        <w:t>жазушылар ұйымынан // Оңтүстік Қазақстан. - 1936. - 14 июль.</w:t>
        <w:br/>
        <w:t>173. ОРАЛ оқытушылар институтының коллективінен</w:t>
        <w:br/>
        <w:t>ИІ Әдебиет майданы. - 1936. - Хе 6..-.5 6.</w:t>
        <w:br/>
        <w:t>1</w:t>
        <w:br/>
        <w:t>193.САҒАДИЕВ С. Бізге де үлгі: (Сәкен және татар, башқұрт</w:t>
        <w:br/>
        <w:t>әдебиеттері туралы) // Сонда. - 12 июль.</w:t>
        <w:br/>
        <w:t>194. САДУАҚАСОВ Ж. Көркем әдебиет мәселелері // Еңбекші</w:t>
        <w:br/>
        <w:t>қазақ. - 1930. - 19 февраль.</w:t>
        <w:br/>
        <w:t>195. САДУАҚАСОВ С. Әдебиет әңгімелелері // Сонда. - 1927.</w:t>
        <w:br/>
        <w:t>- 15,16 февраль.</w:t>
        <w:br/>
        <w:t>196. САИН Ж. Бұлбұлға: (Сәкенге арналған өлең, музыкасы</w:t>
        <w:br/>
        <w:t>Рр. Елебаевтікі) // Қазақ әдебиеті. - 1936. - 21-31 июль.</w:t>
        <w:br/>
        <w:t>197.САПАРБЕКОВ С. Біздің Сәкен: (С. Сейфуллиннің</w:t>
        <w:br/>
        <w:t>творчестволық өмірбаяны) // Социалистік Қазақстан. - 1936. - 12 жоль.</w:t>
        <w:br/>
        <w:t>198.САПАРБЕКОВ С. Сәкен // Ленин туы. - 1936. - 14 июль.</w:t>
        <w:br/>
        <w:t>199.САУЫҚ кеші: ІРец. кітапқа| Сейфуллин С. Қызыл сұңқарлар.</w:t>
        <w:br/>
        <w:t>Семей, 1926 // Еңбекші қазақ. - 1922. - 10 октябрь.</w:t>
        <w:br/>
        <w:t>200.СӘКЕН ағайға // Әдебиет майданы. - 1936. - Хә 6, - 13 6.</w:t>
        <w:br/>
        <w:t>201.СӘКЕН досымызға: Қазақстан педагогика институтының</w:t>
        <w:br/>
        <w:t>әдебиетшіл жастарының құттықтаулары // Сонда. -19 6.</w:t>
        <w:br/>
        <w:t>202.СӘКЕН досымызға: |Қол қойғандар: Қалижан, Әли, Дүйсенбек,</w:t>
        <w:br/>
        <w:t>Әділ, Кәрібай, Абдол, Тәшібай, Әлия, Қасен, Сабыржан, Әлшер)</w:t>
        <w:br/>
        <w:t>| Леңиншіл жас. - 1936. - 16 июнь.</w:t>
      </w:r>
    </w:p>
    <w:p>
      <w:r>
        <w:t>203.СӘКЕН жолдасқа!: (Қол қойғандар: Әнуар, Сәлтай, Диқан,</w:t>
        <w:br/>
        <w:t>Шәкәрім, Темірғали| // Сонда. - 12 июль.</w:t>
        <w:br/>
        <w:t>204.СӘКЕН жолдасқа: Өлең // Иманбаева ШІ. Өлеңдері.</w:t>
        <w:br/>
        <w:t>- Алматы, 1927. - 38-39 6.</w:t>
        <w:br/>
        <w:t>205.СӘКЕН мен Байсейіт. Омар // Жыл құсы. - 1927. - Уә 1.</w:t>
        <w:br/>
        <w:t>- 104-107 6.</w:t>
        <w:br/>
        <w:t>206. СӘКЕН СЕЙФУЛЛИН: (Редакциялық мақала) // Қазақ</w:t>
        <w:br/>
        <w:t>әдебиеті. - 1936. - 10 июнь.</w:t>
        <w:br/>
        <w:t>207. СӘКЕН СЕЙФУЛЛИН жолдасқа // Социалды Қазақстан.</w:t>
        <w:br/>
        <w:t>-1936. - 12 июнь, Әдебиет майданы. - 1936. - Хә6.-7 б.</w:t>
        <w:br/>
        <w:t>208.СƏКЕН СЕЙФУЛЛИНГЕ: Орден алуымен құттықтау</w:t>
        <w:br/>
        <w:t>/І Әдебиет майданы. - 1936. - Х%6.-3 6.</w:t>
        <w:br/>
        <w:t>209.СӘКЕН СЕЙФУЛЛИННІҢ әдебиет қызметінің</w:t>
        <w:br/>
        <w:t>20 жылдығы // Социалды Қазақстан. - 1936. - 21 февраль.</w:t>
        <w:br/>
        <w:t>210.СƏӘКЕН СЕЙФУЛЛИННІҢ әдебиет майданындағы</w:t>
        <w:br/>
        <w:t>20 жылдық мерекесі туралы: Қазақстан Орталық Атқару</w:t>
        <w:br/>
        <w:t>комитетінің қаулысы // Сонда. - 12 июль.</w:t>
        <w:br/>
        <w:t>211.СӘКЕН туралы қаулы және құттықтаулар ІҒ Әдебиет</w:t>
        <w:br/>
        <w:t>майданы. - 1936. - Хә 6.</w:t>
        <w:br/>
        <w:t>212.СӘКЕНГЕ: Ауыл жастарының хаты // Лениншіл жас. - 1936.</w:t>
        <w:br/>
        <w:t>-Н июль.</w:t>
        <w:br/>
        <w:t>213. СӘКЕНГЕ хат // Социалды Қазақстан. - 1936. - 2 февраль.</w:t>
        <w:br/>
        <w:t>33</w:t>
        <w:br/>
        <w:t>жазушылар Одағының І пленумында жасаған баяндамасы):</w:t>
        <w:br/>
        <w:t>Сәкеннің творчествосына да тоқталған | ИЛ Әдебиет майданы. - 1933.</w:t>
        <w:br/>
        <w:t>- Хв1. - 46-65 б.</w:t>
        <w:br/>
        <w:t>70. ЖАНСҮГІРОВ І. Өзара сын және “ұсақ” жанр туралы:</w:t>
        <w:br/>
        <w:t>(Жазушылар ұйымының пленумында сөйлеген сөзінен) // Қазақ</w:t>
        <w:br/>
        <w:t>әдебиеті. - 1937, - Хе24,</w:t>
        <w:br/>
        <w:t>71. ЖАНСҮГІРОВ 1. Тұлпарға: Сәкенге арналған өлең</w:t>
        <w:br/>
        <w:t>// Әдебиет майданы. - 1936, - Хо 6. - 34-36 6.; Социалды Қазақстан.</w:t>
        <w:br/>
        <w:t>- 1936. - 12 июль; Қазақ әдебиеті. - 1936. - 23 май, 12 июль;</w:t>
        <w:br/>
        <w:t>72. ЖАНТУРИН. Сәкеннің шығармалары: (С. Сейфуллиннің</w:t>
        <w:br/>
        <w:t>жеке кітап болып басылған шығармаларының библиографиясы</w:t>
        <w:br/>
        <w:t>берілген) // Социалды Қазақстан. - 19236. - 12 июль.</w:t>
        <w:br/>
        <w:t>73. ЖАНТІЛЕУОВ Ш. “Тас түлек” туралы: (Әуезов Мұхтардың</w:t>
        <w:br/>
        <w:t>пьесасы және Сәкен жайында да айтылған) // Сонда. - 3 февраль.</w:t>
        <w:br/>
        <w:t>74. “ЖАС қалам”. Менің де шашқан шашуым: (Сәкеннің 20</w:t>
        <w:br/>
        <w:t>жылдық мерекесіне арналған өлең) // Қазақ әдебиеті. - 1936.</w:t>
        <w:br/>
        <w:t>- 14 июль.</w:t>
        <w:br/>
        <w:t>75. ЖАСТАРҒА үлкен қазына: ТРец. кітапқа) Сейфуллин С. Тар</w:t>
        <w:br/>
        <w:t>жол, тайғақ кешу. Алматы, 1960 // Лениншіл жас. - 1936. - 20 ноябрь.</w:t>
      </w:r>
    </w:p>
    <w:p>
      <w:r>
        <w:t>76.ЖИЕНҚҰЛОВ М. Үлгі: (Сәкенге арналған өлең)</w:t>
        <w:br/>
        <w:t>// Сонда. - 11 июль. .</w:t>
        <w:br/>
        <w:t>77.ЖУА.(Ваяитов Жүсіпбек). Сәкенге: (Өлең) // Екпінді. - 1936.</w:t>
        <w:br/>
        <w:t>-12 июль.</w:t>
        <w:br/>
        <w:t>78. ЖҰМАБАЕВ, СЫЗДЫҚОВ Ж. Сәкеннің шығармаларын</w:t>
        <w:br/>
        <w:t>сүйіп оқимыз // Ленин туы. - 1936. - 14 июль.</w:t>
        <w:br/>
        <w:t>79.ЖҰМАЛИЕВ Қ. Сәкен және оның творчествосы</w:t>
        <w:br/>
        <w:t>|! Екпінді құрылыс. - 1936. - 20-23 6.</w:t>
        <w:br/>
        <w:t>80. ЖҮРГЕНОВ Т. Қазақстанда мәдениет революциясы: Сәкен</w:t>
        <w:br/>
        <w:t>туралы деректер бар. - Алматы, 1935. - .44 6.</w:t>
        <w:br/>
        <w:t>81. ЖҮСІПБЕКОВ Х. Әдебиет майданындағы мақсаттарымыз</w:t>
        <w:br/>
        <w:t>// Жаңа әдебиет. - 1929. - Хә 12.-3-76.</w:t>
        <w:br/>
        <w:t>82. ЖҮСІПБЕКОВ Х. Сәкен пролетариат ақыны // Қазақ</w:t>
        <w:br/>
        <w:t>әдебиеті. - 1936. - 12 июль.</w:t>
        <w:br/>
        <w:t>83. ЖҮСІПБЕКОВ Х. Сәкеншілдік пен Сәкен туралы</w:t>
        <w:br/>
        <w:t>(Қызыл Қазақстан. - 1929. - Хо 6 (86). - 26-30 б.; Еңбекші қазақ. -</w:t>
        <w:br/>
        <w:t>1929. - 3 август.</w:t>
        <w:br/>
        <w:t>84.ЗАМАНЫМЫЗДЫҢ Ірі жыршысы / Шантыбаев, Демеубаев,</w:t>
        <w:br/>
        <w:t>Оралбеков т.б. // Социалды Қазақстан. - 1926. - 12 июль.</w:t>
        <w:br/>
        <w:t>85.ИБАТОВ Қ. Құттықтайды жастарың: Өлең // Турксиб.</w:t>
        <w:br/>
        <w:t>- 1936.- 11 июль.</w:t>
        <w:br/>
        <w:t>86..ИСАЕВ О. Қазақ республикасы: (Қазақ совет әдебиетінің</w:t>
        <w:br/>
        <w:t>26</w:t>
        <w:br/>
        <w:t>вопросы казахской поэзии: (О новаторстве С. Сейфуллина) // Лит.</w:t>
        <w:br/>
        <w:t>Казахстан. - 1936. - Уе2.- С. 94-99.</w:t>
        <w:br/>
        <w:t>360. КУАНЫШЕВ К. Поэты Казахстана: О новаторском”</w:t>
        <w:br/>
        <w:t>характере поэзии С. Сейфуллина // Лит. газета. - 1936. - 29 февр.</w:t>
        <w:br/>
        <w:t>361. ЛИХАЧЕВ М. О новой пьесе Сакена Сейфуллина: (О работе</w:t>
        <w:br/>
        <w:t>Сейфуллина над драматическим вариантом поэмы “Камбар” // Сош,</w:t>
        <w:br/>
        <w:t>Алма-Ата. - 1936. - 11 июля.</w:t>
        <w:br/>
        <w:t>362. ЛЮБИМЫЙ наш писатель: (Письма читателей) // Там же.</w:t>
        <w:br/>
        <w:t>363. МАГЕРП. О поэме “Кокчетау” // Ленинская смена. - 1936.</w:t>
        <w:br/>
        <w:t>- 30 мая.</w:t>
        <w:br/>
        <w:t>744. МАГЕР П. Поэт созетского Казахстана: (20-летто</w:t>
        <w:br/>
        <w:t>литературной деятельности Сакена Сейфуллина) // Лит. газета.</w:t>
        <w:br/>
        <w:t>- 1936. - 15 июля.</w:t>
        <w:br/>
        <w:t>365. МАГЕР П. Поэты Казахстана // Ленинская смена. - 1936.</w:t>
        <w:br/>
        <w:t>-14 июля.</w:t>
        <w:br/>
        <w:t>366. МАГЕР П. Сакен Сейфуллин // Там же. - 12 июля.</w:t>
        <w:br/>
        <w:t>367. МЕДВЕДЕВ С. Народная поэма: О поэме С. Сейфуллина</w:t>
      </w:r>
    </w:p>
    <w:p>
      <w:r>
        <w:t>“Кокчетау” // Лит. Казахстан. - 1936. - М%3. - С. 86-88.</w:t>
        <w:br/>
        <w:t>368. МОСКОВСКАЯ печать о декаде казахского искусства:</w:t>
        <w:br/>
        <w:t>Сообіцение в газете “Правда” о вечере казахской литературы,</w:t>
        <w:br/>
        <w:t>выступлениях писателей И. Джансугурова, С. Сейфуллина и др. //</w:t>
        <w:br/>
        <w:t>Караганд. коммуна. - 1936. - 28 мая; Актюб. правда. - 1936.</w:t>
        <w:br/>
        <w:t>- 28 мая.</w:t>
        <w:br/>
        <w:t>369. МОСКОВСКИЕ встречи: (Беседа корреспондента ТАСС</w:t>
        <w:br/>
        <w:t>с Мукановым, где говоритея о сборнике стихов С. Сейфуллина)</w:t>
        <w:br/>
        <w:t>Соц. Алма-Ата. - 1937. - 5 июля.</w:t>
        <w:br/>
        <w:t>370. МУКАНОВ С. Кадры казахской советской литературы:</w:t>
        <w:br/>
        <w:t>Значительнов место отводитоя творчеству С. Сейфуллина</w:t>
        <w:br/>
        <w:t>Казахстан. правда. - 1935. - 28 мая.</w:t>
        <w:br/>
        <w:t>371.МУКАНОВ С. “Кзыл ат”: О поэме С. Сейфуллина</w:t>
        <w:br/>
        <w:t>// Там же. - 1933. - 12 окт.</w:t>
        <w:br/>
        <w:t>372. МУКАНОВ С. Писатель-большевик // Соц. Алма-Ата. -</w:t>
        <w:br/>
        <w:t>1936.- 13 июля.</w:t>
        <w:br/>
        <w:t>373.МУКАНОВ С. Сакен Сейфуллин // Новый мир. - 1936.</w:t>
        <w:br/>
        <w:t>-Х810.-С.206-217; Лит. ғазета. - 1936. - 15 мая; Прикасп. коммуна.</w:t>
        <w:br/>
        <w:t>- 1936. - 24 мая.</w:t>
        <w:br/>
        <w:t>374. МУКАНОВ С. Творческий путьСакена Сейфуллина // Лит.</w:t>
        <w:br/>
        <w:t>Казахстан. - 1936.- Х93.-С. 1-2.</w:t>
        <w:br/>
        <w:t>375. МУСРЕПОВ Г. Ветерану казахской революционной поэзии</w:t>
        <w:br/>
        <w:t>/! Казахстан. правда. - 1936. - 12 июля.</w:t>
        <w:br/>
        <w:t>376. МУСРЕПОВ Г., ШАНГИТБАЕВ К. Здравствуй. Сакен: О</w:t>
        <w:br/>
        <w:t>42</w:t>
        <w:br/>
        <w:t>/! Лит. обозрение. - 1936. - Хе 10. - С. 6-9; Магер А. // Соц. Алма-</w:t>
        <w:br/>
        <w:t>Ала. - 1936. - 9 мая; Ленинская смена. - 1936. - 30 мая; Медведев</w:t>
        <w:br/>
        <w:t>С.// Лит. Казахстан. - 1936. - У%3. - С. 86-88; Дмитриев Н. // Лит.</w:t>
        <w:br/>
        <w:t>газета. - 1936.-15 июля; Медведев С. Народная поэма // Казахстан.</w:t>
        <w:br/>
        <w:t>правда. - 1936. - 15 июля.</w:t>
        <w:br/>
        <w:t>392, ПЕВЦУ советской эпохи--Сакену Сейфуллину // Казахстан.</w:t>
        <w:br/>
        <w:t>правда. - 1936. - 12 июля.</w:t>
        <w:br/>
        <w:t>393. ПИСАТЕЛИ братских республик приедут в Казахстан:</w:t>
        <w:br/>
        <w:t>Беседа с писателем-орденоносцем С. Сейфуллиным // Соң. Алма-</w:t>
        <w:br/>
        <w:t>Ата. - 1937. - 3 марта.</w:t>
        <w:br/>
        <w:t>394. ПИСАТЕЛИ о 1916 годе: (Олпронзвсдении С. Сейфуллина и</w:t>
        <w:br/>
        <w:t>Б. Майлшиа) // Леңинская смена. - 1936. - 16 сент.</w:t>
        <w:br/>
        <w:t>395. ПОДГОТОВКА кпушкинским дням: (О работе юбилейной</w:t>
        <w:br/>
        <w:t>комиссии, возглавляемой С. Сейфуллиным) // Казахстан. правда. -</w:t>
        <w:br/>
        <w:t>1936. - 17 дек.</w:t>
        <w:br/>
        <w:t>396. ПОЭТЫ Казахстана у микрофона: И. Джансугуров,</w:t>
        <w:br/>
        <w:t>С.Сейфуллин ия др. // Прикасп. правда. - 1936. - 24 мая.</w:t>
        <w:br/>
        <w:t>397.ПРИВЕТ орденоносцу, мастеру слова: (С. Сейфуллину в</w:t>
        <w:br/>
        <w:t>честь 20-летия литературной деятельности) // Соц. Алма-Ата. -</w:t>
      </w:r>
    </w:p>
    <w:p>
      <w:r>
        <w:t>1936.-111 июля.</w:t>
        <w:br/>
        <w:t>398. ПРИВЕТСТВИЕ писателей Кирғизии // Турксиб. - 1960. -</w:t>
        <w:br/>
        <w:t>12 июля; Принрт. правда. - 1936. - 15 июля.</w:t>
        <w:br/>
        <w:t>399. ПРИВЕТСТВИЯ по случаю награждения орденом Трудового</w:t>
        <w:br/>
        <w:t>Красного Энамени // Казахстан. правда. - 1936. - 27 мая.</w:t>
        <w:br/>
        <w:t>400. ПРОИЗВЕДЕНИЯ С. Сейфуллина берут нарасхват</w:t>
        <w:br/>
        <w:t>4 Ленинская смена. - 1936. - 12 июля.</w:t>
        <w:br/>
        <w:t>401. ПРОПАГАНДИРОВАТЬ творчество А.С. Пушкина:</w:t>
        <w:br/>
        <w:t>Беседа с писателем, членом Всесоюз. Путикинскоғо комитета о</w:t>
        <w:br/>
        <w:t>переводах произведений Путякина // Там же. - 22 авг.</w:t>
        <w:br/>
        <w:t>402. ПЬЕСЫ для самодеятельных театров: О драматическом</w:t>
        <w:br/>
        <w:t>варианте поэмы “Камбар” // Казахстан. правда. - 1936. - 26 янв.</w:t>
        <w:br/>
        <w:t>403. РОЖДЕСІВЕНСКИЙ Вс. Поэты Казахстана // Лит. газета.</w:t>
        <w:br/>
        <w:t>- 1936. - 14 февр.</w:t>
        <w:br/>
        <w:t>404. РОЖДЕСТВЕНСКИЙ Вс. Пушкин в литератург</w:t>
        <w:br/>
        <w:t>Казахстана: Упоминается С. Сейфуллин // Звезда - 1937.- МҺ1.</w:t>
        <w:br/>
        <w:t>-С.207.</w:t>
        <w:br/>
        <w:t>405. РОМАН С. Сейфуллина “Тяжелый путь” вьнтел из печати</w:t>
        <w:br/>
        <w:t>4 Казахстан. правда, - 1936. - 26 нояб.</w:t>
        <w:br/>
        <w:t>2 406.САДВАКАСОВ Д. Речь на Шпленуме крайкома ВКТІ (б):</w:t>
        <w:br/>
        <w:t>Упоминание ә творчестве С. Сейфунлина // Сөнетская степь. -</w:t>
        <w:br/>
        <w:t>1936, - 20 янв. 2</w:t>
        <w:br/>
        <w:t>“4</w:t>
        <w:br/>
        <w:t>407. САДВАКАСОВ С. О книге “Молодой Казахстан”</w:t>
        <w:br/>
        <w:t>Молодой Казахстан. - М., 1928.- С. 3-7.</w:t>
        <w:br/>
        <w:t>408. САКЕН СЕЙФУЛЛИН Казахстан. правда. - 1936.- 15 июля.</w:t>
        <w:br/>
        <w:t>409.САКЕН СЕЙФУЛЛИН: (Биографическая справка)</w:t>
        <w:br/>
        <w:t>Казахстан. правда. - 1936. - 12 июля; Соц. Алма-Ата. - 1936.- 11</w:t>
        <w:br/>
        <w:t>июля; Пионер Казахстана. - 1936. - 16 июля; Приирт. правда. - 1936.</w:t>
        <w:br/>
        <w:t>- 15 июля. й</w:t>
        <w:br/>
        <w:t>410. САКЕНУ СЕЙФУЛЛИНУ: Приветствие в честь 20-летия</w:t>
        <w:br/>
        <w:t>литературной деятельности / И. Джансугуров, Б. Майлин и др.</w:t>
        <w:br/>
        <w:t>/ҒЛит. Казахстан. - 1936.- %3.</w:t>
        <w:br/>
        <w:t>411. СВЭНОВ. Ленин в эпосе народов Востока // Правда. - 1925.</w:t>
        <w:br/>
        <w:t>-21 янв.</w:t>
        <w:br/>
        <w:t>412. СЕЛИВАНОВСКИЙ А. Заметки о казахской литературе:</w:t>
        <w:br/>
        <w:t>Упоминание о творчестве С. Сейфуллина”У/ Лит. газета. - 1936. -</w:t>
        <w:br/>
        <w:t>15 мая.</w:t>
        <w:br/>
        <w:t>413. СЕНЧЕНКО В. Хочу читать произведения о детях.</w:t>
        <w:br/>
        <w:t>(Пожелание С. Сейфуллину) // Ленинская смена. - 1936. - 12 июля.</w:t>
        <w:br/>
        <w:t>414. СЕРГЕЕВ М. Против схемы за реалистический спектакль:</w:t>
        <w:br/>
        <w:t>(О действительных и мнимых ошибках тов. Сейфуллина) // Соц.</w:t>
        <w:br/>
        <w:t>Алма-Ата. - 1936. - 27 дек.</w:t>
      </w:r>
    </w:p>
    <w:p>
      <w:r>
        <w:t>415. СИДОРЕНКОВН. Больше внимания литературе Казахстана:</w:t>
        <w:br/>
        <w:t>Упоминание о творчестве С. Сейфуллина // Рост. - 1934. - Хе 7-8.</w:t>
        <w:br/>
        <w:t>-С.51.</w:t>
        <w:br/>
        <w:t>416.СНЕГИН Д. Поэту Сакену: Стихи / Турксиб. - 1936.</w:t>
        <w:br/>
        <w:t>-12 июля.</w:t>
        <w:br/>
        <w:t>417. СОРОКИН. Работать с литературной молодежью:</w:t>
        <w:br/>
        <w:t>Упоминание о творчестве С. Сейфуллина // Ленинская смена. -</w:t>
        <w:br/>
        <w:t>1935. - 17 июня.</w:t>
        <w:br/>
        <w:t>418. СОСТАВ правления Союза советских писателей СССР.</w:t>
        <w:br/>
        <w:t>(С. Сейфуллин, И. Джансугуров) Правда. - 1934. - 2 сент.</w:t>
        <w:br/>
        <w:t>419. СТАРЕЙШИЙ писатель казахского народа // Карагандин.</w:t>
        <w:br/>
        <w:t>коммуна. - 1936. - 14 июля.</w:t>
        <w:br/>
        <w:t>420. СТОЛЯРОВ А. Юбилейные дни в Уральске // Казахстан.</w:t>
        <w:br/>
        <w:t>правда. - 1936. - 17 июля.</w:t>
        <w:br/>
        <w:t>421. ТАРЛОВСКИЙ М. Всюду поэзия: Упоминание о</w:t>
        <w:br/>
        <w:t>С. Сейфуллине // Лит. газета. - 1935.- 1 дек.</w:t>
        <w:br/>
        <w:t>422. ТВОРЧЕСКИЙ путь Сакена Сейфуллина: (С юбилейного</w:t>
        <w:br/>
        <w:t>собрания Союза советских писателей Казахстана) // Лит. Казахстан.</w:t>
        <w:br/>
        <w:t>- 1936. - Хө3.- С. 1-2; Казахстан. правда. - 1936. - 15 июля.</w:t>
        <w:br/>
        <w:t>423. ТОГЖАНОВ Г. Казахская литература // Литературная</w:t>
        <w:br/>
        <w:t>энциклопедия / Отв. ред. А.В. Луначарский. - М.,1931. - С.18-22.</w:t>
        <w:br/>
        <w:t>45</w:t>
        <w:br/>
        <w:t>С. Сейфулиннің “Тар жол, тайғақ кешу” романындағы Қабиба қыз</w:t>
        <w:br/>
        <w:t>хақындағы дерек // Сарыарқа. - 1994. - Хе 3. - 75-76 6.</w:t>
        <w:br/>
        <w:t>546. ӘБЕУОВ Б. Алаштың ақиығы, заманының сұңқары</w:t>
        <w:br/>
        <w:t>|) Сонда. - 1 қазан.</w:t>
        <w:br/>
        <w:t>547. ӘБЕУОВ Б. Зымияндық ұсыныс // Сонда. - 1991. - 13 маусым.</w:t>
        <w:br/>
        <w:t>548. ӘБІЛДИН Ш. Сәкен (Сейфуллин) өлімінің жұмбағы шешіле</w:t>
        <w:br/>
        <w:t>ме? // Қазақ әдебиеті. - 2006. - 24 наурыз.</w:t>
        <w:br/>
        <w:t>549. ӘБІЛҰЛЫ А. Ақын атында // Арқа ажары. - 1994. - 15 қазан.</w:t>
        <w:br/>
        <w:t>550. ӘБІШЕВ Ә. Арман болар ағалар: С. Сейфуллин туралы:</w:t>
        <w:br/>
        <w:t>Естелік // Жұлдыз. - 1974. - Хә 6. - 190-195 6.</w:t>
        <w:br/>
        <w:t>551. ӘБІШЕВ Ә. Заңғар: ІС. Сейфуллин туралы: Естелік)</w:t>
        <w:br/>
        <w:t>// Жалын; - 1986. - 1. - 83-88 6. .</w:t>
        <w:br/>
        <w:t>552. ӘБІШЕВ Ә. Заңғар: ГӘңгіме-эссе: С. Сейфуллиннің туғанына</w:t>
        <w:br/>
        <w:t>110 жыл толуына| // Азия Транзит. - 2004. - Хе 6. - 15-19 6.</w:t>
        <w:br/>
        <w:t>553. ӘБІШЕВ Ә. Той үстіндегі сөз // Социалистік Қазақстан. -</w:t>
        <w:br/>
        <w:t>1964. - 23 май.</w:t>
        <w:br/>
        <w:t>554. ӘБІШҰЛЫ Ә. “Мен - сен бар жерде мәңгі тірімін” // Қазақ</w:t>
        <w:br/>
        <w:t>әдебиеті. - 1994. - 22 қыркүйек.</w:t>
      </w:r>
    </w:p>
    <w:p>
      <w:r>
        <w:t>555. ӘБІШҰЛЫӘ. Менің Сәкеннен ІСейфуллин(алған өнегем:</w:t>
        <w:br/>
        <w:t>Естелік // Орталық Қазақстан. - 1994. - 21 шілде.</w:t>
        <w:br/>
        <w:t>556. ӘБІШҰЛЫ Ә. Менің Сәкенім // Жас алаш. - 1994. -31 мамыр.</w:t>
        <w:br/>
        <w:t>557.ӘБІШҰЛЫ Ә. Өміршең өнеге: (Естелік) // Егемен</w:t>
        <w:br/>
        <w:t>Қазақстан. - 1994. - 20 қыркүйек.</w:t>
        <w:br/>
        <w:t>558. ӘБІШҰЛЫ Ә. Шерлі шежіре: (С. Сейфуллин мен Б. Майлин</w:t>
        <w:br/>
        <w:t>туралы) // Алтын ғасыр. - 2005. - 1, 15 шілде: Жалғасы бар. Басы.</w:t>
        <w:br/>
        <w:t>2004. Уе43; 2005. Уә1.</w:t>
        <w:br/>
        <w:t>559. ӘДЕБИ мұра және оны зерттеу. (Қазақ әдебиетінің негізгі</w:t>
        <w:br/>
        <w:t>проблемаларына арналған ғылыми-теориялық конференцияның</w:t>
        <w:br/>
        <w:t>материалдары. 15-19 июнь 1959). - Алматы: Қазакадембаспасы,</w:t>
        <w:br/>
        <w:t>1961.-375 6.</w:t>
        <w:br/>
        <w:t>560. ӘДЕБИЕТ көшбасшысы // Кәкішев Т. Дәуір дидары. -</w:t>
        <w:br/>
        <w:t>Алматы, 1985. - 126-140 6.</w:t>
        <w:br/>
        <w:t>561. ӘДЕБИЕТІМІЗДІҢ альбатросы: Мақалалар // Лениншіл</w:t>
        <w:br/>
        <w:t>жас. - 1984. - 13 октябрь.</w:t>
        <w:br/>
        <w:t>562. ӘДЕБИЕТІМІЗДІҢ есею жылдары // Қирабаев С.</w:t>
        <w:br/>
        <w:t>Революция және әдебиет. Мақалалар мен зерттеулер. Екі томдық.</w:t>
        <w:br/>
        <w:t>- Алматы: Жазушы, 1977.- Т. 1. Революция және әдебиет. - 67- 69,</w:t>
        <w:br/>
        <w:t>84-86,88,91,93,95,100,113,1156.</w:t>
        <w:br/>
        <w:t>563. ӘДІБАЕВ Х. Дүлдүл жыр // Лениншіл жас. - 1964. - 23 май.</w:t>
        <w:br/>
        <w:t>564.ӘЙНЕКОВ М. Туған жер алдындағы парыз:</w:t>
        <w:br/>
        <w:t>С. Сейфуллиннің туғанына 100 жыл толуына орай Жезқазған</w:t>
        <w:br/>
        <w:t>53</w:t>
        <w:br/>
        <w:t>651. БИСЕНҒАЛИЕВ А. Сәкен шығармаларындағы әйел</w:t>
        <w:br/>
        <w:t>образы // Орал өңірі. - 1964. - 23 май.</w:t>
        <w:br/>
        <w:t>652. БОДАУБАЕВ Б. Арқадағы дүбірлі төй // Лениншіл жас.</w:t>
        <w:br/>
        <w:t>- 1964. - 6 июнь.</w:t>
        <w:br/>
        <w:t>653. БОЛАТ А. Ақын мен абақты немесе Сәкеннің (|Сейфуллин|</w:t>
        <w:br/>
        <w:t>соңғы өлеңі қалай туып еді? // Қазақстан теміржолшысы. - 2004. -</w:t>
        <w:br/>
        <w:t>14 қаңтар.</w:t>
        <w:br/>
        <w:t>654. БОЛАТОВ Т. Ерек тұлға // Көкшетау. - 1994. - 11 тамыз.</w:t>
        <w:br/>
        <w:t>655. БОЛАТОВ Т. Көкшені жырлаған ақындар // Арқа ажары.</w:t>
        <w:br/>
        <w:t>- 1993. - 29 шілде.</w:t>
        <w:br/>
        <w:t>656. БОЛАТОВ Т. Өзгеден ерек дара тұлға еді: С. Сейфуллин</w:t>
        <w:br/>
        <w:t>туралы // Сарыарқа. - 1994. - Хг3.- 87-88 б.</w:t>
        <w:br/>
        <w:t>657. БОЛҒАНБАЕВ Ә. Сөз әрпілігі- ой нәрлілігі. (Сейфуллиннің</w:t>
        <w:br/>
        <w:t>тілі жайында) // Қазақ әдебиеті. - 1963. - 15 ноябрь.</w:t>
        <w:br/>
        <w:t>658. БОЛҒАНБАЙҰЛЫ Ә. Жаңа сөздің жаршысы // Халық</w:t>
        <w:br/>
        <w:t>кеңесі. - 1994. - 24 қыркүйек.</w:t>
        <w:br/>
        <w:t>659. БОРАНБАЕВ Ж. “Тар жол, тайғақ кешу”: С. Сейфуллиннің</w:t>
        <w:br/>
        <w:t>аяқталмай қалған шығармасы жайында // Қазақ әдебиеті. - 1995. -</w:t>
      </w:r>
    </w:p>
    <w:p>
      <w:r>
        <w:t>17 қазан.</w:t>
        <w:br/>
        <w:t>660. БӨКЕЕВА М. С. Сейфуллин творчествосы және кластан</w:t>
        <w:br/>
        <w:t>тыс жұмыстар -// Қазақстан мұғалімі. - 1974. - 27 декабрь.</w:t>
        <w:br/>
        <w:t>661. БҰЛАНБАЙҰЛЫ Т. Сәкеннің өршілдігі: (Сейфуллин)</w:t>
        <w:br/>
        <w:t>|) Арқа ажары. - 1994. - 5 шілде.</w:t>
        <w:br/>
        <w:t>662. БҮКІРОВ С. “Жарқырап ататын таң, әлі-ақ жетер”:</w:t>
        <w:br/>
        <w:t>С. Сейфуллин туралы Ә. Жылқайдарұлының естелігі // Ақиқат.</w:t>
        <w:br/>
        <w:t>- 1994. - Хв8.- 80-83 6.</w:t>
        <w:br/>
        <w:t>663. БІР сырлы, сегіз қырлы // Жұмалиев Қ. Жайсаң жандар:</w:t>
        <w:br/>
        <w:t>Естеліктер. - Алматы, 1969. - 200-228 6. 7</w:t>
        <w:br/>
        <w:t>664. БІРМАНОВ Е. Қызыл сұңқар // Коммунизм жолы. - 1989.</w:t>
        <w:br/>
        <w:t>- 21 октябрь.</w:t>
        <w:br/>
        <w:t>665. БІТІБАЕВА Қ. С. Сейфуллин шығармаларына шолу // Қазақ</w:t>
        <w:br/>
        <w:t>тілі мен әдебиеті. - 1995. - Хә 10. - 45-51 6.</w:t>
        <w:br/>
        <w:t>666. БІТІБАЕВА Қ. С. Сейфуллин шығармашылығына шолу</w:t>
        <w:br/>
        <w:t>ЛІ Сонда. - 1996. - Хе 11-12. - 70-75 6.</w:t>
        <w:br/>
        <w:t>667.ҒАБДУЛЛИН Н. Сәкен Сейфуллин туралы монография:</w:t>
        <w:br/>
        <w:t>ІС. Қирабаевтың “Сәкен Сейфуллин” атты монографиясы туралы)</w:t>
        <w:br/>
        <w:t>/І Жұлдыз. - 1963. - Хг9. - 146-151 6.</w:t>
        <w:br/>
        <w:t>668. ҒАЙНУТДИНОВ 3. Сәкен рухының . сабақтары:</w:t>
        <w:br/>
        <w:t>С.Сейфуллин есімін ардақтау жайлы // Арқа ажары. - 1996. - 1 қазан.</w:t>
        <w:br/>
        <w:t>669.ҒАЛЫМТАЙҰЛЫ Б. Сәкен мұғалім болғав ауылда</w:t>
        <w:br/>
        <w:t>! Сонда. - 1994. - 13 қазан.</w:t>
        <w:br/>
        <w:t>59</w:t>
        <w:br/>
        <w:t>424. ТОГЖАНОВ Г. Недобросовестность или безграмотность:</w:t>
        <w:br/>
        <w:t>Ответ на статью тов. Кабулова М. “О некоторых ошибочных взгля-</w:t>
        <w:br/>
        <w:t>дах”, где упоминается о Сакене Сейфуллине // Советская степь,</w:t>
        <w:br/>
        <w:t>- 1929. - 23 авг.</w:t>
        <w:br/>
        <w:t>425. ТОГЖАНОВ Г. О казахской пролетарской литературе и</w:t>
        <w:br/>
        <w:t>пролетарских писателях: (В порядке обсуждения). ГЕсть о</w:t>
        <w:br/>
        <w:t>С. Сейфуллине| // Советская степь. - 1929. - 11 дек.</w:t>
        <w:br/>
        <w:t>426. ТОГЖАНОВ Г. О пьесе “Кзыл Сункарлар” // Казахстан.</w:t>
        <w:br/>
        <w:t>правда. - 1936. - 12 дек.</w:t>
        <w:br/>
        <w:t>427. ТОГЖАНОВГ. Ответ моим “критикам”, (т. С. Сейфуллину</w:t>
        <w:br/>
        <w:t>нт А. Байдильдину) // За парти. - 1929, - Ха7-8.- С. 77-89.</w:t>
        <w:br/>
        <w:t>428, ТОГЖАНОВ Г. Певец пролетарской революция. Сакен</w:t>
        <w:br/>
        <w:t>Сейфуллиш: (К награждению орденом Трудоваго Красного Знамени)</w:t>
        <w:br/>
        <w:t>/ Лат. газета. - 1936. - 30 мая; Соц. Алма-Ата. - 1936. - 8 июня;</w:t>
        <w:br/>
        <w:t>Принртыш. правда. - 1936. - 15 июля.</w:t>
        <w:br/>
        <w:t>429. ТОГЖАНОВ Г. Праздник казахского искусства:</w:t>
        <w:br/>
        <w:t>Упоминаетеся о С. Сейфуллине // Лит. ғазета. - 1936. - 1 мая.</w:t>
        <w:br/>
        <w:t>430. ТОГЖАНОВ Г. Против национализма, обывателыцины и</w:t>
        <w:br/>
        <w:t>комчванства в казахской литературе и критике: Печатавтоя в</w:t>
      </w:r>
    </w:p>
    <w:p>
      <w:r>
        <w:t>дискуссионном порядке: Критические замечания по поводу поэмы</w:t>
        <w:br/>
        <w:t>Сейфуллина “Чан Зо-Лин” и стихотворений “В мягком вагоне”,</w:t>
        <w:br/>
        <w:t>“Разлука лебедей” и др. // Советская степь. - 1928. - 11-12 апр.; За</w:t>
        <w:br/>
        <w:t>партию. - 1928. - Қз5.-С. 25-37.</w:t>
        <w:br/>
        <w:t>431.ТОГЖАНОВ Г. 15 лет казахской советской литературы:</w:t>
        <w:br/>
        <w:t>О творчестве Сакена Сейфуллина // Лит. Казахстан. - 1935. - Хо3-</w:t>
        <w:br/>
        <w:t>4.- С.7-14; 1935.-25 окт.</w:t>
        <w:br/>
        <w:t>432. ТОГЖАНОВ Г. Четыре справки. По поводу статьи</w:t>
        <w:br/>
        <w:t>Т. Кабулова: Упоминаетоя о творчестве С. Сейфуллина //</w:t>
        <w:br/>
        <w:t>Советская степь. - 1929. - 31 мая.</w:t>
        <w:br/>
        <w:t>433.ТРЕХТОМНИК Пушкина на казахском языке: (Редактор</w:t>
        <w:br/>
        <w:t>перевода С. Сейфуллин) // Ленинская смена. - 1937. - 10 февр.</w:t>
        <w:br/>
        <w:t>434. У ПРОЛЕТАРСКИХ писателей и поэтов КАССР: (Отчет</w:t>
        <w:br/>
        <w:t>членов Кзыл-ординской организаций КазАПП): Упоминается о</w:t>
        <w:br/>
        <w:t>творчестве С. Сейфуллина // Советская степь. - 1928. - 26 апр.</w:t>
        <w:br/>
        <w:t>435. УПЕКОВ К.Я. Знаю Сакена по песням // Турксиб. - 1936. -</w:t>
        <w:br/>
        <w:t>12 июля.</w:t>
        <w:br/>
        <w:t>436. “УЧЕБНИК...” рекомендованный Казнаркомпросом: (Об</w:t>
        <w:br/>
        <w:t>учебнике С. Сейфуллина “Художественная литература” для пятых</w:t>
        <w:br/>
        <w:t>классов) // Ленинская смена. - 1937. - 22 сент.</w:t>
        <w:br/>
        <w:t>437.ХАСЕНОВ, ДУБОВИЦКИЙ. Славному юбиляру</w:t>
        <w:br/>
        <w:t>/ Казахстан. правда. - 1936. - 12 июля.</w:t>
        <w:br/>
        <w:t>46</w:t>
        <w:br/>
        <w:t>қаласында ескерткіш орнату жөнінде алматылық мүсінші</w:t>
        <w:br/>
        <w:t>М.Ө. Әйнековпен әңгіме // Сарыарқа. - 1992. - 30 сәуір.</w:t>
        <w:br/>
        <w:t>565. ӘЛЖАНОВ А. Еске аламын ақынды: Өлең // Тың өлкесі. -</w:t>
        <w:br/>
        <w:t>1964.-3 июнь.</w:t>
        <w:br/>
        <w:t>566. ӘЛИҰЛЫ Т. Сыр-сандықты ашып қара... // Арқа ажары. -</w:t>
        <w:br/>
        <w:t>2001. - 18 қазан.</w:t>
        <w:br/>
        <w:t>567.ӘƏЛХАНОВ М. Қазақ совет әдебиетінің көрнекті</w:t>
        <w:br/>
        <w:t>қайраткерлері: (І. Жансүгіров, Б. Майлин және С. Сейфуллиннің</w:t>
        <w:br/>
        <w:t>кейбір еңбектері туралы қысқаша мағлұматтар берілген)</w:t>
        <w:br/>
        <w:t>// Қазақстан мұғалімі. - 1957. - 1 сентябрь.</w:t>
        <w:br/>
        <w:t>568. ӘЛХАНОВМ. Сейфулливз жайындағы гылыми экспедиция</w:t>
        <w:br/>
        <w:t>Н Қазақ әдебиеті. - 1959.- 17 нюль.</w:t>
        <w:br/>
        <w:t>569. ӘЛІБАЕВ И. Көз алдымда тұрсың өзің: Өлең // Тың өлкесі.</w:t>
        <w:br/>
        <w:t>- 1964,-3 июнв.</w:t>
        <w:br/>
        <w:t>570. ӘМІРЕНОВ М. Революционер ақын // Коммунизм туы. -</w:t>
        <w:br/>
        <w:t>1984. - 16 октябрь.</w:t>
        <w:br/>
        <w:t>571. ӘМІРҚЫЗЫ Қ. Жас Сәкеннің қадірі ІС. Сейфуллин)</w:t>
        <w:br/>
        <w:t>ЙІ Сарыарқа. - 1993. - Хв6.-2-3 6.</w:t>
        <w:br/>
        <w:t>572. ӘМІРҚЫЗЫ Қ. “Халқым!” - деп соққан іңкәр жүрек // Арқа</w:t>
        <w:br/>
        <w:t>ажары. - 1993. - 31 шілде.</w:t>
      </w:r>
    </w:p>
    <w:p>
      <w:r>
        <w:t>573. ӘМІРОВ Ғ. Сәкен болған өңірде: (Павлодар қаласында</w:t>
        <w:br/>
        <w:t>тұрған кезі туралы естелік) // Қызыл ту. - 1961. - 12 ноябрь; Тың</w:t>
        <w:br/>
        <w:t>өлкесі. - 1962. - 11 февраль.</w:t>
        <w:br/>
        <w:t>574. ӘМІРОВА К. Сәкен Сейфуллин музейі: (Целиноград қ.|</w:t>
        <w:br/>
        <w:t>Қазақ әдебиеті. - 1988, - 5 февраль.</w:t>
        <w:br/>
        <w:t>575. ӘМІРХАНҚЫЗЫ Ж. “Өлі риза болмай; тірі байымайды”:</w:t>
        <w:br/>
        <w:t>(1937-38 жж. репрессия құрбандары М. Жұмабаев, Т. Жүргенов,</w:t>
        <w:br/>
        <w:t>С. Сейфуллин, С. Хожанов, Т. Рысқұловтардың жұбайлары туралы)</w:t>
        <w:br/>
        <w:t>М Сонда. - 1990. - 7 қыркүйек.</w:t>
        <w:br/>
        <w:t>576. ӘСЕМ әуендер - Ласковые напевы / ҚР Білім және ғылым</w:t>
        <w:br/>
        <w:t>министрлігі. Қазақстан Ұлттық музыкалық академиясы. - Алматы, 2002.</w:t>
        <w:br/>
        <w:t>877. ӘУЕЗОВ М. Әр жылдар ойлары. (Зерттеу мақалалары):</w:t>
        <w:br/>
        <w:t>С. Сейфуллин творчествосы туралы. - Алматы, 1959. - 382-383 б.</w:t>
        <w:br/>
        <w:t>578. ӘУЕЗОВ М. Қайта туған халықтың әдебиеті // Советтік</w:t>
        <w:br/>
        <w:t>Қазақстан ғылымы -- Наука Советского Казахстана 1920-1960. -</w:t>
        <w:br/>
        <w:t>Алма-Ата: Наука, 1960. - 621, 623, 632 6.</w:t>
        <w:br/>
        <w:t>579. ӘУЕЗОВ М. Шындықтың өртұлғалы ақыны: (Сейфуллиннің</w:t>
        <w:br/>
        <w:t>20 жылдық юбилейіне арналған мақала) // Тың өйкесі.: - 1964.</w:t>
        <w:br/>
        <w:t>-3 июнь.</w:t>
        <w:br/>
        <w:t>580. ӘУЕЗОВ М. Шыншыл, тәкаббар ақын // Жұлдыз. - 1964. -</w:t>
        <w:br/>
        <w:t>Ңо5.-36-37 6.</w:t>
        <w:br/>
        <w:t>54</w:t>
        <w:br/>
        <w:t>598. БАЙЖАРАСОВ Р. Жалынды жүрек: ІС. Сейфуллиннің</w:t>
        <w:br/>
        <w:t>туғанына 70 жыл толуына) // Жетісу. - 1964. - 17 апрель.</w:t>
        <w:br/>
        <w:t>599. БАЙЖАРАСОВ Р. Күрескерлік пен жеңімпаздыққа</w:t>
        <w:br/>
        <w:t>жетектейтін кітап: |Рец. кітапқа| Сейфуллин С. Тар жол, тайғақ кешу.</w:t>
        <w:br/>
        <w:t>Алматы, 1960 // Советтік Қарағанды. - 1960. - 8 июль.</w:t>
        <w:br/>
        <w:t>600. БАЙЖҰМАНОВ Ә. Сәкен Сейфуллин туралы кейбір</w:t>
        <w:br/>
        <w:t>естеліктер // Сонда. - 6 октябрь.</w:t>
        <w:br/>
        <w:t>601.БАЙМҰҚАНОВ А. Жалғызын жоқтаған жүрек:</w:t>
        <w:br/>
        <w:t>ГС. Сейфуллиннің алғашқы жары Г. Мусина туралы! // Оңтүстік</w:t>
        <w:br/>
        <w:t>Қазақстан. - 2006. - 4 қараша.</w:t>
        <w:br/>
        <w:t>602. БАЙМҰҚАНОВ Ә. Көкшеде туған дастан: (“Көкшетау”</w:t>
        <w:br/>
        <w:t>поэмасы туралы) // Тың әлкесі. - 1964. - 3 шонь.</w:t>
        <w:br/>
        <w:t>603. БАЙМҰҚАНОВ Ә. Сәкен Сейфуллин туралы естегілерім</w:t>
        <w:br/>
        <w:t>Есіп правдасы, - 1960. - 11 июнь.</w:t>
        <w:br/>
        <w:t>604. БАЙМҰРАТОВТ. Өшпес поэзия: С. Сейфуллин. “Өлеңдер</w:t>
        <w:br/>
        <w:t>мен поэмалары” туралы // Қазақ тілі мен әдебиеті. - 1958.- Әә.</w:t>
        <w:br/>
        <w:t>- 83-86 6.</w:t>
        <w:br/>
        <w:t>605. БАЙМҰРАТОВ Т. Сәкен Сейфуллин шығармаларындағы</w:t>
        <w:br/>
        <w:t>айел теңдігі мәселесі // Қазақстан мұғапімі. - 1958. - 7 март.</w:t>
        <w:br/>
        <w:t>606. БАЙМҰРАТОВ Т. С. Сейфуллин шығармаларындағы</w:t>
        <w:br/>
        <w:t>сүйікті бейнелер // Қазақстан мектебі. - 1961. - Хе 1.- 66-71 б.</w:t>
      </w:r>
    </w:p>
    <w:p>
      <w:r>
        <w:t>607. БАЙСЕЙТОВ М. Ұрпақ сөзі: Өлең // Орталық Қазақстан.</w:t>
        <w:br/>
        <w:t>- 1964. - 29 май.</w:t>
        <w:br/>
        <w:t>608. БАЛАҚАЕВ М., ЖАНПЕИСОВ Е., ТОМАНОВ М. Қазақ</w:t>
        <w:br/>
        <w:t>әдеби тілінің мәселелері. - Алматы, 1961.-69-70,94-95,113-115,1306.</w:t>
        <w:br/>
        <w:t>609. БАЛАУБАЕВ С. Бақыт жолы: (С. Сейфуллин туралы есте</w:t>
        <w:br/>
        <w:t>қалғандары| // Жұлдыз. - 1964. - Хе 5. - 62-64 б.</w:t>
        <w:br/>
        <w:t>610. БАЛАУБАЕВ С. Естегіден іске: (Сәкен Сейфуллиннің 70</w:t>
        <w:br/>
        <w:t>жылдығы қарсаңында) // Орталық Қазақстан. - 1963. - 22 декабрь.</w:t>
        <w:br/>
        <w:t>611. БАРМҰХАМЕТОВ С. Абзал аға: ІС. Сейфуллин жайында)</w:t>
        <w:br/>
        <w:t>/І Қазақстан мұғалімі. - 1967. - 19 октябрь.</w:t>
        <w:br/>
        <w:t>612. БАРМҰХАМЕТОВ С. Қайырымды, қамқоршы Сәкен аға:</w:t>
        <w:br/>
        <w:t>С.Сейфуллин оқулары күндеріне орай // Коммунизм нұры. - 1988.</w:t>
        <w:br/>
        <w:t>- 20 октябрь.</w:t>
        <w:br/>
        <w:t>613. БАРМҰХАМЕТОВ С. Қамқоры еді жастардың</w:t>
        <w:br/>
        <w:t>// Жезқазған туы. - 1984. - 23 май.</w:t>
        <w:br/>
        <w:t>614. БАРМҰХАМЕТОВ С. Сәкен аға: ІС. Сейфуллин жайлы</w:t>
        <w:br/>
        <w:t>естелік) // Орталық Қазақстан. - 1987. - 6 ноябрь.</w:t>
        <w:br/>
        <w:t>615. БАРМҰХАМЕТҰЛЫ С. Қайырымды да, қамқор аға:</w:t>
        <w:br/>
        <w:t>С.Сейфуллиннің туғанына 100 жыл толуы қарсаңында // Сарыарқа.</w:t>
        <w:br/>
        <w:t>- 1993.- Мг4.-2-5 б.; Арқа ажары, - 1993. - 17 тамыз.</w:t>
        <w:br/>
        <w:t>56</w:t>
        <w:br/>
        <w:t>633.БЕКТҰРОВ Ж. Сәкеннің мүшелігіне: (С. Сейфуллиннің</w:t>
        <w:br/>
        <w:t>туғанына 70 жыл толу қарсаңында) // Орталық Қазақстан. - 1963.</w:t>
        <w:br/>
        <w:t>- 31 август.</w:t>
        <w:br/>
        <w:t>634, БЕКТҰРОВ Ж. Сәкеннің өлеңдері мен поэмалары:</w:t>
        <w:br/>
        <w:t>Сейфуллин С. “Өлеңдері мен поэмалары”. Алматы, 1957</w:t>
        <w:br/>
        <w:t>М Қызыл ту. - 1958. - 26 февраль.</w:t>
        <w:br/>
        <w:t>625. БЕКТҰРОВ Ж. Сәкеннің поэзиясы // Советтік Қарағанды.</w:t>
        <w:br/>
        <w:t>- 1958.- 28 февраль.</w:t>
        <w:br/>
        <w:t>636. БЕКТҰРОВ Ж. Сәкеннің ІСейфуллин| соңғы сәттері</w:t>
        <w:br/>
        <w:t>И. Жалын. - 1988.- Хе23.-3-9 6.; Х4.-33-39 6.; Хе 6. - 135-149 6.</w:t>
        <w:br/>
        <w:t>637. БЕКТҰРОВ Ж. С. Сейфуллин туралы: (Естеліктер мен оның</w:t>
        <w:br/>
        <w:t>мұраларын жинастыру жайында) // Есіл правдасы. - 1958. - 14 октябрь.</w:t>
        <w:br/>
        <w:t>638. БЕКТҮРОВ Ж. Сұлу терек // Орталық Қазақстан. - 1964. -</w:t>
        <w:br/>
        <w:t>29 май.</w:t>
        <w:br/>
        <w:t>639. БЕКТҰРОВ Ж. Тауқымет: ІС. Сейфуллин туралы дерек,</w:t>
        <w:br/>
        <w:t>болжамдар) // Сонда. - 1990. - 26-28 қазан.</w:t>
        <w:br/>
        <w:t>640. БЕКТҰРОВ Ж. Ұрпақ мерейі // Сонда. - 1964. - 24 июнь.</w:t>
        <w:br/>
        <w:t>641. БЕКХОЖИН Х. С. Сейфуллин - журналист // Тың өлкесі. -</w:t>
        <w:br/>
        <w:t>1964. - 27 май.</w:t>
        <w:br/>
        <w:t>642. БЕКХОЖИН Х. Сұңқар туралы аңыз // Қазақ әдебиеті. -</w:t>
        <w:br/>
        <w:t>1964. - 15 май.</w:t>
      </w:r>
    </w:p>
    <w:p>
      <w:r>
        <w:t>643. БЕКІМОВ Т. Рақымшыл еді: ГЕстелік! // Сарыарқа. - 1994,</w:t>
        <w:br/>
        <w:t>- 22 шілде.</w:t>
        <w:br/>
        <w:t>644. БЕКІМОВ Т. Сәкен елге келгенде: С. Сейфуллиннің туғанына</w:t>
        <w:br/>
        <w:t>110 жыл толуына орай // Азия Транзит. - 2004. - Хе 2.-8-12 6.</w:t>
        <w:br/>
        <w:t>645. БЕКІШЕВ Т. Сейфулланың (Сейфуллин | белгісіз ұрпақтары</w:t>
        <w:br/>
        <w:t>// Сарыарқа. - 1996. - Хе 4. - 8-10 6.</w:t>
        <w:br/>
        <w:t>646. БЕРДІБАЕВ Р. Әдебиет және өмір. (Әдеби сын мақалалар):</w:t>
        <w:br/>
        <w:t>ІСәкеннің творчествосы туралы). - Алматы, 1964. - 24-26 6.</w:t>
        <w:br/>
        <w:t>647. БЕРДІБАЕВ Р. Күргс поэзиясы: (Сейфулливнің поэзиясы</w:t>
        <w:br/>
        <w:t>туралы) // Коммунизм таңы. - 1958.-3 август.</w:t>
        <w:br/>
        <w:t>648, БЕРДІБАЕВ Р. Революция дәуірінің шындығы: Қазақ</w:t>
        <w:br/>
        <w:t>совет әдебиетінің социалистік реализм бағытында қанат жаюына</w:t>
        <w:br/>
        <w:t>С. Сейфуллин творчествосының тигізген өнегелік ролі жайында)</w:t>
        <w:br/>
        <w:t>ЙІ Жұлдыз. - 1966. - Хе 11. - 98-105 6.</w:t>
        <w:br/>
        <w:t>649. БЕСПАЛЮК А. Дәстүрге айналған // Арқа ажары. - 1994.</w:t>
        <w:br/>
        <w:t>- 15 қазан.</w:t>
        <w:br/>
        <w:t>650. БИБІЖАН. Сәкенді көрген әже: |Мемлекеттік- хатшы О.</w:t>
        <w:br/>
        <w:t>Әбдікәрімовтің анасы Бибіжанның С.Сейфуллин туралы естелігі) /</w:t>
        <w:br/>
        <w:t>Әңгімелескен С. Тұрғынбекұлы // Егемен Қазақстан. - 2005. - 15</w:t>
        <w:br/>
        <w:t>қазан.</w:t>
        <w:br/>
        <w:t>58</w:t>
        <w:br/>
        <w:t>жыя толуы қарсаңында: Г. Серебрякованың радиоға берген сұхбаты</w:t>
        <w:br/>
        <w:t>Сарыарқа. - 1992. - Уә б6(желтоқсан).</w:t>
        <w:br/>
        <w:t>457. АЙДАР Ә. Азаматтар атылған жер: 1937 ж. репрессия</w:t>
        <w:br/>
        <w:t>құрбандары С. Сейфуллин, Б. Майлин, 1. Жансүгіров, О Жандосовтар</w:t>
        <w:br/>
        <w:t>туралы // Дала дидары. - 1992. - 10-16 көкек.</w:t>
        <w:br/>
        <w:t>458. АЙНАБЕКОВ С. Ол турашыл, табанды еді: ІС. Сейфуллин-</w:t>
        <w:br/>
        <w:t>нің туғанына 70 жыл толуы қарсаңында) // Социалистік Қазақстан.</w:t>
        <w:br/>
        <w:t>- 1964. - 7 январь.</w:t>
        <w:br/>
        <w:t>459. АЙША повесінің идеялық көркемдік ерекшеліктері</w:t>
        <w:br/>
        <w:t>/) Қирабаев С. Әрдеу жолында. - Алматы, 1960. - 50-69 6.; Жұлдыз.</w:t>
        <w:br/>
        <w:t>-1959.- Х911.- П11-1176.</w:t>
        <w:br/>
        <w:t>460. АҚМҰРЗИН С. Қазақ поэзиясының алыбы // Орал өңірі. -</w:t>
        <w:br/>
        <w:t>1964. - 3 март.</w:t>
        <w:br/>
        <w:t>461. АҚМҰРЗИН С. Қазақ совет прозасы мен драматургия-</w:t>
        <w:br/>
        <w:t>сының зергері // Сонда. - 25 апрель.</w:t>
        <w:br/>
        <w:t>462. АҚМҰРЗИН С. Қоғам қайраткері және революционер</w:t>
        <w:br/>
        <w:t>/ҒСонда. - 31 январь.</w:t>
        <w:br/>
        <w:t>463. АҚПАНОВ И. Сәкен. Сырлы әуендер: Өлеңдер</w:t>
        <w:br/>
        <w:t>/ҒСарыарқа. - 1996. - 29 наурыз.</w:t>
        <w:br/>
        <w:t>464. АҚПАСОВА Б. Ақын мұражайы молыға түсуде // Арқа</w:t>
        <w:br/>
        <w:t>ажары. - 1993. - 27 қазан.</w:t>
      </w:r>
    </w:p>
    <w:p>
      <w:r>
        <w:t>465. АҚПАСОВА Б. Он жыл дабір белес: (Ақмола қ. С. Сейфуллин</w:t>
        <w:br/>
        <w:t>мұражайының 10-жылдығына орай| // Сонда. - 1998. - 7 ақпан.</w:t>
        <w:br/>
        <w:t>466. АҚСҰҢҚАРҰЛЫ С. Алаштың аспанындағы рух</w:t>
        <w:br/>
        <w:t>// Орталық Қазақстан. - 1994. - 27 қыркүйек.</w:t>
        <w:br/>
        <w:t>467. АҚТАЕВ С. Ақын хаты - аманаты: ІС. Сейфуллиннің туған</w:t>
        <w:br/>
        <w:t>тілдің тағдыр-талайы туралы жазылған мақалалары жайында)</w:t>
        <w:br/>
        <w:t>Й Социалистік Қазақстан. - 1989. - 17 декабрь.</w:t>
        <w:br/>
        <w:t>468. АҚЫЛБЕКОВ Қ. Сәкенді еске алу: 11 кл. әдебиет</w:t>
        <w:br/>
        <w:t>сабағында // Қазақстан мектебі. - 1996. - Хе 6. - 49-50 6.</w:t>
        <w:br/>
        <w:t>469. АҚЫН есімі жүректе // Қазақ әдебиеті. - 1964. - 29 май.</w:t>
        <w:br/>
        <w:t>470. АҚЫН. Революционер. Қайраткер: Мақалалар // Ленин</w:t>
        <w:br/>
        <w:t>жоЛЫ. - 1984. - 17 октябрь. Мазм.: Қоңыратбаев Ә. Қазақ совет</w:t>
        <w:br/>
        <w:t>әдебиетінің қызыл сұңқары. Нұржанов Н. Ұстаз бейнесі есімізде.</w:t>
        <w:br/>
        <w:t>Бекбергенова Р. Ұмытылмайтын ұлы сезім.</w:t>
        <w:br/>
        <w:t>471. АҚЫН тойына арнан // Лениншіл жас. - 1964, - 23 май.</w:t>
        <w:br/>
        <w:t>472. АҚЫНҒА арналған кеш // Ленин жолы. - 1964. - 24 май.</w:t>
        <w:br/>
        <w:t>473. АҚЫННЫҢ асқақ арманы: (Сәкеннің оқу-білім жайындағы</w:t>
        <w:br/>
        <w:t>ойлары) // Кәкішев Т. Дәуір дидары. - Алматы, 1985. - 214-218 6.</w:t>
        <w:br/>
        <w:t>474. АҚЫННЫҢ өмір жолы // Сәкен Сейфуллин. Өмірі мен</w:t>
        <w:br/>
        <w:t>қызметі туралы / Құраст. А. Кәкенов. - Ақмола, 1994. - 45-52 6.</w:t>
        <w:br/>
        <w:t>48</w:t>
        <w:br/>
        <w:t>581. ӘШІМОВ Б. Мәңгі ұмытылмайтын есім // Қазақстанның</w:t>
        <w:br/>
        <w:t>ауыл шаруашылығы. - 1964. - Ха 5.- 56 б.</w:t>
        <w:br/>
        <w:t>582. ӘШІМОВ Б. Тау ішіндетуған ән. (Сәкеннің “Тау ішінде” атты</w:t>
        <w:br/>
        <w:t>әнінің жазылу тарихынан) // Орталық Қазакстан. - 1964. - 22 март.</w:t>
        <w:br/>
        <w:t>583. БАҒЫЛБЕКОВ М. Асыра сілтеуден абай болайық немесе</w:t>
        <w:br/>
        <w:t>Сәкеннің ғылыми еңбектеріне үңілгенде // Қазақстан мектебі. -</w:t>
        <w:br/>
        <w:t>1997. - Уо4. - 43-47 6.</w:t>
        <w:br/>
        <w:t>584. БАҒЫЛБЕКОВ М. Сәкен - Ақмола мұрасының жанашыры:</w:t>
        <w:br/>
        <w:t>ІСейфуллин) // Ізденіс. Гуманитарлық ғылымдар сериясы. - 1996. -</w:t>
        <w:br/>
        <w:t>Хе4. - 44-48 6.</w:t>
        <w:br/>
        <w:t>585. БАҒЫЛБЕКОВ М. Сәкев - әдеби мұра қамқоры:</w:t>
        <w:br/>
        <w:t>С.Сейфуллиннің ауыз әдебиетін жинаудағы алатын орны // Өркен.</w:t>
        <w:br/>
        <w:t>- 1992. -24 қазан.</w:t>
        <w:br/>
        <w:t>586. БАҒЫЛБЕКОВ М. Сәкен - ыбырайтанушы жампоз:</w:t>
        <w:br/>
        <w:t>(С. Сейфуллиннің шығармашылығы) // Қазақ тілі мен әдебиеті. -</w:t>
        <w:br/>
        <w:t>1997.- Хе 1-2. - 44-46 6.</w:t>
        <w:br/>
        <w:t>587.БАҒЫЛБЕКОВ М. С. Сейфуллин - ғалым, зерттеуші</w:t>
        <w:br/>
        <w:t>// Ізденіс. Гуманитарлық ғылымдар сериясы. - 1996. - Ха 5. - 54-58</w:t>
        <w:br/>
        <w:t>б. - Библиогр. 6 атау.</w:t>
        <w:br/>
        <w:t>588. БАДЫРОВ Қ. Ақылшы: Естелік // Қазақ әдебиеті. - 1964. -</w:t>
        <w:br/>
        <w:t>23 май. :</w:t>
      </w:r>
    </w:p>
    <w:p>
      <w:r>
        <w:t>589. БАЗАРБАЕВ М. Біз Сәкенді қалай түсінеміз? // Сонда. -</w:t>
        <w:br/>
        <w:t>1994.-1 шілде.</w:t>
        <w:br/>
        <w:t>590.БАЗАРБАЕВ М. Қазақ поэзиясындағы дәстүр мен</w:t>
        <w:br/>
        <w:t>жаңашылдық жайында // Социалистік реализм туы астында. -</w:t>
        <w:br/>
        <w:t>Алматы, 1960. - 153-157, 160-165 6.</w:t>
        <w:br/>
        <w:t>591. БАЗАРБАЕВ М. Құрастырушыдан // Сейфуллин С.</w:t>
        <w:br/>
        <w:t>Әңгімелері мен повестері туралы. - Алматы, 1958. - 3-4 6.</w:t>
        <w:br/>
        <w:t>592. БАЗАРБАЕВ М. Сәкеннің сағынышы // Егемен Қазақстан.-</w:t>
        <w:br/>
        <w:t>1994. - 30 қыркүйек.</w:t>
        <w:br/>
        <w:t>593. БАЗАРБАЕВ М. “Теңдік, бақыт, әділдік орнаталық”</w:t>
        <w:br/>
        <w:t>(ІІ Өркен. - 1989. - 23 декабрь; Көрікті ойдан - көркем сөз.</w:t>
        <w:br/>
        <w:t>Зерттеулер мен мақалалар. - Алматы, 1994. - 104-129 б.</w:t>
        <w:br/>
        <w:t>594. БАЙБОЛОВ Е. Бағалы деректер: ГС. Сейфуллин жөніндегі</w:t>
        <w:br/>
        <w:t>материалдар жайында) И Қазақ әдебиеті. - 1964. - 29 май.</w:t>
        <w:br/>
        <w:t>595. БАЙБОЛОВ Е.“Көкшетау” қалай туды?: ІС. Сейфуллиннің</w:t>
        <w:br/>
        <w:t>70 жылдығына орай 1 // Сонда. - 1963. - 6 сентябрь.</w:t>
        <w:br/>
        <w:t>596. БАЙБОЛОВ Е. “Көкшетау” поэмасы қалай жазылды</w:t>
        <w:br/>
        <w:t>/ Сонда. - 15 июль.</w:t>
        <w:br/>
        <w:t>597. БАЙДІЛДАЕВ Н. Ақынның аққуды аяуы // Орталық</w:t>
        <w:br/>
        <w:t>Қазақстан. - 1964. - 9 май.</w:t>
        <w:br/>
        <w:t>55</w:t>
        <w:br/>
        <w:t>528. АХМЕТОВ Ш. Қазақ совет балалар әдебиеті. - Алматы,</w:t>
        <w:br/>
        <w:t>1963. - 12-16 6.</w:t>
        <w:br/>
        <w:t>529. АХМЕТОВ Ш. С. Сейфуллиннің балаларға тартуы:</w:t>
        <w:br/>
        <w:t>ІС. Сейфуллиннің балаларға арналған шығармаларына шолу)</w:t>
        <w:br/>
        <w:t>Қазақстан мектебі. - 1961. - Хе 12. - 63-65 б.</w:t>
        <w:br/>
        <w:t>530. АХМЕТОВА К. Сәкен және “Тар жол тайғақ кешу”</w:t>
        <w:br/>
        <w:t>/! Қазақ тілі мен әдебиеті. - 1995. - Хе 5. - 48-50 6.</w:t>
        <w:br/>
        <w:t>531. АХМЕТОВА К. Сәкен /Сейфуллин/ көзқарасының өзгерісі</w:t>
        <w:br/>
        <w:t>/! Халық кеңесі. - 1995. - 20 маусым.</w:t>
        <w:br/>
        <w:t>532. АХУНОВА Р. Әдебиетіміздің мақтанышы // Ертіс. - 1964.</w:t>
        <w:br/>
        <w:t>- 23 май.</w:t>
        <w:br/>
        <w:t>533. АЯҒАНОВ Қ. Аймақта туған ән // Батыс Қазақстап. - 1904,</w:t>
        <w:br/>
        <w:t>-21 май.</w:t>
        <w:br/>
        <w:t>534, ӘБДІКӘРІМҚЫЗЫ Б. Анам айтқан сыр седі...:</w:t>
        <w:br/>
        <w:t>С.Сейфуллиннің туғанына 100 жыл толуы қарсаңында // Сарыарқа.</w:t>
        <w:br/>
        <w:t>- 1992. - 4 қыркүйек.</w:t>
        <w:br/>
        <w:t>535. ӘБДІҚАДЫРОВ С. Әсерлі әдеби кештер: Қарағанды</w:t>
        <w:br/>
        <w:t>облысы, Жаңаарқадағы Сейфуллин атындағы мектептің үлгілі істері</w:t>
        <w:br/>
        <w:t>ІІ Ортапық Қазақстан. - 1964. - 10 май.</w:t>
        <w:br/>
        <w:t>536. ӘБДІЛДИН Ш. Сәкен туған жерде // Өмір. - 1992.- 1.</w:t>
        <w:br/>
        <w:t>- 23-24 6.</w:t>
      </w:r>
    </w:p>
    <w:p>
      <w:r>
        <w:t>537. ӘБДІРАЙЫМОВ Ш. Аяқталмаған эпопея: “Тар жол, тайғақ</w:t>
        <w:br/>
        <w:t>кешу” туралы // Қызыл ту. - 1960. - 17 июнь.</w:t>
        <w:br/>
        <w:t>538. ӘБДІРАХМАНОВ С. Алғашқы кездесу // Коммунизм туы.</w:t>
        <w:br/>
        <w:t>- 1964. - 19 май.</w:t>
        <w:br/>
        <w:t>539. ӘБДІРАХМАНОВ Т. Сәкен “Айқапта” // Қазақ әдебиеті.</w:t>
        <w:br/>
        <w:t>- 1959. - 16 октябрь.</w:t>
        <w:br/>
        <w:t>540. ӘБДІРАХМАНОВ Т. С. Сейфуллин туралы докторлық</w:t>
        <w:br/>
        <w:t>диссертация // Қазақ әдебиеті. - 1964, - 1 май; Социалистік</w:t>
        <w:br/>
        <w:t>Қазақстан. - 1964. - 28 апрель.</w:t>
        <w:br/>
        <w:t>541. ӘБДІРАХМАНОВ Ш. Аяқталмаған эпопея: ІРец. кітапқа)</w:t>
        <w:br/>
        <w:t>Сейфуллин С. Тар жол, тайғақ кешу. Алматы, 1960 // Қызыл ту.-</w:t>
        <w:br/>
        <w:t>1960. - 17 июнь.</w:t>
        <w:br/>
        <w:t>542. ӘБДІРАХМАНОВА Т. Ақын шеберлігі туралы бірер сөз:</w:t>
        <w:br/>
        <w:t>ІС. Сейфуллин мен І. Жансүгіровтің 70 жасқа толуы қарсаңында)</w:t>
        <w:br/>
        <w:t>Қазақ әдебиеті. - 1964. - 13 март.</w:t>
        <w:br/>
        <w:t>543. ӘБДІХАЛЫҚ Ж. Күнге жайған құшағын // Арқа ажары. -</w:t>
        <w:br/>
        <w:t>1994. - 13 қазан.</w:t>
        <w:br/>
        <w:t>544. ӘБДІХАЛЫҚ Н. Әділдікті жырлаған: С. Сейфуллиннің</w:t>
        <w:br/>
        <w:t>туғанына 108 жыл // Сонда. - 2002. - 22 қазан.</w:t>
        <w:br/>
        <w:t>545.ӘБЕН КЕЛІНІ С. Шабырдағы “Әупілдек” әні:</w:t>
        <w:br/>
        <w:t>52</w:t>
        <w:br/>
        <w:t>492. АРЫСТАНБЕКОВ Т. Омбы семинариясында: (Сәкеннің</w:t>
        <w:br/>
        <w:t>семинарияда оқып жүрген кезі жайында бірге оқыған жолдасының</w:t>
        <w:br/>
        <w:t>естелігі) // Орталық Қазақстан. - 1964. - 23 февраль.</w:t>
        <w:br/>
        <w:t>493. АРЫСТАНБЕКОВ Т. Сәкен-семинарист: ІС. Сейфуллиннің</w:t>
        <w:br/>
        <w:t>туғанына 70 жыл толуы қарсаңында) // Қазақ әдебиеті. - 1964. - 3 апрель.</w:t>
        <w:br/>
        <w:t>494. АРЫСТАНОВ Ж. “Сұңқар да жерді мекендейді” // Жетісу.</w:t>
        <w:br/>
        <w:t>-1964.-1,5,7,9 июль.</w:t>
        <w:br/>
        <w:t>495. АСАБАЕВ 3. Сәкеннің Үржарға келуі: Деректі әңгіме</w:t>
        <w:br/>
        <w:t>// Жалын. - 1976, - Ха2. - 115-124 6.</w:t>
        <w:br/>
        <w:t>496. АСАБАЕВ 3. НЕШЕ маржан. Сәкен, Бейімбет, Ілияс қандай</w:t>
        <w:br/>
        <w:t>әндерді ұнатты? // Парасат. - 2004. - 76 9. - 22-23 6.</w:t>
        <w:br/>
        <w:t>497. АСАТҰЛЫ У. Құпияның кілті үш әріпте // Қазақ</w:t>
        <w:br/>
        <w:t>батырлары. - 2000. - Хе 4. - 2 6.</w:t>
        <w:br/>
        <w:t>498. АСАУ тұлпар // Қаратаев М. Эпостан эпопеяға. - Алматы,</w:t>
        <w:br/>
        <w:t>1969. - 246-292 б.</w:t>
        <w:br/>
        <w:t>499. АСҚАРОВ Н. С. Сейфуллин мұрасы хақында // ҚазМУ</w:t>
        <w:br/>
        <w:t>хабаршысы. Филология сериясы. - 1997. - Уә9.- 121-123 6.</w:t>
        <w:br/>
        <w:t>500. АСҚАРОВ С. Сәкеннің серігі: (С. Сейфуллинмен бірге</w:t>
        <w:br/>
        <w:t>Ақмола уезінде Совет өкіметін орнатуға қатынасқан) // Қазақ</w:t>
        <w:br/>
        <w:t>әдебиеті. - 1961. - 3 ноябрь.</w:t>
        <w:br/>
        <w:t>501. АСЫЛ қазына ана тілімізде.: (Сәкеннің шығыс әдебиетін</w:t>
      </w:r>
    </w:p>
    <w:p>
      <w:r>
        <w:t>аудару туралы пікірі келтірілген редакциялық мақала) // Сонда. -</w:t>
        <w:br/>
        <w:t>1960. - 29 июль.</w:t>
        <w:br/>
        <w:t>502. АСЫЛ мұра // Орталық Қазақстан. - 1964. - 29 май.</w:t>
        <w:br/>
        <w:t>503. АСЫЛБЕКОВА Р. Ақын мұражайы // Сарыарқа. - 1994.</w:t>
        <w:br/>
        <w:t>- 363.</w:t>
        <w:br/>
        <w:t>504. АСЫЛБЕКОВАР. Ақын өлімінің ақиқаты: С. Сейфуллиннің</w:t>
        <w:br/>
        <w:t>туғанына 100 жыл толуына орай // Сонда. - 1992.-0%2.-766.</w:t>
        <w:br/>
        <w:t>505. АСЫЛБЕКОВА Р. Елге - сын, ерге міндет: С. Сейфуллиннің</w:t>
        <w:br/>
        <w:t>туғанына 100 жыл толуы қарсаңында // Сонда. - 1993. - Уо2.-2-46.</w:t>
        <w:br/>
        <w:t>506. АСЫЛБЕКОВА Р. Қымбат қолтаңба: Сәкен ағамыздың өз</w:t>
        <w:br/>
        <w:t>қолымен орыс тілінде жазылған өлең-хат сыры // Сонда. - 1992. -</w:t>
        <w:br/>
        <w:t>Х93.-3-4 6.</w:t>
        <w:br/>
        <w:t>507. АСЫЛБЕКОВА Р. Сәкен мұражайы // С. Сейфуллин. Өмірі</w:t>
        <w:br/>
        <w:t>мен қызметі туралы. - Ақмола, 1994, - 18-19 6.</w:t>
        <w:br/>
        <w:t>508. АСЫЛБЕКОВА Р. Сәкен Сейфуллиннің мұражайы. -</w:t>
        <w:br/>
        <w:t>Ақмола, 1993. - 30 6.</w:t>
        <w:br/>
        <w:t>509. АХМЕТ К. Алаш партиясы және оған Сәкен көзқарасы</w:t>
        <w:br/>
        <w:t>туралы бірер сөз // Ақиқат. - 1995, - Х6.-456.</w:t>
        <w:br/>
        <w:t>510. АХМЕТ К. Зерттелмей отырған жоқ // Арқа ажары. - 1999.</w:t>
        <w:br/>
        <w:t>- 22 сәуір.</w:t>
        <w:br/>
        <w:t>50</w:t>
        <w:br/>
        <w:t>короткометражном документальном фильме “Сакен Сейфуллин”,</w:t>
        <w:br/>
        <w:t>созданном на студии “Казахфильм” // Там же. - 25 сент.</w:t>
        <w:br/>
        <w:t>377. МУСРЕПОВГ. Нужна принципиальная, творческая критика</w:t>
        <w:br/>
        <w:t>/) Там же. - 1937. - 10 янв.</w:t>
        <w:br/>
        <w:t>378. МУСРЕПОВ Ғ. О казахской художественной литературе:</w:t>
        <w:br/>
        <w:t>Упцоминаетоя о творчестве С. Сейфуллина // Советская степь. -</w:t>
        <w:br/>
        <w:t>1929. - 30 дек.</w:t>
        <w:br/>
        <w:t>379.НА языке казахов: (О переводе произведений А.М.</w:t>
        <w:br/>
        <w:t>Горького. Некоторые главы “Мой университеты” переведены</w:t>
        <w:br/>
        <w:t>С. Сейфуллиным) // Соц. Алма-Ата. - 1937. - 17 июня.</w:t>
        <w:br/>
        <w:t>380. НАД чем работают писатели Казахстана // Ленинская</w:t>
        <w:br/>
        <w:t>смена. - 1935. - 17 июня.</w:t>
        <w:br/>
        <w:t>381. НОВЫЕ книги: О юбилейном сборнике произведений</w:t>
        <w:br/>
        <w:t>С. Сейфуллина “Плоды” // Казахстан. правда. - 1936. - 18 дек.</w:t>
        <w:br/>
        <w:t>382. НОВЫЕ книги казахских писателей: (О поэмах “Сулушаш”</w:t>
        <w:br/>
        <w:t>С. Муканова и “Кокче-Тау” С. Сейфуллина) // Известия. - 1936.</w:t>
        <w:br/>
        <w:t>- 17 мая.</w:t>
        <w:br/>
        <w:t>382. НУРТАЗИН Т. Доклад по книге “Писатель и жизнь”,</w:t>
        <w:br/>
        <w:t>представленной насоисканиеученой степени доктора филол. наук.- Алма-</w:t>
        <w:br/>
        <w:t>Ала,1936.-С.13,18,30,35,39-40,43-44,46-47,49,51,59,65,75-76.</w:t>
        <w:br/>
        <w:t>384. НУРТАЗИН Т. Ленинградекие беседы: (О популярности</w:t>
      </w:r>
    </w:p>
    <w:p>
      <w:r>
        <w:t>С. Сейфуллина в Ленинграде) // Соц. Алма-Ата. - 1936. - 9 июля.</w:t>
        <w:br/>
        <w:t>385. О“АСАУ ТУЛПАР” С. Сейфуллина // Известия киргизского</w:t>
        <w:br/>
        <w:t>областного комитета РКП (6). - 1923. - Хе2-3.- С. 79-81.</w:t>
        <w:br/>
        <w:t>386.О ДОБРЫХ дядях из союза писателей Казахстана:</w:t>
        <w:br/>
        <w:t>Упоминается о творчестве С. Сейфуллина // Соц. Алма-Ата. - 1937.</w:t>
        <w:br/>
        <w:t>-5 ИЮНЯ.</w:t>
        <w:br/>
        <w:t>387.О ЗАДАЧАХ борьбы на теоретическом ӘдбЕнЕ» 2</w:t>
        <w:br/>
        <w:t>Казахстане: Дана оценка поэме С. Сейфуллина “Кокче-тау”</w:t>
        <w:br/>
        <w:t>/І Советская степь. - 1932. - 20 янв.</w:t>
        <w:br/>
        <w:t>388. ОПОЭМЕС. Сейфуллина “Кзыл-Ал” // Кабулов И. Богвые</w:t>
        <w:br/>
        <w:t>вопросы марксистско-ленинской критики в казахской литературе.-</w:t>
        <w:br/>
        <w:t>Алма-Ата-Москва, 1934. - С. 11-21.</w:t>
        <w:br/>
        <w:t>389. ОБ ознаменовании двадцатилетнего юбилея творческой</w:t>
        <w:br/>
        <w:t>деятельности писателя Сакена Сейфуллина. (Постановление</w:t>
        <w:br/>
        <w:t>Президиума Казахского Центрального Исполнительного Комитета</w:t>
        <w:br/>
        <w:t>! Казахстан. правда. - 1936. - 12 июля; Лит. Казахстан. - 1936.</w:t>
        <w:br/>
        <w:t>- Хо3; Соц. Алма-Ата. - 1936. - 13 июля.</w:t>
        <w:br/>
        <w:t>390. ОБРАШЕНИЕ казахских писателей (С. Сейфуллин,</w:t>
        <w:br/>
        <w:t>С. Муканов, М. Ауэзов и др.) // Лит. газета. - 1936.- 1 дек.</w:t>
        <w:br/>
        <w:t>391. ОТРЫВОК из поэмы. (Кокче-Тау!. Рец.: Джафаров Дж.</w:t>
        <w:br/>
        <w:t>аз</w:t>
        <w:br/>
        <w:t>343. КАБУЛОВИ. Марксистско-ленинскую критику - казахской</w:t>
        <w:br/>
        <w:t>литературе!: (Обзор творчества казахских писателей, в том числе</w:t>
        <w:br/>
        <w:t>С.Сейфуллина) // Там же. - 1934. - 9 авғ.</w:t>
        <w:br/>
        <w:t>344. КАБУЛОВ И. Садвокасовшина // Там же. - 1936. - 16 июля.</w:t>
        <w:br/>
        <w:t>345. КАБУЛОВ И. Создадим литературу, достойную нашей</w:t>
        <w:br/>
        <w:t>эпохи // Ленинская смена. - 1934. - 11 июня; Лит. Казахстан. - 1934.</w:t>
        <w:br/>
        <w:t>-1 мая.</w:t>
        <w:br/>
        <w:t>346. КАЗАХСКАЯ литература // Малая советская энциклопедия.</w:t>
        <w:br/>
        <w:t>Изд.2.- М.,1936.- Т.5.-С. 143-145.</w:t>
        <w:br/>
        <w:t>347. КАЗАХСТАНСКИЕ поэты переводят произведения</w:t>
        <w:br/>
        <w:t>Пушкина: (Беседа с председателем комиссии С. Сейфуллиным)</w:t>
        <w:br/>
        <w:t>|) Казахстан. правда. - 1936. - 11 февр.</w:t>
        <w:br/>
        <w:t>348. КАИП-НАЗАРОВ М. Казахская литература о борьбе с бур-</w:t>
        <w:br/>
        <w:t>жуазтыми влияниями. - Алма-Ата, 1932. - С. 11-12.</w:t>
        <w:br/>
        <w:t>249. КАИП-НАЗАРОВ М. Казахская поэзия к 15-й годовшине</w:t>
        <w:br/>
        <w:t>Октября // Большевик Казахстана. - 1931. - Х210-11.- С.30-32.</w:t>
        <w:br/>
        <w:t>350. КАИП-НАЗАРОВ М. Художественная литературав период</w:t>
        <w:br/>
        <w:t>социалистической реконструкции: Дана оценка произведению</w:t>
        <w:br/>
        <w:t>С. Сейфуллина “Комбайн и трактор” // “Советская степь. - 1930.</w:t>
        <w:br/>
        <w:t>- 27 дек.</w:t>
        <w:br/>
        <w:t>351. КАМИНСКИЙ В. Сакен Сейфуллин. К 20-летию</w:t>
        <w:br/>
        <w:t>литературной деятельности // Правда Южного Казахстана. - 1936.</w:t>
        <w:br/>
        <w:t>- 14 июля.</w:t>
      </w:r>
    </w:p>
    <w:p>
      <w:r>
        <w:t>352.КАРАТАЕВ М. Правдива ли пьеса? |Кзыл сункарлар|</w:t>
        <w:br/>
        <w:t>ІІ Казахстан. правда. - 1937. - 10 янв.</w:t>
        <w:br/>
        <w:t>353. КАСЕН Б. Любимый писатель // Приирт. правда. - 1936. -</w:t>
        <w:br/>
        <w:t>15 июля.</w:t>
        <w:br/>
        <w:t>354. КАХИАНИ М.За перестройку КазАППа. За опгративность</w:t>
        <w:br/>
        <w:t>в работе болышевистской печати Казахстана. - Алма-Ата-Москвя:</w:t>
        <w:br/>
        <w:t>Крайиздат, 1933. - 28 с.; Большевик Казахстана. - 1932. - Хо 2-3.-</w:t>
        <w:br/>
        <w:t>С. 12-23.</w:t>
        <w:br/>
        <w:t>355.КНИГИ Сакена Сейфуллина // Казахстан. правда. - 1936. -</w:t>
        <w:br/>
        <w:t>15 июля.</w:t>
        <w:br/>
        <w:t>356.“КОКЧЕТАУ”: Статья об этой книге С. Сейфуллина</w:t>
        <w:br/>
        <w:t>// Ленинская смена. - 1936. - 30 мая.</w:t>
        <w:br/>
        <w:t>357.КОНКУРС на казахскую пьесу: Сейфуллин в составе</w:t>
        <w:br/>
        <w:t>конкурсной комиссии // Там же. - 1935.-17 июня.</w:t>
        <w:br/>
        <w:t>358.“КРАСНЫЕ соколы”: (Беседа с режиссером-</w:t>
        <w:br/>
        <w:t>постановшиком, заслуженным артистом республики М. Насоновым)</w:t>
        <w:br/>
        <w:t>Соц. Алма-Ата. - 1936. - 23 нояб.</w:t>
        <w:br/>
        <w:t>359. КУАНЫШЕВ К. О творчестве Маяковского и некоторые</w:t>
        <w:br/>
        <w:t>41</w:t>
        <w:br/>
        <w:t>438.ШШАРИПОВА Ғ. Ленин в творчестве казахского народа:</w:t>
        <w:br/>
        <w:t>(О стихотворениях С. Сейфуллина) // Там же. - 1937. - 24 нояб.</w:t>
        <w:br/>
        <w:t>439. ШАРИПОВА Г. О Сейфуллине // Турксиб. - 1936.</w:t>
        <w:br/>
        <w:t>-12 июля.</w:t>
        <w:br/>
        <w:t>440. ШМУЛЕВИЧ А. Встреча московских и казахских</w:t>
        <w:br/>
        <w:t>писателей: Дана оценка творчеству С. Сейфуллина // Казахстан.</w:t>
        <w:br/>
        <w:t>правда. - 1936. - 30 мая.</w:t>
        <w:br/>
        <w:t>441. ЮБИЛЕЙ писателя-орденоносца // Там же. - 12 июля.</w:t>
        <w:br/>
        <w:t>442. ЮБИЛЕЙ Сакена // Соц. Алма- Ата. - 1936. - 14 июля.</w:t>
        <w:br/>
        <w:t>443. ОСУПБЕКОВ. О Сейфуллине и сейфуллиншине.</w:t>
        <w:br/>
        <w:t>Обшественность требует от сейфуллинцев осознать свои ошибки</w:t>
        <w:br/>
        <w:t>/ Советская степь. - 1929. - 8 авғ.</w:t>
        <w:br/>
        <w:t>1956-2006</w:t>
        <w:br/>
        <w:t>444. АБАЙДІЛДАНОВ Ә. Сәкен аға: Өлең // Жетісу. - 1964.</w:t>
        <w:br/>
        <w:t>- 23 май.</w:t>
        <w:br/>
        <w:t>445. АБАСИЛОВ А. Әлеуметтік дингвистикасы</w:t>
        <w:br/>
        <w:t>ІС. Сейфуллиннің) // Сарыарқа. - 1994, - Хв 4. - 15-16 6.</w:t>
        <w:br/>
        <w:t>446. АБДРАХМАНОВ П. Сәкен қамқор аға еді // Орал өңірі.</w:t>
        <w:br/>
        <w:t>-1964.-21 апр.:</w:t>
        <w:br/>
        <w:t>447. АБДРАХМАНОВА Л. Ақын (С. Сейфуллин| мұражайы тың</w:t>
        <w:br/>
        <w:t>экспонаттармен толықты // Егемен Қазақстан. - 2005. - 30 сәуір.</w:t>
      </w:r>
    </w:p>
    <w:p>
      <w:r>
        <w:t>448. АБДУЛЛИН Х. Мағжан мен Сәкен // Халық кеңесі. - 1994.</w:t>
        <w:br/>
        <w:t>- 14-15 шілде.</w:t>
        <w:br/>
        <w:t>449. АВРОРА үнімен. Октябрь ардагерлері туралы:</w:t>
        <w:br/>
        <w:t>С. Сейфуллин, П. Виноғрадов, О. Жандосов, Ғ. Мұратбаев т.б.</w:t>
        <w:br/>
        <w:t>/. Жапын. - 1977.- Хә5.-9-13 6.</w:t>
        <w:br/>
        <w:t>450. АДАМБАЕВ Б. Ағаның әңгімесі: «Бандыны қуған Хамит»</w:t>
        <w:br/>
        <w:t>әңгімесі туралы // Қазақ әдебиеті. - 1962. - 18 май.</w:t>
        <w:br/>
        <w:t>451. АДАМБАЕВ Б. Ақ дастархан: Сэкен туралы әйелінің</w:t>
        <w:br/>
        <w:t>естелігі // Лениншіл жас. - 1964, - 9 май.</w:t>
        <w:br/>
        <w:t>452.АДАМБАЕВ Б. Қырды кезген аңыз // Мәдениет және</w:t>
        <w:br/>
        <w:t>тұрмыс. - 1964. - Хә 5.- 12 6.</w:t>
        <w:br/>
        <w:t>453. АДАМБАЕВ Б. Сәкен Сейфуллинмен кездесу: ГЕстелік-</w:t>
        <w:br/>
        <w:t>әңгіме| // Еңбек туы. - 1987. - 11 август.</w:t>
        <w:br/>
        <w:t>454. АДАМБАЕВ Б. Сәкен туралы естеліктер // Сонда. - 1960.</w:t>
        <w:br/>
        <w:t>-20 ноябрь.</w:t>
        <w:br/>
        <w:t>455. АДАМБАЕВ Б. Хауіпті сапарда: (С. Сейфуллин жайлы</w:t>
        <w:br/>
        <w:t>естелік| // Қазақстан коммунисі. - 1967. - Хе 10. - 49-54 б.</w:t>
        <w:br/>
        <w:t>456. АЖАЛ алдындағы соңғы сөз: Сейфуллиннің туғанына 100</w:t>
        <w:br/>
        <w:t>47</w:t>
        <w:br/>
        <w:t>326. ДЖАНСУГУРОВ И. Рост казахской литературы:</w:t>
        <w:br/>
        <w:t>Отворчестве С. Сейфуллина // Известия. - 1934. - 26 авг.</w:t>
        <w:br/>
        <w:t>327.ДЖАНЫБЕКОВ А. Кое-что о Сакене Сейфуллине</w:t>
        <w:br/>
        <w:t>// Советская степь. - 1929. - 22 авғ.</w:t>
        <w:br/>
        <w:t>328. ДЖАФАРОВ Д. “Кокчетау” // Литературное обозрение. -</w:t>
        <w:br/>
        <w:t>1936. - Х910. - С. 6-9.</w:t>
        <w:br/>
        <w:t>329. ДМИТРИЕВ Н. “Кокчетау”: Об одноименной поэме Сакена</w:t>
        <w:br/>
        <w:t>Сейфуллина // Лит. газета. - 1936. - 15 июля.</w:t>
        <w:br/>
        <w:t>330. ДОРОГОЙ Сакен! // Казахстан. правда. - 1936. - 17 июля.</w:t>
        <w:br/>
        <w:t>331. ЕЛЕУОВ 7. О положении в Союзе писателей Казахстана:</w:t>
        <w:br/>
        <w:t>Дән критический обзор произведений С. Сейфуллина “Азия-Европа”,</w:t>
        <w:br/>
        <w:t>“Домбра”, “Кзыл Сункарлар” // Казахстан. правда. - 1937. -9 шоля.</w:t>
        <w:br/>
        <w:t>332. ЖУРГЕНЕВ Т. Культурное строительство: Высоко оценена</w:t>
        <w:br/>
        <w:t>обшественно-литературная деятельность С. Сейфуллина // 15 лет</w:t>
        <w:br/>
        <w:t>Казахской АССР (1920-1935) / Под ред. С. Нурпеисова, У. Исаева,</w:t>
        <w:br/>
        <w:t>Ң. Гусева. - Алма-Ата-Москва, 1935. - С. 74-83.</w:t>
        <w:br/>
        <w:t>333. ЖУРГЕНЕВ Т. Поэты и импровизаторы Казахстана</w:t>
        <w:br/>
        <w:t>/І Тіравда. - 1936. - 17 мая.</w:t>
        <w:br/>
        <w:t>334. ЗАПОЛЬСКИЙ М. Кызыл сункарлар (“Красные соколы”). (На</w:t>
        <w:br/>
        <w:t>премьере пьесы Сакена Сейфуллина) // Соц. Алма-Ата. - 1936. - 28 нояб.</w:t>
        <w:br/>
        <w:t>335. ЗАТАЕВИЯЧ А. 1000 песен киргизского народа. (Напевы и</w:t>
        <w:br/>
        <w:t>мелодии): Упоминается С. Сейфуллин, как собиратель казахских</w:t>
        <w:br/>
        <w:t>народных песен. Значительное место уделено творчеству</w:t>
      </w:r>
    </w:p>
    <w:p>
      <w:r>
        <w:t>С. Сейфуллина. - Оренбург, 1925. - 720 с.</w:t>
        <w:br/>
        <w:t>336. ИЗБРАННЫЕ рассказы С. Сейфуллина // Казахстан.</w:t>
        <w:br/>
        <w:t>правда. - 1936. - 12 апр.</w:t>
        <w:br/>
        <w:t>337.ИСМАЙЛОВ Е. Поиски нового: О Сейфуллине, как об</w:t>
        <w:br/>
        <w:t>основоположнике казахской советской литературы // Лит. Россия.</w:t>
        <w:br/>
        <w:t>- 1936. - 6 сент.</w:t>
        <w:br/>
        <w:t>338. ИСМАИЛОВ Е. Что переделывать в “Кзыл Сункарларе?”</w:t>
        <w:br/>
        <w:t>Қазахстан. правда. - 1936. - 29 дек.</w:t>
        <w:br/>
        <w:t>339.ИТИН Н. О казахской питературе: В статье дается анализ</w:t>
        <w:br/>
        <w:t>произведений С. Сейфуллина, вошедших в “Казахский сборник”</w:t>
        <w:br/>
        <w:t>// Кииға и пролетарская революция. - 1935. - Х81.- С. 56-60.</w:t>
        <w:br/>
        <w:t>340. КВЫСОТАМ болышого социалистического искусства!: О</w:t>
        <w:br/>
        <w:t>поэме С. Сейфуллина “Кзыл-Ат” // Казахстан. правда. - 1934.</w:t>
        <w:br/>
        <w:t>- 12 июня.</w:t>
        <w:br/>
        <w:t>341. КАБУЛОВ И. В зашнту линии партии в художественной</w:t>
        <w:br/>
        <w:t>литературе // Советская степь. - 1929, - 30 мая.</w:t>
        <w:br/>
        <w:t>342. КАБУЛОВ И. Еше раз о поэме “Кзыл-Ат” // Казахстан.</w:t>
        <w:br/>
        <w:t>правда. - 1933. - 8 янв.</w:t>
        <w:br/>
        <w:t>4</w:t>
        <w:br/>
        <w:t>616. БАРМҰХАМЕТҰЛЫ С. Қайырымды да қамқор аға еді:</w:t>
        <w:br/>
        <w:t>С. Сейфуллин туралы бірер сөз // Қазақстан мұғалімі. - 1995. -1</w:t>
        <w:br/>
        <w:t>наурыз.</w:t>
        <w:br/>
        <w:t>617. БАТЫР Сәкен - революция сұңқары; Ақын Сәкен - поэзия</w:t>
        <w:br/>
        <w:t>тұлпары: Мақалалар // Көкінетау правдасы. - 1984. - 13 октябрь.</w:t>
        <w:br/>
        <w:t>618. БӘРМЕНБАЕВА Н. Естен кетпес екі кездесу // Сарыарқа.</w:t>
        <w:br/>
        <w:t>-1993. - 18 қыркүйек.</w:t>
        <w:br/>
        <w:t>619.БЕЙСЕНОВ И., БАЙДІЛДАЕВ С. Студенттер кеші</w:t>
        <w:br/>
        <w:t>/ҒӘңтүстік Қазақстан. - 1964. - 23 май.</w:t>
        <w:br/>
        <w:t>620. БЕЙІСҚҰЛОВ Т. Қайран Би-яғаң...: Б. Майлин, І. Жансүгіров,</w:t>
        <w:br/>
        <w:t>С.Сейфуллиндер туралы // Қазақ әдебиеті. - 1993. - 26 ақпан.</w:t>
        <w:br/>
        <w:t>621. БЕЙІСҚҰЛОВ Т. Өткен ғасырдың сабағы - бүгінге сын:</w:t>
        <w:br/>
        <w:t>(Архивтен табылған С. Сейфуллиннің «Ашық хаты» мен Б.</w:t>
        <w:br/>
        <w:t>Майлиннің «Кеңсе тілі» деген қазақ тіліне жанашырлық көрсеткен</w:t>
        <w:br/>
        <w:t>мақаласы тураль1 // Сонда. - 2006. - 12 мамыр.</w:t>
        <w:br/>
        <w:t>622. БЕКБЕРГЕНОВ Ә. Сәкеннің таңдамалы шығармалары</w:t>
        <w:br/>
        <w:t>|! Октябрь туы. - 1958. - 15 февраль.</w:t>
        <w:br/>
        <w:t>623. БЕКБЕРГЕНОВ М. Дүбірлі дәуір шежіресі. - Алматы:</w:t>
        <w:br/>
        <w:t>Жазушы, 1987. - 208 6.</w:t>
        <w:br/>
        <w:t>624. БЕКБЕРГЕНОВА Р. Шалқып күй жадымда: Өлең</w:t>
        <w:br/>
        <w:t>// Ленин жолы. - 1964. - 22 май.</w:t>
        <w:br/>
        <w:t>625. БЕКБОСЫНОВ Ж. Жазықсыз жазаланғандар: 1937-1938</w:t>
        <w:br/>
        <w:t>жылдың құрбандары С. Сейфуллин, Б. Майлин, М. Жұмабаев,</w:t>
        <w:br/>
        <w:t>А. Байтұрсыновтар жайлы // Қостанай таңы. - 2000. - 30 мамыр.</w:t>
      </w:r>
    </w:p>
    <w:p>
      <w:r>
        <w:t>626. БЕКЕТАЕВ Қ. Азамат, ақын, революционер // Октябрь</w:t>
        <w:br/>
        <w:t>ТУЫ. - 1984. - 20 октябрь. )</w:t>
        <w:br/>
        <w:t>627. БЕКМҰХАМЕТОВ Е. Кейбір есте қалғандар</w:t>
        <w:br/>
        <w:t>/ Социалистік Қазақстан. - 1964. -21 май.</w:t>
        <w:br/>
        <w:t>628. БЕКМҰХАМЕТОВ Е. Сәкеннің бәйтерегі: Қазақ совет</w:t>
        <w:br/>
        <w:t>әдебиетінің классигі С. Сейфуллин туралы: Естелік // Қазақ әдебиеті.</w:t>
        <w:br/>
        <w:t>- 1073.- 20 апрель.</w:t>
        <w:br/>
        <w:t>629. БЕКТҰРОВ Ж. Әдебиетіміздің алтын қоры: |С. Сейфуллин,</w:t>
        <w:br/>
        <w:t>Б. Майлин, І. Жансүгіров творчествосы жайлы) // Орталық</w:t>
        <w:br/>
        <w:t>Қазақстан. - 1985. - 17 декабрь.</w:t>
        <w:br/>
        <w:t>630. БЕКТҰРОВ Ж. Жоқтау - Толғау: Өлеңдер: Сәкенге</w:t>
        <w:br/>
        <w:t>| Сонда. - 1994. - 24 ақпан.</w:t>
        <w:br/>
        <w:t>631. БЕКТҰРОВ Ж. Қазақ совет әдебиетінің, негізін қалаушы</w:t>
        <w:br/>
        <w:t>// Сонда. - 1964. - 28 апрель.</w:t>
        <w:br/>
        <w:t>632. БЕКТҰРОВ Ж. Өткен өмір белесін бейнелейтін өрелі</w:t>
        <w:br/>
        <w:t>шығарма: Сейфуллин С. “Тар жол, тайғақ кешу” туралы // Қызыл</w:t>
        <w:br/>
        <w:t>ту. - 1960. - 17 июнь. )</w:t>
        <w:br/>
        <w:t>57:</w:t>
        <w:br/>
        <w:t>511. АХМЕТ К. Сәкен және Алаш азаматтары // Халық кеңесі.</w:t>
        <w:br/>
        <w:t>- 1994,-21,22 қыркүйек.</w:t>
        <w:br/>
        <w:t>512. АХМЕТК. Сәкен және Ахаң // Сонда. - Т шілде.</w:t>
        <w:br/>
        <w:t>513. АХМЕТК. Сәкен және Мұхтар // Егемен Қазақстан. - 1997.</w:t>
        <w:br/>
        <w:t>- 27 қыркүйек. (Т. Кәкішұлымен бірге).</w:t>
        <w:br/>
        <w:t>514. АХМЕТК. Сәкен және Мұхтар //М. Әуезовтің 100 жылдық</w:t>
        <w:br/>
        <w:t>мерейтойына арналған ғылыми-теориялық конференция</w:t>
        <w:br/>
        <w:t>материалдары. Қостанай, 5-6 қыркүйек. - Қостанай, 1997.</w:t>
        <w:br/>
        <w:t>515. АХМЕТ К. Сәкен және Сәбит // “С. Мұқанов қазақ</w:t>
        <w:br/>
        <w:t>әдебиетінің классигі” атты халықаралық конференция материалдары</w:t>
        <w:br/>
        <w:t>1 Қазақ ұлттық ун-ті, 11-12 мамыр 2000. - Алматы, 2000.</w:t>
        <w:br/>
        <w:t>516. АХМЕТ К. Сәкен мен Сәбит қарым-қатынасы жөнінде // Қ.</w:t>
        <w:br/>
        <w:t>Жұбанов атындағы Ақтөбеуниверейтетінің “Дәуір перзенті” аттығылыми-</w:t>
        <w:br/>
        <w:t>тәжірибелік конференция материалдары. 5-6 қараша 2000.- Ақтөбе, 2000.</w:t>
        <w:br/>
        <w:t>517. АХМЕТК.С. Сейфуллиннің “Тар жол, тайғақ кешу” роман-</w:t>
        <w:br/>
        <w:t>эссесіне жаңаша көзқарас // С. Сейфуллиннің 100 жылдығына</w:t>
        <w:br/>
        <w:t>Жезқазғанда еткен республикалықғылыми-теориялық конференция</w:t>
        <w:br/>
        <w:t>материалдары. 29 қыркүйек 1994. - Жезқазған, 1994.</w:t>
        <w:br/>
        <w:t>518. АХМВТ К. “Тар жол, тайғақ кешудің” тағдыры // Көркем</w:t>
        <w:br/>
        <w:t>шығармадағы тарихи шындық. - Алматы, 1997. - 119-223 6.</w:t>
        <w:br/>
        <w:t>(Т. Кәкішұлымен бірге).</w:t>
        <w:br/>
        <w:t>519. АХМЕТ К. Ұлылар қарым-қатынасы // М. Әуезовтің қазақ</w:t>
        <w:br/>
        <w:t>тілін дамытудағы ролі. - Алматы, 1997. - 70-75 6.</w:t>
        <w:br/>
        <w:t>520. АХМЕТ Ө. Мағжан |Жұмабаев| мен Сәкеннің |Сейфуллин|</w:t>
        <w:br/>
        <w:t>ақындық бәсекесі // Жұлдыз. - 2003. - Хе 11. - 168-173 6.</w:t>
      </w:r>
    </w:p>
    <w:p>
      <w:r>
        <w:t>521. АХМЕТ Ө. Сәкен тойы. 1994 жыл // Азат. - 2004. - 26 мамыр.</w:t>
        <w:br/>
        <w:t>522. АХМЕТОВ А. Бес арыстың бір тойы: Т. Рысқұлов,</w:t>
        <w:br/>
        <w:t>С. Қожанұлы, Б. Майлыұлы, І. Жансүгірұлы, С. Сейфоллаұлдарын</w:t>
        <w:br/>
        <w:t>еске алу кеші // Өркениет. - 1994. - 17 желтоқсан.</w:t>
        <w:br/>
        <w:t>523. АХМЕТОВ Ғ.Мен Сәкенді Жымпитыда көрдім // Лениншіл</w:t>
        <w:br/>
        <w:t>жас. - 1964. - 23 май.</w:t>
        <w:br/>
        <w:t>524. АХМЕТОВ Қ. Дүр етіп бір сілкінем қомданам да: Өлең</w:t>
        <w:br/>
        <w:t>/Ғ Еңбек туы. - 1964. - 26 май.</w:t>
        <w:br/>
        <w:t>525. АХМЕТОВ Қ, Құпияның кілті кімде? // Халық кеңесі.</w:t>
        <w:br/>
        <w:t>1994, - 27 қыркүйек; Орталық Қазақстан. - 1997. - 24 желтоқсан; Қазақ</w:t>
        <w:br/>
        <w:t>әдебиеті. - 1999. - 22 қаңтар.</w:t>
        <w:br/>
        <w:t>526. АХМЕТОВ Қ. Ұлты үшін отқа түскен ұлылар:</w:t>
        <w:br/>
        <w:t>ТА. Байтұрсынов, С. Сейфуллин, М. Жұмабаев, М. Дулатов жайлы)</w:t>
        <w:br/>
        <w:t>|ГАстанағақшамы. - 2001. - 6 қаңтар.</w:t>
        <w:br/>
        <w:t>527. АХМЕТОВ Ш,, АМАНОВ ІШ. Әдебиеттік оқу кітабы. 6-</w:t>
        <w:br/>
        <w:t>класқа арналған. - Алматы, 1961. - 156-158 6.</w:t>
        <w:br/>
        <w:t>51</w:t>
        <w:br/>
        <w:t>475. АЛАШҚА айбын болған арыстар: Т. Рысқұлов,</w:t>
        <w:br/>
        <w:t>С. Сейфуллин, І. Жансүгіров, Б. Майлин, С, Қожакеевтың 100</w:t>
        <w:br/>
        <w:t>жылдықтарына орай // Халық кеңесі. - 1994. - 14 желтоқсан.</w:t>
        <w:br/>
        <w:t>476. АЛАШТЫҢ ардагері - сардары, саңлақ ері: |Мақалалар)|</w:t>
        <w:br/>
        <w:t>| Жас алан. - 1994. - 1 қазан. Мазм.: Бердібай Р. Сәкен және</w:t>
        <w:br/>
        <w:t>халық әдебиеті. Кәренов Р. Сағынтар мәңгі сәйгүлік сана. Кәкішев</w:t>
        <w:br/>
        <w:t>Т. Албырт қадам.</w:t>
        <w:br/>
        <w:t>477. АЛДАБЕРГЕНОВ С. Қызыл сұңқардың (С. Сейфуллин)</w:t>
        <w:br/>
        <w:t>қанаттас досы: |Қ. Өтекин жайында! // Көкшетау правдасы. - 1990.</w:t>
        <w:br/>
        <w:t>- 5 қаңтар.</w:t>
        <w:br/>
        <w:t>478. АЛИМОВ Т.К. С. Сейфуллиннің дүниеге эстетикалық</w:t>
        <w:br/>
        <w:t>көзқарасы // Еуразия университетінің хабаршысы. -1995.- Хе1-2.</w:t>
        <w:br/>
        <w:t>-15-22 6.- Библиогр: 8 атау.</w:t>
        <w:br/>
        <w:t>479. АЛИМОВ Т.К. С. Сейфуллиннің жалпы философиялық</w:t>
        <w:br/>
        <w:t>көзқарасы // Сонда. - 1997, - Хе 1-2.- 14-17 6.- Библиогр.: 8 атау.</w:t>
        <w:br/>
        <w:t>480. АЛПЫСБАЕВ Қ. Ән сазын арқау еткен өміріне // Жетісу.</w:t>
        <w:br/>
        <w:t>-1994. -5 қазан.</w:t>
        <w:br/>
        <w:t>481. АЛПЫСБАЕВ Қ. Сәкен және сұлу саз // Қазақ әдебиеті. -</w:t>
        <w:br/>
        <w:t>2004. - 20 тамыз (Хе 33).</w:t>
        <w:br/>
        <w:t>482. АЛПЫСҰЛЫ С. Тарих тура сөйлеуге тиіс: С. Сейфуллин</w:t>
        <w:br/>
        <w:t>мұрасы мен мүрдесі туралы таластар тудырған ой // Орталық</w:t>
        <w:br/>
        <w:t>Қазақстан. - 1998. - 2 сәуір.</w:t>
        <w:br/>
        <w:t>483. АЛТЫНБЕКОВА М. Абзал аға, ұмытылмас ұстаз:</w:t>
        <w:br/>
        <w:t>ІС. Сейфуллин туралы: Естелік| // Қазақ әдебиеті. - 1987. - 12 июнь.</w:t>
        <w:br/>
        <w:t>484. АЛТЫНБЕКОВА М. Революция тұлпары // Оңтүстік</w:t>
      </w:r>
    </w:p>
    <w:p>
      <w:r>
        <w:t>Қазақстан. - 1984. - 13 октябрь.</w:t>
        <w:br/>
        <w:t>485. АЛТЫНБЕКОВА М. Ұмытылмас ұстаз // Сонда. - 1964.</w:t>
        <w:br/>
        <w:t>- 23 май.</w:t>
        <w:br/>
        <w:t>486. АМАНЖОЛОВ Қ. Ақын аға: Сәкенге арналған // Қазақ</w:t>
        <w:br/>
        <w:t>әдебиеті. - 1964. - 23 май; Қазақстан пионері. - 1964. - 23 май.</w:t>
        <w:br/>
        <w:t>487. АМАНЖОЛОВ Қ. Сыр сандықты ашқанда: (С. Сейфуллин</w:t>
        <w:br/>
        <w:t>туралы Қ. Өтекиннің әңгімесі) // Қазақ әдебиеті. - 1985. - 29 март.</w:t>
        <w:br/>
        <w:t>488. АМАНОВ Ш. Революциялық дәуір дауылпазы туралы</w:t>
        <w:br/>
        <w:t>еңбек: (С. Қирабаевтың “Сэкен Сейфуллин” атты кітабына шолу</w:t>
        <w:br/>
        <w:t>жасалады) // Қазақстан мектебі. - 1963. - Хе 10. - 77-82 6.</w:t>
        <w:br/>
        <w:t>489. АМАНШИН Б. Шындық шежіресі: ГРец, кітапқа) Сейфуллин С.</w:t>
        <w:br/>
        <w:t>Тар жол, тайғақ кешу. Алматы, 1960 // Октябрь туы. - 1960. - 24 июнь.</w:t>
        <w:br/>
        <w:t>490. АРХАТОВ Т. Ақын ақын туралы: (Сәкен - Абай туралы)</w:t>
        <w:br/>
        <w:t>/! Ертіс. - 1964. - 23 май. )</w:t>
        <w:br/>
        <w:t>491. АРЫНҰЛЫ А.С. Ақиық ақынға араша керек ! Қазақ</w:t>
        <w:br/>
        <w:t>әдебиеті. - 1998. - 17 сәуір.</w:t>
        <w:br/>
        <w:t>49</w:t>
        <w:br/>
        <w:t>688. ДОСТАНБАЕВ Ш. Естен кетпес төрт кездесу // Ақ жол. -</w:t>
        <w:br/>
        <w:t>1994. - 10 тамыз. й</w:t>
        <w:br/>
        <w:t>689. ДУБОВИЦКИЙ А. Еңбегі бізге өнеге // Тың өлкесі. - 1964.</w:t>
        <w:br/>
        <w:t>- 4 ИЮЛЬ.</w:t>
        <w:br/>
        <w:t>690. ДҮЙСЕКЕЕВ Р. Тар жол, тайғақ кешу: (Сәкен Сейфуллиннің</w:t>
        <w:br/>
        <w:t>“Тар жол, тайғақ кешу” атты романы туралы| //Кітап жаршысы.</w:t>
        <w:br/>
        <w:t>- 1963. - 15 декабрь.</w:t>
        <w:br/>
        <w:t>691. ДҮЙСЕНБЕКОВ Қ. Сәкеннің туған жерінде // Орталық</w:t>
        <w:br/>
        <w:t>Қазақстан. - 1964. - 20 май.</w:t>
        <w:br/>
        <w:t>692. ДҮЙСЕНОВ М. Ардагер ақын бейнесі: (С. Талжановтың</w:t>
        <w:br/>
        <w:t>“Сейфуллиннің Сәкені” атты кітабы туралы) // Лениншіл жас. -</w:t>
        <w:br/>
        <w:t>1959. - 30 декабрь.</w:t>
        <w:br/>
        <w:t>693. ДҮЙСЕНОВ М. Әдебиет тану ғылымы 40 жылда</w:t>
        <w:br/>
        <w:t>/ ҚазССР ҒА Хабарлары. Филология және өнертану сериясы. -</w:t>
        <w:br/>
        <w:t>1960. - Ке3.- 23-26 б.</w:t>
        <w:br/>
        <w:t>694. ДҮЙСЕНОВМ. Әдебиеттегі мазмұн мен форманың бірлігі.</w:t>
        <w:br/>
        <w:t>- Алматы, 1962. - 57-59, 182-184 б.</w:t>
        <w:br/>
        <w:t>695. ДІЛМАНОВ А. Дархан дарын иесі // Коммунизм жолы. -</w:t>
        <w:br/>
        <w:t>1984. - 17 октябрь.</w:t>
        <w:br/>
        <w:t>696. ДІЛМАНҰЛЫ А. Біз көрген биік тұлға // Ақтөбе. - 1994. -</w:t>
        <w:br/>
        <w:t>30 тамыз.</w:t>
        <w:br/>
        <w:t>697. ДІЛМАНҰЛЫ А. Өсу мен өшу: С. Сейфуллин мен</w:t>
        <w:br/>
        <w:t>А. Байтұрсыновтар туралы // Сонда. - 1997. - 29 шілде.</w:t>
        <w:br/>
        <w:t>6598. ДІНМҰХАМЕДОВ Е. Ташкент күндері: ІС. Сейфуллиннің</w:t>
        <w:br/>
        <w:t>өмір жолындағы Ташкенттік кезең туралы| // Қазақ әдебиеті. -</w:t>
      </w:r>
    </w:p>
    <w:p>
      <w:r>
        <w:t>1964. - 29 май.</w:t>
        <w:br/>
        <w:t>699. ЕГЕУБАЕВ А. Сәкеннің суреті: Өлең // Сарыарқа. - 1995.-</w:t>
        <w:br/>
        <w:t>М6. -54 б.</w:t>
        <w:br/>
        <w:t>700. ЕГІНБАЕВА Ж. Ақынын ардақтаған ел үрдісі // Арқа</w:t>
        <w:br/>
        <w:t>ажары. - 1997. - 21 қазан.</w:t>
        <w:br/>
        <w:t>701. ЕЖЕЛГІ дәуір әдебиеті: Жоғарғы оқу орындары филология</w:t>
        <w:br/>
        <w:t>факультеттері студенттеріне арналған хрестоматиялық оқу құралы.</w:t>
        <w:br/>
        <w:t>- Алматы: Ана тілі, 1991. - 280 6.</w:t>
        <w:br/>
        <w:t>702. ЕЛЕБАЕВ Р. Жолдастар: “Бақыттың шам-шырағы, жарық</w:t>
        <w:br/>
        <w:t>таңы...” // Ибрагимова Т. Пеоня, рожденная в битвах. - Алматы,</w:t>
        <w:br/>
        <w:t>1985.- 137-138 б.</w:t>
        <w:br/>
        <w:t>703. ЕЛЕБЕКОВ Ш. Сәкен Сейфуллин: “Сәкен Сейфуллин” атты</w:t>
        <w:br/>
        <w:t>библиографиялық көрсеткіш туралы // Кітап жаршысы. - 1965.</w:t>
        <w:br/>
        <w:t>-15 май.</w:t>
        <w:br/>
        <w:t>704. ЕҢСЕГЕНОВ Т.ІШабыт көзі сыр бойында тасыған // Ленин</w:t>
        <w:br/>
        <w:t>жолы. - 1984. - 15 август.</w:t>
        <w:br/>
        <w:t>61</w:t>
        <w:br/>
        <w:t>705. ЕРҒАЛИЕВ Т. Ардақты азамат // Орталық Қазақстан. -</w:t>
        <w:br/>
        <w:t>1964. - 17 май.</w:t>
        <w:br/>
        <w:t>706. ЕРҒАЛИЕВ Т. Ізгі жолдас // Ертіс. - 1964. - 13 май.</w:t>
        <w:br/>
        <w:t>707.ЕРМЕКБАЙҰЛЫ С. Сәкен тағайындаған комиссар</w:t>
        <w:br/>
        <w:t>// Сарыарқа. - 1994. - 29 қыркүйек.</w:t>
        <w:br/>
        <w:t>708. ЕРШУОВ А. Басты міндет - іздендіру: ІС. Сейфуллиннің</w:t>
        <w:br/>
        <w:t>“Тар жол, тайғақ кешу” романын оқыту туралы| // Қазақстан</w:t>
        <w:br/>
        <w:t>мектебі. - 1987. - Хз 7. - 52-53 6.</w:t>
        <w:br/>
        <w:t>709. ЕСЕМБАЕВ Ғ. Сәкенді - атқан мен! // Халық кеңесі. -</w:t>
        <w:br/>
        <w:t>1992.-22 шілде.</w:t>
        <w:br/>
        <w:t>710.ЕСЕМЖАНОВ Х. Сауыт киген үл: (С. Сейфуллиннің</w:t>
        <w:br/>
        <w:t>туғанына 70 жыл) // Лсинишіл жас. - 1964, - 25 май.</w:t>
        <w:br/>
        <w:t>711.ЕСЕНОВ Қ. Сәкен поэзиясындағы кейбір өрнектер</w:t>
        <w:br/>
        <w:t>|) Қазақстан мұғалімі. - 1974. -21 июнь.</w:t>
        <w:br/>
        <w:t>712.ЕСЕНОВ Қ. Сөз тәсілі - өлең жаны: |С. Сейфуллиннің</w:t>
        <w:br/>
        <w:t>поэзиялық шығармалары бойынша) // ҚазССР ҒА Хабарлары.</w:t>
        <w:br/>
        <w:t>Қоғамдық ғылымдар сериясы. - 1964. - Шығ. 4. - 23-27 6.</w:t>
        <w:br/>
        <w:t>713. ЕСҚАЗИЕВ Н. Ардақты ақын және Қарақалпақ әдебиеті</w:t>
        <w:br/>
        <w:t>Н Лениншіл жас. - 1964. - 23 май.</w:t>
        <w:br/>
        <w:t>714. ЕСҚАЗИЕВ Н. “Қызыл сұңқарлар” қарақалпақ сахнасында:</w:t>
        <w:br/>
        <w:t>ІС. Сейфуллиннің пьесасының қарақалпақ жерінде қойылымы</w:t>
        <w:br/>
        <w:t>туралы) // Қазақ әдебиеті. - 1964. - 15 май.</w:t>
        <w:br/>
        <w:t>715.ЕСҚАЗИЕВ Н. Сәкен және Хамза: Қазақ пен өзбек</w:t>
        <w:br/>
        <w:t>халықтарының-"достығы // Сонда. - 1979. - 4 май.</w:t>
        <w:br/>
        <w:t>716. ЕСТЕЛІКТЕР сыр шертеді: С. Сейфуллин мұражайының</w:t>
      </w:r>
    </w:p>
    <w:p>
      <w:r>
        <w:t>қорынан алынды // Сарыарқа. - 1994, - Хе 3. - 77-79 6.</w:t>
        <w:br/>
        <w:t>717. ЕШТАНАЕВ Ғ. Ақын музейі ашылмақ: С. Сейфуллиннің</w:t>
        <w:br/>
        <w:t>туғанына 100 жыл толуына орай // Сарыарқа. - 1992. - 21 қаңтар.</w:t>
        <w:br/>
        <w:t>718. ЖАҒЫПАРОВ Ж. Сымбатты мүсін, асқақ тұлға // Арқа</w:t>
        <w:br/>
        <w:t>ажары. - 1994, - 15 қазан.</w:t>
        <w:br/>
        <w:t>719.ЖАҒЫПАРҰЛЫ Ж. Аяулы да азапты ақын-тағдыр</w:t>
        <w:br/>
        <w:t>/Ғ Сонда. - 13 қазан.</w:t>
        <w:br/>
        <w:t>720. ЖАЗҒЫ дала: Әндер мен романстар / Құраст.</w:t>
        <w:br/>
        <w:t>С. Мұхамеджанов. - Алматы: Өнер, 1988. - 1196.</w:t>
        <w:br/>
        <w:t>721. ЖАЗУШЫНЫҢ қолжазбасы табылды: (С. Аманжоловтың архи-</w:t>
        <w:br/>
        <w:t>вінен Сәкеннің қолжазбасы табылды) // Тың әлкесі. - 1964. - 3 июль.</w:t>
        <w:br/>
        <w:t>722. ЖАКУДИНА А. Ақмоладағы “Сәкен күндері” // Сарыарқа.</w:t>
        <w:br/>
        <w:t>-1993.- Хв5.-2-4 6.</w:t>
        <w:br/>
        <w:t>723. ЖАЛЫНДАП өткен өнегелі өмір: Методикалық-</w:t>
        <w:br/>
        <w:t>библиографиялық ұсыныстар: С. Сейфуллиннің туғанына 90 жыл</w:t>
        <w:br/>
        <w:t>толуына арналады. - Алматы, 1984. - 21 6.</w:t>
        <w:br/>
        <w:t>62</w:t>
        <w:br/>
        <w:t>670.ҒАРИФУЛЛИНА Х. Ақ дастархан: (С. Сейфуллин туралы</w:t>
        <w:br/>
        <w:t>естелік) // Қазақ әдебиеті. - 1964, - 23 май.</w:t>
        <w:br/>
        <w:t>671.ҒАШЫҒЫМ менің - бостандық // Нұрғали Р. Қазақ</w:t>
        <w:br/>
        <w:t>әдебиетінің алтын ғасыры. Зерттеу. - Астана, 2002. - 175-204 6.</w:t>
        <w:br/>
        <w:t>672. ДАЙРАБАЕВ Е. Сәкен туралы педагогикалық зерттеу</w:t>
        <w:br/>
        <w:t>ІІ Қазақстан мұғалімі. - 1970. - 8 октябрь.</w:t>
        <w:br/>
        <w:t>673. ДАРКЕНОВ Қ. Қазақ зиялылары мәдени мұра хақында</w:t>
        <w:br/>
        <w:t>Й Қазақ тарихы. - 2005. - Х% 6. - 14 6.</w:t>
        <w:br/>
        <w:t>674. ДАСТАНБАЕВ ІШ. Сәкен аға Гтуралы: Естелік| // Еңбек</w:t>
        <w:br/>
        <w:t>туы. - 1984. - 12 октябрь.</w:t>
        <w:br/>
        <w:t>675. ДӘРІБАЙҰЛЫ Х. Сәкен салған сақпақпен // Егемен</w:t>
        <w:br/>
        <w:t>Қазақсташ, - 1994, - 2 шілде.</w:t>
        <w:br/>
        <w:t>676. ДӘРІБАЙҰЛЫ Х. Сәкеннің |Сейфуллин! сүйегі Магаданда</w:t>
        <w:br/>
        <w:t>жатыр деген рас па? // Астана хабаршысы. - 2006. - 17 маусым.</w:t>
        <w:br/>
        <w:t>677. ДӘУІР дауылпазы // Кәкішев Т. Дәуір суреттері. - Алматы,</w:t>
        <w:br/>
        <w:t>1967. - 5- 47 6.</w:t>
        <w:br/>
        <w:t>678. ДЕМЕУОВА Ф. Сәкен Сейфуллиннің “Аққудың айырылуы”</w:t>
        <w:br/>
        <w:t>поэмасы // Қазақ тілі мен әдебиеті. - 2003. - Хе 0. - 110-113 6.</w:t>
        <w:br/>
        <w:t>679. ДЕРБІСӘЛИН Ә. Шындық шежіресі: ІРец. кітапқа)</w:t>
        <w:br/>
        <w:t>Сейфуллин С. Тар жол, тайғақ кешу. Алматы, 1960 // Қазақ</w:t>
        <w:br/>
        <w:t>әдебиеті. - 1961. - 17 май.</w:t>
        <w:br/>
        <w:t>680. ДОМБАЙ Н. Уақыт аз қалды. Дайындық қалай? ЛІ Егемен</w:t>
        <w:br/>
        <w:t>Қазақстан. - 1994. - 12 мамыр.</w:t>
        <w:br/>
        <w:t>681. ДОС жүректер лебізі: (Л. Мирзоянның, Б. Майлиннің, М.</w:t>
      </w:r>
    </w:p>
    <w:p>
      <w:r>
        <w:t>Әуезовтың, С. Мұқановтың, Г. Серебрякованың, 3. Катченконың,</w:t>
        <w:br/>
        <w:t>Б. Кербабаевтың, Ғ. Ғұламның, А. Тоқомбаевтың, 3. Кедринаның,</w:t>
        <w:br/>
        <w:t>Ғ.Мүсіреповтың. Ғ. Мұстафиннің, Ә. Тәжібаевтың. С. Мәуленовтың</w:t>
        <w:br/>
        <w:t>С. Сейфуллин туралы сөздері берілген) // Сонда. - 1964. - 23 май.</w:t>
        <w:br/>
        <w:t>682. ДОСАЕВ М. Революционер - ақын ГС. Сейфуллин) музейі:</w:t>
        <w:br/>
        <w:t>Шелиноград қ.) // Лениншіл жас. - 1988, - 13 февраль.</w:t>
        <w:br/>
        <w:t>683. ДОСАЕВМ. Сәкен музейі: ГҚазақ сонет әдебиетіңің негізін</w:t>
        <w:br/>
        <w:t>қалаушы С. Сейфуллинге Целиноград қ. ескерткіш орнатып, музей</w:t>
        <w:br/>
        <w:t>ашу жөнінде) // Коммунизм нұры. - 1988. - 6 февраль.</w:t>
        <w:br/>
        <w:t>684. ДОСАЕВ М. Сәкен Сейфуллин музейі: (Целиноград қ.|</w:t>
        <w:br/>
        <w:t>|! Жезқазған туы. - 1988. - 17 февраль, Қызыл ту. - 1988.- 16</w:t>
        <w:br/>
        <w:t>февраль.</w:t>
        <w:br/>
        <w:t>685. ДОСАЕВ М.Сәкеннің мемориалдық комплексі // Білім және</w:t>
        <w:br/>
        <w:t>еңбек. - 1988. - Хв7.- 38-396.</w:t>
        <w:br/>
        <w:t>686. ДОСМАҒАМБЕТОВ Г. Жыр нөсері: Әлең // Ленин жолы. -</w:t>
        <w:br/>
        <w:t>1964. - 22 май.</w:t>
        <w:br/>
        <w:t>687. ДОСТАНБАЕВ ІН. Ардагер аға // Еңбек туы. - 1964, - 26 май.</w:t>
        <w:br/>
        <w:t>60</w:t>
        <w:br/>
        <w:t>901. КӘКІШЕВ Т. Сәкен жайындағы жаңа деректер // Қазақ</w:t>
        <w:br/>
        <w:t>филологиясының мәселелері. - Алматы, 1964. - 156-166 6.</w:t>
        <w:br/>
        <w:t>902. КӘКІШЕВ Т. Сәкен жайындағы соны деректер // Қазақ</w:t>
        <w:br/>
        <w:t>әдебиеті. - 1961. - 24 февраль; Тың өлкесі. - 1961. - 24 декабрь.</w:t>
        <w:br/>
        <w:t>903. КӘКІШЕВ Т. Сәкен және баспасөз // Орталық Қазақстан.</w:t>
        <w:br/>
        <w:t>-1975.-5 январь.</w:t>
        <w:br/>
        <w:t>904. КӘКІШЕВ Т. Сәкен және Гүлбаһрам. - Алматы: Рауан,</w:t>
        <w:br/>
        <w:t>1994. - 79 6.</w:t>
        <w:br/>
        <w:t>905. КӘКІШЕВ Т. Сәкен және Серебрякова: Сәкен Сейфуллиннің</w:t>
        <w:br/>
        <w:t>туғанына-- 110 жыл // Азия Транзит. - 2004. - Хе4.- 13-15 6.; Хе5.</w:t>
        <w:br/>
        <w:t>- 16-19 6.</w:t>
        <w:br/>
        <w:t>906. КӘКІШЕВ Т. Сәкен Кереку өңірінде // Қызыл ту. - 1985. -</w:t>
        <w:br/>
        <w:t>15 март.</w:t>
        <w:br/>
        <w:t>907. КӘКІШЕВ Т. Сәкен қай жылы туған?: ІС. Сейфуллин</w:t>
        <w:br/>
        <w:t>оқулары күндеріне орай) // Коммунизм нұры. - 1988. - 12 октябрь;</w:t>
        <w:br/>
        <w:t>Социалистік Қазақстан. - 1989. - 4 февраль.</w:t>
        <w:br/>
        <w:t>908. КӘКІШЕВ Т. Сәкен қызыл қырғын қарсаңында: “Сәкеннің</w:t>
        <w:br/>
        <w:t>соты” атты деректі шығармадан үзінді // Парасат. - 1994. - Хе9.-</w:t>
        <w:br/>
        <w:t>5-6 6.</w:t>
        <w:br/>
        <w:t>909. КӘКІШЕВ Т. Сәкен мен Гүлбаһрамның отасуы //</w:t>
        <w:br/>
        <w:t>Сарыарқа. - 1994. - 27-28 қыркүйек.</w:t>
        <w:br/>
        <w:t>910. КӘКІШЕВ Т.Сәкен Орал өңірінде // Орал өңірі. - 1977.- 15 апрель.</w:t>
        <w:br/>
        <w:t>911. КӘКІШЕВ Т. Сәкен өлкесіне саяхат // Жезқазған туы. -</w:t>
        <w:br/>
        <w:t>1974. -26 июль.</w:t>
      </w:r>
    </w:p>
    <w:p>
      <w:r>
        <w:t>912. КӘКІШЕВ Т. Сәкен-публицист // Ертіс. - 1965.-21 декабрь.</w:t>
        <w:br/>
        <w:t>913. КӘКІШЕВ Т. Сәкен революцияның алғашқы айларында //</w:t>
        <w:br/>
        <w:t>Лениншіл жас. - 1966. - 6, 7,9 сентябрь.</w:t>
        <w:br/>
        <w:t>914. КӘКІШЕВ Т. Сәкен салтанаты // Қазақ әдебиеті. - 1964. -</w:t>
        <w:br/>
        <w:t>12 июнь.</w:t>
        <w:br/>
        <w:t>915. КӘКІШЕВ Т. Сәкен Сейфуллин: (Өмірі мен революциялық</w:t>
        <w:br/>
        <w:t>қызмет. - Алматы: Жазушы, 1967. - 32 6.</w:t>
        <w:br/>
        <w:t>916. КӘКІШЕВ Т. Сәкен Сейфуллин: Ғұмырнамалық хикая. -</w:t>
        <w:br/>
        <w:t>Алматы: Жалын, 1976. - 320 6. (Өнегелі өмір).</w:t>
        <w:br/>
        <w:t>917. КӘКІШЕВ Т. Сәкен Сейфуллин: |Мектеп оқушылары үшін).</w:t>
        <w:br/>
        <w:t>- Алматы: Мектеп, 1989. - 88 б. (Сенің сүйікті жазушың).</w:t>
        <w:br/>
        <w:t>918. КӘКІШЕВ Т. Сәкен Сейфуллин. - Алматы: Білім; 1997, -</w:t>
        <w:br/>
        <w:t>382 6.</w:t>
        <w:br/>
        <w:t>919. КӘКІШЕВ Т. Сәкен Сейфуллин // Қазақ фольклорйстикябгі:</w:t>
        <w:br/>
        <w:t>- Алматы, 1972. - 146-164 6.</w:t>
        <w:br/>
        <w:t>920. КӘКІШЕВ Т. Сәкен Сейфуллин // Қазақ Совет</w:t>
        <w:br/>
        <w:t>энциклопедиясы. -“Алматы, 1977. - Т. 10. - 103-105 6.</w:t>
        <w:br/>
        <w:t>73%</w:t>
        <w:br/>
        <w:t>814. КӘКЕНА. Алаш қайраткерлері және Сәкен: С.Сейфуллиннің өмірі</w:t>
        <w:br/>
        <w:t>жайлы дерек // Арқа ажары. - 2003. - 9, 14, 16 қазан.</w:t>
        <w:br/>
        <w:t>815.КӘКЕН А. Жалған жала немесе жазушы Галина</w:t>
        <w:br/>
        <w:t>Серебрякованың қуғын-сүргінге ұшыруына Сәкен Сейфуллиннің</w:t>
        <w:br/>
        <w:t>қатысы болды ма? // Сонда. - 22, 25, 27 ақпан, 1 наурыз.</w:t>
        <w:br/>
        <w:t>816. КӘКЕН А. Қазақтың Сәкені: Хикаят-эссе. - Астана: Парасат</w:t>
        <w:br/>
        <w:t>әлемі, 2004. - 330 6.</w:t>
        <w:br/>
        <w:t>817. КӘКЕН А. Сәбит Мұқанов және “халық жаулары”: М</w:t>
        <w:br/>
        <w:t>Жұмабаев, С. Сейфуллин, Т. Рысқұловтар жайлы // Астана ақшамы.</w:t>
        <w:br/>
        <w:t>- 2000. - 16 мамыр.</w:t>
        <w:br/>
        <w:t>818. КӘКЕН А. Сәкен (Сейфуллин| қалай ақталды // Түркістан.</w:t>
        <w:br/>
        <w:t>- 1097. - 8-14 қаңтар; Егемен Қазақстап. - 1997. - 31 мамыр.</w:t>
        <w:br/>
        <w:t>819. КӘКЕН А. “Тар жол, тайғақ кешу”. Шындық пен шырғалаң:</w:t>
        <w:br/>
        <w:t>ІС. Сейфуллиннің шығармашылығы туралы) // Жалын. - 2005.</w:t>
        <w:br/>
        <w:t>- Қ87.- 83-89 6.</w:t>
        <w:br/>
        <w:t>820. КӘКЕН А. Тұтқында таланты бағаланып, туған елінде</w:t>
        <w:br/>
        <w:t>қадірсіз болған алты алаштың асыл азаматтары жайлы:</w:t>
        <w:br/>
        <w:t>С. Сейфуллин, М. Жұмабаев, Б. Майлиндер жайлы // Арқа ажары.</w:t>
        <w:br/>
        <w:t>-1997.-23 қыркүйек.</w:t>
        <w:br/>
        <w:t>821. КӘКЕН А. Хаттама: С. Сейфуллин туралы // Егемен</w:t>
        <w:br/>
        <w:t>Қазақстан. - 2004. - 28 қаңтар.</w:t>
        <w:br/>
        <w:t>822.КӘКЕНОВ А. Ақтаңдақтар ақиқаты: С. Сейфуллинге</w:t>
        <w:br/>
        <w:t>жабылған жала // Сарыарқа. - 1995. - 2 қараша.</w:t>
        <w:br/>
        <w:t>823. КӘКЕНОВ А. Қызыл сұңқар // Сәкең Сейфуллин (өмірі,</w:t>
      </w:r>
    </w:p>
    <w:p>
      <w:r>
        <w:t>қызметі туралы). - Ақмола, 1994. - 3-9 6,</w:t>
        <w:br/>
        <w:t>824. КӘКЕНОВ А. Сәкен қалай ақталды? С. Сейфуллин жайлы</w:t>
        <w:br/>
        <w:t>Сарыарқа. - 1996. - 19-20 шілде.</w:t>
        <w:br/>
        <w:t>825. КӘКЕНОВ А. Сәкен қалай атылды? 1937 жылғы зұлмат</w:t>
        <w:br/>
        <w:t>құрбаны // Заң газеті. - 1996. - 21, 28 ақпан.</w:t>
        <w:br/>
        <w:t>826. КӘКЕНОВ А. Сәкен қалай сотталды: С. Сейфуллин жайлы</w:t>
        <w:br/>
        <w:t>Арқа ажары. - 1995. - ПІ, 16, 17, 19-21,28 ақпан.</w:t>
        <w:br/>
        <w:t>827. КӘКЕНОВ А. Сәкен шындығын діттегенде немесе НКВД</w:t>
        <w:br/>
        <w:t>құжаттары шерткен сыр: Деректі хикая. - Ақмола: Қаламгер, 1996. - 92 6.</w:t>
        <w:br/>
        <w:t>828. КӘКЕНОВ А. Сәкенді көре апмаушылар көп еді. Неге?:</w:t>
        <w:br/>
        <w:t>Ақын С. Сейфуллиннің халық жауы есебінде ұсталуы жайлы</w:t>
        <w:br/>
        <w:t>// Арқа ажары. - 1995. - 7 қыркүйек.</w:t>
        <w:br/>
        <w:t>829. КӘКЕНОВ А. Тарих шындығын ақтарған // Сонда. - 1994.</w:t>
        <w:br/>
        <w:t>-1 желтоқсан.</w:t>
        <w:br/>
        <w:t>830. КӘКІШЕВ Т. Абай және Сәкен // Ақиқат. - 1993. - Хе 10.-</w:t>
        <w:br/>
        <w:t>59-65 б.; Ана тілі. - 1994. - 2 маусым; ҚазМУ хабаршысы. - 1995. -</w:t>
        <w:br/>
        <w:t>Х83.-54-75 6.</w:t>
        <w:br/>
        <w:t>68</w:t>
        <w:br/>
        <w:t>742. ЖАУДИНОВ Ғ. Жарқын бейнең жүректе: Өлең І/ Орталық</w:t>
        <w:br/>
        <w:t>Қазақстан. - 1964. - 13 май.</w:t>
        <w:br/>
        <w:t>743. ЖӘКЕНОВ Е. Ажалды жеңген адам // Көкінетау. - 1994. -</w:t>
        <w:br/>
        <w:t>22 қыркүйек. )</w:t>
        <w:br/>
        <w:t>744. ЖӘКЕТОВА Ә. Ардагер болышевик // Қазақстан әйелдері.</w:t>
        <w:br/>
        <w:t>- 1964. - Хә6.-66.</w:t>
        <w:br/>
        <w:t>745. ЖӘКІТАЙҰЛЫ Т. Нұраның Қайып ақыны: |С. Сейфуллин-</w:t>
        <w:br/>
        <w:t>дей сұңғыла жыр дүлдүлімен үзеңгілес жүрген ақын Қ. Айнабеков</w:t>
        <w:br/>
        <w:t>туралы) // Астана ақшамы. - 2001. - 15 ақпан.</w:t>
        <w:br/>
        <w:t>746. ЖӘРКЕШОВА Ғ. Ардақты аға есімде: Өлең // Тың өлкесі.</w:t>
        <w:br/>
        <w:t>-1964.-3 шоль.</w:t>
        <w:br/>
        <w:t>747. ЖӘРКЕШОВА Г. Тұла бойық шабыт еді: Өлең // Орталық</w:t>
        <w:br/>
        <w:t>Қазақстан. - 1964. - 16 май.</w:t>
        <w:br/>
        <w:t>248. ЖЕКСЕНБИН А. Сәкен туралы кітапша: Тоқтағали</w:t>
        <w:br/>
        <w:t>Жанкелдиннің “Сәкен Сейфуллин” атты кітапшасы туралы // Қазақ</w:t>
        <w:br/>
        <w:t>әдебиеті. - 1965. - 12 ноябрь.</w:t>
        <w:br/>
        <w:t>749. «ЖЕР қазғандар» туралы // Қирабаев С. Өрлеу жолында. -</w:t>
        <w:br/>
        <w:t>Алматы, 1960. - 70-81 6.</w:t>
        <w:br/>
        <w:t>750.ЖЕТІПСБАЙ Ш. Сәкен мен Мағжан (арасындағы</w:t>
        <w:br/>
        <w:t>байланыс) // Орталық Қазақстан. - 2004. - 15 мамыр.</w:t>
        <w:br/>
        <w:t>751. ЖОЛДИНОВ Ж. Қалды мәңгі тарихта: Өлең // Орталық</w:t>
        <w:br/>
        <w:t>Қазақстан. - 1964, - 8 май; Тың өлкесі. - 1964. - 3 июнь.</w:t>
        <w:br/>
        <w:t>752. ЖУАНЫШБЕКОВ Н. Рухы биік поэзия: Ақын С. Сейфуллиннің</w:t>
        <w:br/>
        <w:t>творчествосы жайлы // Қазақ әдебиеті. - 1980. - 29 август.</w:t>
      </w:r>
    </w:p>
    <w:p>
      <w:r>
        <w:t>753. ЖҰБАНЫШБЕКОВ Н. Тоғысқан тақырып: В. Брюсов пен</w:t>
        <w:br/>
        <w:t>С. Сейфуллиннің поэзиясындағы еңбек тақырыбы // Білім және</w:t>
        <w:br/>
        <w:t>еңбек. - 1979.-Х%11.-236.</w:t>
        <w:br/>
        <w:t>754. ЖҰМАБЕКОВ А. Сәкеннің наласы // Сәкен Сейфуллин.</w:t>
        <w:br/>
        <w:t>Өмірі мен қызметі туралы / Құраст. А. Кәкенов. - Ақмола, 1994.</w:t>
        <w:br/>
        <w:t>-286б.</w:t>
        <w:br/>
        <w:t>755.ЖҰМАБЕКОВ С. Қызыл сұңқар симфониясы:</w:t>
        <w:br/>
        <w:t>ІС. Сейфуллиннің “Тар жол, тайғақ кешу” романының шыққанына</w:t>
        <w:br/>
        <w:t>60 жыл| // Қазақ әдебиеті. - 1987. - 13 ноябрь. )</w:t>
        <w:br/>
        <w:t>756. ЖҰМАҒАЛИЕВ 3. Аңдап сөйлесек қайтер, ағайын</w:t>
        <w:br/>
        <w:t>Орталық Қазақстан. - 1996. - 14 сәуір.</w:t>
        <w:br/>
        <w:t>757.ЖҰМАҒАЛИЕВ 3. Ардагер ақынның көркем бейнесі:</w:t>
        <w:br/>
        <w:t>(С.Сейфуллиннің туғанына 80 жыл толуына|// Қазақстан коммунисі.</w:t>
        <w:br/>
        <w:t>- 1974.- Мв11.- 87-91 6.</w:t>
        <w:br/>
        <w:t>758. ЖҰМАҒАЛИЕВ 3. С. Сейфуллин жайында бірер сөз</w:t>
        <w:br/>
        <w:t>! ҚазССР ҒА Хабарлары. Тіл, әдебиет сериясы. - 1984. - Хе2.- 11-</w:t>
        <w:br/>
        <w:t>15 б. - Библиогр. жол астында.</w:t>
        <w:br/>
        <w:t>64</w:t>
        <w:br/>
        <w:t>942. КӘКІШЕВ Т. Сәкеннің қилы сәттері: (С. Сейфуллин)</w:t>
        <w:br/>
        <w:t>/І Қазақ әдебиеті. - 1987. - 1 май.</w:t>
        <w:br/>
        <w:t>943. КӘКІШЕВ Т. Сәкеннің қиямет-қайымы. (Қаза болғанына</w:t>
        <w:br/>
        <w:t>60 жыл) // Егемен Қазақстан. - 1998, - 30 сәуір, 4 мамыр.</w:t>
        <w:br/>
        <w:t>944. КӘКІШЕВ Т. Сәкеннің оқу жайлы ойлары // Қазақстан</w:t>
        <w:br/>
        <w:t>мектебі. - 1964. - Хо 5. - 80-84 б.</w:t>
        <w:br/>
        <w:t>945. КӘКІШЕВ Т. Сәкеннің прозасы. (Сәкен Сейфуллиннің</w:t>
        <w:br/>
        <w:t>әңгімелері мен повестері туралы) // Есіл правдасы. - 1958. - 23 август.</w:t>
        <w:br/>
        <w:t>946. КӘКІШЕВ Т. Сәкеннің сегіз хаты: ІС. Сейфуллин туралы</w:t>
        <w:br/>
        <w:t>деректі хикая| // Лениншіл жас. - 1989. - 4-8 июль.</w:t>
        <w:br/>
        <w:t>947. КӘКІШЕВ Т. Сәкеннің серігі // Жұлдыз. - 1987.- Уе1</w:t>
        <w:br/>
        <w:t>- 87-115 6.</w:t>
        <w:br/>
        <w:t>948. КӘКІШЕВ Т. Сәкеннің соты: Деректі хикаят. - Алматы:</w:t>
        <w:br/>
        <w:t>Баспагер, 1994. - 95 6.; Жұлдыз. - 1994. - Хв9.- 39-64 6.; Сарыарқа.</w:t>
        <w:br/>
        <w:t>- 1994. - Ув83. - 27-61 6.; Қазақстан сақшысы. - 1994, - 29 сәуір;</w:t>
        <w:br/>
        <w:t>Қазақстан жаршысы. - 1994, - 3-4 мамыр.</w:t>
        <w:br/>
        <w:t>949. КӘКІШЕВ Т. Сәкеннің ІСейфуллин| Сібірдегі ізімен:</w:t>
        <w:br/>
        <w:t>(Кереку-Керей ауылы - Славгород) // Жаңа Сарыарқа. - 2006. -</w:t>
        <w:br/>
        <w:t>М%1.-23-31 6.</w:t>
        <w:br/>
        <w:t>950. КӘКІШЕВ Т. Сәкеннің тарихтағы орны хақында // Халық</w:t>
        <w:br/>
        <w:t>кеңесі. - 1994. - 28 қыркүйек; Арқа ажары. - 1994. - 21 қыркүйек.</w:t>
        <w:br/>
        <w:t>951. КӘКІШЕВ Т. Сәкеннің ұлтжандылығы // Саясат. - 1997.</w:t>
        <w:br/>
        <w:t>- Ха5.-79-90 6.; Ке 6. - 99-120 6.</w:t>
        <w:br/>
        <w:t>952. КӘКІШЕВ Т. «Сейфуллин оқулары» және одан туған ой:</w:t>
        <w:br/>
        <w:t>Шелиноград пед. ин-ты ұйымдастырған| // Социалистік Қазақстан.</w:t>
      </w:r>
    </w:p>
    <w:p>
      <w:r>
        <w:t>- 1989. - 30 ноябрь.</w:t>
        <w:br/>
        <w:t>953. КӘКІШЕВ Т. Сейфуллин Сәкен (Сәдуақас) // Абай:</w:t>
        <w:br/>
        <w:t>Энциклопедия. - Алматы, 1995. - 505-511 б.</w:t>
        <w:br/>
        <w:t>954. КӘКІШЕВ Т. «Советстан» елуде: С. Сейфуллиннің</w:t>
        <w:br/>
        <w:t>“Советстан” атты поэмасы туралы // Лениншіл жас. - 1975.</w:t>
        <w:br/>
        <w:t>-5 ноябрь.</w:t>
        <w:br/>
        <w:t>955. КӘКІШЕВ Т. Содырлы сауалдар: “Сәкеннің соты” атты</w:t>
        <w:br/>
        <w:t>деректі шығармадан үзінді // Алматы ақшамы. - 1994. - 23-30 мамыр.</w:t>
        <w:br/>
        <w:t>956. КӘКІШЕВ Т. Сөйлеген деректер // Жұлдыз. - 2004. - Хе 12.</w:t>
        <w:br/>
        <w:t>- 153 -165 б.</w:t>
        <w:br/>
        <w:t>957. КӘКІШЕВ Т. Тағдыры қиын өлең: ІС. Сейфуллиннің “Қара</w:t>
        <w:br/>
        <w:t>бүркіт” өлеңі туралы) // Сарыарқа. - 1991. - Х81.- 12-13 б.</w:t>
        <w:br/>
        <w:t>958. КӘКІШЕВ Т. «Тар жол, тайғақ кешу» туралы |</w:t>
        <w:br/>
        <w:t>! Социалистік Қазақстан. - 1960. - 24 апрель; Есіл правдасы. -</w:t>
        <w:br/>
        <w:t>1960. - 1 июль.</w:t>
        <w:br/>
        <w:t>959. КӘКІШЕВ Т. Тұғыры биік тұлға: Профессор Т. Кәкішевпен</w:t>
        <w:br/>
        <w:t>75</w:t>
        <w:br/>
        <w:t>759. ЖҰМАҒАЛИЕВ 3. С. Сейфуллин прозасындағы Азамат</w:t>
        <w:br/>
        <w:t>соғысы тақырыбы // Батыс Қазақстан. - 1964. - 17 май.</w:t>
        <w:br/>
        <w:t>760. ЖҰМАҒАЛИЕВ 3. “Тар жол, тайғақ кешудің” екі нұсқасы.</w:t>
        <w:br/>
        <w:t>ІС.Сейфуллин романы 1922-25 жж. “Қызыл Қазақстан” журналында</w:t>
        <w:br/>
        <w:t>және 1927 ж. Қызылордада жеке кітап боп шыққан) // Қаз СЕРҒА</w:t>
        <w:br/>
        <w:t>Хабарлары. Қоғамдық ғылымдар сериясы. - 1973. - Хе 6. - 77-80 6.</w:t>
        <w:br/>
        <w:t>761. ЖҰМАҒАЛИЕВ 3. Тұппар да сұңқар ақын // Орталық</w:t>
        <w:br/>
        <w:t>Қазақстан. - 1984, - 19 октябрь.</w:t>
        <w:br/>
        <w:t>762. ЖҰМАҒОЖИН М. Жұртым деп соққан жүрек // Арқа</w:t>
        <w:br/>
        <w:t>ажары. - 1994. - 13 қазан.</w:t>
        <w:br/>
        <w:t>763. ЖҰМАДІЛДИН А. Сейфулланың ұсталуы // Сарыарқа. -</w:t>
        <w:br/>
        <w:t>1994, - 3 тамыз.</w:t>
        <w:br/>
        <w:t>764. ЖҰМАДІЛОВА Ә. Үш бәйтерек-- үш алып: (С. Сейфуллин,</w:t>
        <w:br/>
        <w:t>І.Жансүгіров, Б. Майлин өмірі мен шығармашылық қызметі туралы</w:t>
        <w:br/>
        <w:t>әдеби-сазды композициялық кеш) // Қазақ және әлем әдебиеті -</w:t>
        <w:br/>
        <w:t>Казахская и мировая литература. - 2004. - Хе 6. -25-26 6.</w:t>
        <w:br/>
        <w:t>765. ЖҰМАЛИЕВ Қ. Алғашқы екі кездесу: (С. Сейфуллиннің</w:t>
        <w:br/>
        <w:t>туғанына 70 жыл толуы алдында) // Социалистік Қазақстан. - 1964.</w:t>
        <w:br/>
        <w:t>- 22 май.</w:t>
        <w:br/>
        <w:t>766. ЖҰМАЛИЕВ Қ. Әдебиет теориясы. Оқулық. - Алматы,</w:t>
        <w:br/>
        <w:t>1960.-177-179,202-203, 231 6.</w:t>
        <w:br/>
        <w:t>767. ЖҰМАЛИЕВ Қ. Әр жазушының өзіне тән творчестволық</w:t>
        <w:br/>
        <w:t>ерекшеліктері жайлы. (Сәкеннің поэзиясы туралы) // Қазақ совет</w:t>
        <w:br/>
        <w:t>әдебиетінің мәселелері. - Алматы, 1960. - Т. П.- 100-127 6.</w:t>
        <w:br/>
        <w:t>768. ЖҰМАЛИЕВ Қ. Ерекше ыстық күндер: (С. Сейфуллиннің</w:t>
        <w:br/>
        <w:t>туғанына 70 жыл толуына) // Қазақ әдебиеті. - 1964. - 23 май.</w:t>
      </w:r>
    </w:p>
    <w:p>
      <w:r>
        <w:t>769, ЖҰМАЛИЕВ Қ. Образ - тип. (Сәкеннің жаңашылдығы сез</w:t>
        <w:br/>
        <w:t>болады) // Қазақ тілі мен әдебиеті. - 1959, - Хә 8. - 18-24 б.</w:t>
        <w:br/>
        <w:t>770. ЖҰМАЛИЕВ Қ. Сегіз қырлы, бір сырлы: ІС. Сейфуллиннің</w:t>
        <w:br/>
        <w:t>туғанына 70 жыл толуына) // Жұлдыз. - 1964. - Хе9.- 52-69 6.</w:t>
        <w:br/>
        <w:t>771. ЖҰМАЛИЕВ Қ. Стиль-творчестволық ерекшелік: (Сәкеннің</w:t>
        <w:br/>
        <w:t>стилі сөз болады) // Қазақ әдебиеті. - 1959. - 27 ноябрь.</w:t>
        <w:br/>
        <w:t>772. ЖҰМАСҰЛТАНОВ Ә. Сәкен ағаның коштасу өлеңі: Дерек</w:t>
        <w:br/>
        <w:t>/(/ Көкшетау. - 1991. - 11 қаңтар.</w:t>
        <w:br/>
        <w:t>713. ЖҰМАТАЕВЕ.В/И. Ленин бейнесі берік есте: |С. Сейфуллиннің</w:t>
        <w:br/>
        <w:t>“Альбатрос” поэмасын оқытуда Владимир Ильичтің бейнесін жас</w:t>
        <w:br/>
        <w:t>ұрпақтарға түсіндіре жеткізу) // Қазақстан мектебі. - 1982. - Хг3.- 426.</w:t>
        <w:br/>
        <w:t>774. ЖҰРТБАЕВ Т. Талқы. - Алматы, 1997. - 92, 140, 320,331,</w:t>
        <w:br/>
        <w:t>334,340-342,3506.</w:t>
        <w:br/>
        <w:t>775. ЖҰРЫНОВА Т. Сәкен - ағартушы, педагог // Көкшетау. -</w:t>
        <w:br/>
        <w:t>1994. - 27 қазан.</w:t>
        <w:br/>
        <w:t>65</w:t>
        <w:br/>
        <w:t>776. ЖҮНІСБЕКОВ Е. Ақын атын ақтаймыз // Орталық</w:t>
        <w:br/>
        <w:t>Қазақстан. - 1964. - 29 май.</w:t>
        <w:br/>
        <w:t>777.ЖҮСІП Қ. Сәкен күндері басталды // Арқа ажары. - 2003.</w:t>
        <w:br/>
        <w:t>- 16 қазан. :</w:t>
        <w:br/>
        <w:t>778. ЖҮСІПОВА А. Сәкен ғұмырнамасы және ізденіс ҚазМУ</w:t>
        <w:br/>
        <w:t>хабаршысы. Филология сериясы. - 1997.- Хе9.- 118-121 6.</w:t>
        <w:br/>
        <w:t>779. ЖЫЛҚЫБАЙҰЛЫ Т. Қошанұлы Сейпілданың әңгімесі: С.</w:t>
        <w:br/>
        <w:t>Сейфуллиннің туғанына-- 110 жыл // Азия Транзит. - 2004. - Уе4.-49б.</w:t>
        <w:br/>
        <w:t>780.ЗАМАНДАСТАР пікірі // Тың өлкесі. - 1964. - 3 июнь.</w:t>
        <w:br/>
        <w:t>781.ЗЕИН-АД-ДИН Б.С. Сейфуллин шет ел тілдерінде сөйледі</w:t>
        <w:br/>
        <w:t>И Қазақстан мұғалімі. - 1964. - 14 май.</w:t>
        <w:br/>
        <w:t>782. ЗЕКЕНОВА А. Сәкен - Сәбит - Тұрсынбек! // Ақиқат. -</w:t>
        <w:br/>
        <w:t>2004. - Хе 10. - 34-37 6.</w:t>
        <w:br/>
        <w:t>783.ЗЕКЕНОВА А. Сәкенді |Сейфуллин| жаңаша тану</w:t>
        <w:br/>
        <w:t>| ҚР ҰҒА Хабарлары. Тіл, әдебиет сериясы. - 2004. - Хә 5-6. - 86-</w:t>
        <w:br/>
        <w:t>92 6. - Библиогр. жол астында.</w:t>
        <w:br/>
        <w:t>784. ЗЕКЕНОВА А. С. Сейфуллин ғұмыры туралы // Қазақ тілі</w:t>
        <w:br/>
        <w:t>мен әдебиеті. - 2004. - Хә 11. - 87-95 б.</w:t>
        <w:br/>
        <w:t>785. ЗІКІБАЕВ Е. Өлең өлмейді // Қазақстан әйелдері. - 1964. -</w:t>
        <w:br/>
        <w:t>Мә6.-76.</w:t>
        <w:br/>
        <w:t>786. ИБРАҺИМ Е. Сұңқар туралы жырлар: Өлең // Тың өлкесі.</w:t>
        <w:br/>
        <w:t>- 1964. -3 июнь.</w:t>
        <w:br/>
        <w:t>787. ИВАНОВ В. Сәкен әлі көз алдымда: |Ақын С. Сейфуллиннің</w:t>
        <w:br/>
        <w:t>туғанына 70 жыл толуына: Омбы семинариясында бірге оқыған</w:t>
        <w:br/>
        <w:t>жолдасының естелігі) // Қазақ әдебиеті. - 1964. - 4 декабрь.</w:t>
      </w:r>
    </w:p>
    <w:p>
      <w:r>
        <w:t>788. ИГЕНБЕРЛИН Е. Сәкенді жоқтау: Өлең // Орталық</w:t>
        <w:br/>
        <w:t>Қазақстан. - 1996. - 16 қаңтар.</w:t>
        <w:br/>
        <w:t>789. ИГЕНБЕРЛИН Е. Сәкенмен тілдесу: Өлең // Өмір. - 1994.</w:t>
        <w:br/>
        <w:t>-383.-80-826.</w:t>
        <w:br/>
        <w:t>790. ИГІЛІКОВ Т., БАҚМАҒАМБЕТОВ С. Жаңарқада</w:t>
        <w:br/>
        <w:t>жолыққан жолдар: С. Сейфуллинді көріп, бірге болған Жаңарқа</w:t>
        <w:br/>
        <w:t>әңіріндегі адамдардың әңгімесі / Ел аузынан жинап, қағазға түсірген</w:t>
        <w:br/>
        <w:t>Т. Бекімов // Сарыарқа. - 1994. - Хе 3. - 66-74 6. :</w:t>
        <w:br/>
        <w:t>791. ИЖАНОВ 3. Тамұқ: ІС. Сейфуллинді айыптау жөніндегі</w:t>
        <w:br/>
        <w:t>Алматы обл. мемлекеттік мұрағатында табылған құжаттар)</w:t>
        <w:br/>
        <w:t>/! Егемен Қазақстан. - 2002. - 30 қаңтар.</w:t>
        <w:br/>
        <w:t>792. ИЛИЯСҰЛЫ Т. Сәкеннің соңғымүмкіндігі // Халық кеңесі.</w:t>
        <w:br/>
        <w:t>- 1984. - 24 наурыз.</w:t>
        <w:br/>
        <w:t>793. ИМАНБАЕВ Е. Естеліктер сыр шерткенде... // Арқа ажары.</w:t>
        <w:br/>
        <w:t>- 1994. - 26 мамыр.</w:t>
        <w:br/>
        <w:t>794. ИМАНҒАЛИҚЫЗЫ Р. Мұражай мұраты // Сонда. - 15 қазан.</w:t>
        <w:br/>
        <w:t>66</w:t>
        <w:br/>
        <w:t>Жазушыларының І сьезінде Сәкеннің сөз сөйлегені| // Жұлдыз. -</w:t>
        <w:br/>
        <w:t>1959. - Хе8.- 121-1296.</w:t>
        <w:br/>
        <w:t>883. КӘКІШЕВ Т. Өрлеу: ІС. Сейфуллиннің туғанына 70 жыл</w:t>
        <w:br/>
        <w:t>толуына) // Социалистік Қазақстан. - 1964. - 23 май.</w:t>
        <w:br/>
        <w:t>884. КӘКІШЕВ Т. Өшшпес тұлға: |С. Сейфуллиннің туғанына 70</w:t>
        <w:br/>
        <w:t>жыл толуына) // Жетісу. - 1964. - 23 май. |</w:t>
        <w:br/>
        <w:t>885. КӘКІШЕВ Т. Пенденің бәрі азамат емес // Қазақ және</w:t>
        <w:br/>
        <w:t>әлем әдебиеті - Казахская и мировая литература. - 2004. - Уә2-3.-</w:t>
        <w:br/>
        <w:t>6-11 6.</w:t>
        <w:br/>
        <w:t>886. КӘКІШЕВ Т. Поэмалар көш бастары: І|Сәкеннің</w:t>
        <w:br/>
        <w:t>“Советстан” позмасы туралы) // Еңбек туы. - 1975. - 5 ноябрь.</w:t>
        <w:br/>
        <w:t>887. КӘКІШЕВ Т. Пролетар жазушылар ассоциацияларының</w:t>
        <w:br/>
        <w:t>бүкілодақтық бірлестігі // Қазақ Совет энциклопедиясы. - Алматы,</w:t>
        <w:br/>
        <w:t>1973.-Т.3.-536.</w:t>
        <w:br/>
        <w:t>888. КӘКІШЕВ Т. Революционер жазушы: (С. Сейфуллин мен</w:t>
        <w:br/>
        <w:t>С. Шәріповтің қоғамдық, пенделік және творчестволық қарым-</w:t>
        <w:br/>
        <w:t>қатынастары // Шәріпов С. Шығармалар жинағы. - Алматы, 1982.</w:t>
        <w:br/>
        <w:t>-Т.1.-5-20 6.</w:t>
        <w:br/>
        <w:t>889. КӘКІШЕВ Т. Революционер қайраткер: ІС. Сейфуллин</w:t>
        <w:br/>
        <w:t>жайлы) // Көкшетау правдасы. - 1987. - 4 ноябрь.</w:t>
        <w:br/>
        <w:t>890. КӘКІШЕВ Т. Революцияның алғашқы айлары</w:t>
        <w:br/>
        <w:t>/! Коммунизм нұры. - 10967. - 20,28 октябрь.</w:t>
        <w:br/>
        <w:t>891. КӘКІШЕВ Т. Сабыр Шәріпов (1882-1942): Алғы сөз</w:t>
        <w:br/>
        <w:t>|! Таңдамалылар. - Алматы, 1959.-Т.1.- 3-13 6.</w:t>
        <w:br/>
        <w:t>892. КӘКІШЕВ Т. Сахара сұңқары // Ленин туы. - 1984. - 13 октябрь.</w:t>
      </w:r>
    </w:p>
    <w:p>
      <w:r>
        <w:t>893. КӘКІШЕВ Т. Саяси зобалаң толқындары // Егемен</w:t>
        <w:br/>
        <w:t>Қазақстан. - 1997. - 23-25 сәуір.</w:t>
        <w:br/>
        <w:t>894, КӘКІШЕВ Т. Сәбең оятқан ойлар // Сарыарқа. - 1999.</w:t>
        <w:br/>
        <w:t>- Хе 4-5. - 22-50 б.; Сәбит Мұқанов - классик. Көмекші құрал. -</w:t>
        <w:br/>
        <w:t>Алматы, 2000. - 7-54. б.; Сәбең әлемі. - Алматы, 2000. - 175-218 б.</w:t>
        <w:br/>
        <w:t>895. КӨКІШЕВ Т. Сәбит-Мағжан-Сэкен // Солтүстік Қазақстан.</w:t>
        <w:br/>
        <w:t>- 1998.- 10,24 сәуір.</w:t>
        <w:br/>
        <w:t>896. КӨКІШЕВ Т., АХМЕТОВА К. Сәбит Мұқанов. - Алматы:</w:t>
        <w:br/>
        <w:t>Арда, 2005. - 304 б.</w:t>
        <w:br/>
        <w:t>897. КӘКІШЕВ Т. Сәкен Абай туралы // Шалқар. - 1995. - 12 маусым.</w:t>
        <w:br/>
        <w:t>898. КӘКІШЕВ Т. Сәкен аялаған арулар // Жалын. - 1994. - Хе</w:t>
        <w:br/>
        <w:t>7-8.-96-111 6.</w:t>
        <w:br/>
        <w:t>899. КӘКІШЕВ Т. Сәкен аялаған арулар: Эссе мен толғаулар. -</w:t>
        <w:br/>
        <w:t>Алматы: Атамұра, 2003. - 312 6.</w:t>
        <w:br/>
        <w:t>900. КӘКІШЕВ Т. Сәкен Батыс Қазақстанда // Октябрь туы. -</w:t>
        <w:br/>
        <w:t>1961. -25 февраль.</w:t>
        <w:br/>
        <w:t>ұ?!</w:t>
        <w:br/>
        <w:t>724. ЖАМАЛОВ Б. Арқаның ардагер ақыны: Сейфуллин С.</w:t>
        <w:br/>
        <w:t>Өлеңдер мен поэмалары туралы // Есіл правдасы. - 1958. - 4 июнь.</w:t>
        <w:br/>
        <w:t>725. ЖАМАНОВ Х. Өзіміздің Сәкен екен: (Сәкен Сейфуллин</w:t>
        <w:br/>
        <w:t>туралы баллада) // Советтік Қарағанды. - 1962. - 9 июль.</w:t>
        <w:br/>
        <w:t>726. ЖАНӘДІЛОВ Ә. Сәкен ақын: Өлең // Ленин жолы. - 1964.</w:t>
        <w:br/>
        <w:t>- 22 май.</w:t>
        <w:br/>
        <w:t>727. ЖАНӘДІЛОВ М. Әдеби кеш: (Сәкен Сейфуллинге</w:t>
        <w:br/>
        <w:t>арналған) // Қазақ әдебиеті. - 1964. - 8 май.</w:t>
        <w:br/>
        <w:t>728. ЖАНКЕЛДИН Т. Жалынды большевик, көрнекті қайраткер</w:t>
        <w:br/>
        <w:t>Қазақстан коммунисі. - 1964. - Хе 5. - 50-55 б.</w:t>
        <w:br/>
        <w:t>729. ЖАНКЕЛДИН Т. Идеология майданының жалынды</w:t>
        <w:br/>
        <w:t>жауынгері: (С. Сейфуллин туралы| // Қазақстан Мектебі, - 1969.-</w:t>
        <w:br/>
        <w:t>У%7.-90-95 6.</w:t>
        <w:br/>
        <w:t>730. ЖАНКЕЛДИН Т. Партияның адал ұлы // Тың өлкесі. -</w:t>
        <w:br/>
        <w:t>1964.-3 июль.</w:t>
        <w:br/>
        <w:t>731. ЖАНКЕЛДИН Т. Революция солдаты. (С. Сейфуллиннің</w:t>
        <w:br/>
        <w:t>дүние танымының қалыптасуы) // Қазақстан коммунисі. - 1967. -</w:t>
        <w:br/>
        <w:t>Хе 6. - 30-34 6.</w:t>
        <w:br/>
        <w:t>732. ЖАНКЕЛДИН Т. Сәкен Сейфуллин: Ақынның</w:t>
        <w:br/>
        <w:t>революциялық және қоғамдық-мемлекеттік қызметі. - Алматы:</w:t>
        <w:br/>
        <w:t>Қазақстан, 1966. - 92 6.</w:t>
        <w:br/>
        <w:t>733. ЖАНСҮГІРОВ І. Сәкенге: Өлең / Орал өңірі. - 1964.</w:t>
        <w:br/>
        <w:t>- 23 май.</w:t>
        <w:br/>
        <w:t>734. ЖАНСҮГІРОВ І. Тұлпарға: Сәкенге арналған өлең</w:t>
      </w:r>
    </w:p>
    <w:p>
      <w:r>
        <w:t>|!” Орталық Қазақстан. - 1964. - 29 май; Сарыарқа. - 1994. - Хе 4. -</w:t>
        <w:br/>
        <w:t>10 6.: Қазақ әдебиеті. - 1984. - 30 март.</w:t>
        <w:br/>
        <w:t>735. ЖАҢА дәуір дауылпазы: |Мақалалар|: Қаратаев М. Тұлпар</w:t>
        <w:br/>
        <w:t>талант; Айбергенов Т. Қыран жыр, қыруар сыр // Лениншіл жас. -</w:t>
        <w:br/>
        <w:t>1974,-4 июнь.</w:t>
        <w:br/>
        <w:t>236. ЖАҢА заман жаршысы жаңа әдебиет басшысы</w:t>
        <w:br/>
        <w:t>/ Қазақстан мектебі. - 1964. - Хе 6. - 41-42 6.</w:t>
        <w:br/>
        <w:t>737. ЖАРКЕНОВ М. Сәкен Сейфуллин шығармаларын оқыту</w:t>
        <w:br/>
        <w:t>|! Қазақ тілі мен әдебиеті. - 1994. - Мо 11-12. - 24-29 6.</w:t>
        <w:br/>
        <w:t>238. ЖАРМАҒАМБЕТОВ КҠ. Қазақ әдебиеті қырық жылда</w:t>
        <w:br/>
        <w:t>)! "Советтік Қазақстанның мәдениеті. - Алматы, 1957. - 61-65, 68 б.</w:t>
        <w:br/>
        <w:t>739. ЖАРОКОВ Т. Сөз сұңқары: Өлең // Қазақ әдебиеті. - 1964.</w:t>
        <w:br/>
        <w:t>- 23 май.</w:t>
        <w:br/>
        <w:t>740. ЖАРЫЛҒАПҰЛЫ 1. Сәкен ағаға: Өлең // Өмір. - 1994. -</w:t>
        <w:br/>
        <w:t>УХв3.-33-376.</w:t>
        <w:br/>
        <w:t>241. ЖАСТЫҚ шақ әуендері / Құраст.: Ә. Абақанова, Ж.</w:t>
        <w:br/>
        <w:t>Байысбаев, Т. Тайбеков. 2-жинақ. - Алматы, 1993. - 335 6.</w:t>
        <w:br/>
        <w:t>63</w:t>
        <w:br/>
        <w:t>С. Сейфуллиннің өмірі мен шығармалары жайында әңгіме // Қазақ</w:t>
        <w:br/>
        <w:t>әдебиеті. - 1997. - 15 көкек.</w:t>
        <w:br/>
        <w:t>960. КӘКІШЕВ Т. Тұлпардың ізімен // Қызыл ту. - 1977.- 14 июль.</w:t>
        <w:br/>
        <w:t>961. КӘКІШЕВ Т. Тұңғыш декрет: |Сәкен қайраткерлігімен қазақ</w:t>
        <w:br/>
        <w:t>тілі туралы алынған декрет жайлы) // Қараөткел. - 1990. - 30 мамыр.</w:t>
        <w:br/>
        <w:t>962. КӘКІШЕВ Т. Уақыт шындығы: С. Сейфуллиннің “Тар жол,</w:t>
        <w:br/>
        <w:t>тайғақ кешу” мемуарлық романы жайлы // Қазақ әдебиеті. - 1977.</w:t>
        <w:br/>
        <w:t>-27 май.</w:t>
        <w:br/>
        <w:t>963. КӘКІШЕВ Т. Ұлттық мақтанышымыз // Тың өлкесі. - 1965.</w:t>
        <w:br/>
        <w:t>-24 апрель.</w:t>
        <w:br/>
        <w:t>964. КӘКІШЕВ Т. Ұлы азаматтың жан сыры // Сарыарқа.</w:t>
        <w:br/>
        <w:t>- 1994, - 28 мамыр.</w:t>
        <w:br/>
        <w:t>965. КӘКІШЕВ Т. Ұлы Октябрь шуағы. - Алматы: Мектеп,</w:t>
        <w:br/>
        <w:t>1981. - 134 6. (М. Дүйсеновпен бірге).</w:t>
        <w:br/>
        <w:t>966. КӘКІШЕВ Т. Ұлы ұйытқы. Сәкен қазасының 60 жылдығы</w:t>
        <w:br/>
        <w:t>Егемен Қазақстан. - 1998. - 26 ақпан.</w:t>
        <w:br/>
        <w:t>967. КӘКІШЕВ Т. Үлкен проза жолында: |Сәкен</w:t>
        <w:br/>
        <w:t>Сейфуллиннің әңгімелері мен повестері туралы)</w:t>
        <w:br/>
        <w:t>! Социалистік Қазақстан. - 1958. - 6 апрель.</w:t>
        <w:br/>
        <w:t>968.КӘКІШЕВ Т. Халық қазынасы. (С. Сейфуллин.</w:t>
        <w:br/>
        <w:t>Шығармаларының 6-томына соңғы сөз орнына) // Сейфуллин С.</w:t>
        <w:br/>
        <w:t>Шығармалар. - Алматы, 1964. - Т. 6. - 420-453 6.</w:t>
        <w:br/>
        <w:t>969. КӘКІШЕВ Т. Хат көңіл айнасы // Қазақ әдебиеті. - 1984.</w:t>
        <w:br/>
        <w:t>- 12 октябрь.</w:t>
      </w:r>
    </w:p>
    <w:p>
      <w:r>
        <w:t>970. КӘКІШЕВ Т. Шәкірт Сәкен: (Жақсы ағалардың жастық</w:t>
        <w:br/>
        <w:t>шағы) // Қазақстан пионері. - 1966. - 23, 26 ноябрь.</w:t>
        <w:br/>
        <w:t>971. КӘКІШЕВ Т.Шұғылалыөмір.(Г. Серебрякованың Сәкен жайын-</w:t>
        <w:br/>
        <w:t>дағы естелігі жайында) // Социалистік Қазақстан. - 1964. - 4 февраль.</w:t>
        <w:br/>
        <w:t>972. КӘКІШЕВ Т. ІРец. кітапқа) Сейфуллин С. Тар жол, тайғақ</w:t>
        <w:br/>
        <w:t>кешу. Алматы, 1960. 3- бас. // Социалистік Қазақстан. - 1960.</w:t>
        <w:br/>
        <w:t>- 24 апрель; Тың өлкесі. - 1962. - 4 июль.</w:t>
        <w:br/>
        <w:t>973. КӘКІШҰЛЫ Т. Ескі сүрлеулер: ІС. Сейфуллиннің туғанына</w:t>
        <w:br/>
        <w:t>110 жыл толуына) // Азия Транзит. - 2005. - Хе 5.- 13-18 6.; 2006. -</w:t>
        <w:br/>
        <w:t>М1-2.- 18-23 6.</w:t>
        <w:br/>
        <w:t>974. КӘКІШҰЛЫ Т. Мағжан-Сәкен: Роман-эссе. - Алматы:</w:t>
        <w:br/>
        <w:t>Қазақ ун-ті, 1999, - 448 6.</w:t>
        <w:br/>
        <w:t>975. КӘКІШҰЛЫ Т. Сайыс. - Алматы: Қазақпарат, 2001. - 288 б.</w:t>
        <w:br/>
        <w:t>976. КӘКПЦҰЛЫ Т. Саяси зобалаң толқындары // Егемен</w:t>
        <w:br/>
        <w:t>Қазақстан. - 1997. - 23-26, 29 сәуір.</w:t>
        <w:br/>
        <w:t>977. КӘКІШҰЛЫ Т. Сәкен тіл майданында // Егемен Қазақстан. -</w:t>
        <w:br/>
        <w:t>2000. - 28 қаңтар; Арқа ажары. - 2000. - 1 ақпан; Ақтөбе. - 2000. - 8 ақпан.</w:t>
        <w:br/>
        <w:t>76</w:t>
        <w:br/>
        <w:t>921. КӘКІШЕВ Т. Сәкен Сейфуллин // Қазақ әдебиетінің</w:t>
        <w:br/>
        <w:t>қысқаша тарихы. - Алматы: Қазақ ун-ті, 2001. - Т. 2.- 247-267 6. ”</w:t>
        <w:br/>
        <w:t>(К. Ахметпен бірге).</w:t>
        <w:br/>
        <w:t>922. КӘКІШЕВ Т. Сәкен І|Сейфуллин)| А. Байтұрсынов туралы</w:t>
        <w:br/>
        <w:t>/! Коммунизм нұры. - 1989. - 8 март.</w:t>
        <w:br/>
        <w:t>923. КӘКІШЕВ Т. Сәкен (Сейфуллин) және |Г.И.| Серебрякова</w:t>
        <w:br/>
        <w:t>" Лениншіл жас. - 1988, -9, 10, 12 август.</w:t>
        <w:br/>
        <w:t>924, КӘКІШЕВ Т. Сәкен Сейфуллин Керекуде // Қызыл ту. -</w:t>
        <w:br/>
        <w:t>1960.-31 июль.</w:t>
        <w:br/>
        <w:t>925. КӘКІШЕВ Т. Сәкен Сейфуллин қалай киінген // Жас алаш.</w:t>
        <w:br/>
        <w:t>-2002.-21 наурыз.</w:t>
        <w:br/>
        <w:t>926. КӘКІШЕВ Т. «Сәкен Сейфуллин» қалай шықты // Қазақ</w:t>
        <w:br/>
        <w:t>әдебиеті. - 1994. - 27 маусым; Мәдениет және тұрмыс. - 1994.</w:t>
        <w:br/>
        <w:t>-Х%9. - 14-156.</w:t>
        <w:br/>
        <w:t>927. КӘКІШЕВ Т. Сәкен Сейфуллиннің Қызылжарда болуы</w:t>
        <w:br/>
        <w:t>жайлы // Ленин туы. - 1960. - 23 август.</w:t>
        <w:br/>
        <w:t>928. КӘКІШЕВ Т. Сәкен сүйген ару // Халық кеңесі. - 1994. -7 сәуір.</w:t>
        <w:br/>
        <w:t>929. КӘКІШЕВ Т. Сәкен сүйген сұлулар. - Алматы: Атамұра,</w:t>
        <w:br/>
        <w:t>1997.-320 6.</w:t>
        <w:br/>
        <w:t>930. КӘКІШЕВ Т. Сәкен тарихтың терінде // Сарыарқа. - 1994.</w:t>
        <w:br/>
        <w:t>-Хг9.- 56-596.</w:t>
        <w:br/>
        <w:t>951. КӘКІШЕВ Т. Сәкен тойында // Орталық Қазақстан. - 1980.</w:t>
        <w:br/>
        <w:t>-? июнь.</w:t>
      </w:r>
    </w:p>
    <w:p>
      <w:r>
        <w:t>932. КӘКІШЕВ Т. Сәкен түрікшіл болды ма? // Ақмола ақшамы.</w:t>
        <w:br/>
        <w:t>- 1998. - 10, 24 сәуір, 1 мамыр.</w:t>
        <w:br/>
        <w:t>933. КӘКІШЕВ Т. Сәкен һөм Троцкий // Жас алаш. - 2003. - 28 тамыз.</w:t>
        <w:br/>
        <w:t>934. КӘКІШЕВ Т. Сәкен Шу өңірінде: ІС. Сейфуллин жайында)</w:t>
        <w:br/>
        <w:t>9 Еңбек туы. - 1985.- НМ май.</w:t>
        <w:br/>
        <w:t>935. КӘКІШЕВ Т. Сәкен ізімен / Қазақ әдебиеті. - 1974, - 26 июль.</w:t>
        <w:br/>
        <w:t>936.КӘКІШЕВ Т. Сәкенді түрікінд емес деп кім айтады</w:t>
        <w:br/>
        <w:t>Й Егемен Қазақстан. - 1999. - 23 қаңтар.</w:t>
        <w:br/>
        <w:t>937. КӘКІШЕВ Т. Сәкеннің досы кім? // Лениншіл жас. - 1990.</w:t>
        <w:br/>
        <w:t>-3 қаңтар.</w:t>
        <w:br/>
        <w:t>938.КӘКПШЕВ Т. Сәкеннің жан жолдасы // Азия Транзит. -</w:t>
        <w:br/>
        <w:t>2002. - Х%3.- 14-24 6.</w:t>
        <w:br/>
        <w:t>939. КӘКІШЕВ Т. Сәкеннің жаңашылдық үлгілері / Советтік</w:t>
        <w:br/>
        <w:t>Қарағанды. - 1959. - 14 август; Есіл правдасы. - 1959. - 16 август.</w:t>
        <w:br/>
        <w:t>940.КӘКІШЕВ Т. Сәкеннің жарына жазған хаттары</w:t>
        <w:br/>
        <w:t>Коммунизм нұры. - 1984. - 16 июнь.</w:t>
        <w:br/>
        <w:t>941. КӘКІШЕВ Т. Сәкеннің замана бейнесін жасаудағы</w:t>
        <w:br/>
        <w:t>жаңалығы // Қазақ тілі мен әдебиеті. - 1959. - Қа7.- 38-44 б.</w:t>
        <w:br/>
        <w:t>(ы</w:t>
        <w:br/>
        <w:t>ақындығы мен шығармалары туралы) // Мұқанов С. Өсу жолдарымыз.</w:t>
        <w:br/>
        <w:t>(Мақалалар, естеліктер). - Алматы, 1960. - 170-220 6.</w:t>
        <w:br/>
        <w:t>1017. ҚАЗАҚ балалар поэзиясы // Қирабаев С. Революция және</w:t>
        <w:br/>
        <w:t>әдебиет. Мақалалар мен зерттеулер. Екі томдық. - Алматы, 1977.</w:t>
        <w:br/>
        <w:t>- Т. 1. Революция және әдебиет. - 304, 305 6.</w:t>
        <w:br/>
        <w:t>1018. ҚАЗАҚ поэзиясының антологиясы // Қазақ әдебиеті:</w:t>
        <w:br/>
        <w:t>Энциклопедия. - Алматы, 1999. - 386 6.</w:t>
        <w:br/>
        <w:t>1019. ҚАЗАҚ революциялық поэзиясының маршалы: Мақалалар</w:t>
        <w:br/>
        <w:t>/Ғ Жетісу. - 1984. - 13 октябрь.</w:t>
        <w:br/>
        <w:t>1020. ҚАЗАҚ совет әдебиеті тарихының очеркі:</w:t>
        <w:br/>
        <w:t>Ә. Нарымбетовтың жинауымен Сейфуллин туралы библиография</w:t>
        <w:br/>
        <w:t>берілген. - Алматы, 1958. - 175-197, 506-507 6.</w:t>
        <w:br/>
        <w:t>1021.ҚАЗАҚ совет әдебиетін жасау жолында // Нұртазин Т.</w:t>
        <w:br/>
        <w:t>Жазушы және емір. - Алматы, 1960. - 19-60 6.</w:t>
        <w:br/>
        <w:t>1022.ҚАЗАҚ совет әдебиетінің альбатросы: Мақалалар</w:t>
        <w:br/>
        <w:t>Қазақстан мұғалімі. - 1984. - 19 октябрь.</w:t>
        <w:br/>
        <w:t>1023. ҚАЗАҚ совет әдебиетінің қызыл сұңқары: Мақалалар</w:t>
        <w:br/>
        <w:t>/Ғ Социалистік Қазақстан. - 1984. - 13 октябрь.</w:t>
        <w:br/>
        <w:t>1024. ҚАЗАҚ совет әдебиетінің мәселелері. - Алматы, 1957. -</w:t>
        <w:br/>
        <w:t>Т.1.- 106-110 6.</w:t>
        <w:br/>
        <w:t>1025. ҚАЗАҚ совет әдебиетінің программасы. Университет пен пед-</w:t>
      </w:r>
    </w:p>
    <w:p>
      <w:r>
        <w:t>институттардың филология факультеті үшін. - Алматы, 1964. - 5-7 б.</w:t>
        <w:br/>
        <w:t>1026. ҚАЗАҚ ССР тарихы. - Алматы, 1961. - Т.П. - 8-170 6.</w:t>
        <w:br/>
        <w:t>1027. ҚАЗАҚ халқының қызыл сұңқары: Мақалалар</w:t>
        <w:br/>
        <w:t>/! Коммунистік жол. - 1984. - 16 октябрь.</w:t>
        <w:br/>
        <w:t>1028. ҚАЗАҚСТАН: Ұлттық энциклопедия. - Алматы, 1998, -</w:t>
        <w:br/>
        <w:t>1-том. - 85, 155, 186, 198,220,234,235,252,269, 286, 297, 306,348,</w:t>
        <w:br/>
        <w:t>451,456,468, 469,504, 603, 622,628, 629,632- 634,653,658,0682, 690</w:t>
        <w:br/>
        <w:t>6.2001. - 3- том. - 111, 287, 336, 369, 390, 391, 397, 403, 406, 416,</w:t>
        <w:br/>
        <w:t>432,469,484,503,521,522, 598, 6006. 2002.- 4- том. - 15,60,71,72,</w:t>
        <w:br/>
        <w:t>174, 469, 490, 612, 624 6.; 2003. - 5-том. - 6, 10, 40, 43,51,108, 196,</w:t>
        <w:br/>
        <w:t>208,209,211,213,219,249,294,343,347,384,392,405,420,425,431,</w:t>
        <w:br/>
        <w:t>433,435, 446,453,474,512, 559,566, 588, 597, 609, 688 б.; 2004. - 6-</w:t>
        <w:br/>
        <w:t>том. - 57,111,212,410,414,429, 464, 602,613, 627,648- 650, 663 6.</w:t>
        <w:br/>
        <w:t>1029. ҚАЗАҚСТАН жазушылар одағында. (С. Сейфуллин,</w:t>
        <w:br/>
        <w:t>1.Жансүгіров, Б. Майлиннің әдеби мұраларын жинап, баспаға әзірлеу</w:t>
        <w:br/>
        <w:t>үшін комиссия құру жөнінде) // Қазақ әдебиеті. - 1957.-390 апрель.</w:t>
        <w:br/>
        <w:t>1030. ҚАЗАҚСТАН Коммунистік партиясы тарихының очеркі.</w:t>
        <w:br/>
        <w:t>- Алматы, 1963. - 108-150 6.</w:t>
        <w:br/>
        <w:t>1031. ҚАЗАҚСТАННЫҢ көркем әдебиеті (1946-1957 жж.)</w:t>
        <w:br/>
        <w:t>Библиографиялық көрсеткіш. - Алматы, 1958. - 217-220 6.</w:t>
        <w:br/>
        <w:t>79</w:t>
        <w:br/>
        <w:t>978. КӘКІШҰЛЫ Т. Текті өл тағзым етер тұлғасына</w:t>
        <w:br/>
        <w:t>/ Орталық Қазақстан. - 2004. - 15 мамыр.</w:t>
        <w:br/>
        <w:t>979, КӘКІШҰЛЫ Т. Ұлы ұйтқы: С. Сейфуллиннің атылғанына</w:t>
        <w:br/>
        <w:t>60 жыл толуына орай // Егемен Қазақстан. - 1998. - 26 ақпан.</w:t>
        <w:br/>
        <w:t>980. КӘКПИҰЛЫ Т. Халқының қамқоры еді // Парасат. - 2004.</w:t>
        <w:br/>
        <w:t>-Ке12.-4-5, 10 6.</w:t>
        <w:br/>
        <w:t>981. КӘМӘЛИЕВА К. Ардагер ақынның асыл мұрасы: (С.</w:t>
        <w:br/>
        <w:t>Сейфуллин туралы) // Қазақстан әйелдері. - 1968. - Ув5.- 18-196.</w:t>
        <w:br/>
        <w:t>982. КӘМӘЛИЕВА К. Жас ұрпақ тәрбиесі: ІС. Сейфуллин</w:t>
        <w:br/>
        <w:t>творчествосындағы педагогикалық ойлар) // Сонда. - Хе 12.- 18-196.</w:t>
        <w:br/>
        <w:t>983. КӘМӘЛИЕВА К.Революция ардагерлері: (С. Сейфуллиннің</w:t>
        <w:br/>
        <w:t>туғанына 80 жыл толуына) // Сонда. - Хе 6.- 18-19 6.</w:t>
        <w:br/>
        <w:t>984, КӘРІПОВ Ө. Дауылпаз жырдың дүлдүлі // Жезқазған туы.</w:t>
        <w:br/>
        <w:t>- 1989. - 17 октябрь.</w:t>
        <w:br/>
        <w:t>985. КӘРІПОВ Ө. Сәкен отырған сандықтас: (С. Сейфуллиннің</w:t>
        <w:br/>
        <w:t>өмірінің бір кезеңінен| // Қазақ әдебиеті. - 1984. - 20 апрель.</w:t>
        <w:br/>
        <w:t>986. КӘТТЕБАЙҰЛЫ С. Сәкен Сейфуллин: Деректі дастаннан</w:t>
        <w:br/>
        <w:t>үзінді // Өркен. - 1992. - 4 көкек.</w:t>
        <w:br/>
        <w:t>987. КЕКІЛБАЕВ Ә. Үш бәйтерек: (С. Сейфуллиннің,</w:t>
        <w:br/>
        <w:t>Б. Майлиннің, 1. Жансүгіровтың туғанына 90 жыл) // Білім және</w:t>
        <w:br/>
        <w:t>еңбек. - 1984. - Хе6.-166.</w:t>
        <w:br/>
        <w:t>988. КЕМЕЛБАЕВА А. Сәкен прозасындағы әупілдек бейнесі:</w:t>
      </w:r>
    </w:p>
    <w:p>
      <w:r>
        <w:t>Эссе // Қазақ әдебиеті. - 2005. - 4 наурыз.</w:t>
        <w:br/>
        <w:t>989. КЕМЕЛБАЕВА А. Сәкеннің І|Сейфуллин | шағын әңгімелері</w:t>
        <w:br/>
        <w:t>/ Абай. - 2005. - М1.- 18-22 6.</w:t>
        <w:br/>
        <w:t>990. КЕНДІБАЕВ Ф. Бір ұран өлең туралы: (Сәкеннің “Жас қазақ</w:t>
        <w:br/>
        <w:t>марсельезасы” жайында) // Қазақ филологиясының мәселелері.</w:t>
        <w:br/>
        <w:t>- Алматы, 1964. - 166-175 6.</w:t>
        <w:br/>
        <w:t>991. КЕНЕТАЕВ Қ. Естен кетпес екі жай // Тың өлкесі. - 1964.</w:t>
        <w:br/>
        <w:t>- 3 июнь.</w:t>
        <w:br/>
        <w:t>992. КЕНЖАЛИНА Ж. Ғибрат шашқан ғимарат: Ақмолада ашылған</w:t>
        <w:br/>
        <w:t>С.Сейфуллин музейі туралы // Халық кеңесі. - 1992. - 8 сәуір.</w:t>
        <w:br/>
        <w:t>993. КЕНЖЕБАЕВ Б. Азамат тұлғасы: ІС. Сейфуллин туралы</w:t>
        <w:br/>
        <w:t>естелік| // Қазақ әдебиеті. - 1963. - 7 ноябрь.</w:t>
        <w:br/>
        <w:t>994. КЕНЖЕБАЕВ Б. Ақын туралы айтарым /! Оңтүстік</w:t>
        <w:br/>
        <w:t>Қазақстан. - 1964. - 4 апрель.</w:t>
        <w:br/>
        <w:t>995. КЕНЖЕБАЕВ Б., ЕЛЕУКЕНОВ Ш. Жанрына қарай талабы:</w:t>
        <w:br/>
        <w:t>ІС.Сейфуллиннің “Тар жол, тайғақ кешу” аттытуындысының жанр-</w:t>
        <w:br/>
        <w:t>лық өзгешеліктері туралы) // Қазақ әдебиеті. - 1962. - 12 январь.</w:t>
        <w:br/>
        <w:t>996. КЕНЖЕБАЕВ Б. Жиырмасыншы жылдардағы қазақ совет</w:t>
        <w:br/>
        <w:t>әдебиеті. - Алматы, 1961. - 28-31 6.</w:t>
        <w:br/>
        <w:t>77</w:t>
        <w:br/>
        <w:t>866. КӘКІШЕВ Т. Көш бастаған кемеңгер // Орталық</w:t>
        <w:br/>
        <w:t>Қазақстан. - 1984. - 13 июль.</w:t>
        <w:br/>
        <w:t>867. КӘКІШЕВ Т. Күрескер ұстаз: ГҚазақтың революционер</w:t>
        <w:br/>
        <w:t>ақыны С. Сейфуллин туралы) // Қазақстан мектебі. - 1970. - Уе8.-</w:t>
        <w:br/>
        <w:t>66-71 б.</w:t>
        <w:br/>
        <w:t>868. КӘКІШЕВ Т. Қазақ зиялылары хақында // Қазақстан</w:t>
        <w:br/>
        <w:t>коммунисі. - 1991. - Хә 7, - 59-65 б.</w:t>
        <w:br/>
        <w:t>869. КӘКІШЕВ Т. Қазақ совет әдебиетінің алғашқы дәуірі (1917-</w:t>
        <w:br/>
        <w:t>1929) // Қазақ әдебиетінің тарихы. - Алматы, 1967.- 7.3, 1-кітап.</w:t>
        <w:br/>
        <w:t>- 13-112 6. (Е. Исмайылов, М. Дүйсеновпен бірге).</w:t>
        <w:br/>
        <w:t>870. КӘКІШЕВ 7. Қазақ совет әдебиетінің алғашқы жылдарын</w:t>
        <w:br/>
        <w:t>дәуірлеу мәселесі жайында // Қазақ совет әдебиетінің мәселелері.</w:t>
        <w:br/>
        <w:t>- Алматы, 1960. - Т. ПІ. - 60-73 б.</w:t>
        <w:br/>
        <w:t>871. КӘКІШЕВ Т. Қазақ совет әдебиетінің қызыл сұңқары</w:t>
        <w:br/>
        <w:t>/! Социалистік Қазақстан. - 1984. - 14 апрель.</w:t>
        <w:br/>
        <w:t>872. КӘКІШЕВ 7. Қазақтың пролетар жазушыларының ассоциа-</w:t>
        <w:br/>
        <w:t>циясы - КазАПП // Қазақ Совет энциклопедиясы. - Алматы, 1975.</w:t>
        <w:br/>
        <w:t>-Т.7.-333 6.</w:t>
        <w:br/>
        <w:t>873. КӘКІШЕВ Т. Қарым мен қалам: С. Сейфуллиннің туғанына</w:t>
        <w:br/>
        <w:t>90 жыл толуына орай // Арқа ажары. - 1993. - 19 қаңтар.</w:t>
        <w:br/>
        <w:t>874. КӘКІШЕВ Т. Қызыл қыран қырлары // Орталық Қазақстан.</w:t>
        <w:br/>
        <w:t>- 1989. - 6 декабрь.</w:t>
      </w:r>
    </w:p>
    <w:p>
      <w:r>
        <w:t>875. КӘКІШЕВ Т. Қызыл сұңқар. (Сәкен Сейфуллин туралы</w:t>
        <w:br/>
        <w:t>тарихи-әдеби очерк). - Алматы: Қазақстан, 1968.-287 6. - Библиогр.</w:t>
        <w:br/>
        <w:t>жол астындағы ескертуде.</w:t>
        <w:br/>
        <w:t>876. КӘКІШЕВ Т. Қырдың қызыл қыраны: (С. Сейфуллин)</w:t>
        <w:br/>
        <w:t>ІІ Социалистік Қазақстан. - 1987. - 13 сентябрь.</w:t>
        <w:br/>
        <w:t>877. КӘКІШЕВ Т. Матасқан тағдырлар // Парасат. - 2000.</w:t>
        <w:br/>
        <w:t>- Уә2.-2-76.</w:t>
        <w:br/>
        <w:t>878. КӘКІШЕВ Т. Октябрь өркені. (Қазақ совет әдебиетінің</w:t>
        <w:br/>
        <w:t>қалыптасу дәуіріндегі идеялық-творчестволық мәселелері жайында</w:t>
        <w:br/>
        <w:t>1917-1929 жж.): (Сәкеннің өмірі мен ақындығы айтылған). - Алматы,</w:t>
        <w:br/>
        <w:t>1962. - 21-27 6.</w:t>
        <w:br/>
        <w:t>879. КӘКІШЕВ Т. Ол тіл үшін осылай күрескен: ІСәкеннің тіл</w:t>
        <w:br/>
        <w:t>туралы декрет алдыруы) // Түркістан. - 2002. - 10 қазан.</w:t>
        <w:br/>
        <w:t>880. КӘКІШЕВ Т. Өзімнен бұрын сәлемім жетсін: С. Сейфуллин</w:t>
        <w:br/>
        <w:t>атындағы орта мектеп-лицейіне 75 жыл // Мектеп намысы. - 1999.</w:t>
        <w:br/>
        <w:t>- ТІ қазан.</w:t>
        <w:br/>
        <w:t>881. КӘКІШЕВ Т. Өнегелі өмір сырлары: |ІСәкен өмірінің</w:t>
        <w:br/>
        <w:t>хикаялары| // Коммунизм нұры. - 1965. - 19 декабрь.</w:t>
        <w:br/>
        <w:t>882. КӘКІШЕВ Т. Өнер шыңына өрлеткен: ТСССР</w:t>
        <w:br/>
        <w:t>Ш</w:t>
        <w:br/>
        <w:t>997. КЕНЖЕБАЕВ Б., ЕЛЕУКЕНОВ Ш. С. Сейфуллин туралы</w:t>
        <w:br/>
        <w:t>жаңа еңбек: |С. Қирабаевтың Сәкен ақындығы туралы</w:t>
        <w:br/>
        <w:t>монографиясы жөнінде | // Қазақ әдебиеті. - 1963. - 19 апрель.</w:t>
        <w:br/>
        <w:t>998. КИРОВА Л. Ардақты бейне: ІС. Сейфуллиннің туғанына</w:t>
        <w:br/>
        <w:t>97 жыл толуына| // Арқа ажары. - 1991. - 16 қазан.</w:t>
        <w:br/>
        <w:t>999. КИІКБАЕВ М. Сәкен Қызылордада // Ленин жолы. - 1964.</w:t>
        <w:br/>
        <w:t>- 22 май.</w:t>
        <w:br/>
        <w:t>1000. КИІКБАЕВ М. Сәкен томы // Сонда. - 1958. - 9 февраль.</w:t>
        <w:br/>
        <w:t>1001.КОВАЛЕВА М. Жазушыларға арналған маркалар</w:t>
        <w:br/>
        <w:t>И Социалистік Қазақстан. - 1964. - 23 май.</w:t>
        <w:br/>
        <w:t>1002. КӨКІМОВА К. Қазақтың Сәкені // Егемен Қазақстан. -</w:t>
        <w:br/>
        <w:t>2004. - 4 желтоқсан.</w:t>
        <w:br/>
        <w:t>1003. КӨРКЕМ әдебиет туралы білуге тиіс 3 нәрсе</w:t>
        <w:br/>
        <w:t>/) Нарымбетов Ә. Қазақ совет әдебиеті: Библиографиялық</w:t>
        <w:br/>
        <w:t>көрсеткіші. - Алматы, 1970. - 58 6.</w:t>
        <w:br/>
        <w:t>1004. КӨШКЕНҚЫЗЫ Р. Сәкен атама арнау: Өлең // Қазақ тілі</w:t>
        <w:br/>
        <w:t>мен әдебиеті. - 1995.-2%97.-1276.</w:t>
        <w:br/>
        <w:t>1005. КӨШІМБАЕВ А. Сәкен - ғалым-педагог // Орал өңірі. -</w:t>
        <w:br/>
        <w:t>1964. - 10 май.</w:t>
        <w:br/>
        <w:t>1006. ҚАБЫЛБАЕВ С. Әдебиет сабағында // Батыс Қазақстан.</w:t>
        <w:br/>
        <w:t>- 1964. - 23 май.</w:t>
        <w:br/>
        <w:t>1007. ҚАДІРБЕРГЕНОВ М. Ақын творчествосындағы В.И.</w:t>
      </w:r>
    </w:p>
    <w:p>
      <w:r>
        <w:t>Ленин бейнесі // Орал өңірі. - 1964. - 5 апрель.</w:t>
        <w:br/>
        <w:t>1008. ҚАЖЫБАЕВ Т. Сәкен салтанаты // Көкшетау. - 1994. - 6 қазан.</w:t>
        <w:br/>
        <w:t>1009. ҚАЖЫБАЙ Т. “Қазақтың Сәкені”: ГАқын С. Сейфуллин</w:t>
        <w:br/>
        <w:t>творчествосы жайлы) // Арқа ажары. - 2005. - 12 сәуір.</w:t>
        <w:br/>
        <w:t>1010. ҚАЖЫБАЙ Т.Осы жұрт Хаскей қартты біле ме?: Сәкеннің</w:t>
        <w:br/>
        <w:t>ІСейфуллин| жан досы қақында бірер ауыз әңгіме-баян // Арқа</w:t>
        <w:br/>
        <w:t>ажары. - 2004. - 15 қаңтар.</w:t>
        <w:br/>
        <w:t>1011.ҚАЖЫБАИТ. Сұлулық символы: Ақын Жақан Сыздықовтың</w:t>
        <w:br/>
        <w:t>Сәкен туралы естелігінен // Арқа ажары. - 2004. - 29 қаңтар.</w:t>
        <w:br/>
        <w:t>1012. ҚАЗ едік қатар ұшып қаңқылдаған // Нұрғали Р. Қазақ</w:t>
        <w:br/>
        <w:t>әдебиетінің алтын ғасыры. Зерттеу. - Астана, 2002. - 12, 34-35 б.</w:t>
        <w:br/>
        <w:t>1013.ҚАЗАҚ әдебиеті туындыларының әлем тілдеріне аударылуы</w:t>
        <w:br/>
        <w:t>ИІ Қазақ әдебиеті: Энциклопедия. - Алматы, 1999, - 378 б,</w:t>
        <w:br/>
        <w:t>1014. ҚАЗАҚ әдебиетінің негізін қалаушы ақын. (Сәкен туралы) /</w:t>
        <w:br/>
        <w:t>Қазақ ССР саяси және ғылыми білімдер тарату қоғамы // Сейтов С.</w:t>
        <w:br/>
        <w:t>Советтік Қазақстан әдебиетінің өркендеуі. - Алматы, 1960. - 4-9 б.</w:t>
        <w:br/>
        <w:t>1015.ҚАЗАҚ әдебиетінің тарихы. Қазақ халқының ауыз әдебиеті.</w:t>
        <w:br/>
        <w:t>- Алматы, 1960. - Т.Т кітап. - 54-62 6.</w:t>
        <w:br/>
        <w:t>1016.ҚАЗАҚ әдебиетінің тұңғышы. (Сейфуллин Сәкеннің</w:t>
        <w:br/>
        <w:t>78</w:t>
        <w:br/>
        <w:t>848. КӘКІШЕВ Т. Дала дауылпазы // Жетісу. - 1964. - 23 май;</w:t>
        <w:br/>
        <w:t>Жезқазған. - 1974. - 1 июнь,</w:t>
        <w:br/>
        <w:t>849. КӘКІШЕВ Т. Дала дауылпазы // Егемен Қазақстан. - 2004.</w:t>
        <w:br/>
        <w:t>- 15, 28, 29 мамыр, 2, 4 маусым. !</w:t>
        <w:br/>
        <w:t>850. КӘКІШЕВ Т. Дала дауылпазы. - Алматы: Қазығұрт, 2005.</w:t>
        <w:br/>
        <w:t>- 408 6.</w:t>
        <w:br/>
        <w:t>851. КӘКІШЕВ Т. Дауылды жырлардың дабылды жырлары</w:t>
        <w:br/>
        <w:t>/І Соцналистік Қазақстан. - 1967. - 20 август.</w:t>
        <w:br/>
        <w:t>852. КӘКІШЕВ Т. Дауылпаз // Сейфуллин С. Көп томдық</w:t>
        <w:br/>
        <w:t>шығармалар жинағы. - Алматы, 2003. - 5-49 б.</w:t>
        <w:br/>
        <w:t>853. КӘКІШЕВ Т. Дәуір дауылпазы: ІС. Сейфуллин) // Жетісу.</w:t>
        <w:br/>
        <w:t>-2074.-4 пош Коммушызм нұры. &gt; 1987.- 15 соціябрь.</w:t>
        <w:br/>
        <w:t>854. КӘКІШЕВ Т. Дәуір шындығы: |Сәкеннің “Тар жол, тайғак</w:t>
        <w:br/>
        <w:t>кешу” романы туралы| // Тың өлкесі. - 1962. - 4 декабрь.</w:t>
        <w:br/>
        <w:t>855. КӘКІШЕВ Т. Елдің рухын танытайық: (Ақмоладағы</w:t>
        <w:br/>
        <w:t>С. Сейфуллин мұражайы туралы| // Егемен Қазақстан. - 1998. - 4</w:t>
        <w:br/>
        <w:t>сәуір.</w:t>
        <w:br/>
        <w:t>856. КӘКІШЕВ Т7. Ескірмейді естелік. - Алматы: Жазушы, 1994.</w:t>
        <w:br/>
        <w:t>- 4326.</w:t>
        <w:br/>
        <w:t>857. КӘКІШЕВ Т. Жан дос: ІС. Сейфуллиннің көзі тірі жан досы</w:t>
        <w:br/>
        <w:t>Х. Өтекин туралы! // Көкшетау правдасы. - 1988. - 3 сентябрь.</w:t>
      </w:r>
    </w:p>
    <w:p>
      <w:r>
        <w:t>858. КӘКІШЕВ Т. Жаңа әдебиеттің жаршысы: (“Жұлдыз”</w:t>
        <w:br/>
        <w:t>журналының 30 жылдығына байланысты Сейфуллиннің осы</w:t>
        <w:br/>
        <w:t>журналға қатысы айтылады) // Жұлдыз. - 1958. - Хе 2. - 15-120 6.</w:t>
        <w:br/>
        <w:t>859. КӘКІШЕВ Т. Жаңа жырдың дауылпазы: С. Сейфуллиннің</w:t>
        <w:br/>
        <w:t>туғанына 85 жыл толуына // Қазақ әдебиеті. - 1979. - 22 июнь.</w:t>
        <w:br/>
        <w:t>860. КӘКІШЕВ Т. Жауынгер одақ жасақталғанда: |Жазушылар</w:t>
        <w:br/>
        <w:t>одағын құруда С. Сейфуллиннің қайраткерлігі туралы) // Сонда.-</w:t>
        <w:br/>
        <w:t>1974, - 23 август.</w:t>
        <w:br/>
        <w:t>861. КӘКНШЕВ Т. Журналистер камқоры: ГС. Сейфуллиннің</w:t>
        <w:br/>
        <w:t>қазақ совет баспасөзін өркендету ісіндегі еңбегі туралы) // Сонда.</w:t>
        <w:br/>
        <w:t>- 1964, - 29 май.</w:t>
        <w:br/>
        <w:t>882. КӘКШПЕВ Т. “Жұлдыз” журналына отыз жыл / Көкшетау</w:t>
        <w:br/>
        <w:t>правдасы. - 1958. - 12 март.</w:t>
        <w:br/>
        <w:t>863.КӘКІШЕВ Т, Жыр көктемі // Социалистік Қазақстан. -</w:t>
        <w:br/>
        <w:t>1967. - 20 август. (М, Дүйсеновпен бірге).</w:t>
        <w:br/>
        <w:t>864. КӘКІШЕВ Т. Замана образы: (Қазақ совет поэзиясында</w:t>
        <w:br/>
        <w:t>Сейфуллиннің рөлі) / Көкшетау правдасы. - 1959.- 11 октябрь.</w:t>
        <w:br/>
        <w:t>865.КӘКІПНШЕВ Т. Коммунист Сәкеннің |Сейфуллия)</w:t>
        <w:br/>
        <w:t>ұлтжандығы // Сарыарқа. - 1996. - Хе 4. - 16-46 б.; Сәкен сүйген</w:t>
        <w:br/>
        <w:t>сұлулар. - Алматы, 1997. - 139-202 6.</w:t>
        <w:br/>
        <w:t>70</w:t>
        <w:br/>
        <w:t>795. ИПМАҒАМБЕТОВ Ә. Алғаш кездескенде // Орал өңірі. -</w:t>
        <w:br/>
        <w:t>1964. - 23 май.</w:t>
        <w:br/>
        <w:t>796. ИСҚАҚОВ Б. Сәкен Сейфуллин: (Өмірі мен творчествосы</w:t>
        <w:br/>
        <w:t>жайында) // Лениншіл жас. - 1957. - 16 май.</w:t>
        <w:br/>
        <w:t>797.ИСМАҒҰЛОВ Ж. Өнердің өрге апарар сара жолы:</w:t>
        <w:br/>
        <w:t>ТӘдебиет пен көркем өнерге бүгінгі күннің қоятын талап-міндеттері)</w:t>
        <w:br/>
        <w:t>// Жетісу. - 1964. - 7 март.</w:t>
        <w:br/>
        <w:t>798. ИСМАҒҰЛОВА Ғ. Сейфуллиннің өлеңдер жинағы туралы</w:t>
        <w:br/>
        <w:t>// Қазақстан мұғалімі. - 1958. - 23 январь.</w:t>
        <w:br/>
        <w:t>799. ИШАНОВ Х. Қазақстанда Совет өкіметін орнату үшін</w:t>
        <w:br/>
        <w:t>күрескен ерлер туралы жырлар. - Алматы, 1960. - 6 6.</w:t>
        <w:br/>
        <w:t>800. КАМАЛИЕВА К. Сәкен |ТІСейфуллин| Омбы</w:t>
        <w:br/>
        <w:t>семинариясында // Қазақстан мектебі. - 1967. - Хе 4. - 50-52 6.</w:t>
        <w:br/>
        <w:t>801.КАМАЛИЕВА К. Сәкен Сейфуллиннің ағартушылық</w:t>
        <w:br/>
        <w:t>қызметі. - Алматы: Мектеп, 1982, - 94 6.</w:t>
        <w:br/>
        <w:t>802. КАМАЛИЕВА К. Сәкен Сейфуллиннің ұстаздық және ағарту-</w:t>
        <w:br/>
        <w:t>шылық ойлары // Қазақстан коммунисі. - 1968. - Хо 6.- 74-776.</w:t>
        <w:br/>
        <w:t>803.КАМАЛИЕВА К. С. Сейфуллин - оқулықтар авторы</w:t>
        <w:br/>
        <w:t>|) Қазақстан мұғалімі. - 1968. - 1 август.</w:t>
        <w:br/>
        <w:t>804. КАМАЛИЕВА К. С. Сейфуллин - педагог және ағартушы</w:t>
        <w:br/>
        <w:t>|! Қазақстан мектебі. - 1968. - Хә 1. - 84-87 6.</w:t>
      </w:r>
    </w:p>
    <w:p>
      <w:r>
        <w:t>805. КАМАЛИЕВА К. Халық ағарту ісінің көрнекті қайраткері:</w:t>
        <w:br/>
        <w:t>С.Сейфуллин. Алғашқы оқу құралдарын жасаушы // Сонда.- 1974.</w:t>
        <w:br/>
        <w:t>-Мв6.-32-35 6.</w:t>
        <w:br/>
        <w:t>806. КАТЧЕНКО З.П. Бейнесі көз алдымда // Тың өлкесі. -</w:t>
        <w:br/>
        <w:t>1964.-3 июнь.</w:t>
        <w:br/>
        <w:t>807. КАТЧЕНКО З.П. Дос, серік // Социалистік Қазақстан. -</w:t>
        <w:br/>
        <w:t>1964. - 20 май.</w:t>
        <w:br/>
        <w:t>808. КАТЧЕНКО Захар Петровичтің әңгімесі: Естелік // Сонда.</w:t>
        <w:br/>
        <w:t>- 19 май.</w:t>
        <w:br/>
        <w:t>809. КӘБЕПҚЫЗЫ К. Сәкен сүйген сұлу: Қабиба туралы</w:t>
        <w:br/>
        <w:t>|! Егемен Қазақстан. - 2003. - 7 қаңтар.</w:t>
        <w:br/>
        <w:t>810. КӘБЕПҚЫЗЫК. Сәкенсүйген сұлу кім?: С. Сейфуллиннің ғашық</w:t>
        <w:br/>
        <w:t>болған қызы Қ. Омарова жайлы // Астана ақшамы. - 2003. - 27 ақпан.</w:t>
        <w:br/>
        <w:t>811. КӘБЕПҚЫЗЫ ҚК. Үні мұңды аққу құс...: С. Сейфуллинғе</w:t>
        <w:br/>
        <w:t>байланысты оқиға // Қазақ елі. - 2003. - Сәуір (Хә 9).</w:t>
        <w:br/>
        <w:t>812. КӘКЕН А. Азаттықты жырлаған. (Сәкен Сейфуллиннің</w:t>
        <w:br/>
        <w:t>қайраткерлік қызметі Астанада қалыптасқан) // Астана ақшамы. -</w:t>
        <w:br/>
        <w:t>2003. - 14, 16,23 қазан.</w:t>
        <w:br/>
        <w:t>813. КӘКЕН А. Алаш арыстары және сұңқар Сәкен (Сейфуллин</w:t>
        <w:br/>
        <w:t>туралы) // Ақиқат. - 2004. - Хе 4. - 33-41 6.</w:t>
        <w:br/>
        <w:t>67</w:t>
        <w:br/>
        <w:t>831. КӘКІШЕВ Т. Ағайындар-ау бұл қалай?: Ақмола</w:t>
        <w:br/>
        <w:t>пединститутынан Сәкеннің есімін өзгерту туралы // Халық кеңесі.</w:t>
        <w:br/>
        <w:t>- 1994. - 6 шілде.</w:t>
        <w:br/>
        <w:t>832. КӘКІШЕВ Т. Азаматтың асыл арманы // Тың өлкесі. -</w:t>
        <w:br/>
        <w:t>1964.-2 июнь.</w:t>
        <w:br/>
        <w:t>833. КӘКІШЕВ Т. Ақмоладан ұшқан ақиық // Коммунизм нұры.</w:t>
        <w:br/>
        <w:t>- 1984. - 13 июль. )</w:t>
        <w:br/>
        <w:t>834. КӘКІШЕВ Т. Ақын және басласөз // Оңтүстік Қазақстан. -</w:t>
        <w:br/>
        <w:t>1964. - 23 май.</w:t>
        <w:br/>
        <w:t>835. КӘКІШЕВ Т. Алтын діңгек: С. Сейфуллиннің туғанына 90</w:t>
        <w:br/>
        <w:t>жыл // Қазақстан мектебі. - 1984. - Хе 10. - 76-80 б.</w:t>
        <w:br/>
        <w:t>836. КӘКІШЕВ Т. Алыптардың адасқаны қайсы, араздасқаны</w:t>
        <w:br/>
        <w:t>қайсы? Сәкен-Мағжан-Сәбит түйіндері // Егемен Қазақстан. - 1999.</w:t>
        <w:br/>
        <w:t>- 25 маусым.</w:t>
        <w:br/>
        <w:t>837. КӘКІШЕВ Т. Асыл жар: Гүлбаһрам Сейфуллина туралы</w:t>
        <w:br/>
        <w:t>/! Қазақ әдебиеті. - 1974. - 31 май.</w:t>
        <w:br/>
        <w:t>838. КӘКІШЕВ Т. Аяулы ұл, асқақ ақын // Октябрь туы. -</w:t>
        <w:br/>
        <w:t>1984. - 17 октябрь.</w:t>
        <w:br/>
        <w:t>839. КӘКІШЕВ Т. Әдеби өмір шежіресінен (1917-1937) // Қазақ</w:t>
        <w:br/>
        <w:t>совет әдебиетінің мәселелері. - Алматы, 1960. - Т. 2. - 196-205 б.;</w:t>
        <w:br/>
        <w:t>Қазақ әдебиетінің тарихы. - Алматы, 1967.- Т.3, 1-кітап. - 554-589 6.</w:t>
      </w:r>
    </w:p>
    <w:p>
      <w:r>
        <w:t>840. КӘКІШЕВ Т. Әдеби өркендеу және сын // Жұлдыз. - 1971.</w:t>
        <w:br/>
        <w:t>- Хв4. - 150-153 6.</w:t>
        <w:br/>
        <w:t>841. КӘКІШЕВ Т. Әдебиет мақтанышы // ҚазССР ҒА</w:t>
        <w:br/>
        <w:t>хабаршысы. - 1960. - Хе 12. - 68-75 6.</w:t>
        <w:br/>
        <w:t>842. КӘКІШЕВ Т. Әдебиеттану туралы біраз сөз: (Сәкен, Ілияс,</w:t>
        <w:br/>
        <w:t>Бейімбеттерді әдебиет тарихына еңгізу жолдары хақында) //</w:t>
        <w:br/>
        <w:t>Жұлдыз. - 1958. - Хо 10. - 123-126 6.</w:t>
        <w:br/>
        <w:t>843. КӘКІШЕВ Т. Әдебиетіміздің ажары // Еңбек туы. - 1984.</w:t>
        <w:br/>
        <w:t>- 12 октябрь.</w:t>
        <w:br/>
        <w:t>844. КӘКІШЕВ Т. Әр дарынның тарихта өз орны бар:</w:t>
        <w:br/>
        <w:t>ІСәкен жайлы жайсыз айтылған пікірге қарсы) // Орталық Қазақстан.</w:t>
        <w:br/>
        <w:t>- 1989, - 13 декабрь.</w:t>
        <w:br/>
        <w:t>845. КӘКІШЕВ Т. Галина Серебрякова: (Сәкен жайлы естелік</w:t>
        <w:br/>
        <w:t>жазған азамат жазушы жайында) // Қазақ әдебиеті. - 1964. - 9</w:t>
        <w:br/>
        <w:t>октябрь.</w:t>
        <w:br/>
        <w:t>846, КӘКІШЕВ Т. Ғибратты достық: ІС; Сейфуллин мен Х.</w:t>
        <w:br/>
        <w:t>Өтекин| // Коммунизм нұры. - 1990, - 8 тамыз.</w:t>
        <w:br/>
        <w:t>847. КӘКІШЕВ Т. Дала альбатросы: Революционер- ақын С.</w:t>
        <w:br/>
        <w:t>Сейфуллиннің творчествосы // Білім және еңбек. - 1977. - Хе 4</w:t>
        <w:br/>
        <w:t>- 4-5 6.</w:t>
        <w:br/>
        <w:t>69</w:t>
        <w:br/>
        <w:t>1159. МАЙКЕНОВ Ж. Көрегендік: С. Сейфуллиннің туғанына</w:t>
        <w:br/>
        <w:t>100 жыл толуына // Сарыарқа. - 1992. - 16 мамыр.</w:t>
        <w:br/>
        <w:t>1160.МАЙЛЫҚОЖА И. “Сайраған жырын жырлап біз бір</w:t>
        <w:br/>
        <w:t>бұлбұл”: Өлеңдер диклі: |Сәкенге| / Алғы сөзін жазып, газетке</w:t>
        <w:br/>
        <w:t>даярлаған Ә. Оспанұлы // Алматы ақшамы. - 1992. - 7 ақпан.</w:t>
        <w:br/>
        <w:t>1161. МАЙТАНОВ Б. Асау тұлпар: С. Сейфуллин поэзиясы</w:t>
        <w:br/>
        <w:t>/Г Ақиқат. - 1994. - Хе 8. - 69-74 6.</w:t>
        <w:br/>
        <w:t>1162.МАҚАМБАЕВА С. Ақын аға мұралары // Арқа ажары. -</w:t>
        <w:br/>
        <w:t>1994, - 9 шілде.</w:t>
        <w:br/>
        <w:t>1163. МАЛҒАЗДАРОВ Т. Сәкен Сейфуллинге: Өлең // Сонда.</w:t>
        <w:br/>
        <w:t>- 1992. - 11 тамыз.</w:t>
        <w:br/>
        <w:t>1164. МАНСҰРҰЛЫ Т. Арқадағы Сәкен тойы // Орталық</w:t>
        <w:br/>
        <w:t>Қазақстан. - 1994. - 6 қазан.</w:t>
        <w:br/>
        <w:t>1165. МАНСҰРҰЛЫ Т. Сейпекең қалай ұсталған? // Сонда. -</w:t>
        <w:br/>
        <w:t>20 қыркүйек.</w:t>
        <w:br/>
        <w:t>1166.МАШАҚОВ С.: (Рец. кітапқа) Сейфуллин С. Сол</w:t>
        <w:br/>
        <w:t>жылдарда. Повестер мен әңгімелер. Алматы, 1973 // Коммунизм</w:t>
        <w:br/>
        <w:t>туы. - 1974. - 7 март.</w:t>
        <w:br/>
        <w:t>1167. МӘКЕМБАЙҰЛЫ Қ. Нұрлы бейне: Естелік // Сарыарқа.</w:t>
        <w:br/>
        <w:t>- 1994. - 26 шілде.</w:t>
        <w:br/>
        <w:t>1168. МӘКЕМБАЙҰЛЫ Қ. Сол кездер мәңгі есімде:</w:t>
      </w:r>
    </w:p>
    <w:p>
      <w:r>
        <w:t>С. Сейфуллин туралы: Естелік // Ақиқат. - 1994. - Хе 8.-84-85 6.</w:t>
        <w:br/>
        <w:t>1169. МӘКІШЕВ 7. Жаңа заман жаршысы: ГС. Сейфуллиннің</w:t>
        <w:br/>
        <w:t>туғанына 90 жыл) // Жұлдыз. - 1984. - Хе 6. - 180-185 6.</w:t>
        <w:br/>
        <w:t>1170. МӘМБЕТБАЕВ Х. Естен кетпес сол бір шақ: (С. Сейфуллиннің</w:t>
        <w:br/>
        <w:t>ауыл жастарына істеген қамқорлығы жайында) // Қазақ әдебиеті. - 1964.</w:t>
        <w:br/>
        <w:t>-25 апрель.</w:t>
        <w:br/>
        <w:t>1171.МӘМБЕТОВ Ү. Сәкен жыры саңқылдайды: Өлең // Қазақ</w:t>
        <w:br/>
        <w:t>әдебиеті. - 1964. - 23 май.</w:t>
        <w:br/>
        <w:t>1172.МӘМЕТ С. Ажалдың шамасы жетпеген адам // Егемен</w:t>
        <w:br/>
        <w:t>Қазақстан. - 2005. - 22 қазан.</w:t>
        <w:br/>
        <w:t>1173. МӘМЕТ С. Жыр сұңқарын еске алды: ГС. Сейфуллин</w:t>
        <w:br/>
        <w:t>туралы) // Сонда. - 2002. - 1 наурыз.</w:t>
        <w:br/>
        <w:t>1174. МӘУЛЕНОВ С. Жыр өлкесі: Өлең // Жұлдыз. - 1964.</w:t>
        <w:br/>
        <w:t>- Ма5.-706.</w:t>
        <w:br/>
        <w:t>1175. МӘШҺҮР-ЖҮСІПОВ Қ. Өмірі - өнеге, өлеңі - қазына</w:t>
        <w:br/>
        <w:t>ІІ Семей таңы. - 1984. - 13 октябрь.</w:t>
        <w:br/>
        <w:t>1176. МӘШҺҮР-ЖҮСІПОВ Қ. С. Сейфуллин өлеңдерін оқыту:</w:t>
        <w:br/>
        <w:t>Қазақ әдебиеті пәнін оқыту // Қазақ тілі мен әдебиеті. - 2001.</w:t>
        <w:br/>
        <w:t>- Хе7.-37-41 6.</w:t>
        <w:br/>
        <w:t>1177. МӘШҺҮР-ЖҮСІГПОВ Қ, С. Өліфулейнің “Көкшетау”</w:t>
        <w:br/>
        <w:t>87</w:t>
        <w:br/>
        <w:t>ІС. Сейфуллин творчествосы жайлы) // Қазақстан әйелдері. - 1971.</w:t>
        <w:br/>
        <w:t>- Мо7.-24 6.</w:t>
        <w:br/>
        <w:t>1233. НАУРЫЗҒАЛИЕВ Е. Сәкеннің соңғы сөзі: Өлең // Жас</w:t>
        <w:br/>
        <w:t>алаш. - 1991. - 29 қараша.</w:t>
        <w:br/>
        <w:t>1234. НӘБИЕВ Ә. Целиноградтағы салтанат // Қазақ әдебиеті.</w:t>
        <w:br/>
        <w:t>- 1984. - 3 август.</w:t>
        <w:br/>
        <w:t>1235. НЕГИМОВ С. Сәкен өлеңінің интонациялық құрылысы</w:t>
        <w:br/>
        <w:t>/! Қазақстан мектебі. - 1974. - Хо 8. - 90-92 6. )</w:t>
        <w:br/>
        <w:t>1236. НОҒАЕВА Б. Сәкенге: Өлең // Сарыарқа. - 1995. - 1 желтоқсан.</w:t>
        <w:br/>
        <w:t>1237. НҰРҒАЛИЕВ О. Сыр сандығы // Орталық Қазақстан. -</w:t>
        <w:br/>
        <w:t>1964. - 12 май.</w:t>
        <w:br/>
        <w:t>1238. НҰРҒАЛИЕВ Р. Дауылпаз жыр: І|Революционер ақын</w:t>
        <w:br/>
        <w:t>С. Сейфуллиннің өмірі мен творчествосы туралы| // Білім және</w:t>
        <w:br/>
        <w:t>еңбек. - 1986. - Х&gt;4,-26-29 6.; Хо5.- 36-39 6.</w:t>
        <w:br/>
        <w:t>1239. НҰРҒАЛИЕВ Р. Революциялық драманың эстетикалық</w:t>
        <w:br/>
        <w:t>байлығы: С.Сейфуллин “Бақыт жолы” // Қазақстан мектебі. - 1978.</w:t>
        <w:br/>
        <w:t>- Хаб.- 89-96 б.</w:t>
        <w:br/>
        <w:t>1240. НҰРҚАТОВ А. Күрескер ақынның творчестволық келбеті:</w:t>
        <w:br/>
        <w:t>(С. Қирабаевтың С. Сейфуллин жайындағы монографиясы туралы)</w:t>
        <w:br/>
        <w:t>// Социалистік Қазақстан. - 1963. - 26 январь.</w:t>
      </w:r>
    </w:p>
    <w:p>
      <w:r>
        <w:t>1241. НҰРПЕЙІСОВ К. Қайсақ - қырғыз-қазақ // Егемен</w:t>
        <w:br/>
        <w:t>Қазақстан. - 2000. - 22 наурыз.</w:t>
        <w:br/>
        <w:t>1242. НҰРТАЗИН Б. “Қызыл қыранды” көргенім // Коммунизм</w:t>
        <w:br/>
        <w:t>нұры. - 1984. - 20 октябрь.</w:t>
        <w:br/>
        <w:t>1243.НҰРТАЗИН М. Алаштың аяулысы, қайран Сәкен!</w:t>
        <w:br/>
        <w:t>/ Қостанай таңы. - 1994. - 8 қазан.</w:t>
        <w:br/>
        <w:t>1244.НҰРТАЗИН М. Сәкен поэзиясының екі томдығы</w:t>
        <w:br/>
        <w:t>/! Есіл правдасы. - 1961. - 8 февраль.</w:t>
        <w:br/>
        <w:t>1245.НҰРТАЗИН М. Сәкен туралы материалдардың жинала</w:t>
        <w:br/>
        <w:t>басталуы // Қазақ совет әдебиетінің мәселелері. - Алматы, 1960.</w:t>
        <w:br/>
        <w:t>-Т.2.- 193-195 6.</w:t>
        <w:br/>
        <w:t>1246.НҰРТАЗИН М.: ІРец. кітапқа) Сейфуллин С. Тар жол,</w:t>
        <w:br/>
        <w:t>тайғақ кешу. Алматы, 1960. Шығ. 3. // Көкшетау правдасы. -</w:t>
        <w:br/>
        <w:t>1960. - 19 июнь. а</w:t>
        <w:br/>
        <w:t>1247. НҰРТАЗИН Т. Аса ардақты есім // Қазақстан мұғалімі.</w:t>
        <w:br/>
        <w:t>- 1964. - 12 май.</w:t>
        <w:br/>
        <w:t>1248.НҰРТАЗИН Т. Әуелетті әуен: ГС. Сейфуллиннің прозасы</w:t>
        <w:br/>
        <w:t>мен драматургиясы) // Жұлдыз. - 1964. - Ко 5. - 71-77 6.</w:t>
        <w:br/>
        <w:t>1249,.НҰРТАЗИН Т. Сәкен туралы жаңа кітап: (Е.</w:t>
        <w:br/>
        <w:t>Ысмайыловтың “Ақын және революция” кітабы туралы)</w:t>
        <w:br/>
        <w:t>/Ғ. Жұлдыз. - 1964. - Хә 9. - 148-150 6.</w:t>
        <w:br/>
        <w:t>91</w:t>
        <w:br/>
        <w:t>1052. ҚАРАҒОЗИН 1. Сарыарқа сұңқары // Арқа ажары. - 1994.</w:t>
        <w:br/>
        <w:t>- 13 қазан.</w:t>
        <w:br/>
        <w:t>1053. ҚАРАЖІГІТОВ А. Ақын мүрдесі Магаданда ма?:</w:t>
        <w:br/>
        <w:t>ІС. Сейфуллин туралы) // Сарыарқа. - 1991. - 9 сәуір.</w:t>
        <w:br/>
        <w:t>1054. ҚАРАЖІГІТОВ А. Мәңгі ғұмыр // Сарыарқа. - 1994, - 14 шілде.</w:t>
        <w:br/>
        <w:t>1055.ҚАРАЖІГІТОВ А. Сәкеннің соңғы күндері // Қазақ</w:t>
        <w:br/>
        <w:t>әдебиеті. - 1994. - 15 шілде.</w:t>
        <w:br/>
        <w:t>1056. ҚАРАЖІГІТОВ А. Сәкеннің сүйегі қайда?: ІС. Сейфуллин)</w:t>
        <w:br/>
        <w:t>/ Парасат. - 1995. - Хе 12.-36.</w:t>
        <w:br/>
        <w:t>1057. ҚАРАЖІГІТОВ А. Сәкеннің сүйегі қайда, немесе ол</w:t>
        <w:br/>
        <w:t>туралы қауесет не дейді?: Ақын С. Сейфуллин жайлы тарихи дерек</w:t>
        <w:br/>
        <w:t>/І Орталық Қазақстан. - 2004. - 20 шілде.</w:t>
        <w:br/>
        <w:t>1058. ҚАРАЖІГІТОВ А. Уақыт өтіп барады. С. Сейфуллиннің</w:t>
        <w:br/>
        <w:t>туғанына 100 жыл толуы қарсаңында // Сарыарқа. - 1993. -24 қыркүйек.</w:t>
        <w:br/>
        <w:t>1059. ҚАРАЖІГІТОВ А. Үміт оты сөнбейді: С. Сейфуллиннің</w:t>
        <w:br/>
        <w:t>туғанына 100 жыл толуына орай // Сарыарқа. - 1991. - 22-23 қазан.</w:t>
        <w:br/>
        <w:t>1060.ҚАРАМАНОВА ҮХ. Пікір кітабының беттерінен: С.</w:t>
        <w:br/>
        <w:t>Сейфуллиннің туғанына 100 жыл толуы қарсаңында // Сарыарқа. -</w:t>
        <w:br/>
        <w:t>1993. - Уө3,-2-3 6.; Арқа ажары. - 1993..- 29 маусым.</w:t>
        <w:br/>
        <w:t>1061.ҚАРАМАНОВА Ү., МАҚАМБАЕВА С. Сәкенді көрген</w:t>
      </w:r>
    </w:p>
    <w:p>
      <w:r>
        <w:t>әже // Арқа ажары. - 1994. - 22 қаңтар.</w:t>
        <w:br/>
        <w:t>1062. ҚАРАТАЕВ М., БРАГИН Л. Жыр қанатында. Шығыстағы</w:t>
        <w:br/>
        <w:t>досқа қазақ әдебиеті туралы хаттар. Төртінші хат: Сәкеннің</w:t>
        <w:br/>
        <w:t>творчествосы жөнінде қысқаша мәлімет. - Алматы, 1958. - 26-28 б.</w:t>
        <w:br/>
        <w:t>1063. ҚАРАТАЕВ М. Өз үйім, өз ағам: С. Сейфуллин туралы:</w:t>
        <w:br/>
        <w:t>Естелік |Әссе) // Қазақ әдебиеті. - 1984. - 21 сентябрь.</w:t>
        <w:br/>
        <w:t>1064. ҚАРАТАЕВ М. Социалистік реализм және қазақ</w:t>
        <w:br/>
        <w:t>прозасының даму жолдары // Социалистік реализм туы астында:</w:t>
        <w:br/>
        <w:t>Мақалалар жинағы. - Алматы, 1958. - 3-17, 61-66, 358-402 6.</w:t>
        <w:br/>
        <w:t>1065. ҚАРАТАЕВ М. Тағы да “Қызыл сұңқарлар” туралы</w:t>
        <w:br/>
        <w:t>//ГТуған әдебиет туралы ойлар. - Алматы, 1958. - 61-64 6.</w:t>
        <w:br/>
        <w:t>1066. ҚАРАТАЕВ М. Ұлы идеялар әдебиеті // Коммунизм</w:t>
        <w:br/>
        <w:t>құрылысшыларының моральдық кодексі. - Алматы, 1962. - 145-146, 1526.</w:t>
        <w:br/>
        <w:t>1067. ҚАРАТАЕВ М. Ұмыту мүмкін емес: ІС. Сейфуллиннің</w:t>
        <w:br/>
        <w:t>туғанына 75 жыл толуына) // Қазақ әдебиеті. - 1969. - ЗІ май.</w:t>
        <w:br/>
        <w:t>1068. ҚАРАТАЕВ М. Ұмытылмас ұстаз // Соңда, - 1964. - 23 май.</w:t>
        <w:br/>
        <w:t>1069.ҚАРАТАЕВМ. Шеберлік шыңына. Қазақ совет әдебиетінің</w:t>
        <w:br/>
        <w:t>келелі мәселелері жайлы зерттеулер мен мақалалар. - Алматы, 1963.</w:t>
        <w:br/>
        <w:t>-15,45-48,68,73-75,83-84, 86,88 б.</w:t>
        <w:br/>
        <w:t>1070. ҚАРАШИН И. Сәкен жер бөлісінде // Көкшетау. - 1990.</w:t>
        <w:br/>
        <w:t>-5 қазан.</w:t>
        <w:br/>
        <w:t>“81</w:t>
        <w:br/>
        <w:t>1032. ҚАЗАҚТЫҢ үш алыбы - Сәкен, Ілияс, Бейімбет - 70 жаста</w:t>
        <w:br/>
        <w:t>| Білім және еңбек. - 1964. - Уә9.- 24 б.</w:t>
        <w:br/>
        <w:t>1033. ҚАЙДАРОВ Р.Е. Жан екенсің өлімге қия алмайтын...: С.</w:t>
        <w:br/>
        <w:t>Сейфуллиннің 100 жылдығына орай // Өмір. - 1994. - Хв3.- 66-726.</w:t>
        <w:br/>
        <w:t>1034. ҚАЙДАРОВ Р.Е. Қазақстанның кішкентай бір бөлігі</w:t>
        <w:br/>
        <w:t>И Сарыарқа. - 1994. - 7 сәуір.</w:t>
        <w:br/>
        <w:t>1035. ҚАЙРАТҰЛЫ Б. Найзағайдай қара бұлтты қақ тілген:</w:t>
        <w:br/>
        <w:t>Астанада өткен С. Сейфуллин күндері жайлы / Астана ақшамы.</w:t>
        <w:br/>
        <w:t>- 2000. - 13 қазан.</w:t>
        <w:br/>
        <w:t>1036. ҚАЙЫРБЕКОВ Ә., АХМЕТОВ Қ. “Сыр сандықты ашып</w:t>
        <w:br/>
        <w:t>қара.” // Халық кеңесі. - 1994. - 12 қазап.</w:t>
        <w:br/>
        <w:t>1037. ҚАЙЫРБЕКОВ Ғ. Азамат туралы сөз // Жұлдыз. - 1964.</w:t>
        <w:br/>
        <w:t>- Хв5.-75 б,</w:t>
        <w:br/>
        <w:t>1038. ҚАЙЫРБЕКОВ Ғ. Сәкен аға: С. Сейфуллиннің туғанына</w:t>
        <w:br/>
        <w:t>100 жыл толуына орай // Халық кеңесі. - 1994. - 24 қыркүйек.</w:t>
        <w:br/>
        <w:t>1039.ҚАЛДЫБАЕВ М. Қыран ғұмыр хикаясы: (Кәкішев Т. “Сәкен</w:t>
        <w:br/>
        <w:t>Сейфуллин” атты кітабы туралы) // Жалын. - 1978. - Хв6.- 149-1516.</w:t>
        <w:br/>
        <w:t>1040.ҚАЛДЫБАЙ М. Реніш. (Баукең айтқан әңгімелер)</w:t>
        <w:br/>
        <w:t>/ Жұлдыз. - 2002. - Хе 5.- 32-35 б.</w:t>
      </w:r>
    </w:p>
    <w:p>
      <w:r>
        <w:t>1041. ҚАЛИЕВ Б. Орал дәптері // Қазақ әдебиеті. - 1964. - 29 май.</w:t>
        <w:br/>
        <w:t>1042. ҚАЛИЕВ Б. Оралда дидарласқандар // Орал өңірі. - 1964.</w:t>
        <w:br/>
        <w:t>- 23 май.</w:t>
        <w:br/>
        <w:t>1043. ҚАЛИЕВ Б. Оралда туған шабыт // Сонда. - 7 апрель.</w:t>
        <w:br/>
        <w:t>1044.ҚАЛИЕВ Ь. Революционер ақын Оралда болғанда</w:t>
        <w:br/>
        <w:t>/! Сонда. - 1 апрель.</w:t>
        <w:br/>
        <w:t>1045. ҚАЛИЕВ Б., МҰСАБАЕВА Ә. Сәкен Сейфуллин қалай</w:t>
        <w:br/>
        <w:t>қаза тапты // Қазақ әдебиеті. - 1991, - І наурыз.</w:t>
        <w:br/>
        <w:t>1046. ҚАЛИЕВ Б. Сәкеннің біздің өлкемізде болуы // Батыс</w:t>
        <w:br/>
        <w:t>Қазақстан. - 1964. - 26 апрель.</w:t>
        <w:br/>
        <w:t>1047. ҚАЛИЕВ Ғ. Сыршыл жүрек // Ертіс. - 1964. - 23 май.</w:t>
        <w:br/>
        <w:t>1048. ҚАЛМЫРЗАЕВ Ә. Мейірім // Қазақ батырлары. - 2003. -</w:t>
        <w:br/>
        <w:t>Қаңтар (Хе 1).</w:t>
        <w:br/>
        <w:t>1049. ҚАЛМЫРЗАЕВ Ә. Сәкеннің інісі: Мәжит Сейфуллин</w:t>
        <w:br/>
        <w:t>туралы // Егемен Қазақстан. - 2003. - 14 қаңтар.</w:t>
        <w:br/>
        <w:t>1050.ҚАМБАРОВ Қ. Шоқтығы биік поэмалар: ІС. Сейфуллиннің</w:t>
        <w:br/>
        <w:t>“Альбатрос”, “Қызыл ат” және 1. Жансүгіровтың “Дала”, “Күйші”,</w:t>
        <w:br/>
        <w:t>“Құлагер” поэмалары туралы) // Қазақстан мектебі. - 1967. - Ме 10.</w:t>
        <w:br/>
        <w:t>- 83-88 б.</w:t>
        <w:br/>
        <w:t>1051. ҚАНИАХМЕТОВА Б. С. Сейфуллин шығармаларындағы</w:t>
        <w:br/>
        <w:t>дәстүрлік пен жаңанылдық // Қазақ тілі мен әдебиеті. - 1991.</w:t>
        <w:br/>
        <w:t>-%7.-306.</w:t>
        <w:br/>
        <w:t>80</w:t>
        <w:br/>
        <w:t>айта келіп, Сәкеннің пьесаларына тоқтайды // Жұлдыз. - 1964. -</w:t>
        <w:br/>
        <w:t>У95.- 152-153 6.</w:t>
        <w:br/>
        <w:t>141. ҚУАТБАЕВ Т. СинласыридаР көремін: Өлең // Ертіс. -</w:t>
        <w:br/>
        <w:t>1964. - 23 май. :</w:t>
        <w:br/>
        <w:t>142. ҚҰДАБАЕВА Қ. Ақынға арналған кеш // Орталық</w:t>
        <w:br/>
        <w:t>Қазақстан. - 1964. - 4 апрель.</w:t>
        <w:br/>
        <w:t>1143. ҚҰДАБАЕВА Қ. Гүлзагипадағы гауһар // Сонда. - 23 май.</w:t>
        <w:br/>
        <w:t>144. ҚҰЛАХМЕТОВҒ. Біз білмейтін Сәкен (Сейфуллин туралы)</w:t>
        <w:br/>
        <w:t>ПЛ Арай. - 1989. - Уе12.-3-6 6.</w:t>
        <w:br/>
        <w:t>1145. ҚҰЛИЯСОВ Т. Халқының заңғар биік бір өркеші // Арқа</w:t>
        <w:br/>
        <w:t>ажары. - 1994. - 18 қазан.</w:t>
        <w:br/>
        <w:t>146. ҚҰЛЫМБЕТОВ Е. Сәкеннің бір сапары: Естелік.</w:t>
        <w:br/>
        <w:t>ІСейфуллин| // Қазақ әдебиеті. - 1971. - 30 июль.</w:t>
        <w:br/>
        <w:t>1147. ҚҰСАЙЫНОВ А., МЕРТЕШЕВА Ш. Заманымыздың</w:t>
        <w:br/>
        <w:t>мерейі мен ұлттық мақтанышымыз: С. Сейфуллиннің</w:t>
        <w:br/>
        <w:t>шығармашылығы мен өмір жолы туралы // Сарыарқа. - 1994. - У23.</w:t>
        <w:br/>
        <w:t>- 18-22 6.</w:t>
        <w:br/>
        <w:t>1148. ҚҰСАЙЫНОВ Қ. Сәкен ескерткіші // Қазақ әдебиеті. -</w:t>
        <w:br/>
        <w:t>1995. - 10 қазан.</w:t>
      </w:r>
    </w:p>
    <w:p>
      <w:r>
        <w:t>1149. ҚҰТТЫБАЕВ Қ. Шабытты еңбек: Е. Ысмайыловтың Сәкен</w:t>
        <w:br/>
        <w:t>поэзиясынаарналған монографиясынарецензия// Сонда.- 1965. - Январь.</w:t>
        <w:br/>
        <w:t>1150. ҚЫДЫРОВ Қ. «Сыр сандыққа»: Сейфуллинге арналған</w:t>
        <w:br/>
        <w:t>өлең // Есіл правдасы. - 1958. - 22 июль.</w:t>
        <w:br/>
        <w:t>1151. ҚЫЗЫЛ қырғын 37-де опат болғандар / Құраст.:</w:t>
        <w:br/>
        <w:t>Қ. Хасенов, Ә. Төреханов.- Алматы: Қазақстан, 1994.- 806. Мазм.:</w:t>
        <w:br/>
        <w:t>С. Сейфуллин. - 36-38 6.</w:t>
        <w:br/>
        <w:t>1152. ҚЫЗЫЛ сұңқар. (Сәкен Сейфуллин туралы естеліктер)</w:t>
        <w:br/>
        <w:t>І Құраст. М. Сейфуллин. - Алматы: Жазушы, 1970. - 254 б.</w:t>
        <w:br/>
        <w:t>1153. ҚЫЗЫЛ сұңқар: (С. Сейфуллиннің туғанына 70 жыл</w:t>
        <w:br/>
        <w:t>Лениншіл жас. - 1964. - 23 май.</w:t>
        <w:br/>
        <w:t>1154. ҚЫЗЫРОВ Т. Асау тұлпар: Баллада // Ертіс. - 1964. - 23 май.</w:t>
        <w:br/>
        <w:t>1155. ҚЫРДЫ кезген аңыз: ГС. Сейфуллин туралы аңыз| / Жазып</w:t>
        <w:br/>
        <w:t>алған Б. Адамбаев // Мәдениет және тұрмыс. - 1964. - Хг5.- 126.</w:t>
        <w:br/>
        <w:t>1156. МАҒЗҰМҰЛЫ Н. Епінің аяулысы // Арқа ажары. - 1994,</w:t>
        <w:br/>
        <w:t>- 13 қазан.</w:t>
        <w:br/>
        <w:t>1157.МАҒЗҰМҰЛЫ Н. Мағжан, Сәкен - қос арыс</w:t>
        <w:br/>
        <w:t>// Көкшетау. - 1992. - 27,29 тамыз; Ақиқат. - 1993.- Ке6.- 86- 9 бі</w:t>
        <w:br/>
        <w:t>Арқа ажары. - 1992. - 10, 16, 18 маусым.</w:t>
        <w:br/>
        <w:t>1158. МАЙБАСОВ Т., КӘРІПОВ Ө. Дауылпаз туған жердегі</w:t>
        <w:br/>
        <w:t>той: С. Сейфуллиннің туғанына 100 жыл толуы қарсаңында</w:t>
        <w:br/>
        <w:t>И Жезқазған туы. - 1990. - 20 тамыз.</w:t>
        <w:br/>
        <w:t>86</w:t>
        <w:br/>
        <w:t>1323.РҮСТЕМБЕКОВА Г. Сәкеннің І|Сейфуллин| кейбір кездері</w:t>
        <w:br/>
        <w:t>1 Қазақстан әйелдері. - 1997.- Хә 6. - 8-9 6.</w:t>
        <w:br/>
        <w:t>1324.РҮСТЕМБЕКОВА Г. Шуақты күндер: С. Сейфуллин жайлы</w:t>
        <w:br/>
        <w:t>естелік // Сарыарқа. - 1995. - 17 қараша. )</w:t>
        <w:br/>
        <w:t>1325.РЫМЖАНОВ МІрі тұлға // Орталық Қазақстан. - 1964.- 16 май.</w:t>
        <w:br/>
        <w:t>1326.РЫСБЕКОВА С. Сұңқар жайлы үзік сыр // Сарыарқа. -</w:t>
        <w:br/>
        <w:t>1993. - 24 тамыз.</w:t>
        <w:br/>
        <w:t>1327.САБИТОВ Р. Сәкен Сейфуллинге: Өлең // Қызыл ту.-</w:t>
        <w:br/>
        <w:t>1959. - 8 март.</w:t>
        <w:br/>
        <w:t>1328.САҒАДИҰЛЫ Ж. Құрдас жұлдыздар: С. Сейфуллин,</w:t>
        <w:br/>
        <w:t>Б. Майлин, І. Жансүгіровтердің туғанына 90 жыл толуына: Өлең</w:t>
        <w:br/>
        <w:t>ІІ Жалын. - 1984. - Хе 5. - 61-62 б.</w:t>
        <w:br/>
        <w:t>1329. САҒЫМБЕКОВ Р. Ардагер азамат, тамаша туынды.</w:t>
        <w:br/>
        <w:t>(Сәкен Сейфуллиннің туғанына 70 жыл толуы қарсаңында)</w:t>
        <w:br/>
        <w:t>// Коммунизм туы. - 1964. - 28 февраль.</w:t>
        <w:br/>
        <w:t>1330.САҒЫНАЕВ О. Ақынның Арқадағы тойы // Орталық</w:t>
        <w:br/>
        <w:t>Қазақстан. - 1964. - 3 июнь.</w:t>
        <w:br/>
        <w:t>1331.САДАУТЕГІ С.Ә. Жақсымен бір күн жолдас болған</w:t>
        <w:br/>
        <w:t>сәтім...” немесе Сәкен Сейфуллиннің алғашқы зайыбы Гүлнәр</w:t>
        <w:br/>
        <w:t>Көкеш туралы // Қазақстан әйелдері. - 1993. - Хо 8.-10-12,21 6.</w:t>
      </w:r>
    </w:p>
    <w:p>
      <w:r>
        <w:t>1332.САДАУТЕГІ С.Ә. Сәкен ақын өмірінің бір құпиясы</w:t>
        <w:br/>
        <w:t>Л Егемен Қазақстан. - 2002, - 28 желтоқсан.</w:t>
        <w:br/>
        <w:t>1333. САДАУТЕГІ С.Ә. Сәкеннің шапағаты: С. Сейфуллиннің</w:t>
        <w:br/>
        <w:t>туғанына 100 жыл толуы қарсаңында // Сарыарқа. - 1993. - Уа 1.-</w:t>
        <w:br/>
        <w:t>3-7 6.; Көкшетау. - 1994. - 29 наурыз.</w:t>
        <w:br/>
        <w:t>1334. САДЫҚОВ А. С. Сейфуллин шығармаларының УІ томы</w:t>
        <w:br/>
        <w:t>ІІ Кітап жаршысы. - 1964. - 15 октябрь.</w:t>
        <w:br/>
        <w:t>1335.САДЫР. Сәкеннің сыршыл әлемі: Астанада дауылпаз ақын</w:t>
        <w:br/>
        <w:t>С. Сейфуллин күндері өтті // Егемен Қазақстан. - 2006. - 20 қазан.</w:t>
        <w:br/>
        <w:t>1336. САКЕН СЕЙФУЛЛИН. Өмірі мен қызметі жөнінде</w:t>
        <w:br/>
        <w:t>анықтама. - Алматы: Жазушы, 1973.</w:t>
        <w:br/>
        <w:t>1337. САКЕН СЕИФУЛЛИН. 1894-1938 / Суретші Н.С. Гаев.</w:t>
        <w:br/>
        <w:t>- Алматы: Өнер, 1982.</w:t>
        <w:br/>
        <w:t>1338. САҚАЛОВ Т. “Бақыт жолына” колхоз сахнасында</w:t>
        <w:br/>
        <w:t>/Р Жетісу. - 1964. - 23 май.</w:t>
        <w:br/>
        <w:t>1339.САЛЫҚОВ А. Сыр пердесін ашып қара // Орталық</w:t>
        <w:br/>
        <w:t>Қазақстан. - 1994. - 24 наурыз.</w:t>
        <w:br/>
        <w:t>1340.САНДЫБАЕВ А. Туған жер: “Кеңсің дала...” // Жезқазған</w:t>
        <w:br/>
        <w:t>туы. - 1987. - 21 декабрь.</w:t>
        <w:br/>
        <w:t>1341.САПАРБАЙ И. “Саналы көзі ашыққа сөзің алтын...”</w:t>
        <w:br/>
        <w:t>|) Қазақ әдебиеті. - 1994, - 7 қазан.</w:t>
        <w:br/>
        <w:t>96</w:t>
        <w:br/>
        <w:t>1071. ҚАРТБАЙҰЛЫ Н. Сәкен Сейфуллин - әдебиет сыншысы</w:t>
        <w:br/>
        <w:t>/ғ Қазақ әдебиеті. - 1961. - 12 май.</w:t>
        <w:br/>
        <w:t>1072. ҚАСИМАНОВ С. От қызуын суытпайды: Өлең.</w:t>
        <w:br/>
        <w:t>// Социалистік Қазақстан. - 1964, - 23 май.</w:t>
        <w:br/>
        <w:t>1073. ҚАСЫМБЕКОВ Ә. Сәкен кештері // Лениншіл жас. -</w:t>
        <w:br/>
        <w:t>1964. - 23 май.</w:t>
        <w:br/>
        <w:t>1074. ҚАСЫМБЕКОВ Ә. Сәкен музыкасы - тәрбие құралы:</w:t>
        <w:br/>
        <w:t>ГӘдебиет сабағында Сәкен музыкаларын пайдалану тәжірибесінен|</w:t>
        <w:br/>
        <w:t>|) Қазақстан мұғалімі. - 1966. - 10 февраль.</w:t>
        <w:br/>
        <w:t>1075.ҚАСЫМБЕКОВ Ә. Сэкен поэзиясы - тәрбие құралы</w:t>
        <w:br/>
        <w:t>/) Қазақстан мұғалімі. - 1964, - 21 май; Ертіс. - 1964. - 21 март.</w:t>
        <w:br/>
        <w:t>1076.ҚАСЫМБЕКОВ Ә. Сәкен Сейфуллиннің өмірі мен</w:t>
        <w:br/>
        <w:t>творчествосын мектепте оқыту жолдары. - Алматы: Мектеп, 1969.</w:t>
        <w:br/>
        <w:t>-93 6.</w:t>
        <w:br/>
        <w:t>1077. ҚАҺАРМАНДАРДЫҢ қаһарманы // Қирабаев С.</w:t>
        <w:br/>
        <w:t>Революция және әдебиет. Мақалалар мен зерттеулер. Екі томдық. -</w:t>
        <w:br/>
        <w:t>Алматы, 1977.- Т. 1. Революция және әдебиет. - 47, 48, 57,58, 63 б.</w:t>
        <w:br/>
        <w:t>1078. ҚАШҚЫНБАЕВ Ж. Табиғат жыршысы // Сарыарқа. -</w:t>
        <w:br/>
        <w:t>1994. - 6 шілде. 2</w:t>
      </w:r>
    </w:p>
    <w:p>
      <w:r>
        <w:t>1079.ҚАШҚЫНБАЙҰЛЫ ІШ. Рухани көсемдерімізбен қайта</w:t>
        <w:br/>
        <w:t>қауышу: А. Байтұрсынов, М. Жұмабаев, М. Дулатов,</w:t>
        <w:br/>
        <w:t>Ж. Аймауытов, Б. Майлин, С. Сейфуллиндер жайлы // Қостанай</w:t>
        <w:br/>
        <w:t>таңы. - 1995. - 11 ақпан.</w:t>
        <w:br/>
        <w:t>1080.ҚИРАБАЕВ С. Азаматақынтұлғасы: С.Сейфуллиннің туғанына.</w:t>
        <w:br/>
        <w:t>70 жыл толуы қарсаңында) // Қазақ әдебиеті. - 1964. - 31 январь.</w:t>
        <w:br/>
        <w:t>1081. ҚИРАБАЕВ С. Ақын қаһарман: ГАқын С. Сейфуллиннің</w:t>
        <w:br/>
        <w:t>туғанына жетпіс жыл| // Мәдениет және тұрмыс. - 1964. - Уә 5.-</w:t>
        <w:br/>
        <w:t>10-12 6.</w:t>
        <w:br/>
        <w:t>1082. ҚИРАБАЕВ С. Дала дауылпазы: С. Сейфуллин 70 жаста</w:t>
        <w:br/>
        <w:t>Қазақ әдебиеті. - 1964. - 23 май.</w:t>
        <w:br/>
        <w:t>1083. ҚИРАБАЕВ С. Дәуір талабына жүгінсек: (Рең. кітапқа!</w:t>
        <w:br/>
        <w:t>Сейфуллин С. Тар жол, тайғақ кешу. Алматы, 1960 // Сонда.- 1962.</w:t>
        <w:br/>
        <w:t>- 23 март. )</w:t>
        <w:br/>
        <w:t>1084.ҚИРАБАЕВ С. Жаңа әдебиеттің көш басшысы</w:t>
        <w:br/>
        <w:t>Социалистік Қазақстан. - 1974, - 2 июнь.</w:t>
        <w:br/>
        <w:t>1085. ҚИРАБАЕВ С. Жаңа заман жаршысы: С. Сейфуллиннің</w:t>
        <w:br/>
        <w:t>туғанына 90 жыл // Мәдениет және тұрмыс. - 1984. - Х% 10. - 8-96.</w:t>
        <w:br/>
        <w:t>1086.ҚИРАБАЕВ С. Кеңес дәуірі және қазіргі әдебиет Ш Қазак</w:t>
        <w:br/>
        <w:t>әдебиеті: Энциклопедия. - Алматы; 1999: - 361-365, 367 б.</w:t>
        <w:br/>
        <w:t>1087. ҚИРАБАЕВ С. «Көкшетау» поэмасы // Қазақстан мектебі.</w:t>
        <w:br/>
        <w:t>- 1962.- Кь1.-62-67 6.</w:t>
        <w:br/>
        <w:t>82</w:t>
        <w:br/>
        <w:t>1285. ОСПАНОВ С. Маңдайдағы жұлдыз. (Сәкен, Бейімбет</w:t>
        <w:br/>
        <w:t>және т.б. туралы) // Орталық Қазақстан. - 1964. - 29 май.</w:t>
        <w:br/>
        <w:t>1286. ОСПАНОВ С. Сәкен туған жердегі той // Орал өңірі. -</w:t>
        <w:br/>
        <w:t>1964. - 9 жонь; Соң. Қазақстан. - 1964. - 5 июнь. 4</w:t>
        <w:br/>
        <w:t>1287. ОСПАНҰЛЫ Ә. Талант табыстырғандар // Оңтүстік</w:t>
        <w:br/>
        <w:t>Қазақстан. - 1964. - 23 май.</w:t>
        <w:br/>
        <w:t>1288. ӨМІР іздері: Қазақ жазушыларының шығармалары туралы</w:t>
        <w:br/>
        <w:t>/ Құраст. Қ. Батпенов. - Алматы: Қайнар, 1991. - 575 6.</w:t>
        <w:br/>
        <w:t>1289. ӨМІРБЕК Ж. Полковниктің ызасы мен өкініші // Сақшы-</w:t>
        <w:br/>
        <w:t>На страже. - 1997. - 18 желтоқсан.</w:t>
        <w:br/>
        <w:t>1290. ӨМІРБЕКОВ Ж. Сурет сыры немесе Хе 04519 іс: ІС. Сейфуллин</w:t>
        <w:br/>
        <w:t>өліміне қатысты деректер) // Жалын. - 1989. - М4. - 76-77 6.</w:t>
        <w:br/>
        <w:t>1291. ӨМІРЗАҚОВ Е. Аға сенімі / Қазақ әдебиеті. - 1964 . - 23 май.</w:t>
        <w:br/>
        <w:t>1292. ӨМІРЗАҚОВ Е. Жомарт жүрек сенімі: ІС. Сейфуллин</w:t>
        <w:br/>
        <w:t>туралы есте қалғандарынан| // Жұлдыз. - 1964. - Хе 5.- 78-79 6.</w:t>
        <w:br/>
        <w:t>1293. ӨМІРСІЗ ғашық: “Құмар боп қалмай...” / Құраст.</w:t>
        <w:br/>
        <w:t>Е. Сартов // Сарыарқа. - 1985. - 7 наурыз.</w:t>
        <w:br/>
        <w:t>1294, ӨРЕН тұлға: І|Сәкен Сейфуллиннің туғанына 80 жыл</w:t>
        <w:br/>
        <w:t>толуына арналған жиналыста Ғ. Мұстафиннің сөйлеген сөзінен)</w:t>
      </w:r>
    </w:p>
    <w:p>
      <w:r>
        <w:t>// Қазақ әдебиеті. - 1974. - 18 октябрь.</w:t>
        <w:br/>
        <w:t>1295. ӨТЕБАЕВ Е. Революционер ақын // Коммунистік еңбек.</w:t>
        <w:br/>
        <w:t>- 1964. - 23 май.</w:t>
        <w:br/>
        <w:t>1296. ӨТЕМБАЕВ С. Қазақ социалистік ұлтының қалыптасуы.</w:t>
        <w:br/>
        <w:t>- Алматы, 1960. - 81-83 6.</w:t>
        <w:br/>
        <w:t>1297.ӨТЕУҰЛЫ Х. Отызыншы жылдар ойраны: Қазақ</w:t>
        <w:br/>
        <w:t>зиялылары С. Сейфуллин, Т. Рысқұловтардың тағдыры жайлы</w:t>
        <w:br/>
        <w:t>/Ғ Орал өңірі. - 1997. - 3 шілде.</w:t>
        <w:br/>
        <w:t>1298. ПАЗЫЛОВ С. Ақынның айырылысуы: С. Сейфуллин мен</w:t>
        <w:br/>
        <w:t>Рахима жайлы // Астана ақшамы. - 2001. - 13 желтоқсан.</w:t>
        <w:br/>
        <w:t>1299 ПАЗЫЛОВ С. Найзағайдай қара бұлтты қақ жарған Сәкен</w:t>
        <w:br/>
        <w:t>Сейфуллин жайлы ұрпақ жадында жаңа деректер көп. // Сонда.</w:t>
        <w:br/>
        <w:t>- 21 маусым.</w:t>
        <w:br/>
        <w:t>1300.ПАЗЫЛОВ С. Сәкеннің Қызылордаға келуі: ІС. Сейфуллин</w:t>
        <w:br/>
        <w:t>жайлы тарихи дерек| // Сонда. - 2002. - 13 шілде.</w:t>
        <w:br/>
        <w:t>1301. ПОЗНАНСКИИЙ В. Сәкеннің хаттары // Жұлдыз. - 1984. -</w:t>
        <w:br/>
        <w:t>Уғ6.- 186-187 б. й</w:t>
        <w:br/>
        <w:t>1302.ПОЗНАНСКИИ В. Тар жолдың азапты асулары:</w:t>
        <w:br/>
        <w:t>С.Сейфуллиннің “Тар жол, тайғақ кешу” кітабы жайында. // Сонда.</w:t>
        <w:br/>
        <w:t>-1985.- Хе2. - 195-199 6.</w:t>
        <w:br/>
        <w:t>1303.ПІРӘЛИЕВА А. С. Сейфуллиннің “Көкшетау” поэмасын</w:t>
        <w:br/>
        <w:t>оқыту тәжірибем // Қазақстан мұғалімі. - 1964. - 14 май.</w:t>
        <w:br/>
        <w:t>94</w:t>
        <w:br/>
        <w:t>1088. ҚИРАБАЕВ С. Күрескер азамат: (Сәкен туралы) // Тың</w:t>
        <w:br/>
        <w:t>өлкесі. - 1964. - 12 апрель.</w:t>
        <w:br/>
        <w:t>1089. ҚИРАБАЕВ С., НҰРҚАТОВ А. Қазақ әдебиеті. 10 класқа</w:t>
        <w:br/>
        <w:t>арналған оқулық. - Алматы, 1964. - 84-119 б.</w:t>
        <w:br/>
        <w:t>1090.ҚИРАБАЕВ С. Қазақ поэзиясының қарлығашы:</w:t>
        <w:br/>
        <w:t>С. Сейфуллиннің “Советстан” поэмасына - 50 жыл // Қазақ</w:t>
        <w:br/>
        <w:t>әдебиеті. - 1975. - 7 ноябрь.</w:t>
        <w:br/>
        <w:t>1091. ҚИРАБАЕВ С. Орталық Қазақстанның әдеби дәстүрі</w:t>
        <w:br/>
        <w:t>“Сыр сандығым Сарыарқа: “Орталық Қазақстандағы халық</w:t>
        <w:br/>
        <w:t>шығармашылығы мен әдебиеттің қалыптасуы және дамуы” атты</w:t>
        <w:br/>
        <w:t>республикалық ғылыми-практикалық конференцияның</w:t>
        <w:br/>
        <w:t>материалдары. 22-23 сәуір / ҚарМУ. - Қарағанды, 2005. - 4-7 6.</w:t>
        <w:br/>
        <w:t>1092. ҚИРАБАЕВ С. Революционер бейнесі: ГРец. кітапқа)</w:t>
        <w:br/>
        <w:t>Сейфуллин С. Тар жол, тайғақ кешу. Алматы, 1900 // Жұлдыз. -</w:t>
        <w:br/>
        <w:t>1960.- Х%11. - 151-154 6.</w:t>
        <w:br/>
        <w:t>1093. ҚИРАБАЕВ С., ӘБДІРАХМАНОВ Т. Рухани мұрамызға</w:t>
        <w:br/>
        <w:t>мұқият қарайық: ІС.Сейфуллиннің “Тар жол, тайғақ кешу” кітабының</w:t>
        <w:br/>
        <w:t>тексті туралы) // Социалистік Қазақстан. - 1987. - 10 декабрь.</w:t>
        <w:br/>
        <w:t>1094. ҚИРАБАЕВ С. Сәкен Сейфуллин. Творчестволық жолы.</w:t>
        <w:br/>
        <w:t>- Алматы: Қазмемкөркемәдеббас, 1962. - 442 6.</w:t>
      </w:r>
    </w:p>
    <w:p>
      <w:r>
        <w:t>1095, ҚИРАБАЕВ С. Сәкен Сейфуллин: Туғанына 70 жыл</w:t>
        <w:br/>
        <w:t>толуына. - Алматы: Қазмембас, 1964. - 80 6.</w:t>
        <w:br/>
        <w:t>1096. ҚИРАБАЕВ С. Сәкен Сейфуллин. Өмірі мен творчестволық</w:t>
        <w:br/>
        <w:t>жолы. - Алматы: Жазушы, 1974, - 432 6.</w:t>
        <w:br/>
        <w:t>1097. ҚИРАБАЕВ С. Сәкен Сейфуллин: Семинарий. - Алматы:</w:t>
        <w:br/>
        <w:t>Мектеп, 1982. - 126 6.</w:t>
        <w:br/>
        <w:t>1098. ҚИРАБАЕВ С. Сәкен Сейфуллин - жаңашыл жазушы</w:t>
        <w:br/>
        <w:t>// Қазақстан мектебі. - 1974. - Ме 6. - 76-79 б.</w:t>
        <w:br/>
        <w:t>1099. ҚИРАБАЕВ С. Сәкен Сейфуллин - қазақ совет әдебиетінің</w:t>
        <w:br/>
        <w:t>негізін қалаушы // ҚазССР ҒА Хабарлары. Тіл, эдебиет сериясы.</w:t>
        <w:br/>
        <w:t>- 1974.-/Х83.-11-196.</w:t>
        <w:br/>
        <w:t>1100. ҚИРАБАЕВ С. Сәкен Сейфуллиннің революциялық</w:t>
        <w:br/>
        <w:t>өлеңдері // Қазақстан коммунисі. - 1959. - Хе 12. - 50-55 б.</w:t>
        <w:br/>
        <w:t>1101. ҚИРАБАЕВ С. Сәкен туралы жаңа сөз // Арқа ажары. -</w:t>
        <w:br/>
        <w:t>1994. - 13 қазан; Қазақ әдебиеті. - 1994. - 23 қыркүйек.</w:t>
        <w:br/>
        <w:t>1102. ҚИРАБАЕВ С. Сәкенге жаңаша көзқарас // Қазақ</w:t>
        <w:br/>
        <w:t>әдебиеті. - 1994. - Сентябрь.</w:t>
        <w:br/>
        <w:t>1103. ҚИРАБАЕВ С. Сәкентану // Қазақ әдебиеті: Энциклопедия.</w:t>
        <w:br/>
        <w:t>- Алматы, 1999, - 584-585 б.</w:t>
        <w:br/>
        <w:t>1104. ҚИРАБАЕВ С. Сейфуллин Сәкен (Сәдуақас) // Сонда. -</w:t>
        <w:br/>
        <w:t>591-593 6.</w:t>
        <w:br/>
        <w:t>83</w:t>
        <w:br/>
        <w:t>1125. ҚОЗЫБАЕВ М. Ғасыр қасіретін арқалаған арыстар</w:t>
        <w:br/>
        <w:t>/Г Егемен Қазақстан. - 1994. - 12 тамыз.</w:t>
        <w:br/>
        <w:t>1126. ҚОЗЫБАЕВ М.К. Ғасыр тауқыметін арқалаған арыстар:</w:t>
        <w:br/>
        <w:t>С.Сейфуллин, І. Жансүгіров, Б. Майлин, Т. Рысқұловтар жайында</w:t>
        <w:br/>
        <w:t>ҚР ҰҒА Хабаршысы. - 1994. - Уә 6. - 16-29 6.</w:t>
        <w:br/>
        <w:t>1127. ҚОҚЫМОВА К. Орынбордан оралған жеделхат:</w:t>
        <w:br/>
        <w:t>ІС. Сейфуллин туралы) // Астана хабары. - 2006. - 25 ақпан.</w:t>
        <w:br/>
        <w:t>1128. ҚОҚЫМОВА К. Сәкеннің Орынбордағы күндері // Егемен</w:t>
        <w:br/>
        <w:t>Қазақстан. - 2006. - 22 наурыз.</w:t>
        <w:br/>
        <w:t>1129. ҚОНАЕВ Д. Алғашқылар сапында: ІС. Сейфуллиннің</w:t>
        <w:br/>
        <w:t>туғанына жетпіс жылтолуына) // Қазақ әдебиеті. - 1964. - 4 декабрь.</w:t>
        <w:br/>
        <w:t>1130. ҚОҢЫРАТБАЕВ Ә. Сәкен жаңашыл ақың // Ленин жолы.</w:t>
        <w:br/>
        <w:t>- 1964. - 17 май.</w:t>
        <w:br/>
        <w:t>1131.ҚОҢЫРАТБАЕВ Ә. Сәкеннің жаңашылдығы мен шеберлігі</w:t>
        <w:br/>
        <w:t>|І Өңтүстік Қазақстан. - 1964. - 17 май.</w:t>
        <w:br/>
        <w:t>1132.ҚОҢЫРАТБАЕВ Ә. Сейфуллин туралы бағалы еңбек</w:t>
        <w:br/>
        <w:t>|! Еңбек жолы. - 1963. - 26 февраль.</w:t>
        <w:br/>
        <w:t>1133. ҚОҢЫРОВ Т. Кейбір грамматикалық тұлғалардың</w:t>
        <w:br/>
        <w:t>Сейфуллин шығармаларында қолданылу ерекшеліктері // Қазақ тілі</w:t>
        <w:br/>
        <w:t>және әдебиет мәселелері. - 1965 |1967). - Шығ. 3. - 49-66 6.</w:t>
      </w:r>
    </w:p>
    <w:p>
      <w:r>
        <w:t>- Библиагр. жол астындағы ескертуде.</w:t>
        <w:br/>
        <w:t>1134, ҚОҢЫРОВ Т. Сәкен Сейфуллиннің тіл ұстарту өнегесі</w:t>
        <w:br/>
        <w:t>ІІ ҚазССР ҒА Хабарлары. Тіл, әдебиет сериясы. - 1974. - &gt; 3.</w:t>
        <w:br/>
        <w:t>- 20-27 6. - Рез. орыс тілінде.</w:t>
        <w:br/>
        <w:t>1135.ҚОҢЫРОВ 7. Сәкеннің тіл жасау шеберлігі: С. Сейфуллин-</w:t>
        <w:br/>
        <w:t>нің халықтық фразеологияны қалай пайдалануы мәселесі жайында</w:t>
        <w:br/>
        <w:t>// Қазақстан мектебі. - 1966. - Хә 9. - 74-76 б.</w:t>
        <w:br/>
        <w:t>1136. ҚОҢЫРОВ Т. С. Сейфуллин шығармаларындағы сөз</w:t>
        <w:br/>
        <w:t>өрнектерінің кейбір үлгілері // Қазақ тілі мен әдебиет мәселелері.</w:t>
        <w:br/>
        <w:t>- 1966 |9671. - Шығ. 4. - 106-113 6. - Библиогр. жол нанын</w:t>
        <w:br/>
        <w:t>ескертуде.</w:t>
        <w:br/>
        <w:t>1137. ҚОҢЫРОВ 7. С. Сейфуллиннің қазақтың әдеби тілін</w:t>
        <w:br/>
        <w:t>қалыптастырудағы қызметі жайында бірер сөз // Қазақстан</w:t>
        <w:br/>
        <w:t>мектебі. - 1965. - Хе 10. - 76-78 6.</w:t>
        <w:br/>
        <w:t>1138. ҚОРАБАЕВ С. Азаттық үшін алысқандар: (Рең. кітапқа)</w:t>
        <w:br/>
        <w:t>Сейфуллин С. Тар жол, тайғақ кешу. Алматы, 1960 // Семей</w:t>
        <w:br/>
        <w:t>правдасы. - 1960. - 31 июнь.</w:t>
        <w:br/>
        <w:t>1139.ҚОРҚЫТОВ Б. Дарынды драматург // Коммунистік еңбек.</w:t>
        <w:br/>
        <w:t>- 1964. - 23 май.</w:t>
        <w:br/>
        <w:t>1140.ҚУАНДЫҚОВ Қ. Шабытсыз жазылған еңбек:</w:t>
        <w:br/>
        <w:t>Ордалиевтің “Қазақ драматургиясының очеркі” деген еңбегі туралы</w:t>
        <w:br/>
        <w:t>85</w:t>
        <w:br/>
        <w:t>1105. ҚИРАБАЕВ С. С.Сейфулиннің “Айша” повесінің идеялық-</w:t>
        <w:br/>
        <w:t>көркемдік ерекшеліктері // Жұлдыз. - 1959.- Хә 11.- 111-1176.</w:t>
        <w:br/>
        <w:t>1106.ҚИРАБАЕВ С. Соны тақырыптың тырнақ алдысы:</w:t>
        <w:br/>
        <w:t>Сейфуллин С. Әңгімелері мен повестері туралы // Қазақ әдебиеті.</w:t>
        <w:br/>
        <w:t>- 1959. - 4 сентябрь.</w:t>
        <w:br/>
        <w:t>1107. ҚИРАБАЕВ С. Сұңқар туралы сөз // Сонда. - 1984. - 12 октябрь.</w:t>
        <w:br/>
        <w:t>1108. ҚИРАБАЕВ С. Шығармалар: 2 томдық. - Алматы:</w:t>
        <w:br/>
        <w:t>Жазушы, 1991.-7. 1. Сәкен Сейфуллин. - 448 6.</w:t>
        <w:br/>
        <w:t>1109. ҚИРАБАЕВ С.: ІРец. кітапқа| Сейфуллин С. Жемістер.</w:t>
        <w:br/>
        <w:t>Алматы, 1960 // Қазақ әдебиеті. - 1960. - 18 ноябрь.</w:t>
        <w:br/>
        <w:t>1110. ҚИРАБАЕВ С.: (Рең. кітапқа| Сейфуллин С. Көкшетау.</w:t>
        <w:br/>
        <w:t>Қызылорда, 1929 // Қазақстан мектебі. - 1962. - Х8 1. - 62-67 6.</w:t>
        <w:br/>
        <w:t>1111. ҚОЖАКЕЕВ Т. Сәкен - сатирик // Еңбек туы. - 1964. - 21</w:t>
        <w:br/>
        <w:t>апрель, Коммунистік еңбек. - 1964 . - 26 апрель. |</w:t>
        <w:br/>
        <w:t>1112. ҚОЖАКЕЕВ 7. Сәкен Сейфуллин Түркістан өлкесінде</w:t>
        <w:br/>
        <w:t>// Оңтүстік Қазақстан. - 1964. - 8 апрель.</w:t>
        <w:br/>
        <w:t>1113. ҚОЖАКЕЕВ Т. Сәкенді |Сейфуллин| не үшін сынаған?</w:t>
        <w:br/>
        <w:t>/ Жалын. - 1994. - Хо 7-8. - 84-95 6.</w:t>
        <w:br/>
        <w:t>1114.ҚОЖАКЕЕВ Т. Сәкеннің Әулиеатада болуы. (Сәкен</w:t>
        <w:br/>
        <w:t>Сейфуллиннің Жамбыл қаласында 1919-1920 жж. тұруы туралы)</w:t>
        <w:br/>
        <w:t>ЙІ Еңбек туы. - 1959, - 1 декабрь.</w:t>
      </w:r>
    </w:p>
    <w:p>
      <w:r>
        <w:t>1115.ҚОЖАМҚҰЛОВС. Өнер жанашыры: Туғанына жетпіс жыл</w:t>
        <w:br/>
        <w:t>толған С. Сейфуллин туралы) // Қазақ әдебиеті. - 1964. - 23 май.</w:t>
        <w:br/>
        <w:t>1116. ҚОЖАСОВ Т. Ақын тойына арналды // Коммунизм нұры.</w:t>
        <w:br/>
        <w:t>- 1984,-27 июль.</w:t>
        <w:br/>
        <w:t>1117. ҚОЖАСҰЛЫ Т. Алаштың аялаған азаматы // Арқа</w:t>
        <w:br/>
        <w:t>ажары. - 1994, - 18 қазан.</w:t>
        <w:br/>
        <w:t>1118. ҚОЖАСҰЛЫ Т. Ауылыңда қартың болса // Соңда. - 20 тамыз.</w:t>
        <w:br/>
        <w:t>1119.ҚОЖАСҰЛЫТ. Сәкен тойының беташары // Сонда.-5 сәуір.</w:t>
        <w:br/>
        <w:t>1120.ҚОЖАСҰЛЫ Т. Сәкеншіл Тұрсекең (Кәкішев) ІІ" Сонда.</w:t>
        <w:br/>
        <w:t>- 13 қазан.</w:t>
        <w:br/>
        <w:t>1121.ҚОЖАСҰЛЫ Т., ЖАҒЫПАРҰЛЫ Ж., ЖҰМАБЕКТЕГІ</w:t>
        <w:br/>
        <w:t>А. Сүйген ұл, сүйсінткен ғұмыр // Сонда. - 20 қазан.</w:t>
        <w:br/>
        <w:t>1122. ҚОЖАХМЕТОВ У. «Тар жоя, тайғақ кешу» туралы // Тіл</w:t>
        <w:br/>
        <w:t>және әдебиет мәселелері. - Алматы, 1963. - 165-170 6.; Коммунистік</w:t>
        <w:br/>
        <w:t>еңбек. - 1963. - 5 июль.</w:t>
        <w:br/>
        <w:t>1123. ҚОЖАХМЕТОВ Ш. Сәкен және газет: ІС. Сейфуллиннің</w:t>
        <w:br/>
        <w:t>туғанына 70 жыл толуы алдында) // Социалистік Қазақстан. - 1964.</w:t>
        <w:br/>
        <w:t>- 19 май.</w:t>
        <w:br/>
        <w:t>1124. ҚОЖАХМЕТҰЛЫ Қ. Сәкен және он // Өмір. - 1994.</w:t>
        <w:br/>
        <w:t>- Ңа3.-84-95 6.</w:t>
        <w:br/>
        <w:t>84</w:t>
        <w:br/>
        <w:t>әдебиеттердің көрсеткіші / Құраст.: Е. Байболов, Б. Қойшыбаева,</w:t>
        <w:br/>
        <w:t>Ә. Нарымбетов, Ф. Эльконина. - Алматы: Қазақстан, 1965. - 140 6.</w:t>
        <w:br/>
        <w:t>1363.СӘКЕН СЕЙФУЛЛИН. Азамат. Ақын. Қайраткер:</w:t>
        <w:br/>
        <w:t>Мақалалар жинағы / Жезқазған нед. ин-ты. - Жезқазған, 1994. - 92 6.</w:t>
        <w:br/>
        <w:t>1364.СӘКЕН СЕЙФУЛЛИН және қазақ руханияты:</w:t>
        <w:br/>
        <w:t>Республикалық ғылыми-практикалық конференция материалдары.</w:t>
        <w:br/>
        <w:t>14 мамыр 2004 ж. / ҚарМУ. - Қарағанды, 2004. - 195 б.</w:t>
        <w:br/>
        <w:t>1365.СӘКЕН СЕЙФУЛЛИН - көп ұлтты совет әдебиетінің</w:t>
        <w:br/>
        <w:t>негізін қалаушылардың бірі // Қазақ әдебиеті. - 1964. - 11 декабрь.</w:t>
        <w:br/>
        <w:t>1366.СӘКЕН СЕЙФУЛЛИН творчествосының зерттелуі</w:t>
        <w:br/>
        <w:t>Қарабаев С. Талантқа құрмет: Мақалалар, зерттеулер,</w:t>
        <w:br/>
        <w:t>портреттер. - Алматы, 1988. - 198-246 6. і</w:t>
        <w:br/>
        <w:t>1367. СӘКЕН СЕРІ. Жамбылдың даңғыл, тарғыл жолдары: Екі</w:t>
        <w:br/>
        <w:t>актілі пьеса-эссе // Көкшетау. - 1996. - 22, 24, 27 тамыз.</w:t>
        <w:br/>
        <w:t>1368.СӘКЕН тойы // Қазақ әдебиеті. - 1964. - 29 май.</w:t>
        <w:br/>
        <w:t>1369.СӘКЕН туралы жаңа сөз // Қирабаев С. Ұлт тәуелсіздігі</w:t>
        <w:br/>
        <w:t>және әдебиет. - Алматы, 2001. - 102-110 6.</w:t>
        <w:br/>
        <w:t>1370. СӘКЕН туралы сөз // Әдібаев Х. Уақыт және суреткер.</w:t>
        <w:br/>
        <w:t>Шеберлік туралы сырласу. - Алматы: Жазушы, 1967. - 20-40 6.</w:t>
      </w:r>
    </w:p>
    <w:p>
      <w:r>
        <w:t>1371.СӘКЕН туралы сөз // Қирабаев С. Талантқа құрмет:</w:t>
        <w:br/>
        <w:t>Мақалалар, зерттеулер, портреттер. - Алматы, 1988. - 71-79 6.;</w:t>
        <w:br/>
        <w:t>Қирабаев С. Шығармалар: 2 томдық. - Алматы, 1992. - Т. 2. Сын</w:t>
        <w:br/>
        <w:t>мақалалар мең зерттеулер. - 243-251 6.</w:t>
        <w:br/>
        <w:t>1372.СӘКЕН туралы фильм: («Қазақфильм» киностудиясының</w:t>
        <w:br/>
        <w:t>«Сәкен Сейфуллин» атты хроникалық документті фильмді жасап</w:t>
        <w:br/>
        <w:t>шығарғаны туралы хабар| // Қазақ әдебиеті. - 1964. - 18 октябрь.</w:t>
        <w:br/>
        <w:t>1373.СӘКЕНГЕ: Өлең // Оңтүстік Қазақстан. - 1964. - 23 май.</w:t>
        <w:br/>
        <w:t>1374.СӘКЕНГЕ арналған кеш // Тың өлкесі. - 1964. - 4 июнь.</w:t>
        <w:br/>
        <w:t>1375.СӘКЕННІҢ аманаты // Әбішев Ә. Сәкеннің аманаты:</w:t>
        <w:br/>
        <w:t>Пьесалар жинағы. - Алматы, 1990. - 3-49 б.</w:t>
        <w:br/>
        <w:t>1376.СӘЛІМБАЕВ Қ. Кішіпейіл еді // Орталық Қазақстан.</w:t>
        <w:br/>
        <w:t>- 1964.- 10 май.</w:t>
        <w:br/>
        <w:t>1377.СӘЛІМБАЕВ Қ. Сүйікті бейне (Сәкен туралы) // Қазақ</w:t>
        <w:br/>
        <w:t>әдебиеті. - 1964, - 8 май.</w:t>
        <w:br/>
        <w:t>1378.СӘМӘДИЗ., ТЫШҚАНБАЕВ Б., БАБАЛЫҚОВ Ж. Қыран</w:t>
        <w:br/>
        <w:t>дабылы // Сонда. - 23 май.</w:t>
        <w:br/>
        <w:t>1379.СӘРСЕНБАЕВ С. Дауысы әлі құлағымда // Тың өлкесі.</w:t>
        <w:br/>
        <w:t>- 1964. - 20 май. .</w:t>
        <w:br/>
        <w:t>1380.СӘРСЕНБАЕВ Т. Революция шежіресі: (Рец. кін</w:t>
        <w:br/>
        <w:t>Сейфуллин С. Тар жол, тайғақ кешу. Алматы, 1960 // Есіл правдасы.</w:t>
        <w:br/>
        <w:t>- 1960. - 19 июль.</w:t>
        <w:br/>
        <w:t>98</w:t>
        <w:br/>
        <w:t>1196. МҰҚАНОВ С. Қазақ әдебиетіндегі жаңа дәуір: ІС.</w:t>
        <w:br/>
        <w:t>Сейфуллиннің туғанына 70 жыл толуына) // Социалистік Қазақстан.</w:t>
        <w:br/>
        <w:t>- 1964. - 23 май; Оңтүстік Қазақстан. - 1964. - 23 май; Батыс</w:t>
        <w:br/>
        <w:t>Қазақстан. - 1964. - 23 май; Коммунизм туы. - 1964. - 24 май.</w:t>
        <w:br/>
        <w:t>1197. МҰҚАНОВ С. Қазақ әдебиетіндегі жаңа эра: |С. Сейфуллиннің</w:t>
        <w:br/>
        <w:t>туғанына 70 жыл толуына) // Жұлдыз. - 1964.- Хв5.-386.</w:t>
        <w:br/>
        <w:t>1198. МҰҚАНОВ С. Октябрь жыршысы: (Туғанына жетпіс жыл</w:t>
        <w:br/>
        <w:t>толған С. Сейфуллин туралы) // Қазақ әдебиеті. - 1964. - 4 декабрь.</w:t>
        <w:br/>
        <w:t>1199. МҰҚАНОВ С. Өсу жолдарымыз: (Мақалалар, естеліктер).</w:t>
        <w:br/>
        <w:t>- Алматы, 1960.- 13-17,110-123,151-192, 198,218-222,439-444,507,</w:t>
        <w:br/>
        <w:t>645-695 б.</w:t>
        <w:br/>
        <w:t>1200. МҰҚАНОВ С. Сәкен Сейфуллин: Пьеса // Орталық Қазақстан.</w:t>
        <w:br/>
        <w:t>-1064.-14,15, 17, 18 апрель; Тың өлкесі. - 1964. -3,5,9,11 июнь.</w:t>
        <w:br/>
        <w:t>1201. МҰҚАНОВ С. Сейфуллин Сәкен: Естелік // Қазақ әдебиеті.</w:t>
        <w:br/>
        <w:t>- 1957. - 22 яоябрь; Ленин туы. - 1957. - 15 ноябрь.</w:t>
        <w:br/>
        <w:t>1202. МҰҚАНОВА Қ. Революционер музейі: ГЦелиноград қ.</w:t>
        <w:br/>
        <w:t>С. Сейфуллин музейінің жұмысынан| // Коммунизм нұры. - 1999.</w:t>
        <w:br/>
        <w:t>- 14 октябрь.</w:t>
        <w:br/>
        <w:t>1203. МҰҚАНОВА М. “Өн бойы тұнған қасиет...”</w:t>
        <w:br/>
        <w:t>(С. Сейфуллин туралы естелік) // Қазақстан әйелдері. - 1984. - Хе 10.</w:t>
      </w:r>
    </w:p>
    <w:p>
      <w:r>
        <w:t>- 18-19 6.</w:t>
        <w:br/>
        <w:t>1204. МҰҚАТОВҒ. Сәкеннің бір досы: Естелік // Қазақ әдебиеті.</w:t>
        <w:br/>
        <w:t>- 1973. -26 январь.</w:t>
        <w:br/>
        <w:t>1205. МҰҚАШ Қ. Сұңқарлар биік самғайды // Жас алаш. - 1994.</w:t>
        <w:br/>
        <w:t>- 14 қыркүйек.</w:t>
        <w:br/>
        <w:t>1206. МҰРАТБАЕВ М.Ж. Фестиваль Сәкенге арналады</w:t>
        <w:br/>
        <w:t>ІІ Қазақ әдебиеті. - 1984. - 13 мамыр.</w:t>
        <w:br/>
        <w:t>1207.МҰРАТБЕКОВ М. Фестиваль Сәкенге арналады</w:t>
        <w:br/>
        <w:t>|І Фестиваль жаңғырығы / Құраст. Т. Әлжантегі. - Жезқазған, 1994.</w:t>
        <w:br/>
        <w:t>-3-7 6.</w:t>
        <w:br/>
        <w:t>1208. МҰРАТОВА Г.Тілді көркемдікке құбылту: ІС. Сейфуллин</w:t>
        <w:br/>
        <w:t>шығармаларындағы! // Сарыарқа. - 1994. - Хе 3. - 80-83 6.</w:t>
        <w:br/>
        <w:t>1209. МҰСАБАЕВ Х. Самғай бер, Сәкен аға! // Торғай таңы. -</w:t>
        <w:br/>
        <w:t>1994. - 15 қазан.</w:t>
        <w:br/>
        <w:t>1210.МҰСАБАЕВА Ж.Ә. Хат // Қазақ әдебиеті. - 1991. - 1 наурыз.</w:t>
        <w:br/>
        <w:t>1211. МҰСАБЕКОВА Ф. С. Сейфуллия шығармаларындағы сөз</w:t>
        <w:br/>
        <w:t>қолдану ерекшеліктері // Қазақстан мектебі. - 1976. - Хе 1.- 91-93 б.</w:t>
        <w:br/>
        <w:t>1212. МҰСАҚҰЛОВ Ә. Тәкаппар ақын және тарихи шындық</w:t>
        <w:br/>
        <w:t>// Өңтүстік. Қазақстан. - 1994. - 24 желтоқсан.</w:t>
        <w:br/>
        <w:t>1213. МҰСТАФИН Ғ. Көз көрген: Роман. - Алматы, 1963. -</w:t>
        <w:br/>
        <w:t>231-248 6.</w:t>
        <w:br/>
        <w:t>89</w:t>
        <w:br/>
        <w:t>1214. МҰХАМЕДИЯРОВА С. Той қарсаңында // Сарыарқа.</w:t>
        <w:br/>
        <w:t>- 1994. - 6 шілде.</w:t>
        <w:br/>
        <w:t>1215. МҰХАНОВА Қ. Сейфуллиннің «Аққудың айырылуы»</w:t>
        <w:br/>
        <w:t>поэмасындағы күрделі етістіктер // Қазақстан мектебі. - 2004.”</w:t>
        <w:br/>
        <w:t>- Хв6.- 58-61 6.- Библиогр.: 30 атау.</w:t>
        <w:br/>
        <w:t>1216. МҰШАНОВ М. Сәкеннің соңғы өлеңі: (Ақын</w:t>
        <w:br/>
        <w:t>С.Сейфуллиннің “Көкшеге сәлем” атты өлеңі жайлы) // Көкшетау.</w:t>
        <w:br/>
        <w:t>- 2001. - 30 тамыз.</w:t>
        <w:br/>
        <w:t>1217. МҰСІГЕПОВ Ғ. Кездесізей кеткен бір бейне: Поэма мен</w:t>
        <w:br/>
        <w:t>әңгімелер. - Алматы: Жазушы, 1967. - 204 6.</w:t>
        <w:br/>
        <w:t>1218. МҮСІРЕПОВ Ғ. Күрес пен өнер жаршысы // Қазақ</w:t>
        <w:br/>
        <w:t>әдебиеті. - 1964. - 29 май; Тың өлкесі. - 1964. - 26 май.</w:t>
        <w:br/>
        <w:t>1219. МҮТИТЕГІЗ. Социалшыл екен деп: С. Сейфуллин туралы</w:t>
        <w:br/>
        <w:t>Қазақ әдебиеті. - 1994. - 7 қаңтар.</w:t>
        <w:br/>
        <w:t>1220. МЫРЗАБАЕВ Б. Сәкеннің тілі туралы: С. Сейфуллин</w:t>
        <w:br/>
        <w:t>шығармаларының әдеби тілін зерттеу // Ақтөбе. - 1995.- 31 қазан.</w:t>
        <w:br/>
        <w:t>1221.МЫРЗАҒАЛИЕВ Қ. Талантты зерттеуші және сыншы</w:t>
        <w:br/>
        <w:t>/) Орал өңірі. - 1964. - 23 май.</w:t>
        <w:br/>
        <w:t>1222. МЫРЗАТАЕВА М. Дала дауылпазы // Ленин туы. -</w:t>
      </w:r>
    </w:p>
    <w:p>
      <w:r>
        <w:t>1984. - 11 октябрь.</w:t>
        <w:br/>
        <w:t>1223. МЫРЗАХМЕТОВ Е. Ел білген ердің ізі суынбайды</w:t>
        <w:br/>
        <w:t>/ГТың өлкесі. - 1964, - 7 июнь.</w:t>
        <w:br/>
        <w:t>1224. НАҒМАНОВ Қ. Жарық жұлдыз // Сарыарқа. - 1994.</w:t>
        <w:br/>
        <w:t>-29 қыркүйек.</w:t>
        <w:br/>
        <w:t>1225. НАРЫМБЕТОВ Ә. Асқақ жырдың арқауы:</w:t>
        <w:br/>
        <w:t>ІС. Сейфуллиннің творчествосы жайлы) // Жетісу. - 1987.-6 ноябрь.</w:t>
        <w:br/>
        <w:t>1226. НАРЫМБЕТОВ Ә. Қазақ әдебиеті пәні бойынша курс</w:t>
        <w:br/>
        <w:t>жұмыстары (университет пен педагогика институтының сырттан</w:t>
        <w:br/>
        <w:t>оқитын студенттері үшін). - Алматы, 1961. - 56-57 6.</w:t>
        <w:br/>
        <w:t>1227. НАРЫМБЕТОВ Ә. Қазақ совет әдебиетінен бақылау-</w:t>
        <w:br/>
        <w:t>жаттығу жұмыстары. - Алматы, 1962. - 13-21 6.</w:t>
        <w:br/>
        <w:t>1228. НАРЫМБЕТОВ Ә. Қазақстан жазушылар одағы // Қазақ</w:t>
        <w:br/>
        <w:t>әдебиеті: Энциклоледия. - Алматы, 1999. - 390-391 6.</w:t>
        <w:br/>
        <w:t>1229. НАРЫМБЕТОВ Ә. Сәбит Мұқанов: “Тұсында мен Д.А.</w:t>
        <w:br/>
        <w:t>Қонаевты да, М.О. Әуезовті де сынадым” // Қазақ әдебиеті. -</w:t>
        <w:br/>
        <w:t>2000. - 2 маусым.</w:t>
        <w:br/>
        <w:t>1230. НАУРЫЗБАЕВ Б. Жаңашыл ақын жалынды күрескер</w:t>
        <w:br/>
        <w:t>// Қазақстан мұғалімі. - 1974, - 7 июнь.</w:t>
        <w:br/>
        <w:t>1231. НАУРЫЗБАЕВ Ж. Асқақ тұлға // Халық кеңесі. - 1994. -</w:t>
        <w:br/>
        <w:t>29 қыркүйек.</w:t>
        <w:br/>
        <w:t>1232. НАУРЫЗБАЕВ О. Әйел бостандығының жаршысы:</w:t>
        <w:br/>
        <w:t>90</w:t>
        <w:br/>
        <w:t>1250. НЫҒЫМЕТОВ Е. Ленин идеяларының насихатшысы:</w:t>
        <w:br/>
        <w:t>С. Сейфуллиннің туғанына 90 жыл // Еңбек таңы. - 1984. - Ма 10.- 146.</w:t>
        <w:br/>
        <w:t>1251.НЫҒЫМЕТОВА С. С. Сейфуллиннің “Ақсақ киік”өлеңі:</w:t>
        <w:br/>
        <w:t>ГБатыс Қазақстан облысы, Теректі ауданы, Восход жалпы білім</w:t>
        <w:br/>
        <w:t>беретін орта мектебіндегі қазақ әдебиеті пәні мұғалімінің іс-</w:t>
        <w:br/>
        <w:t>тәжірибесінен(| // Қазақстан мүғалімі. - 2006. - 22 наурыз.</w:t>
        <w:br/>
        <w:t>1252.НЫСАНАЛЫ А., ШИМАНБАЙ С., ДОМБАЙ Н.</w:t>
        <w:br/>
        <w:t>Уақыттың ұлы перзенті // Егемен Қазақстан. - 1994. -15 қазан.</w:t>
        <w:br/>
        <w:t>1253. ОКТЯБРЬ және қазақ әдебиеті // Қирабаев С. Революция</w:t>
        <w:br/>
        <w:t>және әдебиет. Мақалалар мен зерттеулер. Екі томдық. - Алматы:</w:t>
        <w:br/>
        <w:t>Жазушы, 1977.-Т.1. Революция және әдебиет. - 8, 10-14,16,19,21,</w:t>
        <w:br/>
        <w:t>22,24,276.</w:t>
        <w:br/>
        <w:t>1254, ОКТЯБРЬ революциясы тақырыбының қазақ совет</w:t>
        <w:br/>
        <w:t>драматургиясындағы алғашқы көрінісі. (Сәкеннің драматургиясы</w:t>
        <w:br/>
        <w:t>жайында) // Ордалиев С. Қазақ драматургиясының очеркі. - Алматы,</w:t>
        <w:br/>
        <w:t>1964. - 14-26 б.</w:t>
        <w:br/>
        <w:t>1255.ОМАРБЕКОВА Д. Сәкен Сейфуллин туралы ғылыми-</w:t>
        <w:br/>
        <w:t>ғұмырнамалық жинақ // Қазақстанның ғылымы мен жоғары</w:t>
        <w:br/>
        <w:t>мектебі. - 2005. - 1 қаңтар.</w:t>
        <w:br/>
        <w:t>1256. ОМАРОВ Б. Сәкен Сейфуллин - революционер-ақын,</w:t>
      </w:r>
    </w:p>
    <w:p>
      <w:r>
        <w:t>жазушы // Ертіс. - 1963. - 24 ноябрь.</w:t>
        <w:br/>
        <w:t>1257. ОМАРОВ Б. Сәкен сөз зергері // Сонда. - 1964.- 23 май.</w:t>
        <w:br/>
        <w:t>1258. ОМАРОВ Х. Сырлы әндер // Қазақ әдебиеті. - 1964, - 23 май.</w:t>
        <w:br/>
        <w:t>1259. ОРАЗАЕВ С. Жұқаш ана айтқан сыр: С. Сейфуллиннің</w:t>
        <w:br/>
        <w:t>туғанына 100 жыл толуы қарсаңында // Сарыарқа. - 1993. -7 желтоқсан.</w:t>
        <w:br/>
        <w:t>1260. ОРАЗАЕВ Ф. Сәкен Сейфуллин образы - көркем әдебиетте</w:t>
        <w:br/>
        <w:t>ҚазССР ҒА Хабарлары. Филология сериясы. - 1979.- Хе 1.-29-35 6.</w:t>
        <w:br/>
        <w:t>1261. ОРАЗАҚЫН А. Сейфуллин көшесінде: Өлең // Егемен</w:t>
        <w:br/>
        <w:t>Қазақстан. - 1997, - 7 тамыз.</w:t>
        <w:br/>
        <w:t>1262. ОРАЗАЛИН Н. Алтын дәуірге қайта оралу /-" Жазушылар</w:t>
        <w:br/>
        <w:t>әлемі. - Алматы, 2003. - 3 б.</w:t>
        <w:br/>
        <w:t>1263. ОРАЗАЛИНН. Тұлпар тұяғының дүбірі: С. Сейфуллиннің</w:t>
        <w:br/>
        <w:t>“Қызыл сұңқарлар” пьесасы Республикалық балалар мен</w:t>
        <w:br/>
        <w:t>жасөспірімдер театрының сахнасында // Социалистік Қазақстан.</w:t>
        <w:br/>
        <w:t>- 1977. - 13 декабрь.</w:t>
        <w:br/>
        <w:t>1264. ОРАЗОВ Н. Атпал азамат: С. Сейфуллиннің 100 жылдық</w:t>
        <w:br/>
        <w:t>мерекелі тойын өткізуге ат салысқан Жезқазған облысы, Жаңарқа</w:t>
        <w:br/>
        <w:t>ауданының әкімі А.Т. Әбдіханов туралы // Сарыарқа. - 1994.</w:t>
        <w:br/>
        <w:t>-Хв3.-116.</w:t>
        <w:br/>
        <w:t>1265.ОРАЗОВ Н. Сәкеннің сұлу жырлары және оның</w:t>
        <w:br/>
        <w:t>әлеңдеріндегі жаңашылдық туралы // Арқа ажары. - 1994. -15 қазан.</w:t>
        <w:br/>
        <w:t>92</w:t>
        <w:br/>
        <w:t>1381.СӘРСЕНБАЕВ 7. Совдеп мүшесі // Тың өлкесі. - 1964. - 17 май.</w:t>
        <w:br/>
        <w:t>1382.СӘРСЕНБАЕВА Д. Ер есімі ел есінде // Орталық</w:t>
        <w:br/>
        <w:t>Қазақстан. - 1964. - 19 май.</w:t>
        <w:br/>
        <w:t>1383.СӘТБАЕВ Б. Ақынның туысы: С. Сейфуллиннің жақын</w:t>
        <w:br/>
        <w:t>туысы И. Рүстембеков туралы // Өмір. - 1994. - 9 3.- 73-79 6.</w:t>
        <w:br/>
        <w:t>1384.СӘТБАЕВА ІН. Қазақ әдебиетінің интернационалдық</w:t>
        <w:br/>
        <w:t>байланыстары // Қазақ эдебиеті: Энциклопедия. - Алматы, 1999, -</w:t>
        <w:br/>
        <w:t>373,3766.</w:t>
        <w:br/>
        <w:t>1385.СӘТБАЕВА Ш. С. Сейфуллин - жұмысшы табының</w:t>
        <w:br/>
        <w:t>жыршысы // Қазақ тілі мен әдебиеті. - 1959.- Хв11.- 12-21 6..</w:t>
        <w:br/>
        <w:t>1386.СӘТІБЕКОВ Ж. Қызыл сұңқарлар: Сәкен туралы жыр</w:t>
        <w:br/>
        <w:t>И Қазақ әдебиеті. - 1962. - 7 ноябрь.</w:t>
        <w:br/>
        <w:t>1387.СӘУЛЕБЕКТЕГІ А. Сәкеннің өзіндей сәнді той:</w:t>
        <w:br/>
        <w:t>С. Сейфуллиннің туғанына 100 жыл толуы мейрамынан // Жас</w:t>
        <w:br/>
        <w:t>алаш. - 1994. - 1 қараша.</w:t>
        <w:br/>
        <w:t>1388.СЕГІЗ жылдық мектеп программалары. Әдебиет. У-УІН</w:t>
        <w:br/>
        <w:t>кластар үшін. - Алматы, 1963. - 5, 19-20, 25-26, 29, 34, 36,38 6.</w:t>
        <w:br/>
        <w:t>1389.СЕЙДАНОВ Қ. Қазақ әдебиеті және Хамза: ІС. Сейфуллин</w:t>
        <w:br/>
        <w:t>мен Х. Ниязи шығармаларындағы үндестік пен ой туыстығы</w:t>
        <w:br/>
        <w:t>/ Жұлдыз. - 1989.- Хе2.- 10-11 6.</w:t>
      </w:r>
    </w:p>
    <w:p>
      <w:r>
        <w:t>1390.СЕЙДЕХАНОВ Қ. Сәкеннің бір хаты. (Өзбекстан</w:t>
        <w:br/>
        <w:t>Компартиясы Орталық Комитетінің жанындағы Партия тарихы</w:t>
        <w:br/>
        <w:t>институтының архивінен табылған. Сейфуллиннің 20 жылдардағы</w:t>
        <w:br/>
        <w:t>саяси қызметін көрсеткен документ) // Лениншіл жас. - 1962.</w:t>
        <w:br/>
        <w:t>- 8 сентябрь.</w:t>
        <w:br/>
        <w:t>1391.СЕЙДЕХАНОВ Қ, Ұлы көсем жырбасы. (Сәкеннің В.И.Ленинге</w:t>
        <w:br/>
        <w:t>арнаған өлеңі айтылған) // Қазақстан мұғалімі. - 1964. - 23 апрель.</w:t>
        <w:br/>
        <w:t>1392. СЕЙДУӘЛИЕВ Ә. Есте қаларлық той // Оңтүстік</w:t>
        <w:br/>
        <w:t>Қазақстан. - 1994. - - 5 қазан.</w:t>
        <w:br/>
        <w:t>1393.СЕЙДІМБЕК А. Танымай тұрып табыну немесе</w:t>
        <w:br/>
        <w:t>С. Сейфуллинді Л. Гумилевтің ығыстыруы // Жас алаш. - 1997.</w:t>
        <w:br/>
        <w:t>- 6 ақпан.</w:t>
        <w:br/>
        <w:t>1394.СЕЙСЕНБАЕВА Р., ҚАБДУЛЛИНА А. Пайдалы құрал:</w:t>
        <w:br/>
        <w:t>«Сәкен Сейфуллиннің өмірі мен творчествосын мектепте оқыту</w:t>
        <w:br/>
        <w:t>жолдары» кітабы // Семей таңы. - 1970. - 30 июль.</w:t>
        <w:br/>
        <w:t>1395.СЕЙТХАЗИН С. Біздің Сәкен: Поэма мен өлеңдер.</w:t>
        <w:br/>
        <w:t>- Алматы, 1968.</w:t>
        <w:br/>
        <w:t>1396.СЕИТХАЗИН С. Сәкен: Позма // Тың өлкесі. - 1962. - 22 июль.</w:t>
        <w:br/>
        <w:t>1397. СЕЙТХАЗИНС. Сәкен сері: Өлең // Көкшетау. - 1996.-27 шілде.</w:t>
        <w:br/>
        <w:t>1398.СЕЙФУЛЛИН М. Ақын мұраты: ІС. Сейфуллин туралы</w:t>
        <w:br/>
        <w:t>естелік| // Кітап жаршысы. - 1964. - 15 май.</w:t>
        <w:br/>
        <w:t>99</w:t>
        <w:br/>
        <w:t>1304. РАЙЫМБЕКОВ Ә. Сәкеннің жұмысшы табы туралы</w:t>
        <w:br/>
        <w:t>дауылпаз жырлары // Қазақстан мектебі. - 1966. - Хә 2. - 56-60 6.</w:t>
        <w:br/>
        <w:t>1305. РАҚЫМЖАНҚЫЗЫ А. Сәкеннің анасы Жамал // Егемен</w:t>
        <w:br/>
        <w:t>Қазақстан. - 2006. - 18 қазан.</w:t>
        <w:br/>
        <w:t>1306.РАМАЗАНҰЛЫ А. Көрнекті ағартушы, педагог"</w:t>
        <w:br/>
        <w:t>// Атырау. - 1994. - 13 қазан.</w:t>
        <w:br/>
        <w:t>1307.РАХИМОВ С. Ақмолаархивынан: ІС. Сейфуллиннің туғанына</w:t>
        <w:br/>
        <w:t>70 жыл толуына орай| // Қазақ әдебиеті. - 1963. - 27 декабрь.</w:t>
        <w:br/>
        <w:t>1308.РАХИМОВ Х. Екі дерек. (Сәкеннің Ленинге берген</w:t>
        <w:br/>
        <w:t>телеграммасы туралы) // Сонда. - 1964. - 13 март.</w:t>
        <w:br/>
        <w:t>1309.РАХИМЮОВ Х. Қабиба қайда?: (Сәкеннің “Тар жол, тайғақ</w:t>
        <w:br/>
        <w:t>кешу” кітабының “Әупілдек” деген тарауында осы әнді орындаған</w:t>
        <w:br/>
        <w:t>әнші Қабибаның қазір Целиноградта тұратыны айтылады) // Сонда.</w:t>
        <w:br/>
        <w:t>1310.РАХИМОВ Х. Өткенкүнңдер белгісі // Сонда. - 1984.- 12 октябрь.</w:t>
        <w:br/>
        <w:t>1ЗІ1.РАХИМОВ Х. Сәкен - Ақмолада // Коммунизм нұры. -</w:t>
        <w:br/>
        <w:t>1984.- 16 июнь.</w:t>
        <w:br/>
        <w:t>1312.РАХМАНОВА Н. С. Сейфуллиннің әңгімелеріндегі</w:t>
        <w:br/>
        <w:t>революциялық романтиканың көріністері // ҚазССР ҒА Хабарлары.</w:t>
        <w:br/>
        <w:t>Филология сериясы. - 1986. - Хе 1. - 43-47 6. - Библиогр.: атаулар</w:t>
        <w:br/>
        <w:t>жол астында (13 атау).</w:t>
      </w:r>
    </w:p>
    <w:p>
      <w:r>
        <w:t>1313.РАХМАНҰЛЫМ. Асылаға // Қостанай таңы. - 1994.- 15 қазан.</w:t>
        <w:br/>
        <w:t>1314. РАХМАТУЛЛИН Н. Сәкен кештері // Лениншіл жас.</w:t>
        <w:br/>
        <w:t>- 1964. - 23 май.</w:t>
        <w:br/>
        <w:t>1315. РАХЫМЖАНОВ Ә. Алдымызда ашылған Сәкен томы:</w:t>
        <w:br/>
        <w:t>Өлеңдері мен поэмалары туралы // Қазақ әдебиеті. - 1958. -24 январь.</w:t>
        <w:br/>
        <w:t>1316.РАХЫМЖАНОВ Ә. Бағалы еңбек: (“Қазақ совет әдебиеті</w:t>
        <w:br/>
        <w:t>тарихының очеркі” туралы айта келіп, Сәкен шығармаларына да</w:t>
        <w:br/>
        <w:t>тоқталған) // Қазақ тілі мен әдебиеті. - 1958. - Хе 6. - 83-89 б.</w:t>
        <w:br/>
        <w:t>1317.РАХЫМЖАНОВ Т. “Қызыл атты” қайта оқығанда:</w:t>
        <w:br/>
        <w:t>С. Сейфуллиннің көркем туындысы жайында // Ақиқат. - 1994, -</w:t>
        <w:br/>
        <w:t>Х%8.- 75-79 6.</w:t>
        <w:br/>
        <w:t>1318.РЕВОЛЮЦИОНЕР ақын. (Сейфуллиннің ақындығы туралы)</w:t>
        <w:br/>
        <w:t>/Ғ Нұртазин Т. Жазушы және өмір. - Алматы, 1960. - 371 6.</w:t>
        <w:br/>
        <w:t>1319.РЕВОЛЮЦИОНЕР ақын, жауынгер // Үгітші блокноты. -</w:t>
        <w:br/>
        <w:t>1964. - Хе12.-61 6.</w:t>
        <w:br/>
        <w:t>1320.РЕВОЛЮЦИОНЕР. Суреткер. Жауынгер: Мақалалар</w:t>
        <w:br/>
        <w:t>/! Социалистік Қазақстан. - 1964. - 23 май.</w:t>
        <w:br/>
        <w:t>1321.РЕВОЛЮЦИЯНЫҢ қызыл сұңқары: Мақалалар // Қазақ</w:t>
        <w:br/>
        <w:t>әдебиеті. - 1974. - 31 май.</w:t>
        <w:br/>
        <w:t>1322.РСАЛДИН Ж. Сәкен саздары: С. Сейфуллиннің сазгерлік</w:t>
        <w:br/>
        <w:t>өнері жайында // Сарыарқа. - 1994. - Уә3.- 12-15 6.</w:t>
        <w:br/>
        <w:t>95</w:t>
        <w:br/>
        <w:t>поэмасын оқыту мәселелері // Қазақстан мектебі. - 1984. - Хе 10.-</w:t>
        <w:br/>
        <w:t>42-46 б.</w:t>
        <w:br/>
        <w:t>1178. МЕЙІРБЕКОВ Қ. Асыл адам // Оңтүстік Қазақстан. -</w:t>
        <w:br/>
        <w:t>1964. - 23 май. )</w:t>
        <w:br/>
        <w:t>1179. МЕКЕБАЕВ А. Мен оны осылай білуші едім. (Дербес</w:t>
        <w:br/>
        <w:t>пенсионер Әлімжан Баймұқановтың естелігінен) // Үгітші блокноты.</w:t>
        <w:br/>
        <w:t>- 1964. - Мв12.-62-64 6.</w:t>
        <w:br/>
        <w:t>1180, МЕН біткен ойпаң жерге аласа ағаш // Нұрғали Р. Қазақ</w:t>
        <w:br/>
        <w:t>әдебиетінің алтып ғасыры. Зерттеу. - Астана, 2002. - 90 6.</w:t>
        <w:br/>
        <w:t>1181. МЕРЕКЕЛІК ғылыми сессия // Қазақ әдебиеті. - 1964. -</w:t>
        <w:br/>
        <w:t>23 май.</w:t>
        <w:br/>
        <w:t>1182. МЕТОВ Ә.Іні ізеті // Сонда.</w:t>
        <w:br/>
        <w:t>1183. МОЛДАҒАЛИЕВ Т. Сәкен туған жерде: Әлең // Ана тілі.</w:t>
        <w:br/>
        <w:t>- 1995. - 8 наурыз.</w:t>
        <w:br/>
        <w:t>1184. МОЛДАҒАЛИЕВ 7. Ұрпақ сөзі: Өлең // Қазақ әдебиеті. -</w:t>
        <w:br/>
        <w:t>1964. - 23 май.</w:t>
        <w:br/>
        <w:t>1185. МОЛДАҚАШЕН Қ. Ол тамаша педагог еді // Коммунизм</w:t>
        <w:br/>
        <w:t>туы. - 1964. - 21 апрель.</w:t>
      </w:r>
    </w:p>
    <w:p>
      <w:r>
        <w:t>1186. МОЛДАҚАШЕВ Қ. Педагог Сәкен // Орталық Қазақстан.</w:t>
        <w:br/>
        <w:t>- 1964. - 9 май; Ертіс. - 1964. - 10 май.</w:t>
        <w:br/>
        <w:t>1187. МОСКВАДАҒЫ Сәкен тойы // Қазақ әдебиеті. - 1964.</w:t>
        <w:br/>
        <w:t>- 11 декабрь.</w:t>
        <w:br/>
        <w:t>1188. МУСИН Ж. Қызыл сұңқарлар: ТС. Сейфуллин мен Ә. Досов</w:t>
        <w:br/>
        <w:t>туралы): Очерк // Жұлдыз. - 1987. - Хе 11. - 156-165 6.</w:t>
        <w:br/>
        <w:t>1189. МҰЗАПАРОВ Ж. Сәкен Сейфуллин - сыншы // Тың өлкесі.</w:t>
        <w:br/>
        <w:t>-1963.-20 апрель.</w:t>
        <w:br/>
        <w:t>1190. МҰЗАПАРОВ Ж. Сәкен Сейфуллин туралы // Ленин туы.</w:t>
        <w:br/>
        <w:t>- 1961. -21 август.</w:t>
        <w:br/>
        <w:t>1191. МҰҚА Б. Арқада театр тойы басталады: С. Сейфуллиннің</w:t>
        <w:br/>
        <w:t>100 жылдығына арналған театр фестивалі жайлы ! Егемен</w:t>
        <w:br/>
        <w:t>Қазақстан. - 1994. - 28 мамыр.</w:t>
        <w:br/>
        <w:t>1192. МҰҚАЙҰЛЫ. Сәкен ағама: Өлең // Турксиб. - 1963. - 11</w:t>
        <w:br/>
        <w:t>июль.</w:t>
        <w:br/>
        <w:t>1193. МҰҚАМЕТҚАНОВ Қ. Ленин образы Сәкен поэзиясында</w:t>
        <w:br/>
        <w:t>/І Ленин туы. - 1960. - 18 март; Қызыл ту. - 1960. - 24 апрель; Ертіс.</w:t>
        <w:br/>
        <w:t>- 1961. - 20 октябрь.</w:t>
        <w:br/>
        <w:t>1194, МҰҚАНОВ С. Есею жылдары. Өмірбаяннан хикаялар. -</w:t>
        <w:br/>
        <w:t>Алматы: Қазмемкөркемадеббас, 1964. - 508 б.; Жұлдыз. - 1962. -</w:t>
        <w:br/>
        <w:t>Мә3.-6-486.; Хә4.- 13-51 б.; Хв5. -29-66 6. М%6.-7-51 б,</w:t>
        <w:br/>
        <w:t>1195.МҰҚАНОВ С. Қазақ әдебиетіндегі биік тұлға // Ленин</w:t>
        <w:br/>
        <w:t>жолы. - 1964. - 22 май.</w:t>
        <w:br/>
        <w:t>88</w:t>
        <w:br/>
        <w:t>1342.САРҒОЖИН Р. Арнаулы көрме // Сонда. - 1964. - 29 май.</w:t>
        <w:br/>
        <w:t>1343.САРТОВ Е. Арқа аруы; Уа, шіркін сүйдің ұзақ сусын</w:t>
        <w:br/>
        <w:t>қанбай... // Сарыарқа. - 1994. - 29 қыркүйек.</w:t>
        <w:br/>
        <w:t>1344. САРТОВ Е. Ару қызға; Қараймын қасыңа // Сонда. -6 шілде.</w:t>
        <w:br/>
        <w:t>1345 САРЫБАЙҰЛЫ Қ. Өлгендер қайтып келеді... ! Өлеңдер циклы:</w:t>
        <w:br/>
        <w:t>Сәкеннің соңғы сезімі) // Оңтүстік Қазақстан. - 1996. - 17 шілде. -</w:t>
        <w:br/>
        <w:t>1346.САТАЕВ А. Ажал вагонының тұтқыны: (Сәкенге арналған</w:t>
        <w:br/>
        <w:t>пьесадан үзінді) // Қазақ әдебиеті. - 1960. - 6 май; Есіл правдасы. -</w:t>
        <w:br/>
        <w:t>1960. - 4 декабрь.</w:t>
        <w:br/>
        <w:t>1347.САТАЕВ А. Ақынаға!ізімен: (Қазақ совет әдебиетінің классигі</w:t>
        <w:br/>
        <w:t>С.Сейфуллин жайында! // Социалистік Қазақстан. - 1970. - 9 январь.</w:t>
        <w:br/>
        <w:t>1348.САТАЕВ А.Ақынізі: ІС. Сейфуллин туралы документальды</w:t>
        <w:br/>
        <w:t>кітаптан үзінді // Жұлдыз. - 1970. - Хе6. - 125-139 6.</w:t>
        <w:br/>
        <w:t>1349.САТАЕВ А. Сәкен аға ізімен: (Омбы қаласындағы</w:t>
        <w:br/>
        <w:t>С. Сейфуллин әміріне байланысты орындар) // Қазақ әдебиеті. -</w:t>
        <w:br/>
        <w:t>1970. - 22 май.</w:t>
        <w:br/>
        <w:t>1350.САХАРА сұңқары. Мемлекет және қоғам қайраткері, жаңа</w:t>
        <w:br/>
        <w:t>заманғы қазақ әдебиетінің көшбасшысы Сәкен Сейфуллинге</w:t>
      </w:r>
    </w:p>
    <w:p>
      <w:r>
        <w:t>арналады / Құраст. Д.Ж. Омарбекова. Бас редактор филология</w:t>
        <w:br/>
        <w:t>ғылымдарының докторы, профессор Т. Кәкішев. Жауапты редактор</w:t>
        <w:br/>
        <w:t>К.К. Әбуғалиева. - Апматы, 2004. - 406 6.: суретті.</w:t>
        <w:br/>
        <w:t>1351.СӘДЕНОВ Қ. “Сәкен жүрген жолмен”: С. Сейфуллиннің</w:t>
        <w:br/>
        <w:t>туғанына 100 жыл толуына орай // Сарыарқа. - 1991. - 17 мамыр.</w:t>
        <w:br/>
        <w:t>1352.СӘДУАҚАС (СӘКЕН) СЕЙФУЛЛИН // Асқаров А. Ұлы</w:t>
        <w:br/>
        <w:t>Тұранның Ұлдары. - Алматы, 1998. - 159-160 6.</w:t>
        <w:br/>
        <w:t>1353.СӘДУАҚАСОВ И. Сәкен аға // Жезқазған туы. - 1989. -</w:t>
        <w:br/>
        <w:t>17 октябрь.</w:t>
        <w:br/>
        <w:t>1354.СӘДУАҚАСОВ Қ. Сәкенге ГСейфуллин| төрден орын</w:t>
        <w:br/>
        <w:t>бұйыра ма? // Жезқазған туы. - 1990. - 26 қаңтар. )</w:t>
        <w:br/>
        <w:t>1355.СӘКЕН ағамен дидарласу // Бөкей О. Өнерге өлердей-ақ</w:t>
        <w:br/>
        <w:t>ғашық едім. - Алматы, 1995. - 281-284 б.</w:t>
        <w:br/>
        <w:t>1356. СӘКЕН бейнесі пошта маркасында // Қазақ елі. - 2005. -2 ақпан.</w:t>
        <w:br/>
        <w:t>1357,СӘКЕН кештері // Лениншіл жас. - 1964. - 23 май.</w:t>
        <w:br/>
        <w:t>1358.СӘКЕН ортақ бауырлас бар халыққа: Мақалалар // Қазақ</w:t>
        <w:br/>
        <w:t>әдебиеті. - 1964. - 29 май.</w:t>
        <w:br/>
        <w:t>1359.СӘКЕН паркі // Сонда.</w:t>
        <w:br/>
        <w:t>1360.СӘКЕН СЕЙФУЛЛИН (1894- 1938) /Ғ Қирабаев С.</w:t>
        <w:br/>
        <w:t>Тәуелсіздік рухымен. - Астана, 2002. - 169-225 6.</w:t>
        <w:br/>
        <w:t>1361.СӘКЕН СЕЙФУЛЛИН. (Өмірі, қызметі туралы материалдар</w:t>
        <w:br/>
        <w:t>мен құжаттар / Құраст. А. Кәкенов. - Ақмола, 1994. - 54 б. )</w:t>
        <w:br/>
        <w:t>1362.СӘКЕН СЕЙФУЛЛИН. Туғанына 70 жыл толуына арналған</w:t>
        <w:br/>
        <w:t>97</w:t>
        <w:br/>
        <w:t>1266. ОРАЗОВ Н. Той алдыңдағы толғаныс: С. Сейфуллиннің</w:t>
        <w:br/>
        <w:t>туғанына 100 жыл толуына орай // Сарыарқа. - 1994. - Хо3.-3-106.</w:t>
        <w:br/>
        <w:t>1267.ОРАЗОВА Ә. Х. Досмұхамедов, М. Сералин,</w:t>
        <w:br/>
        <w:t>С. Сейфуллиннің мерзімді баспасөздің ұлттық тәрбие мен білім</w:t>
        <w:br/>
        <w:t>берудегі рөлі туралы ойлары // Ұлт тағылымы - Достояние нации.</w:t>
        <w:br/>
        <w:t>- 2004. - Хе 2. - 26-30 б. - Библиогр: 5 атау.</w:t>
        <w:br/>
        <w:t>1268. ОРАШЕВА М. Жаңа дәуірдің жаршысы // Коммунистік</w:t>
        <w:br/>
        <w:t>еңбек. - 1984. - 13 октябрь.</w:t>
        <w:br/>
        <w:t>1269. ОРДАЛИЕВ С. Қазақ драматургиясы және советтік өмір.</w:t>
        <w:br/>
        <w:t>- Алматы, 1964; - 4-7 6.</w:t>
        <w:br/>
        <w:t>1270. ОРМАНБАЕВ Ж. Ақын аға қасында: Естеліктен үзінді</w:t>
        <w:br/>
        <w:t>// Ленин жолы. - 1964. - 22 май.</w:t>
        <w:br/>
        <w:t>1271. ОРМАНБАЕВ Ж. Большевик ұстаз: |С. Сейфуллин</w:t>
        <w:br/>
        <w:t>жөніндегі естеліктерден) // Қазақстан мұғалімі. - 1964. - 28 май.</w:t>
        <w:br/>
        <w:t>1272.ОРМАНБАЕВ Ж. Бір сапарға шыққанымызда:</w:t>
        <w:br/>
        <w:t>ІС. Сейфуллин туралы естелік) // Жұлдыз. - 1964.- Уә5.-83-88 6.</w:t>
      </w:r>
    </w:p>
    <w:p>
      <w:r>
        <w:t>1273. ОРМАНБАЕВ Ж. Жарлы күннің жаршысы да, жәрдемішісі</w:t>
        <w:br/>
        <w:t>де еді комсомол: (Ақмола қаласында С. Сейфуллин ашқан мектеп</w:t>
        <w:br/>
        <w:t>тарихына тоқталған) // Лениншіл жас. - 1958. - 21 август.</w:t>
        <w:br/>
        <w:t>1274. ОРМАНБАЕВ Ж. Ұмытылмас күндер // Тың өлкесі.</w:t>
        <w:br/>
        <w:t>- 1964. -23 май.</w:t>
        <w:br/>
        <w:t>1275. ОРМАНБАЕВ Ж. Халық мақтанышы // Жетісу. - 1964, - 23 май.</w:t>
        <w:br/>
        <w:t>1276. ОРМАНБАЕВ С. Сәкенмен алғаш кездесуім // Лениншіл</w:t>
        <w:br/>
        <w:t>жас. - 1964. - 17, 19-20 май.</w:t>
        <w:br/>
        <w:t>1277. ОРТА мектеп программалары. Әдебиет. Х-ХІ кластар</w:t>
        <w:br/>
        <w:t>үшін. - Алматы, 1963. - 21-23, 30 6.</w:t>
        <w:br/>
        <w:t>1278. ОРЫНТАЕВ О. Ақылгөй аға, ардагер ақын. (С. Сейфуллин</w:t>
        <w:br/>
        <w:t>туралы екі естелік) // Советтік Қарағанды. - 1961. - 13 апрель.</w:t>
        <w:br/>
        <w:t>1279. ОСПАҒАМБЕТОВ Қ., ЕРШУОВ А. Қызыл сұңқар: Өлең</w:t>
        <w:br/>
        <w:t>/) Коммунистік еңбек. - 1964. - 23 май.</w:t>
        <w:br/>
        <w:t>1280. ОСПАНОВ Ө. “Әупілдек” // Орталық Қазақстан. - 1964. -</w:t>
        <w:br/>
        <w:t>29 май.</w:t>
        <w:br/>
        <w:t>1281. ОСПАНОВ Ө. Қабиба әнші. (С. Сейфуллиннің “Тар жол,</w:t>
        <w:br/>
        <w:t>тайғақ кешуіндегі” “Әупілдек” әнін орындаушы) // Қазақ әдебиеті.</w:t>
        <w:br/>
        <w:t>- 1964. - 23 май. )</w:t>
        <w:br/>
        <w:t>1282. ОСПАНОВ Ө. Сырлы ән // Батыс Қазақстан: - 1964, - 22 май.</w:t>
        <w:br/>
        <w:t>1283. ОСПАНОВ С. Ғылыми еңбек. (С. Қирабаевтың “Сәкен</w:t>
        <w:br/>
        <w:t>Сейфуллин” атты еңбегіне сын) // Советтік Қарағанды. - 1963; - 29-март.</w:t>
        <w:br/>
        <w:t>1284. ОСПАНОВ С. Қабиба әнші: ІС. Сейфуллиннің “Тар жол,</w:t>
        <w:br/>
        <w:t>тайғақ кешуіндегі” әнші қыз туралы. “Әупілдек” ӛнінің авторы Әбі</w:t>
        <w:br/>
        <w:t>деген деректер келтіреді) // Қазақ әдебиеті; - 1964. &lt;.15-май. :</w:t>
        <w:br/>
        <w:t>93</w:t>
        <w:br/>
        <w:t>1559.ХАСЕНОВ М. Шығарма және халық өмірі. (Сәкеннің</w:t>
        <w:br/>
        <w:t>революциялық өлеңдері жайынан) //М. Әуезов. (Алпыс жылдығына</w:t>
        <w:br/>
        <w:t>арналған мақалалар жинағы). - Алматы, 1959. - 180-181, 185 6.</w:t>
        <w:br/>
        <w:t>1560. ХАТТАР сыр шертеді // Қазақ әдебиеті. - 1964. - 29 май.</w:t>
        <w:br/>
        <w:t>1561. ХОВРЯКОВ Н. Бәрімізге сүйікті // Орталық Қазақстан. -</w:t>
        <w:br/>
        <w:t>1964. - 29 май,</w:t>
        <w:br/>
        <w:t>1562. ШАЙХИН Б. Ұлтжандылық үлгісі // Сарыарқа. - 1994. -</w:t>
        <w:br/>
        <w:t>19 тамыз./-/-</w:t>
        <w:br/>
        <w:t>1563. ШАЙХЫҰЛЫ Е. “Киргизді” қазақ еткен кім?:</w:t>
        <w:br/>
        <w:t>ІС. Сейфуллин 1925 ж. КОКП-ның У сьезінде “киргиз” деген атақтан</w:t>
        <w:br/>
        <w:t>қазақ атауына ие болуға қол жеткізді) // Айқын. - 2005. - 13 мамыр.</w:t>
        <w:br/>
        <w:t>1564.ІШАЛА сауаттыларға жалпы білім беретін программа. 1963-</w:t>
        <w:br/>
        <w:t>64 оқу жылы / Құраст. Б. Ысқақов. - Алматы, 1963. - 7 6.</w:t>
        <w:br/>
        <w:t>1565.ШАЛАБАЕВ Б. Ұлы өзгеріс өрнектері: С. Сейфуллиннің</w:t>
        <w:br/>
        <w:t>“Тар жол, тайғақ кешу” мемуарлық романы жайлы // Қазақ</w:t>
        <w:br/>
        <w:t>әдебиеті. - 1982. - 17 декабрь.</w:t>
      </w:r>
    </w:p>
    <w:p>
      <w:r>
        <w:t>1566. ШАЛАБАЕВА Ә. Сәкен туралы жыр // Лениншіл жас.</w:t>
        <w:br/>
        <w:t>- 1964. - 23 май.</w:t>
        <w:br/>
        <w:t>1567. ШАЛАБАЕВА Ә. Сәкенге: Өлең // Социалистік Қазақстан.</w:t>
        <w:br/>
        <w:t>- 1964. - 23 май.</w:t>
        <w:br/>
        <w:t>1568. ШАЛОБОДА А. Сәкенге арналған кеш // Ертіс. - 1964. -</w:t>
        <w:br/>
        <w:t>10 май.</w:t>
        <w:br/>
        <w:t>1569. ШАНБАТЫРОВ Т. Ленин бейнесі Сәкен шығармаларында</w:t>
        <w:br/>
        <w:t>/1 Батыс Қазақстан. - 1964. - 24 май.</w:t>
        <w:br/>
        <w:t>1570. ШАШКИН 3., ЫСМАЙЫЛОВ Е. Ақын - азамат</w:t>
        <w:br/>
        <w:t>(Сейфуллиннің өмірі мен творчествосы) // Жұлдыз. - 1957. - М87.</w:t>
        <w:br/>
        <w:t>- 105-109 б.</w:t>
        <w:br/>
        <w:t>1571. ШАЯХМЕТҰЛЫ Қ. Арқаның ақиық азаматы // Семей</w:t>
        <w:br/>
        <w:t>таңы. - 1994. - 15 қазан. .</w:t>
        <w:br/>
        <w:t>1572. ШӘКІРОВ С. Сәкенмен төрт кездесу: (Совет Одағының</w:t>
        <w:br/>
        <w:t>батыры С. Шәкіровтың С. Сейфуллин туралы бір естелігі) // Ақ</w:t>
        <w:br/>
        <w:t>ЖОЛ. - 1991. - 7 мамыр.</w:t>
        <w:br/>
        <w:t>1573. ШӘМЕНОВ Қ. Қарт әже әңгіме шерткенде // Көкшетау</w:t>
        <w:br/>
        <w:t>правдасы. - 1984, - 13 октябрь.</w:t>
        <w:br/>
        <w:t>1574. ШӘМЕНОВ Қ., БАЙМҰРАТОВ 7. С. Сейфуллиннің</w:t>
        <w:br/>
        <w:t>әңгімелері мен повестері // Қазақ тілі мен әдебиеті. - 1958. - /%3.</w:t>
        <w:br/>
        <w:t>- 84-87 6.</w:t>
        <w:br/>
        <w:t>1575. ШӘРІБАЕВ О. Қамқоршы Сәкен // Еңбек туы. - 1964. -</w:t>
        <w:br/>
        <w:t>26 май.</w:t>
        <w:br/>
        <w:t>1576. ШӘРІПОВА М. Жастарға ғибрат // Орталық Қазақстан.</w:t>
        <w:br/>
        <w:t>- 1964. - 29 май.</w:t>
        <w:br/>
        <w:t>109</w:t>
        <w:br/>
        <w:t>1399.СЕЙФУЛЛИН М. Ақынның қарындастары: ІСәкен</w:t>
        <w:br/>
        <w:t>Сейфуллин туралы) // Қазақстан әйелдері. - 1964. - Мә9.-4 б.</w:t>
        <w:br/>
        <w:t>1400.СЕИФУЛЛИН М. Арқадан Алатауға келу. (Сәкеннің</w:t>
        <w:br/>
        <w:t>Арқадан Алматыға атпен келгені жайында інісінің естелігі)</w:t>
        <w:br/>
        <w:t>/ Қазақ әдебиеті. - 1964. - 28 февраль.</w:t>
        <w:br/>
        <w:t>1401.СЕЙФУЛЛИН М. Аяулы аға: ІС. Сейфуллиннің туғанына</w:t>
        <w:br/>
        <w:t>70 жыл толуына) // Жұлдыз. - 1964. - Хг 5.- 41-51 6.</w:t>
        <w:br/>
        <w:t>1402.СЕЙФУЛЛИН М. Әнқұмар бала: ІС. Сейфуллин жайлы</w:t>
        <w:br/>
        <w:t>естелік) // Қазақстан пионері. - 1964. - 16 май.</w:t>
        <w:br/>
        <w:t>1403.СЕЙФУЛЛИН М. Екі ұя // Лениншіл жас. - 1964, -29 апрель,</w:t>
        <w:br/>
        <w:t>1404.СЕЙФУЛЛИН М. Революция солдаты: С. Сейфуллин</w:t>
        <w:br/>
        <w:t>туралы: Естелік // Мәдениет және тұрмыс. - 1977.- Хв2.-2-3 6.</w:t>
        <w:br/>
        <w:t>1405.СЕЙФУЛЛИН М. Сәкен және жастар: ІС. Сейфуллиннің</w:t>
        <w:br/>
        <w:t>туғанына 70 жыл толуы қарсаңында) // Социалистік Қазақстан. -</w:t>
        <w:br/>
        <w:t>1964. - 7 апрель.</w:t>
      </w:r>
    </w:p>
    <w:p>
      <w:r>
        <w:t>1406.СЕЙФУЛЛИН М. Сәкен туған өңірде. 1Жазушы</w:t>
        <w:br/>
        <w:t>С. Сейфуллин туралы: Естелік) // Қазақ әдебиеті. - 1974. - 15</w:t>
        <w:br/>
        <w:t>февраль.</w:t>
        <w:br/>
        <w:t>1407.СЕЙФУЛЛИН М. Түлекті түлеткен ұялар: С. Сейфуллин</w:t>
        <w:br/>
        <w:t>туралы // Сонда. - 1979. - 22 июнь.</w:t>
        <w:br/>
        <w:t>1408.С.СЕЙФУЛЛИН,Б. Майлин,1. Жансүгіров творчестволары</w:t>
        <w:br/>
        <w:t>бойынша методикалық нұсқау / С.М. Киров атындағы қазақ мем.</w:t>
        <w:br/>
        <w:t>ун-ті. - Алматы, 1985. - 45 6.</w:t>
        <w:br/>
        <w:t>1409.СЕЙФУЛЛИН өмірі мен творчествосың оқыту жайлы:</w:t>
        <w:br/>
        <w:t>Республика мұғалімдерінің тәжірибесінен // Қазақстан мектебі. -</w:t>
        <w:br/>
        <w:t>1974. - Уе 9.- 47-52 6.</w:t>
        <w:br/>
        <w:t>1410.СЕИФУЛЛИН СӘКЕН // Жұмаділдин А. Жаңаарқа:</w:t>
        <w:br/>
        <w:t>Дерекнама. - Алматы, 2003. - 133-137 6.</w:t>
        <w:br/>
        <w:t>1411.СЕЙФУЛЛИН СӘКЕН // Қазақ Совет энциклопедиясы. -</w:t>
        <w:br/>
        <w:t>Алматы, 1977. - Т. 10. - 103-105 6. .</w:t>
        <w:br/>
        <w:t>1412.СЕИФУЛЛИН СӘКЕН // Қазақстан жазушылары. ХХ</w:t>
        <w:br/>
        <w:t>ғасыр: Анықтамалық. - Алматы, 2004. - 278 6.</w:t>
        <w:br/>
        <w:t>1413.С. СЕЙФУЛЛИН туралы // Қордабаев Т. Қазақ тілі</w:t>
        <w:br/>
        <w:t>білімінің қалыптасу, даму жолдары. Өңделіп, толықтырылып 2-бас,</w:t>
        <w:br/>
        <w:t>- Алматы: Рауан, 1995. - 159 6.</w:t>
        <w:br/>
        <w:t>1414.СЕИФУЛЛИНА Г. Ақ дастарқан: (Сәкен турапы әйелінің</w:t>
        <w:br/>
        <w:t>естелігі) / Жазып алған Б. Адамбаев // Лениншіл жас. - 1964. - 9 май.</w:t>
        <w:br/>
        <w:t>1415.СЕЙФУЛЛИНА Г. Қамқор жан еді // Қазақстан әйелдері.</w:t>
        <w:br/>
        <w:t>- 1964. - Ха6.-76.</w:t>
        <w:br/>
        <w:t>1416.СЕИФУЛЛИНА Г. Өткенді ойға алғанда // Орталық</w:t>
        <w:br/>
        <w:t>Қазақстан. - 1964. - 26 май,”</w:t>
        <w:br/>
        <w:t>100</w:t>
        <w:br/>
        <w:t>1524. ТҰРҒЫНБЕКҰЛЫ С. Мәскеуде Сәкен бейнесі түсірілген</w:t>
        <w:br/>
        <w:t>кинопленка бар // Астана ақшамы. - 2003. - 20 ақпан.</w:t>
        <w:br/>
        <w:t>1525.ТҰРҒЫНБЕКҰЛЫ С. Сәкентану шаңырағы. Астанадағы</w:t>
        <w:br/>
        <w:t>С. Сейфуллин мұражайының жұмысы жайлы әңгіме // Арқа ажары.</w:t>
        <w:br/>
        <w:t>- 2003. - 20 ақпан.</w:t>
        <w:br/>
        <w:t>1526.ТҰРМАНЖАНОВ Д. Жарқын бейнелер: (Қазақ Совет</w:t>
        <w:br/>
        <w:t>әдебиетінің классиктері С. Сейфуллин, 1. Жансүгіров және Б. Майлин</w:t>
        <w:br/>
        <w:t>туралы) // Қазақ әдебиеті. - 1967. - 5 ноябрь.</w:t>
        <w:br/>
        <w:t>1527.ТҰРСЫНБЕКҰЛЫ Р. Сәкен үні; Сәкеннің хатына</w:t>
        <w:br/>
        <w:t>Рамазанның жауабы: Өлеңдер // Сарыарқа. - 1992. - Хе 4.-2-3 6.</w:t>
        <w:br/>
        <w:t>1528.ТҰРЫСБЕКОВР. Семинарий // Қазақстан мұғалімі. - 1983.</w:t>
        <w:br/>
        <w:t>- 8 июль.</w:t>
        <w:br/>
        <w:t>1529.ТҰРЫСОВ Е. Қайран Сәкен: Деректі әңгіме // Оңтүстік</w:t>
        <w:br/>
        <w:t>Қазақстан. - 1993. - 24 шілде.</w:t>
        <w:br/>
        <w:t>1530.ТҰРЫСОВ Е. Сәкен деп өткен бір өмір: (С. Сейфуллин</w:t>
        <w:br/>
        <w:t>туралы хикаят-эссе| // Сонда, - 2006. - 1 маусым.</w:t>
      </w:r>
    </w:p>
    <w:p>
      <w:r>
        <w:t>1531.ТҰРЫСОВ Е. Сәкеннің “Тау ішінде” әні қалай туды?</w:t>
        <w:br/>
        <w:t>ИІ Егемен Қазақстан. - 1997. - 20 тамыз.</w:t>
        <w:br/>
        <w:t>1532.ТҰРЫСОВ Е. Тау ішінде немесе ақынның атақты әні қалай</w:t>
        <w:br/>
        <w:t>туды: Ақын С. Сейфуллиннің туғанына 100 жыл толуына орай</w:t>
        <w:br/>
        <w:t>Р Парасат. - 1994. - Ув 6. - 8-9 6.</w:t>
        <w:br/>
        <w:t>1533. УАҚЫТ және қаламгер // Қирабаев С. Революция және</w:t>
        <w:br/>
        <w:t>әдебиет. Мақалалар мен зерттеулер. Екі томдық. - Алматы, 1977.</w:t>
        <w:br/>
        <w:t>-Т.1. Революция және әдебиет. - 335-337 б.</w:t>
        <w:br/>
        <w:t>1534. УАЛИТОВ Ж. Өткен күннен бір елес // Коммунизм туы.</w:t>
        <w:br/>
        <w:t>- 1964. - 8 апрель.</w:t>
        <w:br/>
        <w:t>1535. УАХАТОВ Б. Көсем тұлғасы: (Сәкеннің В.И. Ленинге</w:t>
        <w:br/>
        <w:t>арналған өлеңдері туралы) // Жұлдыз. - 1958. - Хә4. - 120-1216.</w:t>
        <w:br/>
        <w:t>1536. УӘЛИЕВ Қ. Сахнаның көркі болған сұлу бейне // Қазақ</w:t>
        <w:br/>
        <w:t>әдебиеті. - 1974. - 31 май.</w:t>
        <w:br/>
        <w:t>1537. УТЕСБАЕВА Ұ.С. С. Сейфуллиннің тіл майданындағы</w:t>
        <w:br/>
        <w:t>қызметі // Тілтаным. - 2005. - Ке3.- 140-143 6.- Библиогр. жол астында.</w:t>
        <w:br/>
        <w:t>1538. ҰМЫТЫЛМАС күндер // Әбілев Д. Өткен күнде белгі</w:t>
        <w:br/>
        <w:t>бар: Естелік-эссе. - Алматы, 1997. - 161-212 6.</w:t>
        <w:br/>
        <w:t>1539. ҮРІСТЕМОВ Ж., БЕКТҰРОВ Ж. Ақын жүрген ұзақ жол.</w:t>
        <w:br/>
        <w:t>(Сейфуллиннің Қазақстанда Совет өкіметін орнату жолындағы</w:t>
        <w:br/>
        <w:t>еңбектерін айта келіп, оның қызмет істеген, тұрған қалаларында</w:t>
        <w:br/>
        <w:t>ескерткіш орнатудың керектігін айтады) // Қазақ әдебиеті. - 1963.</w:t>
        <w:br/>
        <w:t>- 2 сентябрь. )</w:t>
        <w:br/>
        <w:t>1540. ҮРІСТЕМОВ Ж. Жырына қосты жұмысшыны . // Орталық</w:t>
        <w:br/>
        <w:t>Қазақстан. - 1964. - 29 май.</w:t>
        <w:br/>
        <w:t>107</w:t>
        <w:br/>
        <w:t>10 сынып // Қазақ тілі мен әдебиеті орыс мектебінде - Казахский</w:t>
        <w:br/>
        <w:t>язык и литература в русской тшколе. - 2004. - Уә 8. - 101-105 б.</w:t>
        <w:br/>
        <w:t>1485. ТӘУКЕҚАЖЫТЕГІ Қ. Асылыңды ардақтай біл, ағайын</w:t>
        <w:br/>
        <w:t>ІІ Арқа ажары. - 1994. - 7 қыркүйек.</w:t>
        <w:br/>
        <w:t>1486.ТЕБЕГЕНОВ Т. Шыншылдық шыңы // Алматы ақшамы.</w:t>
        <w:br/>
        <w:t>- 1994. - 13 шілде.</w:t>
        <w:br/>
        <w:t>1487. ТОҒЫЗАҚОВ Қ. Сыр сандықты ашып қара // Жетісу. -</w:t>
        <w:br/>
        <w:t>1964. - 23 май.</w:t>
        <w:br/>
        <w:t>1488. ТОҒЫСБАЕВ Б. Сәкеннің серігі // Жұлдыз. - 1964,- Хо5.</w:t>
        <w:br/>
        <w:t>- 108-116 6.; Еңбек туы. - 1964. - 16 май.</w:t>
        <w:br/>
        <w:t>1489. ТОҒЫСБАЕВ С. Өмір суреттері: Сейфуллиннің “Әңгімелері</w:t>
        <w:br/>
        <w:t>мен повестері ” жайында // Қазақ әдебиеті. - 1958. - 13 июнь.</w:t>
        <w:br/>
        <w:t>1490. ТОҒЫСБАЕВ С. Сәкеннің прозасы // Еңбек туы. - 1958.-</w:t>
        <w:br/>
        <w:t>5 июль. 1</w:t>
        <w:br/>
        <w:t>1491. ТОЙ сыйы // Қазақ әдебиеті. - 1964. - 23 май.</w:t>
      </w:r>
    </w:p>
    <w:p>
      <w:r>
        <w:t>1492. ТОКИН Х. Жүректе Сәкен аты. (Революционер жазушы</w:t>
        <w:br/>
        <w:t>С. Сейфуллинге арнаймын) // Еңбек туы. - 1960. - 6 март.</w:t>
        <w:br/>
        <w:t>1493. ТОҚМАҒАМБЕТОВ А. Көз алдымда әлі тұр // Оңтүстік</w:t>
        <w:br/>
        <w:t>Қазақстан. - 1964. - 23 май.</w:t>
        <w:br/>
        <w:t>1494. ТОҚМАҒАМБЕТОВ А. Саңлақтармен бір сапарда: (Сәкен,</w:t>
        <w:br/>
        <w:t>Шияс, Бейімбет туралы естеліктер) // Леңиншіл жас. - 1964, - 23 май;</w:t>
        <w:br/>
        <w:t>Ленин жолы. - 1964. - 6 май; Орталық Қазақстан. - 1964. - 13 май.</w:t>
        <w:br/>
        <w:t>1495. ТОҚМЫРЗАҰЛЫ Қ. Сәкен - ұлттың идеалы ма?:</w:t>
        <w:br/>
        <w:t>ІС. Сейфуллин) // Алтын орда. - 2001. - 9-15 наурыз.</w:t>
        <w:br/>
        <w:t>1496. ТОҚСАНБАЙ Қ. Асыл бұйымға аялы алақан // Егемен</w:t>
        <w:br/>
        <w:t>Қазақстан. - 2005. - 27 қазан.</w:t>
        <w:br/>
        <w:t>1497. ТОҚСАНБАЙ Қ. Сұлулық патшалығының сұңқары:</w:t>
        <w:br/>
        <w:t>Сәкенге тағзым // Сонда. - 2000. - 14 қазан.</w:t>
        <w:br/>
        <w:t>1498.ТОҚТАБАЯНОВА Т. “Азалы кітап” - әділдікке шақырсын!</w:t>
        <w:br/>
        <w:t>ИІ Алматы ақшамы. - 2004. - 29 мамыр.</w:t>
        <w:br/>
        <w:t>1499.ТОҚТАБАЯНОВА Т.Сәкенгеарналған кеш // Сонда. - 1 маусым.</w:t>
        <w:br/>
        <w:t>1500. ТОҚТАҒАЗЫ М. Дауылпаз // Егемен Қазақстан. - 1994.</w:t>
        <w:br/>
        <w:t>-21 қазан.</w:t>
        <w:br/>
        <w:t>1501. ТОҚТАМҰРАТ Қ. Арысымыздан айырылған күн: |25</w:t>
        <w:br/>
        <w:t>ақпан ақын С. Сейфуллиннің атылған күні // Астана хабары. - 2004.</w:t>
        <w:br/>
        <w:t>- 26 ақпан.</w:t>
        <w:br/>
        <w:t>1502. ТОҚЫМЕТОВ Т. Сәкен Сейфуллин (творчествосы</w:t>
        <w:br/>
        <w:t>жайында) // Семей правдасы. - 1962. - 26 сентябрь.</w:t>
        <w:br/>
        <w:t>1503. ТОЛҚЫНБАЕВ Т. Сәкеннің адалдығына сенген жазушы</w:t>
        <w:br/>
        <w:t>Г. Серебрякова Жамбылда қалай ақталды? // Халық кеңесі. - 1994.</w:t>
        <w:br/>
        <w:t>- 22 шілде.</w:t>
        <w:br/>
        <w:t>105</w:t>
        <w:br/>
        <w:t>1449.СРАЖИЕВ М. С. Сейфуллиннің жаңа сөз жасаудағы</w:t>
        <w:br/>
        <w:t>қызметінен // Қазақстан мектебі. - 1966. - Х8 11. - 67-68 6.</w:t>
        <w:br/>
        <w:t>1450.СРАЖИЕВ М.С. Сейфуллиннің “Жер қазғандар” повесінің</w:t>
        <w:br/>
        <w:t>тілі туралы // ҚазССР ҒА Хабарлары. Қоғамдық ғылымдар</w:t>
        <w:br/>
        <w:t>сериясы. - 1966. - Хе 5. - 96-103 6.</w:t>
        <w:br/>
        <w:t>1451. СУБХАНБЕРДИНА Ү.Х., СЕЙФУЛЛИНА Д.С. Қазақ</w:t>
        <w:br/>
        <w:t>кітабының шежіресі 1807-1917: Библиографиялық көрсеткіш. -</w:t>
        <w:br/>
        <w:t>Алматы: Рауан, 1996. - 224 6.</w:t>
        <w:br/>
        <w:t>1452.СҮЙІНШӘЛИЕВ Х., САХАРИЕВ Б., ДЕРБІСАЛИН Ә.</w:t>
        <w:br/>
        <w:t>ХІХ ғасырдағы қазақ әдебиеті. - Алматы, 1957. - 926.</w:t>
        <w:br/>
        <w:t>1453.СҮЙІНШӘЛИЕВ Х. Революционер большевиктердің әдеби</w:t>
        <w:br/>
        <w:t>бейнесі // Қазақстан коммунисі. - 1964. - Хе 3. - 101-104 6.</w:t>
        <w:br/>
        <w:t>1454.СҮЛЕЙМЕНОВ Т. Есімде жарқын бейнесі // Коммунизм</w:t>
        <w:br/>
        <w:t>нұры. - 1984. - 13 июнь.</w:t>
        <w:br/>
        <w:t>1455.СЫДЫҚОВ Қ. Революциялық поэзия // Коммунистік еңбек.</w:t>
      </w:r>
    </w:p>
    <w:p>
      <w:r>
        <w:t>- 1964. - 19 май.</w:t>
        <w:br/>
        <w:t>1456.СЫЗДЫҚОВ Ж. Кезеңдегі кездесулер: ТАқын</w:t>
        <w:br/>
        <w:t>Ж. Сыздықовтың Б. Майлин, І. Жансүгіров, С. Сейфуллин жайлы</w:t>
        <w:br/>
        <w:t>естелігінен| // Қазақ эдебиеті. - 1977. - 11 февраль.</w:t>
        <w:br/>
        <w:t>1457. СЫЗДЫҚОВ Ж. Ұмытылмас сәт // Ленин жолы. - 1964.</w:t>
        <w:br/>
        <w:t>- 22 май.</w:t>
        <w:br/>
        <w:t>1458.СЫЗДЫҚОВ Қ. В. Маяковский және С. Сейфуллин</w:t>
        <w:br/>
        <w:t>Птворчествосының үндестігі жайлы) // ҚазССР ҒА Хабарлары. Тіл,</w:t>
        <w:br/>
        <w:t>әдебиет сериясы. - 1982. - Хв3.- 16-22 6. - Библиогр. көрсеткіштер</w:t>
        <w:br/>
        <w:t>жол астында.</w:t>
        <w:br/>
        <w:t>1459.СЫНҒА сын // Мұқанов С. Өсу жолдарымыз. (Мақалалар,</w:t>
        <w:br/>
        <w:t>естеліктер). - Алматы, 1960. - 13-17 6.</w:t>
        <w:br/>
        <w:t>1460. СЫРЫМ. Ағиық. (Сәкенге арналған өлең) // Лениншіл</w:t>
        <w:br/>
        <w:t>жас. - 1983. - 11 июль.</w:t>
        <w:br/>
        <w:t>1461.ТАЙЖАНОВА Л. Білім шырағын жағуға шақырған</w:t>
        <w:br/>
        <w:t>// Арқа ажары. - 1994. - 18 қазан.</w:t>
        <w:br/>
        <w:t>1462.ТАЙШЫБАЕВ 3. Сәкеннің куәлігі // Орталық Қазақстан. -</w:t>
        <w:br/>
        <w:t>1984. - 27 май.</w:t>
        <w:br/>
        <w:t>1463.ТАЛЖАНОВ С. Адамсырын ақтарғанда(Сәкен Сейфуллин</w:t>
        <w:br/>
        <w:t>жайында естеліктен) // Советтік Қарағанды. - 1960. - 15 июль.</w:t>
        <w:br/>
        <w:t>1464.ТАЛЖАНОВ С. Ардагер азамат: ІС. Сейфуллин туралы</w:t>
        <w:br/>
        <w:t>естеліктер) // Жұлдыз. - 1960. - Хе 11. - 94-97 6.</w:t>
        <w:br/>
        <w:t>1465.ТАЛЖАНОВ С. Аударма және қазақ әдебиетінің</w:t>
        <w:br/>
        <w:t>мәселелері. - Алматы, 1975. - 217-241,251, 268, 276 6.</w:t>
        <w:br/>
        <w:t>1466. ТАЛЖАНОВ С. Әдебиеттің жанашыры: |Философ Ілияс</w:t>
        <w:br/>
        <w:t>Қабылов С. Сейфуллиннің “Қызыл ат” поэмасына, әскери дәрігер</w:t>
        <w:br/>
        <w:t>103</w:t>
        <w:br/>
        <w:t>1611. АБДРАИМОВ Ш. Солдат революции: ГО рев.-обшеств.</w:t>
        <w:br/>
        <w:t>деятельности С. Сейфуллина) // Звезда Прииртышья. - 1967. - 18 окт.</w:t>
        <w:br/>
        <w:t>1612. АБДРАХМАНОВА 17. Радость: Стихи и поэмы</w:t>
        <w:br/>
        <w:t>/ Предиол. Т. Какишева. - Алма-Ата, 1985. - С. 232.</w:t>
        <w:br/>
        <w:t>1613. АБДРАХМАНОВА Т.Сакену Сейфуллину: Стихотворение</w:t>
        <w:br/>
        <w:t>// Казахстан. правда. - 1967. - 18 июля.</w:t>
        <w:br/>
        <w:t>1614. АБИЛОВА М. Сакен Сейфуллин: О жизни и обшеств.-</w:t>
        <w:br/>
        <w:t>полит. жизни поэта // Веч. Алма-Ата. - 1978. - 5 янв.</w:t>
        <w:br/>
        <w:t>1615. АБСЕМЕТОВ М.О. Сакен Сейфуллин - Председатель</w:t>
        <w:br/>
        <w:t>Совета Народных Комиссаров Казахстана (г. Оренбург, 1922-1924</w:t>
        <w:br/>
        <w:t>гг). - Астана: Рухпресс, 2006. - 416 с.</w:t>
        <w:br/>
        <w:t>1616. АГИБАЕВАР. Имя Сакена весь мир узнает: ІК 111-летию</w:t>
        <w:br/>
        <w:t>со дня рождения поэта С. Сейфуллина) // Веч. Астана. - 2005. - 18</w:t>
        <w:br/>
        <w:t>окт. - С. 4.</w:t>
      </w:r>
    </w:p>
    <w:p>
      <w:r>
        <w:t>1617. АДАМОВА Е. Зеркало своей эпохи // Центр. Казахстан. -</w:t>
        <w:br/>
        <w:t>1994. - 30 сент.</w:t>
        <w:br/>
        <w:t>1618. АДИБАЕВ Х. Живой Сакен: Окниге Кирабаева С. “Сакен</w:t>
        <w:br/>
        <w:t>Сейфуллин” // Казахстан. правда. - 1963. - 17 марта.</w:t>
        <w:br/>
        <w:t>1619. АДИБАЕВ Х.Жизнь- подвиг: ІК 80-летию со дня рождения</w:t>
        <w:br/>
        <w:t>С.Сейфуллина) // Там же. - 1974. - 2 июня.</w:t>
        <w:br/>
        <w:t>1620. АДИБАЕВ Х. И сегодня в строю // Знамя коммунизма. -</w:t>
        <w:br/>
        <w:t>1964. - 23 мая.</w:t>
        <w:br/>
        <w:t>1621. АДИБАЕВ Х. Оценивать верно, говорить прямо: О квиге</w:t>
        <w:br/>
        <w:t>С. Кирабаева “Сакен Сейфуллин” // Простор. - 1963. - Хе6.-С, 77.</w:t>
        <w:br/>
        <w:t>1622. АДИБАЕВ Х. Певец советской эпохи: ГО творчестве поэта</w:t>
        <w:br/>
        <w:t>С. Сейфуллина) // Партийная жизнь Казахстана. - 1962. - Уе 8.</w:t>
        <w:br/>
        <w:t>- С. 67-70.</w:t>
        <w:br/>
        <w:t>1623. АДИБАЕВ Х. Певең степей //: Учитель Казахстана. - 1964.</w:t>
        <w:br/>
        <w:t>- 21 мая.</w:t>
        <w:br/>
        <w:t>1624. АДИБАЕВ Х. Позэт-трибун // Семиречье. - 1964. - 23 мая.</w:t>
        <w:br/>
        <w:t>1625. АИКОЖАЕВ Л. Художник, рожденный революцией</w:t>
        <w:br/>
        <w:t>Западный Казахстан. - 1964. - 3 апр.</w:t>
        <w:br/>
        <w:t>1626. АКБАЕВА Л. Эстетический аспект казахской современной</w:t>
        <w:br/>
        <w:t>литературы // Қазақ тілі мен әдебиеті орыс мектебінде - Казахский</w:t>
        <w:br/>
        <w:t>язык и литература в русской школе. - 2004. - Уг9. - С.6-7.</w:t>
        <w:br/>
        <w:t>1627. АКМУРЗИН С. Выдаюшийся сын казахского народа</w:t>
        <w:br/>
        <w:t>И Приуралье. - 1964. - 23 мая.</w:t>
        <w:br/>
        <w:t>1628. АКПАСОВА Б. Приглашает музей С. Сейфуллина: Қ 95-</w:t>
        <w:br/>
        <w:t>летию со дня рождения поэта // Целиногр. правда. - 1989. - 17 окт.</w:t>
        <w:br/>
        <w:t>1629. АКПАСОВА Б. Светлое имя поэта // Веч. Астана. - 2003.</w:t>
        <w:br/>
        <w:t>- 25 февр.</w:t>
        <w:br/>
        <w:t>112</w:t>
        <w:br/>
        <w:t>Сейфуллин С. “Өлеңдер мен поэмалары” туралы // Ленин туы.</w:t>
        <w:br/>
        <w:t>- 1958. - 5 март.</w:t>
        <w:br/>
        <w:t>1433. СЕРЕБРЯКОВА Г. Өткен жылдарға саяхат: Новеллалар.</w:t>
        <w:br/>
        <w:t>- Алматы, 1966. - 144-149 6.</w:t>
        <w:br/>
        <w:t>1434.СЕРЕБРЯКОВА Г. Сәкен Сейфуллин (естелік негізінде</w:t>
        <w:br/>
        <w:t>жазылған новелла) // Социалистік Қазақстан. - 1964. - 15 февраль;</w:t>
        <w:br/>
        <w:t>Лепиншіл жас. - 1064. - 30 январь; Орталық Қазақстан. - 1964.</w:t>
        <w:br/>
        <w:t>- 2 февраль.</w:t>
        <w:br/>
        <w:t>1435.СЕГЕБРЛКОВА Т. Сакен - совет халқының мақтанышы:</w:t>
        <w:br/>
        <w:t>ІС. Сейфуллиннің туғанына 70 жыл толуына) //Қазақ әдебиеті. -</w:t>
        <w:br/>
        <w:t>1964. - 11 декабрь.</w:t>
        <w:br/>
        <w:t>1426.СЕРЕБРЯКОВА Г. Сәкенмен кездесуім: Естелік // Сонда.</w:t>
        <w:br/>
        <w:t>- 1960. -7 ноябрь.</w:t>
        <w:br/>
        <w:t>1437.СЕРЕБРЯКОВА Г. С. Сейфуллин: ІС. Сейфуллиннің</w:t>
      </w:r>
    </w:p>
    <w:p>
      <w:r>
        <w:t>туғанына 70 жыл толуына| // Жұлдыз. - 1964. - Хз 5, - 39-40 6.</w:t>
        <w:br/>
        <w:t>1438.СЕРЕБРЯКОВА Г. Сейфуллин Сәкен // Қазақстан</w:t>
        <w:br/>
        <w:t>әйелдері. - 1964. - Хә9.-3-4 б.</w:t>
        <w:br/>
        <w:t>1439.СЕРЕБРЯКОВА Г. Таңғажайып берік мінез: ІС. Сейфуллин</w:t>
        <w:br/>
        <w:t>туралы: Естелік| // Қазақстан әйелдері. - 1990. - Хе 8. - 14 6.</w:t>
        <w:br/>
        <w:t>1440.СИВАШЕНКО А. Тұтқында туған жырлар // Торғай таңы.</w:t>
        <w:br/>
        <w:t>- 1994, - 7 маусым.</w:t>
        <w:br/>
        <w:t>1441.СИЛЬЧЕНКО М. Қазақ совет әдебиеті қазіргі кезеңде.</w:t>
        <w:br/>
        <w:t>- Алматы, 1962. - 5-13 6.</w:t>
        <w:br/>
        <w:t>1442. СИНДИЦКИЙ А. Ақындар достығы - халықтар достығы:</w:t>
        <w:br/>
        <w:t>Революционер ақындар С. Сейфуллин мен Н.В. Феоктистовтар</w:t>
        <w:br/>
        <w:t>жайлы: Әдеби зерттеу // Ленин туы. - 1983. - 15 октябрь.</w:t>
        <w:br/>
        <w:t>1443.СМАҒҰЛОВА Г. Азамат ақын, жалынды революционер</w:t>
        <w:br/>
        <w:t>Й. Ленин жолы. - 1964. - 19 май.</w:t>
        <w:br/>
        <w:t>1444. СМАҒҰЛОВА С., НӘКЕНОВ С. Ғасырдың өзі туған</w:t>
        <w:br/>
        <w:t>сұңқар еді // Сарыарқа. - 1994. - 5 қазан.</w:t>
        <w:br/>
        <w:t>1445.СМАИЛОВ А. Қарыз бен парыз: Целиноградтағы</w:t>
        <w:br/>
        <w:t>С. Сейфуллин оқулары // Коммунизм нұры. - 1989. - 30 ноябрь.</w:t>
        <w:br/>
        <w:t>1446.СМАҚОВ Ж. Әупілдек: Новелла / Орталық Қазақстан.</w:t>
        <w:br/>
        <w:t>- 1964. - 3 июнь.</w:t>
        <w:br/>
        <w:t>1447.СОБОЛЕВ Л. Революция жыршысы: |С. Сейфуллиннің 70</w:t>
        <w:br/>
        <w:t>жылдығына арналған салтанатты кештен| // Социалистік Қазақстан.</w:t>
        <w:br/>
        <w:t>- 1964. - 10 декабрь.</w:t>
        <w:br/>
        <w:t>1448.СРАЖИЕВ М.С. Сейфуллин шығармаларындағы фразалық</w:t>
        <w:br/>
        <w:t>тіркестер мен мақал-мәтелдердің мәнерлегіштік сипаты // Қазақ</w:t>
        <w:br/>
        <w:t>тілі мен адебиеті мәселелері. - 1966 |19671. - Шығ. 4. - 22-40 6. -</w:t>
        <w:br/>
        <w:t>Библиогр. жол астындағы ескертуде.</w:t>
        <w:br/>
        <w:t>102</w:t>
        <w:br/>
        <w:t>С. Аспандияровтың “Шатер мира” атты орысша жазған повесіне</w:t>
        <w:br/>
        <w:t>алғы сөз жазған| // Қазақ әдебиеті. - 1964. - 27 март.</w:t>
        <w:br/>
        <w:t>1467. ТАЛЖАНОВ С. Көркем аударма туралы. - Алматы, 1962.</w:t>
        <w:br/>
        <w:t>-9,31,41,166 6.</w:t>
        <w:br/>
        <w:t>1468. ТАЛЖАНОВС. Қызыл сұңқар: ІС. Сейфуллиннің туғанына</w:t>
        <w:br/>
        <w:t>70 жыл толуына) // Жұлдыз. - 1964. - Хе 5. - 80-92 6.</w:t>
        <w:br/>
        <w:t>1469. ТАЛЖАПОПВ С. Сейфулланың Сәкені // Жұлдыз. - 1959.</w:t>
        <w:br/>
        <w:t>- Х98.-4-476.; Пионер. - 1959. - Хо8.-3-6 6; Ма 10.-7-96. Хе 11.</w:t>
        <w:br/>
        <w:t>-1-36.; Хв12.- 1-2 б.; Леңитишіл жас. - 1959, - 10 октябрь.</w:t>
        <w:br/>
        <w:t>1470. ТАЛЖАНОВ С. Сейфулланың Сәкені: Повесть. 1 кітап.</w:t>
        <w:br/>
        <w:t>- Алматы, 1959. - 202 6.</w:t>
        <w:br/>
        <w:t>1471. ТАЛЖАНОВ С. Сырласу: ІС. Сейфуллин туралы)</w:t>
        <w:br/>
        <w:t>|! Лениншіл жас. - 1964. -21,23 май.</w:t>
        <w:br/>
        <w:t>1472. ТАНАБАЕВ Ө. Сейфуллин шығармаларындағы табиғат</w:t>
      </w:r>
    </w:p>
    <w:p>
      <w:r>
        <w:t>көріністері: Шымкент обл., Ленгір ауданы, Абай атындағы орта мектеп</w:t>
        <w:br/>
        <w:t>мұғалімінің тәжірибесінен) // Қазақстан мұғалімі. - 1973. - 30 март,</w:t>
        <w:br/>
        <w:t>1473. ТАРАҚ Ә. “Көкшетау” поэмасындағы тарихи деректер:</w:t>
        <w:br/>
        <w:t>ІС. Сейфуллин шығармасы жайлы) // Қазақ тілі мен әдебиеті. -</w:t>
        <w:br/>
        <w:t>1997. - Хо9-10.- 42-45 6.</w:t>
        <w:br/>
        <w:t>1474.ТАСЫМБЕКОВ А. Құрдас, мұңдас, жұлдыздар немесе</w:t>
        <w:br/>
        <w:t>54 жылдан соң жерленген орны табылған үш арыс С. Сейфуллин,</w:t>
        <w:br/>
        <w:t>1. Жансүгіров, Б. Майлиндер туралы // Өркен. - 1992. - 11 көкек.</w:t>
        <w:br/>
        <w:t>1475. ТАУКИНН. Сері Сәкеннің бір серігі ГАқын Қ. Тәкежанов</w:t>
        <w:br/>
        <w:t>туралы) // Сарыарқа. - 1994. - Хг3. - 62-65 6.</w:t>
        <w:br/>
        <w:t>1476. ТАУКИН Н. Сырлы Сәкен, жырлы Сәкен // Сонда.</w:t>
        <w:br/>
        <w:t>-Хо4,-31-33 б.</w:t>
        <w:br/>
        <w:t>1477.ТӘЖИЕВАГ. Сәкенің сүйегі қайдаекен?: С. Сейфуллиннің</w:t>
        <w:br/>
        <w:t>өмірінің соңғы сәттері жайлы // Жас алаш. - 1992. - 14 сәуір.</w:t>
        <w:br/>
        <w:t>1478. ТӘЖИН Е. Ұстаз // Тың өлкесі. - 1964. - 3 июнь.</w:t>
        <w:br/>
        <w:t>1479. ТӘЖІБАЕВ Ә. Ақын Сәкен // Өмір және поэзия. - Алматы,</w:t>
        <w:br/>
        <w:t>1960. - 64-100 6.</w:t>
        <w:br/>
        <w:t>1480.ТӘЖІБАЕВ Ә. Сәкен - лирик // Қазақ әдебиеті. - 1960. -</w:t>
        <w:br/>
        <w:t>26 август, 2 сентябрь.</w:t>
        <w:br/>
        <w:t>1481. ТӘКЕЖАНОВ Қ. Досым менің: Өлең // Қазақ әдебиеті.</w:t>
        <w:br/>
        <w:t>- 1964. - 23 май.</w:t>
        <w:br/>
        <w:t>1482. ТӘКІШЕВА А. Үш бәйтерек (Сәкен, Іпияс, Бейімбет)</w:t>
        <w:br/>
        <w:t>/ Қазақ және әлем әдебиеті - Казахская и мировая литература. -</w:t>
        <w:br/>
        <w:t>2004. - Хе2-3.- 53-54 6. (Мектептегі әдебиет пәні).</w:t>
        <w:br/>
        <w:t>1483. ТӘҢКІБАЕВ М. С. Сейфуллин творчествосына кластан</w:t>
        <w:br/>
        <w:t>тыс жұмыстар // Қазақстан мектебі. - 1981. - Хо2. - 48-51 6.</w:t>
        <w:br/>
        <w:t>1484.ТӘҢІРБЕРГЕНОВА Г. Үш бәйтерек: Сабақ жоспары.</w:t>
        <w:br/>
        <w:t>104</w:t>
        <w:br/>
        <w:t>1504.ТОЛЫБАЕВ Қ. Сәкен - азамат ақын: ІС. Сейфуллиннің</w:t>
        <w:br/>
        <w:t>туғанына 70 жыл| // Қазақстан пионері. - 1964. - 23 май.</w:t>
        <w:br/>
        <w:t>1505.ТӨРЕГЕЛДИЕВА Р. Ақын мұрасы // Социалистік |</w:t>
        <w:br/>
        <w:t>Қазақстан. - 1964. - 23 май.</w:t>
        <w:br/>
        <w:t>1506.ТӨРЕҚҰЛ Н: Сәкенмен сұхбат // Жамбыл. Ел қадірін біл,</w:t>
        <w:br/>
        <w:t>балам: Шығармалары, естеліктер. - Алматы, 1996. - 460- 473 6.</w:t>
        <w:br/>
        <w:t>1507. ТӨРЕҚҰЛОВ Н. “Асау-тұлпар” “Темір қазық” журн. 1923 ж.</w:t>
        <w:br/>
        <w:t>Қа 2-3 санында жарлиланган С. Сейфуллининіц “Асау тулпар”, “Бақыт</w:t>
        <w:br/>
        <w:t>жолында” атты екі кітабына сын // Жас қазақ. - 1993. - 15 қаңтар.</w:t>
        <w:br/>
        <w:t>1508.ТӨРЕҚҰЛОВ Н. Жамбыл мен Сәкен: Деректі әңгіме</w:t>
        <w:br/>
        <w:t>М Алматы ақшамы. - 1988. - 2,5 июль.</w:t>
        <w:br/>
        <w:t>1509.ТУҒАН әдебиет туралы ойлар: Мақалалар жинағы.</w:t>
        <w:br/>
        <w:t>- Алматы, 1958, - 3-17 б.</w:t>
      </w:r>
    </w:p>
    <w:p>
      <w:r>
        <w:t>1510. ТУҒАН әдебиет туралы сөз // Әдібаев Х. Уақыт және суреткер.</w:t>
        <w:br/>
        <w:t>Шеберлік туралы сырласу. - Алматы, 1967. -9,14,16,186.</w:t>
        <w:br/>
        <w:t>1511.ТУҒАНБАЕВ А. Сәкен қазасы туралы тағы бір дерек</w:t>
        <w:br/>
        <w:t>Сарыарқа. - 1991. - 13 маусым.</w:t>
        <w:br/>
        <w:t>1812.ТҰҒЫРЫ биік тұлға: Естеліктер, мақалалар: Жинақ</w:t>
        <w:br/>
        <w:t>/ Құраст: Р.М. Сейфуллина, Қ. Құсайынов. - Алматы: Үш қиян,</w:t>
        <w:br/>
        <w:t>2002. - 4326. ГЕлеулі есімдер).</w:t>
        <w:br/>
        <w:t>1513.ТҰЛҒАЛЫ тұтастық // Сейфуллин С. Көкшетау.- Алматы,</w:t>
        <w:br/>
        <w:t>1994. - 3-20 6.; Жалын. - 1979. - Хе 1.- 56-61 6.</w:t>
        <w:br/>
        <w:t>1514.ТҰҢҒЫШБАЕВ Қ. Арқалы талант // Қызыл ту. - 1984.</w:t>
        <w:br/>
        <w:t>- 13 октябрь. ”</w:t>
        <w:br/>
        <w:t>1515.ТҰҢҒЫШБАЕВ Қ. Жарық жұлдыздар // Коммунизм</w:t>
        <w:br/>
        <w:t>нұры. - 1984. - 5 июнь.</w:t>
        <w:br/>
        <w:t>1516.ТҰҢҒЫШБАЕВ Қ. Сәкен өмірі жастарға өнеге: (Туғанына</w:t>
        <w:br/>
        <w:t>70 жыл толуы қарсаңында) // Тың әлкесі. - 1964. - 6 март.</w:t>
        <w:br/>
        <w:t>1517.ТҰҢҒЫШБАЕВ Қ. С. Сейфуллиннің революцияшыл</w:t>
        <w:br/>
        <w:t>поэзиясы // Қазақстан коммунисі. - 1964. - Хе 5..- 56-59 б.</w:t>
        <w:br/>
        <w:t>1518.ТҰҢҒЫШБАЕВЖҚ, Ұстаз // Коммунизм таңы. - 1984. - 13 октябрь.</w:t>
        <w:br/>
        <w:t>1519.ТҰҢҒЫШБАЕВ Қ. Үш құрдас: ІСәкен, Бейімбет, Ілияс</w:t>
        <w:br/>
        <w:t>туралы естелік| // Қазақ әдебиеті. - 1965. - 29 январь.</w:t>
        <w:br/>
        <w:t>1520. ТҰРҒЫНБЕКОВ С. Бұл үйде Сәкен болған // Сонда. -</w:t>
        <w:br/>
        <w:t>2000. - 24 наурыз.</w:t>
        <w:br/>
        <w:t>1521.ТҰРҒЫНБЕКҰЛЫ С. Арысын ардақтау ел парызы</w:t>
        <w:br/>
        <w:t>Л Астана ақшамы. - 2000. - 10 қазан.</w:t>
        <w:br/>
        <w:t>1522.ТҰРҒЫНБЕКҰЛЫ С. Дәлдік керек, әділдік керек</w:t>
        <w:br/>
        <w:t>/І Егемен Қазақстан. - 2002. - 5 наурыз.</w:t>
        <w:br/>
        <w:t>1523. ТҰРҒЫНБЕКҰЛЫ С. Жігіт жасындағы мұражай:</w:t>
        <w:br/>
        <w:t>С. Сейфуллин мұражайы туралы // Сонда. - 2003. - 20 ақпан.</w:t>
        <w:br/>
        <w:t>106</w:t>
        <w:br/>
        <w:t>1417.СЕЙФУЛЛИНА Г. Партияға рахме?!: (Сәкеннің жұбайы -</w:t>
        <w:br/>
        <w:t>Гүлбаһрамның естелігінен) // Қазақ әдебиеті. - 1964. - 23 май.</w:t>
        <w:br/>
        <w:t>1418.СЕЙФУЛЛИНА Р.М., ҚҰСАЙЫНОВ Қ. Кілті жоқ</w:t>
        <w:br/>
        <w:t>құпия...: Ашық хат орайында // Сонда, - 1999. - 22 октябрь.</w:t>
        <w:br/>
        <w:t>1419.СЕЙФУЛЛИНА Р.М. Сәкен қалай тұтқындалған // Сонда.</w:t>
        <w:br/>
        <w:t>- 1994. - 18 ақпан.</w:t>
        <w:br/>
        <w:t>1420.СЕЙФУЛЛИНА Р.М. Сәкен мен Сүйіндік // Егемен</w:t>
        <w:br/>
        <w:t>Қазақстан. - 1994. - 9 шілде.</w:t>
        <w:br/>
        <w:t>1421.СЕЙФУЛЛИНА Р.М. Сәкен революцияны жырлай жүріп</w:t>
        <w:br/>
        <w:t>ұлтын ұмытқан емес: (Ақын С. Сейфуллиннің қарындасы Р.М.</w:t>
        <w:br/>
        <w:t>Сейфуллинамен әңгіме) // Алтын Орда. - 2005. - 27 мамыр-2 маусым.</w:t>
        <w:br/>
        <w:t>1422.С.СЕЙФУЛЛИННІҢ 110жылдығынаарналған “Сейфуллин</w:t>
      </w:r>
    </w:p>
    <w:p>
      <w:r>
        <w:t>оқулары-1” атты жас ғалымдар, аспиранттар, магистранттар,</w:t>
        <w:br/>
        <w:t>студенттер және оқушылардың республикалық ғылыми-теоретикалық</w:t>
        <w:br/>
        <w:t>конференциясының тезистері-Тезисы республиканской научно-</w:t>
        <w:br/>
        <w:t>теоретической конференции молодых ученых, аспирантов,</w:t>
        <w:br/>
        <w:t>магистрантов, студентов и ішкольников “Сейфуллинекие чтения-1”</w:t>
        <w:br/>
        <w:t>(14 апреля 2005 года), посвяшенной 110-летию С. Сейфуллина. Том.</w:t>
        <w:br/>
        <w:t>- Астана, 2005. - 206 с.</w:t>
        <w:br/>
        <w:t>1423.СЕЙІЛЖАНОВА Ғ. Үш бәйтерек қалдырған қазына: |Қазақ</w:t>
        <w:br/>
        <w:t>әдебиетінің қайраткерлері С. Сейфуллин, 1. Жаңсүгіров, Б. Майлин</w:t>
        <w:br/>
        <w:t>қалдырған мұралар жайында) // Коммунистік жол. - 1986. - 5 март.</w:t>
        <w:br/>
        <w:t>1424.СЕЙІТОВ А., САРҒОЖАЕВ Н. Өлді деуге қимайсың,</w:t>
        <w:br/>
        <w:t>өлмес ерді: Сәкен, Ілияс, Бейімбеттердің ақтық қаны тамған киелі</w:t>
        <w:br/>
        <w:t>орында ас берілді // Алматы ақшамы. - 1992. - 13 сәуір.</w:t>
        <w:br/>
        <w:t>1425.СЕЙІТОВ С. Даладауылпазының даңқы: ІС. Сейфуллиннің</w:t>
        <w:br/>
        <w:t>туғанына 80 жыл толуына) // Жалын. - 1974. - Хә 5, - 130-133 б.</w:t>
        <w:br/>
        <w:t>1426.СЕЙІТОВ С. Дауылпаз ақын. (С. Сейфуллин туралы)</w:t>
        <w:br/>
        <w:t>/Ғ Нығмет Ж.Ң, Қазақ тілі хрестоматиясы. Оқу құралы. - Алматы,</w:t>
        <w:br/>
        <w:t>2003. - 1296,</w:t>
        <w:br/>
        <w:t>1427.СЕЙІТОВ С. Көп тілді, көп көрнекті: Совет әдебиеті</w:t>
        <w:br/>
        <w:t>// Социалистік Қазақстан. - 1974, - 13 март.</w:t>
        <w:br/>
        <w:t>1428.СЕЙІТОВ С. Қазақ әдебиетінің мақтанышы // ҚазССР</w:t>
        <w:br/>
        <w:t>ҒА хабаршысы. - 1964. - Хе 5. - 54-58 6.</w:t>
        <w:br/>
        <w:t>1429.СЕЙІТОВ С. Қазақ ЗЯИЫ СЫНАН Маяковский дәстүрі.</w:t>
        <w:br/>
        <w:t>- Алматы, 1966.</w:t>
        <w:br/>
        <w:t>1430.СЕЙІТОВ С. Орыс поэзиясы және ақын / Қазақ әдебиеті.</w:t>
        <w:br/>
        <w:t>- 1984. - 12 октябрь.</w:t>
        <w:br/>
        <w:t>1431.СЕЙІТОВА Р. Қашып шыққан соң // Көкшетау. - 1994.</w:t>
        <w:br/>
        <w:t>- 29 қазан.</w:t>
        <w:br/>
        <w:t>1432.СЕРҒАЛИЕВ М. Жұртшылық сүйген ақынның кітабы:</w:t>
        <w:br/>
        <w:t>101</w:t>
        <w:br/>
        <w:t>1541. ҮСЕНБАЕВА Г.Ж. Сәкен поэзиясындағы перифраздар:</w:t>
        <w:br/>
        <w:t>(Тіл білімі) / ҚР ҰҒА Хабарлары. Филология сериясы. - 1993.</w:t>
        <w:br/>
        <w:t>-Хе1.-37-41 6.</w:t>
        <w:br/>
        <w:t>1542. ФАРУТДИНОВ Қ. Қамқор жүрек // Тың әлкесі. - 1964.-”</w:t>
        <w:br/>
        <w:t>3 июнь.</w:t>
        <w:br/>
        <w:t>1543. ФАТАХОВ Ә. Күрескер ақынның тамаша өмірі:</w:t>
        <w:br/>
        <w:t>Т.Кәкішевтің “Сокси Сейфуллин” кітабы туралы // Еңбек туы. -</w:t>
        <w:br/>
        <w:t>1973.- 17 ноябрь.</w:t>
        <w:br/>
        <w:t>1544. ФЕСТИВАЛЬ жаңғырығы / Құраст. Т. Әлжәнтегі. -</w:t>
        <w:br/>
        <w:t>Жезқазған, 1994. - 36 б.</w:t>
        <w:br/>
        <w:t>|545 ХАЙРОЛЛАҰЛЫ Р. Коз коргендер, ескірмеген күндерім...:</w:t>
        <w:br/>
        <w:t>ІС. Сейфуллин туралы) // Қазақстан әйелдері. - 1991. - Хе 10. -24-</w:t>
        <w:br/>
        <w:t>25 б. 1545</w:t>
        <w:br/>
        <w:t>1546. ХАЛЕЛҰЛЫ Х. Сәкеннің достары Хаскей Өтекин туралы</w:t>
      </w:r>
    </w:p>
    <w:p>
      <w:r>
        <w:t>менің де білерім бар: (С. Сейфуллиннің 110 жылдығына орай)</w:t>
        <w:br/>
        <w:t>|!) Арқа ажары. - 2004. - 19 ақпан.</w:t>
        <w:br/>
        <w:t>1547. ХАЛИОЛЛИН М. Сәкен жайлы естеліктер / Орталық</w:t>
        <w:br/>
        <w:t>Қазақстан. - 1971. - 23 май.</w:t>
        <w:br/>
        <w:t>1548. ХАЛЫҚ ықыласы. (Сәкенге байланысты редакцияға</w:t>
        <w:br/>
        <w:t>түскен хаттарға шолу) // Қазақ әдебиеті. - 1964. - 29 май.</w:t>
        <w:br/>
        <w:t>1549. ХАМЗИНМ. Заманының айрықша ер перзенті // Орталық</w:t>
        <w:br/>
        <w:t>Қазақстан. - 2004. - 15 мамыр.</w:t>
        <w:br/>
        <w:t>1550.ХАМЗИН М., ЖҰМАҒҰЛОВ С. Сәкентанудағы соны</w:t>
        <w:br/>
        <w:t>серпін: ГАқын-жазушы, мемлекет және қоғам қайраткері</w:t>
        <w:br/>
        <w:t>С. Сейфуллин туралы) // Сонда. - 2006. - 12 тамыз.</w:t>
        <w:br/>
        <w:t>1551. ХАСАНОВ Б. Сөз шұғыласы // Социалистік Қазақстан. -</w:t>
        <w:br/>
        <w:t>1964.-21 май.</w:t>
        <w:br/>
        <w:t>1552. ХАСЕНЕЕВ С. Боз торғай // Тың өлкесі. - 1964. - 2 декабрь.</w:t>
        <w:br/>
        <w:t>1553. ХАСЕНЕЕВ С. Сәкеннің ел аузындағы өлеңі // Арқа</w:t>
        <w:br/>
        <w:t>ажары. - 2004. - 29 қаңтар.</w:t>
        <w:br/>
        <w:t>1554. ХАСЕНҚЫЗЫ Б. Тазалыққа құштарлық: |С. Сейфуллин</w:t>
        <w:br/>
        <w:t>туралы естелік| // Қазақ әдебиеті. - 2006. - 3 наурыз.</w:t>
        <w:br/>
        <w:t>1555. ХАСЕНОВ Ж. Шоқтығы биік туынды // Ертіс. - 1964. - 23 май.</w:t>
        <w:br/>
        <w:t>1556. ХАСЕНОВ М. Жазушы және емір. (Сәкеннің саяси</w:t>
        <w:br/>
        <w:t>лирикалары туралы) / “Білім” қоғамы. - Алматы, 1958. -7-8,24 6.</w:t>
        <w:br/>
        <w:t>1557. ХАСЕНОВ М., АҚШОЛАҚОВ Т., ҚОЙБАҒАРОВА Р.</w:t>
        <w:br/>
        <w:t>Қазақ әдебиеті. 8-класқа арналған оқулық хрестоматия. - Алматы,</w:t>
        <w:br/>
        <w:t>1962.- 186-237, 396-397 6.</w:t>
        <w:br/>
        <w:t>1558. ХАСЕНОВ М. Сәкеннің |Сейфуллия| шәкірт кезіндегі бір</w:t>
        <w:br/>
        <w:t>серігі. 93 жастағы Николай Мордарьевич Ивченконың еміс-еміс</w:t>
        <w:br/>
        <w:t>есінде қалғандары // Коммунизм нұры. - 1990. - 30 қаңтар.</w:t>
        <w:br/>
        <w:t>108</w:t>
        <w:br/>
        <w:t>1577. ШОПАШСОВ Т. Сәкен Сейфуллин. Бауыржан Момышұлы:</w:t>
        <w:br/>
        <w:t>ГӨлеңдер| // Қазақ әдебиеті. - 1977. - 26 август.</w:t>
        <w:br/>
        <w:t>1578. ШЫНЫБЕКТЕГІ Қ. «Аш қазақ» азасы: ІС. Сейфуллиннің</w:t>
        <w:br/>
        <w:t>«Аш қазақ» өлеңінің шығу тарихы жайлы) // Орталық Қазақстан. -</w:t>
        <w:br/>
        <w:t>2006. - 30 мамыр.</w:t>
        <w:br/>
        <w:t>1579. ЫБРАЕВ Н. Пролетар поэзиясы және Сәкен // Қазақ тілі</w:t>
        <w:br/>
        <w:t>және әдебиеті мәселелері. - 1971. - Шығ. 7. - 65-70 6. - Библиогр.:</w:t>
        <w:br/>
        <w:t>П атау.</w:t>
        <w:br/>
        <w:t>1580. ЫСҚАҚОВА Ә. С. Сейфуллиннің “Көкшетау” поэмасы</w:t>
        <w:br/>
        <w:t>/ Қазақ тілі мен әдебиеті. - 2005. - Хе 5. - 38-44 6.</w:t>
        <w:br/>
        <w:t>1581. ЫСМАҒҰЛОВ Ж. Егіз толғам // Егемен Қазақстан. -</w:t>
        <w:br/>
        <w:t>2002. - 17 май.</w:t>
        <w:br/>
        <w:t>1582. ЫСМАЙЫЛОВ Б. Жарқын жүзі көз алдымда // Батыс</w:t>
        <w:br/>
        <w:t>Қазақстан. - 1964. - 23 май.</w:t>
      </w:r>
    </w:p>
    <w:p>
      <w:r>
        <w:t>1583. ЫСМАЙЫЛОВ Б. Ұстаз Сәкен // Коммунистік еңбек. -</w:t>
        <w:br/>
        <w:t>1964. - 22 май.</w:t>
        <w:br/>
        <w:t>1584.ЫСМАЙЫЛОВ Е. Ақын және революция. (С. Сейфуллин-</w:t>
        <w:br/>
        <w:t>нің творчестволық өмірі мен революциялық поэзиясы туралы). -</w:t>
        <w:br/>
        <w:t>Алматы: Қазакадембастпасы, 1964. - 344 б.</w:t>
        <w:br/>
        <w:t>1585. ЫСМАЙЫЛОВ БЕ. Ақын және революция: Монография,</w:t>
        <w:br/>
        <w:t>зерттеулер: (С. Сейфуллиннің ақындық өмірі мен творчествосы</w:t>
        <w:br/>
        <w:t>туралы! / Алғысөзі Т. Кәкішевтікі. - Алматы: Жазушы, 1983. - 430</w:t>
        <w:br/>
        <w:t>1 суретті.</w:t>
        <w:br/>
        <w:t>1586. ЫСМАЙЫЛОВ Е. Альбатрос поэмасы туралы // Қазақ</w:t>
        <w:br/>
        <w:t>филологиясының мәселелері. - Алматы, 1964. - 38-53 6.</w:t>
        <w:br/>
        <w:t>1587.ЫСМАЙЫЛОВЕ. Асқарлай береді: (С. Сейфуллиннің туға-</w:t>
        <w:br/>
        <w:t>ңына жетпіс жыл| // Қазақ әдебиеті. - 1964. - 23 май.</w:t>
        <w:br/>
        <w:t>1588. ЫСМАЙЫЛОВ Е. Атақты ақын Сәкен Сейфуллин</w:t>
        <w:br/>
        <w:t>// Пионер. - 1957. - У87. - 12-146.</w:t>
        <w:br/>
        <w:t>1589. ЫСМАЙЫЛОВ ЕЕ. Жаңа белеске. (Сын, зерттеу мақалалар</w:t>
        <w:br/>
        <w:t>жинағы). - Алматы, 1962. - 67-69, 105-109 6.</w:t>
        <w:br/>
        <w:t>1590.ЫСМАЙЫЛОВ В. Қазақ совет әдебиетінде революцияшыл</w:t>
        <w:br/>
        <w:t>романтиканың алғашқы көрінісі: ГСәкен Сейфуллин туралы</w:t>
        <w:br/>
        <w:t>монографиялық зерттеуден) // Жұлдыз. - 1961. - Хг 12. - 124-130 6.</w:t>
        <w:br/>
        <w:t>1591.ЫСМАЙЫЛОВ Е., БЕРДІБАЕВ Р. Қазақ совет</w:t>
        <w:br/>
        <w:t>әдебиетіндегі коммунист образы. (Сейфуллин шығармаларындағы</w:t>
        <w:br/>
        <w:t>коммунист образы туралы да айтылған) // Бі ҒА хабаршысы.</w:t>
        <w:br/>
        <w:t>- 1961.- Хе 10. - 54-60 б.</w:t>
        <w:br/>
        <w:t>1592.ЫСМАЙЫЛОВ Е. Қазақ совет әдебиетінің көрнекті</w:t>
        <w:br/>
        <w:t>қайраткерлері // Қазақстан коммунисі. - 1958. - Хе 4. - 42-476.</w:t>
        <w:br/>
        <w:t>1593.ЫСМАЙЫЛОВ Е. Революдионер ақың. (С. Сейфуллин)</w:t>
        <w:br/>
        <w:t>0</w:t>
        <w:br/>
        <w:t>| ҚазССР саяси және ғылыми білімдер тарату қоғамы. - Алматы,</w:t>
        <w:br/>
        <w:t>1958. - 38 6.</w:t>
        <w:br/>
        <w:t>1594,ЫСМАЙЫЛОВЕ. Революционер ақын-жазушы // Советтік</w:t>
        <w:br/>
        <w:t>Қарағанды. - 1957. - 21 июль.</w:t>
        <w:br/>
        <w:t>1595-ЫСМАЙЫЛОВ Е. Сәкен Орынборда // Қазақ әдебиеті. -</w:t>
        <w:br/>
        <w:t>1960. - 12 февраль.</w:t>
        <w:br/>
        <w:t>1596.ЫСМАЙЫЛОВ Е. Сәкен Сейфуллин. Орта мектептің 10-</w:t>
        <w:br/>
        <w:t>класынаарналған көмекші оқу құралы. - Алматы: Қазмемопб, 1959.</w:t>
        <w:br/>
        <w:t>-646.; 1961.-64 6.; 1962. - 64 6.</w:t>
        <w:br/>
        <w:t>1597. ЫСМАЙЫЛОВ Е. Сәкен Сейфуллин // Кітап жаршысы. -</w:t>
        <w:br/>
        <w:t>1962. - 15 июль; Қазақша календарь. - 1960. - 12 июль.</w:t>
        <w:br/>
        <w:t>1598.ЫСМАЙЫЛОВ Е. Сәкен Сейфуллин. (Өмірі мен</w:t>
        <w:br/>
        <w:t>творчествосы) // Сейфуллин С. Өлеңдері мен поэмалары. - Алматы,</w:t>
        <w:br/>
        <w:t>1957.-5-216.</w:t>
      </w:r>
    </w:p>
    <w:p>
      <w:r>
        <w:t>1599. ЫСМАЙЫЛОВ Е. Сәкен Сейфуллин жайындағы ғылыми</w:t>
        <w:br/>
        <w:t>экспедиция // Есіл правдасы. - 1959. - 24 июль, Көкшетау правдасы.</w:t>
        <w:br/>
        <w:t>- 1959. - 2 август.</w:t>
        <w:br/>
        <w:t>1500.ЫСМАЙЫЛОВ Е. Сәкен Сейфуллин шығармаларын оқыту</w:t>
        <w:br/>
        <w:t>жөнінде // Қазақ тілі мен әдебиеті. - 1958. - Уә 1. - 29-34 6.</w:t>
        <w:br/>
        <w:t>1601. ЫСМАЙЫЛОВ Е. Сәкен творчествосы жөнінде // Қазақ</w:t>
        <w:br/>
        <w:t>әдебиеті. - 1957. - 10 май.</w:t>
        <w:br/>
        <w:t>1602.ЫСМАМЫЛОВ Е. Сейфуллиннің “ “Апьбатрос” поэмасы туралы</w:t>
        <w:br/>
        <w:t>// Қазақ филологиясының мәселелері. - Алматы, 1964. - 38-58 б.</w:t>
        <w:br/>
        <w:t>1603.ЫСМАЙЫЛОВ Е. Сын және шығарма. (Мақалалар</w:t>
        <w:br/>
        <w:t>жинағы). - Алматы, 1960. - 20-30, 107-121 6.</w:t>
        <w:br/>
        <w:t>1604. ІЗТІЛЕУОВ Д. Сәкен және оның ізбасарлары // Сарыарқа.</w:t>
        <w:br/>
        <w:t>- 1995. - 6 қыркүйек.</w:t>
        <w:br/>
        <w:t>1605.ІЗТІЛЕУОВ Т. “Шаһнаманың” соңына: (Сәкеннің “Қызыл</w:t>
        <w:br/>
        <w:t>ат” және ақынның кемшілікті батыл сынауы жайында // Рүстем-</w:t>
        <w:br/>
        <w:t>Дастан. - Алматы, 1961. - 588-589 6.</w:t>
        <w:br/>
        <w:t>1606.ІЗІМБЕРГЕНОВ Қ. Қайраткер // Коммунистік еңбек. -</w:t>
        <w:br/>
        <w:t>1964. - 23 май.</w:t>
        <w:br/>
        <w:t>1607ІЛИЯСОВ К. Көкше баурайындағы кездесу:</w:t>
        <w:br/>
        <w:t>ІС. Сейфуллиннің туғанына 100 жыл толуына орайЙ( // Сарыарқа. -</w:t>
        <w:br/>
        <w:t>1991. - 14 қыркүйек.</w:t>
        <w:br/>
        <w:t>1608.ІЛИЯСОВ Ш. Сәкенге: Өлең // Көкшетау. - 1993. - 13 ақпан.</w:t>
        <w:br/>
        <w:t>1609.1ЛИЯСҰЛЫ С. Аруақтарды көрінгеннің “көкпары” етпесек:</w:t>
        <w:br/>
        <w:t>С.Сейфуллин, І.Жансүгіров, Б. Майлин туралы деректер турасында</w:t>
        <w:br/>
        <w:t>Қазақ әдебиеті. - 2000. - 21 көкек.</w:t>
        <w:br/>
        <w:t>1610.ІСЛӘМҰЛЫ |І. Сәкен елі зобалаң жылдарында:</w:t>
        <w:br/>
        <w:t>С. Сейфуллин // Заң газеті. - 1997. - 21 мамыр.</w:t>
        <w:br/>
        <w:t>ПІ</w:t>
        <w:br/>
        <w:t>1732.ГРИГОРЬЕВА Т. Родная улица моя // Там же. - 2 авг.</w:t>
        <w:br/>
        <w:t>1733.ГРИГОРЬЕВА Т. Экзамен на верность // Там же. - 10 авг.</w:t>
        <w:br/>
        <w:t>1734.ГРУНИН Ю. Красный конь: Эссе // Там же. - 31 марта.</w:t>
        <w:br/>
        <w:t>1735.ГРУНИН Ю. Сокровенный Сакен: Стихотворение, посвяшц.</w:t>
        <w:br/>
        <w:t>С. Сейфуллину // Там же. - 29 сент.</w:t>
        <w:br/>
        <w:t>1736.ГУК В. Дом для музея: (ПО реставрации музея им.</w:t>
        <w:br/>
        <w:t>С. Сейфуллина и создапии гос. мемориал. комплекса поэта в г.</w:t>
        <w:br/>
        <w:t>Целинограде| // Известия. - 1985. - 6 июня.</w:t>
        <w:br/>
        <w:t>1737.ГУКВ. От Гайдара к Сакену: ГТОб открытия памятника С.</w:t>
        <w:br/>
        <w:t>Сейфуллину в Акмоле)| // Аргументы и факты. - 1994. - Окт.</w:t>
        <w:br/>
        <w:t>(Хә43). - Прил.: С.9.</w:t>
        <w:br/>
        <w:t>1738.ГУНДАРЕВ В. Неукротимый тулпар // Целиногр. правда.</w:t>
        <w:br/>
        <w:t>- 1984. - 16 окт.</w:t>
      </w:r>
    </w:p>
    <w:p>
      <w:r>
        <w:t>1739.ГУНДАРЕВ В. У памятника Сакена: Стихотворение,</w:t>
        <w:br/>
        <w:t>посвяш. С. Сейфуллину // Там же. - 13 июля.</w:t>
        <w:br/>
        <w:t>1740.ГУСЛЯРОВ Е. На проспекте имени С. Сейфуллина // Веч.</w:t>
        <w:br/>
        <w:t>Алма-Ата. - 1974. - 3 шоня.</w:t>
        <w:br/>
        <w:t>1741. ДАРАГАН И.Н. Продолжая традиции // Целиногр. правда.</w:t>
        <w:br/>
        <w:t>- 1084.- 13 июля.</w:t>
        <w:br/>
        <w:t>1742. ДЕМЕУОВА Ф. Внеклассная работа при изучении</w:t>
        <w:br/>
        <w:t>творчества С. Сейфуллина // Ұлт тағылымы - Достояние нации. -</w:t>
        <w:br/>
        <w:t>2003.- Ке3.- С.256-260.</w:t>
        <w:br/>
        <w:t>1743. ДЕМЕУОВА Ф. Урок-семинар по тнорчеству</w:t>
        <w:br/>
        <w:t>С. Сейфуллина // Вестн. Семипалатинского гос. ун-та. - 2001.</w:t>
        <w:br/>
        <w:t>-Хв3.-С.102-106.</w:t>
        <w:br/>
        <w:t>1744. ДЕРЯБИНА А. Сакен Сейфуллин- поэтреволюции: ІК 80-летию</w:t>
        <w:br/>
        <w:t>со дия рождения С. Сейфуллина| // Заря коммунизма. - 1974. - 29 мая.</w:t>
        <w:br/>
        <w:t>1745. ДЖАНДАЛИЕВА Г. Родина - Атамекен: Экол. мотивы в</w:t>
        <w:br/>
        <w:t>творчестве рус. поэта Н. Рубцова и каз. поэта С. Сейфуллина</w:t>
        <w:br/>
        <w:t>// Экол. курьер. - 1998. - 21 янв.</w:t>
        <w:br/>
        <w:t>1746. ДЖАНСУГУРОВ И. Лети, орея, лети, мой красный сокол:</w:t>
        <w:br/>
        <w:t>Стихотворение, посвяш. 20-летию творческой деятельности</w:t>
        <w:br/>
        <w:t>С. Сейфуллина // Акмол. правда. - 1994. - 18 окт.</w:t>
        <w:br/>
        <w:t>1747. ДЖАРМАГАМБЕТОВ К. Болышая, профессиональная</w:t>
        <w:br/>
        <w:t>литература Ү/ Культура советского Казахстана. - Алма-Ата, 1957.</w:t>
        <w:br/>
        <w:t>- С. 63-77.</w:t>
        <w:br/>
        <w:t>1748. ДЖУАНЫШПЕКОВ К. Родина в лирике С. Есенина и С.</w:t>
        <w:br/>
        <w:t>Сейфуллина // Рус. яз. и лит. в каз. шк. - 1985. - Ха 10. - С. 60-62.</w:t>
        <w:br/>
        <w:t>1749. ДЖУАНЫШПЕКОВ Н. Анимализмы в поэзии С. Есенина</w:t>
        <w:br/>
        <w:t>и С.Сейфуллина // Текст: проблемы изучения и обучения. - Алма-</w:t>
        <w:br/>
        <w:t>Ата, 1989. - С. 13-17.</w:t>
        <w:br/>
        <w:t>19</w:t>
        <w:br/>
        <w:t>// Кирабаев С. Революцией призванный: Исследования и статьи о</w:t>
        <w:br/>
        <w:t>каз. лит. - Алма-Ата, 1980, - С. 26-37.</w:t>
        <w:br/>
        <w:t>1718. ВОЗДЕЙСТВИЕ революционной романтики М. Горького:</w:t>
        <w:br/>
        <w:t>ГИмеется материал о реализме в творчестве С. Сейфуллина(|</w:t>
        <w:br/>
        <w:t>Габдиров И.Х. М. Горький и казахская советская литература. -</w:t>
        <w:br/>
        <w:t>Алма-Ата, 1966. - С. 39-49.</w:t>
        <w:br/>
        <w:t>1719. ВРЕМЕН снязуюшая нить: |Беседа с дир. музея С.</w:t>
        <w:br/>
        <w:t>Тургынбекулы) / Записала К. Жидекова // Веч. Астана. - 2003 .-</w:t>
        <w:br/>
        <w:t>20 февр.</w:t>
        <w:br/>
        <w:t>1720. ВСТРЕЧИ, выставки, воспоминания // Семиречья. - 1964.</w:t>
        <w:br/>
        <w:t>- 23 мая.</w:t>
        <w:br/>
        <w:t>1721. ГАБДИРОВ И. Вечно живой дух горьковских традиций.</w:t>
        <w:br/>
        <w:t>(Влияние революционной романтики М. Горького на творчество</w:t>
        <w:br/>
        <w:t>С. Сейфуллина и других известных писателей Казахстана)</w:t>
        <w:br/>
        <w:t>| Казахстан. правда. - 1964. - 18 окт.</w:t>
      </w:r>
    </w:p>
    <w:p>
      <w:r>
        <w:t>1722.ГАВРИЛОВА С. Кокшетаусцы “замолвили” слово за Аблай-</w:t>
        <w:br/>
        <w:t>хана: |О спектакле “Ок жетпес” по мотивам пьесы С. Сейфуллина</w:t>
        <w:br/>
        <w:t>“Кокшетау”| // Центр. Казахстан. - 1994. - 7 июня.</w:t>
        <w:br/>
        <w:t>1723.ГАВРИЛОВА С., ЗЕНКОВА И. Роль Сакена вошла в меня</w:t>
        <w:br/>
        <w:t>болью”: (О постановке спектакия “Заветы Сакена” на сцене</w:t>
        <w:br/>
        <w:t>Жезказған. обл. драм. театра| // Там же. - 2 июня. )</w:t>
        <w:br/>
        <w:t>1724. ГАХОВА О. Голос из прошлого: Новая версия гибели</w:t>
        <w:br/>
        <w:t>С. Сейфуллина // Джезказганская правда. - 1991. - 16 окт.</w:t>
        <w:br/>
        <w:t>1725. ГАХОВА О. Маленькая, но надежда: (О поисках места</w:t>
        <w:br/>
        <w:t>захоронения С. Сейфуллина) // Там же. - 1992. - 4 янв.</w:t>
        <w:br/>
        <w:t>1726. ГЛАШАТАЙ: (Некоторые аспекты творчества</w:t>
        <w:br/>
        <w:t>С. Сейфуллина) // Нысаналин А. Параметры: Лит.-критические</w:t>
        <w:br/>
        <w:t>статьи. - Алма-Ата, 1983. - С. 96-100.</w:t>
        <w:br/>
        <w:t>1727. ГОЛУБЯТНИКОВ С.С. Документы о государственной</w:t>
        <w:br/>
        <w:t>деятельности С. Сейфуллина // Вопр. истории Компартий</w:t>
        <w:br/>
        <w:t>Казахстана. - 1966. - Вып.2. - С.256-274.</w:t>
        <w:br/>
        <w:t>1728. ГОСУДАРСТВЕННЫЙ музей искусства народов</w:t>
        <w:br/>
        <w:t>Востока: Альбом. - Л.: Аврора, 1988.- 232 с. В содерж.: Сидоркин</w:t>
        <w:br/>
        <w:t>Е.М.“Красавица”. Из сер. “Читая Сакена Сейфуллина” (гравюра).</w:t>
        <w:br/>
        <w:t>1729. ГРИГОРЬЕВА 7. Единство двух муз: ІК 100-летию со дия</w:t>
        <w:br/>
        <w:t>рождения С. Сейфуллина: О сериях автолитографий Е. Сидоркина</w:t>
        <w:br/>
        <w:t>“Читая Сакена Сейфуллина) // Центр. Казахстан. - 1994. - 17 мая.</w:t>
        <w:br/>
        <w:t>1730.ГРИГОРЬЕВА Т. К столетию Сакена Сейфуллина</w:t>
        <w:br/>
        <w:t>! Казахстан. правда. - 1994. - 17 июня.</w:t>
        <w:br/>
        <w:t>1731. ГРИГОРЬЕВА Т. Мечта Аманжана изготовить домбру</w:t>
        <w:br/>
        <w:t>Сакена // Ңентр. Казахстан. - 1994, - 12 июля.</w:t>
        <w:br/>
        <w:t>118</w:t>
        <w:br/>
        <w:t>1683.БЕЙБЫТОВА К. “Все сушее - вочеловечить,</w:t>
        <w:br/>
        <w:t>несбывшееся - воплотить”: (О взаимоотношениях знаменитых</w:t>
        <w:br/>
        <w:t>современников С. Сейфуллинаи М. Жумабаева) // Акмол. правда.</w:t>
        <w:br/>
        <w:t>- 1994. - 6 окт.</w:t>
        <w:br/>
        <w:t>1684. БЕЙБЫТОВА К. От Абая до Сакена - бунтарство и</w:t>
        <w:br/>
        <w:t>новаторство: |О преемственности в казахской литературе)</w:t>
        <w:br/>
        <w:t>/ Ақмол. правда. - 1994, - 11 окт.</w:t>
        <w:br/>
        <w:t>1685.БЕЙБЫТОВА К. Первые Сейфулдинские чтения</w:t>
        <w:br/>
        <w:t>/ Целинвогр. правда. - 1989. - 11 окт.</w:t>
        <w:br/>
        <w:t>1686. БЕЙБЫТОВА К. Песня шторм грозит у бездны на краю -</w:t>
        <w:br/>
        <w:t>плыви влеред: |О творчестве С. Сейфуллина) // Акмол. правда. -</w:t>
        <w:br/>
        <w:t>1994. - 21 июня.</w:t>
        <w:br/>
        <w:t>1687. БЕКТУРГАНОВА Б.А. Вестреча накануне 108-летнего</w:t>
        <w:br/>
        <w:t>юбилея Сакена Сейфуллина // Мир библиотеки. - 2003.- Хғ2.-С.52.</w:t>
        <w:br/>
        <w:t>1688. БЕКТУРОВ Ж. Драгоценные страницы: О книге И.</w:t>
        <w:br/>
        <w:t>Джансугурова и С. Сейфуллина “Стихотворения и поэмы” 1973</w:t>
        <w:br/>
        <w:t>Индустр. Караганда. - 1974. - 24 янв.</w:t>
      </w:r>
    </w:p>
    <w:p>
      <w:r>
        <w:t>1689. БЕКТУРОВ Ж. Истоки дружбы: (А.Н. Седельников, С.</w:t>
        <w:br/>
        <w:t>Сейфуллин, Н. Нурмаков в г. Омске)| // Там же. - 1968. - 2 февр.</w:t>
        <w:br/>
        <w:t>1690. БЕКТУРОВ Ж. Красный сокол ревоюции // Там же. -</w:t>
        <w:br/>
        <w:t>1984. - 30 окт.</w:t>
        <w:br/>
        <w:t>1691.БЕКТУРОВ Ж. Наш земляк Сакен. (К 70-летию со дня</w:t>
        <w:br/>
        <w:t>рождения Сакена Сейфуллина) // Там же. - 1964. - 28 янв.</w:t>
        <w:br/>
        <w:t>1692. БЕКТУРОВ Ж. Однотомник И. Джансуғурова и С.</w:t>
        <w:br/>
        <w:t>Сейфуллина на русском языке // Простор. - 1974. - Уө4.-С. 121-123.</w:t>
        <w:br/>
        <w:t>1693.БЕКТУРОВ Ж. Последвие дни Сакена: (Об аресте С.</w:t>
        <w:br/>
        <w:t>Сейфуллина вспоминает жена поэта Гульбахрам Батырбекова)</w:t>
        <w:br/>
        <w:t>/Пер. Ю. Вашенко // О чем не говорили. - Алма-Ата, 1990:- С. 66-83.</w:t>
        <w:br/>
        <w:t>1694. БЕКТУРОВ Ж. Правда, выстраданная душой: (Последние</w:t>
        <w:br/>
        <w:t>дни С. Сейфуллина) // Горизонт. - 1988. - 15 окт. - С. 10.</w:t>
        <w:br/>
        <w:t>1695.БЕКТУРОВ Ж. Правда, оплаченная жизнью: Последние</w:t>
        <w:br/>
        <w:t>дни С. Сейфуллина // Индустр. Караганда. - 1988. - 11 дек.</w:t>
        <w:br/>
        <w:t>1696.БЕКТУРОВ Ж. Тернистый, но славный куль И Там же. -</w:t>
        <w:br/>
        <w:t>1964. - 13 дек.</w:t>
        <w:br/>
        <w:t>1697. БЕКХОЖИН Х., СУЮНШАЛИЕВ Х. Поэт великий</w:t>
        <w:br/>
        <w:t>революции: О книге Е. Исмаилова “Поэти революция”// Казахстан.</w:t>
        <w:br/>
        <w:t>правда. - 1964. - 11 нояб.</w:t>
        <w:br/>
        <w:t>1698.БИСЕНОВА Г.Н. Песни Сакена Сейфуллина // Народная</w:t>
        <w:br/>
        <w:t>музыка в Казахстане. - Алма-Ата, 1967. - С. 50-56.</w:t>
        <w:br/>
        <w:t>1699. БОНДАРЕВ В. Возврашенное имя поэта // Центр.</w:t>
        <w:br/>
        <w:t>Казахстан. - 1994. - 30 сент.</w:t>
        <w:br/>
        <w:t>16</w:t>
        <w:br/>
        <w:t>1700. БОНДАРЕВ В. До свидания, фестиваль: ІК 100-летию со”</w:t>
        <w:br/>
        <w:t>дня рождения С. Сейфуллина) // Там же. - 7 июня.</w:t>
        <w:br/>
        <w:t>1701. БОНДАРЕВ В. Школе присвоено имя поэта // Там же. - 2</w:t>
        <w:br/>
        <w:t>Июня. :</w:t>
        <w:br/>
        <w:t>1702. БОЯРСКАЯ Г. Родина Сакена встречает гостей // Там”</w:t>
        <w:br/>
        <w:t>же. - 30 сент.</w:t>
        <w:br/>
        <w:t>1703. БОЯРСКАЯТГ., ЛИПОВКАВ. Славному сыну Сары-Арки</w:t>
        <w:br/>
        <w:t>/! Там же. - 1 окт.</w:t>
        <w:br/>
        <w:t>1704. БРАГИН А. Возврашелие // Казахстан. правда. - 1964. -</w:t>
        <w:br/>
        <w:t>23 мая.</w:t>
        <w:br/>
        <w:t>1705.БРАГИН А. Сакен |Сейфуллин| и Сабит І|Муканов|</w:t>
        <w:br/>
        <w:t>/) Ҡазахстан. правда. - 1987. - 6 нояб. :</w:t>
        <w:br/>
        <w:t>1706. БРАГИН А. Сакен Сейфуллин: Стихотворение, посняц.?</w:t>
        <w:br/>
        <w:t>поэту // Веч. Алма-Ата. - 1969, - 5 авг. :</w:t>
        <w:br/>
        <w:t>1707. БРАГИН А. Сбылась мечта Сакена: |О творчестве поэта”.</w:t>
        <w:br/>
        <w:t>С. Сейфуллина) // Ленинская смена. - 1961. - 12 июля.</w:t>
        <w:br/>
        <w:t>1708. БУКУРОВ С. Узитель жизни: ІК 99-летию со дия рождения”</w:t>
      </w:r>
    </w:p>
    <w:p>
      <w:r>
        <w:t>С. Сейфуллина) // Джезказганская правда. - 1984. - 5 июля.</w:t>
        <w:br/>
        <w:t>1709.БУЛАТОВ М., РАХМЕТОВ К. Произведения</w:t>
        <w:br/>
        <w:t>С.Сейфуллинанарусском языке. (Обзор произведений) // Ленинский</w:t>
        <w:br/>
        <w:t>путь. - 1958. - 24 сент. 3</w:t>
        <w:br/>
        <w:t>1710.БУРЕВЕСТНИК: (О взанмосвязи творчества С. Сейфуллина</w:t>
        <w:br/>
        <w:t>и Б.Майлина створчеством М.Горького) // Каратаев М. Светрусской.</w:t>
        <w:br/>
        <w:t>культуры. - Алма-Ата, 1975. - С.93-97.</w:t>
        <w:br/>
        <w:t>1711.БУРНИНА Л. Пути худәжников на планете людей: О</w:t>
        <w:br/>
        <w:t>творчестве А.де Сент-Экзюпери и С. Сейфуллина // Центр.</w:t>
        <w:br/>
        <w:t>Казахстан. - 1994. - 18-19 окт.</w:t>
        <w:br/>
        <w:t>1712.ВЕЛИЖАНСКИЙ Я. Встреча с Сакеном Сейфуллиным:</w:t>
        <w:br/>
        <w:t>|) Западный Казахстан. - 1964. - 3 дек.</w:t>
        <w:br/>
        <w:t>1713.ВЕЛИКИЙ Октябрь и казахская литература / Пер. Фф.</w:t>
        <w:br/>
        <w:t>Фаткуллина // Кирабаев С. Революцией призванный: Исследования:</w:t>
        <w:br/>
        <w:t>и статьи о каз. лит. - Алма-Ата, 1980. - С. 5-25.</w:t>
        <w:br/>
        <w:t>1714.ВЕЧЕР памяти поэта // Казахстан. правда. - 1964. - 22:</w:t>
        <w:br/>
        <w:t>мая. ;</w:t>
        <w:br/>
        <w:t>1715. ВЕЧЕР памяти Сакена Сейфуллина (в колонном зале Дома</w:t>
        <w:br/>
        <w:t>Союза) // Лят. газета. - 1964. - 8 дек.</w:t>
        <w:br/>
        <w:t>1716.ВНОВЬ он с нами: Юбилейные торжества, посвяшенные.</w:t>
        <w:br/>
        <w:t>70-летию со дия рождения С. Сейфуллина (в Караганде) // Индустр.</w:t>
        <w:br/>
        <w:t>Караганда. - 1964. - 30 мая.</w:t>
        <w:br/>
        <w:t>1717. ВО главе главных героев...”: (Образ Ленина в-</w:t>
        <w:br/>
        <w:t>произведениях С. Сейфуллина, И. Джансугурова, Б. Майлина)</w:t>
        <w:br/>
        <w:t>117.</w:t>
        <w:br/>
        <w:t>1648. АСЫЛБЕКОВА Р. Члены единой семьи: (Имгется</w:t>
        <w:br/>
        <w:t>материал о статье С. Сейфуллина “Культурный поезд” (“Экспресс</w:t>
        <w:br/>
        <w:t>культуры”) // Целиногр. правда. - 1989. - 14 окт.</w:t>
        <w:br/>
        <w:t>1649. АУЭЗОВ М. Мысли разных лет. Политературным тропам.</w:t>
        <w:br/>
        <w:t>- Алма-Ата, 1961.-С.21, 38,43.</w:t>
        <w:br/>
        <w:t>1650. АУЭЗОВ М. Писатель-революционер // Лит. : газета. -</w:t>
        <w:br/>
        <w:t>1964. - 23 мая.</w:t>
        <w:br/>
        <w:t>1051. АУЭЗОВ М., АЛИМКУЛОВТ. Поэзия казахекого народа</w:t>
        <w:br/>
        <w:t>М Антология казахской поэзин. - М., 1958.- С.7-8, 11.</w:t>
        <w:br/>
        <w:t>1652. АУЭЗОВ М. Поэт, борец, коммунист // Индустр.</w:t>
        <w:br/>
        <w:t>Караганда. - 1964. - 29 мая.</w:t>
        <w:br/>
        <w:t>1653. АХМЕТОВГ. Я видел Сакена: К 70-летию со дия рождения</w:t>
        <w:br/>
        <w:t>С. Сейфуллина // Приуралье. - 1964. -3 апр.</w:t>
        <w:br/>
        <w:t>1654. АХМЕТОВ 3. Сакен Сейфуллин и проблема новаторства</w:t>
        <w:br/>
        <w:t>в казахском стихосложении // Изв. АН КазССР. Сер. филол. и</w:t>
        <w:br/>
        <w:t>искусствоведения. - 1960. - Вып. 2. - С. 3-23.</w:t>
        <w:br/>
        <w:t>1655.БАГДАТОВА С.А. Исторические взгляды Сакена</w:t>
        <w:br/>
        <w:t>Сейфуллина // Білім - Образование. - 2004. - Уә 1.-С. 183-185.</w:t>
      </w:r>
    </w:p>
    <w:p>
      <w:r>
        <w:t>1656.БАДЫРОВ К. Учитель, перед именем твонм:</w:t>
        <w:br/>
        <w:t>ГВоспоминания нар. арт. Казахстана о С. Сейфуллине) // Акмол.</w:t>
        <w:br/>
        <w:t>правда. - 1994. - 4 окт. 4</w:t>
        <w:br/>
        <w:t>1657. БАЕВ А. Певец униженных и оскорбленных: О книге</w:t>
        <w:br/>
        <w:t>“Избранннов” 1984: Стихотворение и поэмы // Прикасп. коммуна. -</w:t>
        <w:br/>
        <w:t>1985. - 12 марта.</w:t>
        <w:br/>
        <w:t>1658. БАЗАНОВА Т. “Тернистый путь”: К выходу в свет романа</w:t>
        <w:br/>
        <w:t>казахского писателя Сакена Сейфуллина “Тернистый путь”</w:t>
        <w:br/>
        <w:t>. Комсомолец Киргизии. - 1973. - 1 фенр.</w:t>
        <w:br/>
        <w:t>1659. БАЗАРБАЕВ М. Живые традицин. - Алма-Ата, 1962.</w:t>
        <w:br/>
        <w:t>-С. 18-63.</w:t>
        <w:br/>
        <w:t>1660. БАЗАРБАЕВ М. Литература, окрыленная октябрем. -</w:t>
        <w:br/>
        <w:t>Алма-Ата, 1962. - С. 4,18-21, 23.</w:t>
        <w:br/>
        <w:t>1661. БАЗАРБАЕВ М. Образ человекатрудав казахской поэзии.</w:t>
        <w:br/>
        <w:t>- Алма-Ата, 1961. - С. 15-18, 88-94.</w:t>
        <w:br/>
        <w:t>1662. БАЗАРБАЕВ М. Сакен Сейфуллин // Сейфуллин С. Айша.</w:t>
        <w:br/>
        <w:t>- Алма-Ата, 1964. - С. 206-207.</w:t>
        <w:br/>
        <w:t>1663.БАЗАРБАЕВ М. Сакен Сейфуллин // Сейфуллин С. Повести</w:t>
        <w:br/>
        <w:t>и рассказы. - Алма-Ата, 1958. - С. 221-222.</w:t>
        <w:br/>
        <w:t>1664.БАЗАРБАЕВ Х. Фильм оСакене Сейфуллине // Целиногр.</w:t>
        <w:br/>
        <w:t>правда. - 1987. - 4 авг.</w:t>
        <w:br/>
        <w:t>1665. БАЙЖАРАСОВ Р. Тіламенное сердце // Семиречье. -</w:t>
        <w:br/>
        <w:t>1964. - 6 мая. и</w:t>
        <w:br/>
        <w:t>114</w:t>
        <w:br/>
        <w:t>1630. АКПАСОВА Б. Сын народа, певең земли: ІК 100-летию:”</w:t>
        <w:br/>
        <w:t>со дня рождения поэта) // Целиногр. правда. - 1994. - 7 июня.</w:t>
        <w:br/>
        <w:t>1631. АЛИМЖАНОВ А. Они шли рядом: (О каз. писателях И.,.</w:t>
        <w:br/>
        <w:t>Джансугурове, С. Сейфуллине и Б. Майлине| // Лит. ғазета. - 1967.</w:t>
        <w:br/>
        <w:t>- 6 сент. - С. 2-3. :</w:t>
        <w:br/>
        <w:t>1632. АЛИМКУЛОВ Т. О прошлом и настояшем. - М., 1958,</w:t>
        <w:br/>
        <w:t>- С.27,29,31-34,40,44,46. 5</w:t>
        <w:br/>
        <w:t>1633. АЛИМКУЛОВ Т. Сиова о ветрече с “Красным соколом”:</w:t>
        <w:br/>
        <w:t>(О книге Т. Какишева “Кзыл сункар”. 1969) // Огни Алатау.</w:t>
        <w:br/>
        <w:t>- 1970. - 14 апр.</w:t>
        <w:br/>
        <w:t>1634. АЛИМХАНОВ В., НАРМАТОВА С. Сакен в Аулие-Ате: (Из</w:t>
        <w:br/>
        <w:t>жизни и деятельности С. Сейфуллина) // Знамя труда. - 1994. - 6 июля.</w:t>
        <w:br/>
        <w:t>1635. АЛМАЗ многогранный // Джумалиев К. Замечательные:</w:t>
        <w:br/>
        <w:t>лтюди. - Алма-Ата, 1970. - С. 130-138.</w:t>
        <w:br/>
        <w:t>1636. АЛТАЙСКИЙ К. Встречи с Сакеном Сейфуллиным,</w:t>
        <w:br/>
        <w:t>// Тіростор. - 1970. - Хв8.- С.106-108.</w:t>
        <w:br/>
        <w:t>1637. АЛТЫНБЕКОВ С. Сакен Сейфуллин как фольклорист</w:t>
        <w:br/>
        <w:t>// Сборник научных работ студентов КазПИ. - Алма-Ата, 1978. -</w:t>
        <w:br/>
        <w:t>С.98-100.</w:t>
      </w:r>
    </w:p>
    <w:p>
      <w:r>
        <w:t>1638. “АЛЬБАТРОС&gt;: (О поэме С. Сейфуллина) // Каратаев:</w:t>
        <w:br/>
        <w:t>М. Вершины впереди. - М., 1977.- С. 338-351. ;</w:t>
        <w:br/>
        <w:t>1639. АЛЬЖАППАРОВМ. БОРАНБАЕВ С., ЖУРСУМБЕКОВА</w:t>
        <w:br/>
        <w:t>А. Полет Сакена, как у сокола высок/ // Центр. Казахстан. - 1994;</w:t>
        <w:br/>
        <w:t>- 4 окт.</w:t>
        <w:br/>
        <w:t>1640. АЛЬЖАППАРОВ М. Сохранилея в моем сердце: ПИз</w:t>
        <w:br/>
        <w:t>воспоминаний бывш. жены С. Сейфуллина Г. Мусиной| // Там же..</w:t>
        <w:br/>
        <w:t>- 29 сент. ;</w:t>
        <w:br/>
        <w:t>1641. АРЕСТОВА М. Гордая птида - альбатрос: О поэте</w:t>
        <w:br/>
        <w:t>С. Сейфуллине // Учитель Казахстана. - 1974. - 30 мая. В</w:t>
        <w:br/>
        <w:t>1642. АРЫСТАНБЕКОВ Т. В Омске: ГИз биографии поэта)</w:t>
        <w:br/>
        <w:t>// Казахстан. правда. - 1964. - 20 мая. І</w:t>
        <w:br/>
        <w:t>1643. АРЫСТАНБЕКОВ 7. Сакен в омской семинарии // Центр.</w:t>
        <w:br/>
        <w:t>Казахстан. - 1964. - 13 мая.</w:t>
        <w:br/>
        <w:t>1644. АСАБИНА А. Добро пожаловать в библиотеку имени</w:t>
        <w:br/>
        <w:t>Сакена: (Жезказган. обл. науч. 6-ка| // Там же. - 1994. - 29 сент.</w:t>
        <w:br/>
        <w:t>1645. АСЫЛБЕКОВА Р. В музее Сакена: ГО работе музея</w:t>
        <w:br/>
        <w:t>С. Сейфуллина) // Целиногр. правда. - 1988. - 13 окт.</w:t>
        <w:br/>
        <w:t>1646. АСЫЛБЕКОВА Р. Жизнь - словно яркая искра ғ Ақмол.</w:t>
        <w:br/>
        <w:t>правда. - 1994. - 24 авғ.</w:t>
        <w:br/>
        <w:t>1647. АСЫЛБЕКОВА Р. Тернистый и горький путь // Нива. -,</w:t>
        <w:br/>
        <w:t>1993.- Х%2.- С.67-68.</w:t>
        <w:br/>
        <w:t>113</w:t>
        <w:br/>
        <w:t>1666. БАЙМУКАНОВ А. Таким я знал его: Воспоминания</w:t>
        <w:br/>
        <w:t>персонального пенсионера // Блокнот агитатора. - 1964. - Хә 12.-</w:t>
        <w:br/>
        <w:t>С. 61-64.</w:t>
        <w:br/>
        <w:t>1667. БАЙМУКАНОВ А. Я его знал // Степной маяк. - 1964. - 13 мая.”</w:t>
        <w:br/>
        <w:t>1668.БАЙТАНАЕВ Б. Природа казахского рассказа: ГО</w:t>
        <w:br/>
        <w:t>становлении каз. прозы| // Простор. - 1972.- Х%9. - С. 96-97,</w:t>
        <w:br/>
        <w:t>1669.БАЙТАНАТВ Б. Устно-поэтические истоки жанра</w:t>
        <w:br/>
        <w:t>рассказа в казахской литературе 20-х годов: Автореф. дис. ... канд.</w:t>
        <w:br/>
        <w:t>филол. наук. - Шымкент, 1974. - 32 с.- Библиотр.: с. 22 (5 назв). В</w:t>
        <w:br/>
        <w:t>содерж.: Имеетеся материал о ранних произведениях</w:t>
        <w:br/>
        <w:t>И. Джансугурова, Б. Майлина С. Сейфуллина. - С. 23-28.</w:t>
        <w:br/>
        <w:t>1670. БАЙТАНОВ Н. Писатель и революционер // Молодой</w:t>
        <w:br/>
        <w:t>целинник. - 1964. -3 июня.</w:t>
        <w:br/>
        <w:t>1671.БАЙТАНОВ Н. Писатель-революционер // Акмол. правда.</w:t>
        <w:br/>
        <w:t>- 1960. - 28 мая.</w:t>
        <w:br/>
        <w:t>1672. БАЙТАНОВ Н. Сакен Сейфуллин. (Краткая биография</w:t>
        <w:br/>
        <w:t>поэта и активного участника борьбы за власть Советов в</w:t>
        <w:br/>
        <w:t>Акмолинской области) // Там же. - 1957. - 6 июля.</w:t>
        <w:br/>
        <w:t>1673. БАЙЧИКОВ Н. Сакен в Акмолинске: ІК 80-летию со дия</w:t>
      </w:r>
    </w:p>
    <w:p>
      <w:r>
        <w:t>рождения С. Сейфуллина: Об обіцеств.-полит. деятельности В ғ.</w:t>
        <w:br/>
        <w:t>Акмолинскев 1917-1920 тг.| // Целиноғр. правда. - 1967. - 25 мая.</w:t>
        <w:br/>
        <w:t>1674. БАРБУТЬКО Н. Год Сакена Сейфуллина // Вести.</w:t>
        <w:br/>
        <w:t>Казахстана. - 1994. - 1 июня.</w:t>
        <w:br/>
        <w:t>1675.БАРБУТЬКОН. Дань памяти и уважения // Советы Казах-</w:t>
        <w:br/>
        <w:t>стана. - 1994. - 25 авг.</w:t>
        <w:br/>
        <w:t>1676. БАРМУХАМЕТОВ С. Отзывчивый и благородный</w:t>
        <w:br/>
        <w:t>/ Джезказганская правда. - 1984. - 5 июля.</w:t>
        <w:br/>
        <w:t>1677. БАРМУХАМЕТОВ С. Таким запомнилея // Казахстан.</w:t>
        <w:br/>
        <w:t>правда. - 1984. - 14 окт.</w:t>
        <w:br/>
        <w:t>1678. БАРМУХАМЕТОВ С. Человек благородной души: К 100-</w:t>
        <w:br/>
        <w:t>детию со дня рождения С. Сейфуллина // Простор. - 1994.- Хә6. -</w:t>
        <w:br/>
        <w:t>С. 240-242.</w:t>
        <w:br/>
        <w:t>1679. БАСОВА А., ГАВРИЛОВА С. Театры республики в</w:t>
        <w:br/>
        <w:t>гостях у жезказганцев // Центр. Казахстан. - 1994. - 28 мая.</w:t>
        <w:br/>
        <w:t>1680.БАТЫРБЕКОВА Г. Черные ночи Сакена: ТО С.</w:t>
        <w:br/>
        <w:t>Сейфуллине| / Подгот. В. Проскурин // Ковчег. - 1998. - 19 февр.</w:t>
        <w:br/>
        <w:t>1681. БЕГИМОВА А. Экспедиция “Язык и Сакен” Центр.</w:t>
        <w:br/>
        <w:t>Казахстан: 2:1994. - 31 мая.</w:t>
        <w:br/>
        <w:t>1682.БЕЙБЫТОВА К. Великий казахский поэт // Сакен</w:t>
        <w:br/>
        <w:t>Сейфуллин. Материалы и документы о жизни и деятельности. -</w:t>
        <w:br/>
        <w:t>Акмола, 1994, - С. 10-16.</w:t>
        <w:br/>
        <w:t>115</w:t>
        <w:br/>
        <w:t>1798. ИЛЬЯСОВА Б. Летит тулпар непокоренный // Ахмол.</w:t>
        <w:br/>
        <w:t>правда, - 1994. - 18 окт.</w:t>
        <w:br/>
        <w:t>1799. ИЛЬЯСОВА Б. О сердце, ты - тайинственный ларешц:</w:t>
        <w:br/>
        <w:t>ІРепортаж о респ. айтысе акынов, посвяш. 100-летию со дня</w:t>
        <w:br/>
        <w:t>рождения С. Сейфуллина) // Там же. - 18 окт.</w:t>
        <w:br/>
        <w:t>1800, ИЛЬЯСОВА Б. Плошадь. Хоровод языков и песен // Там же.</w:t>
        <w:br/>
        <w:t>1801.ИЛЬЯСОВА Б. Пробуждая степь до края // Там же.</w:t>
        <w:br/>
        <w:t>1802.ИЛЬЯСОВА Б. Юбилею поэта и гражданина // Там же.-</w:t>
        <w:br/>
        <w:t>8 окт.</w:t>
        <w:br/>
        <w:t>1803.ИЛЬЯСОВА Н. Здравствуй, Сакен! Ты вернулся</w:t>
        <w:br/>
        <w:t>/Ғ Там же. - 15 окт.</w:t>
        <w:br/>
        <w:t>1804. ИМАМОВ М. Истоки: К 90-летию со дня рождения</w:t>
        <w:br/>
        <w:t>С. Сейфуллина //Заря коммунизма. - 1984. - 11 июля.</w:t>
        <w:br/>
        <w:t>1805. ИМЕНИ Сакена Сейфуллина // Джезказганская правда. -</w:t>
        <w:br/>
        <w:t>1984. - 5 июля.</w:t>
        <w:br/>
        <w:t>1806.ИРЗАБАЕВ Б. Писатель-революционер // Звезда</w:t>
        <w:br/>
        <w:t>Прииртышмяа. - 1964. - 10 мая.</w:t>
        <w:br/>
        <w:t>1807. ИСКАКОВ Б.Рожденный революцией: (К 90-летию со дня</w:t>
      </w:r>
    </w:p>
    <w:p>
      <w:r>
        <w:t>рождения С. Сейфуллина) // Агитатор Казахстана. - 1984.- Х8 18.</w:t>
        <w:br/>
        <w:t>- С.26-27.</w:t>
        <w:br/>
        <w:t>1808. ИСМАГУЛОВ С. Память о Сакене Сейфуллине</w:t>
        <w:br/>
        <w:t>/! ТІриуралье. - 1984, - 31 окт.</w:t>
        <w:br/>
        <w:t>1809. ИСМАИЛОВ Е. Поэзия революционных бурь // Казах-</w:t>
        <w:br/>
        <w:t>стан. правда. - 1964. - 23 мая.</w:t>
        <w:br/>
        <w:t>1810. ИСМАИЛОВ Е. Поэт, коммунист, боред // Парт. жизнь</w:t>
        <w:br/>
        <w:t>Казахстана. - 1964. - Хә 5. - С. 75-76.</w:t>
        <w:br/>
        <w:t>1811. ИСМАИЛОВ БЕ. Сакен Сейфуллин // Советский Казахстан.</w:t>
        <w:br/>
        <w:t>-1957.-Х%6.- С.86-87.</w:t>
        <w:br/>
        <w:t>1812. ИСМАИЛОВ Е. Сакен Сейфуллин: (Биобиблиогр. очерк).</w:t>
        <w:br/>
        <w:t>- Алма-Ата: Казгослитиздат, 1958. - 30 с.</w:t>
        <w:br/>
        <w:t>1813.ИСМАИЛОВ Е. Сакен Сейфуллия // Сейфуллин С.</w:t>
        <w:br/>
        <w:t>Стихотворения и поэмы. - М., 1958.- С. 182-189.</w:t>
        <w:br/>
        <w:t>1814.ИСМАИЛОВ Е. Сакен Сейфуллин // Очерки история</w:t>
        <w:br/>
        <w:t>казахской советской литературы. - Алма-Ата, 1958. - С. 201-224.</w:t>
        <w:br/>
        <w:t>1815.ИСМАИЛОВЕ. Сакен Сейфуллин (1894-1938) // Сейфуллин</w:t>
        <w:br/>
        <w:t>С. Избраннме стихи и поэмы. - Алма-Ата, 1958. - С. 5-17.</w:t>
        <w:br/>
        <w:t>1816. ИСМАИЛОВ Е. Сакен Сейфуллин. Жизнь-и творчество</w:t>
        <w:br/>
        <w:t>писателя //: Очерки истории казахской советской дитературы.</w:t>
        <w:br/>
        <w:t>- М., 1960. - С. 62-68.</w:t>
        <w:br/>
        <w:t>1817. ИСМАИЛОВ Е. Сакен Сейфуллн- ! (ҮгОНЕк :--1964.</w:t>
        <w:br/>
        <w:t>- Ңо23.- С.29.</w:t>
        <w:br/>
        <w:t>123</w:t>
        <w:br/>
        <w:t>1917. КОЖАКЕЕВ Т. Сакен Сейфуллин - поэт революции: (О</w:t>
        <w:br/>
        <w:t>кн. Е. Исмаилова “Поэт и революция”, Алма-Ата, 1964) // Вопр.</w:t>
        <w:br/>
        <w:t>лит. - 1965. - Хе3.-С.229-230. )</w:t>
        <w:br/>
        <w:t>1918.КОММУНИСТ, писатель, боец. К 70-летию со дня</w:t>
        <w:br/>
        <w:t>рождения основоположника казахской советской литературы Сакена</w:t>
        <w:br/>
        <w:t>Сейфуллина // Западный Қазахстан. - 1964. - 23 мая.</w:t>
        <w:br/>
        <w:t>1919. КОНЫРОВ Т. Образно-речевые средства в поэзии Сакена</w:t>
        <w:br/>
        <w:t>Сейфуллина: Автореф. дис. ... канд. филол. наук. - Алма-Ата, 1966. - 20 с.</w:t>
        <w:br/>
        <w:t>1920. КОРЕНЕВ А. Песня о Сакене // Қазахстан. правда. - 1964.</w:t>
        <w:br/>
        <w:t>- 29 мая.</w:t>
        <w:br/>
        <w:t>1921.КРАСНЫЙ сокол казахской литературы: (Статьи)</w:t>
        <w:br/>
        <w:t>Й Огни Алатау. - 1984. - 13 окт. Содерж.: Косенко П. Борең,</w:t>
        <w:br/>
        <w:t>новатор, строитель. Раимбеков А. Қ штыку приравнял перо.</w:t>
        <w:br/>
        <w:t>Досуанышпеков Н. Поэт и солдат революции.</w:t>
        <w:br/>
        <w:t>1922.КУЛАХМЕТОВ Г. Новые факты из жизни Сакена</w:t>
        <w:br/>
        <w:t>Сейфуллина // Заря. - 1989. - Уе 12. - С.3-6.</w:t>
        <w:br/>
        <w:t>1923. КУЛУМБЕТОВА А.Е. Стиль казахского рассказа и повести:</w:t>
        <w:br/>
        <w:t>Автореф. дис. ... д-ра филол. наук. - Алма-Ата, 1993.-52с. В содерж.:</w:t>
        <w:br/>
        <w:t>Анализ рассказа С. Сейфуллина “Утешение”. - С. 10-11, 12-14.</w:t>
      </w:r>
    </w:p>
    <w:p>
      <w:r>
        <w:t>1924. КУЛЬЖАНОВ 3. Великий казахский писатель и публицист:</w:t>
        <w:br/>
        <w:t>ІК 80-летию со дня рождения С. Сейфуллина) // Путь к коммунизму.</w:t>
        <w:br/>
        <w:t>- 1974.-4 июня. :</w:t>
        <w:br/>
        <w:t>1925. КУНАЕВ Д. Один из первых. (Сакен Сейфуллин) // Лит.</w:t>
        <w:br/>
        <w:t>газета. - 1964. - 3 дек.</w:t>
        <w:br/>
        <w:t>1926. КУШПАЕВА Г. Трудноеутро // Степной маяк. - 1994. - 13 окт.</w:t>
        <w:br/>
        <w:t>1922. ЛЕНИНИАНА на родине Ильича: Альбом. - М.: Сов.</w:t>
        <w:br/>
        <w:t>Россия, 1980. - 120 с. В содерж.: Сидоркин Е.М. “Скорбь”. Из сер.</w:t>
        <w:br/>
        <w:t>“Читая Сакена Сейфуллина” (гравюра).</w:t>
        <w:br/>
        <w:t>1928. ЛИЗУНОВА Е. Некоторые проблемы истории казахской</w:t>
        <w:br/>
        <w:t>советской литературы // Сборник статей о казахской советской</w:t>
        <w:br/>
        <w:t>литературе. - Алма-Ата, 1957. - С. 303,318.</w:t>
        <w:br/>
        <w:t>1929. ЛИЗУНОВА Е., АКМУКАНОВ Б. Образ Ленина в</w:t>
        <w:br/>
        <w:t>казахской поэзия // Там же. - С.262-263.</w:t>
        <w:br/>
        <w:t>1930. ЛИЗУНОВА Е. Роман и взанмообогашение литератур</w:t>
        <w:br/>
        <w:t>Дружба народов. - 1963. - Хв7.- С, 251-255.</w:t>
        <w:br/>
        <w:t>1931. ЛУКПАНОВ Х. Памятник Сакену // Ленинская смена.</w:t>
        <w:br/>
        <w:t>- 1974, - 18 сент.</w:t>
        <w:br/>
        <w:t>1932. ЛЬВОВ Н. Казахский театр. Очерки история. - М., 1961.</w:t>
        <w:br/>
        <w:t>-Сс.8,27.</w:t>
        <w:br/>
        <w:t>1933. ЛЮБОВЬ - моя свобода: (О реализме в творчестве</w:t>
        <w:br/>
        <w:t>С. Сейфуллина| / Пер. Н. Ровенского // Нургалиев Р. Древо</w:t>
        <w:br/>
        <w:t>130</w:t>
        <w:br/>
        <w:t>1750. ДЖУАНЫШПЕКОВ Н. Контактно-типологические связи</w:t>
        <w:br/>
        <w:t>казахской советской поэзия с произведениями русской лирики: ІНа</w:t>
        <w:br/>
        <w:t>примере поэзии С. Сейфуллина! // Актуальные вопросы методики</w:t>
        <w:br/>
        <w:t>преподавания национального языка в школе и вузе.- Фрунзе, 1982.</w:t>
        <w:br/>
        <w:t>1751.ДЖУАНЫШПЕКОВ Н. Сакен Сейфуллин и русская поэзия</w:t>
        <w:br/>
        <w:t>/ Художественный образ и взаимодействие литератур. - Алма-Ата,</w:t>
        <w:br/>
        <w:t>1989. - С. 99-102.</w:t>
        <w:br/>
        <w:t>1752. ДЖУАНЫШПЕКОВ Н. Сравнительно-типологическая</w:t>
        <w:br/>
        <w:t>систематизация фауновых знаков в поэзии С. Сейфуллина и</w:t>
        <w:br/>
        <w:t>С.Есенина // Проблемы стиховедения и поэтики: Межнузов. науч.</w:t>
        <w:br/>
        <w:t>сб. - Алма-Ата, 1990. - С. 108-109.</w:t>
        <w:br/>
        <w:t>1753. ДЖУМАЛИЕВ ҠК. Первая лекция. Воспоминания о</w:t>
        <w:br/>
        <w:t>С. Сейфуллине / Пер. с каз. // Простор. - 1965. - Хв1.-С.83-88.</w:t>
        <w:br/>
        <w:t>1754. ДЖУМАСУЛТАНОВ А. “Начну работать для своего</w:t>
        <w:br/>
        <w:t>народа...”: ІК 100-летию со дия рождения С. Сейфуллина: О молодых</w:t>
        <w:br/>
        <w:t>годах поэта| / Караганда. - 1994. - 20 марта.</w:t>
        <w:br/>
        <w:t>1755. ДМИТРИЕВ Ю. Памяти писателя-коммуниста</w:t>
        <w:br/>
        <w:t>Й. Тіуть Ленина. - 1967. - 27 авг.</w:t>
        <w:br/>
        <w:t>1756. ДОКУМЕНТЫ о государственной деятельности</w:t>
        <w:br/>
        <w:t>С. Сейфуллина. (К 70-летию со дня рождения) // Вопр. истории</w:t>
      </w:r>
    </w:p>
    <w:p>
      <w:r>
        <w:t>Компартия Казахстана. - 1964. - Вып. 2. - С. 256-274.</w:t>
        <w:br/>
        <w:t>1757. ДОРОНИН Г. Песню не расстреляты!... // Казахстан.</w:t>
        <w:br/>
        <w:t>правда. - 2002. - 28 февр.</w:t>
        <w:br/>
        <w:t>1758 ДОСАЕВМ. К Сейфуллину: |Заметки о музге С. Сейфуллинав</w:t>
        <w:br/>
        <w:t>г. Целинограде| // Тургайская новь. - 1988. - 26 февр.</w:t>
        <w:br/>
        <w:t>1759.ДОСАЕВ М. Музей писателя // Южный Казахстан. - 1988.</w:t>
        <w:br/>
        <w:t>- 23 апр.; Рудный Алтай. - 1988. - 26 авг.; Звезда Прииртышья. -</w:t>
        <w:br/>
        <w:t>1988. - 19 июля; Степной маяк. - 1988; - 22 марта.</w:t>
        <w:br/>
        <w:t>1760. ДОСАЕВМ. Музей Сакена Сейфуллина: |Целиноград| //</w:t>
        <w:br/>
        <w:t>Памятники истории и культуры Казахстана. - 1989. - Вып. 4.</w:t>
        <w:br/>
        <w:t>- С. 148-150; Руд. Алтай. - 1988. - 28 авг.; Огни Мангышлака. -</w:t>
        <w:br/>
        <w:t>1988. - 17 февр.; Целиногр. правда. - 1988. - 23 февр.</w:t>
        <w:br/>
        <w:t>1761. ДОСАЕВ М. Открыт музей Сакена Сейфуллина</w:t>
        <w:br/>
        <w:t>ІІ Целиногр. правда. - 1988. - 23 февр. )</w:t>
        <w:br/>
        <w:t>1762. ДОСТАНБАЕВ 7. Автор казахской “Марсельезы”:</w:t>
        <w:br/>
        <w:t>ГО прнезде С. Сейфуллина в Аулие-Ату 1919 г.| // Знамя труда. -</w:t>
        <w:br/>
        <w:t>1980. - 22 авғ.</w:t>
        <w:br/>
        <w:t>1763. ДОСТАНБАЕНВ Т. Аулйе-Ата в воспоминаниях</w:t>
        <w:br/>
        <w:t>С. Сейфуллина // Там же. - 1970. - 12 авг.; 1984. - 13 окт.</w:t>
        <w:br/>
        <w:t>1764. ДОСТАНБАЕВ Ш. Он лиру посвятил народу своему: ІК 100-</w:t>
        <w:br/>
        <w:t>детию со дня рождения С. Сейфуллина) // Там же. - 1994, - 24 сент.</w:t>
        <w:br/>
        <w:t>120</w:t>
        <w:br/>
        <w:t>1929) // История казахсқой литературы. - Алма-Ата, 1971.- Т.3.-</w:t>
        <w:br/>
        <w:t>С. 20-76. (Соавт.: Е. Исмайлов, М. Дуйсенов).</w:t>
        <w:br/>
        <w:t>1859.КАКИШЕВ Т. Становление казахской советской</w:t>
        <w:br/>
        <w:t>литературы // Очерки историй казахской советской литературы.-</w:t>
        <w:br/>
        <w:t>М., 1960. - С. 34-61. (Соавт.: Е. Исмайлов, М. Дуйсенов).</w:t>
        <w:br/>
        <w:t>1851.КАКИШЕВ Т. Талант в эпоху революционных бурь</w:t>
        <w:br/>
        <w:t>1 Тіростор. - 1983. - Хе 11.- С. 196-198.</w:t>
        <w:br/>
        <w:t>1852.КАКИШЕВ 7. Трудная судьба // Казахстан. правда. - 1989.</w:t>
        <w:br/>
        <w:t>- 15 окт.</w:t>
        <w:br/>
        <w:t>1853.КАКИШЕВ Т. У истока // Там же. - 1972. - 12 дек.</w:t>
        <w:br/>
        <w:t>1854.КАКИШЕВ Т. Цветуший талант: О Г.И. Серебряковой, о</w:t>
        <w:br/>
        <w:t>ев связи с С. Сейфуллиным // Там же. - 1965. - 21 дек.</w:t>
        <w:br/>
        <w:t>1855. КАЛИЕВ Б. Сакен Сейфуллин в Западном Казахстане</w:t>
        <w:br/>
        <w:t>/! Западный Казахстан. - 1964. - 10 мая.</w:t>
        <w:br/>
        <w:t>1856. КАМАЛИЕВА К. Наука - твое оружие: ТО деятельности</w:t>
        <w:br/>
        <w:t>С.Сейфуллинав области нар. образования и просвешения| // Парт.</w:t>
        <w:br/>
        <w:t>жизнь Казахстана, - 1967. - Ув 8. - С. 60-62.</w:t>
        <w:br/>
        <w:t>1857. КАМАЛИЕВА К. Обшественно-педагогическая деятельность</w:t>
        <w:br/>
        <w:t>Сакена Сейфуллинан вопросы образования, воспитания веготворчеестве:</w:t>
        <w:br/>
        <w:t>Автореф. дис. ... канд. пед. наук. - Алма-Ата, 1968. - 19 с.</w:t>
      </w:r>
    </w:p>
    <w:p>
      <w:r>
        <w:t>1858. КАМАЛИЕВА К. Сакен Сейфуллин - видный деятель</w:t>
        <w:br/>
        <w:t>народного образования и просвешения: - Алма-Ата: Мектеп, 1969.</w:t>
        <w:br/>
        <w:t>- 56 с.- Библиогр. в подстроч. примеч.</w:t>
        <w:br/>
        <w:t>1859.КАМАЛИЕВА К. Сакен Сейфуллин - педагог ий</w:t>
        <w:br/>
        <w:t>просветитель // Рус. яз. в каз. шк. - 1967.- Хә8.- С.3-7.</w:t>
        <w:br/>
        <w:t>1860. КАМАЛИЕВА К. Творческое наследие С. Сейфуллина и</w:t>
        <w:br/>
        <w:t>нравственное воспитание молодежи. - Алма-Ата: Мектеп, 1983.</w:t>
        <w:br/>
        <w:t>1861. КАМЫСОВ Р. Красный сокол революции: (О творчестве</w:t>
        <w:br/>
        <w:t>С. Сейфуллина) // Веч. Алма-Ата. - 1974. - 3 июня.</w:t>
        <w:br/>
        <w:t>1862. КАМЫСОВ Р. Литературный процесс и некоторые</w:t>
        <w:br/>
        <w:t>вопросы взанмосвязи литератур в казахской критике 30-х годов:</w:t>
        <w:br/>
        <w:t>ПИмеется материал о лит. позициях С. Сейфуллина, И. Джансугурова,</w:t>
        <w:br/>
        <w:t>Б. Майлина| // Межнациональные связи казахской литературы. -</w:t>
        <w:br/>
        <w:t>Алма-Ата, 1970. - С. 52-87.</w:t>
        <w:br/>
        <w:t>1863. КАМЫСОВР. Певец революции // Учитель Казахстана.</w:t>
        <w:br/>
        <w:t>- 1967.- 6 июля.</w:t>
        <w:br/>
        <w:t>1864.КАМЫСОВ Р. Правда века и жизни: |Рец. на кн.|</w:t>
        <w:br/>
        <w:t>Сейфуллин С. Айша. Повести и рассказы. Алма-Ата, 1964 // Огни</w:t>
        <w:br/>
        <w:t>Алатау. - 1964. - 6 окт.</w:t>
        <w:br/>
        <w:t>1865. КАМЫСОВ Р. Тулпар революция: О книге Т. Какишева</w:t>
        <w:br/>
        <w:t>“Сакен Сейфуллин”. М., 1972 // Простор: - 1974.- М%3.-С. 118-119.</w:t>
        <w:br/>
        <w:t>126</w:t>
        <w:br/>
        <w:t>1782.ЖИДЕКОВА К. Свет погибшей звезды: О музее</w:t>
        <w:br/>
        <w:t>С. Сейфуллина // Астана. - 2004. - 28 февр. - С. 1, 6.</w:t>
        <w:br/>
        <w:t>1783. ЖУМАГАЛИЕВ 3. Два образца “Тернистого пути”</w:t>
        <w:br/>
        <w:t>С. Сейфуллина // Изв. АН КазССР. Сер. обшеств. наук. - 1973.</w:t>
        <w:br/>
        <w:t>-Хе6.- 77-80 с.</w:t>
        <w:br/>
        <w:t>1784. ЖУМАҒУЛОВА М. Промелькнувший метеор - памяти</w:t>
        <w:br/>
        <w:t>С. Сейфуллина // Жизнь. - 2006. - Хе 5.- С. 26-27.</w:t>
        <w:br/>
        <w:t>1785. ЗАВОДИЛИН Г. Историческая лента; (Работа студии</w:t>
        <w:br/>
        <w:t>“Казахфильм” над короткометражным фильмом о Сакене</w:t>
        <w:br/>
        <w:t>Сейфуллине) // Казахстан. правда. - 1964. - 23 мая.</w:t>
        <w:br/>
        <w:t>1786. ЗАЙСАНСКИЙ А. Сакен Сейфуллин в Аулие-Ате</w:t>
        <w:br/>
        <w:t>(Джамбуле) // Коммунист. - 1960. - 10 нояб.</w:t>
        <w:br/>
        <w:t>1787.ЗАТАЕВИЧ А. 1000 песен киргизского народа. (Напевы и</w:t>
        <w:br/>
        <w:t>мелодия): Упоминаетоя С. Сейфуллин, как собиратель казахских</w:t>
        <w:br/>
        <w:t>народных песен. Значительное место уделено творчеству</w:t>
        <w:br/>
        <w:t>С. Сейфуллина. - М., 1963. - Изд.2. - С.472, 479, 571.</w:t>
        <w:br/>
        <w:t>1788. И ЖИЗНЬ, и лиру посвятил народу своему... Сакен</w:t>
        <w:br/>
        <w:t>Сейфуллин: Поэт. Гражданин. Патриот: Ст. и заметки // Акмол. правда.</w:t>
        <w:br/>
        <w:t>-1994.-13 окт. Содерж.: Агубаев Н. “Был мой путьтернист и труден”;</w:t>
        <w:br/>
        <w:t>Бейбытова К. Песня, распрямившая крылья; Гундарев В. Триумф и</w:t>
        <w:br/>
        <w:t>трагедия романтика революции; Муканов С. Брат мой, друг мой...</w:t>
        <w:br/>
        <w:t>1789ЛЛБРАГИМОВА Т.Близкий, как брат: ПИз воспоминаний близ-</w:t>
        <w:br/>
        <w:t>кой знакомой С. Сейфуллина о поэте)| // Приуралье. - 1977. - 3 дек.</w:t>
      </w:r>
    </w:p>
    <w:p>
      <w:r>
        <w:t>1790. ИБРАЕВ К., МУСАГАЛИЕВ К. Поэт - гражданин:</w:t>
        <w:br/>
        <w:t>П|О жизни и лит. деятельности С. Сейфуллина) // Путь Ленина. -</w:t>
        <w:br/>
        <w:t>1967. -21 марта.</w:t>
        <w:br/>
        <w:t>1791. ИБРАЕВ М. Жизнь замечательного человека: О книге Т.</w:t>
        <w:br/>
        <w:t>Какишева “Сакен Сейфуллин”. М.: Мол. гвардия, 1972 // Степной</w:t>
        <w:br/>
        <w:t>маяк. - 1973. - 5 дек.</w:t>
        <w:br/>
        <w:t>1292. ИВАНОВВ. Сакен Сейфуллини другие: |Обучебе С. Сейфул-</w:t>
        <w:br/>
        <w:t>лина в Омск. учит. семинария) // Индустр. Караганда. - 1992. - 3 окт.</w:t>
        <w:br/>
        <w:t>1793. ИВЧЕНКОН.ММ. Друг детства // Целивогр. правда.- 1990.</w:t>
        <w:br/>
        <w:t>-12 июня.</w:t>
        <w:br/>
        <w:t>1794. ИЛЬЯСОВ Т. Домбра Сакена: Док. рассказ о</w:t>
        <w:br/>
        <w:t>С. Сейфуллине // Центр. Казахстан. - 1994. - 12 авг.</w:t>
        <w:br/>
        <w:t>1795. ИЛЬЯСОВ Т. Незабынваемая встреча в Петропавловске:</w:t>
        <w:br/>
        <w:t>-. ГАокументальный рассказ о С. Сейфуллине) // Там же. - 1994. - 29 сент.</w:t>
        <w:br/>
        <w:t>1796. ИЛЬЯСОВ Т. Последний шаңс Сакена: Док. рассказ о</w:t>
        <w:br/>
        <w:t>С. Сейфуллине // Там же. - 30 авг.</w:t>
        <w:br/>
        <w:t>1797. ИЛЬЯСОВ Т. Рассказы о Сакене Сейфуллине // Простор.</w:t>
        <w:br/>
        <w:t>- 1998.- Уә5.-С. 124-131.</w:t>
        <w:br/>
        <w:t>122</w:t>
        <w:br/>
        <w:t>1818 ИСМАИЛОВ Е. Становление казахской советской</w:t>
        <w:br/>
        <w:t>литературы // В пойсках нового. - Алма-Ата, 1967. - С. 31-65.</w:t>
        <w:br/>
        <w:t>1819.ИСТОРИЯ Казахской ССР. Эпоха социализма. Изд.</w:t>
        <w:br/>
        <w:t>перераб. и доп.- Алма-Ата, 1963.- С.58,306-370,405-411,547-555.</w:t>
        <w:br/>
        <w:t>1820.ИУШИН А. Сарымулдаев Кабулбек: Имеется материал</w:t>
        <w:br/>
        <w:t>одружбе революционера с С. Сейфуллиным // Борцы за Советскую</w:t>
        <w:br/>
        <w:t>власть в Казахстане. - 1987. - Вып. 2. - С. 180-182.</w:t>
        <w:br/>
        <w:t>1821. ИХ имена- ғордость народа: Метод. пособие к 100-летию</w:t>
        <w:br/>
        <w:t>со дня рождения каз. писателей И. Джансугурова, С. Сейфуллина,</w:t>
        <w:br/>
        <w:t>Б. Майлина. Вып. 3 / Гос. респ. юнош. 6-ка.- Алматы, 1994.- 61 с.</w:t>
        <w:br/>
        <w:t>(Серия “Поэт всегда одинок”).</w:t>
        <w:br/>
        <w:t>1822.КЮБИЛЕЯМ Сакена Сейфуллинаи Ильяса Джансугурова</w:t>
        <w:br/>
        <w:t>. Казахстан. правда. - 1993. - 15 апр.</w:t>
        <w:br/>
        <w:t>1823. КАДЫРОВ А. Сердце, открытое людям. К 70-летию со</w:t>
        <w:br/>
        <w:t>дня рождения нашего земляка Сакена Сейфуллина // Центр.</w:t>
        <w:br/>
        <w:t>Казахстан. - 1964. - 4 апр.</w:t>
        <w:br/>
        <w:t>1824. КАЗАХСКАЯ ССР: 4-томная краткая энциклопедия. -</w:t>
        <w:br/>
        <w:t>Алма-Ата, 1985, - Т.1.-С. 39, 54, 56, 60, 78, 99, 119, 165, 166, 169,</w:t>
        <w:br/>
        <w:t>183,184, 187,188,196, 198,201,218,287,313,328,332,334,352,393,</w:t>
        <w:br/>
        <w:t>405,430,434, 447,448,491,498,525,541;1988.-Т.2.-С.72,95,115,</w:t>
        <w:br/>
        <w:t>186, 260, 266, 533, 556; 1989. - Т.3.- С.92, 181, 198,227, 237, 240,</w:t>
        <w:br/>
        <w:t>304,305,306,308,320,341,357,389,398,469,472,496,513,514; 1991.</w:t>
        <w:br/>
        <w:t>- Т. 4. Язык, фольклор, литература, искусство, архитектура. - С. 6,</w:t>
        <w:br/>
        <w:t>16,21-23,26,34;51,56-58,63,92,94,113,120-122, 131,145, 160, 183,</w:t>
        <w:br/>
        <w:t>195,204,209,217,218,234,272,273,299,311,319,321,322,324,329,</w:t>
        <w:br/>
        <w:t>338,355,356,358,362-364,378,382,386,393,406,407,409,437,439,</w:t>
      </w:r>
    </w:p>
    <w:p>
      <w:r>
        <w:t>442,444,518,520,558,564,581,587,596,603,645,656.</w:t>
        <w:br/>
        <w:t>1825. КАЗАХСКО-европейские литературные связи советекого</w:t>
        <w:br/>
        <w:t>периода // Сатпаева Ш.К. Казахско-европейские литературные</w:t>
        <w:br/>
        <w:t>связи ХІХ - первой половины ХХ в.- Алма-Ата, 1972. -С. 197-201.</w:t>
        <w:br/>
        <w:t>1826. КАИРБЕКОВ Г. Рядовые октябрьской эпохи: (О</w:t>
        <w:br/>
        <w:t>творчестве С. Сейфуллина) // Простор. - 1987.- Хе 11.-С.2-5.</w:t>
        <w:br/>
        <w:t>1827. КАЙ Л. Дышать вольным ветром: Окниге “Хамит в погоне</w:t>
        <w:br/>
        <w:t>за бандитом” // Сырдарынн. правда. - 1971. - 8 окт.</w:t>
        <w:br/>
        <w:t>1828. КАКЕНОВ А. Последние дни Сакена или о чем поведали</w:t>
        <w:br/>
        <w:t>архивные документы НКВД: О С. Сейфуллине // Нина. - 1995.</w:t>
        <w:br/>
        <w:t>- Хә4.-С. 51-62.</w:t>
        <w:br/>
        <w:t>1829. КАКИШЕВ Т. Буревестник казахской степи: ІК 80-летию со</w:t>
        <w:br/>
        <w:t>дня рождения С. Сейфуллина) // Ленинский путь. - 1974. -4 июня.</w:t>
        <w:br/>
        <w:t>1830. КАКИШЕВ Т. Глашатай эпохи. // Казахстан. правда. -</w:t>
        <w:br/>
        <w:t>1990. - 19 июня.</w:t>
        <w:br/>
        <w:t>124</w:t>
        <w:br/>
        <w:t>1951. МОГИЛЬНИЦКИЙ В. Роковая фраза...: ІНовые фақты из</w:t>
        <w:br/>
        <w:t>жизни и деятельности поэта) // Советы Казахстана. - 1994. - 8 июня.</w:t>
        <w:br/>
        <w:t>1952. МОГИЛЬНИЦКИЙ В. Убийетво по заказу Ежова:</w:t>
        <w:br/>
        <w:t>(О трагич. периоде жизни поэта) // Карағанда. - 1994. - 26 апр.</w:t>
        <w:br/>
        <w:t>1953. МОЙБАСОВ Т. Всем преподавателям спасибо // Центр.</w:t>
        <w:br/>
        <w:t>Казахстан. - 1994. - 29 сент.</w:t>
        <w:br/>
        <w:t>1954. МОЛДАБЕКОВА Д. Сейфуллинские чтения // Ақмол.</w:t>
        <w:br/>
        <w:t>правда. - 1994. - 18 июня.</w:t>
        <w:br/>
        <w:t>1955. МОЛДАКАШЕВ К. Сакен-педагог // Центр. Казахстан. -</w:t>
        <w:br/>
        <w:t>1964. - 10 мая.</w:t>
        <w:br/>
        <w:t>1956. МОМЫНКУЛОВА А. Памяти поэта // Знамя труда. -</w:t>
        <w:br/>
        <w:t>1994.- 11 июня.</w:t>
        <w:br/>
        <w:t>1957. МУЗАПАРОВ Ж. Сейфуллин и казахская литература</w:t>
        <w:br/>
        <w:t>1 Индустр. Караганда. - 1964, - 13 февр.</w:t>
        <w:br/>
        <w:t>1958. МУЗЕЙ Сакена Сейфуллина: |В г. Целинограде в одном</w:t>
        <w:br/>
        <w:t>изстарин. особняков открылоя музей С. Сейфуллина) // Казахстан,</w:t>
        <w:br/>
        <w:t>правда. - 1988. - 7 апр.</w:t>
        <w:br/>
        <w:t>1959. МУКАНОВ К. Сакен и его друзья: О С. Сейфуллине</w:t>
        <w:br/>
        <w:t>/ГСев. Казахстан. - 2004. - 22 марта. - С. 6.</w:t>
        <w:br/>
        <w:t>1960 МУКАНОВ С. Мы егғоученики // Лит. газета. - 1964. - 3 дек.</w:t>
        <w:br/>
        <w:t>1961, МУКАНОВ С. Новая эпоха в казахской литературе</w:t>
        <w:br/>
        <w:t>/! Центр. Казахстан. - 1964. - 29 мая.</w:t>
        <w:br/>
        <w:t>1962. МУКАНОВ С. Певец октября // Казахстан. правда. -</w:t>
        <w:br/>
        <w:t>1964. - 13 дек. |</w:t>
        <w:br/>
        <w:t>1963. МУКАНОВ С.Первое знакомство: Воспоминания о Сакене</w:t>
      </w:r>
    </w:p>
    <w:p>
      <w:r>
        <w:t>Сейфуллине // Оғни Алатау. - 1964. - 27, 29 дек.</w:t>
        <w:br/>
        <w:t>1964.МУКАНОВ С. Сакен Сейфуллин: Ист. драма в 4-х актах</w:t>
        <w:br/>
        <w:t>Я Тьеы: С6. - Алма-Ата, 1968. - С. 3-55.</w:t>
        <w:br/>
        <w:t>1965.МУКАНОВ С. Слово о друге: (О творчестве С.</w:t>
        <w:br/>
        <w:t>Сейфуллина) // Простор. - 1961.- Х61.-С, 126-129.</w:t>
        <w:br/>
        <w:t>1966.МУКАНОВ С. ...Я не лунь, а сокол: (О спектакле “Сакен</w:t>
        <w:br/>
        <w:t>Сейфуллин” на сцене Целиногр. обл. тезтра драмы им. М.Горькоғо|</w:t>
        <w:br/>
        <w:t>НІ. Ҡазахстан. правда. - 1969. - 3 авг.</w:t>
        <w:br/>
        <w:t>1967. МУНАТАЕВ Б. Проблемы ргализма и художественной</w:t>
        <w:br/>
        <w:t>правды в казахской литературе 20-х годов: Автореф. дис. ... канд.</w:t>
        <w:br/>
        <w:t>филол. наук. - Алма-Ата, 1985. - 24 с. - Библиогр.: с. 24 (4 назв.).</w:t>
        <w:br/>
        <w:t>В содерж.: О зарождении реализма в қаз. лит. на примере</w:t>
        <w:br/>
        <w:t>произведений С. Сейфуллина, Б. Майлина, И. Джансугурова.-С.8-</w:t>
        <w:br/>
        <w:t>10, 13-17, 18-20,22,23.</w:t>
        <w:br/>
        <w:t>1968. МУРАТБАЕВ М.Ж. Сейфуллинские праздники // Центр.</w:t>
        <w:br/>
        <w:t>Қазахстан. - 1994. - 23 февр.</w:t>
        <w:br/>
        <w:t>132</w:t>
        <w:br/>
        <w:t>1765. ДОСТАНБАЕВ Ш. Сакен с нами: (Из воспоминаний.</w:t>
        <w:br/>
        <w:t>ветерана партии о встречах с поэтом в 1923-1924 гг // Там же.-</w:t>
        <w:br/>
        <w:t>1979.-7 июня.</w:t>
        <w:br/>
        <w:t>1766. ДРОЗДЕЦКИЙ Н. Синело небо над степью уставшей...</w:t>
        <w:br/>
        <w:t>//. Степной маяк. - 1994. - 9 апр.</w:t>
        <w:br/>
        <w:t>1767. ДУБАТОВКИНА И. Самим вершить свою судьбу”</w:t>
        <w:br/>
        <w:t>И Ақмол. правда. - 1994. - 18 окт.</w:t>
        <w:br/>
        <w:t>1768. ДУБИЦКИЙ А. Жизнь поэнавалась в борьбе: (Об обшеств.-.</w:t>
        <w:br/>
        <w:t>полит. деятельности С. Сейфуллина в г. Ахкмолинске в 1917-1918 тт.)</w:t>
        <w:br/>
        <w:t>//. Целинный край. - 1965.- 13 нояб.</w:t>
        <w:br/>
        <w:t>1769. ЕЛЕУОВ 7. Установление и упрочение Советской власти:</w:t>
        <w:br/>
        <w:t>в Казахстане. (Март 1917 - июнь 1918 годов). - Алма-Ата, 1961. -</w:t>
        <w:br/>
        <w:t>С.279-294. :</w:t>
        <w:br/>
        <w:t>1770. ЕРГАЛИЕВ 7. Товариің Сакен // Иртыш. - 1964. - 23 мая.</w:t>
        <w:br/>
        <w:t>1771. ЖАЙЛЫБАЕВ Г.К Сакену: Стихотворение, посвяш.</w:t>
        <w:br/>
        <w:t>С.Сейфуллину // Джезказганская правда. - 1984. - 5 июля.</w:t>
        <w:br/>
        <w:t>1772. ЖАМАНКУЛОВ С. Первый кызылординский ректор..</w:t>
        <w:br/>
        <w:t>/І Ҡызылорд. вестн. - 1994. - 27 июля.</w:t>
        <w:br/>
        <w:t>1773. ЖАНГЕЛЬДИН Т. Коммунист, поэт, государственный</w:t>
        <w:br/>
        <w:t>деятель. (К 70-летию со дня рождения С. Сейфуллина // Волр.</w:t>
        <w:br/>
        <w:t>истории Компартии Казахстана. - 1964. - Вып. 2. - С. 140-183,</w:t>
        <w:br/>
        <w:t>1774. ЖАНГЕЛЬДИН Т. Сакен Сейфуллин. (Революционяная и</w:t>
        <w:br/>
        <w:t>обіцеств.-гос. деятельность поэта). - Алма-Ата: Казахстан, 1963. - 90 с.</w:t>
        <w:br/>
        <w:t>1775. ЖАНТЕКЕЕВА 3.У. Проблемы перевода казахской поэзии:</w:t>
        <w:br/>
        <w:t>нарусский язык: (На материалах перевода поэзии С. Сейфуллинаи</w:t>
        <w:br/>
        <w:t>И. Джансугурова): Автореф. дис. ... канд. филол. наук. - Алма-</w:t>
        <w:br/>
        <w:t>Ата, 1969. -25с.</w:t>
      </w:r>
    </w:p>
    <w:p>
      <w:r>
        <w:t>"776. ЖАНТЕКЕЕВА 3. Современные русские переводы</w:t>
        <w:br/>
        <w:t>лирических стихотворений Сакена Сейфуллина и Ильяса:</w:t>
        <w:br/>
        <w:t>Джансугурова // Изв. АН өлер, Сер. обшеств. наук. - 1970.-;</w:t>
        <w:br/>
        <w:t>Мв1.-С.54-57.</w:t>
        <w:br/>
        <w:t>1777. ЖАРОКОВ Т. Поэт. (С. Сейфуллин. Стихи // Казахстан.</w:t>
        <w:br/>
        <w:t>правда. - 1964. - 23 мая.</w:t>
        <w:br/>
        <w:t>1778. ЖЕТИБАЕВА Б. Один из лучших сынов: ГО жизни и твор-</w:t>
        <w:br/>
        <w:t>честве С. Сейфуллина) // Центр. Казахстан. - 1994. - 27 июля.</w:t>
        <w:br/>
        <w:t>1779. ЖЕТПИСБАЕВА А. Альбатрос: К 95-летию со дня</w:t>
        <w:br/>
        <w:t>рождения С. Сейфуллина // Степной маяк. - 1989. - 13 июля.</w:t>
        <w:br/>
        <w:t>1780. ЖЕТПИСБАЕВА А. “Я грядушее вижу...” // Индустр.!</w:t>
        <w:br/>
        <w:t>Караганда. - 1989. - 19 окт.</w:t>
        <w:br/>
        <w:t>1781. ЖИВ Сакен в народном сердце: (Статьи) // Степной маяк.</w:t>
        <w:br/>
        <w:t>- 1964. - 23 ма. /</w:t>
        <w:br/>
        <w:t>121</w:t>
        <w:br/>
        <w:t>С.Тернистый путь. Историко-мемуарный роман. - Алма-Ата, 1964,</w:t>
        <w:br/>
        <w:t>- С.454.</w:t>
        <w:br/>
        <w:t>1884, КАСКАБАСОВ С.А., ТУРСУНОВ Е.Д.Расцвет казахской</w:t>
        <w:br/>
        <w:t>литературы за годы Советской власти. - Алма-Ата, 1969. - 25 с.</w:t>
        <w:br/>
        <w:t>1885. КАСЫМБЕКОВ С., АБДРАИМОВ Ш. Мысли, рожденные</w:t>
        <w:br/>
        <w:t>Октябрем // Иртыш. - 1967. - 5 сент.</w:t>
        <w:br/>
        <w:t>1886. КАСЫМОВ Р. Пламенные певцы революции. (Сакен</w:t>
        <w:br/>
        <w:t>Сейфуллин, Бенмбет Майлин и Ильяс Джансугуров) // Огни Алатау.</w:t>
        <w:br/>
        <w:t>- 1963. - 19 дек.</w:t>
        <w:br/>
        <w:t>1887. КАТЧЕНКО 3. Мой друг Сакен // Молодой целинник. -</w:t>
        <w:br/>
        <w:t>1964.-3 июня. ;</w:t>
        <w:br/>
        <w:t>1888, КАТЧЕНКО 3. Рядом с Сакеном. (Из воспоминаний</w:t>
        <w:br/>
        <w:t>первого председателя Акмолинскоғо совдепа) // Индустр.</w:t>
        <w:br/>
        <w:t>Караганда. - 1964. - 27 мая.</w:t>
        <w:br/>
        <w:t>1889, КАТЧЕНКОЗ. Сердце друга // Целинный қрай. - 1964, - 3 июня.</w:t>
        <w:br/>
        <w:t>1890.КЕДРИНА 3. Из живого источника // Очерки казахской</w:t>
        <w:br/>
        <w:t>советской литературы. - М., 1960. - С. 122, 127-129, 142-157.</w:t>
        <w:br/>
        <w:t>1891.КЕДРИНА 3. Казахская литература // История литератур</w:t>
        <w:br/>
        <w:t>народов Средней Азии и Казахстана. - М., 1960.- С.348,349,352,356.</w:t>
        <w:br/>
        <w:t>1892. КЕДРИНА 3. Поэт великой революции // Вопр. литературы.</w:t>
        <w:br/>
        <w:t>- 1964.-3%9.- С.242-245.</w:t>
        <w:br/>
        <w:t>1893. КЕДРИНА 3. Пути развития социалистического реализма</w:t>
        <w:br/>
        <w:t>в казахской литературе // Социалистический реализм в литературе</w:t>
        <w:br/>
        <w:t>народов СССР. - М., 1962. - С. 307-310.</w:t>
        <w:br/>
        <w:t>1804.КЕНЕСБАЕВ С. Развитие казахского литературного языка</w:t>
        <w:br/>
        <w:t>в советское время // М.О. Ауэзов: Сборник статей. - Алма-Ата,</w:t>
        <w:br/>
        <w:t>1959.- С. 63.</w:t>
      </w:r>
    </w:p>
    <w:p>
      <w:r>
        <w:t>1895. КИИКБАЕВ С. Сакен Сейфуллин // Ленинский путь. -</w:t>
        <w:br/>
        <w:t>1957.- ПІ дек.</w:t>
        <w:br/>
        <w:t>1896. КИКИМОВ Т. Не легенда, быль о нем: К 100-летию</w:t>
        <w:br/>
        <w:t>С. Сейфуллина // Караганда. - 1994. - 22 нояб.</w:t>
        <w:br/>
        <w:t>1897. КИМ Г. Аже Батжан, племянница С Сейфуллина:</w:t>
        <w:br/>
        <w:t>(О родственнице С. Сейфуллина Мамраевой Б., из ег воспоминаний</w:t>
        <w:br/>
        <w:t>о поэте| // Джезказганская правда. - 1989. - 1 янв.</w:t>
        <w:br/>
        <w:t>1898. КИРАБАЕВ С. Альбатрос // Южный Казахстан. - 1964.</w:t>
        <w:br/>
        <w:t>- 26 мая.</w:t>
        <w:br/>
        <w:t>1899. КИРАБАЕВ С. Зачинатель казахской литературы.</w:t>
        <w:br/>
        <w:t>(С. Сейфуллин) // Целинный край. - 1964. - 2 апр.</w:t>
        <w:br/>
        <w:t>1900. КИРАБАЕВ С. И жизнь, и творчество - нример: ІК 90-</w:t>
        <w:br/>
        <w:t>летию со дия рождения С. Сейфуллина: О лит. деятельности позта|</w:t>
        <w:br/>
        <w:t>ІІ Казахстан. правда. - 1984. - 14 -окт./</w:t>
        <w:br/>
        <w:t>128</w:t>
        <w:br/>
        <w:t>- ТЛ1.-С. 81-127; Қаратаев М. Мировоззрение и мастерство. -</w:t>
        <w:br/>
        <w:t>Алма-Ата, 1965. - С. 145-205; Каратаев М. От домбры до книги. -</w:t>
        <w:br/>
        <w:t>Алма-Ата, 1969. - С. 77-130.</w:t>
        <w:br/>
        <w:t>1986.НИКОЛАЕВ В. Год ухода нейзвестен...: ГПо поводу даты &gt;</w:t>
        <w:br/>
        <w:t>смерти С. Сейфуллина! // Казахстан. правда. - 1990. - 26 анг.</w:t>
        <w:br/>
        <w:t>1987. НИКОЛАЕВ В. Как погиб Сакен Сейфуллин // Там же.</w:t>
        <w:br/>
        <w:t>- 1991. -9 февр.</w:t>
        <w:br/>
        <w:t>1988. НИКОЛАЕВ В. Тайна Сакена Сейфуллина: ГНовые факты</w:t>
        <w:br/>
        <w:t>о гибели поэта| // Там же. - 24 авг.</w:t>
        <w:br/>
        <w:t>1989.НУДЬГА В. Альбатрос: (Сакен Сейфуллин как герой своего</w:t>
        <w:br/>
        <w:t>времени // Центр. Казахстан. - 1994. - 29 сент.</w:t>
        <w:br/>
        <w:t>1990. НУРГАЛИЕВ Р. Поэтика драмы. (Истоки и тенденции</w:t>
        <w:br/>
        <w:t>развития казахской драматургии) / Пер. Н. Ровенского. - Алма-</w:t>
        <w:br/>
        <w:t>Ата: Жазушы, 1979. - 245 с.</w:t>
        <w:br/>
        <w:t>1991.НУРМАХАНОВ К. Литературные заметки: Сборник критичес-</w:t>
        <w:br/>
        <w:t>ких и литературоведческих статей. - Алма-Ата, 1961. - С. 5-28.</w:t>
        <w:br/>
        <w:t>1992. НУРСЕИТОВА А. Учитель: К 100-летию со дия рождения</w:t>
        <w:br/>
        <w:t>С. Сейфуллина // Русский язык и литература в казахской школе. -</w:t>
        <w:br/>
        <w:t>1994. - Ха9-10.- С.35-36.</w:t>
        <w:br/>
        <w:t>1993.НУРТАЗИН М. По памятным местам. О жизни и творчестве</w:t>
        <w:br/>
        <w:t>поэта С. Сейфуллина // Кокчетавская правда. - 1960. - 24 июля.</w:t>
        <w:br/>
        <w:t>1994. НУРТАЗИН М. Экспедиция по изучению жизни и</w:t>
        <w:br/>
        <w:t>творчества С. Сейфуллина // Казахстан. правда. - 1959. - 28 июля.</w:t>
        <w:br/>
        <w:t>1995. НУРТАЗИН Т. Вопросы развития казахской литературы</w:t>
        <w:br/>
        <w:t>29-х годов // Сборник статей о казахской литературе. - Алма-Ата,</w:t>
        <w:br/>
        <w:t>1957. - С. 183-186, 197.</w:t>
        <w:br/>
        <w:t>1996. НУРТАЗИН Т. Годы становления. Новое о Сакене</w:t>
      </w:r>
    </w:p>
    <w:p>
      <w:r>
        <w:t>Сейфуллине // Казахстан. правда. - 1960. - 21 июля.</w:t>
        <w:br/>
        <w:t>1997. НУРТАЗИН Т. Яркая жизнь // Ленинская смена. - 1964. -</w:t>
        <w:br/>
        <w:t>23 мая.</w:t>
        <w:br/>
        <w:t>1998.НЫСАНАЛИН А. Голос мошный и зовуший // Там же. -</w:t>
        <w:br/>
        <w:t>1974, - 4 июня.</w:t>
        <w:br/>
        <w:t>1999. НЮРКИН В. Памятник С. Сейфуллину // Центр.</w:t>
        <w:br/>
        <w:t>Казахстан. - 1994. - 17 сент.</w:t>
        <w:br/>
        <w:t>2000.ОПОДГОТОВКЕн проведении 100-летия со дня рождения</w:t>
        <w:br/>
        <w:t>С. Сейфуллина // Собр. актов Президента и правительства Респ.</w:t>
        <w:br/>
        <w:t>Казахстан. - 1993. - Ха9. - С. 65-66.</w:t>
        <w:br/>
        <w:t>2001.0 САКЕНЕ Сейфуллине / Пер. Ж. Куанышалина</w:t>
        <w:br/>
        <w:t>йі Кирабаев С. Высокое назначение: Статьи, крит. очерки. - Алма-</w:t>
        <w:br/>
        <w:t>Ата, 1985.- С.98-111.</w:t>
        <w:br/>
        <w:t>2002. О СООРУЖЕНИИ в ғ. Целинограда памятника Сакену</w:t>
        <w:br/>
        <w:t>134</w:t>
        <w:br/>
        <w:t>1901. КИРАБАЕВ С. Перо- оружие: (Отрывок из моногр. “Сакен”</w:t>
        <w:br/>
        <w:t>Сейфуллин” (М., 1973), в котором рассказывается о кн.</w:t>
        <w:br/>
        <w:t>С. Сейфуллина “Организационный трудовой договор - зашита</w:t>
        <w:br/>
        <w:t>бедняков” (1926 г)|“ // Ленинская смена. - 1974, - 4 июня.</w:t>
        <w:br/>
        <w:t>1902. КИРАБАЕВ С. Сакен Сейфуллин. К 70-летию поэта. -:</w:t>
        <w:br/>
        <w:t>Алма-Ата: Казгослитиздат, 1964. - 68 с.</w:t>
        <w:br/>
        <w:t>1903. КИРАБАЕВ С. Сакен Сейфуллин: Автореф. дис. д-ра</w:t>
        <w:br/>
        <w:t>филол. наук. - Алма-Ата: Изд-во АН КазСЕР. 1964,-71 с. ;</w:t>
        <w:br/>
        <w:t>1904. КИРАВБАГИЗ С. Сакен Сейфуллын/ Авториз. пер. с кәз. ПІ.</w:t>
        <w:br/>
        <w:t>Косенко. - Алма-Ата: Жазушы, 1966.-311 с. .</w:t>
        <w:br/>
        <w:t>1905. КИРАБАЕВ С. Сакен Сейфуллин: Крит. - биогр. очерк. -</w:t>
        <w:br/>
        <w:t>М.: Сов. писатель, 1973.-224 с.</w:t>
        <w:br/>
        <w:t>1906.КИРАБАЕВ С. Сакен Сейфуллин - основоположник:</w:t>
        <w:br/>
        <w:t>казахской советской литературы // Рефераты научных докладов,</w:t>
        <w:br/>
        <w:t>прочитанных на ХУ1 годичной конференций профессорско-</w:t>
        <w:br/>
        <w:t>преподавательского состава: Сб. реф. науч. раб. / Каз. пед. ин-т.-</w:t>
        <w:br/>
        <w:t>1962. - Вып. 2.- С.7-9. )</w:t>
        <w:br/>
        <w:t>1907. КИРАБАЕВ С. Сейфуллин Сакен // Казахская ССР: 4-</w:t>
        <w:br/>
        <w:t>томная краткая энциклопедия. - Алма-Ата, 1991. - Т.4.- С. 497-498.</w:t>
        <w:br/>
        <w:t>1908.КИРАБАЕВ С. Устремленностьк истинеи справедливости:</w:t>
        <w:br/>
        <w:t>ІК 100-летию со дня рождения: Об обіцеств.-полит. взглядах С.</w:t>
        <w:br/>
        <w:t>Сейфуллина, о новаторстве поэта, его произведениях| // Советы-</w:t>
        <w:br/>
        <w:t>Казахстана. - 1994. - 14 окт.</w:t>
        <w:br/>
        <w:t>1909. КИРЕЕВА Ю.П. Сакен Сейфуллин // Уҡр. мова и лит. в</w:t>
        <w:br/>
        <w:t>школе. - 1974. - Хв6. - С. 83-85. На укр. яз.</w:t>
        <w:br/>
        <w:t>1910.КИРОВА Л.Читателям Сакена Сейфуллина: (Об открытии музея</w:t>
        <w:br/>
        <w:t>С.Сейфуллина вг. Целинограде)| // Сов. музей. - 1989.- Мв5.- С.48.4 1</w:t>
        <w:br/>
        <w:t>1911. КЛАССИК казахской литературы: (Статьи) // Рудный”</w:t>
      </w:r>
    </w:p>
    <w:p>
      <w:r>
        <w:t>Алтай. - 1964, - 23 мая.</w:t>
        <w:br/>
        <w:t>1912. КЛАССИКИ казахской литературы. Сакен Сейфуллин,</w:t>
        <w:br/>
        <w:t>Ильяс Джансугуров, Беймбет Майлин: Библиогр. указ. - Алматы,</w:t>
        <w:br/>
        <w:t>1994. - С.29-55.</w:t>
        <w:br/>
        <w:t>1913.КЛИМОВ Д.Великое пробуждение: Окниге С. Сейфуллина:</w:t>
        <w:br/>
        <w:t>“Тернистый путь” // Иртыш. - 1964, - 18 нояб.</w:t>
        <w:br/>
        <w:t>1914. КЛИМОВИЧ Л. Сакен Сейфуллин // Хрестоматия по</w:t>
        <w:br/>
        <w:t>литературе народов СССР. - М., 1959. - С. 750-751.</w:t>
        <w:br/>
        <w:t>1915.КЛИМОВИЧЛ. Сакен Сейфуллин: |Ожизни итворчестве поэта-.</w:t>
        <w:br/>
        <w:t>революционера) // Наследство и современность. - М., 1975. - С.155-161.</w:t>
        <w:br/>
        <w:t>1916. КНИГА об основоположнике казахской советской-</w:t>
        <w:br/>
        <w:t>литературы: (Краткое сообшение о выходе книги Исмаилова Е.С.</w:t>
        <w:br/>
        <w:t>“Поэт и революция”) // Семирелчьс. - 1964. - 23 мая.</w:t>
        <w:br/>
        <w:t>129:</w:t>
        <w:br/>
        <w:t>1866.КАМЫСОВР.: ГРец. накн.| Сейфуллин С. Тернистый путь.</w:t>
        <w:br/>
        <w:t>Историко-мемуарный роман. Алма-Ата, 1964 // Огни Алатау. -</w:t>
        <w:br/>
        <w:t>1964. - 1 нояб.</w:t>
        <w:br/>
        <w:t>1867. КАНАПИН А., ВАРШАВСКИЙ Л. Искусство</w:t>
        <w:br/>
        <w:t>Казахстана. - Алма-Ата, 1958. - С. 47.</w:t>
        <w:br/>
        <w:t>1868. КАРАГУЛОВ Ж. Казахская советская интеллигенция,</w:t>
        <w:br/>
        <w:t>рожденная Октябрем. - Алма-Ата, 1960. - С. 27, 36-37, 77.</w:t>
        <w:br/>
        <w:t>1869. КАРАМАНОВА У. Песни, ставшие народными: ІК 100-</w:t>
        <w:br/>
        <w:t>летию со дня рождения С. Сейфуллина: Об отношений поэта к</w:t>
        <w:br/>
        <w:t>народному фольклору, о песнях С. Сейфуллина) // Акмол. правда. -</w:t>
        <w:br/>
        <w:t>1992. - 24 нояб.</w:t>
        <w:br/>
        <w:t>1870.КАРАСАЕВА Х.О. Интернациональная темав творчестве</w:t>
        <w:br/>
        <w:t>С. Сейфуллина // Қазақ көркем творчествосындағы сөз және образ.</w:t>
        <w:br/>
        <w:t>- Алма-Ата, 1979. - С. 43-49. - Библиогр.: с. 49 (6 назв).</w:t>
        <w:br/>
        <w:t>1871.КАРАСАЕВА Х.О. “Марсельеза” в казахской поэзия</w:t>
        <w:br/>
        <w:t>Анализ художественного произведения: Сб. ст.- Алма-Ата, 1979.</w:t>
        <w:br/>
        <w:t>- С. 104-106. )</w:t>
        <w:br/>
        <w:t>1872.КАРАТАЕВ М. Бесстрашный альбатрос // Комсомольская</w:t>
        <w:br/>
        <w:t>правда. - 1964. - 23 мая.</w:t>
        <w:br/>
        <w:t>1873.КАРАТАЕВ М. Гордо летяший альбатрос // Ленинская</w:t>
        <w:br/>
        <w:t>смена. - 1984. - 16 окт.</w:t>
        <w:br/>
        <w:t>1874. КАРАТАЕВ М. Два портрета: ГО С. Сейфуллине и</w:t>
        <w:br/>
        <w:t>Б. Майлине| // Простор. - 1984. - Хв6.-С. 178-187.</w:t>
        <w:br/>
        <w:t>1875. КАРАТАЕВ М. Казахская литература: Сб. ст. - М., 1960.</w:t>
        <w:br/>
        <w:t>-С.39,41-51,56, 167-169, 171.</w:t>
        <w:br/>
        <w:t>1876.КАРАТАЕВ М. Наш Сакен: ІК 80-летию со дня рождения</w:t>
        <w:br/>
        <w:t>С. Сейфуллина: О творчестне поэта| // Лит. газ. - 1974. - 24 июля.</w:t>
        <w:br/>
        <w:t>1877. КАРАТАЕВ М. Негукротимый тулпар // Дружба народов.</w:t>
        <w:br/>
        <w:t>- 1964. - е5.- С. 260-265.</w:t>
      </w:r>
    </w:p>
    <w:p>
      <w:r>
        <w:t>1878.КАРАТАЕВ М. Позэт-гражданин, поэт-новатор</w:t>
        <w:br/>
        <w:t>! Казахстан. правда. - 1964. - 7 мая.</w:t>
        <w:br/>
        <w:t>1879. КАРАТАЕВ М., БРАГИН А. Путешествие за песнями:</w:t>
        <w:br/>
        <w:t>Письма другу с Востока о казахской литературе: О творчестве С.</w:t>
        <w:br/>
        <w:t>Сейфуллина и И. Джансугурова. - Алма-Ата, 1958. - 95 с.</w:t>
        <w:br/>
        <w:t>1880.КАРАТАЕВ М. Рожденная октябрем. Статьи и очерки о</w:t>
        <w:br/>
        <w:t>казахской литературе. - Алма-Ата, 1958. - С. 126-127, 147, 154-157,</w:t>
        <w:br/>
        <w:t>161,172,228-233,236,242,247,252-254.</w:t>
        <w:br/>
        <w:t>1881.,КАРАТАЕВМ. Сакен Сейфуллин. - М.: Знание, 1964.-231 с.</w:t>
        <w:br/>
        <w:t>1882: КАРАТАЕВ М. Сакен Сейфуллин // Простор. - 1964.</w:t>
        <w:br/>
        <w:t>-Мв5.-С. 114-1290.</w:t>
        <w:br/>
        <w:t>1883.КАРАТАЕВМ. Сакен Сейфуллин (1894-1938) // Сейфуллин</w:t>
        <w:br/>
        <w:t>127</w:t>
        <w:br/>
        <w:t>обновления: Традиция и современный литературный процесс. -</w:t>
        <w:br/>
        <w:t>Алма-Ата, 1989. - С. 183-219.</w:t>
        <w:br/>
        <w:t>1934. ЛЯШЕНКОТ. Его имя соотносится со словом “первый”...</w:t>
        <w:br/>
        <w:t>/І Центр. Казахстан. - 1994. - 20 июля.</w:t>
        <w:br/>
        <w:t>1935. МАДАШЕВ Ҡ. Памятник земляку // Сельская жизнь. -</w:t>
        <w:br/>
        <w:t>1971. - 30 дек. 2</w:t>
        <w:br/>
        <w:t>1936. МАЕВСКИИ Б. Он выстрадал любовьи память // Акмол.</w:t>
        <w:br/>
        <w:t>правда. - 1994. - 13 окт.</w:t>
        <w:br/>
        <w:t>1937. МАКАЕВ Б. Наш обіий успех // Центр. Казахстан. -</w:t>
        <w:br/>
        <w:t>1994. - 4 июня.</w:t>
        <w:br/>
        <w:t>1938. МАЛЫШЕВА 3. Песню убить невозможно // Аҡмол.</w:t>
        <w:br/>
        <w:t>правда. - 1994. - 18 окт.</w:t>
        <w:br/>
        <w:t>1939.“МАРСЕЛЬЕЗА” казахской молодежи // Центр. Казахстан.</w:t>
        <w:br/>
        <w:t>- 1994. -29 сент.</w:t>
        <w:br/>
        <w:t>1940. МАРЧЕНКО В. Правдивый и гордый поэт // Веч. Алма-</w:t>
        <w:br/>
        <w:t>Ата. - 1984. - 13 окт.</w:t>
        <w:br/>
        <w:t>1941. МАРЧЕНКОТ. Светлая новь Караагаша: (Об история орг.</w:t>
        <w:br/>
        <w:t>колхоза в 1927 г. по инициативе С. Сейфуллина) // Степной маяк. -</w:t>
        <w:br/>
        <w:t>1967. - 14 окт.</w:t>
        <w:br/>
        <w:t>1942. МАТЕРИАЛЫ первых Сейфуллинских чтений (4-6 окт. 1989</w:t>
        <w:br/>
        <w:t>г., Целиноград): Сб. докл. и сообің. - Целиноград, 1990. - 194 с.</w:t>
        <w:br/>
        <w:t>1943. МЕРТЕШЕВА Ш. Жизнь, отданная народу: (О творческой</w:t>
        <w:br/>
        <w:t>наследии С. Сейфуллина) // Целиногр. правда. - 1984, - 13 июля.</w:t>
        <w:br/>
        <w:t>1944. МЕРТЕШЕВА Ш. За рамки программы: (Об изучении</w:t>
        <w:br/>
        <w:t>творчества С. Сейфуллина) // Учитель Казахстана. - 1984.- 19 июля.</w:t>
        <w:br/>
        <w:t>1945. МЕРТЕШЕВА Ш. С. Сейфуллин и традидии Маяковского:</w:t>
        <w:br/>
        <w:t>Особенности поэзии С. Сейфуллина) // Рус. яз. и лит. в каз. шк.-</w:t>
        <w:br/>
        <w:t>1984. - Хә 10.- С. 61-64.</w:t>
      </w:r>
    </w:p>
    <w:p>
      <w:r>
        <w:t>1946.МЕРТЕШЕВА Ш. Тема творчества - революция</w:t>
        <w:br/>
        <w:t>! Целиногр. правда. - 1984. - 15 июня.</w:t>
        <w:br/>
        <w:t>71947. МИТРОФАНОВ Н.Н. Дни великого штурма. 2-е изд., доп.</w:t>
        <w:br/>
        <w:t>-М.: Сов. Россия, 1987. - С. 140-143.</w:t>
        <w:br/>
        <w:t>1948. МИХАЙЛОВА Л. В преддверии юбилея: (о подготовке</w:t>
        <w:br/>
        <w:t>музея С. Сейфуллина к 100-летию со дня рождения поэта)</w:t>
        <w:br/>
        <w:t>Й Акмол. правда. - 1993. - 6 июля.</w:t>
        <w:br/>
        <w:t>1949. МОГИЛЬНИЦКИЙ В. На родине Сакена: ГО родных</w:t>
        <w:br/>
        <w:t>местах С. Сейфуллина) // Индустр. Караганда. - 1990. - 4 янв;</w:t>
        <w:br/>
        <w:t>Казахстан. правда. - 1986. - 6 нояб.</w:t>
        <w:br/>
        <w:t>1950. МОГИЛЬНИЦКИЙ В. Не узнал бы Сейфуллия:</w:t>
        <w:br/>
        <w:t>(О пребывании писателя на Успен. руднике: Агадыр. р-н|</w:t>
        <w:br/>
        <w:t>И Джезказганская правда. - 1988. - 5 мая.</w:t>
        <w:br/>
        <w:t>131.</w:t>
        <w:br/>
        <w:t>1969.МУСРЕПОВ Г. Вдохновение борьбы и творчества.</w:t>
        <w:br/>
        <w:t>/ Правда. - 1964. - 24 мая; Индустр. Караганда. - 1964. - 29 мая.</w:t>
        <w:br/>
        <w:t>1970. МУСРЕПОВ Г. Он был поэтом: |Воспоминания о С.</w:t>
        <w:br/>
        <w:t>Сейфуллине) // Веч. Алма-Ата. - 1969. - 8 дек.</w:t>
        <w:br/>
        <w:t>971. МУСРЕПОВ Г. Слово о Сакене // Казахстан. правда. -</w:t>
        <w:br/>
        <w:t>1964. - 23 мая.</w:t>
        <w:br/>
        <w:t>972. МУХАМЕДЖАНОВ К. Певең борьбы и победы</w:t>
        <w:br/>
        <w:t>ҒАртыш. - 1964. - 23 мая.</w:t>
        <w:br/>
        <w:t>1973. МУХАМЕДХАНОВ К. Певец октября // Там же. - 1979..</w:t>
        <w:br/>
        <w:t>-13 июня.</w:t>
        <w:br/>
        <w:t>1974. НА подстулах к роману социалистического реализма: (О</w:t>
        <w:br/>
        <w:t>зарождений жанра романа в каз. лит. на примере произведения С.</w:t>
        <w:br/>
        <w:t>Сейфуллина “Тернистый путь?| // Елеукенов Ш. От фольклора до</w:t>
        <w:br/>
        <w:t>романа-эпопеи: Идейно-эстетическое и жанровов. свовобразив,</w:t>
        <w:br/>
        <w:t>казахскоғо романа. - Алма-Ата, 1987. - С. 117-135.</w:t>
        <w:br/>
        <w:t>1975. НАБИЕВ А. Мы наследники // Целинный край. - 1964. - 3 июня.</w:t>
        <w:br/>
        <w:t>1976.НАГМАНОВ К. “Был мой путьтернист и труден до конца”</w:t>
        <w:br/>
        <w:t>/І Центр. Казахстан. - 1994, - 29 сент.</w:t>
        <w:br/>
        <w:t>1977. НАРМАМБЕТОВА А.И.Праблемы истории Октябрьской</w:t>
        <w:br/>
        <w:t>революции и гражданской войны в Казахстане в мемуарных</w:t>
        <w:br/>
        <w:t>источниках // Великий Октябрь и социально-экономический прогресс</w:t>
        <w:br/>
        <w:t>Казахстана. - Алма-Ата, 1987. - С. 298-310.</w:t>
        <w:br/>
        <w:t>1978. НАУРЫЗБАЕВ Ж. В честь знаменитого земляка // Центр.</w:t>
        <w:br/>
        <w:t>Казахстан. - 1994. - 14 сент.</w:t>
        <w:br/>
        <w:t>1979. НАША жизнь - экспресс // Семирелье. - 1964. - 23 мая.</w:t>
        <w:br/>
        <w:t>1980. НЕ по той мишени: По поводу статьи В. Чалмаева “Не</w:t>
        <w:br/>
        <w:t>принимать пену за волну” // Лит. Россия. - 1964. - 28 февр.</w:t>
        <w:br/>
        <w:t>1981.НЕГИМОВ С. Ритмико-интонационное обогашение стиха</w:t>
        <w:br/>
        <w:t>в казахской поэзии: |На примере произведений некоторых поэтов, 8</w:t>
      </w:r>
    </w:p>
    <w:p>
      <w:r>
        <w:t>т.ч. С.Сейфуллина) // Исследования по истории и семантике стиха.</w:t>
        <w:br/>
        <w:t>- Караганда, 1989. - С. 79-93.</w:t>
        <w:br/>
        <w:t>1082. НЕКОТОРЫЕ вопросы драматургии: ГИмегтея материал</w:t>
        <w:br/>
        <w:t>о пьесе С. Сейфуллина “Красные соколы”| // Габдиров И.Х. М.</w:t>
        <w:br/>
        <w:t>Горький и казахская советская литература. - Алма-Ата, 1966.</w:t>
        <w:br/>
        <w:t>-(С.215-216.</w:t>
        <w:br/>
        <w:t>1983. НЕСОВА Н. Зодчий пламенного мира: (Образ Ленина в</w:t>
        <w:br/>
        <w:t>творчестве С. Сейфуллина) // Джезказганская правда. - 1974.- 1 июня.</w:t>
        <w:br/>
        <w:t>1984. НЕСТЕРЕНКО С. Память жива, а значит, - жив поэт: (О</w:t>
        <w:br/>
        <w:t>трагич. судьбе поэта) // Казахстан. правда. - 1994, - 11 окт.</w:t>
        <w:br/>
        <w:t>1985. НЕУКРОТИМЫЙ тулпар: (О творчестве С. Сейфуллина)</w:t>
        <w:br/>
        <w:t>/!Ҡаратаев М. Собрание сочинений: В 3-х томах. - Алма-Ата, 1986. ”</w:t>
        <w:br/>
        <w:t>133</w:t>
        <w:br/>
        <w:t>2021. ПАНОВИЧ М. Ждем театры в гости к нам // Там же.-</w:t>
        <w:br/>
        <w:t>1994, - 24 мая.</w:t>
        <w:br/>
        <w:t>2022. ПАРХОМЕНКОМ. Память о Сакене жива // Казахстан...</w:t>
        <w:br/>
        <w:t>правда. - 2003. - 25 февр. - С. 6.</w:t>
        <w:br/>
        <w:t>2023. ПЕВЕЦ синих гор. (Воспоминания о С. Сейфуллине)</w:t>
        <w:br/>
        <w:t>// Брагин А. Две судьбы. Очерки. - Алма-Ата, 1962. - С. 167-176.</w:t>
        <w:br/>
        <w:t>2024. ПЕНЬКОВА С. Две жизни старого дома. - Алма-Ата: Өнер,</w:t>
        <w:br/>
        <w:t>1983.- 128 с.В содерж.: О памятных Местах С. Сейфуллина. - С. 51-54.</w:t>
        <w:br/>
        <w:t>2025. ПЕСНЕВ С. Золото мыли шахтер и французский шпион:</w:t>
        <w:br/>
        <w:t>Новая версия гибели Сакена Сейфуллина // Экспресс. - 1992. - 22</w:t>
        <w:br/>
        <w:t>мая. - С. 15.</w:t>
        <w:br/>
        <w:t>2026. ПЕСНЕВ С. 1994 год обьявлен в Жезказгане годом Сакена</w:t>
        <w:br/>
        <w:t>Сейфуллина // Там же. - 1994. - 13 янв.</w:t>
        <w:br/>
        <w:t>2027. ПЕСНИ о тебе, Караганда: (Стихи) / Сост. и предисл.: Ж.</w:t>
        <w:br/>
        <w:t>Бектуров, Ю. Нестеров. - Алма-Ата: Жазушы, 1985. - 190 с.</w:t>
        <w:br/>
        <w:t>2028. ПИСАТЕЛИ народов СССР: Комплект портр: (С биогр.</w:t>
        <w:br/>
        <w:t>справками). - Киев: Мистецтво, 1978. - Вып. ІП.-32л.</w:t>
        <w:br/>
        <w:t>2029. ПИСАТЕЛЬ-революционер // Целинный край. - 1964, -3 июня.</w:t>
        <w:br/>
        <w:t>2030.ПИСЬМО СНК КАССР т. Анненковой-Бернард с</w:t>
        <w:br/>
        <w:t>уведомлением о присвоений ей почетного звания народной артистки</w:t>
        <w:br/>
        <w:t>Казахской АССР (29 февр. 1924 г.) // Культурное строительство в</w:t>
        <w:br/>
        <w:t>Казахстане: Сб. документов и материалов в 2-х томах. - Алма-</w:t>
        <w:br/>
        <w:t>Ата, 1965. -Т. 1. (1918-1932).- С.477.</w:t>
        <w:br/>
        <w:t>2031. ПЛАМЕННОЕ сердце // Огни Алатау. - 1964, - 23 мая.</w:t>
        <w:br/>
        <w:t>2032. ПЛАН подготовки и проведения 100-летия со дня рождения</w:t>
        <w:br/>
        <w:t>Сакена Сейфуллина // Собр. актов Президента и правительства</w:t>
        <w:br/>
        <w:t>Респ. Казахстан. - 1993. - Хғ9. - С. 66-68.</w:t>
        <w:br/>
        <w:t>2033. ПОДБОР информ. и сообің. о подготовке и проведении</w:t>
        <w:br/>
        <w:t>100-летия со дня рождения С, Сейфуллина в Жезказган. обл.</w:t>
        <w:br/>
        <w:t>ІІ Центр. Казахстан. - 1994. - 3 авг.</w:t>
      </w:r>
    </w:p>
    <w:p>
      <w:r>
        <w:t>2034. ПОКОЛЕНИЕ эпохи бурь и тревог: Метод. рекомендации</w:t>
        <w:br/>
        <w:t>в помошь пропаганде лит. к 100-летию со дня рождения И.</w:t>
        <w:br/>
        <w:t>Джансугурова, Б. Майлина, С. Сейфуллина. - Алматы, 1994. - Вып.</w:t>
        <w:br/>
        <w:t>5, Поэзия и проза Казахстана. - 43 с.</w:t>
        <w:br/>
        <w:t>2035.ПОМЫТКИНА Л. Вторые Сейфуллинские чтения</w:t>
        <w:br/>
        <w:t>Л Целиногр. правда. - 1991. - 19 нояб.</w:t>
        <w:br/>
        <w:t>2036. ПОПОВ Ю. Активисты из Самаркандского: І06 описаний</w:t>
        <w:br/>
        <w:t>рев. событий на террит. Карагандин. обл. в романе С. Сейфуллина</w:t>
        <w:br/>
        <w:t>“Тернистый путь”) // Индустр. Караганда. - 1989. - 7 нояб.</w:t>
        <w:br/>
        <w:t>2037.ПОПЛОВ Ю. Жизнь борца: Карагандинские страницы</w:t>
        <w:br/>
        <w:t>Там же. - 1984. - 10 авг.</w:t>
        <w:br/>
        <w:t>136</w:t>
        <w:br/>
        <w:t>Сейфуллину // Собр. постановлений правительства КазССР. - 1987.</w:t>
        <w:br/>
        <w:t>- Ха 20.- С. 840-841.</w:t>
        <w:br/>
        <w:t>2003. О СУІШЦНОСТИ вационального и интернационального:</w:t>
        <w:br/>
        <w:t>ПШИмеется материал о романе С. Сейфуллина “Тернистый путь”|</w:t>
        <w:br/>
        <w:t>!Габдиров И.Х. О национальном и интернациональном в советской</w:t>
        <w:br/>
        <w:t>литературе. - Алма-Ата, 1978. - С. 53-55.</w:t>
        <w:br/>
        <w:t>2004.ОБНАРУЖЕНА рукопись Сакена Сейфуллина // Ленинская</w:t>
        <w:br/>
        <w:t>смена. - 1964. - 23 мая.</w:t>
        <w:br/>
        <w:t>2005.ОБРАШЦЕНИЕ // Джезказганская правда. - 1991.- 11 апр.</w:t>
        <w:br/>
        <w:t>2006.ОВЬЯНОВА Е. След тулпара // Центр. Казахстан. - 1994,</w:t>
        <w:br/>
        <w:t>- 21 сент.</w:t>
        <w:br/>
        <w:t>2007. ОКТЯБРЬ в советской поэзин. Сборник / Вступ. ст. Г.В.</w:t>
        <w:br/>
        <w:t>Филиппова. - Л.: Сов. писатель, 1987.</w:t>
        <w:br/>
        <w:t>2008, ОРДАЛИЕВ С. Казахская драматургия и современность.</w:t>
        <w:br/>
        <w:t>- Алма-Ата, 1964. - С. 4-7.</w:t>
        <w:br/>
        <w:t>2009. ОРЫНТАЕВ О. След Тулпара // Индустр. Карағанда. -</w:t>
        <w:br/>
        <w:t>1967. - 6 окт.</w:t>
        <w:br/>
        <w:t>2010.ОСМАНОВА Э.Г. Встречи и пргображения. - М.: Наследие,</w:t>
        <w:br/>
        <w:t>1993. - 232 с. В содерж.: О романе С. Сейфуллина “Тернистый</w:t>
        <w:br/>
        <w:t>путь”. - С. 167-170.</w:t>
        <w:br/>
        <w:t>2011.ОСТРОВСКАЯЛ.В памяти народной // Казахстан. правда.</w:t>
        <w:br/>
        <w:t>- 1974.- 2 июня.</w:t>
        <w:br/>
        <w:t>2012. ОТ благодарных земляков: Макет мраморного обелиска</w:t>
        <w:br/>
        <w:t>С. Сейфуллина в Жана-Аркинском р-не // Индустр. Караганда. -</w:t>
        <w:br/>
        <w:t>1964. - 29 мая.</w:t>
        <w:br/>
        <w:t>2013.ОТЗЫВ С. Мукановао романе С. Сейфуллина “Тернистый</w:t>
        <w:br/>
        <w:t>путь” // Культурное строитедьство в Казахстане: Сб. документов</w:t>
        <w:br/>
        <w:t>и материалов. В 2-х томах. - Алма-Ата, 1965. - Т. 2.- С. 225.</w:t>
        <w:br/>
        <w:t>2014.ОЧЕРКИ история казахской советской литературы. - Алма-</w:t>
        <w:br/>
        <w:t>Ата: Изд-во АН КазССР, 1958. - С. 17-55. - Библиогр.: с. 478.</w:t>
      </w:r>
    </w:p>
    <w:p>
      <w:r>
        <w:t>2015.ОЧЕРКИ истории казахской советской литературы. - М.:</w:t>
        <w:br/>
        <w:t>Изд-во АН СССР, 1960. - С. 34-61, 89-91. - Библиогр.: с. 671-672.</w:t>
        <w:br/>
        <w:t>2016.ОЧЕРКИ истории Коммунистической партии Казахстана.</w:t>
        <w:br/>
        <w:t>- Алма-Ата, 1963.- С. 105, 116,219, 358-359.</w:t>
        <w:br/>
        <w:t>2017.ПАМЯТИ великих деятелей Казахстана // Советы</w:t>
        <w:br/>
        <w:t>Казахстана. - 1993. - 13 нояб.</w:t>
        <w:br/>
        <w:t>2018. ПАМЯТИ писателя-борца // Казахстан. пранда. - 1984.- 16 окт.</w:t>
        <w:br/>
        <w:t>2019..ПАМЯТИ Сакена Сейфуллина /ГУчитель Жазахстана. -</w:t>
        <w:br/>
        <w:t>1974. - 24 окт.</w:t>
        <w:br/>
        <w:t>2020:П АМЯТИ солдата революции // Центр. Казахстан. - 1964.</w:t>
        <w:br/>
        <w:t>- 29 мая.</w:t>
        <w:br/>
        <w:t>135</w:t>
        <w:br/>
        <w:t>революционере)| // Великая Октябрьская социалистическая</w:t>
        <w:br/>
        <w:t>революция: Энциклопедия. - М., 1977. - С.239.</w:t>
        <w:br/>
        <w:t>2071.САКЕН СЕЙФУЛЛИН: (О жизни и творчестве</w:t>
        <w:br/>
        <w:t>С.Сейфуллина) // М.Каратаев и др. Основоположники казахской</w:t>
        <w:br/>
        <w:t>советской литературы. - Алма-Ата, 1984. - С.3-27.</w:t>
        <w:br/>
        <w:t>2072.САКЕН СЕЙФУЛЛИН: Репродукция / Худож.</w:t>
        <w:br/>
        <w:t>Х Наурызбаев // Изобразительное искусство Советского</w:t>
        <w:br/>
        <w:t>Казахстана: Альбом... - Алма-Ата, 1990. - С.81.</w:t>
        <w:br/>
        <w:t>2073.САКЕН СЕЙФУЛЛИН // Серебрякова Г. Странствия по</w:t>
        <w:br/>
        <w:t>минувшим годам. - М., 1963. - С. 63-68, 148-154; Серебрякова Г.О</w:t>
        <w:br/>
        <w:t>других по себе. - М., 1971.- С.250-252.</w:t>
        <w:br/>
        <w:t>2074.САКЕН СЕЙФУЛЛИН Казахская литература: Рек. указ.</w:t>
        <w:br/>
        <w:t>лит.- М.,1973.- С.35-40.</w:t>
        <w:br/>
        <w:t>2075.САКЕН СЕЙФУЛЛИН // Знаменательные и памятные</w:t>
        <w:br/>
        <w:t>даты Республики Казахстан на 1994 год: Рек. указ. лит. - Алматы,</w:t>
        <w:br/>
        <w:t>1993.- С.53-55. В</w:t>
        <w:br/>
        <w:t>2076.САКЕН СЕИФУЛЛИН в Акмоле (документы и</w:t>
        <w:br/>
        <w:t>материалы) // Сакен Сейфуллин (материалы и документы о жизни</w:t>
        <w:br/>
        <w:t>и деятельности). - Акмола, 1994. - С. 33-53.</w:t>
        <w:br/>
        <w:t>2077.САКЕН СЕЙФУЛЛИН нарусском языке: (Анализ переводов</w:t>
        <w:br/>
        <w:t>произведений С. Сейфуллина) // Сагандыкова Н.Ж. Казахская поэзия</w:t>
        <w:br/>
        <w:t>в русском переводе. - Алма-Ата, 1983. - С. 17-36.</w:t>
        <w:br/>
        <w:t>2078.САКЕН СЕЙФУЛЛИН - новатор // Базарбаев М.</w:t>
        <w:br/>
        <w:t>Эстетическое богатство нашей литературы: Исследования и статьи.</w:t>
        <w:br/>
        <w:t>- Алма-Ата, 1976. - С. 45-56. 2</w:t>
        <w:br/>
        <w:t>2079.САДУАКАС (САКЕН) СЕЙФУЛЛИН // Асқаров А. Ұлы</w:t>
        <w:br/>
        <w:t>Тұранның Ұлдары. - Алматы, 1998. - С. 364-365.</w:t>
        <w:br/>
        <w:t>2080.САПРЫКИНА Н. Он был за единство // Южный</w:t>
        <w:br/>
        <w:t>Казахстан. - 1994. - 16 июля.</w:t>
        <w:br/>
        <w:t>2081.САРСЕМБАЕВ Т. Сакен Сейфуллин - наш земляк // Акмол.</w:t>
        <w:br/>
        <w:t>правда. - 1960. - 16 окт.</w:t>
      </w:r>
    </w:p>
    <w:p>
      <w:r>
        <w:t>2082. САРЫКУЛОВА Г. Евгений Сидоркин: |Творч. порт. нар.</w:t>
        <w:br/>
        <w:t>худож. Казахстана). - М.: Сов. художник, 1971. - 87 с. В содержг О</w:t>
        <w:br/>
        <w:t>сер. илл. Е. Сидоркиңа “Читая Сакена Сейфуллина”. - С. 14-16, 48-53.</w:t>
        <w:br/>
        <w:t>2083.САТПАЕВА Ш.К. Международная тема в творчестве</w:t>
        <w:br/>
        <w:t>С. Сейфуллина и И. Джансугурова // Казахская литература и ее</w:t>
        <w:br/>
        <w:t>интернациональные связи. - Алма-Ата, 1973. - С. 156-167.</w:t>
        <w:br/>
        <w:t>2084.САТПАЕВА Ш:К., АДИБАЕВ Х.А. Сакен Сейфуллин</w:t>
        <w:br/>
        <w:t>/І Ҡазахская литература: Учебник.- Алма-Ата, 1993. - С. 140-147.</w:t>
        <w:br/>
        <w:t>2085:СЕИТОВ С. Сакен Сейфуллин и русская литература</w:t>
        <w:br/>
        <w:t>// Ленинская смена. - 1974. - 4 июня.</w:t>
        <w:br/>
        <w:t>139.</w:t>
        <w:br/>
        <w:t>1831.КАКИШЕВ Т. Горяшее сердце: ІК 80-летию со дня”</w:t>
        <w:br/>
        <w:t>рождения С. Сейфулпина: Спорные заметки по поводу даты?</w:t>
        <w:br/>
        <w:t>рождения поэта в 1895 г.| // Там же. - 1989. - 15 окт.</w:t>
        <w:br/>
        <w:t>1832. КАКИШЕВ Т., ТАРАЗИ А. Его перо шло через жизны:</w:t>
        <w:br/>
        <w:t>ПО судьбе С. Сейфуллина| // Центр. Казахстан. - 1994. - 29 сент.”</w:t>
        <w:br/>
        <w:t>1833.КАКИШЕВ Т. “Звезда” (“Жұлдыз”) // Краткая</w:t>
        <w:br/>
        <w:t>литературная энциклопедия. - М., 1964. - Т.2.- С.960.</w:t>
        <w:br/>
        <w:t>1834.КАКИШЕВ Т. Казахская литература (1917-1929):</w:t>
        <w:br/>
        <w:t>(Характеристика литературного процесса до 30-х гг.) // История</w:t>
        <w:br/>
        <w:t>советской многонациональной литературы. В 6-ти томах. - М., 1970.</w:t>
        <w:br/>
        <w:t>-Т.1.-С.328-346. (Соавт.: Е. Исмайлов, М. Дуйсенов).</w:t>
        <w:br/>
        <w:t>1835. КАКИШЕВ Т. Летопись литературной жизни // Очерки:</w:t>
        <w:br/>
        <w:t>истории казахской советской литературы. - М., 1960. - С. 601-610.</w:t>
        <w:br/>
        <w:t>1836. КАКИШЕВ Т. Народный писатель // Ленинская смена. -</w:t>
        <w:br/>
        <w:t>1958. - 9 дек.; Соц. Карағанда. - 1959. - 2 авг.</w:t>
        <w:br/>
        <w:t>1837. КАКИШЕВ Т. Научная экспедиция по сбору материалов,</w:t>
        <w:br/>
        <w:t>относяшихся к деятельности С. Сейфуллина // Омская правда. -:</w:t>
        <w:br/>
        <w:t>1960. - 16 авг.</w:t>
        <w:br/>
        <w:t>1838.КАКИШЕВ Т. Оғня уголек золотой... // Индустр.</w:t>
        <w:br/>
        <w:t>Караганда. - 1989. - 3 дек.</w:t>
        <w:br/>
        <w:t>1839.КАКИШЕВ Т. Остаюсь верна вашему краю:</w:t>
        <w:br/>
        <w:t>Г.И. Серебрякова и о ес дружбе с С. Сейфуллиным // Ленинская:</w:t>
        <w:br/>
        <w:t>смена. - 1975. - 26 дек.</w:t>
        <w:br/>
        <w:t>1840. КАКИШЕВ Т. Певед эпохи // Там же. - 1960. - 2 авг.</w:t>
        <w:br/>
        <w:t>1841. КАКИШЕВ Т. Писатель-боед // Акмол. правда. - 1959. - 16 авг:;</w:t>
        <w:br/>
        <w:t>1842. КАКИШЕВ Т. Поступь: Статьи, исследования, портреты</w:t>
        <w:br/>
        <w:t>/Пер. Л. Бельской - Алма-Ата, 1988. ы</w:t>
        <w:br/>
        <w:t>1843.КАКИШЕВ Т. Прошло через жизнь его // Центр.</w:t>
        <w:br/>
        <w:t>Казахстан. - 1994. - 29 сент. (Соавт. А. Тарази).</w:t>
        <w:br/>
        <w:t>1844.КАКИШЕВ Т.Революционная романтика в казахской питора-.</w:t>
        <w:br/>
        <w:t>туре 20-х годов // Художественные искания. - 1980. - С. 38-40.</w:t>
      </w:r>
    </w:p>
    <w:p>
      <w:r>
        <w:t>1845.КАКИШЕВ Т. Сакен Сейфуллин. - М.: Молодая гвардия,</w:t>
        <w:br/>
        <w:t>1972. - 224 с. (“Жизнь замечательных людей”).</w:t>
        <w:br/>
        <w:t>1846.КАКИШЕВ Т. Сакен Сейфуллин // 40 лет ЖЗЛ: Каталог».</w:t>
        <w:br/>
        <w:t>1933-73. - М.,1974.- С. 195-219.</w:t>
        <w:br/>
        <w:t>1847.КАКИШЕВ Т. Сейфуллин Сакен: (Очерк о поэте--</w:t>
        <w:br/>
        <w:t>революционере| // За советскую власть в Казахстане. - Алма-Ата,</w:t>
        <w:br/>
        <w:t>1987. - Вып.2.-С. 185-193.</w:t>
        <w:br/>
        <w:t>1848. КАКИШЕВ Т. Сокол казахской степи // Целиногр. правда.</w:t>
        <w:br/>
        <w:t>- 1974.-20 июня.</w:t>
        <w:br/>
        <w:t>1849. КАКИШЕВ Т. Становление казахской литературы (1917-”</w:t>
        <w:br/>
        <w:t>125</w:t>
        <w:br/>
        <w:t>2038. ПОПОВ Ю. Летописец великих преобразований: О каз.</w:t>
        <w:br/>
        <w:t>писателе С. Сейфуллине // Джезказганская правда. - 1982. - 30 дек.</w:t>
        <w:br/>
        <w:t>2039. ПОПОВ Ю. Под небом Сармыарки: ГНекоторые факты из</w:t>
        <w:br/>
        <w:t>жизни поэта| // Советы Казахстана. - 1994. - 20 марта.</w:t>
        <w:br/>
        <w:t>2040. ПОЭТ революции // Лит. Россия. - 1964. - 4 дек.; Соболев Л.</w:t>
        <w:br/>
        <w:t>На главном курсе: Статьи и выступления. - М., 1969. - С. 312-314.</w:t>
        <w:br/>
        <w:t>2041. ПОЭТИЧЕСКОВ новаторство С. Сейфуллина: (О языке</w:t>
        <w:br/>
        <w:t>поэзии С. Сейфуллина) // Ахметов 3. О языке казахской поэзии. -</w:t>
        <w:br/>
        <w:t>Алма-Ата, 1970. - С. 136-146.</w:t>
        <w:br/>
        <w:t>2042. ПОЮ Россию мою: Каз. поэты о России, братской дружбы</w:t>
        <w:br/>
        <w:t>каз. и рус. народов / Пер. с каз. Сост. С. Сейтов. - Алма-Ата:</w:t>
        <w:br/>
        <w:t>Жазушы, 1981. - 303 с.</w:t>
        <w:br/>
        <w:t>2043.ПРАЗДНИК на родине Сакена Сейфуллина</w:t>
        <w:br/>
        <w:t>/! Джезказганская правда. - 1990. - 24 авг.</w:t>
        <w:br/>
        <w:t>2044.ПРОГРАММА курса литературы народов СССР для</w:t>
        <w:br/>
        <w:t>государственных университетов. - М., 1962. - С.90-91. :</w:t>
        <w:br/>
        <w:t>2045. ПРОГРАММА первых “Сейфуллинских чтений” / Пелиноград.</w:t>
        <w:br/>
        <w:t>госпединститут им. С. Сейфуллина. - Акмола, 1989. - 32 с. ;</w:t>
        <w:br/>
        <w:t>2046.ПРОГРАММА проводимых в ГЖезказган.| области в 1994</w:t>
        <w:br/>
        <w:t>г. мероприятий, посвяшценных 100-летию со дня рождения.</w:t>
        <w:br/>
        <w:t>С. Сейфуллина // Центр. Казахстан. - 1994. - 14 апр.</w:t>
        <w:br/>
        <w:t>2047. ПРОИЗВЕДЕНИЯ С. Сейфуллина // Шалабаев Б. История -</w:t>
        <w:br/>
        <w:t>казахского романа: Учеб. пособие. Изд. 2-е. - Алма-Ата, 1975.- С.41-57.</w:t>
        <w:br/>
        <w:t>2048. ПУТЕВОДИТЕЛЬ по фондовым коллекциям музея.</w:t>
        <w:br/>
        <w:t>С. Сейфуллина. - Астана, 1999. - С. 34. Қ</w:t>
        <w:br/>
        <w:t>2049. РАБОТ Г. Дружба, спаянная огнем: (О дружбе героя</w:t>
        <w:br/>
        <w:t>Гражданской войны Захара Катченко с С. Сейфуллиным).</w:t>
        <w:br/>
        <w:t>| Ҡазахстан. правда. - 1960. - 27 нояб.</w:t>
        <w:br/>
        <w:t>2050. РАИМБЕКОВ А. Певец рабочего класса // Там же. -</w:t>
        <w:br/>
        <w:t>1964. - 15 мая.</w:t>
      </w:r>
    </w:p>
    <w:p>
      <w:r>
        <w:t>2051.РАИМБЕКОВ А. Рабочий класс в казахской советской:</w:t>
        <w:br/>
        <w:t>поэзии: Автореф. дис. ... канд, филол. наук. - Алма-Ата, 1966. - 29</w:t>
        <w:br/>
        <w:t>с.-Библиогр.: с. 29 (12 назв). В содерж.: Об образе нового человека;</w:t>
        <w:br/>
        <w:t>в творчестве каз. поэтов С. Сейфуллина, И. Джансугурова,</w:t>
        <w:br/>
        <w:t>Б. Майлина. - С.5-12.</w:t>
        <w:br/>
        <w:t>2052.РАСЦВЕТ прозы и ее больших форм в литературе</w:t>
        <w:br/>
        <w:t>Советского Казахстана // Шалабаев Б. История казахской прозы.</w:t>
        <w:br/>
        <w:t>(Сюжет и характер). - Алма-Ата, 1968. - С. 65-112.</w:t>
        <w:br/>
        <w:t>2053.РАХИМБЕКОВА 3. Верность на всю жизнь: ІК 108-летию</w:t>
        <w:br/>
        <w:t>со дия рождения С. Сейфуллина) // Казахстан. правда. - 2002.- 18.</w:t>
        <w:br/>
        <w:t>окт. - С. 6.</w:t>
        <w:br/>
        <w:t>137</w:t>
        <w:br/>
        <w:t>2054.РАХМАНОВА Н.М. Стилевые искания казахской</w:t>
        <w:br/>
        <w:t>советской прозы 20-30-х годов: Автореф. дис. ... канд. филол. наук:</w:t>
        <w:br/>
        <w:t>(Имеется материал о произведениях С. Сейфуллинаи Б. Майлина).</w:t>
        <w:br/>
        <w:t>-- Алма-Ата, 1987. -21 с.- Библиогр.: с. 21 (4 назв). )</w:t>
        <w:br/>
        <w:t>2055.РЕВОЛЮЦИОНЕР, поэт, солдат // Блокнот агитатора. -</w:t>
        <w:br/>
        <w:t>1964. - Ке 12.- С. 60.</w:t>
        <w:br/>
        <w:t>2056.РЕШЕТКИНА В. Степные соколы: К 100-летию со дня</w:t>
        <w:br/>
        <w:t>рождения С. Сейфуллина и Н. Нурмакова // Индустр. Караганда. -</w:t>
        <w:br/>
        <w:t>1996. -25 апр.</w:t>
        <w:br/>
        <w:t>2057.РОМАНОВ В. Наши гости - писатели Алма-Аты</w:t>
        <w:br/>
        <w:t>ИЦелиногр. правда. - 1984. - 13 июля.</w:t>
        <w:br/>
        <w:t>2058.РОМАНТИЧЕСКИЙ стиль казахского рассказа: |На</w:t>
        <w:br/>
        <w:t>примере рассказа С. Сейфуллина “Утешение”| // Кулумбетова А.Е.</w:t>
        <w:br/>
        <w:t>Стиль казахского рассказа и повести. - Алматы, 1993. - С. 38-82.</w:t>
        <w:br/>
        <w:t>2059.РЫСБЕКОВ К. Он был за единство // Юж. Казахстан. -</w:t>
        <w:br/>
        <w:t>1994. -21 сент.</w:t>
        <w:br/>
        <w:t>2060.РЯБИНИНТГ. Буквы на стене: ГОб узнике акмолин. торьмы</w:t>
        <w:br/>
        <w:t>С. Сейфуллине| // Казахстан. правда. - 1966. - 7 сент.</w:t>
        <w:br/>
        <w:t>2061.С ЧЕСТЬЮ отметить юбилей земляка // Центр. Казахстан.</w:t>
        <w:br/>
        <w:t>- 1994. - 10 февр.</w:t>
        <w:br/>
        <w:t>2062.САГАДИЕВ К. Сакен и его эпоха: ГО трагической судьбе</w:t>
        <w:br/>
        <w:t>С. Сейфуллина) // Казахстан. правда. - 1994. - 18 окт.</w:t>
        <w:br/>
        <w:t>2063.САГАНДЫКОВА Н. Сакен Сейфуллин и его русские</w:t>
        <w:br/>
        <w:t>переводчики: О книге С. Сейфуллина “Стихотворение и поэмы”.</w:t>
        <w:br/>
        <w:t>М., 1958 / Пер. с каз. // Простор. - 1974. - Мв9.-С. 82-85.</w:t>
        <w:br/>
        <w:t>2064.САДЫКОВ Т.С. Личный интерес плюс научный поиск: |О</w:t>
        <w:br/>
        <w:t>респ. науч.- теорет. конф. “С. Сейфуллин - классик каз. ЛИт., гос.</w:t>
        <w:br/>
        <w:t>деятель| // Центр. Казахстан. - 1994, - 29 сент.</w:t>
        <w:br/>
        <w:t>2065.САДЫКОВ Х. “...Мобилизованный и призванный?”:</w:t>
        <w:br/>
        <w:t>Шолемич. заметки о поэзии С. Сейфуллина) // Простор. - 1991. -</w:t>
        <w:br/>
        <w:t>Мо8.- С.94-103.</w:t>
        <w:br/>
        <w:t>2066.САКЕН (САДВАКАС) СЕЙФУЛЛИН // Художествен-</w:t>
        <w:br/>
        <w:t>ная литература Казахстана (1946-1957): Библиогр. указ. / Гос. 6-ка</w:t>
      </w:r>
    </w:p>
    <w:p>
      <w:r>
        <w:t>им, А.С. Пушкина. - Алма-Ата, 1958. - С. 542-545.</w:t>
        <w:br/>
        <w:t>2067.САКЕН СЕЙФУЛЛИН // Писатели Казахстана:</w:t>
        <w:br/>
        <w:t>Биографические справки. - Алма-Ата, 1958. - С. 169-173.</w:t>
        <w:br/>
        <w:t>2068. САКЕН СЕЙФУЛЛИН // Советская культура. - 1964. - 24 окт.</w:t>
        <w:br/>
        <w:t>2069.САКЕН СЕЙФУЛЛИН: ГБуклет, посвяш. 90-летию с0 дня</w:t>
        <w:br/>
        <w:t>рождения поэта). - Алма-Ата, 1984. - 8 с. (О-во любителей книги</w:t>
        <w:br/>
        <w:t>КазССР). (На рус. и каз. яз.)</w:t>
        <w:br/>
        <w:t>2070.САКЕНҢ СЕЙФУЛЛИН: (Крат. биогр. справка о поэте-</w:t>
        <w:br/>
        <w:t>138</w:t>
        <w:br/>
        <w:t>ЕҢБЕКТЕРІНІҢ ХРОНОЛОГИЯЛЫҚ КӨРСЕТКІШІ</w:t>
        <w:br/>
        <w:t>ХРОНОЛОГИЧЕСКИЙ УКАЗАТЕЛЬ ТРУДОВ</w:t>
        <w:br/>
        <w:t>1913</w:t>
        <w:br/>
        <w:t>1.Омбының Центрально-фельдшерская школасы: Оқу, оқыту,</w:t>
        <w:br/>
        <w:t>мектеп туралы хабар // Айқап. - 1913.-/%21.- 4476.</w:t>
        <w:br/>
        <w:t>1914</w:t>
        <w:br/>
        <w:t>2. “Манап”драмасы туралы: И.Лиханав жазып, М. Есенкелдин</w:t>
        <w:br/>
        <w:t>аударған “Манап” драмасына сын // Айқап. - 1914. - Хе 23. - 325-</w:t>
        <w:br/>
        <w:t>327 6.</w:t>
        <w:br/>
        <w:t>3. Өткен күндер / Бастырушы - қазақ жастары (“Омбыда”).</w:t>
        <w:br/>
        <w:t>- Қазан: Каримовтар баспасы, 1914. - 42 6.</w:t>
        <w:br/>
        <w:t>4, Туған жерім, өз елім. (Шетте жүргенде) // Айқап. - 1914.</w:t>
        <w:br/>
        <w:t>-Хв11.- 182-183 6.</w:t>
        <w:br/>
        <w:t>1915</w:t>
        <w:br/>
        <w:t>5. Жайлауда қымыз ішу // Айқап. - 1915.- 91.-146,</w:t>
        <w:br/>
        <w:t>6. Нұра // Сонда.- Хо 4. - 75 6.</w:t>
        <w:br/>
        <w:t>1920</w:t>
        <w:br/>
        <w:t>7. Ғабдолла тірі екен: Ғ. Асылбеков туралы // Еңбек туы. -</w:t>
        <w:br/>
        <w:t>1920. - 25 декабрь. )</w:t>
        <w:br/>
        <w:t>8. Жас қазақ марсельезасы // Сонда. - 13 ноябрь.</w:t>
        <w:br/>
        <w:t>9. Жел қайық // Сонда. - 25 декабрь.</w:t>
        <w:br/>
        <w:t>10.О киргизской интеллигенции // Жизнь национальностей. - 1920.</w:t>
        <w:br/>
        <w:t>- 25 ноябрь.</w:t>
        <w:br/>
        <w:t>1921:</w:t>
        <w:br/>
        <w:t>11. Ақмола, Семей азаматтарына // Бостандық туы. - 1921.</w:t>
        <w:br/>
        <w:t>-16 апрель.</w:t>
        <w:br/>
        <w:t>12. Қызыл ерлер Сонда.</w:t>
        <w:br/>
        <w:t>13. Совет үкіметі және оның дұшпандары // Еңбекші қазақ. -</w:t>
        <w:br/>
        <w:t>1921. - 25 декабрь.</w:t>
        <w:br/>
        <w:t>1922</w:t>
      </w:r>
    </w:p>
    <w:p>
      <w:r>
        <w:t>14.Азия (Европаға) // Еңбекші қазақ. - 1922. - 8 июль; Қызыл</w:t>
        <w:br/>
        <w:t>Қазақстан. - 1922. - Хе 7. - 8-12 6.; Шолпан. - 1922. - Хә 1.- 56 б.;</w:t>
        <w:br/>
        <w:t>Тілші. - 1922. - 3 сентябрь.</w:t>
        <w:br/>
        <w:t>М7</w:t>
        <w:br/>
        <w:t>2190.ШИМАНОВИЧТ. Светлая лира поэта: ГО лирике поэта)</w:t>
        <w:br/>
        <w:t>/! Целиногр. правда. - 1992. - 4 авг.</w:t>
        <w:br/>
        <w:t>2191.ШИНДЛЕР Э. В урочишце Карашилик // Центр. Казахстан.</w:t>
        <w:br/>
        <w:t>- 1994.-3 авг.</w:t>
        <w:br/>
        <w:t>2192.ЮНУСОВ М. О двух автографах Сакена Сейфуллина</w:t>
        <w:br/>
        <w:t>И. Узбекистан маданияти. - 1962. - 19 мая. (На узбек. яз.)</w:t>
        <w:br/>
        <w:t>2193.ЮСУПОВА П. Революционер, поэт-болышевик // Путь</w:t>
        <w:br/>
        <w:t>Ленина. - 1974.- 5 июня.</w:t>
        <w:br/>
        <w:t>2194.«Я ГРЯДУШЕЕ вижу»: (Высказывания Г. Мусрелпова, М.</w:t>
        <w:br/>
        <w:t>Ауэзова, Г. Серебряковой, Д. Снегина о Сакене Сейфуллине|</w:t>
        <w:br/>
        <w:t>ІІ Рус. яз. и лит. в каз. шк. - 1989. - Хе 10.- С. 65.</w:t>
        <w:br/>
        <w:t>2195. ЯВОРОВСКИЙ И. В нем воплотились лучшие черты</w:t>
        <w:br/>
        <w:t>// Советы Казахстана. - 1994. - 25 окт.</w:t>
        <w:br/>
        <w:t>2196. ЯВОРОВСКИЙ И. К юбилею Сакена Сейфуллина</w:t>
        <w:br/>
        <w:t>Там же.-27 сент. /- )</w:t>
        <w:br/>
        <w:t>2197. ЯВОРОВСКИЙ И. Сейфуллинские чтения // Там же.</w:t>
        <w:br/>
        <w:t>2198. ЯРКИЕ звезды: Комплект открыток-портретов казахских</w:t>
        <w:br/>
        <w:t>писателей. - Алма-Ата: Жазушы, 1973. -9л.</w:t>
        <w:br/>
        <w:t>146</w:t>
        <w:br/>
        <w:t>39. Қызыл сұңқарлар: 4 бөлімді пьеса. - Орынбор: Мемлекет ”</w:t>
        <w:br/>
        <w:t>баспасөз бөлімінің кіндік қазақ баспаханасы, 1922. - 71 6. Араб</w:t>
        <w:br/>
        <w:t>шрифтінде.</w:t>
        <w:br/>
        <w:t>40.Қыр балалары: (Қазақ елінің салт-санасын суреттей жазған</w:t>
        <w:br/>
        <w:t>әңгіме) // Қызыл Қазақстан. - 1922. - У213. - 31-366.</w:t>
        <w:br/>
        <w:t>41. Қырық уыс топырақ: Туркияның Сұлтаны орнынан түсіп,</w:t>
        <w:br/>
        <w:t>қашып кетуі жайында // Еңбекші қазақ. - 1922. - 24 ноябрь.</w:t>
        <w:br/>
        <w:t>42.Маржан // Ақ жол. - 1922. - 12 апрель.</w:t>
        <w:br/>
        <w:t>43.Мырзаның сандырағы. (Ендігі ақын) // Еңбекші қазақ. - 1922.</w:t>
        <w:br/>
        <w:t>- 10 октябрь.</w:t>
        <w:br/>
        <w:t>44.Октябрь таңкерісі һәм ұлт мәселесі // Сонда. - 7 ноябрь.</w:t>
        <w:br/>
        <w:t>45.Октябрь төңкерісінің құрбандары // Сонда. - 7 октябрь.</w:t>
        <w:br/>
        <w:t>46.Октябрь һәм ұлт мәселесі // Қызыл Қазақстан. - 1922.</w:t>
        <w:br/>
        <w:t>- Хе 12. - 7-9 6.; Еңбекші қазақ. - 1922. - 7 ноябрь.</w:t>
        <w:br/>
        <w:t>47.Сұлу терек // Ақ жол. - 1922. - 6 май.</w:t>
      </w:r>
    </w:p>
    <w:p>
      <w:r>
        <w:t>48.Тас бауыр тұрмыс; Экспресс // Бостандық туы. - 1922.</w:t>
        <w:br/>
        <w:t>- 9 сентябрь.</w:t>
        <w:br/>
        <w:t>49.... Тоташқа // Еңбекші қазақ. - 1922. - 16 декабрь.</w:t>
        <w:br/>
        <w:t>50.4-октябрь - Қазақстан еңбекшілерінің ұлы күні // Сонда.</w:t>
        <w:br/>
        <w:t>-4 октябрь.</w:t>
        <w:br/>
        <w:t>51.Шегірге - “Ақжолға” жауап // Ақжол. - 1922. - 12 июль.</w:t>
        <w:br/>
        <w:t>52.Эсер партиясы һәм олардың айыптылары туралы билік</w:t>
        <w:br/>
        <w:t>Қызыл Қазақстан. - 1922. - Уе 10. -9-11 6.</w:t>
        <w:br/>
        <w:t>53.По поводу революционного движения в Восточной Киргизии</w:t>
        <w:br/>
        <w:t>// Степная правда. - 1922. - 17 август.</w:t>
        <w:br/>
        <w:t>1923</w:t>
        <w:br/>
        <w:t>54. Автомобиль: (Кедей баласына һәм революцияға арналған)</w:t>
        <w:br/>
        <w:t>/ Қызыл Қазақстан. - 1923. - Хә 22. - 107-110 6.; Еңбекші қазақ. -</w:t>
        <w:br/>
        <w:t>1923.- 7 ноябрь.</w:t>
        <w:br/>
        <w:t>85, Алдағы істер: Елдің шаруашылығын көтеру жайында</w:t>
        <w:br/>
        <w:t>/ҒЕңбекші қазақ. - 1923. - 12 март.</w:t>
        <w:br/>
        <w:t>56. Алтай // Сонда. - 8 февраль.</w:t>
        <w:br/>
        <w:t>57. Англия мен Россия арасы // Сонда. - 25 май.</w:t>
        <w:br/>
        <w:t>58 “Асау тұлпар” туралы: Сыншыларға жауап // Қызыл</w:t>
        <w:br/>
        <w:t>Қазақстан. - 1923. - Хе 17-18. - 42-51 б.</w:t>
        <w:br/>
        <w:t>59. Аспанға ұш // Еңбекші қазақ. - 1923. - 30 июны; “Қазақ тілі. -</w:t>
        <w:br/>
        <w:t>1923. - 23 август.</w:t>
        <w:br/>
        <w:t>60. Ахмет Байтұрсынұлы елуге толды // Еңбекші қазақ. - 1923.</w:t>
        <w:br/>
        <w:t>- 30 январь, й</w:t>
        <w:br/>
        <w:t>149</w:t>
        <w:br/>
        <w:t>225. Таныстыру // Иманбаева Шолпан. Таңдамалы өлеңдері</w:t>
        <w:br/>
        <w:t>/ Жинастырып бастырған С. Есова. - Қызылорда, 1927. - 50 6.</w:t>
        <w:br/>
        <w:t>226.Тар жол, тайғақ кешу (1916-1919 жылдар): Роман. -</w:t>
        <w:br/>
        <w:t>Қызылорда: Қазмембас, 1927. - 433 6. Араб шрифтінде.</w:t>
        <w:br/>
        <w:t>227. Тізушілер // Жыл құсы. - 1927. - Х1. - 46-476.</w:t>
        <w:br/>
        <w:t>228. Чжан ПЦзо-Лин: Поэма // Еңбекші қазақ. - 1927. - 5,6 декабрь.</w:t>
        <w:br/>
        <w:t>229. В вағонах смерти атамана Анненкова: (Из книги “Тяжелый</w:t>
        <w:br/>
        <w:t>путь”). - Алма-Ата: Казгослитиздат, 1927.- 42 с.</w:t>
        <w:br/>
        <w:t>230.Приветствие от КазАППА (подписаннов С. Сейфуллиным</w:t>
        <w:br/>
        <w:t>и Др. в день выхода 1000 номера газ. “Советская степь”)</w:t>
        <w:br/>
        <w:t>// Советская степь. - 1927. - 28 апр.</w:t>
        <w:br/>
        <w:t>71928</w:t>
        <w:br/>
        <w:t>231. Әдебиет майданында // Жаңа әдебиет. - 1928.- Хе 1-2.-</w:t>
      </w:r>
    </w:p>
    <w:p>
      <w:r>
        <w:t>131-136 6.</w:t>
        <w:br/>
        <w:t>232. Әдебиеттегі бағалау және құлық-сананы тексеру ! Жыл</w:t>
        <w:br/>
        <w:t>құсы. - 1928. - Хә 2.-9-26 6.</w:t>
        <w:br/>
        <w:t>233. Бандыны қуған Хамит // Жаңа әдебиет. - 1928. - Хе 5.- 73-85 б.</w:t>
        <w:br/>
        <w:t>234. Бар дыбыстың таңбасын жоймау керек // Еңбекші қазақ. -</w:t>
        <w:br/>
        <w:t>1928. - 5 декабрь.</w:t>
        <w:br/>
        <w:t>235.“Ел”қорғаны не? // Жаңа әдебиет. - 1928. - Хе3-4.- 136-143 6.</w:t>
        <w:br/>
        <w:t>236. Жас болшебектер // Кедей айнасы. - 1928. - Уа 4-5.-5 6.</w:t>
        <w:br/>
        <w:t>237. Жер қазғандар: Повесть. - Қызылорда: Қазмембас, 1928. - 149 6.</w:t>
        <w:br/>
        <w:t>238. Жолда жалғыз пәуеске // Еңбекші қазақ. - 1928.-21 октябрь.</w:t>
        <w:br/>
        <w:t>239. Жұмыскер тобы ұлы майданда // Кедей айнасы. - 1928. -</w:t>
        <w:br/>
        <w:t>Хв4-5.- 92-94 6.</w:t>
        <w:br/>
        <w:t>240. Көкшетау // Жаңа мектеп. - 1928. - Хе 4-5. - 33-37 6.</w:t>
        <w:br/>
        <w:t>241. Көркем әдебиет туралы білуге тиісті үш нәрсе // Жыл құсы.</w:t>
        <w:br/>
        <w:t>-1928.- Хв2.-30-326.</w:t>
        <w:br/>
        <w:t>242. Ленин; Қайғылы хабар; Қаралы күн // Ленин: (Өлең,</w:t>
        <w:br/>
        <w:t>әңгімелер жинағы) / Құраст. С. Мұқанов. - Қызылорда, 1928. - 23-</w:t>
        <w:br/>
        <w:t>25,34-35,68-706.</w:t>
        <w:br/>
        <w:t>243.Тазала // Жаңа әдебиет. - 1928. - Уо 1-2.- 118-1196.</w:t>
        <w:br/>
        <w:t>244. “Тар жол, тайғақ кешу” туралы: Оқушылардың сұрақтарына</w:t>
        <w:br/>
        <w:t>жауап // Еңбекші қазақ. - 1928. - 24 январь.</w:t>
        <w:br/>
        <w:t>245.Тұрмыс толқынында: Өлең жинағы. - Қызылорда:</w:t>
        <w:br/>
        <w:t>Қазмембас, 1928; - 104 б. Араб шрифтінде.</w:t>
        <w:br/>
        <w:t>246. Ұшпыр жыры: “Жер қазғандар” повесінен үзінді // Жаңа</w:t>
        <w:br/>
        <w:t>әдебиет. - 1928. - Кв1-2.- 7-25 6.</w:t>
        <w:br/>
        <w:t>247. Неонационализм и его настулление на идеологическом</w:t>
        <w:br/>
        <w:t>157</w:t>
        <w:br/>
        <w:t>139. Сырын білмей сыртына сенбе: Роман. Жалғасы басылмаған</w:t>
        <w:br/>
        <w:t>| Қызыл Қазақстан. - 1923. - Хә 16. - 103-196 б.</w:t>
        <w:br/>
        <w:t>140. Тағы да Ахмет Байтұрсынұлы туралы. (Әбдірахман</w:t>
        <w:br/>
        <w:t>Әйтиевке жауап) //: Еңбекші қазақ. - 1923. - 6 март.</w:t>
        <w:br/>
        <w:t>141. Тар жол, тайғақ кешу: Үзінділер // Қызыл Қазақстан. - 1923.</w:t>
        <w:br/>
        <w:t>-Хв19-21.- 118-129 б.; Уе22.-96-1076б.; Уе23-24.- 163-175 6.</w:t>
        <w:br/>
        <w:t>142. Татар труппасы: Театр шеберлігі туралы // онда</w:t>
        <w:br/>
        <w:t>- 24 ноябрь.</w:t>
        <w:br/>
        <w:t>143.Тәрбиелі, мәдениетті Европада: Империалистер білеген</w:t>
        <w:br/>
        <w:t>Европа мемлекеттерінің теріс қылықтарын сөз еткен // Сонда.</w:t>
        <w:br/>
        <w:t>-2 апрель.</w:t>
      </w:r>
    </w:p>
    <w:p>
      <w:r>
        <w:t>144. Тез үйрен: Қазақ жастарын өнер-білімге шақыру // Сонда.</w:t>
        <w:br/>
        <w:t>- 22 март.</w:t>
        <w:br/>
        <w:t>145.4-октябрь: Қазақ Республикасының құрылған күні</w:t>
        <w:br/>
        <w:t>Сонда. - 3 октябрь.</w:t>
        <w:br/>
        <w:t>146. Түркстандағы басшылардың бұрынғы һәм қазіргі жолдары</w:t>
        <w:br/>
        <w:t>Й Сонда. - 30 июнь.</w:t>
        <w:br/>
        <w:t>147. Тығыз істер: Егін алу, шабу науқандары жайында // Сонда.</w:t>
        <w:br/>
        <w:t>- 25 апрель,</w:t>
        <w:br/>
        <w:t>148.Ұлт мәселесі туралы баяндама // Сонда. - І март.</w:t>
        <w:br/>
        <w:t>149.Ұлтшылдық һәм отаршылдық // Сонда. - 29 март.</w:t>
        <w:br/>
        <w:t>150 Ұшу бізге қажет: Аэроплан сатып алу жайы // Сонда.</w:t>
        <w:br/>
        <w:t>- 24 июль.</w:t>
        <w:br/>
        <w:t>151. Шалтай-балтай: Сықақ әңгіме // Сонда. - 17 март.</w:t>
        <w:br/>
        <w:t>152. Доклад на ІП сессии КЦИК 3-ғо созыва // Бюллетень ІП</w:t>
        <w:br/>
        <w:t>сессии КЦИК 3-го созыва. - 1923. - Хе4. - С.7-14.</w:t>
        <w:br/>
        <w:t>153. Киргизская печать // Наша печать. - 1923.- Уә 1. - С.4-5.</w:t>
        <w:br/>
        <w:t>154.О киргизском языке: (О введении казахского языка в</w:t>
        <w:br/>
        <w:t>делопроизводство) // Советская степь. - 1923. - 15 декабрь.</w:t>
        <w:br/>
        <w:t>155. Основная наша задача - восстановление сельского</w:t>
        <w:br/>
        <w:t>хозяйства // Там же. - 23 дек.: портр.</w:t>
        <w:br/>
        <w:t>156. Черный орел: Отрывок / Пер. Н. Кулжановой // Степные</w:t>
        <w:br/>
        <w:t>зори. - 1923.- Хе 1.- С.38.</w:t>
        <w:br/>
        <w:t>1924</w:t>
        <w:br/>
        <w:t>157. Ақсақ киік // Қызыл Қазақстан. - 1924. - Хо4 (48). - 136-138 б.</w:t>
        <w:br/>
        <w:t>158. Ашық хат: (Мекемелерде қазақ тілінде іс жүргізу туралы</w:t>
        <w:br/>
        <w:t>ашық хат) // Еңбекші қазақ. - 1924. - 17 март; Бостандық туы. -</w:t>
        <w:br/>
        <w:t>1924. - 4 апрель.</w:t>
        <w:br/>
        <w:t>189. Газетке не жазу керек? // Еңбекші қазақ. - 1924. - 1 январь.</w:t>
        <w:br/>
        <w:t>153</w:t>
        <w:br/>
        <w:t>61.Аэропланнан құр қалмайық // Сонда. - 2 август.</w:t>
        <w:br/>
        <w:t>62.Әдебиет һәм оның бағыттары: Әдебиеттің шығу тарихы мен-</w:t>
        <w:br/>
        <w:t>оның ағымдары жайында // Қызыл Қазақстан. - 1923. - Уе 15.</w:t>
        <w:br/>
        <w:t>- 43-46 6.</w:t>
        <w:br/>
        <w:t>63. Барлық күш оқуға // Еңбекші қазақ. - 1923. - 30 январь.</w:t>
        <w:br/>
        <w:t>64. Баспасөз майданында // Сонда. - 5 апрель.</w:t>
        <w:br/>
        <w:t>65. Баспасөзді күшейту жұмысы // Сонда. - 24 апрель.</w:t>
        <w:br/>
        <w:t>66. Бекет: Қазақ тұрмысынан жазылған орыс тілінде шыққан</w:t>
        <w:br/>
        <w:t>“Бекет” драмасы жайында // Сонда. - 18 апрель.</w:t>
      </w:r>
    </w:p>
    <w:p>
      <w:r>
        <w:t>67. Биылғы совет сайлаулары // Қызыл Қазақстан. - 1923.</w:t>
        <w:br/>
        <w:t>- УХ 19-21. - 3-6 б.; Еңбекші қазақ. - 1923. - 12 сентябрь.</w:t>
        <w:br/>
        <w:t>68.Бұл қалай: Ауылдан қалаға оқуға келген қазақ балаларын</w:t>
        <w:br/>
        <w:t>көбірек алу туралы // Еңбекші қазақ. - 1923. - 22 август.</w:t>
        <w:br/>
        <w:t>69. Бұлшық ет // Сонда. - 11 апрель.</w:t>
        <w:br/>
        <w:t>70. Біздің бағыт: Қазақстанның өнеркәсібі мен ауылшаруашылығын</w:t>
        <w:br/>
        <w:t>өркендету туралы // Сонда. - 12 май.</w:t>
        <w:br/>
        <w:t>71. Біздің Сәуле // Сонда. - 30 январь.</w:t>
        <w:br/>
        <w:t>72. Біздің сұлу: |Өлең| // Сонда. - 1 октябрь.</w:t>
        <w:br/>
        <w:t>73. Біздің ұлан // Қызыл Қазақстан. - 1923.- Хе 16.- 110-111 6.;</w:t>
        <w:br/>
        <w:t>Еңбекші қазақ. - 1923. - 1 май.</w:t>
        <w:br/>
        <w:t>74. 1-ші май - жер дүние еңбекші табының ұлы күні // Еңбекші</w:t>
        <w:br/>
        <w:t>қазақ. - 1923. - І май.</w:t>
        <w:br/>
        <w:t>75. 1-ші май мейрамы таянды // Сонда. - 18 апрель.</w:t>
        <w:br/>
        <w:t>76. Газет оқымау - надандықтың белгісі // Сонда. - 18 июль.</w:t>
        <w:br/>
        <w:t>77. Германияның жұмыскерлеріне // Сонда. - 19 февраль.</w:t>
        <w:br/>
        <w:t>78. Европа түнерді: Европа мемлекеттері арасында болып жатқан</w:t>
        <w:br/>
        <w:t>қайшылықтар туралы // Сонда. - 25 январь.</w:t>
        <w:br/>
        <w:t>79. Екібастұз заводын жалға беру керек // Сонда. - 15 февраль.</w:t>
        <w:br/>
        <w:t>80.Екібастұз заводында: Екібастұз заводындағы</w:t>
        <w:br/>
        <w:t>жұмысшылардың хал-жайы туралы // Сонда. - 20 март.</w:t>
        <w:br/>
        <w:t>81. 2-ші жалпы жиналыс // Сонда. - 19 февраль.</w:t>
        <w:br/>
        <w:t>82. Елге кесірі тиеді // Сонда. - 26 сентябрь.</w:t>
        <w:br/>
        <w:t>83.Еңбекші қазақ жастары әскерге кіру керек // Сонда. -21 июнь.</w:t>
        <w:br/>
        <w:t>84.Еңбекші қазақ жастарының есіне: (Қазақ жастарын өнер-</w:t>
        <w:br/>
        <w:t>білімге шақыру) // Сонда. - 15 сентябрь. )</w:t>
        <w:br/>
        <w:t>85.Еңбекші тап қорықпайды. (Совет үкіметі капиталистік</w:t>
        <w:br/>
        <w:t>әлдердің қастандығынан қорықпайды) // Сонда. - 30 май.</w:t>
        <w:br/>
        <w:t>86. Ескерту: “Интернационал” деген сөздің мағынасын</w:t>
        <w:br/>
        <w:t>түсіндірген // Сонда. - 17 декабрь.</w:t>
        <w:br/>
        <w:t>87. Ештен де кеш жақсы // Сонда. - 11 апрель.</w:t>
        <w:br/>
        <w:t>88.Жазғы далада // Қызыл Қазақстан. - 1923. - Хо 17-18. - 59-60 6.</w:t>
        <w:br/>
        <w:t>150</w:t>
        <w:br/>
        <w:t>2137. СУЛТАНОВ Г. Поэты революции. (О творчестве Сакена</w:t>
        <w:br/>
        <w:t>Сейфуллинаи Хамзы Хаким-заде Ниязи) // Ленинская смена. - 1964.</w:t>
        <w:br/>
        <w:t>- 17 мая.</w:t>
      </w:r>
    </w:p>
    <w:p>
      <w:r>
        <w:t>2138, СУЛТАНОВ Ю. Сакен Сейфуллин // Совет Узбекистони.</w:t>
        <w:br/>
        <w:t>- 1974. - А июня. (На узб. яз.)</w:t>
        <w:br/>
        <w:t>2139. СУЛТАНЬЯЕВ О. Многогранный талант // Степной маяк.</w:t>
        <w:br/>
        <w:t>- 1074.- 1 июня.</w:t>
        <w:br/>
        <w:t>2140. СУЮНШАЛИЕВ Х. Пламенное сердце // Огни Алатау. -</w:t>
        <w:br/>
        <w:t>1964. - 23 мая. )</w:t>
        <w:br/>
        <w:t>2141.СЫЗДЫКОВ К. Проблемы новаторства Сакена</w:t>
        <w:br/>
        <w:t>Ссйфуллинав советской казахской поэзия // Актуальные проблемы</w:t>
        <w:br/>
        <w:t>обіцественных наук. - Алма-Ата, 1986. - Ч.2.-С. 143-144.</w:t>
        <w:br/>
        <w:t>2142. СЫЗДЫКОВ Х. “Плыви вперед и с курса не сбивайся”</w:t>
        <w:br/>
        <w:t>/Ғ Дружные ребята. - 1964. - 23 мая.</w:t>
        <w:br/>
        <w:t>2143. ТАЖМАКИНК. Жизнь- подвиг // Ленинский путь. - 1964.</w:t>
        <w:br/>
        <w:t>- 23 мая.</w:t>
        <w:br/>
        <w:t>2144. ТАЛЖАНОВ С. Верный ленинец // Южный Казахстан. -</w:t>
        <w:br/>
        <w:t>1968. - 19 дек.</w:t>
        <w:br/>
        <w:t>2145. ТАЛЖАНОВ С. Поэт революции // Индустр. Караганда.</w:t>
        <w:br/>
        <w:t>- 1968. - 19 дек.</w:t>
        <w:br/>
        <w:t>2146. ТАЛЖАНОВ С. Сакен Сейфуллин / Материал в помошь</w:t>
        <w:br/>
        <w:t>лектору. - Алматы, 1971.- 16 с.</w:t>
        <w:br/>
        <w:t>2147. ТАЛЖАНОВ С. Степной сокол: Повесть о С. Сейфуллине</w:t>
        <w:br/>
        <w:t>/ Авториз. пер. Я. Шеголихина. - Алма-Ата: Жазушы, 1966. - 168 с.</w:t>
        <w:br/>
        <w:t>2148. ТАУКЕНОВА Г. Сакен и музыка: (О муз. способностях</w:t>
        <w:br/>
        <w:t>С. Сейфуллина) // Целиногр. правда. - 1991. - 4 дек.</w:t>
        <w:br/>
        <w:t>2149. ТАШЕНОВ И. В честь юбилея Сакена Сейфуллина</w:t>
        <w:br/>
        <w:t>ІІ Степной маяк. - 1994. - 1 нояб.</w:t>
        <w:br/>
        <w:t>2150. ТЕРЕШУК И. Посвяшено Сакену Сейфуллину // Огни</w:t>
        <w:br/>
        <w:t>Алатау. - 1969. - 15 июля.</w:t>
        <w:br/>
        <w:t>2151. ТЕРНИСТЫЙ путь // Молодой целинник. - 1964. - 24 мая.</w:t>
        <w:br/>
        <w:t>2152. ТЛЕНОВА Р. Старейшая, но веяно юная школа</w:t>
        <w:br/>
        <w:t>/) Піриуралье. - 1994. - 11 мая.</w:t>
        <w:br/>
        <w:t>2153. ТОГИСБАЕВ Б. Слово о Сакене Сейфуллине: К 70-летию</w:t>
        <w:br/>
        <w:t>со дня рождения писателя // Новый мир. - 1964. - Уә 9.- С.118.</w:t>
        <w:br/>
        <w:t>2154. ТОЙШИЕВА Р. Пламенный позт революции // Целиногр.</w:t>
        <w:br/>
        <w:t>правда. - 1974.- 1 июня.</w:t>
        <w:br/>
        <w:t>2155, -ТОРГАЕВА Е. Гражданин, революционер, поэт</w:t>
        <w:br/>
        <w:t>/! Джезказганская правда. - 1975. - 4 окт.</w:t>
        <w:br/>
        <w:t>2156.ТОРЖЕСТВЕННОЕ собрание, посвяшценнов 70-летию со Дня</w:t>
        <w:br/>
        <w:t>рождения Сакена Сейфуллина // Целинный край. - 1964. - 4 июня.</w:t>
        <w:br/>
        <w:t>1483</w:t>
        <w:br/>
        <w:t>2104. СЕРЕБРЯКОВА Г. “Олицетворявший”... отвагу И волю”:”</w:t>
        <w:br/>
        <w:t>ІВоспоминания о С. Сейфуллине| // Акмол. правда. - 1992. - 24 нояб.</w:t>
      </w:r>
    </w:p>
    <w:p>
      <w:r>
        <w:t>2105. СЕРЕБРЯКОВА Г. Сакен Сейфуллин // Молодой целинник.</w:t>
        <w:br/>
        <w:t>- 1964. - 18 янв.</w:t>
        <w:br/>
        <w:t>2106.СЕРЕБРЯКОВА Г. Сакен Сейфуллин: Воспоминания</w:t>
        <w:br/>
        <w:t>/! Ленинская смена. - 1964. - 15 марта.</w:t>
        <w:br/>
        <w:t>2107.СЕРЕБРЯКОВА Г. Сакен Сейфуллин - гордость советского</w:t>
        <w:br/>
        <w:t>народа // Лит. Россия. - 1964. - 4 дек.</w:t>
        <w:br/>
        <w:t>2108.СИВАШЕНКО А. Стихи, восставшие из плена</w:t>
        <w:br/>
        <w:t>!! Тургайская новь. - 1994, - А июня. ;</w:t>
        <w:br/>
        <w:t>2109.СИЛЬЧЕНКОМ. Жизныьн лнтературная деятельность Сакена</w:t>
        <w:br/>
        <w:t>Сейфуллина // Казахская литература. - Алма-Ата, 1960. - С. 42-50.</w:t>
        <w:br/>
        <w:t>2110.СИЛЬЧЕНКОМ. История казахской советской литературы</w:t>
        <w:br/>
        <w:t>//Вопр. литературы. - 1961. - Хв8. - С. 219-220.</w:t>
        <w:br/>
        <w:t>2111.СИЛЬЧЕНКО М. Казахская советская литература на”</w:t>
        <w:br/>
        <w:t>современном этапе. - Алма-Ата: Казгосиздат, 1962. - 66 с.</w:t>
        <w:br/>
        <w:t>2112.СИЛЬЧЕНКО М. Сакен. К 70-летию со дня рождения</w:t>
        <w:br/>
        <w:t>Сакена Сейфуллина // Семиречье. - 1964. - 21 апр. 5</w:t>
        <w:br/>
        <w:t>2113.СИНДИҢКИЙ А. Дружба поэтов: ОС. Сейфуллине и Н.В.</w:t>
        <w:br/>
        <w:t>Феоктистове // Ленинская смена. - 1975. - 7 июня. Е</w:t>
        <w:br/>
        <w:t>2114.СИНДИЦКИЙ А. “Пусть обнимутоя люди, как братья”:!</w:t>
        <w:br/>
        <w:t>ГО дружбе поэтов С. Сейфуллина и Н. Феоктистова| // Ленинское”</w:t>
        <w:br/>
        <w:t>знамя. - 1982. - 22 янв. 1</w:t>
        <w:br/>
        <w:t>2115.СИРАЗЕТДИНОВ Р. В списках не значитея...: ТО пойск.</w:t>
        <w:br/>
        <w:t>работе вокруг С. Сейфуллина) // Новое поколение. - 1993.- У527.!</w:t>
        <w:br/>
        <w:t>- 22 сент. - С. 9.</w:t>
        <w:br/>
        <w:t>2116.СКАЗАНИЕ о соколе: Поэма, посвяц. С. Сейфуллину”</w:t>
        <w:br/>
        <w:t>/Пер. В. Цыбина // Бекхожин Х. Сказания о славных. - М., 1968.</w:t>
        <w:br/>
        <w:t>- С. 47-82; Простор. - 1965. - Ха 5.- С.2-5.</w:t>
        <w:br/>
        <w:t>2117.СКАЗАНИЕ о соколе: Поэма, посвяш. С. Сейфуллину-</w:t>
        <w:br/>
        <w:t>Пер. С.Киселева // Бекхожин Х. Вершины: Избр. стихи и поэмы.</w:t>
        <w:br/>
        <w:t>- Алма-Ата, 1976. - С. 183-201. Б</w:t>
        <w:br/>
        <w:t>2118.СЛАВА Сакена: |Лит. портр. С. Сейфуллина) // Каратаев:</w:t>
        <w:br/>
        <w:t>М. Свет русской культуры. - Алма-Ата, 1975. - С. 217-222. :</w:t>
        <w:br/>
        <w:t>2119.СЛОВО друзей: ІС. Муканова, М. Ауэзова, Г. Серебряковой):</w:t>
        <w:br/>
        <w:t>// Семиречье. - 1964. - 23 мая.</w:t>
        <w:br/>
        <w:t>2120.СЛОВО о Сакене // Лит. газ. - 1964. - 26 мая; Центр.?</w:t>
        <w:br/>
        <w:t>Казахстан. - 1994. - 2 июля.</w:t>
        <w:br/>
        <w:t>2121.СЛОВО о Сакене Сейфуллине: |О личности поэта)</w:t>
        <w:br/>
        <w:t>/ Мамраимов А. Встречи на Шелковом пути. - Алма-Ата, 1991.,</w:t>
        <w:br/>
        <w:t>- С. 35-40.</w:t>
        <w:br/>
        <w:t>141</w:t>
        <w:br/>
        <w:t>2086. СЕИТОВ С. Счастье первопроходца: |О произведениях</w:t>
        <w:br/>
        <w:t>поэта) // Огни Алатау. - 1974. - 4 июня.</w:t>
      </w:r>
    </w:p>
    <w:p>
      <w:r>
        <w:t>2087. СЕЙТВЕЛИЕВ Э. Фотография из личного архива</w:t>
        <w:br/>
        <w:t>С. Сейфуллина // Индустр. Караганда. - 1964. - 3 апр.</w:t>
        <w:br/>
        <w:t>2088.СЕЙТХАЗИН С. Сакен: Отрывок из поэмы . // Ленинская</w:t>
        <w:br/>
        <w:t>смена. - 1964. - 24 мая; Молодой целинник. - 1964. - 24 мая.</w:t>
        <w:br/>
        <w:t>2089. СЕЙФУЛЛИН М. Годы испытаний / Пер. &lt; каз.</w:t>
        <w:br/>
        <w:t>М Казахстан. правда. - 1964. - 22 мая.</w:t>
        <w:br/>
        <w:t>2090.СЕЙФУЛЛИН М. Из Сары-Арки к Алатау. (Страничка из</w:t>
        <w:br/>
        <w:t>биографии Сакена Сейфуллина) // Там же. - 8 апр.</w:t>
        <w:br/>
        <w:t>2091.СЕЙФУЛЛИН С. Автобиографические сведения</w:t>
        <w:br/>
        <w:t>ІІ Советские писатели: Автобиографин. - М., 1950. - Т.2.-С.311-319.</w:t>
        <w:br/>
        <w:t>2092.СЕЙФУЛЛИН САКЕН. Караганда, 1960. - 8 с.: 1 с. портр.</w:t>
        <w:br/>
        <w:t>(Герой революционной борьбы Карагандинской обл. К 40-летию</w:t>
        <w:br/>
        <w:t>КазССР).</w:t>
        <w:br/>
        <w:t>2093. СЕЙФУЛЛИН САКЕН (Садуакас) // Казахская ССР. Краткая</w:t>
        <w:br/>
        <w:t>энциклопедия: В 4-ех томах. - Алма-Ата, 1991.- Т.4.- С.497-498.</w:t>
        <w:br/>
        <w:t>2094.СЕЙФУЛЛИН САКЕН (САДВАКАС) // Алматы:</w:t>
        <w:br/>
        <w:t>Энциклопедия. - Алматы, 1996. - С.262.</w:t>
        <w:br/>
        <w:t>2095. СЕЙФУЛЛИН САКЕН (1894-1938) // Булеков С.Б. Знатные</w:t>
        <w:br/>
        <w:t>и деловые люди Казахстана: Историко-познавательный и</w:t>
        <w:br/>
        <w:t>энциклопедический справочник. - Алматы, 2004. - С.331.</w:t>
        <w:br/>
        <w:t>2096.СЕЙФУЛЛИНА Г. Последияя осень Сакена: (Из</w:t>
        <w:br/>
        <w:t>воспоминаний жены поэта| / Лит. запись Ж. Бектурова; Пер. с каз.</w:t>
        <w:br/>
        <w:t>Ю.Ватценко // Дело Хо... Летопись горького времени. - Алма-Ата,</w:t>
        <w:br/>
        <w:t>1989. - С. 65-80; Простор. - 1989. - Хе 10. - С. 120-129.</w:t>
        <w:br/>
        <w:t>2097. СЕЙФУЛЛИНАГ. Расколотая жизнь: Воспоминания жены</w:t>
        <w:br/>
        <w:t>писателя С. Сейфуллина // Столица. -1994. - 25 нояб.</w:t>
        <w:br/>
        <w:t>2098. СЕЙФУЛЛИНА Р. Мост между прошлым и будушим:</w:t>
        <w:br/>
        <w:t>ГБеседа с Р. Сейфуллиной| / Записала К. Жидекова // Веч. Астана.</w:t>
        <w:br/>
        <w:t>- 2003. - 22 февр. - С. 1-2.</w:t>
        <w:br/>
        <w:t>2099. СЕЙФУЛЛИНСКИЕ чтения // Целиногр. правда.- -1988.-</w:t>
        <w:br/>
        <w:t>21 окт.</w:t>
        <w:br/>
        <w:t>2100. СЕЛЯНКО С. Сейфуллинские чтения І/Мысль. - 1991. -</w:t>
        <w:br/>
        <w:t>Ме1.-С.32.</w:t>
        <w:br/>
        <w:t>2101. СЕРЕБРЯКОВА Г. Встречи с Сакеном Сейфуллиным</w:t>
        <w:br/>
        <w:t>/ Простор. - 1961. - Хе 8.- С. 104-105.</w:t>
        <w:br/>
        <w:t>2102. СЕРЕБРЯКОВА Г. Встречи с Сейфуллиным // Индустр.</w:t>
        <w:br/>
        <w:t>Караганда. - 1964. - 23 февр.</w:t>
        <w:br/>
        <w:t>2103. СЕРЕБРЯКОВА Г. Две встречи // Центр. Казахстан. -</w:t>
        <w:br/>
        <w:t>1964. - 29 мая.</w:t>
        <w:br/>
        <w:t>140</w:t>
        <w:br/>
        <w:t>15. Айша: Әңгіме // Қызыл Қазақстан. - 1922. - Мо 10.- 45-55 б.</w:t>
      </w:r>
    </w:p>
    <w:p>
      <w:r>
        <w:t>16. Асау тұлпар: 1914-1922 жылдардың арасында жазылған өлең</w:t>
        <w:br/>
        <w:t>жырлар. - Орынбор: Қазмембас, 1922. - 107 6.</w:t>
        <w:br/>
        <w:t>17. Аш қазақ // Ақжол. - 1922. - 22 апрель.</w:t>
        <w:br/>
        <w:t>18. Аштардың рухтары: Әңгіме // Қызыл Қазақстан. - 1922.</w:t>
        <w:br/>
        <w:t>- Хв7,-17-19 б; Ақ жол. - 1922. - 11 май.</w:t>
        <w:br/>
        <w:t>19. Әдебиет һәм оның бағыттары: |Әдебиеттің шығу тарихы мен</w:t>
        <w:br/>
        <w:t>ағымдары жайында | // Қызыл Қазақстан. - 1922. - Хе 13. - 27-29 6.</w:t>
        <w:br/>
        <w:t>20. Әр қазақтың жадында оқу болсын // Еңбекші қазақ. - 1922.</w:t>
        <w:br/>
        <w:t>-24 коябрь.</w:t>
        <w:br/>
        <w:t>21.Бақыт жолына: 3 бөлімді пьеса. - Орынбор: Мемлекеттік</w:t>
        <w:br/>
        <w:t>баспасөз бөлімінің кіндік қазақ баспасы, 1922. - 36 б. Араб әрпінде</w:t>
        <w:br/>
        <w:t>басылған.</w:t>
        <w:br/>
        <w:t>22. Басшысыз үйді қонағы билейді // Еңбекші қазақ. - 1922.-31</w:t>
        <w:br/>
        <w:t>октябрь.</w:t>
        <w:br/>
        <w:t>23. Дүниенің назары түсіп тұрған әңгімелер // Сонда. - 16 декабрь.</w:t>
        <w:br/>
        <w:t>24, “Еңбекші қазақтың” бір жылдық өмірі // Сонда. - 7 ноябрь.</w:t>
        <w:br/>
        <w:t>25. Жер дүниедегі коммунистер партияларының біріккен</w:t>
        <w:br/>
        <w:t>ұйымының 3-ші жиылысы // Сонда. - 9 декабрь.</w:t>
        <w:br/>
        <w:t>26. Жолдастар. (Досов пен Саматовқа арнадым) // Сонда.</w:t>
        <w:br/>
        <w:t>- 4 октябрь.</w:t>
        <w:br/>
        <w:t>27.Жыландар басын көтерді: Англия империалистерінің совет</w:t>
        <w:br/>
        <w:t>үкіметіне қастығы туралы // Сонда. - 17 май.</w:t>
        <w:br/>
        <w:t>28.Затқа ат іздеу, ұғынысқа сөз іздеу // Ақ жол. - 1922. - 14 апрель.</w:t>
        <w:br/>
        <w:t>29.Зор міндет: Оқу-ағарту мәселесі жайында // Еңбекші қазақ.</w:t>
        <w:br/>
        <w:t>- 1922.-21 ноябрь. )</w:t>
        <w:br/>
        <w:t>30.Иван мен Мырзабекке // Қызыл Қазақстан. - 1922.- Хо 11.-</w:t>
        <w:br/>
        <w:t>23-25 б.</w:t>
        <w:br/>
        <w:t>31.Келіншектің бесік жыры // Сонда. - Хе 10. - 38-40 6.</w:t>
        <w:br/>
        <w:t>32.Кім жауапкер жолдас. (Тоқпаққа) // Ақжол. - 1922. -29 апрель,</w:t>
        <w:br/>
        <w:t>33.Кімде кімнің тасқын судай қайраты // Еңбекші қазақ. - 1922.</w:t>
        <w:br/>
        <w:t>-20 июль.</w:t>
        <w:br/>
        <w:t>34.Қазақ жұмыскер кедейлері газет-журнал оқулары керек</w:t>
        <w:br/>
        <w:t>/ Сонда. - 10 октябрь.</w:t>
        <w:br/>
        <w:t>35.Қазақ халқының төменгі табының азаматтарына // Сонда.</w:t>
        <w:br/>
        <w:t>- 13 август.</w:t>
        <w:br/>
        <w:t>36.Қазақ шаруашылығы // Сонда. - 12 октябрь.</w:t>
        <w:br/>
        <w:t>37. Қазақстан еңбекшілерінің 3-ші жалпы жиылысына // Сонда.</w:t>
        <w:br/>
        <w:t>- 8 октябрь.</w:t>
        <w:br/>
        <w:t>38.Қашқынның ауылы // Қызыл Қазақстан. - 1922. - Хе 10.-38-</w:t>
        <w:br/>
        <w:t>40 6. !</w:t>
        <w:br/>
        <w:t>148</w:t>
      </w:r>
    </w:p>
    <w:p>
      <w:r>
        <w:t>2122. СНЕГИН Д. В соколином полете: ГО таланте поэта</w:t>
        <w:br/>
        <w:t>С. Сейфуллина| // Казахстан. правда. - 1984. - 14 окт.</w:t>
        <w:br/>
        <w:t>2123. СОБОЛЕВСКАЯГЬН. Сакен Сейфуллин--поэт, гражданин,</w:t>
        <w:br/>
        <w:t>патриот // История Казахстана: преподавание втик. и вузах.- 2005.</w:t>
        <w:br/>
        <w:t>- Хв5.-С. 64-74,</w:t>
        <w:br/>
        <w:t>2124. СОРОКИНА А. Поэма и Синегорье // Степной маяк. -</w:t>
        <w:br/>
        <w:t>1984. - 13 окт.</w:t>
        <w:br/>
        <w:t>2125. СОТНИКОВ А. Встречи о писателями // Джезказганская</w:t>
        <w:br/>
        <w:t>правда. - 1984. - 11 июля.</w:t>
        <w:br/>
        <w:t>2126. СОТНИКОВ А. Глашатай идей Октября // Там же. - 10 июля.</w:t>
        <w:br/>
        <w:t>2127. СОТНИКОВ А. Тіраздник труда, песни, спорта // Там же.</w:t>
        <w:br/>
        <w:t>- 12 июля.</w:t>
        <w:br/>
        <w:t>2128. СОХРАНИВШАЯСЯ рукопись поэта: С. Сейфуллин.</w:t>
        <w:br/>
        <w:t>“Богатырский эносв казахском фольклоре”: (Сокрашенный вариант книги</w:t>
        <w:br/>
        <w:t>“Казахская литература”. 1932) / Индустр. Караганда. - 1964. - 27 мая.</w:t>
        <w:br/>
        <w:t>2129.СРАЖИЕВМ. Языҡ прозаических произведений Сакена Сей-</w:t>
        <w:br/>
        <w:t>фуллина: Автореф. дис. ... канд. филол. наук. - Алма-Ата, 1966. - 23 с.</w:t>
        <w:br/>
        <w:t>2130.СТАНОВЛЕНИЕ и утверждение социалистического</w:t>
        <w:br/>
        <w:t>реализма в казахской советской литературе (20-30 годы):</w:t>
        <w:br/>
        <w:t>ГО новаторстве н творчестве С. Сейфуллина, И. Джансугурова, Б.</w:t>
        <w:br/>
        <w:t>Майлина) // Шарипов А. Традиций и новаторство в казахской</w:t>
        <w:br/>
        <w:t>литературе. - Алма-Ата, 1984. - С. 5-20.</w:t>
        <w:br/>
        <w:t>2131. СТИХИ Сакена к 100 летию со дня рождения. - Акмола,</w:t>
        <w:br/>
        <w:t>1995. - С. 36.</w:t>
        <w:br/>
        <w:t>2132. СУДЬБЫ казахского романа / Пер. Н Ровенскоғо</w:t>
        <w:br/>
        <w:t>/! Бердибаев Р. От легенды к роману. - Алма-Ата, 1976. - С. 3, 78-</w:t>
        <w:br/>
        <w:t>86, 89-93. й</w:t>
        <w:br/>
        <w:t>2133. СУЛЕЙМЕНОВ Т.А. Кочевые мотивы в творчестве Сакена</w:t>
        <w:br/>
        <w:t>Сейфуллина // Поиск. Сер. ғуманит. наук. - 2002. - Хо 1.- С. 68-72.</w:t>
        <w:br/>
        <w:t>2134.СУЛЕЙМЕНОВ Т.А. Социальное и национальное в</w:t>
        <w:br/>
        <w:t>художественной культуре казахского. народа: |На примере</w:t>
        <w:br/>
        <w:t>творчества С. Сейфуллина) // Социалистическая культура:</w:t>
        <w:br/>
        <w:t>социальнов и национальное: Тез. докл. и выступлений. - Алма-Ата,</w:t>
        <w:br/>
        <w:t>1990. - С. 116-117.</w:t>
        <w:br/>
        <w:t>2135.СУЛЕИМЕНОВ Т.А. Философско-эстетическая</w:t>
        <w:br/>
        <w:t>содержательность художественного пространства и времени в</w:t>
        <w:br/>
        <w:t>творчестве С. Сейфуллина // Изв. АН КазССР. Сер. обіцеств. наук.</w:t>
        <w:br/>
        <w:t>- 1990.- Хв4.- С.20-26.</w:t>
        <w:br/>
        <w:t>2136. СУЛЕЙМЕНОВ Т.А. Эстетические проблемы становления</w:t>
        <w:br/>
        <w:t>казахской советской литературы (на материале творчества</w:t>
        <w:br/>
        <w:t>С. Сейфуллина): Автореф. дис. ... канд. филос. наук. - М., 1991.-24с.</w:t>
        <w:br/>
        <w:t>142</w:t>
      </w:r>
    </w:p>
    <w:p>
      <w:r>
        <w:t>206. Қарлы аязда // Әйел теңдігі. - 1926. - Хе 12-13 (33). - 30-34 6.</w:t>
        <w:br/>
        <w:t>207. Қызыл сұңқарлар: 4 перделі, 5 суретті пьеса. Түзетіліп, 2-ші</w:t>
        <w:br/>
        <w:t>рет басылуы. - Семей: Қаз. респ. оқу комиссариаты, 1926.- 52 6. Араб</w:t>
        <w:br/>
        <w:t>әрпінде басылған.</w:t>
        <w:br/>
        <w:t>208.Қызылжар-Көкшетау темір жолы // Еңбекші қазақ. - 1926. -</w:t>
        <w:br/>
        <w:t>25 июнь.</w:t>
        <w:br/>
        <w:t>209. Лашын әңгімесі; Түс // Жаңа мектеп. - 1926. - Хә 11-12. -</w:t>
        <w:br/>
        <w:t>112-118 6.</w:t>
        <w:br/>
        <w:t>210.Советстан. (Октябрьдің 8 жылдығына) // Еңбекші қазақ. -</w:t>
        <w:br/>
        <w:t>1926. - 13, 14 май.</w:t>
        <w:br/>
        <w:t>211. Сыр сандық // Сонда. - 25 май.</w:t>
        <w:br/>
        <w:t>212. Тар жол, тайғақ кешу // Қызыл Қазақстан. - 1926. - Кв 11-</w:t>
        <w:br/>
        <w:t>14,-120-137 6; Хо 15-18. - 188-201 6.</w:t>
        <w:br/>
        <w:t>213. Түспе поезд астына // Сонда. - Х55-7. -1256.</w:t>
        <w:br/>
        <w:t>214, “Тілші” газетінің 220-санында қойылған сұрақтарға жауап</w:t>
        <w:br/>
        <w:t>/ Тілші. - 1926. - 21 февраль.</w:t>
        <w:br/>
        <w:t>215.Ұйым және еңбек шарт - жалшылар қорғаны: Әңгіме-жыр</w:t>
        <w:br/>
        <w:t>/Нұсқасы Долин мен кәсіпшілер ұйымынікі. - Қызылорда-Ташкент:</w:t>
        <w:br/>
        <w:t>Қазақ мемл. күн шығыс бәлімі, 1926. - 44 6.</w:t>
        <w:br/>
        <w:t>216.Ұлт театры туралы: Садуақасов Ысмағұлдың “Ұлт театры”</w:t>
        <w:br/>
        <w:t>еңбегіне жазған сын // Қызыл Қазақстан. - 1926. - Ме11-14.-144-</w:t>
        <w:br/>
        <w:t>148 б.</w:t>
        <w:br/>
        <w:t>217. Шолпан әлді: Қазақ әйелдерінің арасынан шыққан бірінші ақын</w:t>
        <w:br/>
        <w:t>- Шолпан Иманбаеваның мезгілсіз қаза болғаның айтқан // Еңбекші</w:t>
        <w:br/>
        <w:t>қазақ. - 1926. - 13 октябрь; Әйел теңдігі. - 1926. - Хе 7-10. - 29-30 6.</w:t>
        <w:br/>
        <w:t>218.Экспресс: Өлеңдер жинағы. - Қызылорда: Қазмембас, 1926.</w:t>
        <w:br/>
        <w:t>- 846. Араб шрифтінде.</w:t>
        <w:br/>
        <w:t>1927</w:t>
        <w:br/>
        <w:t>219. Ауылдағы жалшы әйел // Әйел теңдігі. - 1927.- М3 (15).</w:t>
        <w:br/>
        <w:t>- 57-58 6.</w:t>
        <w:br/>
        <w:t>220. Баспахана // Сонда. - Хе 10-11 (20-23). - 80-82 б.</w:t>
        <w:br/>
        <w:t>221.Көкшетау: Поэмадан үзінді // Жаңа мектеп. - 1927.- Хе 1,</w:t>
        <w:br/>
        <w:t>- 58-66 6. ы</w:t>
        <w:br/>
        <w:t>222.Қазақтың көркем әдебиеті туралы // Жыл құсы. - 1927.</w:t>
        <w:br/>
        <w:t>- Уа 1. -26-33 6.</w:t>
        <w:br/>
        <w:t>223. Отарба терезесінен. (Сараға) // Жаңа мектеп. - 1927.</w:t>
        <w:br/>
        <w:t>-Хв2.-73-74 6. . )</w:t>
        <w:br/>
        <w:t>224.Сәкен жолдасқа // Шолпан өлеңдері / Құраст. С. Есова. -</w:t>
        <w:br/>
        <w:t>Қызылорда, 1927.-76..</w:t>
        <w:br/>
        <w:t>156</w:t>
      </w:r>
    </w:p>
    <w:p>
      <w:r>
        <w:t>89. Жана түсіп, өшін қалмаса игі еді // Еңбекші қазақ. - 1923.</w:t>
        <w:br/>
        <w:t>-12 июнь.</w:t>
        <w:br/>
        <w:t>90. Жас қазақ // Жас қазақ. - 1923. - Хе2-3.-166.</w:t>
        <w:br/>
        <w:t>91. Жеткіншегім тартынба // Еңбекші қазақ. - 1923. - 27 август.</w:t>
        <w:br/>
        <w:t>92. Жыландар шаға бастады: Капиталистік мемлекеттердің</w:t>
        <w:br/>
        <w:t>кеңес үкіметіне қастығы туралы // Сонда. - 23, 24 май.</w:t>
        <w:br/>
        <w:t>93. Казоркомның 2-ші жалпы жиналысы: Қазақстанда оқу</w:t>
        <w:br/>
        <w:t>жұмысын жолға қоюды сөз еткен // Сонда. - 17 март.</w:t>
        <w:br/>
        <w:t>94. Кедейге не керек // Сонда. - 10 май.</w:t>
        <w:br/>
        <w:t>95 Кеңселерде істі қазақ тілінде жүргізуге кірісу // Сонда.</w:t>
        <w:br/>
        <w:t>-25 июнь.</w:t>
        <w:br/>
        <w:t>96. Кеңселерді қазақ тілінде жүргізу // Сонда. - 22 декабрь.</w:t>
        <w:br/>
        <w:t>97. Кооперацияны күшейту керек // Сонда. - 22 сентябрь.</w:t>
        <w:br/>
        <w:t>98.“Күшім-күшім” десе күшік ауыз жалайды: Совет үкіметін</w:t>
        <w:br/>
        <w:t>күшейту үшін ел ішіндегі тап жауларымен күрес ашу керектігі</w:t>
        <w:br/>
        <w:t>жайында // Сонда. - 31 август.</w:t>
        <w:br/>
        <w:t>99. Қазақ әскерін жасауға ниет // Сонда. - 4 сентябрь.</w:t>
        <w:br/>
        <w:t>100. Қазақ кедейлеріне фабрика керек! // Сонда. - 6 май.</w:t>
        <w:br/>
        <w:t>101. Қазақ қаласы: Ақмола губерниясының Қызылжар уезінде</w:t>
        <w:br/>
        <w:t>жаңадан қазақ қаласы салынатындығы туралы // Сонда. -30 январь.</w:t>
        <w:br/>
        <w:t>102.Қазақстан баспасөздері: Қай жерде қандай газет, журналдар</w:t>
        <w:br/>
        <w:t>шығатынын айтқан // Сонда. - 27 апрель.</w:t>
        <w:br/>
        <w:t>103. Қазақстан коммунист партиясының 3-жиылысы // Соңда.</w:t>
        <w:br/>
        <w:t>- 19 февраль.</w:t>
        <w:br/>
        <w:t>104. Қазақстанда әуе кемесі // Сонда. - 22 апрель.</w:t>
        <w:br/>
        <w:t>105. Қазақстанда әуе кемесі болатын болды // Сонда. - 2 июнь.</w:t>
        <w:br/>
        <w:t>106. Қазақстанда совет сайлау мезгілі таянды // Сонда.</w:t>
        <w:br/>
        <w:t>- 15 август.</w:t>
        <w:br/>
        <w:t>107. Қазақстандағы губерниялық атқару комитеттеріне және оқу</w:t>
        <w:br/>
        <w:t>бөлімдеріне нұсқау хат // Сонда. - 30 январь.</w:t>
        <w:br/>
        <w:t>108. Қазақстанның губерниялық және уездік исполком терағалары-</w:t>
        <w:br/>
        <w:t>ның құлақтарына: Оқу жайы туралы // Сонда. - 3 август.</w:t>
        <w:br/>
        <w:t>109. Қазақстазнның Заң комиссариатына теңеліңдер:</w:t>
        <w:br/>
        <w:t>Қазақстанның Заң комиссариаты кеңсе жұмысын қазақша жүргізе</w:t>
        <w:br/>
        <w:t>бастағаны туралы // Сонда. - 19 сентябрь.</w:t>
        <w:br/>
        <w:t>110.Қазақстанның Орталық Комитеті (Казобком) мүшелерінің 2-</w:t>
        <w:br/>
        <w:t>жалпы жиналысы // Сонда. - 19 февраль.</w:t>
        <w:br/>
        <w:t>111. Қазақстанның Орталық Комитетінің 3-ші жалпы жиналысының</w:t>
        <w:br/>
        <w:t>істеген істерінің қорытындысы “// Сонда. - 12 сентябрь.</w:t>
        <w:br/>
        <w:t>112. Қазақты - қазақ дейік, қатені түзетейік // Сонда.-9 февраль.</w:t>
      </w:r>
    </w:p>
    <w:p>
      <w:r>
        <w:t>113. Қазіргі жалпы саясат жайы // Сонда. - 1 октябрь.</w:t>
        <w:br/>
        <w:t>151</w:t>
        <w:br/>
        <w:t>2157. ТРУСОВ В. Тервистый путь поэта // Сев. Казахстан. -</w:t>
        <w:br/>
        <w:t>1994. - 10 июня.</w:t>
        <w:br/>
        <w:t>2158. ТУРГАНАЛИЕВ Г. Сын трудового народа // Приуральс.</w:t>
        <w:br/>
        <w:t>- 1969. - 14 нояб.</w:t>
        <w:br/>
        <w:t>2159. ТУРЛЫБЕКОВ А. Памяти писателя-болышевика. (Вечер</w:t>
        <w:br/>
        <w:t>воспоминаний в клубе Союза писателей Казахстана) // Советский</w:t>
        <w:br/>
        <w:t>Казахстан. - 1957. - Х9512. - С. 119-120.</w:t>
        <w:br/>
        <w:t>2160. ТУРСУНОВ И. Магжан Жумабаев (1893-1938); Сакен</w:t>
        <w:br/>
        <w:t>Сейфуллин (1894-1939); Очерки истории Казахстана // История</w:t>
        <w:br/>
        <w:t>Казахстана: преподавание в шк. и ВУЗах. - 2004. - Уе8.-С. 25-28.</w:t>
        <w:br/>
        <w:t>2161. ТЫСЯЧА девятьсот девяносто четвертый (1994) год - год</w:t>
        <w:br/>
        <w:t>Сакена Сейфуллина // Центр. Казахстан. - 1993. - 11 дек.</w:t>
        <w:br/>
        <w:t>2162. У ИСТОКОВ культуры: Писатели о С. Сейфуллине, его</w:t>
        <w:br/>
        <w:t>творчестве и граждан. подвиге / М. Ауэзов, Г. Серебрякова,</w:t>
        <w:br/>
        <w:t>С. Муканов. Г. Муерепов // Казахстан. правда. - 1984. - 14 окт.</w:t>
        <w:br/>
        <w:t>2163. УГАЙ Вл. Зачинатели: О книге И. Джансугурова и</w:t>
        <w:br/>
        <w:t>С. Сейфуллина Стихотворения и поэмы / Сост. и примеч. М.М.</w:t>
        <w:br/>
        <w:t>Каратаева, С.С. Кирабаева. Л., 1973. // Путь Ленина. - 1974. - 8 янв.</w:t>
        <w:br/>
        <w:t>2164. УРИСТЕМОВ Ж. Поэт рабочих // Центр. Казахстан.</w:t>
        <w:br/>
        <w:t>- 1964. - 29 мая.</w:t>
        <w:br/>
        <w:t>2165. УТЕГЕНОВА Г. “Шервопроходец”: (О С. Сейфуллине)|</w:t>
        <w:br/>
        <w:t>// Путь Ленина. - 1980. - 2 авг.</w:t>
        <w:br/>
        <w:t>2166. УТЕПОВ Е. Горг Сакена: Рассказ // Актюб. вестник.</w:t>
        <w:br/>
        <w:t>- 1996.-б6 янв.”</w:t>
        <w:br/>
        <w:t>2167. УЧЕНИК М. Большая короткая жизнь: |Фрагменты из</w:t>
        <w:br/>
        <w:t>докум. повести “Истина”, посвяц. С. Сейфуллину) // Степной маяк.</w:t>
        <w:br/>
        <w:t>- 1994. -22,24,27 сент,</w:t>
        <w:br/>
        <w:t>2168,.ФАТКУЛЛИН Ф.Х. Перевод реалий и проблема</w:t>
        <w:br/>
        <w:t>воссоздания национального своеобразия подлинника: (На материале</w:t>
        <w:br/>
        <w:t>перевода прозы С. Сейфуллина, Б. Майлина и И. Джансугурова</w:t>
        <w:br/>
        <w:t>Жаз. гос. ун-т // Филол. сборник. - 1973. - Вып. 12. - С. 270-277.</w:t>
        <w:br/>
        <w:t>2169. ФАТКУЛЛИН Ф. Писатель, борец, трибун // Южный</w:t>
        <w:br/>
        <w:t>Казахстан. - 1984. - 12 окт.</w:t>
        <w:br/>
        <w:t>2170. ФАТКУЛЛИН Ф.Х. Проблема воссоздания интонации</w:t>
        <w:br/>
        <w:t>подлинникав художественном переводе: |На материале пер. прозы</w:t>
        <w:br/>
        <w:t>С. Сейфуллина. Б. Майлина, И. Джансугурова| // Филол. сборник.</w:t>
        <w:br/>
        <w:t>- 1973. - Вып. 11. - С. 10-14. - Библиогр.: 18 назв.</w:t>
        <w:br/>
        <w:t>2171. ФАТКУЛЛИН Ф.Х. Проблемы воспроизведения</w:t>
        <w:br/>
        <w:t>национального своеобразия подлинника в переводе (на материале</w:t>
        <w:br/>
        <w:t>пер. прозы С. Сейфуллина, Б. Майлина, И. Джансугурова на рус.</w:t>
        <w:br/>
        <w:t>яз.): Автореф. дис. ... канд. филол. наук. - Чимкент, 1973.-31&lt;.</w:t>
      </w:r>
    </w:p>
    <w:p>
      <w:r>
        <w:t>144</w:t>
        <w:br/>
        <w:t>114. Қазіргі саяси хал және Октябрь революциясының 6 жылдығы</w:t>
        <w:br/>
        <w:t>/ҒЕңбекші қазақ. - 1923. - 7 ноябрь; Қызыл Қазақстан. - 1923. - Хе 22.</w:t>
        <w:br/>
        <w:t>-1-5 6.</w:t>
        <w:br/>
        <w:t>115. Қазіргі тығыз жұмыс - егінді көп салу // Еңбекші қазақ.</w:t>
        <w:br/>
        <w:t>- 1923. - 8 март.</w:t>
        <w:br/>
        <w:t>116.Қара бүркіт (Троцкийге) // Қызыл Қазақстан. - 1923.</w:t>
        <w:br/>
        <w:t>- Хв 14. -25-26 6.; Еңбекші қазақ. - 1923. - 14 январь.</w:t>
        <w:br/>
        <w:t>117. Қызметкерлер даярлау // Еңбекші қазақ. - 1923. - 28 июнь.</w:t>
        <w:br/>
        <w:t>118. Қыр балалары: (Қазақ елінің салт-санасын суреттей жазған</w:t>
        <w:br/>
        <w:t>әңгіме) // Қызыл Қазақстан. - 1923. - Хә 15.- 55-61 6.</w:t>
        <w:br/>
        <w:t>119. Лезде артта қалады // Еңбекші қазақ. - 1923. - 11 октябрь.</w:t>
        <w:br/>
        <w:t>120. Ленин // Сонда. - 17 декабрь.</w:t>
        <w:br/>
        <w:t>121.Мысықтың табаны жұмсақ, тырнағы қанды: Халықаралық</w:t>
        <w:br/>
        <w:t>жағдайлар. Англия мен Совет үкіметінің арасында болған</w:t>
        <w:br/>
        <w:t>мәселелер // Сонда. - 6 июнь.</w:t>
        <w:br/>
        <w:t>122.Наурыз құтты болсын! // Сонда. - Хә 75.</w:t>
        <w:br/>
        <w:t>123.Не қылдыңдар?: Кеңседе істі қазақ тіліңде жүргізу жайы</w:t>
        <w:br/>
        <w:t>М! Сонда. - 15 август.</w:t>
        <w:br/>
        <w:t>124.Оқудағы жастар арасында // Сонда. - 19 сентябрь.</w:t>
        <w:br/>
        <w:t>125.Оқушы жастарға үлгі // Сонда. - 15 сентябрь.</w:t>
        <w:br/>
        <w:t>126.12-партия жиналысы ұлт мәселесін дұрыс шешуге жаңа</w:t>
        <w:br/>
        <w:t>жоба көрсетті // Сонда. - 27 май.</w:t>
        <w:br/>
        <w:t>127.Орал губернасы: Орал губернасында тұрған қазақтардың</w:t>
        <w:br/>
        <w:t>шаруашылық жағдайларын жазған // Сонда. - 31 октябрь, 5 ноябрь.</w:t>
        <w:br/>
        <w:t>128.Орал қаласы: Орынбордан Орал қаласына барғанда көрген</w:t>
        <w:br/>
        <w:t>жол көріністері мен қала жағдайы // Сонда. - 17, 30 декабрь.</w:t>
        <w:br/>
        <w:t>129. Орынсыз шығын: Құрбан айты күнінде сойылған малдардың</w:t>
        <w:br/>
        <w:t>орынсыз шығын екендігін түсіндірген // Сонда. - 24 июль.</w:t>
        <w:br/>
        <w:t>130.Партияның 12-ші жиналысының қарарларын іске асыруға</w:t>
        <w:br/>
        <w:t>кірісу керек // Сонда. - 1 июнь.</w:t>
        <w:br/>
        <w:t>131. Россияның коммунистер партиясы 25-ке толды // Сонда.</w:t>
        <w:br/>
        <w:t>- 6 март.</w:t>
        <w:br/>
        <w:t>132. Россияның 10-шы жалпы жиналысы не айтты? “// Сонда. -</w:t>
        <w:br/>
        <w:t>14 январь.</w:t>
        <w:br/>
        <w:t>133.Рур аймағында: Германияның Рур аймағында болған</w:t>
        <w:br/>
        <w:t>жағдайларды түсіндірген // Сонда. - 15 апрель.</w:t>
        <w:br/>
        <w:t>134.Самұрық // Сонда. - 31 октябрь.</w:t>
        <w:br/>
        <w:t>135.Сәрсен . // Сонда. - 27 апрель.</w:t>
      </w:r>
    </w:p>
    <w:p>
      <w:r>
        <w:t>1136.Совет баласы // Сонда. - 27 февраль.</w:t>
        <w:br/>
        <w:t>137.Совет сайлауларында нені білу керек? // Сонда. - 22 август.</w:t>
        <w:br/>
        <w:t>138. Совет сайлауында сақ болу керек // Сонда. - 18 август.</w:t>
        <w:br/>
        <w:t>152</w:t>
        <w:br/>
        <w:t>184. За четыре года // Советская степь. - 1924. - 4 окт.</w:t>
        <w:br/>
        <w:t>185. Ленин и пробуждаюшийсея Восток // Известия. - 1924.</w:t>
        <w:br/>
        <w:t>- 25 янв.</w:t>
        <w:br/>
        <w:t>1925</w:t>
        <w:br/>
        <w:t>186. Аққудың айырылуы: Поэма // Жаңа мектеп. - 1925.- Хе2.</w:t>
        <w:br/>
        <w:t>- 32-36 6.</w:t>
        <w:br/>
        <w:t>187.Ананың хаты // Еңбекші қазақ. - 1925. - 30 декабрь.</w:t>
        <w:br/>
        <w:t>188.Бурабай жайы // Сонда. - 23, 26,27 октябрь.</w:t>
        <w:br/>
        <w:t>189.“Еңбекші қазақ” көркейсін // Сонда. - 23 ноябрь.</w:t>
        <w:br/>
        <w:t>190. Кеңестер Одағындағы еңбекші тап жазушылары ұйымының</w:t>
        <w:br/>
        <w:t>сана (идеология) және көркем сөз туралы жобасы // Еңбекші қазақ.</w:t>
        <w:br/>
        <w:t>- 1925.- 16 июль, Бостандық туы. - 1925. - 6 август. (А. Байдилдин,</w:t>
        <w:br/>
        <w:t>Б.Майлин, Н. Феоктистовпен бірге).</w:t>
        <w:br/>
        <w:t>191.Комсомол - пионер // Жас қайрат. - 1925. - 2 август.</w:t>
        <w:br/>
        <w:t>192.Күзді күні далада // Еңбекші қазақ. - 1925. - 17 ноябрь.</w:t>
        <w:br/>
        <w:t>193.Қазақстан еңбекші теңкерісші жазушылар ұйымының</w:t>
        <w:br/>
        <w:t>басқармасынан // Бостандық туы. - 1925. - 6 август. (А. Байдилдин,</w:t>
        <w:br/>
        <w:t>Б. Майлин, Н. Феоктистовпен бірге).</w:t>
        <w:br/>
        <w:t>194.Қара жер: Поэма // Еңбекші қазақ. - 1925. - 22,28 июль.</w:t>
        <w:br/>
        <w:t>195.Октябрь // Жас қайрат. - 1925. - 7 ноябрь.</w:t>
        <w:br/>
        <w:t>196.Түспе поезд астына // Еңбекші қазақ. - 1925, - 12 октябрь.</w:t>
        <w:br/>
        <w:t>1926</w:t>
        <w:br/>
        <w:t>197. Ақ төбет пен от арба // Еңбекші қазақ. - 1926. - 19 октябрь.</w:t>
        <w:br/>
        <w:t>198. Анама жауап // Сонда. - 10 январь.</w:t>
        <w:br/>
        <w:t>199, Ауыл байғұс мінекей // Ауыл тілі. - 1926. - 8 декабрь.</w:t>
        <w:br/>
        <w:t>200. “Бақыт жолына”, 1922. 36 6.; “Қызыл сұңқарлар”. 1922. 71 6.</w:t>
        <w:br/>
        <w:t>ІІ Дулатұлы Міржақып: Көрсеткіш. - Қызылорда, 1926. - 85 6.:-31,32</w:t>
        <w:br/>
        <w:t>тізім.</w:t>
        <w:br/>
        <w:t>201.Бардин. “Россияның саяси партиялары һәм революция”. 1923.</w:t>
        <w:br/>
        <w:t>716./ Аударушы М. Шамиль(Сәкен Сейфуллиннің бүркеншік аты)</w:t>
        <w:br/>
        <w:t>ІІ Дулатұлы Міржақып: Көрсеткіш. - Қызылорда, 1926. - 21 6.</w:t>
        <w:br/>
        <w:t>202. Беташар // Шарипов С. Алтыбасар: Әңгіме. - Қызылорда,</w:t>
        <w:br/>
        <w:t>1926. - 1186. )</w:t>
        <w:br/>
        <w:t>203.Гүлбаһрам. (Совпарттағы қарындасыма) // Еңбекші қазақ.</w:t>
      </w:r>
    </w:p>
    <w:p>
      <w:r>
        <w:t>- 1926. - 19-ноябрь.</w:t>
        <w:br/>
        <w:t>204.Жинаушыдан // Жаңа мектеп. - 1926. - Ке5,-27-296.; Хо6.</w:t>
        <w:br/>
        <w:t>- 32-376.</w:t>
        <w:br/>
        <w:t>205.Көкшетау: Поэмадан үзінді // Сонда. - Хе 14-15. - 33-37 б.</w:t>
        <w:br/>
        <w:t>2155</w:t>
        <w:br/>
        <w:t>фронте: По поводу статьи Т. Тогжанова “Против национализма,</w:t>
        <w:br/>
        <w:t>обывателыцины и комчванства в казахской литературе”</w:t>
        <w:br/>
        <w:t>ІІ Советская степь. - 1928. - 6 июня.</w:t>
        <w:br/>
        <w:t>248. О терминах и терминология // Там же. - 28 февр.</w:t>
        <w:br/>
        <w:t>1929</w:t>
        <w:br/>
        <w:t>249.Автобус-автомобиль // Еңбекші қазақ. - 1929. - 7 февраль.</w:t>
        <w:br/>
        <w:t>250.Бар дыбыстың таңбасын жоймау керек // Сонда. - 5 декабрь.</w:t>
        <w:br/>
        <w:t>251.Елге кесірі тиеді: (Барымта мен ұрлықтың зияны жайында)</w:t>
        <w:br/>
        <w:t>/Ғ Сонда. - 26 сентябрь.</w:t>
        <w:br/>
        <w:t>252.Жұмыскер табы ұлы майданда // Кедей айнасы. - 1929. -</w:t>
        <w:br/>
        <w:t>54.- 92-94 6.</w:t>
        <w:br/>
        <w:t>253.Кооператив // Еңбекші қазақ. - 1929. - 20 март.</w:t>
        <w:br/>
        <w:t>254.Көкшетау: Поэмадан үзінді // Жаңа әдебиет. - 1929.- Хе4.- 1-46.</w:t>
        <w:br/>
        <w:t>255.Көкшетау: Поэма. - Қызылорда: Қазмембас, 1929. - 135 б.</w:t>
        <w:br/>
        <w:t>Араб шрифтінде.</w:t>
        <w:br/>
        <w:t>256.Көшпелі дәуірдегі қазақ әдебиетінің күйлерінен // Кедей</w:t>
        <w:br/>
        <w:t>айнасы. - 1929. - Ха 4. - 59-72 6.</w:t>
        <w:br/>
        <w:t>257.Қазақ әдебиеті туралы хат // Еңбекші қазақ. - 1929. -26 декабрь.</w:t>
        <w:br/>
        <w:t>258.Қазақ қаласында // Сонда. - 30 январь.</w:t>
        <w:br/>
        <w:t>259.Қалаушылар жыры // Сонда. - 29 декабрь.</w:t>
        <w:br/>
        <w:t>260.Май күні - // Жаңа әдебиет. - 1929. - Хә 5 (17).-1-3 6.</w:t>
        <w:br/>
        <w:t>261.Менің қаталарым туралы // Еңбекші қазақ. - 1929.</w:t>
        <w:br/>
        <w:t>- 2 сентябры, Қызыл Қазақстан. - 1929. - Хе 6.-31-37 6.</w:t>
        <w:br/>
        <w:t>262.Октябрьдің 12 жылдығына ///Жаңа әдебиет. - 1929. -Хе11.</w:t>
        <w:br/>
        <w:t>-2-4 6.</w:t>
        <w:br/>
        <w:t>263.12 жаста: (Ұлы Октябрь мерекесінің 12 жылдық мерекесіне</w:t>
        <w:br/>
        <w:t>арналған) // Еңбекші қазақ. - 1929. - 15 ноябрь.</w:t>
        <w:br/>
        <w:t>264.Отарба // Сонда. - 7 январь.</w:t>
        <w:br/>
        <w:t>265.Пионерлер // Сонда. - 23 январь.</w:t>
        <w:br/>
        <w:t>266.Польша жұмысшы табының өкілдеріне // Сонда. - 10 октябрь.</w:t>
        <w:br/>
        <w:t>267.Пролетариат // Кедей айнасы. - 1929. - Хе 4. - 94 6.</w:t>
      </w:r>
    </w:p>
    <w:p>
      <w:r>
        <w:t>268.Радио // Еңбекші қазақ. - 1929. - 10 февраль.</w:t>
        <w:br/>
        <w:t>269. Сылаушылар жыры // Сонда. - 31 декабрь”</w:t>
        <w:br/>
        <w:t>270.“Тар жол, тайғақ кешу” туралы: Нәзір Төреқұловтың</w:t>
        <w:br/>
        <w:t>мақаласына жауап // Жаңа әдебиет. - 1929. - Хе7. - 70-80 6.</w:t>
        <w:br/>
        <w:t>271.Тоқу фабригінде. (Дөңгелек биіне) // Сонда. - Уә 12.- 8-96.</w:t>
        <w:br/>
        <w:t>272. Неонационализм под красной маской. (Казахстан на</w:t>
        <w:br/>
        <w:t>идеологическом фронте) // За партию. - 1929. - Хе 7-8.- С. 73-76.</w:t>
        <w:br/>
        <w:t>273.О моих ошибках // Советская степь. - 1929. - 2 сент.</w:t>
        <w:br/>
        <w:t>158</w:t>
        <w:br/>
        <w:t>1930</w:t>
        <w:br/>
        <w:t>274.Комбайн мен трактор: (Колхозға кіретін елдегі жарлы малай,</w:t>
        <w:br/>
        <w:t>орта шаруа, кедейлерге) // Жарыс. Көркем әдебиет альманағы.</w:t>
        <w:br/>
        <w:t>- Петропавловек, 1930. - 4-7 б.; Еңбекші қазақ. - 1920. - 7 апрель.</w:t>
        <w:br/>
        <w:t>275.Тоқу фабригінде. (Дәңгелек биіне) // Еңбекші қазақ. - 1930. .</w:t>
        <w:br/>
        <w:t>-1 апрель.</w:t>
        <w:br/>
        <w:t>1931</w:t>
        <w:br/>
        <w:t>276.Айман-Шолпан // Қазақтың ескі әдебиеті нұсқалары.</w:t>
        <w:br/>
        <w:t>1-жинақ / Жинаған С. Сейфуллин. - Алматы, 1931.- 23-24 б.</w:t>
        <w:br/>
        <w:t>277.Альбатрос // Лениншіл жас. - 1931. - 20 октябрь.</w:t>
        <w:br/>
        <w:t>278.Билер сөздері // Жаңа әдебиет. - 1931.- Хг6-7.- 52-62 6.</w:t>
        <w:br/>
        <w:t>279.Биылғы май // Сонда. - Хг 5.- 15-176.</w:t>
        <w:br/>
        <w:t>280.Бүгін майда // Еңбекші қазақ. - 1931. - 1 май.</w:t>
        <w:br/>
        <w:t>281.Даладағы жаңа күй: Егіс туралы // Сонда. - 14 апрель.</w:t>
        <w:br/>
        <w:t>282. Екінші жазғы егіске // Сонда. - 3 март. г</w:t>
        <w:br/>
        <w:t>283. Ертедегі жырлы әңгімелер, яки ноғайлы дәуірінен қалған</w:t>
        <w:br/>
        <w:t>әдебиет нұсқалары // Жаңа әдебиет. - 1931. - Хә 10.- 59-796.; Ме</w:t>
        <w:br/>
        <w:t>11.- 51-626.</w:t>
        <w:br/>
        <w:t>284. Жинаушыдан // Қазақтың ескі әдебиеті нұсқалары. 1- жинақ.</w:t>
        <w:br/>
        <w:t>- Алматы, 1931. - 3-4 6. Латын шрифтінде.</w:t>
        <w:br/>
        <w:t>285. Кім қалай жазған // Жаңа әдебиет. - 1931. - Хо 6-7.- 15-196.</w:t>
        <w:br/>
        <w:t>286. Қазақстан 11 жасқа толды: Өлең // Еңбекші қазақ. - 1931. -</w:t>
        <w:br/>
        <w:t>5 октябрь.</w:t>
        <w:br/>
        <w:t>287. Қазақтың ескі әдебиеті нұсқалары. 1-жинақ / Жинаған С.</w:t>
        <w:br/>
        <w:t>Сейфуллин. - Алматы: Қазмембас, 1931. - 152 6. Латын шрифтінде.</w:t>
        <w:br/>
        <w:t>288. “Қасиетті” құс - аққу құс туралы // Жаңа әдебиет. - 1931.</w:t>
        <w:br/>
        <w:t>-е12.-58-64 б.</w:t>
      </w:r>
    </w:p>
    <w:p>
      <w:r>
        <w:t>289.Социалистан: Поэмадан үзінді // Сонда. - Хә11.-3-106.</w:t>
        <w:br/>
        <w:t>290. Тракторлы колхозда // Еңбекші қазақ. - 1921. - 26 май.</w:t>
        <w:br/>
        <w:t>1932</w:t>
        <w:br/>
        <w:t>291. Альбатрос: Дастаннан үзінді // Лениншіл жас. - 1932.</w:t>
        <w:br/>
        <w:t>- 20 декабрь.</w:t>
        <w:br/>
        <w:t>292. Әдебиет тану оқу кітабы. (Қазақ мектебінің 5-ші бөлімі</w:t>
        <w:br/>
        <w:t>үшін). 1-бөлім. - Қызылорда: Қазмембас, 1932. - 172 6.</w:t>
        <w:br/>
        <w:t>6. Жансүгіров, Ә. Мәмбетов, Б. Майлинмен бірге).</w:t>
        <w:br/>
        <w:t>293. Біздің тұрмыс: Романнан үзінді // Әдебиет майданы: - 1932.</w:t>
        <w:br/>
        <w:t>-Х98.-3-156б.; Хә9.-4-126.; Уе11-12.- 22-366.</w:t>
        <w:br/>
        <w:t>159</w:t>
        <w:br/>
        <w:t>2172.ФОТОРЕПОРТАЖ о музеев С. Сейфуллина в</w:t>
        <w:br/>
        <w:t>г. Целинограде // Целиногр. правда. - 1991. - 1 нояб.</w:t>
        <w:br/>
        <w:t>2173.ХАМРАЕВ М. Основы тюркского стихосложения. - Алма-</w:t>
        <w:br/>
        <w:t>Ата, 1963. - С. 129-130.</w:t>
        <w:br/>
        <w:t>2174. ХОВРЯКОВ Н. Незабываемый Сакен. (К</w:t>
        <w:br/>
        <w:t>семидесятилетию со дня рождения С. Сейфуллина) // Центр.</w:t>
        <w:br/>
        <w:t>Казахстан. - 1964. - 23 мая.</w:t>
        <w:br/>
        <w:t>2175. ХОВРЯКОВ Н. От благодарного читателя // Там же. -</w:t>
        <w:br/>
        <w:t>29 мая.</w:t>
        <w:br/>
        <w:t>2176. ХРИСТОФОРОВА Э. Слово о Сакена Сейфуллине</w:t>
        <w:br/>
        <w:t>/ Яндустр. Караганда. - 1964. - 23 мая.</w:t>
        <w:br/>
        <w:t>2177. ЧАЛМАЕВ Б. Не принимать пену за волну // Дружба</w:t>
        <w:br/>
        <w:t>народов. - 1964. - Хе 1.- С.262-263.</w:t>
        <w:br/>
        <w:t>2178. ЧАЛМАЕВ В. Пути развития литератур народов СССР. -</w:t>
        <w:br/>
        <w:t>М., 1962. - С.11,34-36.</w:t>
        <w:br/>
        <w:t>2179. ЧЕЛОВЕК неугасимого света // Огни Алатау. - 1964. - 19 мая.</w:t>
        <w:br/>
        <w:t>2180.ЧЕРНИГИНА А. Такое не забывается. (Воспоминания о</w:t>
        <w:br/>
        <w:t>Сакене Сейфуллине) // Акмол. правда. - 1960. - 16 окт.</w:t>
        <w:br/>
        <w:t>2181.ШАЙМУХАНОВ Д. Бекен Жанабаев - друг.и соратник</w:t>
        <w:br/>
        <w:t>Сакена ШАИХИМОВА И. К вопросу об истории национальной</w:t>
        <w:br/>
        <w:t>интеллигенции // О прошпом - для будушего: (Некоторые</w:t>
        <w:br/>
        <w:t>актуальные пробл. истории Компартии Казахстана в свете</w:t>
        <w:br/>
        <w:t>гласности). - Алма-Ата, 1990. - С. 144-145.</w:t>
        <w:br/>
        <w:t>2183.ШАЛАБАЕВ Б. Мемуарная повесть Сакена Сейфуллина</w:t>
        <w:br/>
        <w:t>“Тяжелый путь, трудный переход” // Материалы конференция по</w:t>
        <w:br/>
        <w:t>казахской и русской филологии. - Алма-Ата, 1962. - С. 13-14.</w:t>
        <w:br/>
        <w:t>2184.ШАЛАБАЕВ Б. Революция в казахской степи и мемуары</w:t>
        <w:br/>
        <w:t>С. Сейфуллина // Казахская литература (сов. период): Учеб.</w:t>
        <w:br/>
        <w:t>пособие. - Алма-Ата, 1965. - С.9-32.</w:t>
        <w:br/>
        <w:t>2185.ШАЛАБАЕВ Б. Страницы романа. К 70-летию сО дня</w:t>
        <w:br/>
        <w:t>рождения С. Сейфуллина // Казахстан. правда. - 1964. - 18 февр.</w:t>
      </w:r>
    </w:p>
    <w:p>
      <w:r>
        <w:t>2186. ШАМАЛЬЮ. “Сердце полно предчувствий”: ГО жизни и</w:t>
        <w:br/>
        <w:t>деятельности С. Сейфуллина) // Центр. Казахстан. - 1994. - б июля.</w:t>
        <w:br/>
        <w:t>2187. ШАЯХМЕТОВ К. Певец новой жизни // Иртыш. - 1984.-</w:t>
        <w:br/>
        <w:t>17 окт.</w:t>
        <w:br/>
        <w:t>2188. ШЕПЕЛЬО. Цена фальсификации, или как идеология стано-</w:t>
        <w:br/>
        <w:t>вится культурой: |Размышления по поводу гибели С. Сейфуллина)</w:t>
        <w:br/>
        <w:t>| Центр. Казахстан. - 1994. - 29-30 сент.</w:t>
        <w:br/>
        <w:t>2189. ШЕФЕР К. Два сборника Сакена Сейфуллина: |Рец. на</w:t>
        <w:br/>
        <w:t>кн.| Избранные стихи и поэмы. Алма-Ата, 1958 // Акмол. правда.</w:t>
        <w:br/>
        <w:t>- 1958. - 24 окт. )</w:t>
        <w:br/>
        <w:t>М5</w:t>
        <w:br/>
        <w:t>160. Домбыра: Өлеңдер жинағы. - Орынбор: Қазмембас, 1924.</w:t>
        <w:br/>
        <w:t>- 75 6.</w:t>
        <w:br/>
        <w:t>161.Европа түнерді: Еврола мемлекеттері арасында болып</w:t>
        <w:br/>
        <w:t>жатқан қайшылықтар туралы // Еңбекші қазақ. - 1924. - 7 март.</w:t>
        <w:br/>
        <w:t>162. Егінге қамданатын уақыт жетгі // Сонда.</w:t>
        <w:br/>
        <w:t>163. Екі кездесу: Теңдікке қолы жеткен Жібек деген айел туралы</w:t>
        <w:br/>
        <w:t>оқшау әңгіме // Сонда. - 4 январь.</w:t>
        <w:br/>
        <w:t>164. Екі мың: Орынборда оқып жүрген қазақ балалары туралы</w:t>
        <w:br/>
        <w:t>/ҒСонда. - 9 январь.</w:t>
        <w:br/>
        <w:t>165. 2-ші бүкілодақтық кеңестер жиналысы // Сонда. - 6, 7,</w:t>
        <w:br/>
        <w:t>28 март.</w:t>
        <w:br/>
        <w:t>166.Қазақ арасында сауатсыздықты жою // Сонда. - 6 апрель.</w:t>
        <w:br/>
        <w:t>167.Қазақстан білім кеңесіне // Сонда. - 1 март.</w:t>
        <w:br/>
        <w:t>168.Қазақстанның губерниялық және уездік комитеттерінің</w:t>
        <w:br/>
        <w:t>төрағаларына ашық хат: Қазақша іс жүргізу жайында // Бостандық</w:t>
        <w:br/>
        <w:t>туы. - 1924. - 4 апрель.</w:t>
        <w:br/>
        <w:t>169.Қазақстанның 4-ші кеңес жиылысына // Сонда. - 7 ноябрь.</w:t>
        <w:br/>
        <w:t>170. Қайғылы хабар - қаралы күн // Бостандық туы. - 1924.</w:t>
        <w:br/>
        <w:t>- 13 февраль, Қызыл Қазақстан. - 1924. - Хе 1-2. - 87-88, 198 б.</w:t>
        <w:br/>
        <w:t>171.Қаралы күн (вокзалдан өлікті алып келе жатқанда)</w:t>
        <w:br/>
        <w:t>ИН Еңбекші қазақ. - 1924. - 13 февраль.</w:t>
        <w:br/>
        <w:t>172. Қызыл жұлдыз // Сонда. - 23 февраль.</w:t>
        <w:br/>
        <w:t>173. Лайықсыз мінез: (“Интернационал” атты мақаласына қарсы</w:t>
        <w:br/>
        <w:t>пікір айтқан жолдастарға жауап) // Сонда. - 1 апрель.</w:t>
        <w:br/>
        <w:t>174. Ленин // Сонда. - 13 февраль.</w:t>
        <w:br/>
        <w:t>175.Ленин һәм оянуға бет алған Күншығыс // Қызыл Қазақстан.</w:t>
        <w:br/>
        <w:t>-1924.- Ув1-2.-25-26 б.; Еңбекші қазақ. - 1924. - 8 февр.</w:t>
        <w:br/>
        <w:t>176.Оқу білім майданында // Еңбекші қазақ. - 1924. - 1 март.</w:t>
      </w:r>
    </w:p>
    <w:p>
      <w:r>
        <w:t>177.Орал қаласы: Орынбордан Орал қаласына барғанда көрген</w:t>
        <w:br/>
        <w:t>жол көріністері мен қала жағдайы // Сонда. - 1 январь.</w:t>
        <w:br/>
        <w:t>178.Пионерлер // Сонда. - 24 январь.</w:t>
        <w:br/>
        <w:t>179.Тар жол, тайғақ кешу // Қызыл Қазақстан. - 1924. - 93</w:t>
        <w:br/>
        <w:t>(27), - 152-167 6.; Хе 498). - 118-128 6.; Хо7-9, - 79-91 6.</w:t>
        <w:br/>
        <w:t>180. Троцкийге // Еңбекші қазақ. - 1924. - 30 март.</w:t>
        <w:br/>
        <w:t>181.Түркияның жайы // Қызыл Қазақстан. - 1924. - Х% 4 (28).</w:t>
        <w:br/>
        <w:t>- 9-11 6.; Еңбекші қазақ. - 1924. - 7 май.</w:t>
        <w:br/>
        <w:t>182.Уездік комитеттің төрағаларына ашық хат: Қазақ тілінде іс</w:t>
        <w:br/>
        <w:t>жүргізу жайында // Бостандық туы. - 1924. - 4 апрель Еңбекші</w:t>
        <w:br/>
        <w:t>қазақ. - 1924. - 17 март.</w:t>
        <w:br/>
        <w:t>183.Выстугление наГУ Всеказахском сьезде Советов // Бюллетень</w:t>
        <w:br/>
        <w:t>ГУ Всекиргизского сьезда Советов. - 1924. - Х92.-С. 14-15.</w:t>
        <w:br/>
        <w:t>154</w:t>
        <w:br/>
        <w:t>493. Землекопы: Отрывок из повести // Казахстан. - Алма-Ата,</w:t>
        <w:br/>
        <w:t>1938. - Кн. 1. - С. 32-39.</w:t>
        <w:br/>
        <w:t>1939</w:t>
        <w:br/>
        <w:t>494. Батырлар жырының жинағы. - Алматы, 1939. - 344 6. Латын</w:t>
        <w:br/>
        <w:t>әрпінде басылған.</w:t>
        <w:br/>
        <w:t>1956</w:t>
        <w:br/>
        <w:t>495. Көкшетау: Поэмадан үзінді // Қазақ әдебиеті. - 1956. - 10 май.</w:t>
        <w:br/>
        <w:t>1957</w:t>
        <w:br/>
        <w:t>496. Аққудың айырылуы // Қазақ әдебиеті. - 1957. - 12 июнь.</w:t>
        <w:br/>
        <w:t>497. Ақсақ киік // Сонда. - 10 май.</w:t>
        <w:br/>
        <w:t>498. Бандыны қуған Хамит: Үзінді // Жұлдыз. - 1957.- Ха7.-1-33 б.</w:t>
        <w:br/>
        <w:t>499. Ғылым майданында// Қазақстан мұғалімі. - 1957.- 1 сентябрь.</w:t>
        <w:br/>
        <w:t>500. Жемсау дос // Ара. - 1957. - Х%7. - 36.</w:t>
        <w:br/>
        <w:t>501. Жұбату: Әңгіме // Қазақстан әйелдері. - 1957.- Хв8.-126.</w:t>
        <w:br/>
        <w:t>502. Көкшетау: Поэмадан үзінді // Лениншіл жас. - 1957. - 16 май;</w:t>
        <w:br/>
        <w:t>Советтік Қарағанды. - 1957.-21 июнь.</w:t>
        <w:br/>
        <w:t>503. Қызыл сұңқарлар: Пьесадан үзінді // Қазақ здебиейі; -1957.</w:t>
        <w:br/>
        <w:t>- 7 ноябрь.</w:t>
        <w:br/>
        <w:t>504. Ленин туралы өлең // Соң. Қазақстан. - 1957. - 17 апрель.</w:t>
        <w:br/>
        <w:t>505. Өлеңдер мен поэмалары / Құраст. және жалпы ред.</w:t>
        <w:br/>
        <w:t>басқарған Е. Ысмайылов. - Алматы: Қазмемкөркемгдеббас, 1957.</w:t>
        <w:br/>
        <w:t>- 420 6.</w:t>
        <w:br/>
        <w:t>506. Советстан ер ұланның бесігі: Поэмадан үзінді // Пионер. -</w:t>
      </w:r>
    </w:p>
    <w:p>
      <w:r>
        <w:t>1957.- Хе7. -13 6.; Халық мұғалімі. - 1957. - Ме 10. - 95 6.; Қазақ</w:t>
        <w:br/>
        <w:t>әдебиеті. - 1957. - 10 май.</w:t>
        <w:br/>
        <w:t>507. Тар жол, тайғақ кешу: Үзінділер // Қазақстан әйелдері. -</w:t>
        <w:br/>
        <w:t>1957.- Хе11.-8-11 6.; Соц. Қазақстан. - 1957. - 25, 28, 30 апрель.</w:t>
        <w:br/>
        <w:t>508. А ну, друзья! / Пер. с қаз. Ф. Моргуна; Мы; Кокче-Тау.</w:t>
        <w:br/>
        <w:t>(Голубая гора) / Пер. с каз. А. Скворцова.; Джеке-батыр. (Легенда);</w:t>
        <w:br/>
        <w:t>Бурабай. (Легенда); Курорт Бурабай / Пер. с каз. Н.В. Феоктистова</w:t>
        <w:br/>
        <w:t>Советский Казахстан. - 1957, - Х%6.-С. 88-93.</w:t>
        <w:br/>
        <w:t>509. Кокче-Тау / Пер. и обработка Н.Ф. Феоктистова// Казахстан.</w:t>
        <w:br/>
        <w:t>правда. - 1957. - 21 июля.</w:t>
        <w:br/>
        <w:t>510.Сонетстан: Отрывок из поэмы // Учитель Казахстана. - 1957.</w:t>
        <w:br/>
        <w:t>- 7 нояб.</w:t>
        <w:br/>
        <w:t>170</w:t>
        <w:br/>
        <w:t>332.Мәдениет майданында // Социалды Қазақстан. - 1934.</w:t>
        <w:br/>
        <w:t>- 5 октябрь.</w:t>
        <w:br/>
        <w:t>333. Сьезіміз өсу белгісі болды: Қазақстан кеңес</w:t>
        <w:br/>
        <w:t>жазушыларының тұңғыш сьезінде сөйлеген сөзі // Қазақстан кеңес</w:t>
        <w:br/>
        <w:t>жазушыларының тұңғыш сьезі. - Алматы, 1934. - 106-125 б.</w:t>
        <w:br/>
        <w:t>334.Тар жол, тайғақ кешу // Қызыл ту.- 1934. - 7 ноябрь.</w:t>
        <w:br/>
        <w:t>335.Тәрбие әдебиетіндегі алашорда қалдығына қарсы</w:t>
        <w:br/>
        <w:t>// Социалды Қазақстан. - 1934. - 9 июль.</w:t>
        <w:br/>
        <w:t>336.Току фабригінде // Көркем әдебиет. Орталау мектептің 5-</w:t>
        <w:br/>
        <w:t>класына арналған. - Қызылорда, 1934. - 67-68 б.</w:t>
        <w:br/>
        <w:t>337.Ұшпыр жыры // Жолдыбаев М., Қоңыратбаев Ә., Қаратаев</w:t>
        <w:br/>
        <w:t>М. Әдебиет хрестоматиясы. - Алматы, 1934. - 2 бөлім. - 946 б.</w:t>
        <w:br/>
        <w:t>338.“Хан Кене” туралы: М. Әуезовтің пьесасы жайында</w:t>
        <w:br/>
        <w:t>ІІ Әдебиет майданы. - 1934. - Хә 5. - 76-88 б.; Социалды Қазақстан.</w:t>
        <w:br/>
        <w:t>- 1934. -10,11 июнь.</w:t>
        <w:br/>
        <w:t>339.Амре Кашаубаев // Казахстан. правда. - 1934. - 12 нояб.</w:t>
        <w:br/>
        <w:t>340. В вагонах смерти атамана Анненкова: Из книги “Тяжелый</w:t>
        <w:br/>
        <w:t>путь” // Казахский сборник. - Алма-Ата, 1932. - С. 56-72.</w:t>
        <w:br/>
        <w:t>341.Два письма // Там же. - С. 140-146.</w:t>
        <w:br/>
        <w:t>342.Кзыл-Ат. (Красный конь): Поэма / Пер. С. Талжанова.</w:t>
        <w:br/>
        <w:t>- Алма-Ата- Москна, 1934, - 40 с.</w:t>
        <w:br/>
        <w:t>343.Кзыл-Алт: Отрывки из поэмы // Советская литература</w:t>
        <w:br/>
        <w:t>Казахстана. - 1934. - Хе 1. - С. 104-106.</w:t>
        <w:br/>
        <w:t>344.О наших творческих планах: (Письмо т. Мирзояну от</w:t>
        <w:br/>
        <w:t>писателей Сейфуллина, Жансугурова, Майлина, Мусрепова,</w:t>
        <w:br/>
        <w:t>Жарокова, Токмагамбетова, Ауэзова др.) // Казахстан. правда. -</w:t>
        <w:br/>
        <w:t>1934. - 8 янв.</w:t>
        <w:br/>
        <w:t>345.Речь на Первом Всесоюзном сьезде советских писателей в</w:t>
        <w:br/>
        <w:t>1934 году // Первый Всесоюзный сьезд советских писателей в</w:t>
      </w:r>
    </w:p>
    <w:p>
      <w:r>
        <w:t>1934 г.: Стеногр. отчет. - М., 1934, - С. 606-607.</w:t>
        <w:br/>
        <w:t>346.Рудокопы: Рассказ // Ленинская смена. - 1934. - 24 сент.</w:t>
        <w:br/>
        <w:t>347.Социалистический реализм - основное направление нашей</w:t>
        <w:br/>
        <w:t>литературы // Казахстан. правда. - 1934. - 12 июня.</w:t>
        <w:br/>
        <w:t>1935</w:t>
        <w:br/>
        <w:t>348. Айша: Повесть // Әдебиет майданы. - 1935. - Хе4.-3-23 6.;</w:t>
        <w:br/>
        <w:t>Хв5.-3-31 6.; Х&gt;6.-3-15 6.</w:t>
        <w:br/>
        <w:t>349. Айша: Повесть және әңгімелер жинағы. - Алматы: Қазмем-</w:t>
        <w:br/>
        <w:t>көркемәдеббас, 1935. - 216 6. Текет латын әрпінде жазылған.</w:t>
        <w:br/>
        <w:t>350. Ақан сері. (Қорамсаұлы). Таңдамалы өлеңдері / Жинап</w:t>
        <w:br/>
        <w:t>162</w:t>
        <w:br/>
        <w:t>Жансүгіров, Әуезов, Өтепов, Жаманқұлов, Қаратаев, Мүсірепов, Тәжібаев,</w:t>
        <w:br/>
        <w:t>Орманов, Әбдіқадыров, Тұрманжанов, Сыздықов // Сонда. - 5 февраль.</w:t>
        <w:br/>
        <w:t>476. Қара жүзділер // Әдебиет майданы. - 1937. - Ха 2.- 196.</w:t>
        <w:br/>
        <w:t>477.“Қызыл сұңқарлар” және ол жөніндегі сын туралы</w:t>
        <w:br/>
        <w:t>! Социалды Қазақстан. - 1937. - 14 январь.</w:t>
        <w:br/>
        <w:t>478. Қырғыздың Алатауында // Әдебиет майданы. - 1937.</w:t>
        <w:br/>
        <w:t>- Қо5.-12-136. .</w:t>
        <w:br/>
        <w:t>479. Пушкин А.С. Таңдамалы шығармалар жинағы. 3 томдық</w:t>
        <w:br/>
        <w:t>/Аудармасын басқарған С.Сейфуллин. - Алматы: Қазмемкөркем-</w:t>
        <w:br/>
        <w:t>әдеббас, 1927.</w:t>
        <w:br/>
        <w:t>Т.2.Евгений Онегин. - 422 6.</w:t>
        <w:br/>
        <w:t>Т.З.Прозалар. - 402 6.</w:t>
        <w:br/>
        <w:t>480.Ұшқыштар маршы // Ұшқыш жыры: Жинақ. - Алматы, 1937.</w:t>
        <w:br/>
        <w:t>- 13-14 б.</w:t>
        <w:br/>
        <w:t>481. В музее Ленина / Пер. с каз. К. Алтайского // За пишцевую</w:t>
        <w:br/>
        <w:t>индустрию. - 1937. -21 янв.</w:t>
        <w:br/>
        <w:t>482. В победу не верить нельзя: (О своих творческих планах)</w:t>
        <w:br/>
        <w:t>ЛІ Соң. Алма-Ата. - 1927. - 1 янв.</w:t>
        <w:br/>
        <w:t>483. Великий акын (А.С. Пушкин) // Соц. Алма-Ата. - 1937.</w:t>
        <w:br/>
        <w:t>-1 февр.; Правда Южного Казахстана. - 1937, - 9 февр.</w:t>
        <w:br/>
        <w:t>484. Вчераво Дворце культуры: (Впечатление члена Президиума</w:t>
        <w:br/>
        <w:t>Чрезвычайного Х Всеказахского сьезда С. Сейфуллина // Соң.</w:t>
        <w:br/>
        <w:t>Алма-Ата. - 1937. - 22 марта. /</w:t>
        <w:br/>
        <w:t>485. Друзья степей - друзья великого поэта: (О А.С. Пушкине)</w:t>
        <w:br/>
        <w:t>! Казахстан. правда. - 1937. - 10 февр.</w:t>
        <w:br/>
        <w:t>486. Какмыготовимся к юбилею великого поэта(А.С. Пушкина)</w:t>
        <w:br/>
        <w:t>// Там же. - 25 янв. )</w:t>
        <w:br/>
        <w:t>487. Любимый поэтказахов(А.С. Пушкин)//Турксиб.-1937.- 10 февр.</w:t>
      </w:r>
    </w:p>
    <w:p>
      <w:r>
        <w:t>488. На Пушкинском пленуме Союза писателей СССР:</w:t>
        <w:br/>
        <w:t>(Выступление С. Сейфуллина) // Казахстан. правда. - 1937.- 11 марта.</w:t>
        <w:br/>
        <w:t>489. О критике пьесы “Кзыл Сункарлар” // Там же. - 10 янв.</w:t>
        <w:br/>
        <w:t>490. Писатели Казахстана...: Речь (на ГУ пленуме Союза</w:t>
        <w:br/>
        <w:t>писателей СССР) // Лит. газета. - 1937. - 10 марта.</w:t>
        <w:br/>
        <w:t>491. Речь на Чрезвычайном Х Всеказахстанском сьезде</w:t>
        <w:br/>
        <w:t>Советов // Казахстан. правда. - 1937. - 28 марта.</w:t>
        <w:br/>
        <w:t>1938</w:t>
        <w:br/>
        <w:t>492. В вағонах смерти атамана Анненкова: (Из книги “Тар жол,</w:t>
        <w:br/>
        <w:t>тайғақ кешу” - “Тяжелый путь”) // Казахстан. - Алма-Ата, 1938. -</w:t>
        <w:br/>
        <w:t>Сб. 2. - С.36-62.</w:t>
        <w:br/>
        <w:t>313.Сылаушылар жыры: (Орталық еңбек институтының</w:t>
        <w:br/>
        <w:t>қалаушылар курсындағы жас жұмыскерлерге арналған) // Сонда.</w:t>
        <w:br/>
        <w:t>- 92 6.</w:t>
        <w:br/>
        <w:t>314.Тоқу фабригінде. (Дөңгелек биіне) // Сонда. - 916.</w:t>
        <w:br/>
        <w:t>(Ө. Тұрманжановпен бірге).</w:t>
        <w:br/>
        <w:t>315.Тракторлы колхозда // Сонда. - 141-146 6.</w:t>
        <w:br/>
        <w:t>316.Тұлпарым // Сонда. - 32 6.</w:t>
        <w:br/>
        <w:t>317. Ұшпыр жыры: “Жер қазғандар” повесінен үзінді // Сонда.</w:t>
        <w:br/>
        <w:t>- 92-95 6.</w:t>
        <w:br/>
        <w:t>318.За творческую работу. І пленум Союза советеких писателей</w:t>
        <w:br/>
        <w:t>Казахстана: (Мзложение выступления С. Сейфуллина ч др.)</w:t>
        <w:br/>
        <w:t>Казахстан. правда. - 1933. - 5 янв.</w:t>
        <w:br/>
        <w:t>319.Кзыл-Ат: Поэма // Ленинская смена. - 1933, -6,10,11, 14 мая.</w:t>
        <w:br/>
        <w:t>1934</w:t>
        <w:br/>
        <w:t>320. Атамның үйінде: “Балалық шақ” атты әңгімеден // Әдебиет</w:t>
        <w:br/>
        <w:t>майданы. - 1934. - Хв3-4. - 28-36 6.</w:t>
        <w:br/>
        <w:t>321. Бандыны қуған Хамит: Үзінді // Көркем әдебиет. Орталау</w:t>
        <w:br/>
        <w:t>мектептің 5-класына арналған. - Қызылорда, 1934. - 59-67 б.</w:t>
        <w:br/>
        <w:t>322.Батырлар жырының жинағы. - Семей: Қаз. баспасы, 1934.</w:t>
        <w:br/>
        <w:t>Текст латын әрпінде жазылған.</w:t>
        <w:br/>
        <w:t>323. Біздің тұрмыс: Романнан үзінді // Әдебиет майданы. - 1934.</w:t>
        <w:br/>
        <w:t>- Хә 10. - 74-82 6.</w:t>
        <w:br/>
        <w:t>324.1934 жылдың 18 июнінде Қазақстан жазушыларының бірінші</w:t>
        <w:br/>
        <w:t>жиынында айтылған сөздің толықтырылып жазылғанынан үзінді</w:t>
        <w:br/>
        <w:t>// Сонда. - Ха 6. - 76-90 6.</w:t>
        <w:br/>
        <w:t>325. М. Горький шығармаларынан аударма. - Алматы, 1934.</w:t>
        <w:br/>
        <w:t>326. Жазушылар сьезіне // Социалды Қазақстан. - 1934. - 12 июнь.</w:t>
        <w:br/>
        <w:t>327. Кезектегі істерім: Өзінің творчестволық қызметі жайында</w:t>
      </w:r>
    </w:p>
    <w:p>
      <w:r>
        <w:t>/. Қазақ әдебиеті. - 1934. - 10 январь.</w:t>
        <w:br/>
        <w:t>328. Көркем әдебиет оқу кітабы. Орталау мектептің 5-кл. үшін.</w:t>
        <w:br/>
        <w:t>2-стереотипті бас. - Қызылорда: Қазмембас, 1934. - 209 б.</w:t>
        <w:br/>
        <w:t>(Ө. Тұрманжановпен бірге).</w:t>
        <w:br/>
        <w:t>329.Крупская Н.К. Әйелдердің құлдықтан кұтылуы туралы</w:t>
        <w:br/>
        <w:t>Ленин өсиеттері: Мақалалар жинағы / Орыс тілінен ауд.</w:t>
        <w:br/>
        <w:t>С. Сейфуллин. - Алматы: Партиздат, 1934. - 47 6.</w:t>
        <w:br/>
        <w:t>330.Қазақстан кеңес жазушыларының тұңғыш сьөзін ашардағы сөзі</w:t>
        <w:br/>
        <w:t>// Қазақстан кеңес жазушыларының тұңғыш сьезі. - Алматы, 1934. - 3 6.</w:t>
        <w:br/>
        <w:t>331.Қызыл ат: Дастан. - Алматы: Қазмемкөркемәдеббас, 1934.</w:t>
        <w:br/>
        <w:t>- 76 6. Латын шрифтінде.</w:t>
        <w:br/>
        <w:t>161</w:t>
        <w:br/>
        <w:t>1958</w:t>
        <w:br/>
        <w:t>511.Әңгімелері мен повестері / Құраст. және ред. басқарған</w:t>
        <w:br/>
        <w:t>М. Базарбаев. - Алматы: Қазмемкәркемәдеббас, 1958. - 265 б.</w:t>
        <w:br/>
        <w:t>512.Балалар; Жас қазақ; Жазғы демалыста; Жолдастар;</w:t>
        <w:br/>
        <w:t>Жеткіншегім тартынба! // Балдырған. - 1958. - Ув5.-126,</w:t>
        <w:br/>
        <w:t>513. Бозторғай // Сонда.</w:t>
        <w:br/>
        <w:t>514.Кел, жігіттер; Сағындым; Жас қазақ; Сөз сайығы наданға:</w:t>
        <w:br/>
        <w:t>Өлеңдер // Лениншіл жас. - 1958. - 11 январь.</w:t>
        <w:br/>
        <w:t>515. Қойшы бала // Балдырған. - 1958.-/%5.-126.</w:t>
        <w:br/>
        <w:t>516, Қыс // Сонда. )</w:t>
        <w:br/>
        <w:t>517. Ленин ордені // Коммунизм таңы. - 1958. - 22 апрель.</w:t>
        <w:br/>
        <w:t>518. Ленин һәм оянуға бет алған Күншығыс // Қазақ әдебиеті.</w:t>
        <w:br/>
        <w:t>- 1958. - 22 апрель.</w:t>
        <w:br/>
        <w:t>519. Альбатрос: Из поэмы // Мы с тобой, Москва! - М., 1958.</w:t>
        <w:br/>
        <w:t>- С.17-21.</w:t>
        <w:br/>
        <w:t>520. Избранные стихи и поэмы / Под обшей ред., с предисл.</w:t>
        <w:br/>
        <w:t>Е. Исмаилова. - Алма-Ата: Казгослитиздат, 1958. - 302 с.</w:t>
        <w:br/>
        <w:t>521. Мечта; Волны; Побег из тюрьмы; А ну-ка, джиғиты;</w:t>
        <w:br/>
        <w:t>Мускулы рук; Раненая сайга; Советстан; Моей сестре - студентке</w:t>
        <w:br/>
        <w:t>совпартшколы; Маузер; Кокче-Тау. (Из поэмы); Жекебатыр</w:t>
        <w:br/>
        <w:t>/! Антология казахской поэзия. - М., 1958. - С. 372-399.</w:t>
        <w:br/>
        <w:t>522. Моей сестре - студентке совпартшколы. Стихи / Пер. с каз.</w:t>
        <w:br/>
        <w:t>С. Наровчатова // Дружба народов. - 1958.- Хе 11.- С.230-231.</w:t>
        <w:br/>
        <w:t>523. Стихотворения и поэмы / Подред. И.Сельвинского. Послесл.</w:t>
        <w:br/>
        <w:t>Е. Исмаилова; Пер. с каз. - М.: Гослитиздат, 1958. - 191 с.</w:t>
        <w:br/>
        <w:t>524.Хамит встречает бандита: Рассказ // Казахские рассказы. -</w:t>
        <w:br/>
        <w:t>Алма-Ата, 1958. - С.5-15.</w:t>
        <w:br/>
        <w:t>1959</w:t>
      </w:r>
    </w:p>
    <w:p>
      <w:r>
        <w:t>525. Аққу-құс: Нотаға түсірілген ән / Музыкасы Қабдолла</w:t>
        <w:br/>
        <w:t>Тұрарбековтікі // Коммунизм туы. - 1959. - 16 август.</w:t>
        <w:br/>
        <w:t>526. Маузер. - Алматы: Қазмемкөркемәдеббас, 1959. - 28 б.:</w:t>
        <w:br/>
        <w:t>суретті.</w:t>
        <w:br/>
        <w:t>527. Мен қалай жаздым // Қазақ әдебиеті. - 1959. - 28 август.</w:t>
        <w:br/>
        <w:t>528. Мен не жазамын: 1936 жылғы творчестволық жоспары</w:t>
        <w:br/>
        <w:t>жайында // Сонда.</w:t>
        <w:br/>
        <w:t>529.Тар жол, тайғақ кешу // Мәдениет және тұрмыс. - 1959.</w:t>
        <w:br/>
        <w:t>-)%11.-3-5 б.; Есіл правдасы. - 1959. - 20,23, 25, 27, 30 декабрь.</w:t>
        <w:br/>
        <w:t>530.Волны / Пер. М. Львова // Климович Л.И. Хрестоматия по</w:t>
        <w:br/>
        <w:t>литературе народов СССР. - М., 1959. - С.751.</w:t>
        <w:br/>
        <w:t>171.</w:t>
        <w:br/>
        <w:t>433. Тар жол, тайғақ кешу: (“Ақмола түрмесінде”! // Лениншіл</w:t>
        <w:br/>
        <w:t>жас. - 1936. - 20 ноябрь.</w:t>
        <w:br/>
        <w:t>434.Тар жол, тайғақ кешу (1916-1919 жылдар). Роман. Түзетіліп,</w:t>
        <w:br/>
        <w:t>2-пи рет басылуы. - Алматы-Қазан: Қазмемкөркемәдеббас, 1936.</w:t>
        <w:br/>
        <w:t>- 530 б.</w:t>
        <w:br/>
        <w:t>435.Тар жол, тайғақ кешу // Ауыл коммунисі. - 1936. - Хе 6-7.</w:t>
        <w:br/>
        <w:t>- 81-83 6.; Әдебиет майданы. - 1936.- Хг2.-35-40 б.; Ув4.- 1-6,44-</w:t>
        <w:br/>
        <w:t>54 б; Хв7-8.- 61-81 б.; Социалды Қазақстан. - 1936. - 9, 12,28</w:t>
        <w:br/>
        <w:t>февраль, 17 март; Социалистік жол. - 1936. - 12 июль, Ленин туы.</w:t>
        <w:br/>
        <w:t>-1936.- 11 июоль.</w:t>
        <w:br/>
        <w:t>436.Туысқан ел қызықты дауірде: Қырғызстан туралы</w:t>
        <w:br/>
        <w:t>ШӘдебиет майданы. - 1936.-Х%11-12.-41-446.; Социалды Қазақстан.</w:t>
        <w:br/>
        <w:t>- 1936. - 24 ноябрь; Қазақ әдебиеті. - 1936. - 25 ноябрь.</w:t>
        <w:br/>
        <w:t>437. Ұлы майдандағы жұмыскер табына // Екпінді құрылыс.</w:t>
        <w:br/>
        <w:t>- 1936. - 12 июль.</w:t>
        <w:br/>
        <w:t>438. Халықтардың көсемі Сталин туралы // Әдебиет майданы.</w:t>
        <w:br/>
        <w:t>- 1936. - Хв6.</w:t>
        <w:br/>
        <w:t>439.Шоқай болыс: Әңгіме // Социалды Қазақстан. - 1936.- 30 март.</w:t>
        <w:br/>
        <w:t>440.Ықылас күйі: Үзінді // Сонда. - 20 март.</w:t>
        <w:br/>
        <w:t>441.Экспресс: Поэмадан үзінді // Турксиб. - 1936. - 11 июль.</w:t>
        <w:br/>
        <w:t>442. Биографическая справка // Социалистическая Алма-Ата:</w:t>
        <w:br/>
        <w:t>- 1936.:- 11 июля; Казахстан. правда. - 1936. - 12 июля.</w:t>
        <w:br/>
        <w:t>443. Болышой творческий путь // Казахстан. правда. - 1936. - 1 янв.</w:t>
        <w:br/>
        <w:t>444.В музее Ленина / Пер. с каз. К. Алтайского // Лит. газ.</w:t>
        <w:br/>
        <w:t>- 1936. - 6 ноЯб.</w:t>
        <w:br/>
        <w:t>445.Великий учитель казахских писателей: М. Горький</w:t>
        <w:br/>
        <w:t>|! Казахстан. правда. - 1936. - 20 июня.</w:t>
        <w:br/>
        <w:t>446.Весенняя песня / Пер. М. Тарловского // Лит. Казахстан.</w:t>
      </w:r>
    </w:p>
    <w:p>
      <w:r>
        <w:t>- 1936. - Х93.-С.6.</w:t>
        <w:br/>
        <w:t>447. Девушка, бежавшая темной ночью // Приирт. правда. - 1936.</w:t>
        <w:br/>
        <w:t>- 15 июля.</w:t>
        <w:br/>
        <w:t>448. Землекопы: Повесть / Пер. К. Алтайского // Лит. Казахстан.</w:t>
        <w:br/>
        <w:t>-1936.-Х%3.-С.7-37.</w:t>
        <w:br/>
        <w:t>449. Золотая осень: |Стихи| / Пер. К. Алтайского // Казахстан.</w:t>
        <w:br/>
        <w:t>правда. - 1936. - 17 дек.</w:t>
        <w:br/>
        <w:t>450. Казахские писатели о Максиме Горьком: (Траурный митинг</w:t>
        <w:br/>
        <w:t>памяти великого художника пролетариата) // Лит. Казахстан. - 1936.</w:t>
        <w:br/>
        <w:t>-1%3.-С.84.</w:t>
        <w:br/>
        <w:t>451.Как мы готовимея к юбилею великого поэта // Казахстан.</w:t>
        <w:br/>
        <w:t>правда. - 1936. - 2 окт.</w:t>
        <w:br/>
        <w:t>452. Кзыл-Ат: Отрывки из поэмы // Прикасп, правда. - 1936. - 12 июля,</w:t>
        <w:br/>
        <w:t>167</w:t>
        <w:br/>
        <w:t>294.Колхозда // Социалды Қазақстан. - 1932. - 27 апрель.</w:t>
        <w:br/>
        <w:t>295.Қазақ әдебиеті. 1-кітап. Билер дәуірінің әдебиеті.</w:t>
        <w:br/>
        <w:t>- Қызылорда: Қазмембас, 1932. - 234 б.</w:t>
        <w:br/>
        <w:t>296.Ленин-социализм // Жаңа әдебиет. - 1932.- Хв2.- 14-176.;</w:t>
        <w:br/>
        <w:t>Х93.- 19-246.</w:t>
        <w:br/>
        <w:t>297.Учителю и другу, великому мастеру пера А.М. Горькому:</w:t>
        <w:br/>
        <w:t>(Приветствие от казахских писателей, в том чисде и от Сейфуллина)</w:t>
        <w:br/>
        <w:t>Казахстан. правда. - 1932. - 24 сент.</w:t>
        <w:br/>
        <w:t>1933</w:t>
        <w:br/>
        <w:t>298. Адасқандарға. (Тұтқынның сөзі); Қамаудан; Тұлпарым;</w:t>
        <w:br/>
        <w:t>Қараайғыр; Жұмыскерлерге // Жансүгіров 1., Мүсірепов Ғ. Көркем</w:t>
        <w:br/>
        <w:t>әдебиет хрестоматиясы. Орта мектептің 6-класына арналған. -</w:t>
        <w:br/>
        <w:t>Қызылорда, 1933. - 32-34 6.</w:t>
        <w:br/>
        <w:t>299. Альбатрос: Дастан. - Қызылорда: Қазмембас, 1933. - 54 б.</w:t>
        <w:br/>
        <w:t>Текст латын әрпінде жазылған.</w:t>
        <w:br/>
        <w:t>300.Асығып тез аттандық; Кел, жігіттер // Жансүгіров І.,</w:t>
        <w:br/>
        <w:t>Мүсірепов Ғ. Көркем әдебиет хрестоматиясы. Орта мектептің 6-</w:t>
        <w:br/>
        <w:t>класына арналған. - Қызылорда, 1933. - 27-28 б.</w:t>
        <w:br/>
        <w:t>301. Батырлар жырларының жинағы. 2-жинақ / Жинап бастырған</w:t>
        <w:br/>
        <w:t>және алғы сөзін жазған: Т. Жароков, С. Сейфуллин. - Семей: Қаз.</w:t>
        <w:br/>
        <w:t>баспасы, 1923, - 422 6.</w:t>
        <w:br/>
        <w:t>302. Біздің тұрмыс: Романнан үзінді // Әдебиет майданы. -1933.</w:t>
        <w:br/>
        <w:t>- Хв1.-25-356.; Х2.-20-33 6.</w:t>
        <w:br/>
        <w:t>303. Жұмыскерлерге // Көркем әдебиет жинағы. - Алматы,</w:t>
        <w:br/>
        <w:t>1933.-346.</w:t>
        <w:br/>
        <w:t>304.Кел, жігіттер // Сонда. - 28 6.</w:t>
        <w:br/>
        <w:t>305.Кешегі - бүгінгі: “Біздің тұрмыс” романынан үзінді</w:t>
      </w:r>
    </w:p>
    <w:p>
      <w:r>
        <w:t>Әдебиет майданы. - 1933. - Хғ2. - 23-33 6.</w:t>
        <w:br/>
        <w:t>306.Қалаушылар жыры // Көркем әдебиет жинағы. - Алматы,</w:t>
        <w:br/>
        <w:t>1933.-91-92 6.</w:t>
        <w:br/>
        <w:t>307. Қамаудан // Сонда. - 32-33 6.</w:t>
        <w:br/>
        <w:t>308. Қара айғыр // Сонда. - 33 б. .</w:t>
        <w:br/>
        <w:t>309. Қызыл ат: Поэма // Әдебиет майданы. - 1933. - Хо4,-2-9 6.</w:t>
        <w:br/>
        <w:t>310. Мирзоян жолдасқа ауылға барып қайтқан жазушылардан</w:t>
        <w:br/>
        <w:t>хат: Ішияс, Бейімбет, Сәкен, Ғабит, Асқар, Қалмақан, Баталов</w:t>
        <w:br/>
        <w:t>Социалды Қазақстан. - 1933. - 20 декабрь.</w:t>
        <w:br/>
        <w:t>311.Советстан: (Октябрьдің 8 жылдығына) // Көркем әдебиет</w:t>
        <w:br/>
        <w:t>жинағы. - Алматы, 1933. - 84-91 6.</w:t>
        <w:br/>
        <w:t>312.Социалистан: Поэмадан үзінді // Сонда. - 146-153 6.</w:t>
        <w:br/>
        <w:t>160</w:t>
        <w:br/>
        <w:t>1961</w:t>
        <w:br/>
        <w:t>548. Көкшетау: Поэмадан үзінді // Көкшетау правдасы. - 1961. -</w:t>
        <w:br/>
        <w:t>20 июнь, 18, 19 ангуст.</w:t>
        <w:br/>
        <w:t>549. Қойшы бала // Бөбектерге тарту / Құраст.: М. Әлімбаев, Қ.</w:t>
        <w:br/>
        <w:t>Оразова. - Алматы: Қазмемопб, 1961. - 22 6.</w:t>
        <w:br/>
        <w:t>550.Ты с нами: Стихотворение в прозе / Пер. К. Алтайского //</w:t>
        <w:br/>
        <w:t>Простор. - 1961.- Же11. - С. 21.</w:t>
        <w:br/>
        <w:t>551. Хромой дикий козел: Стихи / Пер. И.Юсупова // Аму-Дарья.</w:t>
        <w:br/>
        <w:t>- 1961. - Хә5. - С.62-63. (На каракалп, яз.)</w:t>
        <w:br/>
        <w:t>1962</w:t>
        <w:br/>
        <w:t>552. Бұлшық ет; Советстан; Жемістер // Хасенов М.,</w:t>
        <w:br/>
        <w:t>Ақшолақов Т., Қойбағарова Р. Қазақ әдебиеті. 8-класқа арналған</w:t>
        <w:br/>
        <w:t>оқулық-хрестоматия. - Алматы, 1962. - 189-195, 200, 236 б.</w:t>
        <w:br/>
        <w:t>553. Көкшетау: Поэмадан үзінді // Социалистік Қазақстан.</w:t>
        <w:br/>
        <w:t>- 1962. - 24 октябрь.</w:t>
        <w:br/>
        <w:t>554. Шығармалар. 6 томдық. Т. 4. Повестер мен әңгімелер.</w:t>
        <w:br/>
        <w:t>Мақалалар мен очерктер / Құраст.: М. Базарбаев, Т. Кәкішен,</w:t>
        <w:br/>
        <w:t>Е. Ысмайылов. - Алматы: Қазмемкөркемадеббас, 1962. - 392 6.</w:t>
        <w:br/>
        <w:t>555.Марсельеза молодого казаха; Товариши: Стихи / Пер. М.</w:t>
        <w:br/>
        <w:t>Шейхзаде // Шарк юлдузи. - 1962. - Хо4, - С.5-6. (На узб. яз.)</w:t>
        <w:br/>
        <w:t>556.СССР - экспресс. (Отрывок из поэмы “Советстан”) / Пер.</w:t>
        <w:br/>
        <w:t>З. Нури // Социалистик Татарстан. - 1962. - 26 окт. (На тат. яз.)</w:t>
        <w:br/>
        <w:t>1963</w:t>
        <w:br/>
        <w:t>557. Көкшетау: Поэмадан үзінді // Ысқақов Б.Б. Оқу кітабы.</w:t>
        <w:br/>
        <w:t>Үлкендерге арналған. - Алматы, 1963. - 50-51 б.</w:t>
        <w:br/>
        <w:t>558. Шығармалар. 6 томдық. Т. 5. Повестер мен</w:t>
      </w:r>
    </w:p>
    <w:p>
      <w:r>
        <w:t>публицистикалар /Құраст. Т.Кәкішев. - Алматы:</w:t>
        <w:br/>
        <w:t>Қазмемкәркемәдеббас, 1963. - 476 6.</w:t>
        <w:br/>
        <w:t>559. Визит: Отрывок из пьесы “Красные соколы” // Соц. Алма-</w:t>
        <w:br/>
        <w:t>Ата. - 1963. - 23 нояб.</w:t>
        <w:br/>
        <w:t>1964</w:t>
        <w:br/>
        <w:t>560. Аққудың айырылуы // Ертіс. - 1964. - 21 апрель.</w:t>
        <w:br/>
        <w:t>561, Ақсақ киік: Поэмадан үзінді // Қазақстан әйелдері. - 1964.</w:t>
        <w:br/>
        <w:t>- М6. -66.; Жұлдыз. - 1964. - Хе 5.-35 6.</w:t>
        <w:br/>
        <w:t>562. Алтын күз // Қазақ әдебиеті. - 1964. - 23 май.</w:t>
        <w:br/>
        <w:t>563. Бандыны қуған Хамит: Үзінді // Ахметов Ш., Аманов Ш.</w:t>
        <w:br/>
        <w:t>ЖЕ</w:t>
        <w:br/>
        <w:t>367. Өтебай Тұрманжановты құттықтау // Қазақ әдебиеті. - 1935.</w:t>
        <w:br/>
        <w:t>- 12 сентябрь.</w:t>
        <w:br/>
        <w:t>368. Серебрякова Г. Маркстің жас шағы: Роман. 1-кітап / Ред.</w:t>
        <w:br/>
        <w:t>С. Сейфуллин. Ауд. М. Дәулетбаев. - Алматы, 1935.</w:t>
        <w:br/>
        <w:t>369. Сол жылдарда: Повесть // Әдебиет майданы. - 1935.-Х%1-</w:t>
        <w:br/>
        <w:t>2.- 52-81 6.; Хе3.- 55-82 6.; Уе8. - 19-27 6.</w:t>
        <w:br/>
        <w:t>370. Социалистан: Поэма. - Алматы: Қазмемкөркемәдеббас, 1935.</w:t>
        <w:br/>
        <w:t>- 126 б. Латын әрпінде жазылған.</w:t>
        <w:br/>
        <w:t>371. Сөз басы // Ләйлі-Мәжнүн. - Алматы, 1935.</w:t>
        <w:br/>
        <w:t>372. Тар жол, тайғақ кешу // Социалды Қазақстан. - 1935. - 12 апрель.</w:t>
        <w:br/>
        <w:t>373. Тармақтың қармағы: “Жер қазғандар” повесінен үзінді</w:t>
        <w:br/>
        <w:t>Әдебиет майданы. - 1935. - Хе 7. - 15-20 6.</w:t>
        <w:br/>
        <w:t>374. Ыбырай Алтынсарыұлы // Алтынсарыұлы Ыбырай.</w:t>
        <w:br/>
        <w:t>Өлеңдер жинағы. - Алматы, 1935. - 3 6.</w:t>
        <w:br/>
        <w:t>375. Айша: Повесть / Пер. Г. Шариповой // Лит. Казахстан.</w:t>
        <w:br/>
        <w:t>-1935. - Хә1.- С.22-37.</w:t>
        <w:br/>
        <w:t>376. Бурабай: Легенда (в стихах) / Пер. с каз. Н. Феоктистова</w:t>
        <w:br/>
        <w:t>/! Там же.- Хе 5-6.- С. 35-38.</w:t>
        <w:br/>
        <w:t>377.Кзыл-Ат: Поэма / Пер. К. Маликова. - Фрунзе-Казань:</w:t>
        <w:br/>
        <w:t>Киргосиздат, 1935. - 66 с. (На кирг. яз.)</w:t>
        <w:br/>
        <w:t>378. Кокче-Тау / Пер. и обработка Н.Ф. Феоктистова. - М.:</w:t>
        <w:br/>
        <w:t>Гослитиздат, 1935. - 103 с.</w:t>
        <w:br/>
        <w:t>379.Курорт Бурабай / Пер. Н.Ф. Феоктистова // Казахстан.</w:t>
        <w:br/>
        <w:t>правда. - 1935.:- 11 апр.</w:t>
        <w:br/>
        <w:t>380.Плоды: Повесть /- Казахстан. ХУ сьезд Советов КазССР.</w:t>
        <w:br/>
        <w:t>- Алма-Ата-Москва, 1935. - С. 200-241.</w:t>
        <w:br/>
        <w:t>381. Речь на П пленуме правления Союза писателей СССР</w:t>
        <w:br/>
        <w:t>Второй пленум правления Союза писателей СССР. Март 1935 гы</w:t>
      </w:r>
    </w:p>
    <w:p>
      <w:r>
        <w:t>Стеногр. отчет. - М., 1935. - С. 482-485.</w:t>
        <w:br/>
        <w:t>382.Речь на ІХ сьезде Советов Казахской АССР // Казахстан.</w:t>
        <w:br/>
        <w:t>правда. - 1935. - 9 янв.</w:t>
        <w:br/>
        <w:t>383.Советские писатели Казахстана - тов. Л.И. Мирзояну:</w:t>
        <w:br/>
        <w:t>Шодписи: И. Джансугуров, С. Сейфуллин, С. Мукановидр.1 // Там</w:t>
        <w:br/>
        <w:t>же. - 23 дек.</w:t>
        <w:br/>
        <w:t>1936</w:t>
        <w:br/>
        <w:t>384. Адам: Поэмадан үзінді // Социалды Қазақстан. - 1936.</w:t>
        <w:br/>
        <w:t>- 15 февраль; Ленин туы. - 1936. - 14 июль.</w:t>
        <w:br/>
        <w:t>385.Алашорда мен Анненков отрядының “істері”: ГҮзінді)</w:t>
        <w:br/>
        <w:t>// Социалистік Қазақстан. - 1936. - 28 февраль.</w:t>
        <w:br/>
        <w:t>164</w:t>
        <w:br/>
        <w:t>386. Алексей Максимович жоқ // Қазақ әдебиеті. - 1936.”</w:t>
        <w:br/>
        <w:t>- 27 июнь; Социалды Қазақстан. - 1936. - 20 июнь.</w:t>
        <w:br/>
        <w:t>387. Алексей Максимовичтің үй ішіне / С. Сейфуллин, Ғ. Тоғжанов,</w:t>
        <w:br/>
        <w:t>С. Мұқанов т.б.) // Социалды Қазақстан. - 1936. - 20 июнь.</w:t>
        <w:br/>
        <w:t>388. Алтын күз // Социалды Қазақстан. - 1936. - 9 декабрь, 1 январы;</w:t>
        <w:br/>
        <w:t>Екпінді құрылыс.- 1936.- 17 декабрь; Большевиктікжол.- 1936.-21 декабрь.</w:t>
        <w:br/>
        <w:t>389. Альбатрос: Дастаннан үзінді // Социалды Қазақстан.</w:t>
        <w:br/>
        <w:t>- 1936. - 12 июль.</w:t>
        <w:br/>
        <w:t>390. Атаман Анненков отрядының қолында // Ауыл коммунисі.</w:t>
        <w:br/>
        <w:t>-1936.- Х27.- 81-85 6.</w:t>
        <w:br/>
        <w:t>391. Ашай: ГӘңгіме. 1919 жылы болған оқиға| // Социалистік</w:t>
        <w:br/>
        <w:t>Қазақстан. - 1936. - 17 март.</w:t>
        <w:br/>
        <w:t>392. Әдебнет қызметінің 20 жылдығына арналған жиналыста</w:t>
        <w:br/>
        <w:t>сөйлеген сөзі // Социалды Қазақстан. - 1936. - 15 июль; Қазақ</w:t>
        <w:br/>
        <w:t>әдебиеті. - 1936. - 29 июль. )</w:t>
        <w:br/>
        <w:t>393. Әдебиеттегі формализм мен натурализм туралы айтыста</w:t>
        <w:br/>
        <w:t>сөйлеген сөзі // Қазақ эдебиеті. - 1936. - 5 май.</w:t>
        <w:br/>
        <w:t>394. Балалар; Жас қазақ; Жазғы демалыста; Жолдастар;</w:t>
        <w:br/>
        <w:t>Жеткіншегім тартынба! // Лениншіл жас. - 1936.- 11 июль.</w:t>
        <w:br/>
        <w:t>395.Басқармаға хат: Құттықтаулар мен телеграммалар және құрмет</w:t>
        <w:br/>
        <w:t>көрсеткен адамдарға айтқан алғысы // Қазақ әдебиеті. - 1936. - 31 июль.</w:t>
        <w:br/>
        <w:t>396. Бетпақта: Әңгіме // Әдебиет майданы. - 1936, - Хе 5.-56.;</w:t>
        <w:br/>
        <w:t>Социалды Қазақстан. - 1936. - 28 март.</w:t>
        <w:br/>
        <w:t>397. Биыл мен не жазамын // Қазақ әдебиеті. - 1936.- 10 январь.</w:t>
        <w:br/>
        <w:t>398. Бүгін // Сонда. - 18 декабрь.</w:t>
        <w:br/>
        <w:t>399. Біз - комсомол; Комсомолдар маршы // Әдебиет майданы.</w:t>
        <w:br/>
        <w:t>- 1936.-Х&gt;7-8.- 11-12 6.; Социалистік Қазақстан. - 1936. - 28 июль.</w:t>
        <w:br/>
        <w:t>400. Бір жыл толды // С.М. Киров: (С.М. Киров туралы өлең,</w:t>
      </w:r>
    </w:p>
    <w:p>
      <w:r>
        <w:t>әңгімелер жинағы). - Алматы, 1936. - 37-41 б.</w:t>
        <w:br/>
        <w:t>401. 1936 жылғы творчестволық жоспары туралы // Социалды</w:t>
        <w:br/>
        <w:t>Қазақстан. - 1936. - Мә 1.- 1 январь.</w:t>
        <w:br/>
        <w:t>402. Гүл мен бұлбұл. (Май сарыныу// Социалистік жол. - 1936.- 7 май.</w:t>
        <w:br/>
        <w:t>403. Дауыл алдында // Әдебиет майданы. - 1936. - Ха 7-8,</w:t>
        <w:br/>
        <w:t>404. Еңбекші адам баласын ұлы социалды революцияға үндейтін</w:t>
        <w:br/>
        <w:t>заң // Социалды Қазақстан. - 1936. - 16 июнь.</w:t>
        <w:br/>
        <w:t>405. Еңбекші әлем сүйікті ұлын ұмытпас // С.М. Киров:</w:t>
        <w:br/>
        <w:t>(С.М. Киров туралы өлең, әңгімелер жинағы). - Алматы, 1936.-82-</w:t>
        <w:br/>
        <w:t>83 6.; Әдебиет майданы. - 1936. - Хо 12. - 136.</w:t>
        <w:br/>
        <w:t>406. Жазғы далада: ГӨлең| // Лениншіл жас. - 1936. - 11 июль.</w:t>
        <w:br/>
        <w:t>407. Жақсы оқыңыздар // Пионер. - 1936. - 5 май.</w:t>
        <w:br/>
        <w:t>408. Жас қазақ // Лениншіл жас. - 1936.- 11 июль.</w:t>
        <w:br/>
        <w:t>165</w:t>
        <w:br/>
        <w:t>Әдебиеттік оқу кітабы. 6-класқа арналған. - Алматы, 1964. - 143-</w:t>
        <w:br/>
        <w:t>156 6.; Ертіс. - 1964. - 17 май.</w:t>
        <w:br/>
        <w:t>564. Біз: Өлең // Қазақстанның ауыл шаруашылығы. - 1964. -</w:t>
        <w:br/>
        <w:t>Хе 5.-566.</w:t>
        <w:br/>
        <w:t>565. Ғылым туралы: Өлең // Қазақстан мұғалімі. - 1964. - 23 июль.</w:t>
        <w:br/>
        <w:t>566. Еркін дала: (“Қара жер” өлеңінен) // Кәрібаев Ш. Әдебиеттік</w:t>
        <w:br/>
        <w:t>оқу кітабы. Орта мектептің 5-класына арналған. - Алматы, 1964. -</w:t>
        <w:br/>
        <w:t>Шығ. 4. - 5-76.</w:t>
        <w:br/>
        <w:t>567. Жан жолдас: Әнге лайықталған өлең // Қазақ әдебиеті. -</w:t>
        <w:br/>
        <w:t>1964. - 17 апрель.</w:t>
        <w:br/>
        <w:t>568. Жер қазғандар: Қысқартылып алынды // Кәрібаев ІШ.</w:t>
        <w:br/>
        <w:t>Әдебиеттік оқу кітабы. Орта мектептің 7-класына арналған.</w:t>
        <w:br/>
        <w:t>- Алматы, 1964. - Шығ. 4. - 67-85 6.</w:t>
        <w:br/>
        <w:t>569.Жолдастар. (Досов пен Саматовқа арнадым) // Батыс</w:t>
        <w:br/>
        <w:t>Қазақстан. - 1964. - 23 май.</w:t>
        <w:br/>
        <w:t>570. Кел, жігіттер: Өлең // Социалистік Қазақстан. - 1964. -23 май.</w:t>
        <w:br/>
        <w:t>871. Келіншектің бесік жыры // Орталық Қазақстан. - 1964. - 29 май.</w:t>
        <w:br/>
        <w:t>572. Қалаушылар жыры // Кәрібаев ІП. Әдебиеттік оқу кітабы.</w:t>
        <w:br/>
        <w:t>Орта мектептің 5-класына арналған. - Алматы, 1964. - Шығ. 4.</w:t>
        <w:br/>
        <w:t>- 133-134 6.</w:t>
        <w:br/>
        <w:t>573. Қырғыздың Апатауында // Кәрібаев Ш. Әдебиеттік оқу</w:t>
        <w:br/>
        <w:t>кітабы. Орта мектептің 7-класына арналған. - Алматы, 1964.</w:t>
        <w:br/>
        <w:t>- Шығ. 4. - 62-66 6.</w:t>
        <w:br/>
        <w:t>574. Лашын аңызы / Нотаға түсірген Күнсайын Қуатбаев</w:t>
        <w:br/>
        <w:t>// Қазақ әдебиеті. - 1964. - 24 апрель.</w:t>
      </w:r>
    </w:p>
    <w:p>
      <w:r>
        <w:t>575. Ленин // Орал өңірі. - 1964. - 23 май; Орталық Қазақстан.</w:t>
        <w:br/>
        <w:t>- 1964. - 29 май.</w:t>
        <w:br/>
        <w:t>576. Октябрь күні: Өлең // Социалистік Қазақстан. - 1964. - 6 ноябрь.</w:t>
        <w:br/>
        <w:t>577.Советстан: (Октябрьдің 8 жылдығына) // Оңтүстік</w:t>
        <w:br/>
        <w:t>Қазақстан. - 1964. - 23 май; Орталық Қазақстан. - 1964. - 29 май.</w:t>
        <w:br/>
        <w:t>578. СССР Жазушыларының бірінші сьезінде сөйлеген сөзі</w:t>
        <w:br/>
        <w:t>// Қазақ әдебиеті. - 1964. - 14 август.</w:t>
        <w:br/>
        <w:t>579.Сыр сандық; Дүниеде көркем күйлер көп; Күзетші иттер:</w:t>
        <w:br/>
        <w:t>Өлеңдер // Білім және еңбек. - 1964. - Хе 9. - 24-25 б.</w:t>
        <w:br/>
        <w:t>580. Тау ішінде // Орталық Қазақстан. - 1964. - 17 май.</w:t>
        <w:br/>
        <w:t>581. Тракторшы // Ахметов Ш., Аманов Ш. Әдебиеттік оқу</w:t>
        <w:br/>
        <w:t>кітабы. 6-класқа арналған. - Алматы, 1964. - Шығ. 4.- 224-6.</w:t>
        <w:br/>
        <w:t>582. Шығармалар. 6 томдық. Т. 6. Қазақ әдебиеті / Құраст.</w:t>
        <w:br/>
        <w:t>Т.Кәкішев. - Алматы: Қазмемкөркемәдеббас, 1964. - 456 6.</w:t>
        <w:br/>
        <w:t>583. Айша: Повести и рассказы. - Алма-Ата: Казгослитиздат,</w:t>
        <w:br/>
        <w:t>1964. - 208 с.</w:t>
        <w:br/>
        <w:t>174</w:t>
        <w:br/>
        <w:t>409. Жаудың қарасы өшсін // Қазақ әдебиеті, - 1936. - 27 август.</w:t>
        <w:br/>
        <w:t>410. Жемістер // Екпінді құрылыс. - 1936. - 14 июнь.</w:t>
        <w:br/>
        <w:t>411. Жеткіншегім тартынба // Лениншіл жас. - 1936.- ІІ июнь.</w:t>
        <w:br/>
        <w:t>412. Жұбату: Әңгіме // Сталин жолы. - 1936. - Хв.2.- 106.</w:t>
        <w:br/>
        <w:t>413. Комсомол маршы // Социалды Қазақстан. - 1936. -29 июль;</w:t>
        <w:br/>
        <w:t>Қарағанды пролетариаты. - 1936. - 5 август.</w:t>
        <w:br/>
        <w:t>414. Көкшетау: Поэмадан үзінді // Турксиб. - 1926. - 17 июль.</w:t>
        <w:br/>
        <w:t>415. Қош, ардақты жолдас: Ң. Островский туралы // Соңиалды</w:t>
        <w:br/>
        <w:t>Қазақстан. - 1936. - 24 декабрь.</w:t>
        <w:br/>
        <w:t>416. Қызыл сұңқарлар: Пьесадан үзінді // Әдебиет майданы. -</w:t>
        <w:br/>
        <w:t>1936. - /89.-1-266.</w:t>
        <w:br/>
        <w:t>417. Қырағылықты күшейту керек // Сонда. - 51-52 6.</w:t>
        <w:br/>
        <w:t>18. Маузер // Пионер. - 1936. - 21 май.</w:t>
        <w:br/>
        <w:t>9. Мен не жазамын: 1936 жылғы творчестволық жоспары</w:t>
        <w:br/>
        <w:t>жайында // Социалды Қазақстан. - 1936. - 1 январь.</w:t>
        <w:br/>
        <w:t>420. Москва одақтық ұйымының басқармасына (Шербаковқа)</w:t>
        <w:br/>
        <w:t>И Сонда. - 20 июнь. (Ғ. Тоғжанов, С. Мұқанов т.б. бірге).</w:t>
        <w:br/>
        <w:t>421.Октябрь күні // Әлібаев А., Қоңыратбаев Ә. Хрестоматия.</w:t>
        <w:br/>
        <w:t>Бастауыш мектептің 3-класына арналған.- Алматы, 1936. - 46 б.</w:t>
        <w:br/>
        <w:t>422.Омбы лагерінде // Әдебиет майданы. - 1936. - Хо 6.</w:t>
        <w:br/>
        <w:t>423. Ордадағы орта мектептің УТ класс оқушыларының хатына</w:t>
        <w:br/>
        <w:t>Сәкеннің жауабы // Социалды Қазақстан. - 1936. - 2 февраль.</w:t>
        <w:br/>
        <w:t>424, Отарба // Екпінді кұрылыс. - 1936. - 24 июнь.</w:t>
      </w:r>
    </w:p>
    <w:p>
      <w:r>
        <w:t>425. Өзінің жазушылық қызметіне 20 жыл толған мерекелі</w:t>
        <w:br/>
        <w:t>тойында сөйлеген сөзі // Қазақ әдебиеті. - 1936. - 21 июль.</w:t>
        <w:br/>
        <w:t>426. Пионерлерге; Октябрь күні // Әлібаев А., Қоңыратбаев Ә.</w:t>
        <w:br/>
        <w:t>Хрестоматия. Бастауыш мектептің 3-класына арналған. - Алматы,</w:t>
        <w:br/>
        <w:t>1936. - 136 б.</w:t>
        <w:br/>
        <w:t>427. Пушкин А.С. Таңдамалы шығармалар жинағы. 3 томдық.</w:t>
        <w:br/>
        <w:t>Т. 1. Поэмалар / Аудармасын басқарған С. Сейфуллин. - Алматы:</w:t>
        <w:br/>
        <w:t>Қазмемкөркемәдеббас, 1936. - 379 6.</w:t>
        <w:br/>
        <w:t>428. Пушкиннің жүз жылдығы // Әдебиет майданы. - 1936. - Хе2.</w:t>
        <w:br/>
        <w:t>- 42-44 б.; Социалды Қазақстан. - 1936. - 22 январь.</w:t>
        <w:br/>
        <w:t>429. Сарыадырға келу: 1 “Тар жол, тайғақ кешу” романынан үзінді)</w:t>
        <w:br/>
        <w:t>// Социалистік Қазақстан. - 1936. - 9-12 февраль.</w:t>
        <w:br/>
        <w:t>430.Советстан ер ұланның бесігі: Поэмадан үзінді // Лениншіл</w:t>
        <w:br/>
        <w:t>жас. - 1936. - 6 июль; Пионер. - 1936.- Хг7. - 46,</w:t>
        <w:br/>
        <w:t>431. Социалистан: Поэмадан үзінді // Социалистік жол.</w:t>
        <w:br/>
        <w:t>- 1936. - 14 июль.</w:t>
        <w:br/>
        <w:t>432.Танымағанның өзі жақсы // Әдебиет майданы. - 1936.</w:t>
        <w:br/>
        <w:t>-Қа2.-35-40 6.</w:t>
        <w:br/>
        <w:t>жы</w:t>
        <w:br/>
        <w:t>166</w:t>
        <w:br/>
        <w:t>531.Повести и рассказы. - Алма-Ата: Казгослитиздат, 1959. -</w:t>
        <w:br/>
        <w:t>223 с.</w:t>
        <w:br/>
        <w:t>532. Советстан: Восьмой годовшине Советов: Поэма // Казахский</w:t>
        <w:br/>
        <w:t>сборник. - Алма-Ата, 1959. - С. 147-157; Климович Л.И. Хрестоматия</w:t>
        <w:br/>
        <w:t>по литературе народов СССР. - М., 1959. - С. 751-755.</w:t>
        <w:br/>
        <w:t>1960</w:t>
        <w:br/>
        <w:t>533. Жел қайықта: Өлең // Жұлдыз. - 1960. - Ха 11.- 396.</w:t>
        <w:br/>
        <w:t>534. Жемістер. - Алматы: Қазмемкәркемадеббас, 1960.</w:t>
        <w:br/>
        <w:t>535. Ленин және оянып келе жатқан Күншығыс // Ленин туралы</w:t>
        <w:br/>
        <w:t>әңгімелер, очерктер, естеліктер. - Алматы, 1960. - 346-347 б.</w:t>
        <w:br/>
        <w:t>536.Тар жол, тайғақ кешу // Социалистік жол. - 1960. - 27-30</w:t>
        <w:br/>
        <w:t>июль; Есіл правдасы. - 1960. - 28 октябрь.</w:t>
        <w:br/>
        <w:t>537. Шығармалар: 6 томдық / Редкол.: Д. Әбілев, М. Базарбаев,</w:t>
        <w:br/>
        <w:t>Т. Жароков, І. Жарылғапов, С. Мұқанов, Ж. Саин, Ә. Тәжібаев, Т.</w:t>
        <w:br/>
        <w:t>Кәкішев, Е. Ысмайылов. - Алматы: Қазмемкөркемәдеббас, 1960 -</w:t>
        <w:br/>
        <w:t>1964.</w:t>
        <w:br/>
        <w:t>Т.1. Өлеңдер мен пьесалар / Құраст. Е. Ысмайылов. - 455 6.</w:t>
        <w:br/>
        <w:t>Т.2. Поэмалар мен өлеңдер / Құраст. Е. Ысмайылов. - 304 б.</w:t>
        <w:br/>
        <w:t>Т.З. Тар жол, тайғақ көшу. Роман. 3-рет басылуы. - 483 6.: суретті.</w:t>
      </w:r>
    </w:p>
    <w:p>
      <w:r>
        <w:t>538. Если допытызаешься - скажу / Пер. М. Львова // Акмол.</w:t>
        <w:br/>
        <w:t>правда. - 1960. - 16 окт.</w:t>
        <w:br/>
        <w:t>539. Золотая осень / Пер. В. Виноградова // Там же.</w:t>
        <w:br/>
        <w:t>540. Кокче-Тау / Пер. и обработка Н.Ф. Феоктистова // Там же.</w:t>
        <w:br/>
        <w:t>541. Ленин / Пер. В. Виноградова // Там же.</w:t>
        <w:br/>
        <w:t>542. Ленинским путем: Отрывок из позмы “Альбатрос”</w:t>
        <w:br/>
        <w:t>(Пер. А. Коренева // Там же.</w:t>
        <w:br/>
        <w:t>543.“Марсельеза” казахской молодежи // Сильченко М.</w:t>
        <w:br/>
        <w:t>Казахская литература. Учзебник-хрестоматия. - Алма-Ата, 1960. -</w:t>
        <w:br/>
        <w:t>С. 50-52; Акмол. правда. - 1960. - 16 окт.</w:t>
        <w:br/>
        <w:t>544. Мускулы рук: Отрывок / Пер. М. Львова // Акмол. правда,</w:t>
        <w:br/>
        <w:t>- 1960. - 16 окт.</w:t>
        <w:br/>
        <w:t>545. Советстан // Сильченко М.С. Казахская литература.</w:t>
        <w:br/>
        <w:t>Учебник-хрестоматия. - Алма-Ата, 1960. - С. 52-56.</w:t>
        <w:br/>
        <w:t>546. Тяжелый путь, трудный переход. (Революционное движение</w:t>
        <w:br/>
        <w:t>в Казахстане 1916-1919ттг.).- - Ташкент: Правда востока, 1960.-733</w:t>
        <w:br/>
        <w:t>с. (На уйгур. яз.)</w:t>
        <w:br/>
        <w:t>547. Юный казах / Пер. В. Биногиндоия /Ғ Акмол. правда. -</w:t>
        <w:br/>
        <w:t>1960. - 16 окт.</w:t>
        <w:br/>
        <w:t>Іі.</w:t>
        <w:br/>
        <w:t>602.Бозторғай // Мұхамеджанов С. Қырманға кел, қалқатай. -</w:t>
        <w:br/>
        <w:t>Алматы: Жазушы, 1965. - 54 б.</w:t>
        <w:br/>
        <w:t>603. Жолдастар // Жауынгер композиторлар: Әңдер, хорлар,</w:t>
        <w:br/>
        <w:t>романстар / Құраст. Т. Ибрагимова. - Алматы, 1965. - 6-10 6.</w:t>
        <w:br/>
        <w:t>1966</w:t>
        <w:br/>
        <w:t>604.Жұмыскерлерге: (Өлең! // Социалистік Қазақстан. - 1966. -</w:t>
        <w:br/>
        <w:t>17 апрель.</w:t>
        <w:br/>
        <w:t>1967</w:t>
        <w:br/>
        <w:t>605.Екі кездесу // Тарту. Әңгімелер жинағы. - Алматы, 1967. -</w:t>
        <w:br/>
        <w:t>3-6 6.</w:t>
        <w:br/>
        <w:t>606. Еңбекшіл таптың жолбасшысы Ленин: (19241 // Қазақстан</w:t>
        <w:br/>
        <w:t>коммунисі. - 1967. - Хе11. - 256.</w:t>
        <w:br/>
        <w:t>607. Жас қазақ марсельезасы: (Өлеңнен үзінді // Социалистік</w:t>
        <w:br/>
        <w:t>Қазақстан. - 1967. - 12 июль; Жұлдыз. - 1967. - М2 11. - 18 6.</w:t>
        <w:br/>
        <w:t>Лениншіл жас. - 1967. -3 ноябрь.</w:t>
        <w:br/>
        <w:t>608. Советские просторы: ІСтихи каз. поэта| // Казахстан. правда.</w:t>
        <w:br/>
        <w:t>- 1967. - 18 июля.</w:t>
        <w:br/>
        <w:t>1968</w:t>
        <w:br/>
        <w:t>609. Әдебиет тану оқу кітабы. 1 бөлім / 1. Жансүгіров, С.</w:t>
        <w:br/>
        <w:t>Сейфуллин, Ә. Мәмбетов, Б. Майлин. Қызылорда: Қазмембас, 1932.</w:t>
      </w:r>
    </w:p>
    <w:p>
      <w:r>
        <w:t>1726. // Майлин Б, Әдебиеттердің көрсеткіші. - Алматы, 1968. - 34 б.</w:t>
        <w:br/>
        <w:t>610. Жас қазақ марсельезасы: |Өлең) // Лениншіл жас. - 1968. -</w:t>
        <w:br/>
        <w:t>29 октябрь.</w:t>
        <w:br/>
        <w:t>611. В степи: ІСтихи| / Пер. с каз, // Ленинская смена. - 1968. -</w:t>
        <w:br/>
        <w:t>15 окт.</w:t>
        <w:br/>
        <w:t>612.Укджитмас: (Отрывок из поэмы “Кокчетав”| / Пер. И.</w:t>
        <w:br/>
        <w:t>Салахова // Казан утлары. - 1968. - Хв7. - С, 82-84. (На тат. яз.)</w:t>
        <w:br/>
        <w:t>1969</w:t>
        <w:br/>
        <w:t>613. Жолдастар // І-ІУ кластарға арналған фортепианолық</w:t>
        <w:br/>
        <w:t>пьесалар / Құраст. Н. Меңдіғалиев. - Алматы: Мектеп, 1969.</w:t>
        <w:br/>
        <w:t>1970</w:t>
        <w:br/>
        <w:t>614.Күшімізге сенеміз; Аманкелді маршы; Жолдастар // Қазақтың</w:t>
        <w:br/>
        <w:t>революциялық әндері / Құраст. Б. Ерзакович. - Алматы, 1970.</w:t>
        <w:br/>
        <w:t>176</w:t>
        <w:br/>
        <w:t>баспаға дайындаған және алғысөзін жазған С, Сейфуллин.» Алматы:</w:t>
        <w:br/>
        <w:t>Қазмемкөркемәдеббас, 1935. - 87 6.</w:t>
        <w:br/>
        <w:t>351.Ақмолланың өмір тарихы // Ақмолда (Муптахеддин</w:t>
        <w:br/>
        <w:t>Мұқамедиярұлы): Өлеңдер жинағы / Жинап бастырған және</w:t>
        <w:br/>
        <w:t>алғысөзін жазған С.:-Сейфуллин.- Алматы, 1935. - 3-106.</w:t>
        <w:br/>
        <w:t>352.Алаш орда мен ислам діні - әйелдердің жауы болды</w:t>
        <w:br/>
        <w:t>/ Лениншіл жас. - 1935. - 10 ноябрь.</w:t>
        <w:br/>
        <w:t>353. Алтынсарин Ы. Таңдамалы шығармалары / Жинап</w:t>
        <w:br/>
        <w:t>бастырған және алғысөзін жазған С. Сейфуллин. - Алматы:</w:t>
        <w:br/>
        <w:t>Қазмемкеркемәдеббас, 1935. - 52 6.</w:t>
        <w:br/>
        <w:t>354. Ат шабар: “Сол жылдарда” повесіне қосылған тарау</w:t>
        <w:br/>
        <w:t>Әдебиет майданы. - 1935. - Ха 8. - 19-27 б.</w:t>
        <w:br/>
        <w:t>355. Байсалды жүйрік: Әбдікадыровтыц творчествосына он жыл</w:t>
        <w:br/>
        <w:t>толуына // Қазақ әдебиеті. - 1935. - 12 сентябрь; Әдебиет майданы.</w:t>
        <w:br/>
        <w:t>-1935.- Хә9.- 8 б.; Ленин жолы. - 1935. - 4 октябрь.</w:t>
        <w:br/>
        <w:t>356.Бір жыл толды: С.М. Киров қазасының бір жылдығына</w:t>
        <w:br/>
        <w:t>ІІ Әдебиет майданы. - 1935.- Хв12. - 3-46. |</w:t>
        <w:br/>
        <w:t>357. Гүл мен бұлбұл. (Май сарыны) // Қазақ әдебиеті. - 1935. - 6 июнь.</w:t>
        <w:br/>
        <w:t>358.Еңбекші әлем сүйікті ұлын ұмытпас: С.М. Киров туралы</w:t>
        <w:br/>
        <w:t>әлең // Әдебиет майданы. - 1935. - Ке 12. - 13 6.</w:t>
        <w:br/>
        <w:t>359. Жемістер: Повесть // Қазақстан көркем әдебиет жинағы.</w:t>
        <w:br/>
        <w:t>Қазақстанның 15 жылдық мерекесіне тарту / Редкол.! Ғ. Тоғжанов,</w:t>
        <w:br/>
        <w:t>1. Жансүгіров т.б. - Алматы, 1935. - 57-72 б.; Әдебиет майданы. -</w:t>
        <w:br/>
        <w:t>1935. - Х911. -22-326.</w:t>
        <w:br/>
        <w:t>360.Көркем әдебиет. Орталау мектептің 5-класы үшін. 2-рет</w:t>
        <w:br/>
        <w:t>стереотипті басылуы. - Қызылорда: Қазмембас, 1935. - 209 6.</w:t>
        <w:br/>
        <w:t>(Ө. Тұрманжановпен бірге).</w:t>
      </w:r>
    </w:p>
    <w:p>
      <w:r>
        <w:t>361.Кәркеменер техникасына жетілейік // Соңиалды Қазақстан.</w:t>
        <w:br/>
        <w:t>- 1935. - Хе7.-8 январь.</w:t>
        <w:br/>
        <w:t>362. Қазақ батырлар жырын Пеньковский мен Тарловскийдің</w:t>
        <w:br/>
        <w:t>орысшаға аударуы туралы // Қазақ әдебиеті. - 1935. - 20 ноябрь.</w:t>
        <w:br/>
        <w:t>363. Құдайбергенұлы Ш. Ләйлі Мәжнүн: Араб дастаны</w:t>
        <w:br/>
        <w:t>/Баспаға бастырған және алғысәзін жазған С. Сейфуллин. - Алматы:</w:t>
        <w:br/>
        <w:t>Қазмемкөркемәдеббас, 1935. - 75 б.</w:t>
        <w:br/>
        <w:t>364.“Қызыл сұңқарлар”: Пьесаның Оңтүстік Қазақстан</w:t>
        <w:br/>
        <w:t>облыстық театрында қалай қойылғандығы турапы // Оңтүстік</w:t>
        <w:br/>
        <w:t>Қазақстан. - 1935.-22 ноябрь.</w:t>
        <w:br/>
        <w:t>365: Маржан кәзің көмірдей: (Әйелдер теңдігіне арналған)</w:t>
        <w:br/>
        <w:t>ІІ Қазақ әдебиеті. - 1935. - 8 март.</w:t>
        <w:br/>
        <w:t>366.Өнер техникасына жетілейік: Формализм және натурализм</w:t>
        <w:br/>
        <w:t>жайындағыайтыста сөйлеген сөз // Социалды Қазақстан. - 1935.-8 январь.</w:t>
        <w:br/>
        <w:t>163</w:t>
        <w:br/>
        <w:t>584. АшайЙ: Из книги “Трудный путь” // Новый мир. - 1964.</w:t>
        <w:br/>
        <w:t>- Хә9.-С. 159-162.</w:t>
        <w:br/>
        <w:t>585. Две встречи / Пер. с каз. М. Мусина // Знамя коммунизма.</w:t>
        <w:br/>
        <w:t>- 1964. - 23 мая.</w:t>
        <w:br/>
        <w:t>586. Как я начал писать / Пер. с каз, А. Сулеева // Огни Алатау.</w:t>
        <w:br/>
        <w:t>- 1964, - 28 июня.</w:t>
        <w:br/>
        <w:t>587. Колыбельная песня // Знамя коммунизма. - 1964, - 23 мая.</w:t>
        <w:br/>
        <w:t>588. Мечта; Волны; Побег из тюрьмы; А ну-ка, джиғиты;</w:t>
        <w:br/>
        <w:t>Мускулы рук; Раненая сайға; Советстан; Моей сестре - студентке</w:t>
        <w:br/>
        <w:t>совпартшколы; Маузер; Кокче-Тау. (Из поэмы); Жекебатыр</w:t>
        <w:br/>
        <w:t>Зпамя ҡоммунизма. - 1964. - 23 мая.</w:t>
        <w:br/>
        <w:t>589. Мускулы рук: Отрывок / Пер. М. Львова // Центр.</w:t>
        <w:br/>
        <w:t>Казахстан. - 1964. - 29 мая.</w:t>
        <w:br/>
        <w:t>590, Мы / Пер. А. Скворцова // Казахстан. правда. - 1964. - 23 мая.</w:t>
        <w:br/>
        <w:t>591.“Мы - за свободу рабочего..”: Стихи / Пер. с каз.</w:t>
        <w:br/>
        <w:t>А. Скворцова // Там же.</w:t>
        <w:br/>
        <w:t>592. На холме: Стихи / Пер. с каз. М. Демина // Знамя. - 1964,</w:t>
        <w:br/>
        <w:t>- Кн.8. - С.121.</w:t>
        <w:br/>
        <w:t>593. Осенью встепи: Стихи / Пер. с каз. И.Лиснянской // Новый</w:t>
        <w:br/>
        <w:t>мир..- 1964. - Ха 9.- С. 119.</w:t>
        <w:br/>
        <w:t>594. Плоды: Отрывок из повести // Молодой целинник. - 1964. -</w:t>
        <w:br/>
        <w:t>3 июня. )</w:t>
        <w:br/>
        <w:t>595. Пьют кумыс на джайляу; Мускулы рук: Стихи / Пер. с</w:t>
        <w:br/>
        <w:t>каз.: А. Кафанова, М. Львова // Юность. - 1964. - Хг9,- С.64.</w:t>
        <w:br/>
        <w:t>596.Слово о героях; Экспресс / Пер. с каз. А. Коренева</w:t>
        <w:br/>
        <w:t>Й Казахстан. правда. - 1964. - 21 мая.</w:t>
      </w:r>
    </w:p>
    <w:p>
      <w:r>
        <w:t>597. Тернистый путь. (Глава изроманав новом переводе С. Талжанова,</w:t>
        <w:br/>
        <w:t>И.Шеголихина) // Индустр. Караганда. - 1964, - 29 мая; Ленинская смена.</w:t>
        <w:br/>
        <w:t>-1964,-23 мая; Казахстан. правда. - 1964, - 23 мая.</w:t>
        <w:br/>
        <w:t>598. Тернистый путь: Ист.-мемуарный роман / Пер. с каз.:</w:t>
        <w:br/>
        <w:t>С. Тапжанова, И, Шеголихина. - Алма-Ата: Казгослитиздат, 1964.</w:t>
        <w:br/>
        <w:t>- 456 с.</w:t>
        <w:br/>
        <w:t>599. Ты с нами: Стихотворение в прозе / Пер. К. Алтайского</w:t>
        <w:br/>
        <w:t>/! Знамя коммунизма. - 1964. - 23 мая.</w:t>
        <w:br/>
        <w:t>1965</w:t>
        <w:br/>
        <w:t>600. Асығып тез аттандық: |Өлең| // Социалистік Қазақстан.</w:t>
        <w:br/>
        <w:t>- 1965. - 6 ноябрь.</w:t>
        <w:br/>
        <w:t>601.Баңдыны қуған Хамит: Әңгімелер. - Алматы: Жазушы, 1965.</w:t>
        <w:br/>
        <w:t>- 806.</w:t>
        <w:br/>
        <w:t>175</w:t>
        <w:br/>
        <w:t>1978</w:t>
        <w:br/>
        <w:t>642. Ленин ордені: Өлең // Мәдениет және тұрмыс. - 1978.</w:t>
        <w:br/>
        <w:t>- Ж%4.-1-26. )</w:t>
        <w:br/>
        <w:t>1979</w:t>
        <w:br/>
        <w:t>643. Көкшетау. - Алматы: Жалын, 1979. - 366.</w:t>
        <w:br/>
        <w:t>644. Май айында; ..ға // Мен сәлем жазамын... Махаббат</w:t>
        <w:br/>
        <w:t>кітабы: Қазақ ақындарының өлеңдері / Құраст. Ж. Қыдыров. -</w:t>
        <w:br/>
        <w:t>Алматы, 1979. - 13-14 6.</w:t>
        <w:br/>
        <w:t>1980</w:t>
        <w:br/>
        <w:t>645.Қанатты сөздер: Қазақ ақын-жазушыларынікі. (Сәкен</w:t>
        <w:br/>
        <w:t>Сейфуллин) / Құраст. Ә. Тілеукевв // Жұлдыз. - 1980. - Уә 5.</w:t>
        <w:br/>
        <w:t>- 190-191 6.</w:t>
        <w:br/>
        <w:t>646. Ленин: Өлең // Лениншіл жас. - 1980. - 4 апрель.</w:t>
        <w:br/>
        <w:t>647. СССР - экспресс: Из поэмы “Советстан” / Пер. с каз.</w:t>
        <w:br/>
        <w:t>В. Бугаевского, А. Тарковского // Простор. - 1980. -У28.-С.13.</w:t>
        <w:br/>
        <w:t>648. Інішектеріме; Тергеген болсаң айтайын // Мусин Қ. Елім</w:t>
        <w:br/>
        <w:t>менің - әнім менің: (Әндер, романстар, хорлар) / Құраст. Х. Мусина.</w:t>
        <w:br/>
        <w:t>- Алматы, 1981. - 60-74 6.</w:t>
        <w:br/>
        <w:t>549. Родная земля: ІСтихи| / Пер. с каз. // Казахстан. правда.</w:t>
        <w:br/>
        <w:t>- 1081. -7 июня.</w:t>
        <w:br/>
        <w:t>1982</w:t>
        <w:br/>
        <w:t>650. О Русь, был немерен твой дивный простор...: Из поэмы</w:t>
        <w:br/>
        <w:t>“Советстан” / Пер. с каз. В. Бугаевского, А. Тарковского</w:t>
        <w:br/>
        <w:t>ІІ ТІростор. - 1982. - Х%5.-С.3-5.</w:t>
        <w:br/>
        <w:t>651. Рассказы советских писателей: В 3-х томах. - М.: Худож.</w:t>
        <w:br/>
        <w:t>лит., 1982. В содерж.: С. Сейфуллин. Хамит встречает бандита. -</w:t>
        <w:br/>
        <w:t>С. 85-91.</w:t>
      </w:r>
    </w:p>
    <w:p>
      <w:r>
        <w:t>652. Славься, Отечество!: Худож.-публицист. сб. - М.:</w:t>
        <w:br/>
        <w:t>Современник, 1982. В содерж.: В ком энергия бьется, как горный</w:t>
        <w:br/>
        <w:t>поток: Стихи.- С. 57-58.</w:t>
        <w:br/>
        <w:t>1983</w:t>
        <w:br/>
        <w:t>653. Өлеңдер мен поэмалар / Құраст. Ұ. Асылов. - Алматы:</w:t>
        <w:br/>
        <w:t>Мектеп, 1983. - 200 6.: портр.”</w:t>
        <w:br/>
        <w:t>179</w:t>
        <w:br/>
        <w:t>630.А ну-ка, джиғиты!; Наша жизнь экспресс; Мускулы рук:</w:t>
        <w:br/>
        <w:t>Стихи-/ Пер. с каз. // Казахстан. правда. - 1974. - 2 июня.</w:t>
        <w:br/>
        <w:t>631.В степи: Стихи // Литература народов СССР. Книга для</w:t>
        <w:br/>
        <w:t>чтения в средней школе / Пер. с каз. - М., 1974. - Вып. 4. - С. 369.</w:t>
        <w:br/>
        <w:t>632.Ленин; Самурык: Стихи / Пер. с каз.: П. Карп, М.</w:t>
        <w:br/>
        <w:t>Синельникова // Простор. - 1974. - Хе6. - 6.3.</w:t>
        <w:br/>
        <w:t>1975</w:t>
        <w:br/>
        <w:t>633. Тернистый путь: Ист.-мемуарный роман / Пер. с каз.</w:t>
        <w:br/>
        <w:t>С. Талжанова, И. Шеголихина. - Алма-Ата: Жазушы, 1975. - 431 с.</w:t>
        <w:br/>
        <w:t>1976</w:t>
        <w:br/>
        <w:t>634.Белая аруана: Каз. рассказы / Сост. и вступит. статья И.Н.</w:t>
        <w:br/>
        <w:t>Крамова. - М.: Худож. лит., 1976.-471 с.В содерж.: С. Сейфуллин.</w:t>
        <w:br/>
        <w:t>Хамит встречает бандита.</w:t>
        <w:br/>
        <w:t>1977</w:t>
        <w:br/>
        <w:t>635. Жыр арқауы - Октябрь: Өлеңдер / Жамбыл; С. Сейфуллин;</w:t>
        <w:br/>
        <w:t>І. Жансүгіров; Б. Майлин // Қазақ әдебиеті. - 1977. - 7 ноябрь.</w:t>
        <w:br/>
        <w:t>636. Ленин туы / Біздің Ильич: В.И. Ленин туралы өлеңдер:</w:t>
        <w:br/>
        <w:t>Орталау мектептің оқушыларына арналған / Құраст. Б. Ысқақов. -</w:t>
        <w:br/>
        <w:t>Алматы: Жалын, 1977.</w:t>
        <w:br/>
        <w:t>637. Октябрь мерекесіне: Өлең // Жұлдыз. - 1977.-Х%11.-106.</w:t>
        <w:br/>
        <w:t>638. Тар жол, тайғақ кешу: Тарихи-мемуарлық роман. 4 -бас. -</w:t>
        <w:br/>
        <w:t>Алматы: Жазушы, 1977. - 401 б.</w:t>
        <w:br/>
        <w:t>639. Вечное эхо: Рассказы писателей союзных республик Сост.</w:t>
        <w:br/>
        <w:t>Дж. Титмериа. - Тбилиси: Сабчота Сакартвело, 1977. - 437с.В</w:t>
        <w:br/>
        <w:t>содерж.: С.Сейфуллин. Хамот встречает бандита/ Пер. Е. Бригадзе.</w:t>
        <w:br/>
        <w:t>- С.271-280.</w:t>
        <w:br/>
        <w:t>640.Под этим красным солнышком: Рассказы и стихи из</w:t>
        <w:br/>
        <w:t>литературы народов СССР: Для ст. шк. возраста / Сост. А. Яаксоо.</w:t>
        <w:br/>
        <w:t>- Таллин: Ээсти раамат, 1977. - 224 с. В содерж.: С. Сейфуллин.</w:t>
        <w:br/>
        <w:t>В горах: Стихи / Пер. с рус. В. Вилланди. - С. 106-107.</w:t>
        <w:br/>
        <w:t>641. 60 лет советской поэзин. Собрание стихов в четырех томах.</w:t>
        <w:br/>
        <w:t>- М.: Худож. лит., 1977. - Т. 4. Поэзия народов СССР: Собрание</w:t>
        <w:br/>
        <w:t>“стихов / Пер. на рус. яз. В содерж.: С. Сейфуллин. Советстан: (Из</w:t>
        <w:br/>
        <w:t>поэмы). - С. 109-113, 251-254.</w:t>
      </w:r>
    </w:p>
    <w:p>
      <w:r>
        <w:t>178</w:t>
        <w:br/>
        <w:t>453.Крайкому ВКП(б), Совнаркому и КазЦИКУ: (Ответ на</w:t>
        <w:br/>
        <w:t>приветствие по поводу награждения его орденом Трудового</w:t>
        <w:br/>
        <w:t>Красного Знамени) // Казахстан. правда. - 1936. - 1 июня.</w:t>
        <w:br/>
        <w:t>454. Лагерь военнопленных: Отрывок из книги “Тяжелый путь”</w:t>
        <w:br/>
        <w:t>/! Прикасп. правда. - 1936. - 12 июля.</w:t>
        <w:br/>
        <w:t>455. Маузер / Пер. К. Алтайского // Лит. Қазахстан. - 1936. -</w:t>
        <w:br/>
        <w:t>Уә 3.- С.5; Казахстан. правда. - 1936. - 1 мая; Актюб. правда. -</w:t>
        <w:br/>
        <w:t>1936.- 17 мая; Ленинское знамя. - 1936. - 14 дек.</w:t>
        <w:br/>
        <w:t>456. Мои творческие планы // Турксиб. - 1936. - 12 июля.</w:t>
        <w:br/>
        <w:t>457. Мой тулпар: Из поэмы “Советстан” // Там же.</w:t>
        <w:br/>
        <w:t>458. Незабываемые встречи: (о М. Горьком) // Там же. - 20 июня.</w:t>
        <w:br/>
        <w:t>459. Новый год / Пер. Н. Борисова // Соц. Алма-Ата. - 1936.-31 дек.</w:t>
        <w:br/>
        <w:t>460. Опьесе “Кзыл Сункарлар” и ег критиках // Там же. - 29 дек.</w:t>
        <w:br/>
        <w:t>461.Он живет в моем сердце (М. Горький) // Там же. - 20 июня.</w:t>
        <w:br/>
        <w:t>462. Плоды: Отрывок из повести // Актюб. правда. - 1936.-3 февр.</w:t>
        <w:br/>
        <w:t>463.Побег // Караганд. коммуна. - 1936. - 15 июля.</w:t>
        <w:br/>
        <w:t>464.Подземелье: (Рассказ Азимхана) / Пер. К. Алтайского</w:t>
        <w:br/>
        <w:t>| Казахстан. правда. - 1936. - 12 июля; Турксиб. - 1936. - 14 июля.</w:t>
        <w:br/>
        <w:t>465.Сговор // Турксиб. - 1936. - 26 июня.</w:t>
        <w:br/>
        <w:t>466.Скромный большевик: (О смерти М. Баталова) / Подписи: С.</w:t>
        <w:br/>
        <w:t>Сейфуллин, И. Джансугуров и др.) // Казахстан. правда. - 1936. - 6 янв.</w:t>
        <w:br/>
        <w:t>467. Советские просторы // Прикасп. правда. - 1936.- 12 июля.</w:t>
        <w:br/>
        <w:t>468. Ты с нами. Стихотворение в прозе: О С.М. Кирове / Пер.</w:t>
        <w:br/>
        <w:t>К. Алтайского // Лит. газета. - 1936. - 20 мая; Казахстан. правда. -</w:t>
        <w:br/>
        <w:t>1936. - 27 мая; Пионер Казахстана. - 1936. - 18 июля.</w:t>
        <w:br/>
        <w:t>469. Хамид: Рассказ / Пер. А. Дубовицкого // Лит. Казахстан.</w:t>
        <w:br/>
        <w:t>- 1936.- Хв2.-С.62-66.</w:t>
        <w:br/>
        <w:t>470. Человек / Пер. П. Кузнецова // Известия. - 1936. - Г7 мая;</w:t>
        <w:br/>
        <w:t>Казахстан. правда. - 1936. - 6 мая; Актюб. правда. - 1936. - 24 мая;</w:t>
        <w:br/>
        <w:t>Караганд. коммуна. - 1936. - 6 июня; Приирт. правда. - 1936. - 18 дек.</w:t>
        <w:br/>
        <w:t>471.Читателям “Ленинской смены” // Ленинская смена. - 1936.-</w:t>
        <w:br/>
        <w:t>12 июля.</w:t>
        <w:br/>
        <w:t>472.Что дал нам Пушкин // Соң. Алма-Ата. - 1936. - 13 окт.</w:t>
        <w:br/>
        <w:t>(Совместно с С. Мукановым).</w:t>
        <w:br/>
        <w:t>1937</w:t>
        <w:br/>
        <w:t>473.Алтын күз // Ленин туы. - 1937. -9 январь.</w:t>
        <w:br/>
        <w:t>474. Жазушылардың Іпленумын ашардағы сөзі // Қазақ әдебиеті.</w:t>
        <w:br/>
        <w:t>-1937.-1 май.</w:t>
      </w:r>
    </w:p>
    <w:p>
      <w:r>
        <w:t>475. Жауға мейірім жоқ! / Қол қойғандар: Сейфуллин, Мұқанов,</w:t>
        <w:br/>
        <w:t>168</w:t>
        <w:br/>
        <w:t>1971</w:t>
        <w:br/>
        <w:t>615.Бесік жыры. |Мектеп жасындағы балалар үшін: Өлеңдер</w:t>
        <w:br/>
        <w:t>/ Суретші М. Сариев. - Алматы: Жазушы, 1971. - 16 б.: суретті.</w:t>
        <w:br/>
        <w:t>(Менің алғашқы кітабым).</w:t>
        <w:br/>
        <w:t>616. Мускулы рук: ІСтихи| / Пер. с каз. М. Львова // Звезда</w:t>
        <w:br/>
        <w:t>Востока. - 1971. - 929. - С.13.</w:t>
        <w:br/>
        <w:t>7617. Хамит в погоне за бандитом: Рассказы / Пер. с каз. - Алма-</w:t>
        <w:br/>
        <w:t>Ата: Жазушы, 1971. - 96с.</w:t>
        <w:br/>
        <w:t>1972</w:t>
        <w:br/>
        <w:t>618.Жолдастар // Әндер |жинағы| / Құраст. К. Қуатбаев.</w:t>
        <w:br/>
        <w:t>- Алматы: Мектеп, 1972. - Шығ. 1.</w:t>
        <w:br/>
        <w:t>619. “...Отарбада сан румыз - тілек бір...”: Өлең // Жұлдыз. -</w:t>
        <w:br/>
        <w:t>1972. - Хв12.-33 6.</w:t>
        <w:br/>
        <w:t>620. Шығармалар. Х класс оқушылары үшін кластан тыс оқуға</w:t>
        <w:br/>
        <w:t>арналған / Құраст.: К. Әбуова, Н. Толымбекова. - Алматы: Мектеп,</w:t>
        <w:br/>
        <w:t>1972. - 204 6.</w:t>
        <w:br/>
        <w:t>621. В горах: ІГСтихи( / Пер. В. Вилланди. Ил. А. Кютть</w:t>
        <w:br/>
        <w:t>// Ныукогуде Найне. - 1972. - Хе 6. - С. 12. (На эстон. яз.)</w:t>
        <w:br/>
        <w:t>622.Наборшики: ГСтихи каз. поэта| // Казахстан. правда. - 1972.</w:t>
        <w:br/>
        <w:t>-12 нояб.</w:t>
        <w:br/>
        <w:t>623.Перекочевка на джайляу; В летнюю ночь: Стихи / Пер. с</w:t>
        <w:br/>
        <w:t>каз. М.Синельникова // Простор. - 1972.-/%6.-С. 2-3.</w:t>
        <w:br/>
        <w:t>624.С нами Ленин: ГОчеркі / Пер. И. Креңу // Нистру. - 1972.</w:t>
        <w:br/>
        <w:t>- Жж4.-С.3-11.</w:t>
        <w:br/>
        <w:t>625.СССР - экспресс: Стихи / Пер. 3. Нури // Соң. Татарстан.</w:t>
        <w:br/>
        <w:t>- 1972. - 24 дек. (На тат. яз.)</w:t>
        <w:br/>
        <w:t>626.Товариши: Стихи / Пер. С. Ботвинник| // Простор. - 1972.-</w:t>
        <w:br/>
        <w:t>ЖІ. - С.2.</w:t>
        <w:br/>
        <w:t>1973</w:t>
        <w:br/>
        <w:t>627. Сол жылдарда: Повестер мен әңгімелер. - Алматы: Жазушы,</w:t>
        <w:br/>
        <w:t>1973.-5116.</w:t>
        <w:br/>
        <w:t>628.Стихотворение и поэмы / Перевод, сост. и примеч. М.М.</w:t>
        <w:br/>
        <w:t>Каратаева, С.С. Кирабаева. - Л.: Сов. писатель, 1973. - 678 с.</w:t>
        <w:br/>
        <w:t>(Совместно с И. Джансугуровым).</w:t>
        <w:br/>
        <w:t>1974</w:t>
        <w:br/>
        <w:t>629. Жазғы дала: Өлең // Бастауыш мектеп. - 1974. - Х97.-45 б.</w:t>
        <w:br/>
        <w:t>177</w:t>
      </w:r>
    </w:p>
    <w:p>
      <w:r>
        <w:t>716. Біздің жақта: ГӨлең| // Атырау. - 2006. - 20 наурыз.</w:t>
        <w:br/>
        <w:t>717. Кеңселерде істі қазақ тілінде жүргізуге кірісу // Ана тілі.</w:t>
        <w:br/>
        <w:t>- 2006. - 18 қазан. |</w:t>
        <w:br/>
        <w:t>718. “Ожар бет, қара мойын -- бейне құлжа...”: |ІӘлең| /-Ақ</w:t>
        <w:br/>
        <w:t>жол. - 2006. - 20 сәуір. .</w:t>
        <w:br/>
        <w:t>719. Өрдеш төс, білеу дене, шойындай сом: |Өлең| // Егемен</w:t>
        <w:br/>
        <w:t>Қазақстан. - 2006. - 7 сәуір. ;</w:t>
        <w:br/>
        <w:t>720. Шығармалар жинағы. Көп томдық Т. 6. Ғылыми-зерттеу</w:t>
        <w:br/>
        <w:t>және сын мақалалары / Құраст.: Т. Кәкішұлы, К. Ахмет. - Алматы:</w:t>
        <w:br/>
        <w:t>Қазығұрт, 2006. - 390 6.</w:t>
        <w:br/>
        <w:t>185</w:t>
        <w:br/>
        <w:t>СӘКЕН ЖИНАП БАСТЫРҒАН</w:t>
        <w:br/>
        <w:t>ЕЛ АҚЫНДАРЫНЫҢ ӨЛЕҢДЕРІ</w:t>
        <w:br/>
        <w:t>1..Арқалық арғын ішіндегі Тама Мусайып ақынның айтқаны</w:t>
        <w:br/>
        <w:t>/Ғ Жаңа мектеп. - 1926. - Ме 5.- 41-426.</w:t>
        <w:br/>
        <w:t>2. Бір жиналыста Бағананы Ерден батырға атақты Шөже ақын</w:t>
        <w:br/>
        <w:t>өлең айтыпты // Сонда. - 1929. - Хо 12.- 35-36 6.</w:t>
        <w:br/>
        <w:t>3. Жанқожа батыр Нұрмағамбет баласы. (Жанқожаның өмірі</w:t>
        <w:br/>
        <w:t>мен батырлығы жөнінде түсінік берген) // Сонда. - 1926. - Хе 6.</w:t>
        <w:br/>
        <w:t>- 32-37 6.</w:t>
        <w:br/>
        <w:t>4, Жанқожа жайындағы өлең // Сонда. - Хо 5. - 30-38 б.</w:t>
        <w:br/>
        <w:t>5. Жаңқожа жыры. (Жаңқожа өлеңдерін ерте кезде кім жинап</w:t>
        <w:br/>
        <w:t>бастырғанын сөз еткен) // Сонда. - 27-29 6.</w:t>
        <w:br/>
        <w:t>6. Құлмағамбет лен Майкот ақындардың айтысы // Сонда.</w:t>
        <w:br/>
        <w:t>- Қо4. - 44-46 6,</w:t>
        <w:br/>
        <w:t>7. Нәзімбек: Жыр // Әдебиет майданы. - 1936.- Хв1.-77-92 б.</w:t>
        <w:br/>
        <w:t>8. Үйсін Қарақожа: Өлеңдер // Жаңа мектеп. - 1926.- Х6.-38-</w:t>
        <w:br/>
        <w:t>39 6.</w:t>
        <w:br/>
        <w:t>9.Үйсін Қарақожа ақынның арғынға, тамаға тиіп айтқан өлеңі</w:t>
        <w:br/>
        <w:t>/ Сонда. - Уе 5. - 39-40 6.</w:t>
        <w:br/>
        <w:t>186</w:t>
        <w:br/>
        <w:t>Қара жер 194</w:t>
        <w:br/>
        <w:t>Қара жүзділер 476</w:t>
        <w:br/>
        <w:t>Қаралы күн 171</w:t>
        <w:br/>
        <w:t>Қарлы аязда 206</w:t>
      </w:r>
    </w:p>
    <w:p>
      <w:r>
        <w:t>“Қасиетті” құс - аққу құс туралы 288</w:t>
        <w:br/>
        <w:t>Қашқынның ауылы 38</w:t>
        <w:br/>
        <w:t>Қойшы бала 515, 549</w:t>
        <w:br/>
        <w:t>Қош, ардақты жолдас 415</w:t>
        <w:br/>
        <w:t>Құдайбергенұлы Ш. Ләйлі Мәжнүн 363</w:t>
        <w:br/>
        <w:t>Қызметкерлер даярлау 117</w:t>
        <w:br/>
        <w:t>Қызыл ат 309,331</w:t>
        <w:br/>
        <w:t>Қызыл ерлер 12</w:t>
        <w:br/>
        <w:t>Қызыл жұлдыз 172, 682</w:t>
        <w:br/>
        <w:t>Қызыл сұңқарлар 39,207, 2364, 416, 503</w:t>
        <w:br/>
        <w:t>“Қызыл сұңқарлар” және ол жөніндегі сын туралы 477</w:t>
        <w:br/>
        <w:t>Қызылжар - Көкшетау темір жолы 208</w:t>
        <w:br/>
        <w:t>Қыр балалары 40, 118</w:t>
        <w:br/>
        <w:t>Қырағылықты күшейту керек 417</w:t>
        <w:br/>
        <w:t>Қырғыздың Алатауында 478, 573</w:t>
        <w:br/>
        <w:t>Қырық уыс топырақ 41</w:t>
        <w:br/>
        <w:t>Қыс 516</w:t>
        <w:br/>
        <w:t>Лайықсыз мінез 173</w:t>
        <w:br/>
        <w:t>Лашын аңызы 574</w:t>
        <w:br/>
        <w:t>Лашын әңгімесі; Түс 209</w:t>
        <w:br/>
        <w:t>Лезде артта қалады 119</w:t>
        <w:br/>
        <w:t>Ленин 120, 174, 575, 646</w:t>
        <w:br/>
        <w:t>Ленин және оянып келе жатқан Күншығыс 535</w:t>
        <w:br/>
        <w:t>Ленин жолы 665</w:t>
        <w:br/>
        <w:t>Ленин ордені 517,642</w:t>
        <w:br/>
        <w:t>Ленин-социализм 296</w:t>
        <w:br/>
        <w:t>Ленин туралы өлең 504</w:t>
        <w:br/>
        <w:t>Ленин туы 636</w:t>
        <w:br/>
        <w:t>Ленин һәм оянуға бет алған Күншығыс 175, 518</w:t>
        <w:br/>
        <w:t>Ленин; Қайғылы хабар; Қаралы күн 242</w:t>
        <w:br/>
        <w:t>Май айында; ..ға 644</w:t>
        <w:br/>
        <w:t>Май күні 260</w:t>
        <w:br/>
        <w:t>“Манап” драмасы туралы 2</w:t>
        <w:br/>
        <w:t>Маржан 42</w:t>
        <w:br/>
        <w:t>Маржан көзің көмірдей 365</w:t>
        <w:br/>
        <w:t>Маузер 418, 526</w:t>
        <w:br/>
        <w:t>Маузер; Біз - комсомол; Ананың хаты; Аңаға жауап;</w:t>
        <w:br/>
        <w:t>194</w:t>
      </w:r>
    </w:p>
    <w:p>
      <w:r>
        <w:t>ЕҢБЕКТЕРІНІҢ ӘЛІПБИЛІК КӨРСЕТКІШІ</w:t>
        <w:br/>
        <w:t>АЛФАВИТНЫЙ УКАЗАТЕЛЬ ТРУДОВ</w:t>
        <w:br/>
        <w:t>Автобус-автомобиль 249</w:t>
        <w:br/>
        <w:t>Автомобиль 54</w:t>
        <w:br/>
        <w:t>Адам 384</w:t>
        <w:br/>
        <w:t>Адамзат аласұрып жем іздейді...?; “Аз ауып әсіп, өнсе ел</w:t>
        <w:br/>
        <w:t>болады...”; “Оқу-білім қазығы...”; “Қазаққа жұмыскер, кедейлері</w:t>
        <w:br/>
        <w:t>газет-журнал оқулары керек...” “Пасықтық - өз-өзінің сөзін</w:t>
        <w:br/>
        <w:t>жұтқан...&gt;; “Қайғы ойлаттың естен кетпей туған жер..." 690</w:t>
        <w:br/>
        <w:t>Адасқандарға. (Тұтқынның сөзі); Қамаудан; Тұлпарым; Қара</w:t>
        <w:br/>
        <w:t>айғыр; Жұмыскерлерге 298</w:t>
        <w:br/>
        <w:t>Азия 14, 685,704</w:t>
        <w:br/>
        <w:t>Айман-Шолпан 276</w:t>
        <w:br/>
        <w:t>Айша 15, 348, 349</w:t>
        <w:br/>
        <w:t>Ақ тәбет пен от арба 197</w:t>
        <w:br/>
        <w:t>Ақан сері. (Қорамсаұлы). Таңдамалы өлеңдері 350</w:t>
        <w:br/>
        <w:t>Аққу-құс 525</w:t>
        <w:br/>
        <w:t>Аққудың айрылуы 186, 496, 560, 707</w:t>
        <w:br/>
        <w:t>Ақмола, Семей азаматтарына 11</w:t>
        <w:br/>
        <w:t>Ақмолланың әмір тарихы 351</w:t>
        <w:br/>
        <w:t>Ақсақ киік 157,497,561</w:t>
        <w:br/>
        <w:t>Алаш орда мен ислам діні - әйелдердің жауы болды 352</w:t>
        <w:br/>
        <w:t>Алашорда мен Анненков отрядының “істері” 385</w:t>
        <w:br/>
        <w:t>Алдағы істер 55</w:t>
        <w:br/>
        <w:t>Алексей Максимович жоқ. 386</w:t>
        <w:br/>
        <w:t>Алексей Максимовичтің үй ішіне 387</w:t>
        <w:br/>
        <w:t>Алтай 56</w:t>
        <w:br/>
        <w:t>Алтын күз 388, 473,562</w:t>
        <w:br/>
        <w:t>Алтынсарин Ы. Таңдамалы шығармалары 353</w:t>
        <w:br/>
        <w:t>Альбатрос 277,291,299, 389, 663</w:t>
        <w:br/>
        <w:t>Анама жауап 198</w:t>
        <w:br/>
        <w:t>Ананың хаты 187</w:t>
        <w:br/>
        <w:t>Англия мен Россия арасы 57</w:t>
        <w:br/>
        <w:t>Асау тұлпар 16</w:t>
        <w:br/>
        <w:t>“Асау тұлпар” туралы 58</w:t>
      </w:r>
    </w:p>
    <w:p>
      <w:r>
        <w:t>Аспанға ұш 59</w:t>
        <w:br/>
        <w:t>Асығып тез аттандық 600</w:t>
        <w:br/>
        <w:t>Асығып тез аттандық; Кел, жігіттер 300</w:t>
        <w:br/>
        <w:t>Ат шабар 354</w:t>
        <w:br/>
        <w:t>187</w:t>
        <w:br/>
        <w:t>Басшысыз үйді қонағы билейді 22</w:t>
        <w:br/>
        <w:t>Батырлар жырларының жинағы. 2-жинақ 301</w:t>
        <w:br/>
        <w:t>Батырлар жырының жинағы 322, 494</w:t>
        <w:br/>
        <w:t>Бекет 66</w:t>
        <w:br/>
        <w:t>Бес томдық шығармалар Т. 2. Поэмалар мен пьесалар;</w:t>
        <w:br/>
        <w:t>Т. 3. Әңгімелер мен повестер 66%</w:t>
        <w:br/>
        <w:t>Бес томдық шығармалар жинағы Т. 4. Тар жол, тайғақ кешу.</w:t>
        <w:br/>
        <w:t>Т. 5. Мақала, публицистика 675</w:t>
        <w:br/>
        <w:t>Бесік жыры 615</w:t>
        <w:br/>
        <w:t>Беташар 202</w:t>
        <w:br/>
        <w:t>Бетпақта 396</w:t>
        <w:br/>
        <w:t>Билер сөздері 278</w:t>
        <w:br/>
        <w:t>Биыл мен не жазамын 397</w:t>
        <w:br/>
        <w:t>Биылғы май 279</w:t>
        <w:br/>
        <w:t>Биылғы совет сайлаулары 67</w:t>
        <w:br/>
        <w:t>Бозторғай 513,602</w:t>
        <w:br/>
        <w:t>Бурабай жайы 188</w:t>
        <w:br/>
        <w:t>Бұл қалай 68</w:t>
        <w:br/>
        <w:t>Бұлшық ет 69</w:t>
        <w:br/>
        <w:t>Бұлшық ет; Советстан; Жемістер 552</w:t>
        <w:br/>
        <w:t>Бүгін 398</w:t>
        <w:br/>
        <w:t>Бүгін майда 280</w:t>
        <w:br/>
        <w:t>Біз 564</w:t>
        <w:br/>
        <w:t>Біз - комсомол; Комсомолдар маршы 399</w:t>
        <w:br/>
        <w:t>Біздің бағыт 70</w:t>
        <w:br/>
        <w:t>Біздің жақта 716</w:t>
        <w:br/>
        <w:t>Біздің Сәуле 71</w:t>
      </w:r>
    </w:p>
    <w:p>
      <w:r>
        <w:t>Біздің сұлу 72</w:t>
        <w:br/>
        <w:t>Біздің тұрмыс 293, 302,323</w:t>
        <w:br/>
        <w:t>Біздің ұлан 73</w:t>
        <w:br/>
        <w:t>Бір жыл төлды 356, 400</w:t>
        <w:br/>
        <w:t>1936 жылғы творчестволық жоспары туралы 401</w:t>
        <w:br/>
        <w:t>1934 жылдың 18 июнінде Қазақстан жазушыларының бірініші</w:t>
        <w:br/>
        <w:t>жиыныңда айтылған сөздің толықтырылып жазылғанынан</w:t>
        <w:br/>
        <w:t>үзінді 324</w:t>
        <w:br/>
        <w:t>1-ші май - жер дүние еңбекіні табының ұлы күні 74</w:t>
        <w:br/>
        <w:t>1-ші май мейрамы таянды 75</w:t>
        <w:br/>
        <w:t>Газет оқымау - надандықтың белгісі 76</w:t>
        <w:br/>
        <w:t>Газетке не жазу керек? 159</w:t>
        <w:br/>
        <w:t>Германияның жұмыскерлеріне 77</w:t>
        <w:br/>
        <w:t>М. Горький шығармаларынан аударма 325 ,</w:t>
        <w:br/>
        <w:t>189</w:t>
        <w:br/>
        <w:t>Жақсы оқыңыздар 407</w:t>
        <w:br/>
        <w:t>Жан жолдас 567</w:t>
        <w:br/>
        <w:t>Жана түсіп, өшіп қалмаса игі еді 89</w:t>
        <w:br/>
        <w:t>Жас болшебектер 236</w:t>
        <w:br/>
        <w:t>Жас қазақ 90, 408</w:t>
        <w:br/>
        <w:t>Жас қазақ марсельезасы 8, 607, 610, 654, 669,670</w:t>
        <w:br/>
        <w:t>Жас қазақ; Ленин ордені; Лезде артта қалады;</w:t>
        <w:br/>
        <w:t>Сыр сандық 664</w:t>
        <w:br/>
        <w:t>Жауға мейірім жоқ! 475</w:t>
        <w:br/>
        <w:t>Жаудың қарасы өшсін 409</w:t>
        <w:br/>
        <w:t>Жел қайық 9</w:t>
        <w:br/>
        <w:t>Жел қайықта 533</w:t>
        <w:br/>
        <w:t>Жемсау дос 500</w:t>
        <w:br/>
        <w:t>Жемістер 359,410, 534</w:t>
        <w:br/>
        <w:t>Жер дүниедегі коммунистер партияларының біріккен ұйымының</w:t>
        <w:br/>
        <w:t>3-ші жиылысы 25</w:t>
        <w:br/>
        <w:t>Жер қазғандар 237, 568</w:t>
        <w:br/>
        <w:t>Жеткіншегім тартынба 91, 411</w:t>
        <w:br/>
        <w:t>Жинаушыдан 204, 284</w:t>
      </w:r>
    </w:p>
    <w:p>
      <w:r>
        <w:t>Жолда жалғыз пәуеске 238</w:t>
        <w:br/>
        <w:t>Жолдастар 603, 613,618</w:t>
        <w:br/>
        <w:t>Жолдастар. (Досов пен Саматовқа арнадым) 26, 569</w:t>
        <w:br/>
        <w:t>Жолдастар; Қызыл әскер 671</w:t>
        <w:br/>
        <w:t>Жұбату 412, 501</w:t>
        <w:br/>
        <w:t>Жұмыскер табы ұлы майданда 239, 252</w:t>
        <w:br/>
        <w:t>Жұмыккерлерге 303, 604</w:t>
        <w:br/>
        <w:t>Жүрегімнің соққаны 676</w:t>
        <w:br/>
        <w:t>Жыландар басын көтерді 27</w:t>
        <w:br/>
        <w:t>Жыландар шаға бастады 92</w:t>
        <w:br/>
        <w:t>Жыр арқауы -- Октябрь 635</w:t>
        <w:br/>
        <w:t>Затқа ат іздеу, ұғынысқа сөз іздеу 28</w:t>
        <w:br/>
        <w:t>Зор міндет 29</w:t>
        <w:br/>
        <w:t>Иван мен Мырзабекке 30</w:t>
        <w:br/>
        <w:t>Казоркомның 2-ші жалпы жиналысы 93</w:t>
        <w:br/>
        <w:t>Кедейге не керек 94</w:t>
        <w:br/>
        <w:t>Кезектегі істерім 327</w:t>
        <w:br/>
        <w:t>Кел, жігіттер 304, 570, 655</w:t>
        <w:br/>
        <w:t>Кел, жігіттер; Сағындым; Жас қазақ; Сөз сайығы</w:t>
        <w:br/>
        <w:t>наданға 514</w:t>
        <w:br/>
        <w:t>Келіншектің бесік жыры 31,571</w:t>
        <w:br/>
        <w:t>Кеңестер Одағындағы еңбекші тап жазушылары ұйымының</w:t>
        <w:br/>
        <w:t>191</w:t>
        <w:br/>
        <w:t>1984</w:t>
        <w:br/>
        <w:t>654. Жас қазақ марсельезасы: Өлең // Жұлдыз. - 1984. - Хе8.</w:t>
        <w:br/>
        <w:t>- 32 6.; Коммунистік жол. - 1984. - 16 октябрь.</w:t>
        <w:br/>
        <w:t>655. Кел, жігіттер!: Өлең // Қазақ әдебиеті. - 1984. - 12 октябрь.</w:t>
        <w:br/>
        <w:t>656. Сағындым: Өлең // Ленин жолы. - 1984. - 17 октябрь.</w:t>
        <w:br/>
        <w:t>657. Сыр сандық: Өлең // Коммунизм нұры. - 1984. - 13 июль;</w:t>
        <w:br/>
        <w:t>Коммунистік жол. - 1984. - 16 октябрь.</w:t>
        <w:br/>
        <w:t>658. Избранное: Стихотворения и поэмы / Вступ. ст., сост. и примеч.</w:t>
        <w:br/>
        <w:t>С.С. Кирабаева; Пер. с каз. - Алма-Ата: Жазушы, 1984. - 310 с.</w:t>
        <w:br/>
        <w:t>659. Красные богатыри; В ладье: Стихи / Пер. с каз. // Индустр.</w:t>
        <w:br/>
        <w:t>Караганда. - 1984. - 30 окт.</w:t>
      </w:r>
    </w:p>
    <w:p>
      <w:r>
        <w:t>560. Ленин; Мускуль; Альбатрос; Наша жизнь - экспресс: Стихи</w:t>
        <w:br/>
        <w:t>/Пер.с каз. //Ҡазахстан. правда.- 1984. - І4 окт.; Целиногр. правда.</w:t>
        <w:br/>
        <w:t>- 1984. - 16 окт. :</w:t>
        <w:br/>
        <w:t>1985</w:t>
        <w:br/>
        <w:t>661. Бандыны қуған Хамит // Қазақ ауылы: Әңгімелер / Құраст.</w:t>
        <w:br/>
        <w:t>М. Мағауин. - Алматы, 1985. - 3-15 б.</w:t>
        <w:br/>
        <w:t>662. Хамит в погоне за бандитом: Рассказы: Для мл. шк.</w:t>
        <w:br/>
        <w:t>возраста / Пер. с каз. Худож. М. Искаков. - Алма-Ата: Жалын,</w:t>
        <w:br/>
        <w:t>1985. - 62 с.</w:t>
        <w:br/>
        <w:t>1986</w:t>
        <w:br/>
        <w:t>663. Альбатрос: Дастан // Біздің атай: Өлеңдер жинағы): Мектеп</w:t>
        <w:br/>
        <w:t>оқушыларына арналған / Құраст.: А. Ахметов, Ұ. Есдәулетов.</w:t>
        <w:br/>
        <w:t>- Алматы: Мектеп. 1986. - 52 6.</w:t>
        <w:br/>
        <w:t>664. Жас қазақ; Ленин ордені; Лезде артта қалады; Сыр сандық</w:t>
        <w:br/>
        <w:t>/// Сылдырап өңкей келісім: Өлеңдер мен поэма: Орта мектептің</w:t>
        <w:br/>
        <w:t>оқушыларына арналған / Құраст. Қ. Ергөбеков. - Алматы, 1986.</w:t>
        <w:br/>
        <w:t>-2-15 6.</w:t>
        <w:br/>
        <w:t>665. Ленин жолы: Өлең // Мәдениет және тұрмыс. - 1986.- Х4.</w:t>
        <w:br/>
        <w:t>- Тысының 2-беті.</w:t>
        <w:br/>
        <w:t>666. Шығармалар жинағы. Бес томдық. Т. 1. Өлеңдер мен</w:t>
        <w:br/>
        <w:t>поэмалар / ҚазССР ҒА М.О. Әуезов атындағы Әдебиет және әнер</w:t>
        <w:br/>
        <w:t>ин-ты; Редкол.: М. Қаратаев т.б.-Алғы сөзі М. Базарбаевтікі.</w:t>
        <w:br/>
        <w:t>Ғылыми түсініктерін жазып, томды баспаға әзірлегендер:</w:t>
        <w:br/>
        <w:t>Ә. Нарымбетов т.б. - Алматы: Жазушы, 1986. - 344 б.</w:t>
        <w:br/>
        <w:t>667. Рабочим: Стихи / Пер. с каз. М. Львова //Индустр.”</w:t>
        <w:br/>
        <w:t>Караганда. - 1986. - 11 июля.</w:t>
        <w:br/>
        <w:t>180</w:t>
        <w:br/>
        <w:t>198</w:t>
        <w:br/>
        <w:t>“Тілші” газетінің 220-санында қойылған сұрақтарға</w:t>
        <w:br/>
        <w:t>жауап 214</w:t>
        <w:br/>
        <w:t>Уездік комитеттің төрағаларына ашық хат 182</w:t>
        <w:br/>
        <w:t>Ұйым және еңбек шарт - жалшылар қорғаны 215</w:t>
        <w:br/>
        <w:t>Ұлт мәселесі туралы баяндама 148</w:t>
        <w:br/>
        <w:t>Ұлт мәселесі һәм Қазақстан құрылысы 705</w:t>
        <w:br/>
        <w:t>Ұлт театры туралы 216</w:t>
        <w:br/>
        <w:t>Ұлтшылдық һәм отаршылдық 149</w:t>
        <w:br/>
        <w:t>Ұлы майдандағы жұмыскер табына 437</w:t>
        <w:br/>
        <w:t>Ұшқыштар маршы 480</w:t>
        <w:br/>
        <w:t>Ұшпыр жыры 246,317,337</w:t>
      </w:r>
    </w:p>
    <w:p>
      <w:r>
        <w:t>Ұшу бізге қажет 150</w:t>
        <w:br/>
        <w:t>Үшбұрдың жыры 711</w:t>
        <w:br/>
        <w:t>Халықтардың көсемі Сталин туралы 438</w:t>
        <w:br/>
        <w:t>“Хан Кене” туралы 338,688</w:t>
        <w:br/>
        <w:t>Чжан цзо-лин 228</w:t>
        <w:br/>
        <w:t>Шалтай-балтай 151</w:t>
        <w:br/>
        <w:t>Шегірге - “Ақжолға” жауап 51</w:t>
        <w:br/>
        <w:t>Шоқай болыс 439</w:t>
        <w:br/>
        <w:t>Шолпан өлді 217</w:t>
        <w:br/>
        <w:t>Шығармалар. ГХ класс оқушылары үшін кластан тыс</w:t>
        <w:br/>
        <w:t>оқуға арналған| 620</w:t>
        <w:br/>
        <w:t>Шығармалар жинағы. Көп томдық Т. 1. Тар жол, тайғақ</w:t>
        <w:br/>
        <w:t>кешу 708”</w:t>
        <w:br/>
        <w:t>Шығармалар жинағы. Көп томдық. Т.2. Поэмалар мен</w:t>
        <w:br/>
        <w:t>пьесалар 709</w:t>
        <w:br/>
        <w:t>Шығармалар жинағы. Бес томдық Т. 1. Өлеңдер мен</w:t>
        <w:br/>
        <w:t>поэмалар 666</w:t>
        <w:br/>
        <w:t>Шығармалар жинағы. Көп томдық. Т.1. Өлеңдер мен</w:t>
        <w:br/>
        <w:t>дастандар 706</w:t>
        <w:br/>
        <w:t>Шығармалар жинағы. Көп томдық. Т. 2. Өлең-жыр;</w:t>
        <w:br/>
        <w:t>Т.З. Баллада, толғаулар. Дастан. Поэмалар 712</w:t>
        <w:br/>
        <w:t>Шығармалар жинағы. Көп томдық. Т.4. Повестер; Т.5.</w:t>
        <w:br/>
        <w:t>Әңгімелер, публицистика 714</w:t>
        <w:br/>
        <w:t>Шығармалар жинағы. Көп томдық Т. 6. Ғылыми-зерттеу және</w:t>
        <w:br/>
        <w:t>сын мақалалары 720</w:t>
        <w:br/>
        <w:t>Шығармалар. 6 томдық Т. 1. Өлеңдер мен пьесалар;</w:t>
        <w:br/>
        <w:t>Т.2. Поэмалар мен өлеңдер; Т.З. Тар жол, тайғақ</w:t>
        <w:br/>
        <w:t>кешу 537</w:t>
        <w:br/>
        <w:t>Шығармалар. 6 томдық. Т. 4. Повестер мен әңгімелер.</w:t>
        <w:br/>
        <w:t>Мақалалар мен очерктер 554</w:t>
        <w:br/>
        <w:t>2002</w:t>
        <w:br/>
        <w:t>705. Ұлт мәселесі һәм Қазақстан құрылысы: (Тарихи дерек|”</w:t>
        <w:br/>
        <w:t>Й Ар.Рух. Хақ. - 2002. - 27 наурыз.</w:t>
        <w:br/>
        <w:t>706. Шығармалар жинағы. Көп томдық. Т. 1. Өлеңдер мен</w:t>
        <w:br/>
        <w:t>дастандар. - Алматы: Жазушы, 2002. - 192 б.</w:t>
        <w:br/>
        <w:t>2003</w:t>
        <w:br/>
        <w:t>707. Аққудың айрылуы: Өлеңдер мен поэмасы, әңгімелері, повесі.</w:t>
      </w:r>
    </w:p>
    <w:p>
      <w:r>
        <w:t>- Алматы: Атамұра, 2003. - 224 6.</w:t>
        <w:br/>
        <w:t>708. Шығармалар жинағы. Көп томдық Т. 1. Тар жол, тайғақ</w:t>
        <w:br/>
        <w:t>кеіну. Роман-эссе. 1927 / Құраст.: Т. Кәкішев, К.С. Ахмет. Редкол.:</w:t>
        <w:br/>
        <w:t>С. Әбдірахманов, Ә. Асқаров, Р. Асылбекқызы, К. Ахмет,</w:t>
        <w:br/>
        <w:t>С. Жапмағамбетқызы, Т. Кәкішұлы, Т.М. Көпбаев, С.О.</w:t>
        <w:br/>
        <w:t>Сейфуллин, С. Тұрғынбеков. - Алматы: Қазығұрт, 2003. - 536 б.</w:t>
        <w:br/>
        <w:t>709. Шығармалар жинағы. Коп томдық. Т.2. Поэмалар мен</w:t>
        <w:br/>
        <w:t>пьесалар. - Алматы: Жазушы, 2003. - 160 6.</w:t>
        <w:br/>
        <w:t>2004</w:t>
        <w:br/>
        <w:t>710. Мөлдір күміс: Өлең // Арқа ажары. - 2004. - 29 қаңтар.</w:t>
        <w:br/>
        <w:t>711. Үшбұрдың жыры: “Жер қазғандар” әңгіме кітабының бір</w:t>
        <w:br/>
        <w:t>саласы. (“Жаңа әдебиет”. 1928 ж.) / Араб әрпінен көшірген</w:t>
        <w:br/>
        <w:t>3. Ижанов // Таң-Шолпан. - 2004. - Хо 1. - 133 6.</w:t>
        <w:br/>
        <w:t>712. Шығармалар жинағы. Көп томдық - Алматы: Қазығұрт,</w:t>
        <w:br/>
        <w:t>2004.</w:t>
        <w:br/>
        <w:t>Т. 2. Өлең-жыр / Құраст.: Т. Кәкішұлы, К. Ахмет. - 390 6.</w:t>
        <w:br/>
        <w:t>Т.3. Баллада, толғаулар. Дастан. Поэмалар / Құраст.:</w:t>
        <w:br/>
        <w:t>Т. Кәкішұлы, К. Ахмет. - 391 6.</w:t>
        <w:br/>
        <w:t>2005</w:t>
        <w:br/>
        <w:t>713. Көкшетау: (Поэмадан үзінді) // Жас өркен. - 2005. - Хе 4. -</w:t>
        <w:br/>
        <w:t>13-15, 18-19 6. Мазм.: Жеке батыр; Бурабай; Оқжетпес.</w:t>
        <w:br/>
        <w:t>714. Шығармалар жинағы. Көп томдық - Алматы: Қазығұрт, 2005.</w:t>
        <w:br/>
        <w:t>Т.4. Повестер / Құраст.: Т. Кәкішұлы, К. Ахмет. - 444 6.</w:t>
        <w:br/>
        <w:t>Т.5. Әңгімелер, публицистика / Құраст.: Т. Кәкішұлы, К. Ахмет.</w:t>
        <w:br/>
        <w:t>- 3676.</w:t>
        <w:br/>
        <w:t>2006</w:t>
        <w:br/>
        <w:t>715. Аш қазақ: ГӨлең) // Орталық Қазақстан. - 2006. - 30 мамыр.</w:t>
        <w:br/>
        <w:t>184</w:t>
        <w:br/>
        <w:t>Сұлу терек 47</w:t>
        <w:br/>
        <w:t>Сьезіміз өсу белгісі болды 333</w:t>
        <w:br/>
        <w:t>Сылаушылар жыры 269,313</w:t>
        <w:br/>
        <w:t>Сыр сандық 211,657</w:t>
        <w:br/>
        <w:t>Сыр сандық; Дүниеде көркем күйлер көп;</w:t>
        <w:br/>
        <w:t>Күзетші иттер 579</w:t>
        <w:br/>
        <w:t>Сырын білмей сыртына сенбе 139</w:t>
        <w:br/>
        <w:t>Тағы да Ахмет Байтұрсынұлы туралы 140</w:t>
        <w:br/>
        <w:t>Тазала 243</w:t>
      </w:r>
    </w:p>
    <w:p>
      <w:r>
        <w:t>Танымағанның өзі жақсы 432</w:t>
        <w:br/>
        <w:t>Таныстыру 225</w:t>
        <w:br/>
        <w:t>Тар жол, тайғақ кешу 141, 179,212,226,234,272,</w:t>
        <w:br/>
        <w:t>433-435, 507, 529,536,638</w:t>
        <w:br/>
        <w:t>“Тар жол, тайғақ кешу” туралы 244,270</w:t>
        <w:br/>
        <w:t>Тармақтың қармағы 373</w:t>
        <w:br/>
        <w:t>Тас бауыр тұрмыс; Экспресс 48</w:t>
        <w:br/>
        <w:t>Татар труппасы 142</w:t>
        <w:br/>
        <w:t>Тау ішінде 580</w:t>
        <w:br/>
        <w:t>Тәрбие әдебиетіндегі алашорда қалдығына қарсы 335</w:t>
        <w:br/>
        <w:t>Тәрбиелі, мәдениетті Европада 143</w:t>
        <w:br/>
        <w:t>Тез үйрен 144 .</w:t>
        <w:br/>
        <w:t>Тоқу фабригінде 271,275,314,336</w:t>
        <w:br/>
        <w:t>Тоташқа 49</w:t>
        <w:br/>
        <w:t>4-октябрь: Қазақ Республикасының құрылған</w:t>
        <w:br/>
        <w:t>күні 45</w:t>
        <w:br/>
        <w:t>4-октябрь - Қазақстан еңбекшілерінің ұлы күні 50</w:t>
        <w:br/>
        <w:t>Тракторлы колхозда 290, 315</w:t>
        <w:br/>
        <w:t>Тракторшы 581</w:t>
        <w:br/>
        <w:t>Троцкийге 180</w:t>
        <w:br/>
        <w:t>Туған жерім, өз өлім 4</w:t>
        <w:br/>
        <w:t>Туған жерім, өз елім; Жас қазақ марсельезасы; “Сарыарқа</w:t>
        <w:br/>
        <w:t>сорлы сары бел!...” 677</w:t>
        <w:br/>
        <w:t>Туысқан ел қызықты дәуірде 436</w:t>
        <w:br/>
        <w:t>Тұлпарым 316</w:t>
        <w:br/>
        <w:t>Тұрмыс толқынында 245</w:t>
        <w:br/>
        <w:t>Түркияның жайы 181</w:t>
        <w:br/>
        <w:t>Түркстандағы басшылардың бұрынғы һәм қазіргі</w:t>
        <w:br/>
        <w:t>жолдары 146</w:t>
        <w:br/>
        <w:t>Түспе поезд астына 196,213</w:t>
        <w:br/>
        <w:t>Тығыз істер 147</w:t>
        <w:br/>
        <w:t>Тізушілер 227</w:t>
        <w:br/>
        <w:t>197</w:t>
      </w:r>
    </w:p>
    <w:p>
      <w:r>
        <w:t>Келіншектің бесік жыры 0672</w:t>
        <w:br/>
        <w:t>Мәдениет майданында 332</w:t>
        <w:br/>
        <w:t>Мен қалай жаздым 527</w:t>
        <w:br/>
        <w:t>Мен не жазамын 419,528</w:t>
        <w:br/>
        <w:t>Менің қаталарым туралы 261</w:t>
        <w:br/>
        <w:t>Мирзоян жолдасқа ауылға барып қайтқан жазушылардан</w:t>
        <w:br/>
        <w:t>хат 310</w:t>
        <w:br/>
        <w:t>Москва одақтық ұйымының басқармасына</w:t>
        <w:br/>
        <w:t>(Цербаковқа) 420</w:t>
        <w:br/>
        <w:t>Мәлдір күміс 710</w:t>
        <w:br/>
        <w:t>Мұң 694</w:t>
        <w:br/>
        <w:t>Мырзаның сандырағы 43</w:t>
        <w:br/>
        <w:t>Мысықтың табаны жұмсақ, тырнағы қанды 121</w:t>
        <w:br/>
        <w:t>Наурыз құтты болсын! 122</w:t>
        <w:br/>
        <w:t>Не қылдыңдар? 123</w:t>
        <w:br/>
        <w:t>Нұра 6,687</w:t>
        <w:br/>
        <w:t>“Ожар бет, қара мойын - бейне құлжа...” 718</w:t>
        <w:br/>
        <w:t>Октябрь 195</w:t>
        <w:br/>
        <w:t>Октябрь күні 421, 576</w:t>
        <w:br/>
        <w:t>Октябрь мерекесіне 637</w:t>
        <w:br/>
        <w:t>Октябрь төңкерісі һәм ұлт мәселесі 44.</w:t>
        <w:br/>
        <w:t>Октябрь төңкерісінің құрбандары 45</w:t>
        <w:br/>
        <w:t>Октябрь һәм ұлт мәселесі 46</w:t>
        <w:br/>
        <w:t>Октябрьдің 12 жылдығына 262</w:t>
        <w:br/>
        <w:t>Оқу білім майданында 176</w:t>
        <w:br/>
        <w:t>Оқудағы жастар арасында 124</w:t>
        <w:br/>
        <w:t>Оқушы жастарға үлгі 125</w:t>
        <w:br/>
        <w:t>Омбы пағерінде 422</w:t>
        <w:br/>
        <w:t>Омбының Центрально-фельдшерская школасы 1</w:t>
        <w:br/>
        <w:t>12 жаста. (Ұлы Октябрь мерекесінің 12 жылдық</w:t>
        <w:br/>
        <w:t>мерекесіне арналған) 263</w:t>
        <w:br/>
        <w:t>12-партия жиналысы ұлт мәселесін дұрыс шешуге жаңа</w:t>
        <w:br/>
        <w:t>жоба көрсетті 126</w:t>
        <w:br/>
        <w:t>Орал губернасы 127</w:t>
        <w:br/>
        <w:t>Орал қаласы 128,177</w:t>
        <w:br/>
        <w:t>Ордадағы орта мектептің УІ класс оқушыларының хатына</w:t>
        <w:br/>
        <w:t>Сәкеннің жауабы 423</w:t>
      </w:r>
    </w:p>
    <w:p>
      <w:r>
        <w:t>Орынсыз шығын 129</w:t>
        <w:br/>
        <w:t>Отарба 264, 424</w:t>
        <w:br/>
        <w:t>Отарба терезесінен 223</w:t>
        <w:br/>
        <w:t>“Отарбада сан румыз - тілек бір...” 619</w:t>
        <w:br/>
        <w:t>195</w:t>
        <w:br/>
        <w:t>Шіығармалар. 6 томдық. Т. 5. Повестер мен</w:t>
        <w:br/>
        <w:t>публицистикалар 558</w:t>
        <w:br/>
        <w:t>Шығармалар. 6 томдық. Т. 6. Қазақ әдебиеті. 582</w:t>
        <w:br/>
        <w:t>Ыбырай Алтынсарыұлы 374</w:t>
        <w:br/>
        <w:t>Ықылас күйі 440, 689</w:t>
        <w:br/>
        <w:t>Інішектеріме; Тергеген болсаң айтайын 648</w:t>
        <w:br/>
        <w:t>Экспресс 218, 441</w:t>
        <w:br/>
        <w:t>Эсер партиясы һәм олардың айыптылары туралы билік 52</w:t>
        <w:br/>
        <w:t>А ну, друзья! 508</w:t>
        <w:br/>
        <w:t>А ну-ка, джигиты!; Наша жизнь экспресс;</w:t>
        <w:br/>
        <w:t>Мусқулы рук 630</w:t>
        <w:br/>
        <w:t>Айша 375,583</w:t>
        <w:br/>
        <w:t>Альбатрос 519</w:t>
        <w:br/>
        <w:t>Амре Кашаубаев 339</w:t>
        <w:br/>
        <w:t>Ашай 584</w:t>
        <w:br/>
        <w:t>Белая аруана 634</w:t>
        <w:br/>
        <w:t>Биографическая справка 442</w:t>
        <w:br/>
        <w:t>Болышой творческий путь 443</w:t>
        <w:br/>
        <w:t>Бурабай 376</w:t>
        <w:br/>
        <w:t>В вагонах смерти атамана Анненкова 229, 340, 492</w:t>
        <w:br/>
        <w:t>В горах 621</w:t>
        <w:br/>
        <w:t>В Кокшетау немало славных певқов... 684</w:t>
        <w:br/>
        <w:t>В музее Ленина 444, 481</w:t>
        <w:br/>
        <w:t>В победу не верить нельзя 482</w:t>
        <w:br/>
        <w:t>В степи 611,631</w:t>
        <w:br/>
        <w:t>Великий акын (А.С. Пушкин) 483</w:t>
        <w:br/>
        <w:t>Великий учитель казахских писателей 445</w:t>
        <w:br/>
        <w:t>Весенняя песня 446</w:t>
        <w:br/>
        <w:t>Весною; В ладье 695</w:t>
      </w:r>
    </w:p>
    <w:p>
      <w:r>
        <w:t>Вечное эхо 639</w:t>
        <w:br/>
        <w:t>Визит 559</w:t>
        <w:br/>
        <w:t>Волны 530</w:t>
        <w:br/>
        <w:t>Вчера во дворце культуры 484</w:t>
        <w:br/>
        <w:t>Выступление на ГУ Всеказахском сьезде</w:t>
        <w:br/>
        <w:t>Советов 183</w:t>
        <w:br/>
        <w:t>Два письма 341</w:t>
        <w:br/>
        <w:t>Две встречи 585</w:t>
        <w:br/>
        <w:t>Девушка, бежавшая темной ночью 447</w:t>
        <w:br/>
        <w:t>Доклад на Ш сессии КЦИК 3-го созыва 152.</w:t>
        <w:br/>
        <w:t>Друзья степей - друзья великого поэта 485 ”</w:t>
        <w:br/>
        <w:t>Если допытываешься - скажу 538</w:t>
        <w:br/>
        <w:t>199</w:t>
        <w:br/>
        <w:t>Атаман Анненков отрядының қолында 390</w:t>
        <w:br/>
        <w:t>Атамның үйінде 320</w:t>
        <w:br/>
        <w:t>Ауыл байғұс мінекей 199</w:t>
        <w:br/>
        <w:t>Ауылдағы жалшы әйел 219</w:t>
        <w:br/>
        <w:t>Ахмет Байтұрсыңұлы елуге толды 60, 703</w:t>
        <w:br/>
        <w:t>.Аш қазақ 17,715</w:t>
        <w:br/>
        <w:t>188</w:t>
        <w:br/>
        <w:t>Ашай 391</w:t>
        <w:br/>
        <w:t>Аштардың рухтары 18</w:t>
        <w:br/>
        <w:t>Ашық хат 158</w:t>
        <w:br/>
        <w:t>Аэропланнан құр қалмайық 61</w:t>
        <w:br/>
        <w:t>Әдебиет қызметінің 20 жылдығына арналған жиналыста</w:t>
        <w:br/>
        <w:t>сөйлеген сөзі 392</w:t>
        <w:br/>
        <w:t>Әдебиет майданында 221</w:t>
        <w:br/>
        <w:t>Әдебиет тану оқу кітабы. (Қазақ мектебінің 5-ші бөлімі үшін).</w:t>
        <w:br/>
        <w:t>1-бөлім 292</w:t>
        <w:br/>
        <w:t>Әдебиет һәм оның бағыттары 19, 62</w:t>
        <w:br/>
        <w:t>Әдебиет тану оқу кітабы. 1 бөлім 609</w:t>
        <w:br/>
        <w:t>Әдебиеттегі бағалау және құлық-сананы</w:t>
        <w:br/>
        <w:t>тексеру 232</w:t>
        <w:br/>
        <w:t>Әдебиеттегі формализм мен натурализм туралы айтыста</w:t>
        <w:br/>
        <w:t>сөйлеген сөзі 393</w:t>
      </w:r>
    </w:p>
    <w:p>
      <w:r>
        <w:t>Әлди, әлди, ақ бөпем 678</w:t>
        <w:br/>
        <w:t>Әңгімелері мен повестері 511</w:t>
        <w:br/>
        <w:t>Әр қазақтың жадында оқу болсын 20</w:t>
        <w:br/>
        <w:t>Әркім-ақ гүл бақшасын саялайды...”; “Сен үшін ақтым талай</w:t>
        <w:br/>
        <w:t>жұлдыз болып...” “Сүйріктей аққу мойын алма сабақ...” “Барсаң</w:t>
        <w:br/>
        <w:t>да қай өлкеге белден шалғын...”; “Алтын саз, енді күймен</w:t>
        <w:br/>
        <w:t>еркіндейік...”; “Келе ме жердің сәні саз болмаса...” 691</w:t>
        <w:br/>
        <w:t>Байсалды жүйрік 355</w:t>
        <w:br/>
        <w:t>Бақыт жолына 21</w:t>
        <w:br/>
        <w:t>“Бақыт жолына”, “Қызыл сұңқарлар” 200</w:t>
        <w:br/>
        <w:t>Балалар; Жас қазақ; Жазғы демалыста; Жолдастар;</w:t>
        <w:br/>
        <w:t>Жеткіншегім тартынба! 394, 512</w:t>
        <w:br/>
        <w:t>Бандыны қуған Хамит 233,321,498, 563,601, 661,674</w:t>
        <w:br/>
        <w:t>Бар дыбыстың таңбасын жоймау керек 234, 250</w:t>
        <w:br/>
        <w:t>Бардин. “Россияның саяси партиялары һәм революция” 201</w:t>
        <w:br/>
        <w:t>Барлық күш оқуға 63</w:t>
        <w:br/>
        <w:t>Басқармаға хат 395</w:t>
        <w:br/>
        <w:t>Баспасөз майданында 64</w:t>
        <w:br/>
        <w:t>Баспасөзді күшейту жұмысы 65</w:t>
        <w:br/>
        <w:t>Баспахана 220</w:t>
        <w:br/>
        <w:t>1987</w:t>
        <w:br/>
        <w:t>668. Бес томдық шығармалар жинағы / ҚазССР ҒА М.О. Әуезов</w:t>
        <w:br/>
        <w:t>атындағы Әдебиет және өнер ин-ты. - Алматы: Жазушы, 1987.</w:t>
        <w:br/>
        <w:t>Т.2. Поэмалар мен пьесалар / Жауапты ред. Ә. Нарымбетов.</w:t>
        <w:br/>
        <w:t>- 2726.</w:t>
        <w:br/>
        <w:t>Т.З. Әңгімелер мен повестер / Редкол.: М. Қаратаев т.б. - 472 б./</w:t>
        <w:br/>
        <w:t>669. Жас қазақ марсельезасы // Октябрь шұғыласы: Қазақстан</w:t>
        <w:br/>
        <w:t>ақындарының жыр жинағы. 1917-1987 / Құраст. Б. Ысқақов. -</w:t>
        <w:br/>
        <w:t>Алматы, 1987. - 7-8 6.</w:t>
        <w:br/>
        <w:t>670. Жас қазақ марсельезасы // Жер жүзіне нұр шашқан:</w:t>
        <w:br/>
        <w:t>Өлеңдер: / Құраст. Ө. Оралбаев. - Алматы, 1987. - 5, 6 6.</w:t>
        <w:br/>
        <w:t>671. Жолдастар; Қызыл әскер // Жұлдызды өмір: Жыр жинағы</w:t>
        <w:br/>
        <w:t>І Құраст. Ғ. Жандыбаев. - Алматы, 1987. - 7-11 б.</w:t>
        <w:br/>
        <w:t>672. Маузер; Біз - комсомол; Ананың хаты; Анаға жауап;</w:t>
        <w:br/>
        <w:t>Келіншектің бесік жыры // Дауылпаз жырлар: Өлеңдер, поэмалар:</w:t>
        <w:br/>
        <w:t>Бастауыш мектептің оқушыларына арналған / Құраст. С. Дәуітов.</w:t>
        <w:br/>
        <w:t>- Алматы, 1987. - 2-кітап. - 11-25 6.</w:t>
        <w:br/>
        <w:t>673. Избранное: Стихотворения, поэмы, повести, рассказы. / Пер. ,</w:t>
      </w:r>
    </w:p>
    <w:p>
      <w:r>
        <w:t>с каз. Предисл. Р. Сейсенбаева; Коммент. С. Кирабаева. - М.:</w:t>
        <w:br/>
        <w:t>Худож. лит, 1987. - 399 с.</w:t>
        <w:br/>
        <w:t>1988</w:t>
        <w:br/>
        <w:t>674. Бандыны қуған Хамит // Жас өркен: Повестер, әңгімелер,</w:t>
        <w:br/>
        <w:t>ертегілер / Құраст. Б. Сарбалаев. - Алматы, 1988. - 14-29 6.</w:t>
        <w:br/>
        <w:t>675. Бес томдық шығармалар жинағы / ҚазССРҒА М.О. Әуезов</w:t>
        <w:br/>
        <w:t>атындағы Әдебиет және өнер ин-ты. - Алматы: Жазушы, 1988.</w:t>
        <w:br/>
        <w:t>Т.4.Тар жол, тайғақ кешу. Роман / Жауапты шығ.</w:t>
        <w:br/>
        <w:t>Ә. Нарымбетов. - 448 б.</w:t>
        <w:br/>
        <w:t>Т.5. Мақала, публицистика / Жауапты шығ. Ә. Нарымбетов. - 304 б.</w:t>
        <w:br/>
        <w:t>676. Жүрегімнің соққаны // Берік болсын босаға: Деректі</w:t>
        <w:br/>
        <w:t>әңгімелер, очерктер, мақалалар / Құраст. Ж. Солтиева. - Алматы:</w:t>
        <w:br/>
        <w:t>Жалын, 1988. - 496.</w:t>
        <w:br/>
        <w:t>677. Туған жерім, өз елім; Жас қазақ марсельезасы; “Сарыарқа</w:t>
        <w:br/>
        <w:t>сорлы сары бел!...”: |Өлеңдер| // Мәдениет және тұрмыс. - 1988.</w:t>
        <w:br/>
        <w:t>- %12.-106.</w:t>
        <w:br/>
        <w:t>1989</w:t>
        <w:br/>
        <w:t>678. Әлди, элди, ақ бөпем: (Өлең) // Орталық Қазақстан. - 1989.</w:t>
        <w:br/>
        <w:t>- 14 октябрь. е 5</w:t>
        <w:br/>
        <w:t>181</w:t>
        <w:br/>
        <w:t>Гүл мен бұлбұл 357, 402</w:t>
        <w:br/>
        <w:t>Гүлбаһрам 203</w:t>
        <w:br/>
        <w:t>Ғабдолла тірі екен 7</w:t>
        <w:br/>
        <w:t>Ғылым майданында 499</w:t>
        <w:br/>
        <w:t>Ғылым туралы. 656</w:t>
        <w:br/>
        <w:t>Даладағы жаңа күй 281</w:t>
        <w:br/>
        <w:t>“Даланың достары және ұлы ақынның достары” 679</w:t>
        <w:br/>
        <w:t>Дауыл алдында 403</w:t>
        <w:br/>
        <w:t>Домбыра 160</w:t>
        <w:br/>
        <w:t>Дүниенің назары түсіп тұрған әңгімелер 23</w:t>
        <w:br/>
        <w:t>Дыбыстардың таңбасын жоймау керек 680</w:t>
        <w:br/>
        <w:t>Европа түнерді 78, 161</w:t>
        <w:br/>
        <w:t>Егінге қамданатын уақыт жетті 162</w:t>
        <w:br/>
        <w:t>Екі кездесу 163, 605</w:t>
        <w:br/>
        <w:t>Екімың 164</w:t>
        <w:br/>
        <w:t>Екібастұз заводын жалға беру керек 79</w:t>
        <w:br/>
        <w:t>Екібастұз заводында 80</w:t>
        <w:br/>
        <w:t>2-ші бүкілодақтық кеңестер жиналысы 165</w:t>
        <w:br/>
        <w:t>2-ні жалпы жиналыс 81</w:t>
        <w:br/>
        <w:t>Екінші жазғы егіске 282</w:t>
        <w:br/>
        <w:t>“Ел” қорғаны не? 235</w:t>
        <w:br/>
        <w:t>Елге кесірі тиеді 82,251</w:t>
        <w:br/>
        <w:t>Еңбекші адам баласын ұлы социалды революцияға</w:t>
        <w:br/>
        <w:t>үндейтін заң 404</w:t>
        <w:br/>
        <w:t>Еңбекші әлем сүйікті ұлын ұмытпас 358, 405</w:t>
        <w:br/>
        <w:t>Еңбекші қазақ жастары әскерге кіру керек 83</w:t>
        <w:br/>
        <w:t>Еңбекші қазақ жастарының есіне 84</w:t>
        <w:br/>
        <w:t>“Еңбекші қазақ” көркейсін 189</w:t>
        <w:br/>
        <w:t>“Еңбекин қазақтың” бір жылдық әмірі 24</w:t>
        <w:br/>
        <w:t>Еңбекші тап қорықпайды 85</w:t>
      </w:r>
    </w:p>
    <w:p>
      <w:r>
        <w:t>Еңбекшіл таптың жолбасшысы Ленин 606</w:t>
        <w:br/>
        <w:t>Еркін дала 566</w:t>
        <w:br/>
        <w:t>Ертедегі жырлы әңгімелер, яки ноғайлы дәуірінен қалған</w:t>
        <w:br/>
        <w:t>әдебиет нұсқалары 283</w:t>
        <w:br/>
        <w:t>Ескерту 86</w:t>
        <w:br/>
        <w:t>Ештен де кеш жақсы 87</w:t>
        <w:br/>
        <w:t>Жазғы дала 629</w:t>
        <w:br/>
        <w:t>Жазғы далада 88, 406</w:t>
        <w:br/>
        <w:t>Жазушылар сьезіне 326</w:t>
        <w:br/>
        <w:t>Жазушылардың І пленумын ашардағы сөзі 474</w:t>
        <w:br/>
        <w:t>Жайлауда қымыз ішу 5</w:t>
        <w:br/>
        <w:t>190</w:t>
        <w:br/>
        <w:t>196</w:t>
        <w:br/>
        <w:t>Өзінің жазушылық қызметіне 20 жыл толған мерекелі</w:t>
        <w:br/>
        <w:t>тойында сөйлеген сөзі 425</w:t>
        <w:br/>
        <w:t>Өлеңдер мен поэмалар 653</w:t>
        <w:br/>
        <w:t>Өлеңдері мен поэмалары 505</w:t>
        <w:br/>
        <w:t>Өнер техникасына жетілейік 366</w:t>
        <w:br/>
        <w:t>Өрдеш төс, білеу дене, шойындай сом 719</w:t>
        <w:br/>
        <w:t>Өтебай Тұрманжановты құттықтау 367</w:t>
        <w:br/>
        <w:t>Өткен күндер 3</w:t>
        <w:br/>
        <w:t>Партияның 12-ші жиналысының қарарларын іске асыруға</w:t>
        <w:br/>
        <w:t>кірісу керек 130</w:t>
        <w:br/>
        <w:t>Пионерлер 178,265</w:t>
        <w:br/>
        <w:t>Пионерлерге; Октябрь 426</w:t>
        <w:br/>
        <w:t>Польша жұмысшы табының өкілдеріне 266</w:t>
        <w:br/>
        <w:t>Пролетариат 267</w:t>
        <w:br/>
        <w:t>Пушкин А.С. Таңдамалы шығармалар жинағы. 3 томдық.</w:t>
        <w:br/>
        <w:t>Т.1. Поэмалар 427</w:t>
        <w:br/>
        <w:t>Пушкин А.С. Таңдамалы шығармалар жинағы. 3 томдық</w:t>
        <w:br/>
        <w:t>Т.2. Евгений Онегин; Т. 3. Прозалар. 479</w:t>
        <w:br/>
        <w:t>Пушкиннің жүз жылдығы 428</w:t>
        <w:br/>
        <w:t>Радио 268</w:t>
        <w:br/>
        <w:t>Россияның коммунистер партиясы</w:t>
        <w:br/>
        <w:t>25-ке толды 121</w:t>
        <w:br/>
        <w:t>Россияның 10-шы жалпы жиналысы не айтты? 132</w:t>
        <w:br/>
        <w:t>Рур аймағында 133</w:t>
        <w:br/>
        <w:t>Сағындым 656</w:t>
        <w:br/>
        <w:t>Самұрық 134</w:t>
      </w:r>
    </w:p>
    <w:p>
      <w:r>
        <w:t>Сарыадырға келу 429</w:t>
        <w:br/>
        <w:t>Сәкен жолдасқа 224</w:t>
        <w:br/>
        <w:t>“Сәлем айт, Көкшетаудың биігіне...” 682, 686</w:t>
        <w:br/>
        <w:t>Сәрсен 135</w:t>
        <w:br/>
        <w:t>Серебрякова Г. Маркстің жас шағы 368</w:t>
        <w:br/>
        <w:t>Совет баласы 136</w:t>
        <w:br/>
        <w:t>Совет сайлауларында нені білу керек? 137</w:t>
        <w:br/>
        <w:t>Совет сайлауында сақ болу керек 138</w:t>
        <w:br/>
        <w:t>Совет үкіметі және оның дұшпандары 13</w:t>
        <w:br/>
        <w:t>Советстан 210, 311,577</w:t>
        <w:br/>
        <w:t>Советстан ер ұланның бесігі 430, 506</w:t>
        <w:br/>
        <w:t>Сол жылдарда 369,627</w:t>
        <w:br/>
        <w:t>Социалистан 289, 312,370,431</w:t>
        <w:br/>
        <w:t>Сөз басы 371</w:t>
        <w:br/>
        <w:t>СССР жазушыларының бірінші сьезінде сөйлеген сөзі 578</w:t>
        <w:br/>
        <w:t>сана (идеология) және көркем сөз туралы жобасы 190</w:t>
        <w:br/>
        <w:t>Кеңселерде істі қазақ тілінде жүргізуге кірісу 95,681,717</w:t>
        <w:br/>
        <w:t>Кеңселерді қазақ тілінде жүргізу 96</w:t>
        <w:br/>
        <w:t>Кешегі -бүгінгі 305</w:t>
        <w:br/>
        <w:t>Колхозда 294</w:t>
        <w:br/>
        <w:t>Комбайн мен трактор 274</w:t>
        <w:br/>
        <w:t>Комсомол маршы 413</w:t>
        <w:br/>
        <w:t>Комсомол - пионер 191</w:t>
        <w:br/>
        <w:t>Кооператив 253</w:t>
        <w:br/>
        <w:t>Кооперацияны күшейту керек 97</w:t>
        <w:br/>
        <w:t>Көкшетау 205, 221,240,254,255,414, 495,</w:t>
        <w:br/>
        <w:t>502, 548,553, 557,643,692,713</w:t>
        <w:br/>
        <w:t>Көркем әдебиет. Орталау мектептің 5-класы үшін 360</w:t>
        <w:br/>
        <w:t>Көркем әдебиет оқу кітабы. Орталау мектептің</w:t>
        <w:br/>
        <w:t>5-кл. үшін 328</w:t>
        <w:br/>
        <w:t>Көркем әдебиет туралы білуге тиісті үш нәрсе 241</w:t>
        <w:br/>
        <w:t>Көркемәнер техникасына жетілейік 361</w:t>
        <w:br/>
        <w:t>Көшпелі дәуірдегі қазақ әдебиетінің</w:t>
        <w:br/>
        <w:t>күйлерінен 256</w:t>
        <w:br/>
        <w:t>Крупская Н.К. Әйелдердің құлдықтан кұтылуы туралы</w:t>
        <w:br/>
        <w:t>Ленин өсиеттері 329</w:t>
        <w:br/>
        <w:t>Күзді күні далада 192</w:t>
        <w:br/>
        <w:t>“Күшім-күшім” десе күшік ауыз жалайды 98</w:t>
        <w:br/>
        <w:t>Күшімізге сенеміз; Аманкелді маршы;</w:t>
        <w:br/>
        <w:t>Жолдастар 614</w:t>
        <w:br/>
        <w:t>Кім жауапкер жолдас 32</w:t>
        <w:br/>
        <w:t>Кім қалай жазған 285</w:t>
        <w:br/>
        <w:t>Кімде кімнің тасқын судай қайраты 33</w:t>
        <w:br/>
        <w:t>Қажымұқан 702</w:t>
        <w:br/>
        <w:t>Қазақ арасында сауатсыздықты жою 166</w:t>
        <w:br/>
        <w:t>Қазақ әдебиеті. 1-кітап. Билер дәуірінің әдебиеті 295</w:t>
        <w:br/>
        <w:t>Қазақ әдебиеті туралы хат 257</w:t>
        <w:br/>
        <w:t>Қазақ әскерін жасауға ниет 99</w:t>
      </w:r>
    </w:p>
    <w:p>
      <w:r>
        <w:t>Қазақ батырлар жырын Пеньковский мен Тарловскийдің</w:t>
        <w:br/>
        <w:t>орысшаға аударуы туралы 362</w:t>
        <w:br/>
        <w:t>Қазақ жұмыскер кедейлері газет-журнал оқулары</w:t>
        <w:br/>
        <w:t>керек 34</w:t>
        <w:br/>
        <w:t>Қазақ кедейлеріне фабрика керек! 100</w:t>
        <w:br/>
        <w:t>Қазақ қаласы 101</w:t>
        <w:br/>
        <w:t>Қазақ қаласында 258</w:t>
        <w:br/>
        <w:t>Қазақ халқының төменгі табының азаматтарына 35</w:t>
        <w:br/>
        <w:t>192</w:t>
        <w:br/>
        <w:t>679. “Даланың достары және ұлы ақынның достары”: | А.С.</w:t>
        <w:br/>
        <w:t>Пушкин туралы: Орыс тілінде жазылып, “Казахстан. правда” газ.</w:t>
        <w:br/>
        <w:t>1937 ж. 10 февральдағы санында жарияланған мақала) / Ауд.</w:t>
        <w:br/>
        <w:t>Б. Сарбалаев // Қазақ әдебиеті. - 1989. - І декабрь.</w:t>
        <w:br/>
        <w:t>680. Дыбыстардың таңбасын жоймау керек. (“Еңбекші қазақ”.</w:t>
        <w:br/>
        <w:t>1928. 5 декабрь) / Арабшадан ауд. журналға ұсынған Б. Байғалиев</w:t>
        <w:br/>
        <w:t>Л Қазақстан мектебі. - 1989. - /910. - 18-196.</w:t>
        <w:br/>
        <w:t>681. Кеңселерде істі қазақ тілінде жүргізуге кірісу: |Қазақ тілін</w:t>
        <w:br/>
        <w:t>мекемелерде жүргізу туралы: Ашық хат. 1924 ж. // Мәдениет және</w:t>
        <w:br/>
        <w:t>тұрмыс. - 1989. - Хе 10.- 166.</w:t>
        <w:br/>
        <w:t>1990</w:t>
        <w:br/>
        <w:t>682. Қызыл жұлдыз: Өлеңдер: |Мектеп жасына дейінгі балалар</w:t>
        <w:br/>
        <w:t>үшін) / Суретші Қ. Өтебаев. - Алматы: Жалын, 1990. - 13 6.</w:t>
        <w:br/>
        <w:t>683. “Сәлем айт, Көкшетаудың биігіне...”: ГӨлеңі // Орталық</w:t>
        <w:br/>
        <w:t>Қазақстан. - 1990. - 11 қыркүйек.</w:t>
        <w:br/>
        <w:t>684. “В Кокшетау немало славных певцов...” ГСтихи1// Степной</w:t>
        <w:br/>
        <w:t>маяк. - 1990. - 23 июня.</w:t>
        <w:br/>
        <w:t>1991</w:t>
        <w:br/>
        <w:t>685. Азия: Өлең // Сарыарқа. - 1991. - Хе 1.- 12-13 6.</w:t>
        <w:br/>
        <w:t>686. “Сәлем айт, Көкшетаудың биігіне...”: ГӨлеңі // Көкшетау. -</w:t>
        <w:br/>
        <w:t>1991. - 11 қаңтар.</w:t>
        <w:br/>
        <w:t>1993</w:t>
        <w:br/>
        <w:t>687. Нұра: ГӨлең) // Сарыарқа. - 1993, - Хе6. - 26.</w:t>
        <w:br/>
        <w:t>688. «Хан Кене» туралы: ІМ. Әуезовтің «Хан Кене» пьесасын</w:t>
        <w:br/>
        <w:t>жазған автордың пікірі туралы: «Социалды Қазақстан» ғаз. 1934 ж.</w:t>
        <w:br/>
        <w:t>жарияланған) // Абай. - 1993. - /93.-25-32 6.</w:t>
        <w:br/>
        <w:t>689. Ықылас күйі: “Тар жол, тайғақ кешу” романынан // Қазақ</w:t>
        <w:br/>
        <w:t>әдебиеті. - 1993. - 8 қазан.</w:t>
        <w:br/>
        <w:t>1994</w:t>
        <w:br/>
        <w:t>690. “Адамзат аласұрып жем іздейді...?: “Аз ауыл өсіп, өнсе ел</w:t>
        <w:br/>
        <w:t>болады...”; “Оқу - білім қазығы...” “Қазаққа жұмыскер, кедейлері</w:t>
        <w:br/>
        <w:t>газет-журнал оқулары керек...” “Пасықтық - өз-өзінің сөзін</w:t>
        <w:br/>
        <w:t>жұтқан...”; “Қайғы ойлаттың естен кетпей туған жер...”:, Өлеңдер</w:t>
        <w:br/>
        <w:t>/ҒСарыарқа. - 1994. - Хө3.- 83 6.</w:t>
        <w:br/>
        <w:t>691. "Әркім-ақ гүл бақшасын саялайды...”; “Сен үшін ақтым</w:t>
      </w:r>
    </w:p>
    <w:p>
      <w:r>
        <w:t>182</w:t>
        <w:br/>
        <w:t>талай жұлдыз болып...”; “Сүйріктей аққу мойын алма сабақ...”?;</w:t>
        <w:br/>
        <w:t>“Барсаң да қай елкеге белден шалғын...”; “Алтын саз, енді күймен</w:t>
        <w:br/>
        <w:t>еркіндейік...”; “Келе ме жердің сәні саз болмаса...”: Өлеңдер</w:t>
        <w:br/>
        <w:t>/? Сонда. - 74 6.</w:t>
        <w:br/>
        <w:t>692. Көкшетау: Жыр-дастандар / Құраст. Т. Кәкішев. Алғысезі</w:t>
        <w:br/>
        <w:t>Т. Кәкішевтікі. - Алматы, 1994. - 294 6.</w:t>
        <w:br/>
        <w:t>693. Қамыққан көңілге: ГӨлең| // Қазақ әдебиеті. - 1994,</w:t>
        <w:br/>
        <w:t>- 23 қыркүйек.</w:t>
        <w:br/>
        <w:t>694. Мұң: (Өлең) // Сарыарқа. - 1994, - 29 қыркүйек.</w:t>
        <w:br/>
        <w:t>695. Весною; В ладье: (Стихи) / Пер. с каз. // Центральный</w:t>
        <w:br/>
        <w:t>Казахстан. - 1994. - 29 сент.</w:t>
        <w:br/>
        <w:t>596. Жеке-батыр: Стихи / Пер. с каз. // Русский язык и</w:t>
        <w:br/>
        <w:t>литература в казахской школе. - 1994, - Хе 9-10.- С.4.</w:t>
        <w:br/>
        <w:t>697. Жеке-батыр: (Из поэмы “Кокшетау”|; Если допытываешься</w:t>
        <w:br/>
        <w:t>- скажу...; Лебедь: |Стихи| / Пер. с. каз. // Степной маяк. - 1994.</w:t>
        <w:br/>
        <w:t>- 13 окт.</w:t>
        <w:br/>
        <w:t>698. Кокшетау; Ок-Жетпес; Бурабай; Жумбак-Тас: Стихи / Пер.</w:t>
        <w:br/>
        <w:t>с каз. // Русский язык и литература в казахской школе. - 1994.</w:t>
        <w:br/>
        <w:t>- Ха9-10. - С.41.</w:t>
        <w:br/>
        <w:t>699. На волнах жизни: (Стихи) / Пер. с каз. // Акмол. правда. -</w:t>
        <w:br/>
        <w:t>1994. - 15 окт.</w:t>
        <w:br/>
        <w:t>700. Предкам; Если допытываешься - скажу...?; Прошедший</w:t>
        <w:br/>
        <w:t>день; Побег из тюрьмы: (Стихи| / Пер. с каз. // Там же. - 13 окт.</w:t>
        <w:br/>
        <w:t>1995</w:t>
        <w:br/>
        <w:t>701. Содействовать укреплению кооперации / Пер. с каз.</w:t>
        <w:br/>
        <w:t>С. Ердена // АЙ. - 1995. - 51-3. - С.33.</w:t>
        <w:br/>
        <w:t>1996</w:t>
        <w:br/>
        <w:t>702. Қажымұқан: Өлең // Қазақ әдебиеті. - 1996. - 30 қаңтар,</w:t>
        <w:br/>
        <w:t>1998</w:t>
        <w:br/>
        <w:t>703. Ахмет Байтұрсынұлы елуге толды: (“Бес арыс” кітабынан|</w:t>
        <w:br/>
        <w:t>| Қазақстан мектебі. - 1998. - Мә6. - 40-44 б.</w:t>
        <w:br/>
        <w:t>2001</w:t>
        <w:br/>
        <w:t>704. Азия: Өлең: (“Шолнан” журн. 1922 ж. Ке 1 / Араб әрпінен</w:t>
        <w:br/>
        <w:t>көшіріп, баспаға берген 3. Иманов| // Таңшолпан. - 2001. - 262.</w:t>
        <w:br/>
        <w:t>- 143-145 6. БИ БЕ</w:t>
        <w:br/>
        <w:t>183</w:t>
        <w:br/>
        <w:t>Қазақ шаруашылығы 36</w:t>
        <w:br/>
        <w:t>Қазақстан баспасөздері 102</w:t>
      </w:r>
    </w:p>
    <w:p>
      <w:r>
        <w:t>Қазақстан білім кеңесіне 167</w:t>
        <w:br/>
        <w:t>Қазақстан еңбекші төңкерісші жазушылар ұйымының</w:t>
        <w:br/>
        <w:t>басқармасынан 193</w:t>
        <w:br/>
        <w:t>Қазақстан еңбекшілерінің 3-ші жалпы</w:t>
        <w:br/>
        <w:t>жиылысына 37</w:t>
        <w:br/>
        <w:t>Қазақстан кеңес жазушыларының тұңғыш сьезін</w:t>
        <w:br/>
        <w:t>ашардағы сөзі 330</w:t>
        <w:br/>
        <w:t>Қазақстан коммунист партиясының</w:t>
        <w:br/>
        <w:t>3-жиылысы 103</w:t>
        <w:br/>
        <w:t>Қазақстан 11 жасқа толды 286</w:t>
        <w:br/>
        <w:t>Қазақстанда әуе кемесі 104</w:t>
        <w:br/>
        <w:t>Қазақстанда әуе кемесі болатын болды 105</w:t>
        <w:br/>
        <w:t>Қазақстанда совет сайлау мезгілі таянды 106</w:t>
        <w:br/>
        <w:t>Қазақстандағы губерниялық атқару комитеттеріне және</w:t>
        <w:br/>
        <w:t>оқу бөлімдеріне нұсқау хат 107</w:t>
        <w:br/>
        <w:t>Қазақстанның губерниялық және уездік исполком</w:t>
        <w:br/>
        <w:t>төрағаларының құлақтарына 108</w:t>
        <w:br/>
        <w:t>Қазақстанның губерниялық және уездік комитеттерінің</w:t>
        <w:br/>
        <w:t>тәрағаларына ашық хат 168 .</w:t>
        <w:br/>
        <w:t>Қазақстанның Заң комиссариатына теңеліңдер 109</w:t>
        <w:br/>
        <w:t>Қазақстанның Орталық Комитеті (Казобком) мүшелерінің</w:t>
        <w:br/>
        <w:t>2-жалпы жиналысы 110</w:t>
        <w:br/>
        <w:t>Қазақстанның Орталық Комитетінің 3-ші жалпы жиналысының</w:t>
        <w:br/>
        <w:t>істеген істерінің қорытындысы 111</w:t>
        <w:br/>
        <w:t>Қазақстанның 4-ші кеңес жиылысына 169</w:t>
        <w:br/>
        <w:t>Қазақты - қазақ дейік, қатені түзетейік 112</w:t>
        <w:br/>
        <w:t>Қазақтың ескі әдебиеті нұсқалары. 1-жинақ 287</w:t>
        <w:br/>
        <w:t>Қазақтың керкем әдебиеті туралы 222</w:t>
        <w:br/>
        <w:t>Қазіргі жалпы саясат жайы 113</w:t>
        <w:br/>
        <w:t>Қазіргі саяси хал және Октябрь революциясының</w:t>
        <w:br/>
        <w:t>6 жылдығы 114</w:t>
        <w:br/>
        <w:t>Қазіргі тығыз жұмыс - егінді көп салу 115</w:t>
        <w:br/>
        <w:t>Қайғылы хабар - қаралы күн 170</w:t>
        <w:br/>
        <w:t>Қалаушылар жыры 259, 306,572</w:t>
        <w:br/>
        <w:t>Қамаудан 307</w:t>
        <w:br/>
        <w:t>Қамыққан көңілге 693</w:t>
        <w:br/>
        <w:t>Қанатты сөздер 645</w:t>
        <w:br/>
        <w:t>Қара айғыр 308</w:t>
      </w:r>
    </w:p>
    <w:p>
      <w:r>
        <w:t>Қарабүркіт (Троцкийге) 116.</w:t>
        <w:br/>
        <w:t>193</w:t>
        <w:br/>
        <w:t>БІРЛЕСІП ЖАЗҒАН АВТОРЛАР КӨРСЕТКІШІ</w:t>
        <w:br/>
        <w:t>ИМЕННОЙ УКАЗАТЕЛЬ СОАВТОРОВ</w:t>
        <w:br/>
        <w:t>Байдилдин А. 190, 193</w:t>
        <w:br/>
        <w:t>ДжансутуровИ. 628</w:t>
        <w:br/>
        <w:t>Жансүгіров І. 292</w:t>
        <w:br/>
        <w:t>Майлин Б. 190, 193, 292</w:t>
        <w:br/>
        <w:t>Мәмбетов Ә. 292</w:t>
        <w:br/>
        <w:t>Муканов С. 472</w:t>
        <w:br/>
        <w:t>Мұқанов С. 420</w:t>
        <w:br/>
        <w:t>Тоғжанов Ғ. 420</w:t>
        <w:br/>
        <w:t>Тұрманжанов Ө. 314,328,360</w:t>
        <w:br/>
        <w:t>Феоктистов Н. 190, 193</w:t>
        <w:br/>
        <w:t>Абдол 1</w:t>
        <w:br/>
        <w:t>Айманов Ш. 3</w:t>
        <w:br/>
        <w:t>Айсарин Ә.4</w:t>
        <w:br/>
        <w:t>Алдан 6</w:t>
        <w:br/>
        <w:t>Алдоңғаров Е. 7</w:t>
        <w:br/>
        <w:t>Алпысбаев Қ. 8</w:t>
        <w:br/>
        <w:t>Алтай 9</w:t>
        <w:br/>
        <w:t>203</w:t>
        <w:br/>
        <w:t>СОДЕРЖАНИЕ</w:t>
        <w:br/>
        <w:t>Основные даты жизни и творчества Сакена Сейфуллина.........19%</w:t>
        <w:br/>
        <w:t>Литература о творческой и обіцественной деятельности Сакена</w:t>
        <w:br/>
        <w:t>Сейфуллина</w:t>
        <w:br/>
        <w:t>Хронологический указатель трудов</w:t>
        <w:br/>
        <w:t>Алфавитный указатель трудов</w:t>
        <w:br/>
        <w:t>Именной указатель соавторов...</w:t>
        <w:br/>
        <w:t>Авторский указатель</w:t>
        <w:br/>
        <w:t>219</w:t>
        <w:br/>
        <w:t>Мы 590</w:t>
        <w:br/>
        <w:t>“Мы -за свободу рабочего ..” 591</w:t>
        <w:br/>
        <w:t>На волнах жизни 699</w:t>
        <w:br/>
        <w:t>На Пушкинском пленуме Союза писателей СССР 488</w:t>
        <w:br/>
        <w:t>На холме 592</w:t>
        <w:br/>
        <w:t>Наборшики 622</w:t>
      </w:r>
    </w:p>
    <w:p>
      <w:r>
        <w:t>Незабываемые встречи (О М. Горьком) 458</w:t>
        <w:br/>
        <w:t>Неонационализм и его наступление на идеологическом</w:t>
        <w:br/>
        <w:t>фронте 247</w:t>
        <w:br/>
        <w:t>Неонационализм под красной маской 272</w:t>
        <w:br/>
        <w:t>Новый год 459</w:t>
        <w:br/>
        <w:t>Окиргизской интеллигенции 10</w:t>
        <w:br/>
        <w:t>О киргизском языке 154</w:t>
        <w:br/>
        <w:t>О критике пьесы “Кзыл Сункарлар” 489</w:t>
        <w:br/>
        <w:t>О моих ошибках 273</w:t>
        <w:br/>
        <w:t>О наших творческих планах 344</w:t>
        <w:br/>
        <w:t>О пьесе “Кзыл Сункарлар” и ее критиках 460</w:t>
        <w:br/>
        <w:t>ОРусь, был немерен твой дивный простор... 650</w:t>
        <w:br/>
        <w:t>Отерминах и терминологии 248</w:t>
        <w:br/>
        <w:t>Он живет в моем сердце (М. Горький) 461</w:t>
        <w:br/>
        <w:t>ОӨсенью в степи 593</w:t>
        <w:br/>
        <w:t>Основная наша задача - восстановление сельского</w:t>
        <w:br/>
        <w:t>хозяйства 155</w:t>
        <w:br/>
        <w:t>Перекочевка на джайляу; В летнюю ночь 623</w:t>
        <w:br/>
        <w:t>Писатели Казахстана... 490</w:t>
        <w:br/>
        <w:t>Плоды 380,462, 594.</w:t>
        <w:br/>
        <w:t>По поводу революционяого движения в Восточной</w:t>
        <w:br/>
        <w:t>Киргизии 53</w:t>
        <w:br/>
        <w:t>Побег 463</w:t>
        <w:br/>
        <w:t>Повести и рассказы 531</w:t>
        <w:br/>
        <w:t>Под этим красным солнышком 640</w:t>
        <w:br/>
        <w:t>Подземелье 464</w:t>
        <w:br/>
        <w:t>Предкам; Если допытываешься - скажу...”; Процедший день;</w:t>
        <w:br/>
        <w:t>Побег из торымы 700</w:t>
        <w:br/>
        <w:t>Приветствие от КазАППА 230</w:t>
        <w:br/>
        <w:t>Пьют кумыс на джайляу; Мускулы рук 595</w:t>
        <w:br/>
        <w:t>Рабочим 667</w:t>
        <w:br/>
        <w:t>Рассказы советских писателей 651</w:t>
        <w:br/>
        <w:t>Речь на! пленуме правления Союза писателей</w:t>
        <w:br/>
        <w:t>СССР 381</w:t>
        <w:br/>
        <w:t>Речь на ІХ сьезде Советов Казахской АССР 382</w:t>
        <w:br/>
        <w:t>201</w:t>
      </w:r>
    </w:p>
    <w:p>
      <w:r>
        <w:t>Речь на Первом Всесоюзном сьезде советских писателей</w:t>
        <w:br/>
        <w:t>в 1934 году 345</w:t>
        <w:br/>
        <w:t>Речь на Чрезвычайном Х Всеказахстанском сьезде</w:t>
        <w:br/>
        <w:t>Советов 491</w:t>
        <w:br/>
        <w:t>Родная земля 649</w:t>
        <w:br/>
        <w:t>Рудокопы 346</w:t>
        <w:br/>
        <w:t>С нами Ленин 624</w:t>
        <w:br/>
        <w:t>Сговор 465</w:t>
        <w:br/>
        <w:t>Скромный большевик 466</w:t>
        <w:br/>
        <w:t>Славься, Отечество! 652</w:t>
        <w:br/>
        <w:t>Слово о героях; Экспресс 596</w:t>
        <w:br/>
        <w:t>Советские писатели Казахстана - тов. Л.И. Мирзояну 383</w:t>
        <w:br/>
        <w:t>Советские просторы 467, 608</w:t>
        <w:br/>
        <w:t>Советстан 510, 532, 545</w:t>
        <w:br/>
        <w:t>Содействовать укреплению кооперации 701</w:t>
        <w:br/>
        <w:t>Социалистический реализм - основное направление</w:t>
        <w:br/>
        <w:t>нашей литературы 2347</w:t>
        <w:br/>
        <w:t>СССР-- экспресс 556, 625, 647</w:t>
        <w:br/>
        <w:t>Стихотворение и поэмы 628</w:t>
        <w:br/>
        <w:t>Стихотворения и поэмы 523</w:t>
        <w:br/>
        <w:t>Тернистый путь 597, 598,633</w:t>
        <w:br/>
        <w:t>Товариши 626</w:t>
        <w:br/>
        <w:t>Тыс нами 468,550, 599</w:t>
        <w:br/>
        <w:t>Тяжелый путь, трудный переход 546</w:t>
        <w:br/>
        <w:t>Укджитмас 612</w:t>
        <w:br/>
        <w:t>Учителю и другу, великому мастеру пера</w:t>
        <w:br/>
        <w:t>А.М.Горькому 297</w:t>
        <w:br/>
        <w:t>Хамид 469</w:t>
        <w:br/>
        <w:t>Хамитв погоне за бандитом 617,662</w:t>
        <w:br/>
        <w:t>Хамит встречает бандита 524</w:t>
        <w:br/>
        <w:t>Хромой дикий козел 551</w:t>
        <w:br/>
        <w:t>Человек 470</w:t>
        <w:br/>
        <w:t>Черный орел 156</w:t>
        <w:br/>
        <w:t>Читателям “Ленинской смены” 471</w:t>
        <w:br/>
        <w:t>Что дал нам Пушкин 472</w:t>
      </w:r>
    </w:p>
    <w:p>
      <w:r>
        <w:t>60 лет советской поэзии. Собрание стихов в четырех томах.</w:t>
        <w:br/>
        <w:t>Т. 4. Поэзия народов СССР. Собрание стихов 641</w:t>
        <w:br/>
        <w:t>Юный казах 547</w:t>
        <w:br/>
        <w:t>202</w:t>
        <w:br/>
        <w:t>МАЗМҰНЫ</w:t>
        <w:br/>
        <w:t>Оқырмандарға .....004..4.....1І0І0 820І Ы ЫЫ е</w:t>
        <w:br/>
        <w:t>Сәкен Сейфуллиннің өмірі мен творчествосы</w:t>
        <w:br/>
        <w:t>Сәкен Сейфуллиннің өмірі мен шығармашылығының белеңді</w:t>
        <w:br/>
        <w:t>кезеңдері .</w:t>
        <w:br/>
        <w:t>Сәкен Сейфуллиннің шығармашылық және қоғамдық қызметі</w:t>
        <w:br/>
        <w:t>жайлы әдебиеттер</w:t>
        <w:br/>
        <w:t>Еңбектерінің хронологиялық көрсеткіші</w:t>
        <w:br/>
        <w:t>Сәкен жинап бастырған ел ақындарының әлеңдері.</w:t>
        <w:br/>
        <w:t>Еңбектердің әліпбилік көрсеткіші</w:t>
        <w:br/>
        <w:t>Бірлесіп жазған авторлар көрсеткіші</w:t>
        <w:br/>
        <w:t>Авторлар көрсеткіші</w:t>
        <w:br/>
        <w:t>218</w:t>
        <w:br/>
        <w:t>Жеке-батыр 696</w:t>
        <w:br/>
        <w:t>Жеке-батыр; Если допытываешься - сҡажу...; Лебедь 697</w:t>
        <w:br/>
        <w:t>За творческую работу. І пленум Союза советских</w:t>
        <w:br/>
        <w:t>писателей Казахстана 318</w:t>
        <w:br/>
        <w:t>За четыре года 184</w:t>
        <w:br/>
        <w:t>Землекопы 448, 493</w:t>
        <w:br/>
        <w:t>Золотая осень 449, 539</w:t>
        <w:br/>
        <w:t>Избраннов. Стихотворения и поэмы 658</w:t>
        <w:br/>
        <w:t>Избранное. Стихотворения, поэмы, повести, рассказы 673</w:t>
        <w:br/>
        <w:t>Избранные стихи-и поэмы 520</w:t>
        <w:br/>
        <w:t>Казахские писатели о Максиме Горьком 450</w:t>
        <w:br/>
        <w:t>Как мы готовимся к юбилею великого</w:t>
        <w:br/>
        <w:t>поэта 451</w:t>
        <w:br/>
        <w:t>Как мы готовимоя к юбилею великого поэта</w:t>
        <w:br/>
        <w:t>(А.С.Пушкина) 486</w:t>
        <w:br/>
        <w:t>Как я начал писать 586</w:t>
        <w:br/>
        <w:t>Кзыл-Ат 319,342,343,377,452</w:t>
        <w:br/>
        <w:t>Киргизская печать 153</w:t>
        <w:br/>
        <w:t>Кокче-Тау 378,509, 540</w:t>
        <w:br/>
        <w:t>Кокшетау; Ок-Жетпес; Бурабай; Жумбак-Тас 698</w:t>
        <w:br/>
        <w:t>Колыбельная песня 587</w:t>
      </w:r>
    </w:p>
    <w:p>
      <w:r>
        <w:t>Крайкому ВКІ((б), Совнаркому и КазЦИКУ 453</w:t>
        <w:br/>
        <w:t>Красные богатыри; В ладье 659</w:t>
        <w:br/>
        <w:t>Курорт Бурабай 379</w:t>
        <w:br/>
        <w:t>Лагерь военнопленных 454</w:t>
        <w:br/>
        <w:t>Ленин 541</w:t>
        <w:br/>
        <w:t>Ленин и пробуждаюшийся Восток 185</w:t>
        <w:br/>
        <w:t>Ленин; Мускулы; Альбатрос; Наша жизнь - экспресе 660</w:t>
        <w:br/>
        <w:t>Ления; Самурык 632</w:t>
        <w:br/>
        <w:t>Ленинским путем 542</w:t>
        <w:br/>
        <w:t>Любимый поэт казахов (А.С. Пушкин) 487</w:t>
        <w:br/>
        <w:t>“Марсельеза” казахской молодежи 543</w:t>
        <w:br/>
        <w:t>Марсельвза молодого казаха; Товаритци 555</w:t>
        <w:br/>
        <w:t>Маузер 455</w:t>
        <w:br/>
        <w:t>Мечта; Волны; Побег из тюрьмы; А яу-ка, джигиты; Мускулы</w:t>
        <w:br/>
        <w:t>рук; Раненая сайга; Советстан; Моей сестре - студентке</w:t>
        <w:br/>
        <w:t>совпартшколы; Маузер; Кокче-Тау; Жекебатыр 521, 588</w:t>
        <w:br/>
        <w:t>Моей сестре - студентке совпартшколы 522</w:t>
        <w:br/>
        <w:t>Мои творческие планы 456</w:t>
        <w:br/>
        <w:t>Мой тулпар 457</w:t>
        <w:br/>
        <w:t>Мускулы рук 544, 589,616</w:t>
        <w:br/>
        <w:t>Шантыбаев 84</w:t>
        <w:br/>
        <w:t>Шашкин 3. 284, 285</w:t>
        <w:br/>
        <w:t>Ысмайылов Е. 286-292</w:t>
        <w:br/>
        <w:t>Ізтілеуов Т. 293</w:t>
        <w:br/>
        <w:t>Алтайский К. 294-296</w:t>
        <w:br/>
        <w:t>Алтайский М. 297,298</w:t>
        <w:br/>
        <w:t>Амосов М. 299</w:t>
        <w:br/>
        <w:t>Ауэзов М. 300</w:t>
        <w:br/>
        <w:t>Байдильдин А. 301-303</w:t>
        <w:br/>
        <w:t>Баймишев Б. 304</w:t>
        <w:br/>
        <w:t>Бакатов А. 305</w:t>
        <w:br/>
        <w:t>Бакиров Т. 306</w:t>
        <w:br/>
        <w:t>Баталов М. 307,308</w:t>
        <w:br/>
        <w:t>Березовский Ф. 309,310</w:t>
        <w:br/>
        <w:t>Владимирский Е.317</w:t>
        <w:br/>
        <w:t>Габбас Т. 318</w:t>
        <w:br/>
        <w:t>Дейменов А. 321</w:t>
        <w:br/>
        <w:t>Джансугуров ИИ. 322-326</w:t>
        <w:br/>
        <w:t>Джаныбеков А. 327</w:t>
        <w:br/>
        <w:t>Джафаров Д. 328, 391</w:t>
      </w:r>
    </w:p>
    <w:p>
      <w:r>
        <w:t>Дмитриев Н. 329, 391</w:t>
        <w:br/>
        <w:t>Дубовицкий 437</w:t>
        <w:br/>
        <w:t>Елеуов7. 331</w:t>
        <w:br/>
        <w:t>Жургенев Т. 332, 333</w:t>
        <w:br/>
        <w:t>Запольский М. 334</w:t>
        <w:br/>
        <w:t>Затаевич А. 335</w:t>
        <w:br/>
        <w:t>Исмаилов Е. 337,338</w:t>
        <w:br/>
        <w:t>Итин Н. 339</w:t>
        <w:br/>
        <w:t>Кабулов И. 341-345</w:t>
        <w:br/>
        <w:t>Каип-назаров М. 348-350</w:t>
        <w:br/>
        <w:t>Каминский В. 351</w:t>
        <w:br/>
        <w:t>206</w:t>
        <w:br/>
        <w:t>Қаратаев М. 352</w:t>
        <w:br/>
        <w:t>Касен Б. 353.</w:t>
        <w:br/>
        <w:t>Кахиани М. 354</w:t>
        <w:br/>
        <w:t>Куанышев К. 359, 360</w:t>
        <w:br/>
        <w:t>Лихачев М. 361</w:t>
        <w:br/>
        <w:t>Магер А. 391</w:t>
        <w:br/>
        <w:t>Магер П. 363-366</w:t>
        <w:br/>
        <w:t>Медведев С. 367, 391</w:t>
        <w:br/>
        <w:t>Муканов С. 370-374</w:t>
        <w:br/>
        <w:t>Мусрепов Г. 375-378</w:t>
        <w:br/>
        <w:t>Нуртазин Т. 383, 384</w:t>
        <w:br/>
        <w:t>Рождественский Вс. 403, 404</w:t>
        <w:br/>
        <w:t>Садвакасов Д. 406</w:t>
        <w:br/>
        <w:t>Садвакасов С. 407</w:t>
        <w:br/>
        <w:t>Свэнов411</w:t>
        <w:br/>
        <w:t>Селивановский А.412</w:t>
        <w:br/>
        <w:t>Сенченко В. 413</w:t>
        <w:br/>
        <w:t>Сергеев М. 414</w:t>
        <w:br/>
        <w:t>Сидоренко Н. 415</w:t>
        <w:br/>
        <w:t>Сильченко М. 308</w:t>
        <w:br/>
        <w:t>Снегин Д.416</w:t>
        <w:br/>
        <w:t>Сорокин 417</w:t>
        <w:br/>
        <w:t>Столяров А. 420</w:t>
        <w:br/>
        <w:t>Тарловсекий М. 421</w:t>
        <w:br/>
        <w:t>Тогжанов Г. 423-432</w:t>
        <w:br/>
        <w:t>Упеков К. 435</w:t>
        <w:br/>
        <w:t>Хасенов 437</w:t>
        <w:br/>
        <w:t>Шангитбаев К. 376</w:t>
        <w:br/>
        <w:t>Шарипова Г. 438, 439</w:t>
        <w:br/>
        <w:t>ШІімулевич А. 440</w:t>
        <w:br/>
        <w:t>Юсупбеков О, 443</w:t>
        <w:br/>
        <w:t>СӘКЕН СЕЙФУЛЛИН</w:t>
        <w:br/>
        <w:t>Әдебиеттердің библиографиялық көрсеткіші</w:t>
        <w:br/>
        <w:t>«Ұлы тұлғалар» сериясына қосымша</w:t>
      </w:r>
    </w:p>
    <w:p>
      <w:r>
        <w:t>ҚР БҒМ Орталық ғылыми кітапханасы баспаханасында басылды</w:t>
        <w:br/>
        <w:t>Алматы қ., Шевченко көшесі, 28</w:t>
        <w:br/>
        <w:t>АВТОРЛАР КӨРСЕТКІШІ .</w:t>
        <w:br/>
        <w:t>АВТОРСКИЙ УКАЗАТЕЛЬ</w:t>
        <w:br/>
        <w:t>Аманжолов Қ. 10, 253,280</w:t>
        <w:br/>
        <w:t>Амосов 11</w:t>
        <w:br/>
        <w:t>Ахметов Е. 12</w:t>
        <w:br/>
        <w:t>Ахметов Ш. 13</w:t>
        <w:br/>
        <w:t>Әбдіқадыров Қ. 14</w:t>
        <w:br/>
        <w:t>Әбдіхалықов Қ. 15</w:t>
        <w:br/>
        <w:t>Әбілев Д. 16, 17</w:t>
        <w:br/>
        <w:t>Әбілов 18</w:t>
        <w:br/>
        <w:t>Әбішев Ә. 19-21</w:t>
        <w:br/>
        <w:t>Әлжанұлы ІШ. 23</w:t>
        <w:br/>
        <w:t>Әлиев 189</w:t>
        <w:br/>
        <w:t>Әлібаев И. 24</w:t>
        <w:br/>
        <w:t>Әміров А. 25</w:t>
        <w:br/>
        <w:t>Әуезов М. 26</w:t>
        <w:br/>
        <w:t>Базархан 27</w:t>
        <w:br/>
        <w:t>Байғабылов С. 28</w:t>
        <w:br/>
        <w:t>Байдильдин А. 29-32</w:t>
        <w:br/>
        <w:t>Баймұратов 18</w:t>
        <w:br/>
        <w:t>Балапан 33</w:t>
        <w:br/>
        <w:t>Басымов Қ. 35</w:t>
        <w:br/>
        <w:t>Бегалин С. 37</w:t>
        <w:br/>
        <w:t>Бекенов Е, 38,39</w:t>
        <w:br/>
        <w:t>Бекжанов А. 40</w:t>
        <w:br/>
        <w:t>Бекмұратов Қ. 41</w:t>
        <w:br/>
        <w:t>Ғабитова Ф. 46</w:t>
        <w:br/>
        <w:t>Дәріқұлов Е. 47</w:t>
        <w:br/>
        <w:t>Даулетбаев М. 48-51</w:t>
        <w:br/>
        <w:t>Демеубаев 84</w:t>
        <w:br/>
        <w:t>Ділмұқамбетова М. 52</w:t>
        <w:br/>
        <w:t>Елебаев Р. 54</w:t>
        <w:br/>
        <w:t>Ержанов 18</w:t>
        <w:br/>
        <w:t>Еркебаев Х. 56</w:t>
        <w:br/>
        <w:t>Еркімбеков Д. 57</w:t>
        <w:br/>
        <w:t>204</w:t>
        <w:br/>
        <w:t>1920-1937</w:t>
        <w:br/>
        <w:t>Ерубаев С. 58</w:t>
        <w:br/>
        <w:t>Есмембетов Ә. 59, 60</w:t>
        <w:br/>
        <w:t>Жайнақов Б. 221</w:t>
        <w:br/>
        <w:t>Жаманқұлов Р. 58, 65- 67</w:t>
        <w:br/>
        <w:t>Жансүгіров І. 68-71</w:t>
        <w:br/>
        <w:t>Жантурин 72</w:t>
      </w:r>
    </w:p>
    <w:p>
      <w:r>
        <w:t>Жантілеуов Ш. 73</w:t>
        <w:br/>
        <w:t>Жиенқұлов М. 76</w:t>
        <w:br/>
        <w:t>Жуа. (Валитов Жүсіпбек) 77</w:t>
        <w:br/>
        <w:t>Жұмабаев 78</w:t>
        <w:br/>
        <w:t>Жұмалиев Қ. 79</w:t>
        <w:br/>
        <w:t>Жүргенов Т. 80</w:t>
        <w:br/>
        <w:t>Жүсіпбеков Х. 81-83</w:t>
        <w:br/>
        <w:t>Ибатов Қ. 85</w:t>
        <w:br/>
        <w:t>Иманбаева ШІ. 204</w:t>
        <w:br/>
        <w:t>Иманқұлов С. 280</w:t>
        <w:br/>
        <w:t>Исаев О. 86</w:t>
        <w:br/>
        <w:t>Катченко Э.П. 87</w:t>
        <w:br/>
        <w:t>Кенжебаев Б. 88, 89</w:t>
        <w:br/>
        <w:t>Көбежанов А. 90</w:t>
        <w:br/>
        <w:t>Көкенов Ш. 91</w:t>
        <w:br/>
        <w:t>Қабылов И. 94-96</w:t>
        <w:br/>
        <w:t>Қабыш 97, 98</w:t>
        <w:br/>
        <w:t>Қайыпназаров М. 109-111</w:t>
        <w:br/>
        <w:t>Қарабаев Р. 112</w:t>
        <w:br/>
        <w:t>Қаратаев М. 114-116</w:t>
        <w:br/>
        <w:t>Қарлығаш 117</w:t>
        <w:br/>
        <w:t>Қисықов Ә. 118</w:t>
        <w:br/>
        <w:t>Қонақбаев Ж. 119</w:t>
        <w:br/>
        <w:t>Қоңыр 120</w:t>
        <w:br/>
        <w:t>Қуанышов Қ. 121,122</w:t>
        <w:br/>
        <w:t>Құлымбетов Ұ. 168</w:t>
        <w:br/>
        <w:t>Құрамысов |. 123</w:t>
        <w:br/>
        <w:t>Қыдықанов 124</w:t>
        <w:br/>
        <w:t>Лекеров Ә. 127, 128</w:t>
        <w:br/>
        <w:t>Лекерұлы Ә. 129</w:t>
        <w:br/>
        <w:t>Майлин Б. 132</w:t>
        <w:br/>
        <w:t>Малдыбаев А. 221</w:t>
        <w:br/>
        <w:t>Малдыбаев Ғ. 134- 136</w:t>
        <w:br/>
        <w:t>Машақов С. 138</w:t>
        <w:br/>
        <w:t>Мәмбетов Ә. 139</w:t>
        <w:br/>
        <w:t>Мәметова Ә. 140</w:t>
        <w:br/>
        <w:t>Мейірбеков Қ. 141</w:t>
        <w:br/>
        <w:t>Мирзоян Л. 143</w:t>
        <w:br/>
        <w:t>Мусин 11,144</w:t>
        <w:br/>
        <w:t>Мұқанов С. 145-157</w:t>
        <w:br/>
        <w:t>Мұсаұлы С. 158</w:t>
        <w:br/>
        <w:t>Мұстамбаев Ы. 159</w:t>
        <w:br/>
        <w:t>Мүсірепов Ғ. 160-164</w:t>
        <w:br/>
        <w:t>Наурызов 165</w:t>
        <w:br/>
        <w:t>Нұржанов С. 166</w:t>
        <w:br/>
        <w:t>Нұркебаев Ә. 167</w:t>
        <w:br/>
        <w:t>Нұрпеисов С. 168</w:t>
        <w:br/>
        <w:t>Омаров С. 169, 170</w:t>
        <w:br/>
        <w:t>Омарова Ә. 171</w:t>
      </w:r>
    </w:p>
    <w:p>
      <w:r>
        <w:t>Оралбеков 84</w:t>
        <w:br/>
        <w:t>Орманбаев Ж. 221, 176</w:t>
        <w:br/>
        <w:t>Орынбаев У. 177</w:t>
        <w:br/>
        <w:t>Әржанов Ш. 178</w:t>
        <w:br/>
        <w:t>Өтепов Қ. 179- 181</w:t>
        <w:br/>
        <w:t>Пеньковский Л. 182</w:t>
        <w:br/>
        <w:t>Рабиға, (Дәулетбаев) Мәжит</w:t>
        <w:br/>
        <w:t>188</w:t>
        <w:br/>
        <w:t>Рапальский 189</w:t>
        <w:br/>
        <w:t>Рождественский В. 191</w:t>
        <w:br/>
        <w:t>Рысқұлов Т. 192</w:t>
        <w:br/>
        <w:t>Сағадиев С. 193</w:t>
        <w:br/>
        <w:t>Садуақасов Ж. 194</w:t>
        <w:br/>
        <w:t>Садуақасов С. 195</w:t>
        <w:br/>
        <w:t>Саин Ж. 196</w:t>
        <w:br/>
        <w:t>Сапарбеков С. 11,197,198-</w:t>
        <w:br/>
        <w:t>Сариев М. 222</w:t>
        <w:br/>
        <w:t>Сәрсеков Ж. 223</w:t>
        <w:br/>
        <w:t>Сәрсенбаев Ә. 224</w:t>
        <w:br/>
        <w:t>Сәрсенбин Ж. 225</w:t>
        <w:br/>
        <w:t>Сейфуллин Т. 231</w:t>
        <w:br/>
        <w:t>Серебрякова Г. 233, 234</w:t>
        <w:br/>
        <w:t>Смайылов Е. 235</w:t>
        <w:br/>
        <w:t>Соболев Л. 236</w:t>
        <w:br/>
        <w:t>Сүгіров Р. 240, 241</w:t>
        <w:br/>
        <w:t>Сыздықов Ж, 78, 242-246</w:t>
        <w:br/>
        <w:t>Талжанов С. 247</w:t>
        <w:br/>
        <w:t>Тарловский М. 251</w:t>
        <w:br/>
        <w:t>Тастайбеков Қ. 252,253, 280</w:t>
        <w:br/>
        <w:t>Тәжібаев Ә. 254, 255</w:t>
        <w:br/>
        <w:t>Тәкежанов Қ, 221</w:t>
        <w:br/>
        <w:t>Темірбай 256</w:t>
        <w:br/>
        <w:t>Темірбеков 3. 257</w:t>
        <w:br/>
        <w:t>Тоғжанов Ғ. 258-262</w:t>
        <w:br/>
        <w:t>Тоғжанұлы Ғ. 263, 264</w:t>
        <w:br/>
        <w:t>Тоқамбаев А. 265</w:t>
        <w:br/>
        <w:t>Тоқжігітов Ш. 266</w:t>
        <w:br/>
        <w:t>Тоқмағамбетов А. 267</w:t>
        <w:br/>
        <w:t>Тоқомбаен А. 268</w:t>
        <w:br/>
        <w:t>Төәңкерісұлы С. (Мұқанұлы</w:t>
        <w:br/>
        <w:t>Сәбит) 269</w:t>
        <w:br/>
        <w:t>Тәреқұлдың Нәзірі 270</w:t>
        <w:br/>
        <w:t>Тәреқұлов Н.271,272</w:t>
        <w:br/>
        <w:t>Тұрғанбаев Қ. 22</w:t>
        <w:br/>
        <w:t>Тұяқбаев Ә. 274</w:t>
        <w:br/>
        <w:t>Түйтебаев М. 275</w:t>
        <w:br/>
        <w:t>Үпеков Қ. 278</w:t>
        <w:br/>
        <w:t>Үсенов Ә. 279</w:t>
        <w:br/>
        <w:t>Холжанов С. 281</w:t>
        <w:br/>
        <w:t>Шақа 282</w:t>
        <w:br/>
        <w:t>Шанин Ж.283</w:t>
      </w:r>
    </w:p>
    <w:p>
      <w:r>
        <w:t>205</w:t>
        <w:br/>
        <w:t>Сагадиев К. 2062</w:t>
        <w:br/>
        <w:t>Сагандыкова Н. 2063</w:t>
        <w:br/>
        <w:t>Садыков Т.С. 2064</w:t>
        <w:br/>
        <w:t>Садыков Х. 2065</w:t>
        <w:br/>
        <w:t>Сапрыкина Н. 2080</w:t>
        <w:br/>
        <w:t>Сарсембаев Т. 2081</w:t>
        <w:br/>
        <w:t>Сарыкулова Г. 2082</w:t>
        <w:br/>
        <w:t>Сатпаева ІҢ,К. 1825, 2083, 2084</w:t>
        <w:br/>
        <w:t>Сеитов С. 2085, 2086</w:t>
        <w:br/>
        <w:t>Сейтвелиев Э. 2087</w:t>
        <w:br/>
        <w:t>Сейтхазин С. 2088</w:t>
        <w:br/>
        <w:t>Сейфуллин М.2089, 2090</w:t>
        <w:br/>
        <w:t>Сейфуллина Г. 2096, 2097</w:t>
        <w:br/>
        <w:t>Сейфуллинар. 2098</w:t>
        <w:br/>
        <w:t>Селянко С. 2100</w:t>
        <w:br/>
        <w:t>Серебрякова Г. 2073, 2101-2107</w:t>
        <w:br/>
        <w:t>Сивашенко А. 2108</w:t>
        <w:br/>
        <w:t>Сильченко М. 2109-2112</w:t>
        <w:br/>
        <w:t>Синдицкий А. 2113,2114</w:t>
        <w:br/>
        <w:t>Сиразетдинов Р. 2115</w:t>
        <w:br/>
        <w:t>Снегин Д.2122</w:t>
        <w:br/>
        <w:t>Соболев Л. 2040</w:t>
        <w:br/>
        <w:t>Соболевская Г.Н. 2123</w:t>
        <w:br/>
        <w:t>Сорокина А, 2124</w:t>
        <w:br/>
        <w:t>Сотников А.2125-2127</w:t>
        <w:br/>
        <w:t>Сражиев М. 2129</w:t>
        <w:br/>
        <w:t>Сулейменов Т.А. 2133-2136</w:t>
        <w:br/>
        <w:t>Султанов Г. 2137</w:t>
        <w:br/>
        <w:t>Султанов Ю. 2138</w:t>
        <w:br/>
        <w:t>Султаньяев О. 2139</w:t>
        <w:br/>
        <w:t>Суюншалиев Х. 2140, 1697</w:t>
        <w:br/>
        <w:t>Сыздыков К. 2141</w:t>
        <w:br/>
        <w:t>Сыздыков Х. 2142</w:t>
        <w:br/>
        <w:t>Тажмакин К. 2143</w:t>
        <w:br/>
        <w:t>Талжанов С. 2144-2147</w:t>
        <w:br/>
        <w:t>Тарази А. 1832, 1843</w:t>
        <w:br/>
        <w:t>Таукенова Г. 2148</w:t>
        <w:br/>
        <w:t>Ташенов И. 2149</w:t>
        <w:br/>
        <w:t>Терешук И. 2150</w:t>
        <w:br/>
        <w:t>Тленова Р. 2152</w:t>
        <w:br/>
        <w:t>Тогисбаев Б. 2153</w:t>
        <w:br/>
        <w:t>Тойшиева Р. 2154</w:t>
        <w:br/>
        <w:t>Торгаева Е. 2155</w:t>
        <w:br/>
        <w:t>Трусов В. 2157</w:t>
        <w:br/>
        <w:t>Турганалиев Г.2158</w:t>
        <w:br/>
        <w:t>Турлыбеков А. 2159</w:t>
        <w:br/>
        <w:t>Турсунов Е.Д. 1884</w:t>
        <w:br/>
        <w:t>Турсунов И. 2160</w:t>
        <w:br/>
        <w:t>Угай Вл. 2163</w:t>
        <w:br/>
        <w:t>Уристемов Ж. 2164</w:t>
        <w:br/>
        <w:t>Утегенова Г. 2165</w:t>
      </w:r>
    </w:p>
    <w:p>
      <w:r>
        <w:t>Утепов Е. 2166</w:t>
        <w:br/>
        <w:t>Ученик М. 2167</w:t>
        <w:br/>
        <w:t>Фаткуллин Ф.Х. 2168-2171</w:t>
        <w:br/>
        <w:t>Хамраев М. 2173</w:t>
        <w:br/>
        <w:t>Ховряков Н. 2174,2175</w:t>
        <w:br/>
        <w:t>Христофорова Э. 2176</w:t>
        <w:br/>
        <w:t>Чалмаев В. 2177,2178</w:t>
        <w:br/>
        <w:t>Чернигина А. 2180</w:t>
        <w:br/>
        <w:t>Шаймуханов Д. 2181</w:t>
        <w:br/>
        <w:t>Шайхимова И. 2182</w:t>
        <w:br/>
        <w:t>Шалабаев Б. 2047, 2052, 2183-</w:t>
        <w:br/>
        <w:t>2185</w:t>
        <w:br/>
        <w:t>Шамаль Ю. 2186</w:t>
        <w:br/>
        <w:t>Шарипов А.2130</w:t>
        <w:br/>
        <w:t>Шаяхметов К. 2187</w:t>
        <w:br/>
        <w:t>Шепель О. 2188</w:t>
        <w:br/>
        <w:t>Шефер К. 2189</w:t>
        <w:br/>
        <w:t>Шиманович Г. 2190</w:t>
        <w:br/>
        <w:t>Шиндлер Э. 2191</w:t>
        <w:br/>
        <w:t>Юнусов М. 2192</w:t>
        <w:br/>
        <w:t>Юсупова П.2193</w:t>
        <w:br/>
        <w:t>Яворовский И. 2195-2197</w:t>
        <w:br/>
        <w:t>Дерябина А. 1744</w:t>
        <w:br/>
        <w:t>Джандалиева Г. 1745</w:t>
        <w:br/>
        <w:t>Джансугуров И. 1746</w:t>
        <w:br/>
        <w:t>Джармагамбетов К. 1747</w:t>
        <w:br/>
        <w:t>Джуанышпеков К. 1748</w:t>
        <w:br/>
        <w:t>Джуанышпеков Н. 1749-1752,</w:t>
        <w:br/>
        <w:t>1921</w:t>
        <w:br/>
        <w:t>Джумалиев К. 1635, 1753</w:t>
        <w:br/>
        <w:t>Джумасултанов А. 1754</w:t>
        <w:br/>
        <w:t>Дмитриев Ю. 1755</w:t>
        <w:br/>
        <w:t>Доронин Г. 1757</w:t>
        <w:br/>
        <w:t>Досаев М. 1758-1761</w:t>
        <w:br/>
        <w:t>Достанбаев Т. 1762, 1763</w:t>
        <w:br/>
        <w:t>Достанбаев Ш. 1764, 1765</w:t>
        <w:br/>
        <w:t>Дроздецкий Н. 1766</w:t>
        <w:br/>
        <w:t>Дубатовкина И. 1767</w:t>
        <w:br/>
        <w:t>Дубицкий А. 1768</w:t>
        <w:br/>
        <w:t>Дуйсенов М. 1834, 1849, 1850</w:t>
        <w:br/>
        <w:t>Елеукенов ПІ. 1974</w:t>
        <w:br/>
        <w:t>Елеуов Т. 1769</w:t>
        <w:br/>
        <w:t>Ергалиев Т. 1770</w:t>
        <w:br/>
        <w:t>Жайлыбаев Г. 1771</w:t>
        <w:br/>
        <w:t>Жаманкулов С. 1772</w:t>
        <w:br/>
        <w:t>Жангельдин Т. 1773,1774</w:t>
      </w:r>
    </w:p>
    <w:p>
      <w:r>
        <w:t>Жантекеева З.У. 1775, 1776</w:t>
        <w:br/>
        <w:t>Жароков Т. 1777</w:t>
        <w:br/>
        <w:t>Жетибаева Б. 1778</w:t>
        <w:br/>
        <w:t>Жетписбаена А. 1779, 1780</w:t>
        <w:br/>
        <w:t>Жидекова К. 1782</w:t>
        <w:br/>
        <w:t>Жумагалиев 3. 1783</w:t>
        <w:br/>
        <w:t>Жумагулова М. 1784</w:t>
        <w:br/>
        <w:t>Журсумбекова А. 1639</w:t>
        <w:br/>
        <w:t>ЗаводилинГ. 1785</w:t>
        <w:br/>
        <w:t>Зайсанский А. 1786</w:t>
        <w:br/>
        <w:t>Затаевич А. 1787</w:t>
        <w:br/>
        <w:t>Зенкова И. 1723</w:t>
        <w:br/>
        <w:t>Ибрагимова Т. 1789</w:t>
        <w:br/>
        <w:t>Ибраев К. 1790, |</w:t>
        <w:br/>
        <w:t>Ибраев М. 1791</w:t>
        <w:br/>
        <w:t>Иванов В. 1792</w:t>
        <w:br/>
        <w:t>Ивченко Н.М. 1793</w:t>
        <w:br/>
        <w:t>Ильясов Т. 1794-1797</w:t>
        <w:br/>
        <w:t>Ильясова Б. 1798-1802</w:t>
        <w:br/>
        <w:t>Ильясова Н. 1803</w:t>
        <w:br/>
        <w:t>Имамов М. 1804</w:t>
        <w:br/>
        <w:t>Ирзабаев Б. 1806</w:t>
        <w:br/>
        <w:t>Искаков Б. 1807</w:t>
        <w:br/>
        <w:t>Исмагулов С. 1808</w:t>
        <w:br/>
        <w:t>Исмаилов Е. 1809-1818, 1834,</w:t>
        <w:br/>
        <w:t>1849, 1850</w:t>
        <w:br/>
        <w:t>Иушин А. 1820</w:t>
        <w:br/>
        <w:t>Кадыров А. 1823</w:t>
        <w:br/>
        <w:t>Каирбеков Г, 1826</w:t>
        <w:br/>
        <w:t>Кай Л. 1827</w:t>
        <w:br/>
        <w:t>Какенов А. 1828</w:t>
        <w:br/>
        <w:t>Қакишев Т. 1829-1854</w:t>
        <w:br/>
        <w:t>Калиев Б. 1855</w:t>
        <w:br/>
        <w:t>Камалиева К. 1856-1860</w:t>
        <w:br/>
        <w:t>Камысов Р. 1861-1866</w:t>
        <w:br/>
        <w:t>Канапин А. 1867</w:t>
        <w:br/>
        <w:t>Карагулов Ж. 1868</w:t>
        <w:br/>
        <w:t>Караманова У, 1869</w:t>
        <w:br/>
        <w:t>Карасаева Х.О. 1870, 1871</w:t>
        <w:br/>
        <w:t>Каратаев М. 1638, 1710, 1872-</w:t>
        <w:br/>
        <w:t>1883, 1985,2118</w:t>
        <w:br/>
        <w:t>Каскабасов С.А. 1884</w:t>
        <w:br/>
        <w:t>Касымбеков С. 1885</w:t>
        <w:br/>
        <w:t>Касымов Р. 1886</w:t>
        <w:br/>
        <w:t>Катченко 3. 1887- 1889</w:t>
        <w:br/>
        <w:t>Кедрина 3. 1890-1893</w:t>
        <w:br/>
        <w:t>Кенесбаев С. 1894</w:t>
        <w:br/>
        <w:t>Киикбаев С. 1895</w:t>
        <w:br/>
        <w:t>Кикимов Т. 1896</w:t>
      </w:r>
    </w:p>
    <w:p>
      <w:r>
        <w:t>КимГ. 1897 )</w:t>
        <w:br/>
        <w:t>Кирабаев С. 1713, 1717, 1898-</w:t>
        <w:br/>
        <w:t>1908, 2001</w:t>
        <w:br/>
        <w:t>Киреева ЮЛ. 1909</w:t>
        <w:br/>
        <w:t>Кирова Л. 1910</w:t>
        <w:br/>
        <w:t>215</w:t>
        <w:br/>
        <w:t>Пазылов С. 1298-1300</w:t>
        <w:br/>
        <w:t>Познанский В. 1301, 1302</w:t>
        <w:br/>
        <w:t>Пірәлиева А. 1303</w:t>
        <w:br/>
        <w:t>Райымбеков Ә. 1304</w:t>
        <w:br/>
        <w:t>Рақымжанқызы А. 1305</w:t>
        <w:br/>
        <w:t>Рамазанұлы А. 1306</w:t>
        <w:br/>
        <w:t>Рахимов С. 1307</w:t>
        <w:br/>
        <w:t>Рахимов Х.1208- ІЗІ!</w:t>
        <w:br/>
        <w:t>Рахманова Н. 1312</w:t>
        <w:br/>
        <w:t>Рахманұлы М. 1313</w:t>
        <w:br/>
        <w:t>Рахматуллин Н. 1314</w:t>
        <w:br/>
        <w:t>Рахымжанов Ә. 1315, 1316</w:t>
        <w:br/>
        <w:t>Рахымжанов Т. 1317</w:t>
        <w:br/>
        <w:t>Рсалдин Ж. 1322</w:t>
        <w:br/>
        <w:t>Рүстембекова Г. 1323, 1324</w:t>
        <w:br/>
        <w:t>Рымжанов М. 1325</w:t>
        <w:br/>
        <w:t>Рысбекова С. 1326</w:t>
        <w:br/>
        <w:t>Сабитов Р. 1327</w:t>
        <w:br/>
        <w:t>Сағадиұлы Ж. 1328</w:t>
        <w:br/>
        <w:t>Сағымбеков Р. 1329</w:t>
        <w:br/>
        <w:t>Сағынаев О. 1330</w:t>
        <w:br/>
        <w:t>Садаутегі С.Ә. 1331- 1333</w:t>
        <w:br/>
        <w:t>Садықов А. 1334</w:t>
        <w:br/>
        <w:t>Садыр 1335</w:t>
        <w:br/>
        <w:t>Сақалов Т. 1338</w:t>
        <w:br/>
        <w:t>Салықов А. 1339</w:t>
        <w:br/>
        <w:t>Сандыбаев А. 1340</w:t>
        <w:br/>
        <w:t>Сапарбай И. 1341</w:t>
        <w:br/>
        <w:t>Сарғожаев Н. 1424</w:t>
        <w:br/>
        <w:t>СарғожинР. 1342</w:t>
        <w:br/>
        <w:t>Сартов Е, 1343, 1344</w:t>
        <w:br/>
        <w:t>Сарыбайұлы Қ. 1345</w:t>
        <w:br/>
        <w:t>Сатаев А. 1346-1349</w:t>
        <w:br/>
        <w:t>Сахариев Б. 1452</w:t>
        <w:br/>
        <w:t>Сәденов Қ. 1351</w:t>
        <w:br/>
        <w:t>Сәдуақасов И. 1353</w:t>
        <w:br/>
        <w:t>Сәдуақасов Қ. 1354</w:t>
        <w:br/>
        <w:t>Сәлімбаев Қ. 1376, 1377</w:t>
        <w:br/>
        <w:t>Сәмәди 3. 1378</w:t>
        <w:br/>
        <w:t>212</w:t>
        <w:br/>
        <w:t>Сәрсенбаев С. 1379</w:t>
        <w:br/>
        <w:t>Сәрсенбаев Т. 1380, 1381</w:t>
        <w:br/>
        <w:t>Сәрсенбаева Д. 1382</w:t>
        <w:br/>
        <w:t>Сәтбаев Б. 1383</w:t>
        <w:br/>
        <w:t>Сәтбаева ІН. 1384, 1385</w:t>
        <w:br/>
        <w:t>Сәтібеков Ж. 1386</w:t>
      </w:r>
    </w:p>
    <w:p>
      <w:r>
        <w:t>Сәулебектегі А, 1387</w:t>
        <w:br/>
        <w:t>Сейданов Қ. 1389</w:t>
        <w:br/>
        <w:t>Сейдеханов Қ. 1390, 1391</w:t>
        <w:br/>
        <w:t>Сейдуәлиев Ә. 1392</w:t>
        <w:br/>
        <w:t>Сейдімбек А. 1393</w:t>
        <w:br/>
        <w:t>Сейсенбаева Р. 1394</w:t>
        <w:br/>
        <w:t>Сейтхазин С. 1395-1397</w:t>
        <w:br/>
        <w:t>Сейфуллин М. 1398-1407</w:t>
        <w:br/>
        <w:t>Сейфуллина Г, 1414-1417</w:t>
        <w:br/>
        <w:t>Сейфуллина Д.С. 1451</w:t>
        <w:br/>
        <w:t>СейфуллинаР.М. 1418-1421</w:t>
        <w:br/>
        <w:t>Сейілжанова Г. 1423</w:t>
        <w:br/>
        <w:t>Сейітов А. 1424</w:t>
        <w:br/>
        <w:t>Сейітов С. 1425- 1430</w:t>
        <w:br/>
        <w:t>Сейітова Р. 1431</w:t>
        <w:br/>
        <w:t>Серғалиев М. 1432</w:t>
        <w:br/>
        <w:t>Серебрякова Г. 1433- 1439</w:t>
        <w:br/>
        <w:t>Сивашенко А. 1440</w:t>
        <w:br/>
        <w:t>Сильмченко М, 1441</w:t>
        <w:br/>
        <w:t>Синдицкий А. 1442</w:t>
        <w:br/>
        <w:t>Смағұлова Г. 1443</w:t>
        <w:br/>
        <w:t>Смағұлова С. 1444</w:t>
        <w:br/>
        <w:t>Смаилов А. 1445</w:t>
        <w:br/>
        <w:t>Смақов Ж. 1446</w:t>
        <w:br/>
        <w:t>Соболев Л. 1447</w:t>
        <w:br/>
        <w:t>Сражиев М. 1448- 1450</w:t>
        <w:br/>
        <w:t>Субханбердина Ү.Х. 1451</w:t>
        <w:br/>
        <w:t>Сүйіншәлиев Х. 1452, 1453</w:t>
        <w:br/>
        <w:t>Сүлейменов Т. 1454</w:t>
        <w:br/>
        <w:t>Сыдықов Қ. 1455</w:t>
        <w:br/>
        <w:t>Сыздықов Ж. 1456, 1457</w:t>
        <w:br/>
        <w:t>Сыздықов Қ. 1458</w:t>
        <w:br/>
        <w:t>Сырым 1460</w:t>
        <w:br/>
        <w:t>Тайжанова Л. 1461</w:t>
        <w:br/>
        <w:t>Тайшыбаев 3. 1462.</w:t>
        <w:br/>
        <w:t>Климов Д. 1913</w:t>
        <w:br/>
        <w:t>Климовияч Л. 1914, 1915</w:t>
        <w:br/>
        <w:t>Кожакеев Т. 1917</w:t>
        <w:br/>
        <w:t>Коныров 7. 1919</w:t>
        <w:br/>
        <w:t>Коренев А. 1920</w:t>
        <w:br/>
        <w:t>Косенко П, 1921</w:t>
        <w:br/>
        <w:t>Кулахметов Г. 1922</w:t>
        <w:br/>
        <w:t>Кулумбетова А.Е. 1923, 2058</w:t>
        <w:br/>
        <w:t>Кульжанов 3. 1924</w:t>
        <w:br/>
        <w:t>Кунаев Д. 1925</w:t>
        <w:br/>
        <w:t>Кушпаева Г. 1926</w:t>
        <w:br/>
        <w:t>Лизунова Е. 1928- 1930</w:t>
        <w:br/>
        <w:t>ЛиповкаВ. 1703</w:t>
        <w:br/>
        <w:t>Лукпанов Х. 1931</w:t>
        <w:br/>
        <w:t>Львов Н. 1932</w:t>
        <w:br/>
        <w:t>Ляшенко Г. 1934</w:t>
        <w:br/>
        <w:t>Мадашев К. 1935</w:t>
        <w:br/>
        <w:t>Маевский Б. 1936</w:t>
        <w:br/>
        <w:t>Макаев Б. 1937</w:t>
      </w:r>
    </w:p>
    <w:p>
      <w:r>
        <w:t>Малышева 3. 1938</w:t>
        <w:br/>
        <w:t>Мамраимов А. 2121</w:t>
        <w:br/>
        <w:t>Марченко В. 1940</w:t>
        <w:br/>
        <w:t>Марченко Т. 1941</w:t>
        <w:br/>
        <w:t>Мертешева ІҢ, 1943- 1946</w:t>
        <w:br/>
        <w:t>Митрофанов Н.Н. 1947</w:t>
        <w:br/>
        <w:t>Михайлова Л. 1948</w:t>
        <w:br/>
        <w:t>Могильницкий В. 1949-1952</w:t>
        <w:br/>
        <w:t>Мойбасов Т. 1953</w:t>
        <w:br/>
        <w:t>Молдабекова Д. 1954</w:t>
        <w:br/>
        <w:t>Молдакашев К. 1955</w:t>
        <w:br/>
        <w:t>Момынкулова А. 1956</w:t>
        <w:br/>
        <w:t>Музапаров Ж. 1957</w:t>
        <w:br/>
        <w:t>Муканов К. 1959</w:t>
        <w:br/>
        <w:t>Муканов С. 1788, 1960-1966</w:t>
        <w:br/>
        <w:t>Мунатаев Б. 1967</w:t>
        <w:br/>
        <w:t>Муратбаев М.Ж. 1968</w:t>
        <w:br/>
        <w:t>Мусагалиев К. 1790</w:t>
        <w:br/>
        <w:t>Мусрепов Г. 1969-1971</w:t>
        <w:br/>
        <w:t>Мухамеджанов К. 1972</w:t>
        <w:br/>
        <w:t>216</w:t>
        <w:br/>
        <w:t>Мухамедханов К. 1973</w:t>
        <w:br/>
        <w:t>Набиев А. 1975</w:t>
        <w:br/>
        <w:t>Нагманов К. 1976</w:t>
        <w:br/>
        <w:t>Нармамбетова А.И. 1977</w:t>
        <w:br/>
        <w:t>Нарматова С. 1634</w:t>
        <w:br/>
        <w:t>Наурызбаев Ж. 1978</w:t>
        <w:br/>
        <w:t>Негимов С. 1981</w:t>
        <w:br/>
        <w:t>Несова Н. 1983</w:t>
        <w:br/>
        <w:t>Нестеренко С. 1984</w:t>
        <w:br/>
        <w:t>Николаев В. 1986-1988</w:t>
        <w:br/>
        <w:t>Нудьга В. 1989</w:t>
        <w:br/>
        <w:t>Нургалиев Р. 1990, 1933</w:t>
        <w:br/>
        <w:t>Нурмаханов К. 1991</w:t>
        <w:br/>
        <w:t>Нурсеитова А. 1992</w:t>
        <w:br/>
        <w:t>Нуртазин М. 1993, 1994</w:t>
        <w:br/>
        <w:t>Нуртазин Т. 1995- 1997</w:t>
        <w:br/>
        <w:t>Нысаналин А. 1726, 1998</w:t>
        <w:br/>
        <w:t>ПНюркин В. 1999</w:t>
        <w:br/>
        <w:t>Овьянова Е, 2006</w:t>
        <w:br/>
        <w:t>Ордалиев С. 2008</w:t>
        <w:br/>
        <w:t>Орынтаев О. 2009</w:t>
        <w:br/>
        <w:t>Османова З.Г. 2010</w:t>
        <w:br/>
        <w:t>Островская Л. 2011</w:t>
        <w:br/>
        <w:t>Панович М. 2021</w:t>
        <w:br/>
        <w:t>Пархоменко М. 2022</w:t>
        <w:br/>
        <w:t>Пенькова С. 2024</w:t>
        <w:br/>
        <w:t>Песнев С. 2025, 2026</w:t>
        <w:br/>
        <w:t>Помыткина Л. 2035</w:t>
        <w:br/>
        <w:t>Попов Ю. 2036-2039</w:t>
        <w:br/>
        <w:t>Работ Г. 2049</w:t>
        <w:br/>
        <w:t>Раимбеков А. 2050, 2051, 1921</w:t>
        <w:br/>
        <w:t>Рахимбекова 3. 2053</w:t>
        <w:br/>
        <w:t>Рахманова Н.М, 2054</w:t>
        <w:br/>
        <w:t>Рахметов К. 1709</w:t>
      </w:r>
    </w:p>
    <w:p>
      <w:r>
        <w:t>Решеткина Е. 2056</w:t>
        <w:br/>
        <w:t>Романов В. 2057</w:t>
        <w:br/>
        <w:t>Рысбеков К. 2059</w:t>
        <w:br/>
        <w:t>Рябинин Г. 2060</w:t>
        <w:br/>
        <w:t>Абайділданов Ә. 444</w:t>
        <w:br/>
        <w:t>Абасилов А. 445</w:t>
        <w:br/>
        <w:t>Абдрахманов П. 446</w:t>
        <w:br/>
        <w:t>Абдрахманова Л. 447</w:t>
        <w:br/>
        <w:t>Абдуллин Х.44%</w:t>
        <w:br/>
        <w:t>Адамбаев Б. 450-455</w:t>
        <w:br/>
        <w:t>Айбергенов Т. 735</w:t>
        <w:br/>
        <w:t>Айдар Ә. 457</w:t>
        <w:br/>
        <w:t>Айнабеков 458</w:t>
        <w:br/>
        <w:t>Ақмұрзин С. 460- 462</w:t>
        <w:br/>
        <w:t>Ақпанов И. 463</w:t>
        <w:br/>
        <w:t>Ақпасова Б. 464, 465</w:t>
        <w:br/>
        <w:t>Ақсұңқарұлы С. 466</w:t>
        <w:br/>
        <w:t>Ақтаев С. 467</w:t>
        <w:br/>
        <w:t>Ақшолақов Т. 1557</w:t>
        <w:br/>
        <w:t>Ақылбеков Қ. 468</w:t>
        <w:br/>
        <w:t>Алдабергенов С. 477</w:t>
        <w:br/>
        <w:t>Алимов Т.К. 478, 479</w:t>
        <w:br/>
        <w:t>Алпысбаев Қ. 480, 481</w:t>
        <w:br/>
        <w:t>Алпысұлы С. 482</w:t>
        <w:br/>
        <w:t>Алтынбекова М. 483- 485</w:t>
        <w:br/>
        <w:t>Аманжолов Қ. 486,487 .</w:t>
        <w:br/>
        <w:t>Аманов Ш. 488, 527</w:t>
        <w:br/>
        <w:t>Аманшин Б. 489</w:t>
        <w:br/>
        <w:t>Архатов Т. 490</w:t>
        <w:br/>
        <w:t>Арынұлы А.С. 491</w:t>
        <w:br/>
        <w:t>Арыстанбеков Т. 492, 493</w:t>
        <w:br/>
        <w:t>Арыстанов Ж. 494</w:t>
        <w:br/>
        <w:t>Асабаев 3. 495, 496</w:t>
        <w:br/>
        <w:t>Асатұлы У. 497</w:t>
        <w:br/>
        <w:t>Асқаров А. 1352, 2079</w:t>
        <w:br/>
        <w:t>Асқаров Н. 499</w:t>
        <w:br/>
        <w:t>Асқаров С. 500</w:t>
        <w:br/>
        <w:t>Асылбекова Р. 503-508</w:t>
        <w:br/>
        <w:t>Ахмет К, 509- 519,921</w:t>
        <w:br/>
        <w:t>Ахмет Ө. 520, 521</w:t>
        <w:br/>
        <w:t>Ахмгтов А. 522</w:t>
        <w:br/>
        <w:t>Ахметов Ғ. 523</w:t>
        <w:br/>
        <w:t>Ахметов Қ. 524- 526, 1036</w:t>
        <w:br/>
        <w:t>1956-2006</w:t>
        <w:br/>
        <w:t>Ахметов Ш. 527-529</w:t>
        <w:br/>
        <w:t>Ахметова К. 530, 531, 896</w:t>
        <w:br/>
        <w:t>АхуноваР, 532</w:t>
        <w:br/>
        <w:t>Аяғанов Қ, 533</w:t>
        <w:br/>
        <w:t>Әбдікәрімқызы Б. 534</w:t>
        <w:br/>
        <w:t>Әбдіқадыров С. 535</w:t>
        <w:br/>
        <w:t>Әбділдин Ш. 536</w:t>
        <w:br/>
        <w:t>Әбдірайымов Ш. 537</w:t>
      </w:r>
    </w:p>
    <w:p>
      <w:r>
        <w:t>Әбдірахманов С. 538</w:t>
        <w:br/>
        <w:t>Әбдірахманов Т. 539, 540, 1093:</w:t>
        <w:br/>
        <w:t>Әбдірахманов Ш. 541</w:t>
        <w:br/>
        <w:t>Әбдірахманова Т. 542</w:t>
        <w:br/>
        <w:t>Әбдіхалық Ж. 543</w:t>
        <w:br/>
        <w:t>Әбдіхалық Н. 544</w:t>
        <w:br/>
        <w:t>Әбен келіні 545</w:t>
        <w:br/>
        <w:t>Әбеуов Б. 546, 547</w:t>
        <w:br/>
        <w:t>Әбілдин Ш. 548</w:t>
        <w:br/>
        <w:t>Әбілев Д. 1538</w:t>
        <w:br/>
        <w:t>Әбілұлы А. 549</w:t>
        <w:br/>
        <w:t>Әбішев Ә. 550- 553,1375</w:t>
        <w:br/>
        <w:t>Әбішұлы Ә. 554- 558</w:t>
        <w:br/>
        <w:t>Әдібаев Х. 563, 1510,1370</w:t>
        <w:br/>
        <w:t>Әйнеков М. 564</w:t>
        <w:br/>
        <w:t>Әлжанов А. 565</w:t>
        <w:br/>
        <w:t>Әлиұлы Т. 566</w:t>
        <w:br/>
        <w:t>Әлханов М. 567,568</w:t>
        <w:br/>
        <w:t>Әлібаев И. 569</w:t>
        <w:br/>
        <w:t>Әміренов М. 570</w:t>
        <w:br/>
        <w:t>Әмірқызы Қ. 571, 572</w:t>
        <w:br/>
        <w:t>Әміров Ғ. 573</w:t>
        <w:br/>
        <w:t>Әмірова К. 574</w:t>
        <w:br/>
        <w:t>Әмірханқызы Ж. 575</w:t>
        <w:br/>
        <w:t>Әуезов М. 577- 580</w:t>
        <w:br/>
        <w:t>Әшімов Б. 581,582</w:t>
        <w:br/>
        <w:t>Бабалықов Ж. 1378</w:t>
        <w:br/>
        <w:t>Бағылбеков М. 583- 587</w:t>
        <w:br/>
        <w:t>Бадыров Қ. 588 |</w:t>
        <w:br/>
        <w:t>207</w:t>
        <w:br/>
        <w:t>ДП</w:t>
        <w:br/>
        <w:t>Талжанов С. 1463- 1471</w:t>
        <w:br/>
        <w:t>Танабаев Ө. 1472</w:t>
        <w:br/>
        <w:t>Тарақ Ә. 1473</w:t>
        <w:br/>
        <w:t>Тасымбеков А. 1474</w:t>
        <w:br/>
        <w:t>ТаукинН, 1475, 1476</w:t>
        <w:br/>
        <w:t>Тәжиева Г. 1477</w:t>
        <w:br/>
        <w:t>Тәжин Е. 1478</w:t>
        <w:br/>
        <w:t>Тәжібаев Ә. 1479, 1480</w:t>
        <w:br/>
        <w:t>Тәкежанов Қ. 1481</w:t>
        <w:br/>
        <w:t>Тәкішева А. 1482</w:t>
        <w:br/>
        <w:t>Тәңкібаев М. 1483</w:t>
        <w:br/>
        <w:t>Тәңірбергенова Г. 1484</w:t>
        <w:br/>
        <w:t>Тәукеқажытегі Қ. 1485</w:t>
        <w:br/>
        <w:t>Тебегенов Т. 1486</w:t>
        <w:br/>
        <w:t>Тоғызақов Қ. 1487</w:t>
        <w:br/>
        <w:t>Тоғысбаев Б. 1488</w:t>
        <w:br/>
        <w:t>Тоғысбаев С. 1489, 1490</w:t>
        <w:br/>
        <w:t>Токин Х. 1492</w:t>
        <w:br/>
        <w:t>Тоқмағамбетов А. 1493, 1494</w:t>
        <w:br/>
        <w:t>Тоқмырзаұлы Қ. 1495</w:t>
        <w:br/>
        <w:t>Тоқсанбай Қ. 1496, 1497</w:t>
      </w:r>
    </w:p>
    <w:p>
      <w:r>
        <w:t>Тоқтабаянова Т. 1498, 1499</w:t>
        <w:br/>
        <w:t>Тоқтағазы М. 1500</w:t>
        <w:br/>
        <w:t>Тоқтамұрат Қ. 1501</w:t>
        <w:br/>
        <w:t>Тоқыметов Т. 1502</w:t>
        <w:br/>
        <w:t>Толқынбаев Т. 1503</w:t>
        <w:br/>
        <w:t>Толыбаев Қ. 1504</w:t>
        <w:br/>
        <w:t>Томанов М. 608</w:t>
        <w:br/>
        <w:t>Төрегелдиева Р. 1505</w:t>
        <w:br/>
        <w:t>Тәреқұл Н. 1506</w:t>
        <w:br/>
        <w:t>Төреқұлов Н. 1507, 1508</w:t>
        <w:br/>
        <w:t>Туғанбаев А. 1511</w:t>
        <w:br/>
        <w:t>Тұнғышбаев Қ. 1514- 1519</w:t>
        <w:br/>
        <w:t>Тұрғынбеков С. 1520</w:t>
        <w:br/>
        <w:t>Тұрғынбекұлы С. 1521-1525</w:t>
        <w:br/>
        <w:t>Тұрманжанов Д. 1526</w:t>
        <w:br/>
        <w:t>Тұрсынбекұлы Р. 1527</w:t>
        <w:br/>
        <w:t>Тұрысбеков Р. 1528</w:t>
        <w:br/>
        <w:t>Тұрысов Е. 1529- 1532</w:t>
        <w:br/>
        <w:t>Тышқанбаев Б. 1378</w:t>
        <w:br/>
        <w:t>Уалитов Ж. 1534</w:t>
        <w:br/>
        <w:t>Уахатов Б. 1535</w:t>
        <w:br/>
        <w:t>Уәлиев Қ. 1536</w:t>
        <w:br/>
        <w:t>Утесбаева Ұ.С. 1537</w:t>
        <w:br/>
        <w:t>Үрістемов Ж. 1539, 1540</w:t>
        <w:br/>
        <w:t>Үсенбаева Г.Ж. 1541</w:t>
        <w:br/>
        <w:t>Фарутдинов Қ. 1542</w:t>
        <w:br/>
        <w:t>Фатихов Ә. 1543</w:t>
        <w:br/>
        <w:t>Хайроллаұлы Р. 1545</w:t>
        <w:br/>
        <w:t>Халелұлы Х. 1546</w:t>
        <w:br/>
        <w:t>Халиоллин М. 1547</w:t>
        <w:br/>
        <w:t>Хамзин М. 1549, 1550</w:t>
        <w:br/>
        <w:t>Хасанов Б. 1551</w:t>
        <w:br/>
        <w:t>Хасенеев С. 1552, 1553</w:t>
        <w:br/>
        <w:t>Хасенқызы Б. 1554</w:t>
        <w:br/>
        <w:t>Хасенов Ж. 1555</w:t>
        <w:br/>
        <w:t>Хасенов М. 1556-1559</w:t>
        <w:br/>
        <w:t>Ховряков Н. 1561</w:t>
        <w:br/>
        <w:t>Шайхин Б. 1562</w:t>
        <w:br/>
        <w:t>Шайхыұлы Е. 1563</w:t>
        <w:br/>
        <w:t>Шалабаев Б. 1565</w:t>
        <w:br/>
        <w:t>Шалабаева Ә. 1566, 1567</w:t>
        <w:br/>
        <w:t>Шалобода А. 1568</w:t>
        <w:br/>
        <w:t>Шанбатыров Т. 1569</w:t>
        <w:br/>
        <w:t>Шашкин 3. 1570</w:t>
        <w:br/>
        <w:t>Шаяхметұлы Қ. 1571</w:t>
        <w:br/>
        <w:t>Шәкіров С. 1572</w:t>
        <w:br/>
        <w:t>Шәменов Қ. 1573, 1574</w:t>
        <w:br/>
        <w:t>Шәрібаев О. 1575</w:t>
        <w:br/>
        <w:t>Шәріпова М. 1576</w:t>
        <w:br/>
        <w:t>Шиманбай С. 1252</w:t>
        <w:br/>
        <w:t>Шопашов Т. 1577</w:t>
        <w:br/>
        <w:t>Шыныбектегі Қ. 1578</w:t>
        <w:br/>
        <w:t>Ыбраев Н. 1579</w:t>
        <w:br/>
        <w:t>Ысқақова Ә. 1580</w:t>
        <w:br/>
        <w:t>Ысмағұлов Ж. 1581</w:t>
        <w:br/>
        <w:t>Ысмайылов Б. 1582, 1583</w:t>
        <w:br/>
        <w:t>Ысмайылов Е. 1570, 1584-1603</w:t>
      </w:r>
    </w:p>
    <w:p>
      <w:r>
        <w:t>213</w:t>
        <w:br/>
        <w:t>Есқазиев Н. 713-715</w:t>
        <w:br/>
        <w:t>Ештанаев Ғ. 717</w:t>
        <w:br/>
        <w:t>Жағыпаров Ж. 718</w:t>
        <w:br/>
        <w:t>Жағыпарұлы Ж. 719, 1121</w:t>
        <w:br/>
        <w:t>Жакудина А. 722</w:t>
        <w:br/>
        <w:t>Жамалов Б. 724</w:t>
        <w:br/>
        <w:t>Жаманов Х. 725</w:t>
        <w:br/>
        <w:t>Жанәділов Ә. 726</w:t>
        <w:br/>
        <w:t>Жанәділов М. 2727</w:t>
        <w:br/>
        <w:t>Жанкелдин Т. 728-732</w:t>
        <w:br/>
        <w:t>Жанпеисов Е. 608</w:t>
        <w:br/>
        <w:t>Жансүгіров І. 733,734</w:t>
        <w:br/>
        <w:t>Жаркенов М, 737</w:t>
        <w:br/>
        <w:t>Жармағамбетов К. 738</w:t>
        <w:br/>
        <w:t>Жароков Т. 739</w:t>
        <w:br/>
        <w:t>Жарылғапұлы І. 740</w:t>
        <w:br/>
        <w:t>Жаудинов Ғ. 742</w:t>
        <w:br/>
        <w:t>Жәкенов Е. 743</w:t>
        <w:br/>
        <w:t>Жәкетова Ә. 744</w:t>
        <w:br/>
        <w:t>Жәкітайұлы Т. 745</w:t>
        <w:br/>
        <w:t>Жәркешова Г. 746, 747</w:t>
        <w:br/>
        <w:t>Жексенбин А. 748</w:t>
        <w:br/>
        <w:t>Жетпісбай Ш. 750</w:t>
        <w:br/>
        <w:t>Жолдинов Ж.751</w:t>
        <w:br/>
        <w:t>Жуанышбеков Н. 752</w:t>
        <w:br/>
        <w:t>Жұбанышбеков Н. 753</w:t>
        <w:br/>
        <w:t>Жұмабеков А. 754</w:t>
        <w:br/>
        <w:t>Жұмабеков С. 755</w:t>
        <w:br/>
        <w:t>Жұмабектегі А. 1121</w:t>
        <w:br/>
        <w:t>Жұмағалиев 3. 756-761</w:t>
        <w:br/>
        <w:t>Жұмағожин М. 762</w:t>
        <w:br/>
        <w:t>Жұмағұлов С. 1550</w:t>
        <w:br/>
        <w:t>Жұмаділдин А. 763, 1410</w:t>
        <w:br/>
        <w:t>Жұмгділова О. 764</w:t>
        <w:br/>
        <w:t>Жұмалиев Қ. 663, 765-771</w:t>
        <w:br/>
        <w:t>Жұмасұлтанов Ә. 772</w:t>
        <w:br/>
        <w:t>Жұматаев Е. 773</w:t>
        <w:br/>
        <w:t>Жұртбаев Т. 774</w:t>
        <w:br/>
        <w:t>Жұрынова Т. 775</w:t>
        <w:br/>
        <w:t>Жүнісбеков Е. 776</w:t>
        <w:br/>
        <w:t>Жүсіп Қ. 777</w:t>
        <w:br/>
        <w:t>Жүсіпова А. 778</w:t>
        <w:br/>
        <w:t>Жылқыбайұлы Т. 779</w:t>
        <w:br/>
        <w:t>Зеин-Ад-Дин Б.781</w:t>
        <w:br/>
        <w:t>Зекенова А. 782- 784</w:t>
        <w:br/>
        <w:t>Зікібаев Е. 785</w:t>
        <w:br/>
        <w:t>Ибраһим Е. 786</w:t>
        <w:br/>
        <w:t>Иванов В. 787</w:t>
        <w:br/>
        <w:t>Игенберлин Е. 788,789</w:t>
        <w:br/>
        <w:t>Игіліков Т. 790</w:t>
        <w:br/>
        <w:t>Ижанов 3. 791</w:t>
        <w:br/>
        <w:t>Илиясұлы Т. 792</w:t>
        <w:br/>
        <w:t>Иманбаев Е. 793</w:t>
        <w:br/>
        <w:t>Иманғалиқызы Р. 794</w:t>
        <w:br/>
        <w:t>Ипмағамбетов Ә. 795</w:t>
      </w:r>
    </w:p>
    <w:p>
      <w:r>
        <w:t>Исқақов Б. 796</w:t>
        <w:br/>
        <w:t>Исмағұлов Ж. 797</w:t>
        <w:br/>
        <w:t>Исмағұлова Ғ. 798</w:t>
        <w:br/>
        <w:t>Исмайылов Е, 869</w:t>
        <w:br/>
        <w:t>Ишанов Х. 799</w:t>
        <w:br/>
        <w:t>Камалиева К. 800-805</w:t>
        <w:br/>
        <w:t>Катченко З.П. 806, 807</w:t>
        <w:br/>
        <w:t>Кәбепқызы К. 809-811</w:t>
        <w:br/>
        <w:t>Кәкен А. 812-821</w:t>
        <w:br/>
        <w:t>Кәкенов А. 822-829</w:t>
        <w:br/>
        <w:t>Кәкішев Т. 476,560,677,830-972</w:t>
        <w:br/>
        <w:t>Кәкішұлы Т. 513,518,973-980</w:t>
        <w:br/>
        <w:t>Кәмәлиева К. 981- 983</w:t>
        <w:br/>
        <w:t>Кәренов Р. 476</w:t>
        <w:br/>
        <w:t>Кәріпов Ө. 984, 985, 1158</w:t>
        <w:br/>
        <w:t>Кәттебайұлы С. 986</w:t>
        <w:br/>
        <w:t>Кекілбаев Ә. 987</w:t>
        <w:br/>
        <w:t>Кемелбаева А. 988, 989</w:t>
        <w:br/>
        <w:t>Кендібаев Ф. 990</w:t>
        <w:br/>
        <w:t>Кенетаев Қ. 991</w:t>
        <w:br/>
        <w:t>Кенжалина Ж. 992</w:t>
        <w:br/>
        <w:t>Кенжебаев Б. 993- 997</w:t>
        <w:br/>
        <w:t>Кирова Л. 998</w:t>
        <w:br/>
        <w:t>209</w:t>
        <w:br/>
        <w:t>Метов Ә. 1182</w:t>
        <w:br/>
        <w:t>Молдағалиев Т. 1183, 1184</w:t>
        <w:br/>
        <w:t>Молдақашев Қ. 1185, 1186</w:t>
        <w:br/>
        <w:t>Мусин Ж. 1188</w:t>
        <w:br/>
        <w:t>Мұзапаров Ж. 1189, 1190</w:t>
        <w:br/>
        <w:t>Мұқа Б. 1191</w:t>
        <w:br/>
        <w:t>Мұқайұлы 1192</w:t>
        <w:br/>
        <w:t>Мұқаметқанов Қ. 1193</w:t>
        <w:br/>
        <w:t>Мұқанов С. 1016, 1194-1201,</w:t>
        <w:br/>
        <w:t>1459</w:t>
        <w:br/>
        <w:t>Мұқанова Қ. 1202</w:t>
        <w:br/>
        <w:t>Мұқанова М. 1203</w:t>
        <w:br/>
        <w:t>Мұқатов Ғ. 1204</w:t>
        <w:br/>
        <w:t>Мұқаш Қ. 1205</w:t>
        <w:br/>
        <w:t>Мұратбаев М.Ж. 1206</w:t>
        <w:br/>
        <w:t>Мұратбеков М. 1207</w:t>
        <w:br/>
        <w:t>Мұратова Г. 1208</w:t>
        <w:br/>
        <w:t>Мұсабаев Х. 1209</w:t>
        <w:br/>
        <w:t>Мұсабаева Ж.Ә. 1045, 1210</w:t>
        <w:br/>
        <w:t>Мұсабекова Ф. 1211</w:t>
        <w:br/>
        <w:t>Мұсақұлов Ә. 1212</w:t>
        <w:br/>
        <w:t>Мұстафин Ғ. 1213</w:t>
        <w:br/>
        <w:t>Мұхамедиярова С. 1214</w:t>
      </w:r>
    </w:p>
    <w:p>
      <w:r>
        <w:t>Мұханова Қ. 1215</w:t>
        <w:br/>
        <w:t>Мұшанов М. 1216</w:t>
        <w:br/>
        <w:t>Мүсірепов Ғ. 1217,1218</w:t>
        <w:br/>
        <w:t>Мүтитегі 3. 1219</w:t>
        <w:br/>
        <w:t>Мырзабаев Б. 1220</w:t>
        <w:br/>
        <w:t>Мырзағалиев Қ. 1221</w:t>
        <w:br/>
        <w:t>Мырзатаева М. 1222</w:t>
        <w:br/>
        <w:t>Мырзахметов Е. 1223</w:t>
        <w:br/>
        <w:t>Нағманов Қ. 1224</w:t>
        <w:br/>
        <w:t>Нарымбетов Ә. 1003, 1225-1229</w:t>
        <w:br/>
        <w:t>Наурызбаев Б. 1230</w:t>
        <w:br/>
        <w:t>Наурызбаев Ж. 1231</w:t>
        <w:br/>
        <w:t>Наурызбаев О. 1232</w:t>
        <w:br/>
        <w:t>Наурызғалиев Е. 1233</w:t>
        <w:br/>
        <w:t>Набиев Ә. 1234</w:t>
        <w:br/>
        <w:t>Нәкенов С. 1444</w:t>
        <w:br/>
        <w:t>Негимов С. 1235</w:t>
        <w:br/>
        <w:t>Ноғаева Б. 1236</w:t>
        <w:br/>
        <w:t>Нұрғалиев О. 1237</w:t>
        <w:br/>
        <w:t>Нұрғалиев Р. 671, 1012, 1180,</w:t>
        <w:br/>
        <w:t>1238, 1239</w:t>
        <w:br/>
        <w:t>Нұржанов Н. 470</w:t>
        <w:br/>
        <w:t>Нұрқатов А. 1089, 1240</w:t>
        <w:br/>
        <w:t>Нұрпейісов К. 1241</w:t>
        <w:br/>
        <w:t>Нұртазин Б. 1242</w:t>
        <w:br/>
        <w:t>Нұртазин М. 1243- 1246</w:t>
        <w:br/>
        <w:t>Нұртазин Т, 1021, 1247- 1249,</w:t>
        <w:br/>
        <w:t>1318</w:t>
        <w:br/>
        <w:t>Нығыметов Е. 1250</w:t>
        <w:br/>
        <w:t>Нығыметова С. 1251</w:t>
        <w:br/>
        <w:t>Нысаналы А. 1252</w:t>
        <w:br/>
        <w:t>Омарбекова Д. 1255</w:t>
        <w:br/>
        <w:t>Омаров Б. 1256, 1257</w:t>
        <w:br/>
        <w:t>Омаров Х. 1258</w:t>
        <w:br/>
        <w:t>Оразаев С. 1259</w:t>
        <w:br/>
        <w:t>Оразаев Ф. 1260</w:t>
        <w:br/>
        <w:t>Оразақын А, 1261</w:t>
        <w:br/>
        <w:t>Оразалин Н. 1262,1263</w:t>
        <w:br/>
        <w:t>Оразов Н, 1264-1266</w:t>
        <w:br/>
        <w:t>Оразова Ә. 1267</w:t>
        <w:br/>
        <w:t>Орашева М. 1268</w:t>
        <w:br/>
        <w:t>Ордалиев С. 1254, 1269</w:t>
        <w:br/>
        <w:t>Орманбаев Ж. 1270-1275</w:t>
        <w:br/>
        <w:t>Орманбаев С. 1276</w:t>
        <w:br/>
        <w:t>Орынтаев О. 1278</w:t>
        <w:br/>
        <w:t>Оспағамбетов Қ, 1279</w:t>
        <w:br/>
        <w:t>Оспанов Ө. 1280-1282</w:t>
        <w:br/>
        <w:t>Оспанов С. 1283-1286</w:t>
        <w:br/>
        <w:t>Оспанұлы Ә. 1287</w:t>
      </w:r>
    </w:p>
    <w:p>
      <w:r>
        <w:t>Өмірбек Ж. 1289</w:t>
        <w:br/>
        <w:t>Өмірбеков Ж. 1290</w:t>
        <w:br/>
        <w:t>Өмірзақов Е. 1291, 1292</w:t>
        <w:br/>
        <w:t>Өтебаев Е. 1295</w:t>
        <w:br/>
        <w:t>Өтембаев С. 1296</w:t>
        <w:br/>
        <w:t>Өтеуұлы Х. 1297</w:t>
        <w:br/>
        <w:t>281</w:t>
        <w:br/>
        <w:t>Ізтілеуов Д. 1604</w:t>
        <w:br/>
        <w:t>Ізтілеуов Т. 1605</w:t>
        <w:br/>
        <w:t>Ізімбергенов Қ. 1606</w:t>
        <w:br/>
        <w:t>Ілиясов К. 1607</w:t>
        <w:br/>
        <w:t>Глиясов ІН. 1608</w:t>
        <w:br/>
        <w:t>Ілиясұлы С. 1609</w:t>
        <w:br/>
        <w:t>Ісләмұлы І. 1610</w:t>
        <w:br/>
        <w:t>Абдраимов Ш. 1611, 1885</w:t>
        <w:br/>
        <w:t>Абдрахманова Т. 1612, 1613</w:t>
        <w:br/>
        <w:t>Абилова М, 1614</w:t>
        <w:br/>
        <w:t>Абсеметов М.О. 1615</w:t>
        <w:br/>
        <w:t>Агибаева Р. 1616</w:t>
        <w:br/>
        <w:t>Агубаев Н. 1788</w:t>
        <w:br/>
        <w:t>Адамова Е. 1617</w:t>
        <w:br/>
        <w:t>Адибаев Х. 1618-1624,2084</w:t>
        <w:br/>
        <w:t>Айкожаев Л. 1625</w:t>
        <w:br/>
        <w:t>Ақбаева Л. 1626</w:t>
        <w:br/>
        <w:t>Акмуканов Б. 1929</w:t>
        <w:br/>
        <w:t>Акмурзин С. 1627</w:t>
        <w:br/>
        <w:t>Ахкпасова Б. 1628-1630</w:t>
        <w:br/>
        <w:t>Алимжанов А. 1631</w:t>
        <w:br/>
        <w:t>АлимкуловТ. 1632,1633,1651</w:t>
        <w:br/>
        <w:t>Алимханов В. 1634</w:t>
        <w:br/>
        <w:t>Алтайский К. 1636</w:t>
        <w:br/>
        <w:t>Алтынбеков С. 1637</w:t>
        <w:br/>
        <w:t>Альжаппаров М. 1639, 1640</w:t>
        <w:br/>
        <w:t>Арестова М. 1641</w:t>
        <w:br/>
        <w:t>Арыстанбеков Т. 1642, 1643</w:t>
        <w:br/>
        <w:t>Асабина А. 1644</w:t>
        <w:br/>
        <w:t>Асылбекова Р. 1645-1648</w:t>
        <w:br/>
        <w:t>Ауэзов М. 1649- 1652</w:t>
        <w:br/>
        <w:t>Ахметов Г, 1653</w:t>
        <w:br/>
        <w:t>Ахметов З. 1654, 2041</w:t>
        <w:br/>
        <w:t>Бағдатова С.А. 1655</w:t>
        <w:br/>
        <w:t>Бадыров К. 1656</w:t>
        <w:br/>
        <w:t>Баев А. 1657</w:t>
        <w:br/>
        <w:t>Базанова Т. 1658</w:t>
        <w:br/>
        <w:t>Базарбаев М. 1659-1663,2078</w:t>
        <w:br/>
        <w:t>Базарбаев Х. 1664</w:t>
        <w:br/>
        <w:t>214</w:t>
      </w:r>
    </w:p>
    <w:p>
      <w:r>
        <w:t>Байжарасов Р. 1665</w:t>
        <w:br/>
        <w:t>Баймуканов А. 1666, 1667</w:t>
        <w:br/>
        <w:t>Байтанаев Б. 1668, 1669</w:t>
        <w:br/>
        <w:t>Байтанов Н. 1670- 1672</w:t>
        <w:br/>
        <w:t>Байчиков Н. 1673</w:t>
        <w:br/>
        <w:t>Барбутько Н. 1674, 1675</w:t>
        <w:br/>
        <w:t>Бармухаметов С. 1676-1678</w:t>
        <w:br/>
        <w:t>Басова А. 1679</w:t>
        <w:br/>
        <w:t>Батырбекова Г. 1680</w:t>
        <w:br/>
        <w:t>Бегимова А. 1681</w:t>
        <w:br/>
        <w:t>Бейбытова К. 1682-1686, 1788</w:t>
        <w:br/>
        <w:t>Бектурганова Б.А. 1687</w:t>
        <w:br/>
        <w:t>Бектуров Ж. 1688 - 1696</w:t>
        <w:br/>
        <w:t>Бекхожин Х. 1697,2116,2117</w:t>
        <w:br/>
        <w:t>Бердибаев Р. 2132</w:t>
        <w:br/>
        <w:t>Бисенова Г.Н. 1698</w:t>
        <w:br/>
        <w:t>Бондарев В. 1699-1701</w:t>
        <w:br/>
        <w:t>Боранбаев С. 1639</w:t>
        <w:br/>
        <w:t>Боярская Г. 1702, 1703</w:t>
        <w:br/>
        <w:t>Брагин А. 1704- 1707,</w:t>
        <w:br/>
        <w:t>1879,2023</w:t>
        <w:br/>
        <w:t>Букуров С. 1708</w:t>
        <w:br/>
        <w:t>Булатов М. 1709</w:t>
        <w:br/>
        <w:t>Булеков С.Б. 2095</w:t>
        <w:br/>
        <w:t>БурнинаЛ. 1711</w:t>
        <w:br/>
        <w:t>Варшавский Л. 1867</w:t>
        <w:br/>
        <w:t>Велижанский Я. 1712</w:t>
        <w:br/>
        <w:t>Габдиров И. 1721, 1982,2003</w:t>
        <w:br/>
        <w:t>Гаврилова С. 1679, 1722, 1723</w:t>
        <w:br/>
        <w:t>Гахова О. 1724, 1725</w:t>
        <w:br/>
        <w:t>Голубятников С.С. 1727</w:t>
        <w:br/>
        <w:t>Григорьева Т. 1729- 1733</w:t>
        <w:br/>
        <w:t>Грунин Ю. 1734,1735</w:t>
        <w:br/>
        <w:t>ГукВ. 1736, 1737</w:t>
        <w:br/>
        <w:t>Гундарев В. 1738, 1739, 1788</w:t>
        <w:br/>
        <w:t>Гусляров Е. 1740</w:t>
        <w:br/>
        <w:t>Дараган И.Н. 1741</w:t>
        <w:br/>
        <w:t>Демеуова Ф. 1742, 1743</w:t>
        <w:br/>
        <w:t>Базарбаев М. 589- 593</w:t>
        <w:br/>
        <w:t>Байболов Е. 594- 596</w:t>
        <w:br/>
        <w:t>Байділдаев Н. 597</w:t>
        <w:br/>
        <w:t>Байділдаев С, 619</w:t>
        <w:br/>
        <w:t>Байжарасов Р. 598, 599</w:t>
        <w:br/>
        <w:t>Байжұманов Ә. 600</w:t>
        <w:br/>
        <w:t>Баймұқанов А. 601</w:t>
        <w:br/>
        <w:t>Баймұқанов Ә. 602, 603</w:t>
        <w:br/>
        <w:t>Баймұратов Т. 604-606, 1574</w:t>
        <w:br/>
        <w:t>Байсеитов М. 607</w:t>
        <w:br/>
        <w:t>Бақмағамбетов С. 790</w:t>
        <w:br/>
        <w:t>Балақаев М. 608</w:t>
        <w:br/>
        <w:t>Балаубаев С. 609, 610</w:t>
        <w:br/>
        <w:t>Бармұхаметов С. 611- 616</w:t>
      </w:r>
    </w:p>
    <w:p>
      <w:r>
        <w:t>Бәрменбаева Н. 618</w:t>
        <w:br/>
        <w:t>Бейсенов И. 619</w:t>
        <w:br/>
        <w:t>Бейісқұлов Т. 620,621</w:t>
        <w:br/>
        <w:t>Бекбергенов Ә. 622</w:t>
        <w:br/>
        <w:t>Бекбергенов М. 623</w:t>
        <w:br/>
        <w:t>Бекбергенова Р. 470, 624</w:t>
        <w:br/>
        <w:t>Бекбосынов Ж. 625</w:t>
        <w:br/>
        <w:t>Бекетаев Қ. 626</w:t>
        <w:br/>
        <w:t>Бекмұхаметов Е. 627, 628</w:t>
        <w:br/>
        <w:t>Бектұров Ж. 629-640, 1539</w:t>
        <w:br/>
        <w:t>Бекхожин Х. 641, 642</w:t>
        <w:br/>
        <w:t>Бекімов Т. 643, 644</w:t>
        <w:br/>
        <w:t>Бекішев Т. 645</w:t>
        <w:br/>
        <w:t>Бердібаев Р. 646- 648, 1591</w:t>
        <w:br/>
        <w:t>Бердібай Р. 476</w:t>
        <w:br/>
        <w:t>Беспалюк А. 649</w:t>
        <w:br/>
        <w:t>Бибіжан 650</w:t>
        <w:br/>
        <w:t>Бисенғалиев А. 651</w:t>
        <w:br/>
        <w:t>Бодаубаев Б. 652</w:t>
        <w:br/>
        <w:t>Болат А. 653</w:t>
        <w:br/>
        <w:t>Болатов Т. 654- 656</w:t>
        <w:br/>
        <w:t>Болғанбаев Ә. 657</w:t>
        <w:br/>
        <w:t>Болғанбайұлы Ә. 658</w:t>
        <w:br/>
        <w:t>Боранбаев Ж. 659</w:t>
        <w:br/>
        <w:t>Бөкеева М. 660</w:t>
        <w:br/>
        <w:t>Бәкей О. 1355</w:t>
        <w:br/>
        <w:t>Брагин Л. 1062</w:t>
        <w:br/>
        <w:t>208</w:t>
        <w:br/>
        <w:t>Бұланбайұлы Т. 661</w:t>
        <w:br/>
        <w:t>Бүкіров С. 662</w:t>
        <w:br/>
        <w:t>Бірманов Е. 664</w:t>
        <w:br/>
        <w:t>Бітібаева Қ. 665, 666</w:t>
        <w:br/>
        <w:t>Ғабдуллин Н. 667</w:t>
        <w:br/>
        <w:t>Ғайнутдинов 3. 668</w:t>
        <w:br/>
        <w:t>Ғалымтайұлы Б. 669</w:t>
        <w:br/>
        <w:t>Ғарифуллина Х. 670</w:t>
        <w:br/>
        <w:t>Дайрабаев Е. 672</w:t>
        <w:br/>
        <w:t>Даркенов Қ. 673</w:t>
        <w:br/>
        <w:t>Дастанбаев Ш. 674</w:t>
        <w:br/>
        <w:t>Дәрібайұлы Х. 675, 676</w:t>
        <w:br/>
        <w:t>Демеуова Ф. 678</w:t>
        <w:br/>
        <w:t>Дербісәлин Ә. 679, 1452</w:t>
        <w:br/>
        <w:t>Домбай Н. 680, 1252</w:t>
        <w:br/>
        <w:t>Досаев М. 682- 685</w:t>
        <w:br/>
        <w:t>Досмағамбетов Г. 686</w:t>
        <w:br/>
        <w:t>Достанбаев Ш, 687, 688</w:t>
        <w:br/>
        <w:t>Дубовицкий А. 689</w:t>
        <w:br/>
        <w:t>Дүйсекеев Р. 690</w:t>
        <w:br/>
        <w:t>Дүйсенбеков Қ. 691</w:t>
        <w:br/>
        <w:t>Дүйсенов М. 692-694, 863, 869,</w:t>
        <w:br/>
        <w:t>965</w:t>
        <w:br/>
        <w:t>Ділманов А. 695</w:t>
        <w:br/>
        <w:t>Ділманұлы А. 696, 697</w:t>
        <w:br/>
        <w:t>Дінмұхамедов Е. 698</w:t>
      </w:r>
    </w:p>
    <w:p>
      <w:r>
        <w:t>Егеубаев А. 699</w:t>
        <w:br/>
        <w:t>Егінбаева Ж. 700</w:t>
        <w:br/>
        <w:t>Елебаев Р. 702</w:t>
        <w:br/>
        <w:t>Елебеков Ш. 703</w:t>
        <w:br/>
        <w:t>Елеукенов Ш. 995, 997</w:t>
        <w:br/>
        <w:t>Еңсегенов Т. 704</w:t>
        <w:br/>
        <w:t>Ерғалиев Т. 705, 706</w:t>
        <w:br/>
        <w:t>Ермекбайұлы С. 707</w:t>
        <w:br/>
        <w:t>Ершуов А. 708, 1279</w:t>
        <w:br/>
        <w:t>Есембдаев Ғ. 709</w:t>
        <w:br/>
        <w:t>Есенжанов Х. 710</w:t>
        <w:br/>
        <w:t>Есенов Қ. 711,712</w:t>
        <w:br/>
        <w:t>й</w:t>
        <w:br/>
        <w:t>Киікбаев М. 999, 1000</w:t>
        <w:br/>
        <w:t>Ковалева М. 1001</w:t>
        <w:br/>
        <w:t>Көкімова К. 1002</w:t>
        <w:br/>
        <w:t>Кәөшкенқызы Р. 1004</w:t>
        <w:br/>
        <w:t>Кәшімбаев А. 1005</w:t>
        <w:br/>
        <w:t>Қабдуллина А. 1394</w:t>
        <w:br/>
        <w:t>Қабылбаев С. 1006</w:t>
        <w:br/>
        <w:t>Қадірбергенов М. 1007</w:t>
        <w:br/>
        <w:t>Қажыбаев Т. 1008</w:t>
        <w:br/>
        <w:t>Қажыбай 7. 1009- 1011</w:t>
        <w:br/>
        <w:t>Қайдаров Р.Е. 1033, 1034.</w:t>
        <w:br/>
        <w:t>Қайратұлы Б. 1035</w:t>
        <w:br/>
        <w:t>Қайырбеков Ә. 1036</w:t>
        <w:br/>
        <w:t>Қайырбеков Ғ. 1037, 1038</w:t>
        <w:br/>
        <w:t>Қалдыбаев М. 1039</w:t>
        <w:br/>
        <w:t>Қалдыбай М. 1040</w:t>
        <w:br/>
        <w:t>Қалиев Б. 1041- 1046</w:t>
        <w:br/>
        <w:t>Қалиев Ғ. 1047</w:t>
        <w:br/>
        <w:t>Қалмырзаев Ә. 1048, 1049</w:t>
        <w:br/>
        <w:t>Қамбаров Қ. 1050</w:t>
        <w:br/>
        <w:t>Қаниахметова Б. 1051</w:t>
        <w:br/>
        <w:t>Қарағозин І. 1052</w:t>
        <w:br/>
        <w:t>Қаражігітов А. 1053- 1059</w:t>
        <w:br/>
        <w:t>Қараманова Ү. 1060, 1061</w:t>
        <w:br/>
        <w:t>Қаратаев М. 735, 1062- 1069</w:t>
        <w:br/>
        <w:t>Қарашин И. 1070</w:t>
        <w:br/>
        <w:t>Қартбайұлы Н. 1071</w:t>
        <w:br/>
        <w:t>Қасиманов С. 1072</w:t>
        <w:br/>
        <w:t>Қасымбеков Ә. 1073- 1076</w:t>
        <w:br/>
        <w:t>Қашқынбаев Ж. 107%</w:t>
        <w:br/>
        <w:t>Қашқынбайұлы Ш. 1079</w:t>
        <w:br/>
        <w:t>Қирабаев С. 562, 749,1017,1077,</w:t>
        <w:br/>
        <w:t>1080-1110, 1253, 1360, 1366, 1369,</w:t>
        <w:br/>
        <w:t>1371,1533</w:t>
        <w:br/>
        <w:t>Қожакеев Т. 1111-1114</w:t>
        <w:br/>
        <w:t>Қожамқұлов С. 1115</w:t>
        <w:br/>
        <w:t>Қожасов Т. 1116</w:t>
        <w:br/>
        <w:t>Қожасұлы Т. 1117-1121</w:t>
        <w:br/>
        <w:t>Қожахметов У. 1122</w:t>
        <w:br/>
        <w:t>Қожахметов Ш. 1123</w:t>
      </w:r>
    </w:p>
    <w:p>
      <w:r>
        <w:t>210</w:t>
        <w:br/>
        <w:t>Қожахметұлы Қ. 1124</w:t>
        <w:br/>
        <w:t>Қозыбаев М. 1125, 1126</w:t>
        <w:br/>
        <w:t>Қойбағарова Р. 1557</w:t>
        <w:br/>
        <w:t>Қоқымова К. 1127, 1128</w:t>
        <w:br/>
        <w:t>Қонаев Д. 1129</w:t>
        <w:br/>
        <w:t>Қоңыратбаев Ә. 470, 1130-1132</w:t>
        <w:br/>
        <w:t>Қоңыров Т. 1133-1137</w:t>
        <w:br/>
        <w:t>Қорабаев С. 1138</w:t>
        <w:br/>
        <w:t>Қордабаев Т. 1413</w:t>
        <w:br/>
        <w:t>Қорқытов Б. 1139</w:t>
        <w:br/>
        <w:t>Қуандықов Қ. 1140</w:t>
        <w:br/>
        <w:t>Қуатбаев Т. 1141</w:t>
        <w:br/>
        <w:t>Құдабаева Қ. 1142, 1143</w:t>
        <w:br/>
        <w:t>Құлахметов Ғ. 1144</w:t>
        <w:br/>
        <w:t>Құлиясов Т. 1145</w:t>
        <w:br/>
        <w:t>Құлымбетов Е. 1146</w:t>
        <w:br/>
        <w:t>Құсайынов А. 1147</w:t>
        <w:br/>
        <w:t>Құсайынов Қ. 1148, 1418</w:t>
        <w:br/>
        <w:t>Құттыбаев Қ. 1149</w:t>
        <w:br/>
        <w:t>Қыдыров Қ. 1150</w:t>
        <w:br/>
        <w:t>Қызыров Т. 1154</w:t>
        <w:br/>
        <w:t>Мағзұмұлы Н. 1156, 1157</w:t>
        <w:br/>
        <w:t>Майбасов Т. 1158</w:t>
        <w:br/>
        <w:t>Майкенов Ж. 1159</w:t>
        <w:br/>
        <w:t>Майлықожа И. 1160</w:t>
        <w:br/>
        <w:t>Майтанов Б. 1161</w:t>
        <w:br/>
        <w:t>Мақамбаева С. 1061, 1162</w:t>
        <w:br/>
        <w:t>Малғаздаров Т. 1163</w:t>
        <w:br/>
        <w:t>Мансұрұлы Т. 1164, 1165</w:t>
        <w:br/>
        <w:t>Машақов С. 1166</w:t>
        <w:br/>
        <w:t>Мәкембайұлы Қ, 1167, 1168</w:t>
        <w:br/>
        <w:t>Мәкішев Т. 1169</w:t>
        <w:br/>
        <w:t>Мәмбетбаев Х. 1170</w:t>
        <w:br/>
        <w:t>Мәмбетов Ү. 1171</w:t>
        <w:br/>
        <w:t>Мәмет С. 1172, 1173</w:t>
        <w:br/>
        <w:t>Мәуленов С. 1174</w:t>
        <w:br/>
        <w:t>Мәшһүр-Жүсіпов Қ. 1175-1177</w:t>
        <w:br/>
        <w:t>Мейірбеков Қ, 1178</w:t>
        <w:br/>
        <w:t>Мекебаев А. 1179</w:t>
        <w:br/>
        <w:t>Мертешева Ш. 1147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
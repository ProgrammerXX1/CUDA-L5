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Амантай САТАЕВ</w:t>
        <w:br/>
        <w:t>ҰЛТДАТТТЯТТАТТІ</w:t>
        <w:br/>
        <w:t>Амантай САТАЕВ</w:t>
        <w:br/>
        <w:t>ОЛрнаык,таяы</w:t>
        <w:br/>
        <w:t>тонықтар.</w:t>
        <w:br/>
        <w:t>Әдеби зерттеулер мен эссе-хикаяттар</w:t>
        <w:br/>
        <w:t>“Елорда”</w:t>
        <w:br/>
        <w:t>Астана - 2004</w:t>
        <w:br/>
        <w:t>ББК 83.3 Қаз</w:t>
        <w:br/>
        <w:t>С 23</w:t>
        <w:br/>
        <w:t>ҚАЗАҚСТАН РЕСПУБЛИКАСЫ АҚПАРАТ МИНИСТРЛІГІНІҢ</w:t>
        <w:br/>
        <w:t>БАҒДАРЛАМАСЫ БОЙЫНША ШЫҒАРЫЛДЫ</w:t>
        <w:br/>
        <w:t>Сатаев А.</w:t>
        <w:br/>
        <w:t>Тұңғиықтағы тұнықтар.</w:t>
        <w:br/>
        <w:t>С 23</w:t>
        <w:br/>
        <w:t>Әдеби зерттеулер мен эссе-хикаяттар. -- Астана:</w:t>
        <w:br/>
        <w:t>Елорда, 2004. - 432 6.</w:t>
        <w:br/>
        <w:t>ІЗВМ 9965-06-361-3</w:t>
        <w:br/>
        <w:t>Артына әдеби мол мұра қалдырған Амантай Сатаев бір сырлы, сегіз</w:t>
        <w:br/>
        <w:t>қырлы қаламгер еді. Ол: жазушы, тарихшы, драматург, киносценарийші,</w:t>
        <w:br/>
        <w:t>этнограф, аудармашы болды. Шығармаларының, әдеби зерттеу мақала-</w:t>
        <w:br/>
        <w:t>дарының кейіпкерлері -- Аттила, Абылай хан, Бөгенбай батыр, Нияз</w:t>
        <w:br/>
        <w:t>батыр, Абай, Тәттімбет, Тәле би, Шоқан, Мұстафа, Әміре сынды тари-</w:t>
        <w:br/>
        <w:t>хи тұлғаларымыз. Өзінің өмір, тіршілік туралы жазған әңгіме-хикаятта-</w:t>
        <w:br/>
        <w:t>ры да аз емес. Мына жинағына құнды қыруар еңбегінің бір бөлігі ғана</w:t>
        <w:br/>
        <w:t>енгізілді.</w:t>
        <w:br/>
        <w:t>4603020100</w:t>
        <w:br/>
        <w:t>450(05)-04</w:t>
        <w:br/>
        <w:t>с ББК 83.3 Қаз</w:t>
        <w:br/>
        <w:t>касынан</w:t>
        <w:br/>
        <w:t>ТАПААМАСЫ</w:t>
        <w:br/>
        <w:t>ҚАЗАҚСТАН ФЕСПУБЛЬ</w:t>
        <w:br/>
        <w:t>О Сатасв А., 2004</w:t>
        <w:br/>
        <w:t>І58ВХ 9965-06-361-3 Ө “Елорда” ,2004</w:t>
      </w:r>
    </w:p>
    <w:p>
      <w:r>
        <w:t>АТТИЛА-ОТТЫЛЫ</w:t>
        <w:br/>
        <w:t>ЖАЛАНЫ МОЛ АРҚАЛАҒАН ЖИҺАНГЕР</w:t>
        <w:br/>
        <w:t>ттылы!</w:t>
        <w:br/>
        <w:t>Бұл есім біздің елімізде соңғы жылдары ғана</w:t>
        <w:br/>
        <w:t>жиі атала бастады. Бұл да болса рухани едәуір</w:t>
        <w:br/>
        <w:t>есейгеніміздің, ержеткендігіміздің айғағы.</w:t>
        <w:br/>
        <w:t>Оттылы! Грегориан жыл санауының алғашқы ғасырла-</w:t>
        <w:br/>
        <w:t>рының ең түйінді тұсы -- Шығыстағы ғұн-түркі елдерінің</w:t>
        <w:br/>
        <w:t>жаппай қозғалысқа келіп, үдіре көшіл батысқа бағыт алуы.</w:t>
        <w:br/>
        <w:t>Ұлы көш кезеңі Еуропа тарихнамасында көп аталмайды,</w:t>
        <w:br/>
        <w:t>аталса да аңыз-ертегі ішшеңберімен шеңгелденіп, исланд,</w:t>
        <w:br/>
        <w:t>норвег, швед, аламан - неміс, франк, англо-саксон дастан-</w:t>
        <w:br/>
        <w:t>жырларының ығында суреттеліп, баяндалуы басым.</w:t>
        <w:br/>
        <w:t>Атап айтсақ, төртінші-бесінші-алтыншы ғасыр аралығы</w:t>
        <w:br/>
        <w:t>адамзат тарихында тым жүтаң зерттеліп, ғұндар рухы ғылым</w:t>
        <w:br/>
        <w:t>науқанынан шет қақпай қалып келді. Әсіресе, бесінші</w:t>
        <w:br/>
        <w:t>ғасырдың орта тұсында Еуропадағы сақ, ғұн-түркі тайпа-</w:t>
        <w:br/>
        <w:t>ларының әділ басшысы болған Оттылы есімін атау сол</w:t>
        <w:br/>
        <w:t>тұстағы, сондай-ақ онан кейінгі тарихшы-ғалымдарға тым</w:t>
        <w:br/>
        <w:t>қиынға соқты.</w:t>
        <w:br/>
        <w:t>Шығыстағы Алтай мен Хан-Тәңіріні мекен еткен</w:t>
        <w:br/>
        <w:t>ежелгі түркі тайпаларының бірінде темір, мыс, қола</w:t>
        <w:br/>
        <w:t>қорытып, көрік басып, төске балға соғушылардың қауымы-</w:t>
        <w:br/>
        <w:t>нан шыққан Еділ -- Оттылының бала кезіндегі есімі</w:t>
        <w:br/>
        <w:t>Қонжық, яғни аю -- Монжықтың немересі, Тартының ба-</w:t>
        <w:br/>
        <w:t>ласы. Сол тұстағы көне ғұн-түркі тайпаларының дәстүр-</w:t>
        <w:br/>
        <w:t>салты бойынша ел аузына іліккен ұл баланың бірнешс есімі</w:t>
        <w:br/>
        <w:t>болған. Күнби-нұсқа Монжық -- шебердің немересі -- Тар-</w:t>
        <w:br/>
        <w:t>тының баласы өсе келе өзі ұста болып, ошағынан, көрігінен</w:t>
        <w:br/>
        <w:t>күні-түні отты үзбегені үшін Оттылы атанған.</w:t>
        <w:br/>
        <w:t>Ұлы көштің алдыңғы легінде Еуропа елдеріне ертерек</w:t>
        <w:br/>
        <w:t>жеткен ғұн-түркілердің арасында Монжық пен Тарты-</w:t>
        <w:br/>
        <w:t>ның да туған-туыстары коп болған. Солардың алды -</w:t>
        <w:br/>
        <w:t>Баламір, Қодан, Ұлдостардың шақыруымен “ел-жер көрсін”</w:t>
        <w:br/>
        <w:t>3</w:t>
        <w:br/>
        <w:t>тым ертеден бастау алып, қалыптаса бастаған</w:t>
        <w:br/>
        <w:t>идеологиялық концепцияға айналған шовинистік</w:t>
        <w:br/>
        <w:t>фашистік козқарас екені бесенеден белгілі болып</w:t>
        <w:br/>
        <w:t>тұрды. Бұл концепцияны тек фашистердің басшылары</w:t>
        <w:br/>
        <w:t>ғана ұстанса ештеңе емес-ау. Сақ-ғұндар тарихына, әсіресе,</w:t>
        <w:br/>
        <w:t>олардың Аттила-Оттылы сынды қолбасшысына әлем</w:t>
        <w:br/>
        <w:t>елдерінің көптеген тарихшы-ғалымдары сона көзденіп</w:t>
        <w:br/>
        <w:t>шұқшиды. Сақ-ғұндар мен Аттила-Оттылыпы ерекше жа-</w:t>
        <w:br/>
        <w:t>мандау ІУ ғасырда жасаған Ұрым тарихшысы Аммиан</w:t>
        <w:br/>
        <w:t>Марцеллина еңбектерінен орын алып, біз “туынды-</w:t>
        <w:br/>
        <w:t>герлігін” тілге тиек етіп отырған Иордан секілді ба-</w:t>
        <w:br/>
        <w:t>тыстың жалған ғалым-шежірешілерінен бастау алады. Ұлы</w:t>
        <w:br/>
        <w:t>көш кезеңінің оқиғаларын өңін айналдырып суреттеп ба-</w:t>
        <w:br/>
        <w:t>яндауда бұлар қаламдарының қажыры мен қайратын аяма-</w:t>
        <w:br/>
        <w:t>ды. Аттила мен ғұндарға деген жөн-жосықсыз жаланы</w:t>
      </w:r>
    </w:p>
    <w:p>
      <w:r>
        <w:t>Еуропаның ақиқатшыл білімдарларының өздері-ақ аңғарып,</w:t>
        <w:br/>
        <w:t>байқап қалған. Мәселен, ХУП ғасырда өмір сүрген фран-</w:t>
        <w:br/>
        <w:t>цуздың ұлы ғалым-фәлсафашысы Жан-Жак Руссо бір</w:t>
        <w:br/>
        <w:t>жырында былай дейді:</w:t>
        <w:br/>
        <w:t>“Сулланың, Рүмды қанға бөктіргенін жасырмақ болып,</w:t>
        <w:br/>
        <w:t>көтермелеп, марапаттап, мадақтаған кім еді?</w:t>
        <w:br/>
        <w:t>Ескендір Зұлқарнайын қанды жорықтарын аса көтеріп,</w:t>
        <w:br/>
        <w:t>мақтап, дүдәмал даңқын асқақтата жырлаған кім еді?</w:t>
        <w:br/>
        <w:t>Әділетті Аттиланы қанішер деп бүкіл әлемге жалған</w:t>
        <w:br/>
        <w:t>сөз тарата, көпе-көрнеу бұра сөйлеп, жала жапқан тағы</w:t>
        <w:br/>
        <w:t>кім?” (француз тілінен жолма-жол аударылды).</w:t>
        <w:br/>
        <w:t>Жан-жак Руссоның бұл жыр жолдарын орыс халқы-</w:t>
        <w:br/>
        <w:t>ның әйгілі ғалымы Михаил Ломоносов өз тіліне былайша</w:t>
        <w:br/>
        <w:t>тәржімалаған:</w:t>
        <w:br/>
        <w:t>“Почтить ли токи те кровавы,</w:t>
        <w:br/>
        <w:t>Что в Риме Сулла проливал?</w:t>
        <w:br/>
        <w:t>Достойно ль в Александре славы,</w:t>
        <w:br/>
        <w:t>Что в Аттиле всяк элом призпал?”.</w:t>
        <w:br/>
        <w:t>Өз тұсында -- ХІХ ғасырдың бел ортасында Франция-</w:t>
        <w:br/>
        <w:t>дағы келеңсіз жайларға налыған әйгілі “Саламбо” (Аттила</w:t>
        <w:br/>
        <w:t>тарихына рухтас шығарма болғандықтан айтып отырмыз)</w:t>
        <w:br/>
        <w:t>романының авторы Гюстав Флобер досы Эрнест Шевальегс</w:t>
        <w:br/>
        <w:t>жазған бір хатында былай депті:</w:t>
        <w:br/>
        <w:t>“Жеңіл етек әйел кебісінің жез өкшесі мен сз еркектің</w:t>
        <w:br/>
        <w:t>шалбарын көтеріп тұратын аспа жіп -- резинаға айналған</w:t>
        <w:br/>
        <w:t>13</w:t>
        <w:br/>
        <w:t>кешегі сәулетті Францияны, о, Аттила, өзіңнің төрт жүз</w:t>
        <w:br/>
        <w:t>мың салт атты сарбаздарыңмен от-жалынға орап, қайта</w:t>
        <w:br/>
        <w:t>жаңғыртып, қалпына келтіру үшін осы елге қашан ғана</w:t>
        <w:br/>
        <w:t>қайырылып, дем салар екенсің!”</w:t>
        <w:br/>
        <w:t>“Құдіретті тәңірім мені әрқашан қолтығымнан демеп,</w:t>
        <w:br/>
        <w:t>әр кез алға жетелейді деген екен Аттила” -- деп жазады</w:t>
        <w:br/>
        <w:t>атақты француз қаламгері Александр Дюма.</w:t>
        <w:br/>
        <w:t>Француз тарихшылары мен әдебиетшілері Аттила жайлы</w:t>
        <w:br/>
        <w:t>басқалардан гәрі молырақ жазды. Германия ғалымдары мен</w:t>
        <w:br/>
        <w:t>қаламгерлері Аттила-Этцельді бауыр тұтып, аңыз-дастан-</w:t>
        <w:br/>
        <w:t>дарынан көбірек орын берді. Аттила неміс тарихында</w:t>
        <w:br/>
        <w:t>Этцель, яғни Кәсем аталып келді.</w:t>
        <w:br/>
        <w:t>Ақиқатты аңыздан айырып алу оңай іс емес. Оның</w:t>
        <w:br/>
        <w:t>үстіне ғасырлар бойы айтылып келе жатқан аңыздың өз</w:t>
        <w:br/>
        <w:t>мақсаты болады. Мақсат пен аңыз қосарлана, қабаттаса</w:t>
        <w:br/>
        <w:t>келгенде тарихи шындықтың жол шетінде түра тұратын</w:t>
        <w:br/>
        <w:t>кезі адамзат тарихында жиі кездесетін жайт екені ежелден</w:t>
        <w:br/>
        <w:t>белгілі.</w:t>
        <w:br/>
        <w:t>“Егеменді Қазақстан” газеті 1993 жылғы, 1 қаңтар күні</w:t>
        <w:br/>
        <w:t>Қ. Ысқақұлы Шоңмұрынның “Бір ауыз ілтифат” атты</w:t>
        <w:br/>
        <w:t>мақаласын жариялады. Онда автор: “Тарихтағы бұл жорық</w:t>
      </w:r>
    </w:p>
    <w:p>
      <w:r>
        <w:t>Рұмның құлдық империясын құлатқан Әділхан (Аттила)</w:t>
        <w:br/>
        <w:t>бастаған арғындар сұрапылынан соң үш жүз жыл, яғни жаңа</w:t>
        <w:br/>
        <w:t>жыл санаудың 650 жылдары өтті десек, бүгінгі болғарлардың</w:t>
        <w:br/>
        <w:t>“біздің түпкі атамекеніміз Панагория” деуінде шындық бар.</w:t>
        <w:br/>
        <w:t>Қаратаудың бағзы заманындағы аты Панатау еді, баурай-</w:t>
        <w:br/>
        <w:t>ында Панакент деген қала болған деседі”.</w:t>
        <w:br/>
        <w:t>Белгілі қаламгер Қалихан Ысқақұлының бұл мақала-</w:t>
        <w:br/>
        <w:t>сы 1995 жылы баспадан шыққан “Садыбай--Байтана”</w:t>
        <w:br/>
        <w:t>шежіре-кітабына да енгізіліпті.</w:t>
        <w:br/>
        <w:t>Бұл арада газет мақалаларындағы “үш жүз жыл” деген</w:t>
        <w:br/>
        <w:t>мерзімнің “екі жүз жыл” болғаны дұрысырақ. Газеттегілер</w:t>
        <w:br/>
        <w:t>жіберген қате болар деп түйдік. Әрине, көсемсөз шебері</w:t>
        <w:br/>
        <w:t>Қалихан үлкен жаңалықтың бетін ашты: тек Аттиланың</w:t>
        <w:br/>
        <w:t>бастағаны арғулар ғана емес еді, сол бір бағзы заманда бүгінгі</w:t>
        <w:br/>
        <w:t>жер бетіндегі біраз мекендерге есімі топоним ретінде</w:t>
        <w:br/>
        <w:t>кіріп атырған арғындарды осылай атайтын.</w:t>
        <w:br/>
        <w:t>Арғу-ғұндар екі мың жыл бұрын басталған халықтар-</w:t>
        <w:br/>
        <w:t>дың үлы үдіре көшін жападан жалғыз жалқы бастаған жоқ.</w:t>
        <w:br/>
        <w:t>Бүл нөпір жөңкіліске басқа да ұлыс, тайпа, рулар молынан</w:t>
        <w:br/>
        <w:t>қатысты. Әу баста Баламір (“мірдің оғы”, “тілі мірдей екен”</w:t>
        <w:br/>
        <w:t>14</w:t>
        <w:br/>
        <w:t>Иорданды біреулер вестгот, енді біреулер алан,</w:t>
        <w:br/>
        <w:t>тағы бірқатар зерттеуші еврей екен деп жазады. Ұлты,</w:t>
        <w:br/>
        <w:t>тайпасы кім болса да, өз заманының зүлым жаны болғаны</w:t>
        <w:br/>
        <w:t>басты еңбегі “Готтардың шығу тегі мен істері” деген өзінен</w:t>
        <w:br/>
        <w:t>бұрынғы әр автордан үзіп-жұлып құраған туындысынан</w:t>
        <w:br/>
        <w:t>толық елес беріп тұр.</w:t>
        <w:br/>
        <w:t>Аттилаға байланысты тарихи еңбектердің көбіне-көбі</w:t>
        <w:br/>
        <w:t>ғасырлар бойы осы Иордан салған ізге түскенін зерделі</w:t>
        <w:br/>
        <w:t>зерттеуші бірден байқайды. Оның үстіне осы ғылыми</w:t>
        <w:br/>
        <w:t>еңбектердің көбінде “қанышер”, “зұлым”, “өрескел”,</w:t>
        <w:br/>
        <w:t>“тағы”, “жабайы”, “анайы” дегендей былапыт, нас та</w:t>
        <w:br/>
        <w:t>лас сөздерден аяқ алып жүре алмайсыз. Көп арада</w:t>
        <w:br/>
        <w:t>мұндай теңсулер Оттылы-Аттилаға тым негізсіз телін-</w:t>
        <w:br/>
        <w:t>гені, мұндай жағымсыз үрдісті, әсіресе христиан дінінің</w:t>
        <w:br/>
        <w:t>уағызшылары мен сол дінді дәріптеуші жазушылар мен</w:t>
        <w:br/>
        <w:t>суретшілердің еңбектерінде молынан пайдаланғаны</w:t>
        <w:br/>
        <w:t>бірден аңғарылады. Соның өзінде Аттила-Оттылының ба-</w:t>
        <w:br/>
        <w:t>рынша әділетті, тіпті көп арада жауларының өзіне кешірімді</w:t>
        <w:br/>
        <w:t>жан екендігі, жетім-жесірге әр кез қамқор, пана болғаны,</w:t>
        <w:br/>
        <w:t>адамдарды сөзімен де, көзімен де ертіп, сарбаздарын,</w:t>
        <w:br/>
        <w:t>жанкешті ұландарын жауларына қарсы қайрап, бастай</w:t>
        <w:br/>
        <w:t>білетін әскери қолбасшылығын қаншалық елегілері</w:t>
        <w:br/>
        <w:t>келмегенмен, еуропалық авторлар өз туындыларында оның</w:t>
        <w:br/>
        <w:t>ерекше дарынды жиһангер болғанын жасыра алмай, жазып</w:t>
        <w:br/>
        <w:t>қояды. Ал әдеби, жыр-дастандардағы Аттила бейнесі -</w:t>
        <w:br/>
        <w:t>ерекше зерттейтін үлкен тақырып.</w:t>
        <w:br/>
        <w:t>Ғұндар патшасы Оттылы-Аттила өмірі мен жорықтары</w:t>
        <w:br/>
        <w:t>әлем әдебиетінде, әсіресе, драматургия жанрында көп</w:t>
        <w:br/>
        <w:t>туындылар туғызды. Мәселенің осы тұсына зерттеуші</w:t>
        <w:br/>
        <w:t>-- Тарихшы С. Өтениязов “Аттила” атты еңбегінде едәуір</w:t>
        <w:br/>
        <w:t>орын берген.</w:t>
        <w:br/>
        <w:t>Қазірде көркем әдебиет пен кинода батыс қаламгерлері</w:t>
      </w:r>
    </w:p>
    <w:p>
      <w:r>
        <w:t>мен Американың, дәлірек айтсақ, Голливудтың кино</w:t>
        <w:br/>
        <w:t>қайраткерлері де ешбір қалыс қалар емсс. Аттила жайлы</w:t>
        <w:br/>
        <w:t>роман, повесть жазатындар көбінесе бүркіншек атпен</w:t>
        <w:br/>
        <w:t>жариялайтын болып жүр. “Дүдәмал оқиғаларға толы</w:t>
        <w:br/>
        <w:t>тарих” айдарымен Феликс Дан деген неміс қаламгері</w:t>
        <w:br/>
        <w:t>“Римнін күйреуі” және “Аттила” атты кітап жариялапты.</w:t>
        <w:br/>
        <w:t>Орыс тіліне де жедел аударылған. Неміс жазушысы Ат-</w:t>
        <w:br/>
        <w:t>тила тарихын тым үстірт білетін жан екенін бірден байқа-</w:t>
        <w:br/>
        <w:t>тып алған. Ол ғұндарды адам етін жейтін каннибалдар</w:t>
        <w:br/>
        <w:t>6</w:t>
        <w:br/>
        <w:t>ретінде бейнелеген. Басқа да былықтары толып жа-</w:t>
        <w:br/>
        <w:t>тыр. Көркемөнерде Аттила атын саудаға салушылар</w:t>
        <w:br/>
        <w:t>мұнымен тиылмайды. “Көшпенділер” баспа үйі Томас</w:t>
        <w:br/>
        <w:t>Костейн дегеннің “Аттила -- әлемді билеуші” атты тарихи</w:t>
        <w:br/>
        <w:t>романын жариялады. Автордың ұлты белгісіз, романның</w:t>
        <w:br/>
        <w:t>қай тілден аударылғаны да беймәлім. Әйтеуір, кітаптың</w:t>
        <w:br/>
        <w:t>жауапты редакторы Қозыкәрпеш Есенберлин деп</w:t>
        <w:br/>
        <w:t>корсетіліпті. Шығарма тарихи негізі жоқ, шала сауатты</w:t>
        <w:br/>
        <w:t>жандардың өлі туындысы деуге әбден саяды.</w:t>
        <w:br/>
        <w:t>Әлем киноөндірісінің орталығы саналатын Голливуд</w:t>
        <w:br/>
        <w:t>Аттила өміріне екі мәрте құлаш сермеді. Біріншісі -- 1954</w:t>
        <w:br/>
        <w:t>жылы Лауриентис деген кинорежиссердің дін иелерінің</w:t>
        <w:br/>
        <w:t>қаражатымен жасалған фильмі екені бірден байқалды. Олай</w:t>
        <w:br/>
        <w:t>дейтініміз: Аттила Ватикан патшасының Тілін алып, Рим</w:t>
        <w:br/>
        <w:t>қаласын талқандаудан бас тартып, кейін шегінеді. Бұл ара-</w:t>
        <w:br/>
        <w:t>да мистикалық әдістер де кеңінен пайдаланылған: аспан-</w:t>
        <w:br/>
        <w:t>нан крест көрінуі, т.б. осы секілді қияли кереметтердің әсері</w:t>
        <w:br/>
        <w:t>ғұн қолбасшысын райынан қайтарды дегендей тұжырымға</w:t>
        <w:br/>
        <w:t>жетелейді.</w:t>
        <w:br/>
        <w:t>Голливуд Аттила тақырыбына 2001 жылы қайта оралды.</w:t>
        <w:br/>
        <w:t>Бұл жолы кинотехнологияның ең жаңа әдістерін молынан</w:t>
        <w:br/>
        <w:t>пайдаланып, ғұн қолбасшысының римдік генерал Фла-</w:t>
        <w:br/>
        <w:t>виймен арпалысулары ақылмен де, сондай-ақ шайқас</w:t>
        <w:br/>
        <w:t>даласындағы жекпе-жектермен де көркем шешуге ба-</w:t>
        <w:br/>
        <w:t>ғыттаған. Голливуд әртісі Жерар Батлер ойнаған Ат-</w:t>
        <w:br/>
        <w:t>тиланың іс-әрекетінің бәрі осы “американ кино өн-</w:t>
        <w:br/>
        <w:t>дірісінің шикізаты”. Мұнда да кинорежиссер Дик Лоу-</w:t>
        <w:br/>
        <w:t>ри мен продюссер әрі сценарист Роберт Кахран Аттила</w:t>
        <w:br/>
        <w:t>заманындағы тарихи ақиқатты белден басып, өздеріне</w:t>
        <w:br/>
        <w:t>ыңғайлы драмалық арнамен жиһангер өмірнамасын мүлдем</w:t>
        <w:br/>
        <w:t>өзгертіп жіберген.</w:t>
        <w:br/>
        <w:t>Бұл фильмдегі тарихи шындықтың бұрмалануы өз ал-</w:t>
        <w:br/>
        <w:t>дына, ғұндарды алба-жұлба киінген, тұрақтарының өзі</w:t>
        <w:br/>
        <w:t>қиқы-жиқы қолапайсыз салынған құрылыстар мен қу та-</w:t>
        <w:br/>
        <w:t>қырға орналасқан тұрпайы тайпалар ретінде көрсетуді</w:t>
        <w:br/>
        <w:t>ниет еткен. Тіпті американдық киношылар ғұндарды тым</w:t>
        <w:br/>
        <w:t>сұрғылт та сүрең өмірдің өкілдері ретінде көрсетпек</w:t>
        <w:br/>
        <w:t>болған. Асылында Аттила-Оттылы мемлекетімен ке-</w:t>
        <w:br/>
        <w:t>ліссөз жүргізген көптеген елдердің елшілік есептері-</w:t>
        <w:br/>
        <w:t>мен хат танитын саяхатшы-жүргіншілердің жазбаларына</w:t>
        <w:br/>
        <w:t>жүгінсек, Аттиланың көшпелі ордасы үлкен өркениеттің</w:t>
        <w:br/>
        <w:t>үлгісі болған. Бір ғана Аттила семсерін алалық.</w:t>
      </w:r>
    </w:p>
    <w:p>
      <w:r>
        <w:t>Аттила семсері -- Еуропа елдеріне аңыз болып кеткен</w:t>
        <w:br/>
        <w:t>қасиетті де киелі, асыл да ардақты қару.</w:t>
        <w:br/>
        <w:t>Аттила семсерін қолдарында ұстау бертінге дейін зор</w:t>
        <w:br/>
        <w:t>мақсат, үлкен арман болып келгендігі Грааль аңызы мен</w:t>
        <w:br/>
        <w:t>Нибелунг дастандарында астасып, үндесіп жатады. Бүгінгі</w:t>
        <w:br/>
        <w:t>Венгрия ғалымдары Аттила семсері жайлы үлкен зерттеулер</w:t>
        <w:br/>
        <w:t>жасап, ғылыми еңбектер жариялады. Батыстың бас ғалым-</w:t>
        <w:br/>
        <w:t>дары мен қаламгерлері оны Зигфирд семсері деп жырла-</w:t>
        <w:br/>
        <w:t>ды. Тіпті батыстың ірі философ-қаламгері Фридирих</w:t>
        <w:br/>
        <w:t>Ницше “Заратустра солай деген” атты шығармасының</w:t>
        <w:br/>
        <w:t>бастапқы парақтарында Аттила есіміне де көңіл бөлсе керек.</w:t>
        <w:br/>
        <w:t>Басқа ғалымдардың ықпалы Ницшеге арғу-ғұн көсемінің</w:t>
        <w:br/>
        <w:t>есімінен бас тарттырған сыңайлы.</w:t>
        <w:br/>
        <w:t>Аттила!</w:t>
        <w:br/>
        <w:t>Бүл есім біздің елімізде соңғы жылдары ғана атала бас-</w:t>
        <w:br/>
        <w:t>тады. Мұның өзі біздің рухани жағынан бір елі де болса</w:t>
        <w:br/>
        <w:t>әскендігіміздің айғағы.</w:t>
        <w:br/>
        <w:t>Аттила! Жаңа дәуірдің алғашқы ғасырларының ең</w:t>
        <w:br/>
        <w:t>түйінді тұсы -- халықтардың жаппай қозғалысқа келіп, ұлы</w:t>
        <w:br/>
        <w:t>көші кезінде өмір сүрген қарапайым ғана ежелгі түркі тай-</w:t>
        <w:br/>
        <w:t>паларының бірінде темір қорытып: көрік басып, төс түзеп,</w:t>
        <w:br/>
        <w:t>балға соғушылардың қатарынан шыққан қажырлы жан. Сол</w:t>
        <w:br/>
        <w:t>кездегі нәм беру, ат қою дәстүр-салтына байланысты бұл</w:t>
        <w:br/>
        <w:t>адамның бірнеше есімі болған. Мұның өзі -- өз алдына</w:t>
        <w:br/>
        <w:t>ерекше зерттейтін дара да қажетті тақырып. Адамзат тари-</w:t>
        <w:br/>
        <w:t>хына бұл жиһангер Аттила, аламандарша айтсақ, Этцель</w:t>
        <w:br/>
        <w:t>деген нәммен арнықты. Этцель неміс тілінде “көсем” деген</w:t>
        <w:br/>
        <w:t>сөз. Аттила жайлы аңыз-дастан, ғылыми еңбектер, көркем</w:t>
        <w:br/>
        <w:t>шығармалар баршылық...</w:t>
        <w:br/>
        <w:t>Осы дәуірдің бесінші-алтыншы ғасырынан бастап</w:t>
        <w:br/>
        <w:t>қолына қалам ұстап, өзін “ойлымын, саналымын” деген</w:t>
        <w:br/>
        <w:t>жанның бірде-бірі әлем шежіресін жазғанда Аттила есімін</w:t>
        <w:br/>
        <w:t>айналып өтпеген. Еуропа құрлығында Аттила-Этцель-</w:t>
        <w:br/>
        <w:t>Оттылы есімі қарапайым да әйгілі жауынгер ретінде де,</w:t>
        <w:br/>
        <w:t>құбыжық қанышер бейнесінде де суреттеліп, жазылып,</w:t>
        <w:br/>
        <w:t>зерттеліп келеді. Коп арада жалған жала жабылғаны, тіпті</w:t>
        <w:br/>
        <w:t>пендешілікпен Аттила-Этцель-Оттылы жасамаған әлемдік</w:t>
        <w:br/>
        <w:t>бүлік істерді “сол жасады”, “сол қырды”, “сол күйретті”,</w:t>
        <w:br/>
        <w:t>“сол жойды”, “сол өртеді” деген жалған сөз тіркестерінің</w:t>
        <w:br/>
        <w:t>астарына шығып, тіпті Оттылының өз тұстастары жазған</w:t>
        <w:br/>
        <w:t>естеліктері мен қолжазбаларын қасақана бұрмалап, Атти-</w:t>
        <w:br/>
        <w:t>8</w:t>
        <w:br/>
        <w:t>Әр саланың өзінің ілімдік жолы, ол жолға қалай түсудің</w:t>
        <w:br/>
        <w:t>құйтырқы бұралаң соқпақтары бар. Мәселен, осы өзіміз</w:t>
        <w:br/>
        <w:t>соз еткелі отырған тарих ғылымының көмекші салалары-</w:t>
        <w:br/>
        <w:t>ның өзі бір эшелонға жүк болардай рухани дүние. Біздің</w:t>
        <w:br/>
        <w:t>дүмше тарихшыларымыз көмекші салалар дегенді, әсіресе,</w:t>
        <w:br/>
        <w:t>тарихи деректерді зерттеу, археография, палеография,</w:t>
        <w:br/>
        <w:t>топонимика, этнология, археология тағы басқа осындай</w:t>
        <w:br/>
        <w:t>тарихтың жанама арналарына ешбір мән бермей, “сөз</w:t>
        <w:br/>
        <w:t>білеміз, сөйлеу білеміз, оны қағазға түсіре білеміз” дегендей</w:t>
        <w:br/>
        <w:t>дақпырт тәртіппен тарихқа жайдақ мініп, жадағай шабуға</w:t>
        <w:br/>
        <w:t>әуес.</w:t>
      </w:r>
    </w:p>
    <w:p>
      <w:r>
        <w:t>“Сақ” пен “скифты”, “ғұн” мен “хунды”, “түркі мен</w:t>
        <w:br/>
        <w:t>түрікті” жеке-жеке халық, тайпа, рулар деп жаза бердік,</w:t>
        <w:br/>
        <w:t>әлі де солай жазып келеміз. Көп арада тарихшы-ғалымда-</w:t>
        <w:br/>
        <w:t>рымыз Кирдың, Дарттың, Александр Македонскийдің</w:t>
        <w:br/>
        <w:t>қазақ-шағатай-түркі шежірелері мен қолжазбаларындағы</w:t>
        <w:br/>
        <w:t>есімдері Махмұд Қашқаридан бері қарай Күріш, Дарап,</w:t>
        <w:br/>
        <w:t>Ескендір Зұлқарнайын болып жазылып келе жатқанын, ел</w:t>
        <w:br/>
        <w:t>аттарының өзі Грециямыз -- Жонан, Египетіміз -- Мысыр,</w:t>
        <w:br/>
        <w:t>Италиямыз -- Ұрым елі аталып келгеніне түркі-шағатай</w:t>
        <w:br/>
        <w:t>жазбаларын оқи білетін оқымыстылар дау айтпас деп</w:t>
        <w:br/>
        <w:t>ойлаймыз.</w:t>
        <w:br/>
        <w:t>Аттила жайлы сөз болғанда көне топоним мен</w:t>
        <w:br/>
        <w:t>этноним мәселесіне ерекше мән берілгені ләзім. Онсыз</w:t>
        <w:br/>
        <w:t>Аттила тарихы біз үшін көмескі тартып, ұлы көш шежіре-</w:t>
        <w:br/>
        <w:t>сінің түсініксіз тұстары мол болмақ. Аттиланың Алтай мен</w:t>
        <w:br/>
        <w:t>Алатау бөктерлерін етектей, Ертіс, Іле, Сырдария мен Аму-</w:t>
        <w:br/>
        <w:t>дария өзендерінің бойын жайлай көшкен ұлыс -- тайпа,</w:t>
        <w:br/>
        <w:t>рулары Арқа жерін, Ырғыз бен Тобыл өлкесін. Жем мен</w:t>
        <w:br/>
        <w:t>Сағыз, Еділ мен Жайық аралықтарында еркін көшіп-қонып,</w:t>
        <w:br/>
        <w:t>қүнарлы жерін игеріп, мал-жанына жайлы мекен еткен.</w:t>
        <w:br/>
        <w:t>Арқа жеріндегі: Моншақты, Мыржық, Бөолекті, Бағы-</w:t>
        <w:br/>
        <w:t>лан, Шоқпар, Шұнақ, Шолақ, Қодан, Тарты, Талас, Бұлан-</w:t>
        <w:br/>
        <w:t>ты, Тентек секілді көптеген топонимдер сол ғүн заманы-</w:t>
        <w:br/>
        <w:t>нан бері келе жатқан құпия сыры мол көне атаулар.</w:t>
        <w:br/>
        <w:t>Аттиланың өскен ортасы бүгінгі қазақ жері екеніне</w:t>
        <w:br/>
        <w:t>ешкім шек келтірмейді. Ғұндардың осы ұлы даладан ба-</w:t>
        <w:br/>
        <w:t>тысқа көшуі Аттила кезінен сәл бұрынырақ басталғанын</w:t>
        <w:br/>
        <w:t>Еуропа тарихшы-шежірелері мең осы мекен-жайлардың</w:t>
        <w:br/>
        <w:t>топонимдық атау аттары ешбір бұлтартпай дәлелдеп береді.</w:t>
        <w:br/>
        <w:t>Бір ғана арғу ұлысының көсемі -- Қоданның есімі Еуропа</w:t>
        <w:br/>
        <w:t>10</w:t>
        <w:br/>
        <w:t>қойғанда, екеуі де еуропалықтарға жаттау, алыстау нәсілдің</w:t>
        <w:br/>
        <w:t>өкілдері. Шекспир пьесасындағы басты кейіпкер -- Мавр.</w:t>
        <w:br/>
        <w:t>Ол қызғаныштан әйелі Дездемонаны мерт етеді. Драма-</w:t>
        <w:br/>
        <w:t>тург шығармасына желі болған оқиғаны Аттила басы-</w:t>
        <w:br/>
        <w:t>на ешбір қиналмай-ақ шоғырландыруға болады. Тарихи</w:t>
        <w:br/>
        <w:t>Аттила ғұн тайпасының өкілі, Шекспир кейіпкері Мавр.</w:t>
        <w:br/>
        <w:t>Бұл бір.</w:t>
        <w:br/>
        <w:t>Екіншіден, осы айналадағы әйел мәселесінде де қара-</w:t>
        <w:br/>
        <w:t>ма-қарсы ұқсастық, үндестік бар. Отелло қызғаныштан “ақ</w:t>
        <w:br/>
        <w:t>періште” аталған әйелі Дездемонаны тосекте буындырып</w:t>
        <w:br/>
        <w:t>өлтіреді. Тарихтағы Аттила үйлену тойы тарқаған түні бур-</w:t>
        <w:br/>
        <w:t>гунд қаншайымы Ильдиконың құшағында қаза тапты. Бүл</w:t>
        <w:br/>
        <w:t>-- драматургиялық шығарма, оның асқақ саласы -- трагедия</w:t>
        <w:br/>
        <w:t>үшін таптырмайтын әдеби тәсілге дәнекер.</w:t>
        <w:br/>
        <w:t>Шекспир Отелло есімін осы Аттиладан өрбіткені бірден</w:t>
        <w:br/>
        <w:t>байқалады. Еуропа гуманитарлық ілімінде Аттиланың соңғы</w:t>
        <w:br/>
        <w:t>төсекте төс түйістірген әйелінің есімі, ғұп патшасының оз</w:t>
        <w:br/>
        <w:t>нәмі секілді әрқилы аталып келеді. Аттиланың ақырғы түнде</w:t>
        <w:br/>
        <w:t>бірге болған нақсүйерінің есімі ғұн-қыпшақ этнонимы -</w:t>
        <w:br/>
        <w:t>Елікке жақындаса, жонан-ұрым жағынан Диананы еске</w:t>
        <w:br/>
        <w:t>салады.</w:t>
        <w:br/>
        <w:t>Тарихи еңбектердің біразында, әсіресе орта ғасырлық</w:t>
      </w:r>
    </w:p>
    <w:p>
      <w:r>
        <w:t>діни негізде жазылған кітаптарда Ильдиконы Аттиланы</w:t>
        <w:br/>
        <w:t>өлтірген қаһарман қатын бейнесінде суреттеуге әуес. Өз</w:t>
        <w:br/>
        <w:t>тұсында бүкіл әлемді тітіреткен Аттила сынды қолбасшы-</w:t>
        <w:br/>
        <w:t>жиһангерді сол тұстағы Ұрым императоры отбасынан шық-</w:t>
        <w:br/>
        <w:t>қан Гонория есімді көрікті де сымбатты әйелдің жақсы</w:t>
        <w:br/>
        <w:t>көріп, сүйгенін ұмытпағанымыз ләзім.</w:t>
        <w:br/>
        <w:t>Аттила мен Ильдиконың жар төсегіндегі түні әлі күнге</w:t>
        <w:br/>
        <w:t>дейін орсаққа жүгіртіліп, бүрмалана баяндалуға таптыр-</w:t>
        <w:br/>
        <w:t>майтын детектив сарындас тақырып болып келеді. Шек-</w:t>
        <w:br/>
        <w:t>спир болса, “Отелло” трагедиясында Маврдың ақ нәсілді</w:t>
        <w:br/>
        <w:t>әйелі -- Дездемонаға деген асқақ махаббатын паш етеді.</w:t>
        <w:br/>
        <w:t>“Отелло жаратылысынан қызғаншақ емес, керісінше -</w:t>
        <w:br/>
        <w:t>сенгіш”, деген орыс ақыны А. С. Пушкин сөзі тұтастай</w:t>
        <w:br/>
        <w:t>тарихи Аттилаға дөп келеді. Аттила оте сенгіш, жалған-</w:t>
        <w:br/>
        <w:t>дыққа жаны қас, тіпті жауларына да көп арада мейірімдік</w:t>
        <w:br/>
        <w:t>жасаған қолбасшы екенін өзінен жарты ғасыр кейін, басқа</w:t>
        <w:br/>
        <w:t>тарихшылардың жазбаларын ұрлап-қарлап, із тастамау үшін</w:t>
        <w:br/>
        <w:t>олардың қолтаңба--түпнұсқаларын әртеп, жойып жіберіп</w:t>
        <w:br/>
        <w:t>отырған плагиат Иордан дегеннің жымысқы еңбегінен</w:t>
        <w:br/>
        <w:t>айқын көруге болады.</w:t>
        <w:br/>
        <w:t>Бұл ұлы кошті бастаушылар өздері барған елдер мен</w:t>
        <w:br/>
        <w:t>жерлерге жаңа өмір лебін ала барды. Мұны байыбына</w:t>
        <w:br/>
        <w:t>бара зарттеген ақиқатшыл тарихшы-шежірешілер ғана</w:t>
        <w:br/>
        <w:t>анығына жетіп, қанығына тереңдей білді, шындығын жаз-</w:t>
        <w:br/>
        <w:t>ды. Кобінесе даурықпа дақпыртпен көшпелілер мен ғұндар-</w:t>
        <w:br/>
        <w:t>ды анайы, жабайы, тағы, тұрпайы деп атауға тоссліп алған</w:t>
        <w:br/>
        <w:t>еуропалық христиандық қаламшыларға еріп ғүндар мен</w:t>
        <w:br/>
        <w:t>Аттила өмірін зерттеуші тарихшы-қаламгерлер көпе-көрнеу</w:t>
        <w:br/>
        <w:t>жалғандыққа ұдайы барып отырған. Әйткенмен, Аттила</w:t>
        <w:br/>
        <w:t>сынды арғу-ғұн қолбасшысын өзі көргеп, оның қасында</w:t>
        <w:br/>
        <w:t>болып, оның дастарқанынан ас-дәм татқан Максимин,</w:t>
        <w:br/>
        <w:t>Сенатор, Аристократ, Приск секілді елші-саясаткерлер</w:t>
        <w:br/>
        <w:t>Аттиланың өзі мен айналасының адамгершіл, мейірбанды,</w:t>
        <w:br/>
        <w:t>иман жүзді сөздеріне берік мәрт жандар екенін мойындап,</w:t>
        <w:br/>
        <w:t>өз жазбалары мен естеліктеріне түсіріп кеткен. Өкінішке</w:t>
        <w:br/>
        <w:t>орай, мұндай жазбаларды бір ғасыр өткен соң сол тұста</w:t>
        <w:br/>
        <w:t>пығайып, ссс көрсете бастаған христиан діні иелерінің</w:t>
        <w:br/>
        <w:t>нұсқауымен, сондай-ақ өз ру-тайпасының бсдсл-абыройын</w:t>
        <w:br/>
        <w:t>көтеру үшіп тарихқа трайбалистік козқарасты түңғыш</w:t>
        <w:br/>
        <w:t>енгізе бастаған Иордан секілді нотариус-көшірмешілер</w:t>
        <w:br/>
        <w:t>Максимин, Сенатор, Аристократ, Присктердің естелік-</w:t>
        <w:br/>
        <w:t>жазбаларынан өздеріне қажеттілерін ғана теріп алып,</w:t>
        <w:br/>
        <w:t>түпнұсқаны отқа тастап, жойып отырғап. Осындай</w:t>
        <w:br/>
        <w:t>арам пиғыл, лайықсыз әрекеттерден бастау алған атүсті</w:t>
        <w:br/>
        <w:t>пікір келе-келе жоспарлы түрде жүргізілген саяси бағыт-</w:t>
        <w:br/>
        <w:t>бағдарламаға айналды. Еуропадағы Аттила туралы жа-</w:t>
        <w:br/>
        <w:t>зылған тарихи зерттеулер меп ғылыми еңбектер арғу-ғұн</w:t>
        <w:br/>
        <w:t>қолбасшысын ерекше бір жексұрын, құбыжық етіп</w:t>
        <w:br/>
        <w:t>көрсетіп, оған ергендерді қанішер, қатыгез жандар етіп</w:t>
        <w:br/>
        <w:t>бейнеледі. Аттила-Оттылы жайлы жазылған кейінгі</w:t>
        <w:br/>
        <w:t>еңбектерде мұндай ауытқу пікірлерден аяқ алып жүре</w:t>
        <w:br/>
        <w:t>алмайсың. Тіпті ХХ ғасырдың отызыншы жылдары</w:t>
        <w:br/>
        <w:t>Германия өкіметінің басына келген тұста Оттылы-Аттила-</w:t>
        <w:br/>
        <w:t>ны ту етіп көтермек болған Гитлер мен Геббельс те арғу-</w:t>
        <w:br/>
        <w:t>жұн көсемінің Азиядан шыққан жиһангер-қаһарман</w:t>
        <w:br/>
        <w:t>екенін біліп, сезгеннен кейін, Аттиланы өздерінен аластап,</w:t>
        <w:br/>
        <w:t>оны Сталинге теңеп, Батыс Еуропаны “жалмап қойған”</w:t>
        <w:br/>
        <w:t>молох, яғни жоқтан өзгеге табынушылардың атымен</w:t>
        <w:br/>
        <w:t>құрбандық шалуды, тасаттық жасауды талап ететін рақым-</w:t>
      </w:r>
    </w:p>
    <w:p>
      <w:r>
        <w:t>сыз жойқын күштің символы ретінде түсіндіруге тырысты.</w:t>
        <w:br/>
        <w:t>Бұл үрдіс сақ-ғұндарға деген шәлкес-шалыс көзқарастың</w:t>
        <w:br/>
        <w:t>12</w:t>
        <w:br/>
        <w:t>дсген игі ниетпен он екі-он үш жасар Оттылыны атасы</w:t>
        <w:br/>
        <w:t>Монжық Гесперия (Батыс Рим империясы. -- А. С.) еліне,</w:t>
        <w:br/>
        <w:t>“аманатқа” аттандырған. Мұнда Оттылы Гесперия</w:t>
        <w:br/>
        <w:t>императоры Гонорийдің тәрбиесіндегі он үш баланың бірі</w:t>
        <w:br/>
        <w:t>болған. Осы маңдағы, атап айтқанда, Кәріп-ата тауларын-</w:t>
        <w:br/>
        <w:t>дағы сақ, ғұн-түркі тайпаларының жетекшісі Ұлдос жерлес-</w:t>
        <w:br/>
        <w:t>елдесі, әрі жиені Оттылының хал-жайын жылдың әр</w:t>
        <w:br/>
        <w:t>тоқсаны сайын біліп тұрған. Оттылының қасында күтуші-</w:t>
        <w:br/>
        <w:t>қорғаушы ретінде Далба есімді батыр жүрген. Бұл тарихи</w:t>
        <w:br/>
        <w:t>деректерді “Құдіреттің қамшысы” атты Аттила жайлы бітпей</w:t>
        <w:br/>
        <w:t>қалған романның авторы Евгений Замятиннің жинап,</w:t>
        <w:br/>
        <w:t>зерттеген құжаттарынан айқын аңғаруға болады.</w:t>
        <w:br/>
        <w:t>Еуропа ортасында өткен ғасырда күн кешіп, нан табу</w:t>
        <w:br/>
        <w:t>үшін пьеса киносценарий жазған орыс қаламгерлерінің</w:t>
        <w:br/>
        <w:t>шығармашылық өміріне сыни көзқараспен қараған Зина-</w:t>
        <w:br/>
        <w:t>ида Шаховская да Аттила өмірін зерттеп, Голливуд үшіп</w:t>
        <w:br/>
        <w:t>киносценарий жазбаққа ниет еткен. Голливуд, басқа да</w:t>
        <w:br/>
        <w:t>Еуропа киностудиялары басшыларының Замятин мен</w:t>
        <w:br/>
        <w:t>Шаховская сценарийлеріне көңілдері толмаған. Себебі, бүл</w:t>
        <w:br/>
        <w:t>авторлар Аттиланы жетігірек зерттегендіктен ғұн көсеміне</w:t>
        <w:br/>
        <w:t>жала жабудан тайқақтаған. Бұл -- екі автордың да Аттила</w:t>
        <w:br/>
        <w:t>өмірің Еуропа архивтері мен кітапханаларындағы мол</w:t>
        <w:br/>
        <w:t>құжаттармен, рухани еңбектермен жете танысқаннан кейінгі</w:t>
        <w:br/>
        <w:t>әділ тұжырымдары.</w:t>
        <w:br/>
        <w:t>Орыс жазушысы Евгений Замятин Аттила жайлы</w:t>
        <w:br/>
        <w:t>пьесасын Ресейде жаза бастаған, сондықтан да албырт жас</w:t>
        <w:br/>
        <w:t>автор трагедия жанрындағы Шекспир стиліне ден қойып,</w:t>
        <w:br/>
        <w:t>Аттила өмірінің соңғы сәтін ағылшынның ұлы драматур-</w:t>
        <w:br/>
        <w:t>гының үрдісінде шешпекке талпынған. Орыс қаламгері ғұн</w:t>
        <w:br/>
        <w:t>патшасы туралы француз драматургы Пьер Корнель (1606--</w:t>
        <w:br/>
        <w:t>1684) мен неміс жазушысы Цахариас Вернердің (1768-1823)</w:t>
        <w:br/>
        <w:t>жазған жадағай-жайдақтау драмалық шығармаларынан</w:t>
        <w:br/>
        <w:t>болектеу, соны жол табуға ұмтылған. Бірақ Замятиннің бұл</w:t>
        <w:br/>
        <w:t>пьесасы тарихи негізден алыстап, ниеті орындалмай,</w:t>
        <w:br/>
        <w:t>жаңсақтау кеткен. Драматургияда Замятиннің Шекспир</w:t>
        <w:br/>
        <w:t>ізін үлгі еткендігі оның “Аттила” трагедиясынан анық аң-</w:t>
        <w:br/>
        <w:t>ғарылады.</w:t>
        <w:br/>
        <w:t>Шекспир демекші, әлем драматургиясының бұл алы-</w:t>
        <w:br/>
        <w:t>бы да Аттила тақырыбын айналсоқтап өткен сыңайлы.</w:t>
        <w:br/>
        <w:t>Ағылшын драматургының қаламынан “Отелло” атты</w:t>
        <w:br/>
        <w:t>пьесасы туған. Аттила мен Отелло. Есім ұқсастығын былай</w:t>
        <w:br/>
        <w:t>4</w:t>
        <w:br/>
        <w:t>жер аттарында Данциг, одан Гданск болып әр кез өзгеріске</w:t>
        <w:br/>
        <w:t>түсіп келгеніне көне тарихшылардан бастап, бүгінгі ғалым-</w:t>
        <w:br/>
        <w:t>зерттеушілерге дейін көз жеткізіп, діттей бастады. Бірақ,</w:t>
        <w:br/>
        <w:t>ашып айтқылары келмейді. Әйткенмен Еуропаның қақ</w:t>
        <w:br/>
        <w:t>төрінен орын алған Паннония -- Хунгария, былайша айт-</w:t>
        <w:br/>
        <w:t>сақ, Мажарстан, қазақтың жалпақ тіліндегі мадиярлар,</w:t>
      </w:r>
    </w:p>
    <w:p>
      <w:r>
        <w:t>бүгінгі іргелі мемлекет -- Венгрия осы алаптағы Аттила</w:t>
        <w:br/>
        <w:t>мен оның ордалы мемлекетінің іздері екені сөзсіз.</w:t>
        <w:br/>
        <w:t>Бір ғана Испаниядағы Каталония, немесе Франция-</w:t>
        <w:br/>
        <w:t>дағы Каталаун топонимдерінде көне сақ сөзінің сілемі бірден</w:t>
        <w:br/>
        <w:t>байқалады. “Хата” сақ тілінде “үй-жай” деген мағынаны</w:t>
        <w:br/>
        <w:t>білдірсе, Каталаун “құтты алаң” атауында таныс сөзімізге</w:t>
        <w:br/>
        <w:t>ұшырасамыз. Ежелгі германдық тайпалар тішінде “Гуттен”</w:t>
        <w:br/>
        <w:t>(гут-құт) “құтты” деген соз екеніне лингвист-ғалымдар</w:t>
        <w:br/>
        <w:t>баяғыда-ақ көңіл аударған.</w:t>
        <w:br/>
        <w:t>“Сөзге ерсең осы” дегендей, қайтадан Оттылы-Аттила</w:t>
        <w:br/>
        <w:t>айналасына оралайық. Алдымен бүгінгі тарихта кеңінен</w:t>
        <w:br/>
        <w:t>аталып жүрген “ғұн” этнонимына зер салалық.</w:t>
        <w:br/>
        <w:t>Қытайлықтар теріскей-батыстағы көшпелі көршілерін</w:t>
        <w:br/>
        <w:t>“ғұн” атаған: бұл сөздің мағынасы “бір орында тұрмай-</w:t>
        <w:br/>
        <w:t>тын тынымсыз салт атты” дегенге саяды. Көне чжунго-</w:t>
        <w:br/>
        <w:t>қытайлықтар теріскей-батыстан тыныштық бермеген,</w:t>
        <w:br/>
        <w:t>тектұрмас түркі тайпаларын олардың ірі әскербасы -- Чжи-</w:t>
        <w:br/>
        <w:t>Чжидің есімімен де атаған. Бұған қоса Чжунго елбилеу-</w:t>
        <w:br/>
        <w:t>шілері түркілердің айбынды қолбасшылары -- Мүдде, Чжи-</w:t>
        <w:br/>
        <w:t>чжи (біздіңше тынымсыз салт атты ұғымына сәйкес, келе-</w:t>
        <w:br/>
        <w:t>келе түркі елдері Шөже батыр, яғни Балапан баһадүр</w:t>
        <w:br/>
        <w:t>атап кеткен), Батыс Еуропа елдеріне алғаш ат мапдай-</w:t>
        <w:br/>
        <w:t>ын тіреген Ұлдан (батыс тарихшы-шежірелері Ульдин, Уль-</w:t>
        <w:br/>
        <w:t>да, Ульдос деп еуропаша атап, жазып келген), Монжық,</w:t>
        <w:br/>
        <w:t>Тарты Аттила секілді ғұн-түркі сардарларынан қорғану үшін</w:t>
        <w:br/>
        <w:t>бүгінде әлемге әйгілі Ұлы Қытай қорғанының негізің қалап,</w:t>
        <w:br/>
        <w:t>оның құрылысын ғасырлар бойы үдете жүргізді.</w:t>
        <w:br/>
        <w:t>Ғұн-түркі тайпаларының талай ұлыс боп ұйысқан</w:t>
        <w:br/>
        <w:t>жанкешті топтары шығысқа аттаңғанда, екінші бір бөлігі</w:t>
        <w:br/>
        <w:t>Алтай, Тарбағатай, Жетісу, Арқа, Сыр бойын жайлап</w:t>
        <w:br/>
        <w:t>жүрген тайпа, ұлыс, рулар қауымы: атап айтқанда Баламір,</w:t>
        <w:br/>
        <w:t>Қодан, Арыс, Ұлдан, Арқау, Монжық,Тарты бастаған кош-</w:t>
        <w:br/>
        <w:t>пелілер Ұлы қоныс аударушылар шеруіне қолбасшылық</w:t>
        <w:br/>
        <w:t>етіп, Кәріп-ата (Карпаты) тауы арқылы Батыс Еуропаға</w:t>
        <w:br/>
        <w:t>басып кірді.</w:t>
        <w:br/>
        <w:t>ынды жазушы қаламгерлер бүл есімге соншалық мән</w:t>
        <w:br/>
        <w:t>бермей, атүсті атап өте шығады. Ақиқатында Приск өз за-</w:t>
        <w:br/>
        <w:t>манының Ұрым мен Румей үшін елеулі еңбек еткен ай-</w:t>
        <w:br/>
        <w:t>тулы азаматы болыпты.</w:t>
        <w:br/>
        <w:t>...Вим қаласының шетінен табылған бір мәрмәр тақта-</w:t>
        <w:br/>
        <w:t>да Аттила-Оттылы тарихында елшілік естелік-жазбалары</w:t>
        <w:br/>
        <w:t>ерекше орын алатын Палатин трибасынан (округынан,</w:t>
        <w:br/>
        <w:t>бізіше айтсақ, ауданынан) шыққан Авл Квинктилий</w:t>
        <w:br/>
        <w:t>Прискінің кім екендігі бұлтартпас айқын дерекпен анық-</w:t>
        <w:br/>
        <w:t>талған.</w:t>
        <w:br/>
        <w:t>Мәрмәр тақтадағы жазуларды мүқият оқыған</w:t>
        <w:br/>
        <w:t>зерттеуші-ғалымдар Прискінің өз заманында әйгілі адам</w:t>
        <w:br/>
        <w:t>болғанынан хабардар еткен. Беделді азамат Прискінің</w:t>
        <w:br/>
        <w:t>ерекше жомарттығын еске ала отырып, сенаторлар</w:t>
        <w:br/>
        <w:t>Римнің көп алаңдарының біріне оның ескерткіш-мүсінін</w:t>
        <w:br/>
        <w:t>қоюға құқы бар екендігін жария еткен. Бұл құрмет үшін</w:t>
        <w:br/>
        <w:t>жұмсалатын өтемақыны ескерткіш-мүсін иесі әз қалтасы-</w:t>
        <w:br/>
        <w:t>нан толық төлеген. Ол сенат қаулысына сәйкес мемлекеттен</w:t>
        <w:br/>
        <w:t>Ценопиан, Ройан, Мамиан және Экзоско жайылымын 70</w:t>
      </w:r>
    </w:p>
    <w:p>
      <w:r>
        <w:t>мың сестерцияға (көне римдік күміс ақша) сатып алады;</w:t>
        <w:br/>
        <w:t>одан түскен жылдық өнімнің 4200 сестерцийін өзінің ту-</w:t>
        <w:br/>
        <w:t>ған күні -- мамыр айының 10-шы жұлдызында шаһардың</w:t>
        <w:br/>
        <w:t>қатардағы азаматтары мен күйеулері бар әйелдерге бір фунт</w:t>
        <w:br/>
        <w:t>(350 грамм шамасында) тәтті тоқаш пен жарты секстария</w:t>
        <w:br/>
        <w:t>(250 грамм молшерінде) ара балын таратуды мойнына ал-</w:t>
        <w:br/>
        <w:t>ған. Сондай-ақ қаланың ауқатты топ өкілдеріне ара балы,</w:t>
        <w:br/>
        <w:t>тәтті тоқаш салынған құны 10 сестерция тұратын тоқыма</w:t>
        <w:br/>
        <w:t>қораптар тарту етуді міндеттенген. Осымен қатар, жас</w:t>
        <w:br/>
        <w:t>жеткіншектер мен императорларға табынушы топ -- севир-</w:t>
        <w:br/>
        <w:t>августалдарға 8 сестерция түратын бал, тәтті тоқаштар</w:t>
        <w:br/>
        <w:t>таратылатын болсын деп шешім қабылдатқан. Мұнымен</w:t>
        <w:br/>
        <w:t>қатар Приск өз мүсін-нортретінің айналасын таза ұстау үшін</w:t>
        <w:br/>
        <w:t>30 сестерций бөлген.</w:t>
        <w:br/>
        <w:t>Қарапайым халық балаларының, ерікті азаматтар мен</w:t>
        <w:br/>
        <w:t>құлдардың коп жиналған тұсына 30 моди (262 жарым литр)</w:t>
        <w:br/>
        <w:t>жаңғақ таратып, 6 көнек (79 литр шамасында) жасөспірімдер</w:t>
        <w:br/>
        <w:t>ішетіндей, қуаты әлсіз шарап үлестірілсе екен”, -- деп ұсы-</w:t>
        <w:br/>
        <w:t>ныс жасаған Приск.</w:t>
        <w:br/>
        <w:t>Бүл Румей азаматы Прискінің өте ауқатты да жомарт</w:t>
        <w:br/>
        <w:t>адам болғандығынан хабардар етеді. Аттила-Оттылы ту-</w:t>
        <w:br/>
        <w:t>ралы жазғандарынан бізге жеткені жайлы әңгіме ал-</w:t>
        <w:br/>
        <w:t>дағы күннің үлесі.</w:t>
        <w:br/>
        <w:t>18</w:t>
        <w:br/>
        <w:t>Бертін келе, мемлекет басқару императорлық жүйеге</w:t>
        <w:br/>
        <w:t>ауыса бастаған шақта өкімет орындарындағы қағаз жазу-</w:t>
        <w:br/>
        <w:t>шылар мен ұсақ іс жүргізушілерге ғана еңбекақы тағайын-</w:t>
        <w:br/>
        <w:t>далған. Көп жағдайда іс қағаздарын жазу, хат-хабарлар</w:t>
        <w:br/>
        <w:t>жолдап, оларды алып тарату, тіркеу істерін, сондай-ақ көз</w:t>
        <w:br/>
        <w:t>майын тауысып, бір орында тапжылмай отыруды қажет</w:t>
        <w:br/>
        <w:t>ететін түртінек жұмыстарды басыбайлы тұтқын құлдар</w:t>
        <w:br/>
        <w:t>атқарған.</w:t>
        <w:br/>
        <w:t>Жылдар, тіпті ғасырлар өте Румей--Гесперия империя-</w:t>
        <w:br/>
        <w:t>сында “қағаз кемірушілер” арасынан кеңсе жұмыстарын</w:t>
        <w:br/>
        <w:t>ұйымдастырып, басқаратын ірі шенеуніктер шыға баста-</w:t>
        <w:br/>
        <w:t>ды. Міне, осы түста өкімет орындары қалыптасып, ірі</w:t>
        <w:br/>
        <w:t>шенеуніктер, яғни олардың алдында кіріптар жандар</w:t>
        <w:br/>
        <w:t>тізбегі көбейді. Бұл бюрократияны тудырды. Күн озған</w:t>
        <w:br/>
        <w:t>сайын бюрократия бөркін баса киіп, қарапайым халық-</w:t>
        <w:br/>
        <w:t>тың күнделікті өміріне ылаң сала бастады.</w:t>
        <w:br/>
        <w:t>Императорлық билік пен бюрократия үрдісі шарықтау</w:t>
        <w:br/>
        <w:t>шегіне жеткен сәтте, яғни У-ғасырдың нақ ортасыңда арғу-</w:t>
        <w:br/>
        <w:t>ғұндар қолбасшысы Аттиланың атты әскері Румей</w:t>
        <w:br/>
        <w:t>мемлекеті мен оның айналасындағы бастары бірікпей</w:t>
        <w:br/>
        <w:t>жүрген князьдік, корольдік, графтықтарға ендеп кіре бас-</w:t>
        <w:br/>
        <w:t>тады. Бұл тұста, әсіресе, Гесперияға бюрократия мен</w:t>
        <w:br/>
        <w:t>автократияның толы қазаны іркіттей қайнап, тасып төгілуге</w:t>
        <w:br/>
        <w:t>жақындаған кезі еді. Осындай автократия мен бюро-</w:t>
        <w:br/>
        <w:t>кратия жайлаған өңірге далалық әскери демократияның</w:t>
        <w:br/>
        <w:t>жылы лебі жетті. Аттиланың көшпелі елі үрыс-шайқастар-</w:t>
        <w:br/>
        <w:t>да ерен ерліктерімен көзге түскен әскербасыларының</w:t>
        <w:br/>
        <w:t>мәжіліс-кеңесімен басқарылатын мемлекеттік құрылым еді.</w:t>
        <w:br/>
        <w:t>Бұл жайлы көптеген еуропа ғалымдары түрлі пікірлі</w:t>
        <w:br/>
        <w:t>көптеген ғылыми еңбектер қалдырды.</w:t>
      </w:r>
    </w:p>
    <w:p>
      <w:r>
        <w:t>Аттиланың ел басқару салт-дәстүрі сонау Тұран</w:t>
        <w:br/>
        <w:t>өркениетінен, Геродот тарихында есімдері жазылған Ғұмыр,</w:t>
        <w:br/>
        <w:t>Иданфирс, Афросиаб бабаларынан бастау алады. Көпті</w:t>
        <w:br/>
        <w:t>көрген көнекөз ақсақалдар мен ғасырлар бойғы рухани</w:t>
        <w:br/>
        <w:t>қазына -шежірелер, дастан-жыраулар айтатын адамдар Ат-</w:t>
        <w:br/>
        <w:t>тила құрған мәжіліс -- мәслихаттың төрінен құрметті</w:t>
        <w:br/>
        <w:t>орындар алған.</w:t>
        <w:br/>
        <w:t>Олар аз сөйлеген, аз сөйлесе де мәз сөйлеген. Ақса-</w:t>
        <w:br/>
        <w:t>қалдардың айтқандары аяқ асты қалмаған. Бұл салт Ат-</w:t>
        <w:br/>
        <w:t>тиланың қазық мекені -- Тұран елінде бүгінге дейін сақта-</w:t>
        <w:br/>
        <w:t>лып, анда-санда елес беріп қоятынын да еске ала кеткен</w:t>
        <w:br/>
        <w:t>ләзім.</w:t>
        <w:br/>
        <w:t>16</w:t>
        <w:br/>
        <w:t>ұғымдарымен қатар, “Мір” шаһары, “әмір” лақабы бертін</w:t>
        <w:br/>
        <w:t>келе мансап, шен, билік ұғымына ұласты) паң бастаған</w:t>
        <w:br/>
        <w:t>арғу-ғұн тайпалар одағы Батысқа бағыт алды. “Паң” деген</w:t>
        <w:br/>
        <w:t>сөз қазақ арасында қазір де бар, ал поляктарда бұл сөз</w:t>
        <w:br/>
        <w:t>“басшы”, “ауқатты”, “жетекші” деген ұғымды білдіреді.</w:t>
        <w:br/>
        <w:t>Баламір -- паңнан кейін Еуропаға ендеп кіріп, елдене бас-</w:t>
        <w:br/>
        <w:t>таған кошпелі ұлыс-руларды Ұлдос деген аққасқыр, яғни</w:t>
        <w:br/>
        <w:t>қыпшақ қолбасшысы бүгінгі тілмен айтсақ, Аттиланың</w:t>
        <w:br/>
        <w:t>нағашысы басқарған. Бұл жайында Евгений Замятин өзінің</w:t>
        <w:br/>
        <w:t>бітіре алмай кеткен “ҚКүдіреттің қамшысы” атты романы-</w:t>
        <w:br/>
        <w:t>ның алғашқы тарауларында нақтылы жазады. Бүл тұста</w:t>
        <w:br/>
        <w:t>арғу-ғұн түркілер арасында дәреже, шен ретінде “паң”,</w:t>
        <w:br/>
        <w:t>“шәнию”, “бас ию” деген мансап атауы болса керек. Хан,</w:t>
        <w:br/>
        <w:t>патша, сұлтан ұғымдары -- кейінгі кезеңнің жемісі.</w:t>
        <w:br/>
        <w:t>жжж</w:t>
        <w:br/>
        <w:t>Бүгінгі Италия осы дәуірдің ГУ ғасырының аяғы мен</w:t>
        <w:br/>
        <w:t>У ғасырда Батыс және Шығыс Рим империясы болып екіге</w:t>
        <w:br/>
        <w:t>болінген.</w:t>
        <w:br/>
        <w:t>Батыс Рим -- Гесперия мемлекеті атанған. Оның аста-</w:t>
        <w:br/>
        <w:t>насы бірде Равенна, кейде Римнің өзі болып келген.</w:t>
        <w:br/>
        <w:t>Гесперия императорлары мен енді-енді белең ала бастаған</w:t>
        <w:br/>
        <w:t>христиан дін басылары Равенна мен Римді кезекпе-кезек</w:t>
        <w:br/>
        <w:t>астаналық мекен-тұрақ еткен.</w:t>
        <w:br/>
        <w:t>Шығыс Рим империясын сол замандағы былайғы әлем,</w:t>
        <w:br/>
        <w:t>әсіресе, латын елдері Византия десе, христиан дін иелері</w:t>
        <w:br/>
        <w:t>“екінші Рим” атаған. Оның астанасы Константинополь,</w:t>
        <w:br/>
        <w:t>бүгінгі Түркияның ірі қаласы -- Ыстанбұл.</w:t>
        <w:br/>
        <w:t>Араб, түркі, парсының тарихшы-шежірешілері көп ара-</w:t>
        <w:br/>
        <w:t>да оз еңбектерінде Гесперияны -- Румей, ал Византия --</w:t>
        <w:br/>
        <w:t>Константинопольді Ұрым деп жазып, өздерінің тарихи</w:t>
        <w:br/>
        <w:t>еңбектерінде осы есіммен қалдырған. Мәселенің осы тұсын</w:t>
        <w:br/>
        <w:t>ашып алмай, Аттила тарихына тереңірек зер салып зерттеу,</w:t>
        <w:br/>
        <w:t>түркі-араб әлеміндегі тарихи мұраны жете түсіну тіптен</w:t>
        <w:br/>
        <w:t>мүмкін емес.</w:t>
        <w:br/>
        <w:t>Румей елі республика болып тұрған кезеңде билік ба-</w:t>
        <w:br/>
        <w:t>сындағы жандар мемлекеттік қызметтері үшін ешқандай</w:t>
        <w:br/>
        <w:t>еңбекақы алмаған. Олар әкімет ісіне қоғамдық жұмыс деп</w:t>
        <w:br/>
        <w:t>қарап, оны ақы-пұлсыз атқарған. Мәртебелі, мансабы</w:t>
        <w:br/>
        <w:t>жоғары орындарға өздерінің ауқатты өкілдерін халықтың</w:t>
      </w:r>
    </w:p>
    <w:p>
      <w:r>
        <w:t>өзі сайлап, өкіл етіп жіберіп отырған.</w:t>
        <w:br/>
        <w:t>15</w:t>
        <w:br/>
        <w:t>лаңың ақиқат істері мен шын келбет-бейнесіне шіркеу</w:t>
        <w:br/>
        <w:t>келтіруге жанталасып баққан “жазғыштар тобы” импе-</w:t>
        <w:br/>
        <w:t>раторлық Ұрым мен шығыстың Византия Румей заманын-</w:t>
        <w:br/>
        <w:t>да да мол еді, бір ғажабы: кейінгі ғасырларда мұндай жал-</w:t>
        <w:br/>
        <w:t>ған жазғыштар “күлінің битіндей” тіпті көбейіп кеткен...</w:t>
        <w:br/>
        <w:t>Бұлардың ең алғы легінде ұлты, шыққан тегі жұмбақ-</w:t>
        <w:br/>
        <w:t>тау, негізгі кәсібі белгісіздеу, өзінен бүрынғы тарихшылар-</w:t>
        <w:br/>
        <w:t>дың жазба туындыларын жиып алып, солардан құранды</w:t>
        <w:br/>
        <w:t>тарихи шежіре қиюластырып, біріктірген Иордан деген</w:t>
        <w:br/>
        <w:t>плагиат-нотариус түр. Иордан құрастырған “Готтардың</w:t>
        <w:br/>
        <w:t>шығу тарихы мен олардың істері” деген кітап Мәскеу қала-</w:t>
        <w:br/>
        <w:t>сында баспадан шықты. Иордан туындысы өзінен бұрын-</w:t>
        <w:br/>
        <w:t>ғы тарихшыларды қасақана бұрмалап, автордың өзіне жақ-</w:t>
        <w:br/>
        <w:t>паған көне сақ, арғу, ғұн тайпаларының істерін қоюлата</w:t>
        <w:br/>
        <w:t>қаралап, өзіне қажет қолайлы оқиғаларды дабырайта мақ-</w:t>
        <w:br/>
        <w:t>тап, ақиқатты аяқ асты етіп отырганын Ресей тарихшы-</w:t>
        <w:br/>
        <w:t>лары да бірден байқап, алғы сөз, қосымша түсінікте-</w:t>
        <w:br/>
        <w:t>мелерінде Иорданның тым жалғаншыл автор екенін еріксіз</w:t>
        <w:br/>
        <w:t>мойындап келеді.</w:t>
        <w:br/>
        <w:t>Тек Еуропа тарихшы-ғалымдарының, оларға ілесе Ресей</w:t>
        <w:br/>
        <w:t>діни шежірешілерінің, бертін келес кеңестік тарих</w:t>
        <w:br/>
        <w:t>зерттеушілерінің айрықша бұрмалап, басқа бағытқа бұрып</w:t>
        <w:br/>
        <w:t>жіберуге барынша күш-жігер салған салалары ғұндар,</w:t>
        <w:br/>
        <w:t>яғни көне түркілер, сақтар тарихына саналы түрде тосқауыл</w:t>
        <w:br/>
        <w:t>қойып келгендігі айқындалуда. Ежелгі тарихтағы арғу-ғұн</w:t>
        <w:br/>
        <w:t>секілді жауынгер де жанкешті, адал да аңғал көшпелі ру-</w:t>
        <w:br/>
        <w:t>тайпалардың шынайы өмір суреттерін бейнелеуде пенде-</w:t>
        <w:br/>
        <w:t>шілікпен, бұрмалау бағытына түскендігін Еуропаның, тіпті</w:t>
        <w:br/>
        <w:t>жаңа әлем саналатын Американың есті, зиялы ғалымдары</w:t>
        <w:br/>
        <w:t>мойындай бастады.</w:t>
        <w:br/>
        <w:t>Кошпелілер өркениетін, оның ішінде сақ, түркі-ғұндар</w:t>
        <w:br/>
        <w:t>тарихын, шамамыз келгенше, парақтап оқып, тарақтап</w:t>
        <w:br/>
        <w:t>зерттеп, зерделеп алмайынша көне тарихымыз көз ал-</w:t>
        <w:br/>
        <w:t>дымызда тұманданып, тұмауратып тұра береді.</w:t>
        <w:br/>
        <w:t>Бүгінгі біздің басты сорымыз -- жалпылама сөйлеп, нақ-</w:t>
        <w:br/>
        <w:t>тылыққа бармай, орды айналып өтетін оқырақ табан мал-</w:t>
        <w:br/>
        <w:t>дың ізіндей, көбіне одағай шауып, “тисе терекке, тимесе</w:t>
        <w:br/>
        <w:t>бұтаққа” тәсілімен жүріп жатқан жайымыз бар. Көп</w:t>
        <w:br/>
        <w:t>жазамыз, асығып-аптығып жазамыз. Тайыз білсек те қам-</w:t>
        <w:br/>
        <w:t>тып, қарбытып тастағымыз келеді. Осыдан барып оркениет-</w:t>
        <w:br/>
        <w:t>ті елдердің есті ғалымдарының алдында артымыз ашылып</w:t>
        <w:br/>
        <w:t>қала береді...</w:t>
        <w:br/>
        <w:t>Аттила алдына келген елшіліктерді де Тұран дәстүрі</w:t>
        <w:br/>
        <w:t>бойынша зор инабатпен қарсы алған. Елшілер тиісті</w:t>
        <w:br/>
        <w:t>дәрежеде күтілген. “Елдестірмек--елшіден” деген арғу-ғұн,</w:t>
        <w:br/>
        <w:t>түркі аталарының дәстүрін Аттила айналасы да мығым ұста-</w:t>
        <w:br/>
        <w:t>ган.</w:t>
        <w:br/>
        <w:t>Ол кезде елшіліктер күнделіктерін латын-жонан тіл-</w:t>
      </w:r>
    </w:p>
    <w:p>
      <w:r>
        <w:t>дерінде жүргізгені тарихтан мәлім. Мәселен, 436 жылы</w:t>
        <w:br/>
        <w:t>Шығыстың консулы ретінде Флавий Сенатор деген ұрым-</w:t>
        <w:br/>
        <w:t>дық тіркелген. Флавий дегеп көне түркі тіліңде Құла деген</w:t>
        <w:br/>
        <w:t>мағынаны білдіреді. Осы Флавий Сенатор 442--443 жылда-</w:t>
        <w:br/>
        <w:t>ры император Феодосий Екіншінің тапсырысымен Ат-</w:t>
        <w:br/>
        <w:t>тила еліне жіберілген елшілікті басқарған. Осы елші-</w:t>
        <w:br/>
        <w:t>ліктің құрамында жонан-ұрым тілінде хат танып, жаза</w:t>
        <w:br/>
        <w:t>білетін Приск те болған. Кейінде Аттила Константинополь</w:t>
        <w:br/>
        <w:t>басшыларына елшілік жіберуін әмір сткенде оның құра-</w:t>
        <w:br/>
        <w:t>мына Нома, Анатолий және Сенаторды кіргізуді тапсыр-</w:t>
        <w:br/>
        <w:t>ған. Константинополь арғу-ғұн басшысының бұл та-</w:t>
        <w:br/>
        <w:t>лабын орындамай, елшілік құрамына тыңшылыққа</w:t>
        <w:br/>
        <w:t>ыңғайы бар адамдарын тықпалаған.</w:t>
        <w:br/>
        <w:t>Флавий Сенатор Константинополь елшісі ретінде бірер</w:t>
        <w:br/>
        <w:t>рет қапа Аттиланың алдын көрген. Сенатордың арғу-</w:t>
        <w:br/>
        <w:t>ғұн косемімен кездескеннен алған әсерін өзінің “Готтар</w:t>
        <w:br/>
        <w:t>тарихы” атты еңбегіне жазып кетсе керск. Өкінішке орай,</w:t>
        <w:br/>
        <w:t>Флавий Сенатордың бұл жазбасы плагиатор Иорданның</w:t>
        <w:br/>
        <w:t>қолына тигеннен кейін ұшты-күйлі жоғалыпты.</w:t>
        <w:br/>
        <w:t>Иордан кітабында тағы бір тарихшы -- Аблавийдің</w:t>
        <w:br/>
        <w:t>(Әулиеге жуық этноним) есімі аталып, оның еңбегін</w:t>
        <w:br/>
        <w:t>пайдаланғанын еске алады. Аблавий туындысы да</w:t>
        <w:br/>
        <w:t>Иордан қолына түскеннен кейін мүлдем жойылып, ғайып</w:t>
        <w:br/>
        <w:t>болған.</w:t>
        <w:br/>
        <w:t>Аттилаға бірнеше мәрте келген елшіліктің өкілі - Прис-</w:t>
        <w:br/>
        <w:t>кінің жазғандарын өз жинағына смін-еркін енгізгенін</w:t>
        <w:br/>
        <w:t>Иордан еш жасыра алмаған. Бәлкім, остгот компи-</w:t>
        <w:br/>
        <w:t>ляторы Прискінің негізгі еңбегін қолды еткен де болар.</w:t>
        <w:br/>
        <w:t>Әйткенмен кейінгі ғасырларда ұрым елшілігі мүшесі жаз-</w:t>
        <w:br/>
        <w:t>баларының басқа нұсқаларының құрандысы тарих бетіне</w:t>
        <w:br/>
        <w:t>қалқып шықты. Осы Приск жазбаларының үзіктері арқы-</w:t>
        <w:br/>
        <w:t>лы Аттила-Оттылы өмірінің ең бір әсерлі сәттерін көз ал-</w:t>
        <w:br/>
        <w:t>дымызға келтіруге болады.</w:t>
        <w:br/>
        <w:t>Сонымен, Иордан деген плагиат тонап, еңбегіндегі</w:t>
        <w:br/>
        <w:t>тарихи деректерді кітабына молынан тоғытқан Приск</w:t>
        <w:br/>
        <w:t>кім? Аттила жайлы зерттеуші-тарихшылар, коркем ту-</w:t>
        <w:br/>
        <w:t>2-1213 17</w:t>
        <w:br/>
        <w:t>-- Немерең ұқыпты, ұғымтал. Іске тиянақты. Наға-</w:t>
        <w:br/>
        <w:t>шылары аққасқырға, мына бізге, шешесі марқұмға ұқсап,</w:t>
        <w:br/>
        <w:t>ер жетіп келеді. Саған тартса, әумесерлеу болар еді, -- деп</w:t>
        <w:br/>
        <w:t>Сәмір езу тартты.</w:t>
        <w:br/>
        <w:t>-- Саған жиеншар болған соң мақтап тұрсың ба? Аттұр-</w:t>
        <w:br/>
        <w:t>манды өзі жасауды үйреніп алса, ер-азаматқа одан артық</w:t>
        <w:br/>
        <w:t>не қажет, -- деген Монжық өзі тасқа соққан ер сүйегінің</w:t>
        <w:br/>
        <w:t>шетінеген жаңқаларын орнына келтірді, -- осы Қошан</w:t>
        <w:br/>
        <w:t>екеуіңнің аттардың аяғына таға қағамыз дегендерің немен</w:t>
        <w:br/>
        <w:t>тынды?</w:t>
        <w:br/>
        <w:t>-- Әуелі үзеңгі мен ағаш ерді игеріп алалық. Таға қағу</w:t>
        <w:br/>
        <w:t>қайда қашар дейсің? Таға жасау үшін шарболат, шынық-</w:t>
        <w:br/>
        <w:t>қан құрыш, берік шеге керек. Әуелі асыл темір қорытуды</w:t>
        <w:br/>
        <w:t>игергеніміз жөн. Қошан екеуміз біраз шаруаны ойлап</w:t>
        <w:br/>
        <w:t>жүрміз-ау. Тәңіріміз жар болса, мына Қонжықтарға мирас</w:t>
      </w:r>
    </w:p>
    <w:p>
      <w:r>
        <w:t>болар біраз кәсіп бар, -- деген Сәмір балаға қарап, -- қара</w:t>
        <w:br/>
        <w:t>қазанның астындағы отты тұтат. Жылқы тезегі мен ұсақ</w:t>
        <w:br/>
        <w:t>көмір әкел. Пайы-желімді қайтадан қайнататын болдық.</w:t>
        <w:br/>
        <w:t>-- Әуелі метеймен үңгірден көмір тасып алайын, -</w:t>
        <w:br/>
        <w:t>деген Қонжық үлкен қос шелекті мойынағашқа іліп, қосын</w:t>
        <w:br/>
        <w:t>сыртындағы үңгірге қарай бет алды.</w:t>
        <w:br/>
        <w:t>-- Тіл-аузым тасқа! Немерең жаман адам болмас, --</w:t>
        <w:br/>
        <w:t>деді Сәмір Монжыққа.</w:t>
        <w:br/>
        <w:t>-- Айтқанынан қайтпайтын қиқарлығы нағашылары-</w:t>
        <w:br/>
        <w:t>на тартқан. Әйтпесе, жаман емес, -- деді атасы, метей ше-</w:t>
        <w:br/>
        <w:t>лектерді мойнына асып кетіп бара жатқан Қонжықтың</w:t>
        <w:br/>
        <w:t>соңынан ойлана қарап.</w:t>
        <w:br/>
        <w:t>-- Бұған қарағанда, анау Білте-шырақ паң, ол бүгін-ақ</w:t>
        <w:br/>
        <w:t>күнби-тәңір-құты болуға әзір. Ол немерең шания біледі,</w:t>
        <w:br/>
        <w:t>-- деді Сәмір.</w:t>
        <w:br/>
        <w:t>Монжық үндемеді. Сәмірге көзі жасаурағанша ұзақ</w:t>
        <w:br/>
        <w:t>қарады. Ерші Сәмір оның бұл қылығына көңіл аударған да</w:t>
        <w:br/>
        <w:t>жоқ. Өз ісіне үңіле беріліп, тереңдеп кетті.</w:t>
        <w:br/>
        <w:t>жжж</w:t>
        <w:br/>
        <w:t>Монжық атасының сондағы үнсіз тұрған қалпы Отты-</w:t>
        <w:br/>
        <w:t>лының көз алдынан әлі де кетпейді.</w:t>
        <w:br/>
        <w:t>Далбаның дауысы бұзды жігіттің қиял өрісін.</w:t>
        <w:br/>
        <w:t>.,Данауби өзенінің ағысына қарап ойланып отырған</w:t>
        <w:br/>
        <w:t>Оттылының құлағына Далбаның дауысы естілгендей бол-</w:t>
        <w:br/>
        <w:t>27</w:t>
        <w:br/>
        <w:t>ОТТЫЛЫНЫҢ АРҒЫ-БЕРГІ ТЕГІ</w:t>
        <w:br/>
        <w:t>(Далба-ыбанның әңгімесі)</w:t>
        <w:br/>
        <w:t>ХХ ғасырдың бірінші жартысында өмір сүрген орыс</w:t>
        <w:br/>
        <w:t>қаламгері Евгений Замятин Аттилаға арнап, бітіре алмай</w:t>
        <w:br/>
        <w:t>кеткен “Күдіреттің қамшысы” атты романында жасөспірім</w:t>
        <w:br/>
        <w:t>Аттиланы Ұрым сліне жолға шыққанда бастап жүрген</w:t>
        <w:br/>
        <w:t>ғұндардың сол тұстағы белгілі ыбаны Далбаның есімін</w:t>
        <w:br/>
        <w:t>Адолба деп өзгертіп алған. Орыс қаламгері Аттиланың Ұрым</w:t>
        <w:br/>
        <w:t>елінде аманатта болу кезеңін едәуір көркем суреттеп, әсерлі</w:t>
        <w:br/>
        <w:t>баяндаған. Адолба біздің елдің топонимындағы Далба</w:t>
        <w:br/>
        <w:t>есіміне сай келетіндігін ескеріп, осылай атауға бекіндік.</w:t>
        <w:br/>
        <w:t>Жонан мен Ұрым елдерінің ақылгөйлері Анахарсисты</w:t>
        <w:br/>
        <w:t>сөз ете бастаса:</w:t>
        <w:br/>
        <w:t>-- Анахарсис -- ақылды да дарынды адам. Әйткенмен,</w:t>
        <w:br/>
        <w:t>ол -- бие сүті сіңген Сақ елінің өкілі. Одан аулақ жүрген</w:t>
        <w:br/>
        <w:t>ләзім: Тұран елінің тарпаң жылқысындай, тарпып тастай-</w:t>
        <w:br/>
        <w:t>ды: тіліде мірдің оғындай ұшқыр, беліңдегі семсердей өткір,</w:t>
        <w:br/>
        <w:t>-- деп жонан мен ұрым фәлсафашылары жақтырмай</w:t>
        <w:br/>
        <w:t>сөйлейді.</w:t>
        <w:br/>
        <w:t>Анахарсис бабамыз осы елдердің дәмін мол татып,</w:t>
        <w:br/>
        <w:t>туған мекеніне оралғанда өз туыстары мерт етті, -- деді</w:t>
      </w:r>
    </w:p>
    <w:p>
      <w:r>
        <w:t>Далба сыңар кезін Оттылыға найзадай қадап қарады.</w:t>
        <w:br/>
        <w:t>Оттылының көкірегі қарс айырылғандай күрсінді.</w:t>
        <w:br/>
        <w:t>-- Анахарсис бабамызды аяймын! -- деді Оттылы.</w:t>
        <w:br/>
        <w:t>-- Ол жайлы Ұрым елінде әлі көп естисің, -- деді Далба.</w:t>
        <w:br/>
        <w:t>-- Бізден бұрын ол елдерге барған тағы кім бар? -- деп</w:t>
        <w:br/>
        <w:t>Оттылы Далбадан байыппен сұрады.</w:t>
        <w:br/>
        <w:t>-- Ұлы бабаларыңнан ғажап қолбасшы болған Ығдан-</w:t>
        <w:br/>
        <w:t>пұрыс деген атаң өтті. Ығданпұрыс біз бет алған елдерге</w:t>
        <w:br/>
        <w:t>барған жоқ. Ол өзінің Алтын Алтайы мен Тұнжыр Тұра-</w:t>
        <w:br/>
        <w:t>нын жаудан өз елінде жүріп-ақ қорғады. Бүл ұзақ әңгіме,</w:t>
        <w:br/>
        <w:t>жалықпай, зейін қойып тыңдасаң, айтып беремін, -- деді</w:t>
        <w:br/>
        <w:t>Далба.</w:t>
        <w:br/>
        <w:t>-- Айтыңыз, Далба-ыбан, жол қысқарады. Бұл бір, ертең</w:t>
        <w:br/>
        <w:t>ұрым патшасының қол астында шәкірт болғанымда қатар-</w:t>
        <w:br/>
        <w:t>ластарым менен де “еліңнің айтулы кімі бар?” -- деп сұра-</w:t>
        <w:br/>
        <w:t>май ма? Сонда жауабымның жібі түзу болсын. Далба-ыбан,</w:t>
        <w:br/>
        <w:t>құлағым сізде, көзім көк аспанда... Оттылы астындағы аты-</w:t>
        <w:br/>
        <w:t>ның жалын сипап қойды.</w:t>
        <w:br/>
        <w:t>Шолақ керуеннің бел ортасында келе жатқан бұл</w:t>
        <w:br/>
        <w:t>екеуінде басқалардың жұмысы болған жоқ. Далба-ыбан</w:t>
        <w:br/>
        <w:t>22</w:t>
        <w:br/>
        <w:t>ҚОНЖЫҚ ҚАЛАЙ ОТТЫЛЫ АТАНДЫ?</w:t>
        <w:br/>
        <w:t>Сан ғасырлардан бері ел есінде, жүрт жадында, халық</w:t>
        <w:br/>
        <w:t>аузында ұмытылмай келе жатқан тарихи тамыры терең,</w:t>
        <w:br/>
        <w:t>шежірелік шындығы ақиқат коне әңгімелерге ықтиятты-</w:t>
        <w:br/>
        <w:t>лықпен құлақ түрсеңіз, төмендегідей нәрлі хикаяның куәсі</w:t>
        <w:br/>
        <w:t>болар едіңіз.</w:t>
        <w:br/>
        <w:t>Кәне, тыңдап көрелік.</w:t>
        <w:br/>
        <w:t>Аттила - Оттылы Қонжық атанған бала күнінде ағай-</w:t>
        <w:br/>
        <w:t>ындас аталарының бірі -- Сәмірдің қол астында ұсталықпен</w:t>
        <w:br/>
        <w:t>қатар ағаш шебері өнерін үйренген. Сәмірдің тұрағы</w:t>
        <w:br/>
        <w:t>Таскескен тауларының ішіндегі бір ақымда болған. Сә-</w:t>
        <w:br/>
        <w:t>мірдің немерелес ағасы -- Абық ерен үста-балғашы, “төсте</w:t>
        <w:br/>
        <w:t>темір илеуші” деген ел ішіне даңқы кеткен жан. Аттила-</w:t>
        <w:br/>
        <w:t>Оттылы Сәмірдің ақылынан кейін осы Абықтың үсталық</w:t>
        <w:br/>
        <w:t>үңгірінде де бірер жыл әмір сүрген.</w:t>
        <w:br/>
        <w:t>Сәмір мен Абықтың ұсталық өнерінде адам күлерлік</w:t>
        <w:br/>
        <w:t>жайттар мол ұшырасқан. Олар жаңа туған сәби-бөбегі бар</w:t>
        <w:br/>
        <w:t>үйлерге арналған түбіттер беріп, нәрестелердің зәрін са-</w:t>
        <w:br/>
        <w:t>ралап жинатқан. Бопелердің кәкілерін де ерекше ыды-</w:t>
        <w:br/>
        <w:t>сқа салғызып, өздерінің ақымдарына жеткіздірткен. Мұндай</w:t>
        <w:br/>
        <w:t>тапсырыстарын орындаған жандарға шеберлер жүзік,</w:t>
        <w:br/>
        <w:t>білезік, сақина, сырғаларды ақысыз-пұлсыз, кезектен</w:t>
        <w:br/>
        <w:t>тыс соғып беріп отырған. Сондықтан да бұл екі шебер-</w:t>
        <w:br/>
        <w:t>дің де ақымындағы арнаулы үра-қүдықтарда жаңа туған</w:t>
        <w:br/>
        <w:t>сәбилердің зәрі мен нәжісі ерекше мұқияттылықпен сақ-</w:t>
        <w:br/>
        <w:t>талған.</w:t>
        <w:br/>
        <w:t>Үш жастан асқан бөбектердің дәреттері қылыш, семсер</w:t>
      </w:r>
    </w:p>
    <w:p>
      <w:r>
        <w:t>секілді қаруларды суаруға жарамайды екен.</w:t>
        <w:br/>
        <w:t>Осындай шеберлердің арнайы бақылау-қарауында</w:t>
        <w:br/>
        <w:t>тәрбиеленген Қонжық әуелі кездік жасады. Одан кейін</w:t>
        <w:br/>
        <w:t>қанжар, содан соң ақынақ, келе-келе селебе, содан барып</w:t>
        <w:br/>
        <w:t>алдаспан-семсер жасауды ұқыптылықпен үйренді.</w:t>
        <w:br/>
        <w:t>Бала жігіт шағында жасаған Оттылы-Аттила сем-</w:t>
        <w:br/>
        <w:t>сері Еуропа елдерінің біраз мемлекеттерінде күні бүгінге</w:t>
        <w:br/>
        <w:t>дейін аңыз болып келеді. Ол семсер -- Еуропаның біраз</w:t>
        <w:br/>
        <w:t>халықтары мен елдері үшін қасиетті де киелі, асыл да ару-</w:t>
        <w:br/>
        <w:t>ақты қару.</w:t>
        <w:br/>
        <w:t>Аттила-Оттылы семсерін қолдарында ұстау бертінге</w:t>
        <w:br/>
        <w:t>дейін зор мақсат, үлкен арман болып келгендігі Нибе-</w:t>
        <w:br/>
        <w:t>19</w:t>
        <w:br/>
        <w:t>көрген. Осы ұзақ сонар сапар кезінде Қодан бастаған</w:t>
        <w:br/>
        <w:t>шеберлер атты тағалауды адамзат тарихында тұңғыш рет</w:t>
        <w:br/>
        <w:t>қолданған.</w:t>
        <w:br/>
        <w:t>Тарих пен топоним шендескен тұста біраз шындық-</w:t>
        <w:br/>
        <w:t>ақиқат айтылады. Бүгінгі Дунай -- ертедегі Данауби</w:t>
        <w:br/>
        <w:t>өзенінің ғұн-арғудың бірнеше ғасыр бойы малын, әсіресе</w:t>
        <w:br/>
        <w:t>жылқысын суарған бас арна болып келгені мажар хал-</w:t>
        <w:br/>
        <w:t>қының тарихына үңіле бастасаң айқындала түседі. Әйгілі</w:t>
        <w:br/>
        <w:t>Карпаты тауының әуелде Кәріп-ата аталғаны біздің қауымға</w:t>
        <w:br/>
        <w:t>енді-енді белгілі бола бастады.</w:t>
        <w:br/>
        <w:t>жжж</w:t>
        <w:br/>
        <w:t>..Ұзақ сонар сапарда соқыр Далбаның жас Оттылыға</w:t>
        <w:br/>
        <w:t>айтқан әңгімелерінің орайы осындай еді. Олар Данауби</w:t>
        <w:br/>
        <w:t>өзеніне алты ай жүріп әрең жетті.</w:t>
        <w:br/>
        <w:t>ДАНАУБИ ЖАҒАСЫНА ЖЕТКЕНДЕ</w:t>
        <w:br/>
        <w:t>Аттила-Оттылының Еуропадағы жастық шағын да,</w:t>
        <w:br/>
        <w:t>кейінгі жорықшыл омірін де терең зерттеп, жаза бастаған</w:t>
        <w:br/>
        <w:t>орыс әдебиетшісі Евгений Замятин ең күрделі шығармасы,</w:t>
        <w:br/>
        <w:t>ғұн көсемінің оміріне арналған “Күдірет қамшысы”</w:t>
        <w:br/>
        <w:t>романын аяқтай алмады дедік. Оның басты себебі -- Атти-</w:t>
        <w:br/>
        <w:t>ла-Оттылының Еуропадағы өмірінен біраз тарихи дерек</w:t>
        <w:br/>
        <w:t>жинастырғанмен, көшпенділер өркениетінің ішкі сырына</w:t>
        <w:br/>
        <w:t>дендеп кіре алмады. Сол себепті де ғұнның белгілі адамда-</w:t>
        <w:br/>
        <w:t>рының есімдерінің өзі бұрмаланып, еуропаша жазылды.</w:t>
        <w:br/>
        <w:t>Сондайлардың бірі -- Оттылы-Аттиланың нағашысы Ұл-</w:t>
        <w:br/>
        <w:t>достың нәмі Улд, атасы Монжық Мудьюг болып келті-</w:t>
        <w:br/>
        <w:t>рілген. Еуропа және Ресей тарихшылары мен қаламгерлері</w:t>
        <w:br/>
        <w:t>мұндайды қатсгс санамай, бұрмалап жаза берген. Ғұндар</w:t>
        <w:br/>
        <w:t>этнологиясына еуропалық және ресейлік зерттеулердің</w:t>
        <w:br/>
        <w:t>ешбір көңіл бөлмей келгендігі ғылыми еңбектері мен көркем</w:t>
        <w:br/>
        <w:t>шығармаларынан айқын көрініп тұрады.</w:t>
        <w:br/>
        <w:t>жжж</w:t>
        <w:br/>
        <w:t>Оттылы жол бойы, әсіресе Данауби өзенінің жағасына</w:t>
        <w:br/>
        <w:t>тоқтағанда алыста, тым алыста қалған елін есіне жиі ала-</w:t>
        <w:br/>
        <w:t>тынды шығарды. Әсіресе ерші Сәмірмен өткізген айлары</w:t>
        <w:br/>
        <w:t>есіне көбірек түседі.</w:t>
      </w:r>
    </w:p>
    <w:p>
      <w:r>
        <w:t>-- Ерші Сәмір ел жаппай соғым соя бастағанда, жұрттың</w:t>
        <w:br/>
        <w:t>көбінен ірі қараның мойын-жалы мен қол-аяғы тұсындағы</w:t>
        <w:br/>
        <w:t>25</w:t>
        <w:br/>
        <w:t>Ығданпұрыс жайлы үлкендерден естіген-білгенін</w:t>
        <w:br/>
        <w:t>Оттылының құлағына құя бастады...</w:t>
        <w:br/>
        <w:t>Беріректегі Батыс Еуропа тарихи зерттеулері мен</w:t>
        <w:br/>
        <w:t>шежіре-дәптерлерде Ығданпұрыс көбіне, Иданфирс деген</w:t>
        <w:br/>
        <w:t>есіммен белгілі. Иданфирс (б.з.д. 516 ж.) сақ тайпалары-</w:t>
        <w:br/>
        <w:t>ның патшасы, ержүрек қолбасшы. Бұл есім бізге Геродот</w:t>
        <w:br/>
        <w:t>тарихы арқылы мәлім, Көне түркі тіліне жүгінсек, Идан-</w:t>
        <w:br/>
        <w:t>фирс -- Аділуір нәміне дөп келеді. Мағынасы: ерекше әйгілі,</w:t>
        <w:br/>
        <w:t>аса қабілетті, айрықша ержүрек дегендей ұғым білдіреді.</w:t>
        <w:br/>
        <w:t>Иданфирс сақ тайпаларының әлемге әйгілі фолсафашысы</w:t>
        <w:br/>
        <w:t>Анахарсистің (сақ тіліндегі есімі -- Кезбе ақылгөй) туысы.</w:t>
        <w:br/>
        <w:t>Әдінжидтің әкесі Сәулелі (осыған дейін орыс тарихнама-</w:t>
        <w:br/>
        <w:t>сында Саулы, Савлий нәмімен аталып келген) немере</w:t>
        <w:br/>
        <w:t>туысы Анахарсисті бөгде елдің салт-дәстүрін, әсіресе, Жонан</w:t>
        <w:br/>
        <w:t>елінің пішіндерін сақтар ортасына сіңдірмек болған әрекеті</w:t>
        <w:br/>
        <w:t>үшін садақпен атып өлтірген.</w:t>
        <w:br/>
        <w:t>Иданфирс -- Әдінжидтің орасан ерлік қимыл-әрекеттері</w:t>
        <w:br/>
        <w:t>жонан-грекия, парсы, мысыр елдерінің дастан-ертегі-</w:t>
        <w:br/>
        <w:t>леріне сіңіп, аңызға айналып кеткен.</w:t>
        <w:br/>
        <w:t>Әлем тарихының атасы атанған Геродот сақ тай-</w:t>
        <w:br/>
        <w:t>паларының даңқты қолбасшысының парсы патшасы Да-</w:t>
        <w:br/>
        <w:t>рап І-мен тілдесуін ерекше әсерлі етіп әңгімелеген: “Мен</w:t>
        <w:br/>
        <w:t>ешкімнен қорықпаймын. Қантөгіс ететіндей шаһар, қамал,</w:t>
        <w:br/>
        <w:t>қорғандарым жоқ. Кең даланы шарлауға жер басқан ор</w:t>
        <w:br/>
        <w:t>пенденің құқы бар. Жалпақ жатқан кең жазира үшін ай-</w:t>
        <w:br/>
        <w:t>қасып, ұрыс саламын деп Тәңірі алдында ант еткенім жоқ.</w:t>
        <w:br/>
        <w:t>Ал егер мәңгілік тыныштыққа кеткен ата-бабаларымның</w:t>
        <w:br/>
        <w:t>жатқан жеріне ат ізін салып, бізге -- сақтарға қасиетті орын-</w:t>
        <w:br/>
        <w:t>дарды мазалағың келсе, онда ісім сенімен болсын! Тұры-</w:t>
        <w:br/>
        <w:t>сатын жеріңді айт, кездесетін жеріңді көрсет!”.</w:t>
        <w:br/>
        <w:t>Міне, Иданфирс -- Әдінжид қолбасшының парсы пат-</w:t>
        <w:br/>
        <w:t>шасы Дарап 1-ге берген жауабы. Дарап сақ жеріне басып</w:t>
        <w:br/>
        <w:t>кіруге қаймыққан. Сондағы сақ қолбасшысы Иданфирстың</w:t>
        <w:br/>
        <w:t>қорғап, аялаған қасиетті ата-бабаларының тыныштық тап-</w:t>
        <w:br/>
        <w:t>қан мекендері -- бүгінде әлемге әйгілі Сақ қорғандары</w:t>
        <w:br/>
        <w:t>орналасқан -- Іле өзені жағалауынадағы Бесшатыр, Алтай</w:t>
        <w:br/>
        <w:t>таулары боктеріндегі Шілікті, Пазырық-Басайырық.</w:t>
        <w:br/>
        <w:t>Бұл археологиялық мекен-жайлар жан-жақты зерт-</w:t>
        <w:br/>
        <w:t>телсе де кеңестік-ресейлік империялық көзқарастың мы-</w:t>
        <w:br/>
        <w:t>ғым қалыптасуының әсерімен тым теріс уағыздалып келді.</w:t>
        <w:br/>
        <w:t>23</w:t>
        <w:br/>
        <w:t>жжж</w:t>
        <w:br/>
        <w:t>-- Ығданпұрыс жайлы жонан слінің әйгілі тарихшысы</w:t>
        <w:br/>
        <w:t>жазыпты деп естиміз. Оның шежіресін менің мына сыңар</w:t>
      </w:r>
    </w:p>
    <w:p>
      <w:r>
        <w:t>көзім көрген жоқ, -- деп Далба сөзін томамдады.</w:t>
        <w:br/>
        <w:t>-- Есіңде жүрсін, Оттылы. Аузыңнан тастамай айта</w:t>
        <w:br/>
        <w:t>жүрер екінші бір атаң, ол Қодан-батыр, -- деп Далба тағы</w:t>
        <w:br/>
        <w:t>бір әңгіменің тығынын ағытты...</w:t>
        <w:br/>
        <w:t>Сондағы Далбаның есіне алған адамы Қодан -- өткен</w:t>
        <w:br/>
        <w:t>мыңжылдықтың ТУ ғасырының аяғында халықтардың Ұлы</w:t>
        <w:br/>
        <w:t>көші тұсыңда Батыс Еуропа мен Тұран даласын байланыс-</w:t>
        <w:br/>
        <w:t>тырған ғұн тайпаларының басшысы. Оның әуелгі мекені</w:t>
        <w:br/>
        <w:t>--бүгінгі Байқал көлі, Арғұн, Енесей өзендерінің бойы.</w:t>
        <w:br/>
        <w:t>Қодан басқарған тайпаның үлкен бір бөлігі осында қалып,</w:t>
        <w:br/>
        <w:t>“қодын”, келе-келе “қотын” атанып кеткен. Қатун өзені</w:t>
        <w:br/>
        <w:t>де осы Қодан есімі -- этнонимнен топонимге ауысқан.</w:t>
        <w:br/>
        <w:t>Қодан батырлықтан гөрі ақылдығымен, шешен-</w:t>
        <w:br/>
        <w:t>дігімен, көсемдігімен ел басқарған. Қотан-қотан болып</w:t>
        <w:br/>
        <w:t>шұбыра көшкен ел жүз мыңдаған малдың иесі скені,</w:t>
        <w:br/>
        <w:t>олардың ішінде жылқы өте-мөте көп өсірілгені жайлы әншін</w:t>
        <w:br/>
        <w:t>әңгіме де мол.</w:t>
        <w:br/>
        <w:t>Қазақ фольклоры мен ауыз әдебиетінде Қодан есімі</w:t>
        <w:br/>
        <w:t>жиі аталады.</w:t>
        <w:br/>
        <w:t>“Қоңырат, Найман, Арғын, Қыпшақ төртеуі туған екен</w:t>
        <w:br/>
        <w:t>Қодан байдан”, -- дегендей жыр жолдары бүгін де кездеседі.</w:t>
        <w:br/>
        <w:t>Абайдың аталас туысы Шәкәрім ақынның жазбалары</w:t>
        <w:br/>
        <w:t>да Қодан есімінен біраз елес-мәлімет береді. Ал Шәкәрімнің</w:t>
        <w:br/>
        <w:t>құрдасы Мәшһүр-Жүсіп Көпеев “Жылым -- қой, жасым</w:t>
        <w:br/>
        <w:t>биыл жетпіс үште”, деген өлеңінде: “Біздердің түп атамыз</w:t>
        <w:br/>
        <w:t>ақын Қодан”, -- деп зор мақтанышпен сөйлейді. Англосакс,</w:t>
        <w:br/>
        <w:t>исланд аңыз-ертегілерінде Қодан есімі Кэдман болып</w:t>
        <w:br/>
        <w:t>өзгеріп, діни сипатта бейнеленеді.</w:t>
        <w:br/>
        <w:t>Көп ақындар Қодан бабамызды берірек заманның ада-</w:t>
        <w:br/>
        <w:t>мы деп ойлаған да болар. Бұл адамның ғұн, оның ішінде</w:t>
        <w:br/>
        <w:t>арғу-аққасқыр тайпасының қолбасы екенін, Қоданға сонау</w:t>
        <w:br/>
        <w:t>Еуропадағы Балтық теңізінің бұғазы жағалауында қала есімі</w:t>
        <w:br/>
        <w:t>берілгенін, Қодан есіміндегі қала немісше -- Данциг, поляк-</w:t>
        <w:br/>
        <w:t>ша -- Гданьск болып өзгергенін көп уақыт білмей келді.</w:t>
        <w:br/>
        <w:t>Кодан Еуропаға түстік Сібірдегі Тағалы- Қоғалы Томенгі</w:t>
        <w:br/>
        <w:t>Тағұл, Қоғалыма шаһарлары мекенінен аттанған. Атқа</w:t>
        <w:br/>
        <w:t>қонған ғұндардың қару-жарағына зор мән берген басшы-</w:t>
        <w:br/>
        <w:t>дар ат-түрманның қолапай-қолайсыздығынан көп зәбір</w:t>
        <w:br/>
        <w:t>24</w:t>
        <w:br/>
        <w:t>қалдарына кіріп, аю мен қасқыр аулайды. Атасының нәміне</w:t>
        <w:br/>
        <w:t>байланысты қоңыр монжықтарды қарусыз, құр қолмен</w:t>
        <w:br/>
        <w:t>бағындыруды әдетке айналдырды. Өз нәміне байланысты</w:t>
        <w:br/>
        <w:t>аюдың балаларына тиіспейді, көп ретте қонжықтарды</w:t>
        <w:br/>
        <w:t>орман-тоғай шетіне апарып қоя беруді әдет етті. Бөрі корсе,</w:t>
        <w:br/>
        <w:t>оларды от шашып үркітеді. Арландар азуларын ақситып,</w:t>
        <w:br/>
        <w:t>қанша ырылдаса да Қонжық қаймықпайды. Қолындағы</w:t>
        <w:br/>
        <w:t>шолақ сойылмен-ақ ең бетті деген бөріге қарсы бара береді.</w:t>
        <w:br/>
        <w:t>Мұны корген Ұрулас Монжық туысына хабаршы жібереді.</w:t>
        <w:br/>
        <w:t>Қонжықтың жаз бен күздегі қылықтарын ақ лақтың терісіне</w:t>
        <w:br/>
        <w:t>егжей-тегжейлі тізбектетіп жазғызған Ұрулас Монжықтың</w:t>
        <w:br/>
        <w:t>немересін “Геспер елінің патшасы Күнөрімге аманатқа</w:t>
      </w:r>
    </w:p>
    <w:p>
      <w:r>
        <w:t>жіберсе, қалай қарар еді” дегендей сауал салады.</w:t>
        <w:br/>
        <w:t>Сонау Тұран еліне күздің қара суығында кеткен хабар-</w:t>
        <w:br/>
        <w:t>шы көктем шыға Монжықтың хабарымен оралды. Алыс-</w:t>
        <w:br/>
        <w:t>тағы туысы мұндағы немересінің Геспер еліне аманат-</w:t>
        <w:br/>
        <w:t>қа баруына толық келісіпті. Тек Күнөрім патшаның</w:t>
        <w:br/>
        <w:t>еліне аттандырар алдында Қонжықтың есімін “Оттылы”</w:t>
        <w:br/>
        <w:t>деп өзгертуді ұмытпағайсың деп ескертіпті.</w:t>
        <w:br/>
        <w:t>Сонымен қатар Монжық өзінің ортаншы ұлы,</w:t>
        <w:br/>
        <w:t>Оттылының әкесі Тартының құлан аулап жүріп, жолбарыс-</w:t>
        <w:br/>
        <w:t>қа бетпе-бет келіп, мерт болғанын сөз арасында хабар-</w:t>
        <w:br/>
        <w:t>лай салыпты.</w:t>
        <w:br/>
        <w:t>Қаратау сілемінде Тарты-Құлан деген мекен кеңес</w:t>
        <w:br/>
        <w:t>заманында Луговой атанды. Мұнда асыл тұқымды Тұран</w:t>
        <w:br/>
        <w:t>тұлпарлары өсіріліп келеді.</w:t>
        <w:br/>
        <w:t>Ұрулас жамағайын туысының айтқанын екі етпей,</w:t>
        <w:br/>
        <w:t>әзінің айналасындағы ақсақал-қарасақалдарды жинап,</w:t>
        <w:br/>
        <w:t>үлкендеріне бас беріп, былайғы халыққа ас беріп,</w:t>
        <w:br/>
        <w:t>Қонжықтың нәмін Геспер еліне аттандырар алдында алыс-</w:t>
        <w:br/>
        <w:t>та -- сонау Тұранда жатқан атасы Монжықтың ұйға-</w:t>
        <w:br/>
        <w:t>рымымен Оттылы атап, үлкендердің батасына бас игізіп,</w:t>
        <w:br/>
        <w:t>жасоспірім бала жігітке семсер сүйгізіп, жиналғандар-</w:t>
        <w:br/>
        <w:t>дың көзінше бір уыс Тұран тарысын жегізді.</w:t>
        <w:br/>
        <w:t>-- Ендігі жерде мұның Қонжық аты ұмытылсын!</w:t>
        <w:br/>
        <w:t>“Оттылы! Оттылы! Оттылы!” деп үш дүркін кеңірдегімізді</w:t>
        <w:br/>
        <w:t>соза айқайға басалық, -- деді Ұрулас.</w:t>
        <w:br/>
        <w:t>“Оттылы!” деген есім айналаға күркірей жайылып, өзен-</w:t>
        <w:br/>
        <w:t>су, тау мен тасты дүркірей аралап кетті.</w:t>
        <w:br/>
        <w:t>21</w:t>
        <w:br/>
        <w:t>сіңірлерді сұрап, жинап алады. Кошпелі копшілік Ершінің</w:t>
        <w:br/>
        <w:t>ол қылығына күлетін. Сәмірдің бұл ісіне жас Қонжық</w:t>
        <w:br/>
        <w:t>әуелде таңдана қарайтып, келе-келе түсіне бастады. Ерші</w:t>
        <w:br/>
        <w:t>сіңір-шандырдарды кептіріп, уақыты келгенде тоске салып,</w:t>
        <w:br/>
        <w:t>балғамен жұмсартады. Сәмір үш-төрт мәрте Қонжықты осы</w:t>
        <w:br/>
        <w:t>ісіне көмектесуге шақырды. Екеулеп балғамен жұмсартыл-</w:t>
        <w:br/>
        <w:t>ған сіңірді Сәмір ерші қара қазанға салып қайнатты.</w:t>
        <w:br/>
        <w:t>-- Енді мұны не істейсіз? Жейсіз бе? -- деп қағыта</w:t>
        <w:br/>
        <w:t>сұрады Қонжық.</w:t>
        <w:br/>
        <w:t>-- Сенің атаңның әуресін орындаймын. Міне, мынау</w:t>
        <w:br/>
        <w:t>өрік ағашынан шабылған ердің қаңқа сүйегі. Осыны қара</w:t>
        <w:br/>
        <w:t>қазанда қайнатылған пайы-желіммен сылап біріктіремін.</w:t>
        <w:br/>
        <w:t>Атаң қандай тері береді... Сонымен қаптаймын. !</w:t>
        <w:br/>
        <w:t>Қонжық Сәмір шебердің ісін бар ынтасымен, бері-</w:t>
        <w:br/>
        <w:t>ле бақылап жүр.</w:t>
        <w:br/>
        <w:t>-- “Өнерді үйрен, үйрен де жирен” деген бұрынғылар.</w:t>
        <w:br/>
        <w:t>Өміріңде қажеті болар... Мұндай ерлерді жылқы арқасына</w:t>
        <w:br/>
        <w:t>енді-енді ғана қондырмақпын. Бұл ісіме қызығушылардың</w:t>
        <w:br/>
        <w:t>бірі -- сенің атаң Монжық, -- деді Сәмір ердің сүйегіне</w:t>
        <w:br/>
        <w:t>пайы-желімді жағып тұрып.</w:t>
      </w:r>
    </w:p>
    <w:p>
      <w:r>
        <w:t>-- Әй, Сәмір, әлгі қарамұрын Қошан үзеңгіні дұрыс</w:t>
        <w:br/>
        <w:t>суармай, таралғы өткізетін тесігі үзіліп кетті. Қошан-ұстаға</w:t>
        <w:br/>
        <w:t>бірдеңе демейсің бе? -- деді Монжық шірене сөйлеп, өзінің</w:t>
        <w:br/>
        <w:t>ұста, ерші, үйшілерден дәрежесінің зор екенін аңғартып.</w:t>
        <w:br/>
        <w:t>-- Үзеңгі де, өрік ағашынан жасалып жатқан мына ері</w:t>
        <w:br/>
        <w:t>де, Тіпті таралғыңыздың өзі де былайғы жұртқа жат, тосын</w:t>
        <w:br/>
        <w:t>әбзелдер... Үйреніскенше ондай ақаулар тосын істе</w:t>
        <w:br/>
        <w:t>кездесіп тұрады. Мына пайдаланған ер сүйегін бай-</w:t>
        <w:br/>
        <w:t>қап көріңіз, -- деді Сәмір.</w:t>
        <w:br/>
        <w:t>-- Кәне, әкелші, -- деген Монжық ер сүйегін қолына</w:t>
        <w:br/>
        <w:t>алды, -- жеңілдігі келісіпті. Енді беріктігін байқалық.</w:t>
        <w:br/>
        <w:t>Қонжық қас қақпастан, аузы ашылып қарап қалыпты.</w:t>
        <w:br/>
        <w:t>Атасы Монжық Сәмір ұстатқан ер сүйегін кокке көтере</w:t>
        <w:br/>
        <w:t>беріп, тасқа бар күшімен бір соқты. Ердің жая түсындағы</w:t>
        <w:br/>
        <w:t>құрама қоспасының бір-екі талы шатынап шыға келді.</w:t>
        <w:br/>
        <w:t>-- Жарайды, пайы-желімнен болды. Әлі де бір қай-</w:t>
        <w:br/>
        <w:t>науы ішінде кеткен. Монжеке, енді бір он күннен кейін</w:t>
        <w:br/>
        <w:t>бұл ер сүйегін тағы бір сынақтан өткерелік, -- деді Сәмір</w:t>
        <w:br/>
        <w:t>ерші.</w:t>
        <w:br/>
        <w:t>-- Мына Қонжық қасыңда жүргелі біраз болды. Қалай,</w:t>
        <w:br/>
        <w:t>тілазар емес пе? -- деп сұрады Монжық, немересінің басы-</w:t>
        <w:br/>
        <w:t>нан сипап тұрып.</w:t>
        <w:br/>
        <w:t>26</w:t>
        <w:br/>
        <w:t>лунг дастандарында Грааль аңыздарымен астасып,</w:t>
        <w:br/>
        <w:t>үндесіп жатады. Немістер Аттила семсерінің аңызынан</w:t>
        <w:br/>
        <w:t>Зигфрид қылышы деген де қияли әңгіме-жыр туғызды.</w:t>
        <w:br/>
        <w:t>Бүгінгі Венгерия ғалымдары Аттила-Оттылы семсері жай-</w:t>
        <w:br/>
        <w:t>лы үлкен ғылыми еңбектер жазып, зерделі зерттеу</w:t>
        <w:br/>
        <w:t>кітаптарын жариялап та үлгерді. Ауыл-аймағы, әкесі Тар-</w:t>
        <w:br/>
        <w:t>ты, атасы Монжық, туыс-жұрағаттары бала Қонжықтың</w:t>
        <w:br/>
        <w:t>көрікке қу көде мен шала кепкен беде салып, көрік басына</w:t>
        <w:br/>
        <w:t>төрт тағандап жата қалып қызарған шала шоқты үрлегенін</w:t>
        <w:br/>
        <w:t>қызықтайтын. Қонжық кеудесіне ауаны толтыра көріктегі</w:t>
        <w:br/>
        <w:t>шоқты бірақ рет үрлесе болды, от лаулап жана жөнеледі.</w:t>
        <w:br/>
        <w:t>Үлкендер Қонжықтың осы қылығына мәз болады. Ауыл-</w:t>
        <w:br/>
        <w:t>дағы басқа ұсталар да Қонжық баланып коріктегі шоқты</w:t>
        <w:br/>
        <w:t>үрлеудегі тәсілін арнайы әңгіме етіп, өздерінің ұста</w:t>
        <w:br/>
        <w:t>дүкендеріндегі шоқты тұтатуға арнайы шақыратын.</w:t>
        <w:br/>
        <w:t>Қонжықтың өз ұлыс-аймағындағы ұста дүкендеріндегі</w:t>
        <w:br/>
        <w:t>көріктің шоғын үрлеу шаруасы оң екі-он үш жасына дейін,</w:t>
        <w:br/>
        <w:t>сонау Данауби өзенінің жағасын жағалап, Кәріп-ата таула-</w:t>
        <w:br/>
        <w:t>рын сағалап көшіп жүрген ержүрек нағашысы -- аққасқыр</w:t>
        <w:br/>
        <w:t>қыпшақтардың қолбасшысы Ұлдостың еліне кеткенше</w:t>
        <w:br/>
        <w:t>толастамады. Есіл-Нұра-Тобыл арасында көшіп жүр-</w:t>
        <w:br/>
        <w:t>генде-ақ кейбір арғу-ғұн тайпаларының басшылары</w:t>
        <w:br/>
        <w:t>Монжықтың немересі Қонжықты ұсталық дүкендердегі</w:t>
        <w:br/>
        <w:t>көрік отын жағудың асқан шебері деп тапып, Оттылы</w:t>
        <w:br/>
        <w:t>атай бастаған.</w:t>
        <w:br/>
        <w:t>Данауби өзені жағасындағы нағашы жұртына қүрамын-</w:t>
        <w:br/>
        <w:t>да Қонжық бар керуен алты ай жүріп жетті. Мұнда</w:t>
        <w:br/>
        <w:t>келгеннен кейін де Қонжық ел аралап, ұсталар мен</w:t>
      </w:r>
    </w:p>
    <w:p>
      <w:r>
        <w:t>зергерлерге үйірсектігін қоймады. Ұсталарға барып, көрік</w:t>
        <w:br/>
        <w:t>басып, балға соқпаған күндері тау-тас кезіп, аң қуып</w:t>
        <w:br/>
        <w:t>кететінді шығарды. Әсіресе бөріге өш. Борі мінез жиенінің</w:t>
        <w:br/>
        <w:t>бұл қылығын көрген Ұлдос “мұны қалай тәрбиелеймін”</w:t>
        <w:br/>
        <w:t>деп ойға қалды.</w:t>
        <w:br/>
        <w:t>Ұлдос Данауби өзенінің арғы бетінде көшіп жүрген</w:t>
        <w:br/>
        <w:t>өзінің тайпалас туысы, тіпті Қонжықтың атасы Монжықтың</w:t>
        <w:br/>
        <w:t>жамағайын жақын інісі -- Ұруласқа хабар салып, хат</w:t>
        <w:br/>
        <w:t>жөнелтті. Ұрулас Қонжықты өз еліне алдыртпады. Бұл елде</w:t>
        <w:br/>
        <w:t>де Қонжықтың айналсоқтайтын орыны ұста дүкендері,</w:t>
        <w:br/>
        <w:t>ұсталықтан қолы босаса-ақ болды Кәріп-ата тауының шат-</w:t>
        <w:br/>
        <w:t>20</w:t>
        <w:br/>
        <w:t>Ұрым әскерінің ұрыс даласын тастап кеткенін байқамай</w:t>
        <w:br/>
        <w:t>баяндап қойған. Мұндай ағаттықтар Иордан жинақтаған</w:t>
        <w:br/>
        <w:t>кітапта молынан ұшырасады. Кейінгі тарихшылар “Гетика”</w:t>
        <w:br/>
        <w:t>құрастырушысының мұндай ақауларына көңіл бөлмеген.</w:t>
        <w:br/>
        <w:t>Иорданның тағы бір зұлым ісі -- ол өзінен бүрынғы бірқатар</w:t>
        <w:br/>
        <w:t>авторлардың қолжазбаларын құртып жіберіп отырған. Оған</w:t>
        <w:br/>
        <w:t>бірден-бір дәлел: Аттила-Оттылы жайлы ақиқат тұрғы-</w:t>
        <w:br/>
        <w:t>да жазылған Приск еңбегінің едәуір бөлігінің жоқ болып</w:t>
        <w:br/>
        <w:t>кетуі.</w:t>
        <w:br/>
        <w:t>Ғұндар тарихын зерттеуші ғалымдарға Иордан жина-</w:t>
        <w:br/>
        <w:t>ғына сыни көзқараспен қарайтын уақыт туды.</w:t>
        <w:br/>
        <w:t>ЖОРЫҚҚА ЖОРҒА ЖЫЛҚЫ ТӨЗІМДІ</w:t>
        <w:br/>
        <w:t>Аттила-Оттылы Каталаун шайқасы алдында біраз уақыт</w:t>
        <w:br/>
        <w:t>ат үстінде болды. Маза кетті, үйқы қашты. Күн үясына</w:t>
        <w:br/>
        <w:t>кіргенше кірпік қақпай, құдіретті дөңгелек оттың</w:t>
        <w:br/>
        <w:t>көкжиектен төмендеп сырғып түсіп бара жатқанына телміре</w:t>
        <w:br/>
        <w:t>қарап, іштей бір сөздерді күбірлеп біраз түрған ғүн</w:t>
        <w:br/>
        <w:t>қолбасшысы астындағы атына қамшы басады. Мұны сонда</w:t>
        <w:br/>
        <w:t>не мазалады екен? Ешкімге тіл қатпайды, серіктерімен</w:t>
        <w:br/>
        <w:t>пікірлеспейді. Тек безеріп, ат үстіне қондырған тас мүсіндей</w:t>
        <w:br/>
        <w:t>мелшиіп отырған жиһангер оқыс тебініп қалады. Сонау</w:t>
        <w:br/>
        <w:t>орман шеті -- Оттылының бағыт алған тұсы. Өзі ғана жеке</w:t>
        <w:br/>
        <w:t>дара шығып, ну тоғайға кіре берістегі алаңқайға көзді ашып-</w:t>
        <w:br/>
        <w:t>жұмғанша жетіп барады. Астындағы аты да үстіндегі иесінің</w:t>
        <w:br/>
        <w:t>көңіл күйін ертеден түсінетін жануар ма, қалай? Әйтеуір</w:t>
        <w:br/>
        <w:t>қатты шабысқа ис бермей, желе жортып, үйреншікті алаң-</w:t>
        <w:br/>
        <w:t>қай майданға әп-сәтте сыдырта жетіп келеді. Жылқы көзінде</w:t>
        <w:br/>
        <w:t>де бір мұң бар секілді. Бұл да өзінің туған өлкесінен ұзап,</w:t>
        <w:br/>
        <w:t>алысқа кеткенін арқасында отырған иесімен бірдей</w:t>
        <w:br/>
        <w:t>сезінетін секілді. Ертеңгі күннің аласапырандығы адам-</w:t>
        <w:br/>
        <w:t>нан, тірі жаннан жан-жануарларға да біртіндеп ауыс-</w:t>
        <w:br/>
        <w:t>қанып осы Оттылының астындағы сәйгүліктің мінез-</w:t>
        <w:br/>
        <w:t>құлқынан да аңғаруға болады. Иссі бір сөздерді айтып,</w:t>
        <w:br/>
        <w:t>іштей күбірлейді. Бұл болса құлағын қайшылап, жер тар-</w:t>
        <w:br/>
        <w:t>пиды, кей сәтте пысқырынады, кісінсуге шама жоқ.</w:t>
        <w:br/>
        <w:t>Оттылыпың ойы он сақта екенін оның айналасын-</w:t>
        <w:br/>
        <w:t>дағы достары баяғыда-ақ сезген. Әсіресе, Онеге мен Едіге</w:t>
        <w:br/>
        <w:t>қолбасшының көңіл күйін тамыршыдай басып, бақсыдай</w:t>
        <w:br/>
        <w:t>бақылап жүр. Ұрым патшасы үшінші Өлеңті (Валентипинан</w:t>
        <w:br/>
        <w:t>Ш-ні ғұндар өз тіліне лайықтап осылай айтыпты) Күнөрім</w:t>
        <w:br/>
        <w:t>-- Гонория қарындасы жайлы хабар бермей қойғаннап бергі</w:t>
      </w:r>
    </w:p>
    <w:p>
      <w:r>
        <w:t>36</w:t>
        <w:br/>
        <w:t>ғырлай сүңгітуге мүмкіндік алды. Сол тұста үзеңгісіз ат</w:t>
        <w:br/>
        <w:t>мінген ұрым мен жонан қолбасшыларының көбі салт мінген</w:t>
        <w:br/>
        <w:t>ат-арғымақтарынан құлап, омақа асып, көбі мертігіп, біразы</w:t>
        <w:br/>
        <w:t>опат болып жатты.</w:t>
        <w:br/>
        <w:t>Құтты алаң шайқасына қатысқан вестгот королі Тео-</w:t>
        <w:br/>
        <w:t>дорид атынан құлап, өз атты әскерінің тұяғы астында қалып</w:t>
        <w:br/>
        <w:t>өлді. Бұдан сәл бұрын Ұрым патшасы кіші Федосий де</w:t>
        <w:br/>
        <w:t>Ылақ (Лик) өзенінің бойында аң аулап жүргенде аттан</w:t>
        <w:br/>
        <w:t>құлап, өмірден озған. Мұндай мысалдарды көптеп келтіруге</w:t>
        <w:br/>
        <w:t>болады.</w:t>
        <w:br/>
        <w:t>Аттарының аяқтарын тағалап, мүз қатқан өзендердің</w:t>
        <w:br/>
        <w:t>үстімен тайғанақтамай шауып өте беру де -- арғу-ғүндар-</w:t>
        <w:br/>
        <w:t>дан тараған жорық тәсілі.</w:t>
        <w:br/>
        <w:t>Каталаун -- Құттыалаң -- Қаттыөлең шайқасы болған</w:t>
        <w:br/>
        <w:t>алапты кейінде француздар Мавриак, немесе Шалон да-</w:t>
        <w:br/>
        <w:t>ласы атағап. Қазір бұл алап Тура қаласынан он бес ша-</w:t>
        <w:br/>
        <w:t>қырым қашықтықта, француз туристік маршрутына енген</w:t>
        <w:br/>
        <w:t>тарихи мскен.</w:t>
        <w:br/>
        <w:t>Откендегі, сондай-ақ бүгінгі тарихшы-ғалымдардың</w:t>
        <w:br/>
        <w:t>Каталаун шайқасына жарты миллиондай адам қатысып,</w:t>
        <w:br/>
        <w:t>екі жүз мыңға жуығы жер жастанды деулері артығырақ айт-</w:t>
        <w:br/>
        <w:t>қандық. Еуразия кіндігі -- Тұран елінен халықтардың ұлы</w:t>
        <w:br/>
        <w:t>көшін бастаған ғұндардың саны жүз мыңға да жетпеген</w:t>
        <w:br/>
        <w:t>деген деректер ұшырасады.</w:t>
        <w:br/>
        <w:t>Жалпы, Аттила-Оттылы мен оның әскери демократия</w:t>
        <w:br/>
        <w:t>негізіңде құрған мемлекетінің тарихын жаңадан, қайта бір</w:t>
        <w:br/>
        <w:t>қарау кезеңі туды. Бұл істе тәуелсіз Қазақстанның тарих-</w:t>
        <w:br/>
        <w:t>шы-ғалымдарының атқарар жұмыстары ұшан теңіз.</w:t>
        <w:br/>
        <w:t>АЛАПАТ АЙҚАС АЛДЫНДА</w:t>
        <w:br/>
        <w:t>Каталаун айқасы неден басталды? Коне тарихшылар-</w:t>
        <w:br/>
        <w:t>дың деректері әрқилы, әр түрлі.</w:t>
        <w:br/>
        <w:t>Аттила-Оттылының бейнесін келер ұрпаққа жексұрын</w:t>
        <w:br/>
        <w:t>етіп көрсеткісі келген қаламгерлер көбінесе ғұн қолба-</w:t>
        <w:br/>
        <w:t>шысын соғысқұмар, долы, домбыт жан ретінде көрсеткілері</w:t>
        <w:br/>
        <w:t>келді. Тіпті ол басқа бір тайпа жетекшілерінің сөзіне еріп,</w:t>
        <w:br/>
        <w:t>жорықты бастай беретін адам ретінде де баяндалады.</w:t>
        <w:br/>
        <w:t>Көбіне көп Каталаун соғысын бастатуға себепші гей-</w:t>
        <w:br/>
        <w:t>зерих деген вандалдар басшы еді, оған себеп бұл ван-</w:t>
        <w:br/>
        <w:t>дал Теодорид деген вестгот королінің қызын озінің баласы</w:t>
        <w:br/>
        <w:t>Гунерихке айттырып, ұлан-асыр үйлену тойын жасап, екі</w:t>
        <w:br/>
        <w:t>32</w:t>
        <w:br/>
        <w:t>Аттила - Оттылының күн батар алдындағы жеке-дара серуені</w:t>
        <w:br/>
        <w:t>осылай басталып, аспанда темірқазық -- аңырақ көріне</w:t>
        <w:br/>
        <w:t>аяқталады.</w:t>
        <w:br/>
        <w:t>Оттылының мінезіне қанық Едіге мен Өнеге Күнорім</w:t>
      </w:r>
    </w:p>
    <w:p>
      <w:r>
        <w:t>-- Гонорияның хаты мен жүзігін алған күннен бастап бас-</w:t>
        <w:br/>
        <w:t>шыларының ерекше өзгеріске түскенін жазбай аңғарды.</w:t>
        <w:br/>
        <w:t>Аттила-Оттылы ұрым императорының қарындасымен</w:t>
        <w:br/>
        <w:t>бірге Гесперия мемлекеті қарауындағы біраз ұүлыс-аймаққа</w:t>
        <w:br/>
        <w:t>билік жүргізстінін де сезді. Әйтпесе арғу-ғұн қолбасшы-</w:t>
        <w:br/>
        <w:t>сының Тұран елінен ере келген бірнеше некелі әйелі</w:t>
        <w:br/>
        <w:t>болғаны тарихтан белгілі. Солардың ішінде зерттеуші-</w:t>
        <w:br/>
        <w:t>ғалымдар мен қаламгерлердің көбірек атайтыны, бізше айт-</w:t>
        <w:br/>
        <w:t>сақ, бәйбішесі Көрік. Ол аңқасқыр, сол кезде қыпшақ туы</w:t>
        <w:br/>
        <w:t>осылай аталған, пуының ыбанының қызы. Көрікті батыс</w:t>
        <w:br/>
        <w:t>еуропалықтар Крека, Керка деп те атап келген. Жазу-</w:t>
        <w:br/>
        <w:t>шы Евгений Замятин меп Зинаида Шаховская шығар-</w:t>
        <w:br/>
        <w:t>маларында Керка болып бұрмаланып жазылады.</w:t>
        <w:br/>
        <w:t>Жоғарыда мен жазып отырған Өнеге мен Едіге де тарихи</w:t>
        <w:br/>
        <w:t>есімдер: Иордан, Гиббон, Карамзин еңбектерінде Онеге-</w:t>
        <w:br/>
        <w:t>сия, Едикон деп аталып келген. Бұл екі адам Аттила-</w:t>
        <w:br/>
        <w:t>Оттылыпың ең жақын пікірлес, дастарқандас достары</w:t>
        <w:br/>
        <w:t>болған. Онегенің інісі Ізғұтты (Еуропалықтар Соктта деп</w:t>
        <w:br/>
        <w:t>жазады) мен әйелі Үлгі Аттила империясының белгілі</w:t>
        <w:br/>
        <w:t>қайраткерлері болған. Әсіресе Үлгі мен Көрік әйелдерден</w:t>
        <w:br/>
        <w:t>әншілер харын ұйымдастырып, мұндай көркемөнер құрам-</w:t>
        <w:br/>
        <w:t>дарын Өнегенің жұбайы басқарған. Мұндай әншілер хоры</w:t>
        <w:br/>
        <w:t>Аттила-Оттылының әскери жасақтарын жорықтарға әнмен</w:t>
        <w:br/>
        <w:t>шығарып салып, жорықтардан жеңіспен оралғанда мадақ-</w:t>
        <w:br/>
        <w:t>тау әндермен карсы алып отырған.</w:t>
        <w:br/>
        <w:t>Менің әкемнің ағасы Абақан Сатаев 1936 жылы Степняк</w:t>
        <w:br/>
        <w:t>қаласында Мағжан Жұмабаевпен дастарқандас болғаны</w:t>
        <w:br/>
        <w:t>үшін абақтыға қамалып, екі жыл түрмеде отырып шық-</w:t>
        <w:br/>
        <w:t>қан. Осы Абақан туысымыздан қалған қағаздар арасында</w:t>
        <w:br/>
        <w:t>“арғу-ғұндардың әйелдері шырқаған әндердің жорамал</w:t>
        <w:br/>
        <w:t>мәтіні” деген белгісі бар жұмбағы мол, сырлы парақтар да</w:t>
        <w:br/>
        <w:t>кездесетін. Солардың бірнешеуі менің қолыма түскен еді.</w:t>
        <w:br/>
        <w:t>Тарихшы-архивист болғаннан кейін ұзақ жылдар сақтадым.</w:t>
        <w:br/>
        <w:t>Қазір ой тезінен өткізе, зерттей оқысаң, едәуір тосын тұжы-</w:t>
        <w:br/>
        <w:t>рымдарға жетелейді.</w:t>
        <w:br/>
        <w:t>“Қарағым-ау! Қарағым-ау!</w:t>
        <w:br/>
        <w:t>Жолыңа шығып, алдың тосып,</w:t>
        <w:br/>
        <w:t>Маңайымнан айнала өтіп,</w:t>
        <w:br/>
        <w:t>37</w:t>
        <w:br/>
        <w:t>Ақ шекемнен күн көлегейлеп,</w:t>
        <w:br/>
        <w:t>Айналама қарадым-ау!</w:t>
        <w:br/>
        <w:t>Қалқам-ай! Қалқам-ай! Ай қалқам!</w:t>
        <w:br/>
        <w:t>Ақылыңа сымбат-көркің сай қалқам!</w:t>
        <w:br/>
        <w:t>Алтын-күміс, білезік-жүзік,</w:t>
        <w:br/>
        <w:t>Үзбе сырғам, сызба үздік...</w:t>
        <w:br/>
        <w:t>Меруерт тізіп кеудеме,</w:t>
        <w:br/>
        <w:t>Асыл тасқа малынған</w:t>
        <w:br/>
        <w:t>Алқам-ай! Алқам-ай!</w:t>
        <w:br/>
        <w:t>Алқамды айтсам түседі ойыма</w:t>
        <w:br/>
        <w:t>Қай-қайдағы алыстағы қалқам-ай!”</w:t>
        <w:br/>
        <w:t>Міне, Абақан ағамыздың қағаздарының арасында</w:t>
      </w:r>
    </w:p>
    <w:p>
      <w:r>
        <w:t>осындай жыр жолдары сақталып қалған. “Үлгі жыры” деген</w:t>
        <w:br/>
        <w:t>екі сөз латын әріптерімен жазылған еді. Әкемнің ағасы да</w:t>
        <w:br/>
        <w:t>ептеп өлең жазады деп естігенбіз. Әйткенмен менің жора-</w:t>
        <w:br/>
        <w:t>малымша: бұл жыр жолдары ұрпақтан-ұрпаққа өтіп келе</w:t>
        <w:br/>
        <w:t>жатқан аталар жырының бір жұрнағы секілді көрінеді.</w:t>
        <w:br/>
        <w:t>Арғу-ғұн әйелдерінің хоры осы іспеттес мәтіні бар әндер</w:t>
        <w:br/>
        <w:t>шырқауы әбден мүмкін.</w:t>
        <w:br/>
        <w:t>Арғу-ғұн сарбаз-сардарлары, Ілияс Жансүгіровше айт-</w:t>
        <w:br/>
        <w:t>сақ, “жылқыны көрген артық мінген тақтан”. Оттылы-</w:t>
        <w:br/>
        <w:t>Аттиланың Тұран елінен Еуропаға апарған жылқылары</w:t>
        <w:br/>
        <w:t>ерекше сымбатты, нағыз сәйгүлік, арғымақ-тұлпарлар</w:t>
        <w:br/>
        <w:t>екенін сол тұстағы саясаткерлер, жиһанкездер, кітапшы</w:t>
        <w:br/>
        <w:t>ғұламалар ешбір жасырмай жазып, арғу-ғұндардың жылқы-</w:t>
        <w:br/>
        <w:t>ны ерекше қадірлеп, құрметтейтінін ауыздарынан суы құри</w:t>
        <w:br/>
        <w:t>айтып та, жазып та кеткен. Арғу-ғұндардың мінген атта-</w:t>
        <w:br/>
        <w:t>ры Нисса мекенінде ерекше баптап өсірілген, бүгінде</w:t>
        <w:br/>
        <w:t>ақалтеке аталып жүрген жылқылардың арғы бабалары болса</w:t>
        <w:br/>
        <w:t>керек. Көшпелілерді бертінгі ғалымдар қапшама жабайы десе</w:t>
        <w:br/>
        <w:t>де, олар төрт түлік малды, оның ішінде жылқыны өсіре білген.</w:t>
        <w:br/>
        <w:t>Еуропаның көптеген өнер қайраткерлері Аттила-Отты-</w:t>
        <w:br/>
        <w:t>лыны кемсіте бейнелеуге бой алдырса да, сурет өнерінің</w:t>
        <w:br/>
        <w:t>асқан шеберлері урбинолық Рафаэль мен ХІХ ғасырда өмір</w:t>
        <w:br/>
        <w:t>сүрген Делакруа өздерінің діни капеллаларға салған</w:t>
        <w:br/>
        <w:t>суреттерінде Рим шаһарын жаулап алуға аттанған Атти-</w:t>
        <w:br/>
        <w:t>ла-Оттылыны маңдайының жұлдызы бар ақбақай аттың</w:t>
        <w:br/>
        <w:t>үстінде бейнелеген.</w:t>
        <w:br/>
        <w:t>Тұран елінің тұлпарларының сұлу мүсін, асыл тұрпа-</w:t>
        <w:br/>
        <w:t>тын он төрт ғасыр өткеннен ксйін Оттылының ошақ ба-</w:t>
        <w:br/>
        <w:t>сында қалған дарынды ұрпағы былай деп жырға қосты:</w:t>
        <w:br/>
        <w:t>38</w:t>
        <w:br/>
        <w:t>екенін жақсы білетін. Сондықтан да Аэций бүкіл айла-</w:t>
        <w:br/>
        <w:t>шарғысын ғұндардың атты әскеріне зиянкестік жасау әре-</w:t>
        <w:br/>
        <w:t>кеттеріне баса көңіл бөлді. Атты әскер жолына үшкір қыр-</w:t>
        <w:br/>
        <w:t>лы тастарды молынан төсетті. Айқас алаңының айна-</w:t>
        <w:br/>
        <w:t>ласындағы жайылымдарға жылқы індетін тез жаятын</w:t>
        <w:br/>
        <w:t>жамандат секілді улы шөптердің үрығы мен турамасын</w:t>
        <w:br/>
        <w:t>септіреді. Аэцийдің мұндай зұлым әрекеттерінен Аттила-</w:t>
        <w:br/>
        <w:t>Оттылы мүлдем бейхабар еді.</w:t>
        <w:br/>
        <w:t>Каталаун айқасының ғұндар үшін айқын жеңіске</w:t>
        <w:br/>
        <w:t>жетпеуіне үлкен себептердің бірі осы -- Аэцийдің айла-</w:t>
        <w:br/>
        <w:t>керлігі мен аярлығы болды. Осыдан барып кейінгі Иордан</w:t>
        <w:br/>
        <w:t>секілді жазғыштар Аттила Каталаун айқасында жеңіліс</w:t>
        <w:br/>
        <w:t>тапты деген жел сөзді тарихи еңбектерінде ерекше езіп-</w:t>
        <w:br/>
        <w:t>сықты...</w:t>
        <w:br/>
        <w:t>Майдан даласында қалып, ертеңінде қарсыласқан жау-</w:t>
        <w:br/>
        <w:t>ларын түнеген шептерінен таба алмаған ғұндарды Иордан</w:t>
        <w:br/>
        <w:t>секілділер қалай ғана “Аттила қосындары жеңіліс тапты”</w:t>
        <w:br/>
        <w:t>деп жазуға дәттері барды екен?.. Ең қызығы, кейінгі та-</w:t>
        <w:br/>
        <w:t>рихшылар осы тарихи оқиғаның байыбына бармай,</w:t>
        <w:br/>
        <w:t>оны егжей-тегжейлі зерттемей, жан-жақты ой тезіне</w:t>
        <w:br/>
        <w:t>салмай, атүстілікке бой алдырып, Иордан айтқан жал-</w:t>
        <w:br/>
        <w:t>ған версияны ғасырлар бойы қайталаумен келеді. Бұл ада-</w:t>
        <w:br/>
        <w:t>судың шырмауында әзірге біз де жүрміз.</w:t>
      </w:r>
    </w:p>
    <w:p>
      <w:r>
        <w:t>Омірде өзін көрмей, Аттила-Оттылыдан бір ғасырдай</w:t>
        <w:br/>
        <w:t>кейін туып, ғұн жиһангеріне соншалық өш болып, ол ту-</w:t>
        <w:br/>
        <w:t>ралы ойына келген өтірік-жалғанды былапыттап жаза берген</w:t>
        <w:br/>
        <w:t>Иордан деген кім?</w:t>
        <w:br/>
        <w:t>Иордан (485 ж.т. -- 551 ж.ө.) остгот тайпасынан шық-</w:t>
        <w:br/>
        <w:t>қан, мекемеде отырып дерек тіркеуші, яғни нотариус.</w:t>
        <w:br/>
        <w:t>Иордан өзінен бұрын өмір сүрген ұрым тарихшы-шежіре-</w:t>
        <w:br/>
        <w:t>шілерінің еңбектерінен құрастырып “Гетика” атты кітап</w:t>
        <w:br/>
        <w:t>жинақтаған. Бертін келе бұл жинақ “Геттердің шығу тегі</w:t>
        <w:br/>
        <w:t>мен іс-әрекеттері” деген атпен әйгілі болды. Бұл туынды</w:t>
        <w:br/>
        <w:t>ғұндар қолбасшысы Аттила-Оттылының өмірнамасы мен</w:t>
        <w:br/>
        <w:t>жорықтарын бұрмалап көрсеткен.</w:t>
        <w:br/>
        <w:t>Иордан құрастырған осы жинақтың жетегінде ғасыр-</w:t>
        <w:br/>
        <w:t>лар бойы ерген еуропа тарихшы-ғалымдары Аттила-</w:t>
        <w:br/>
        <w:t>Оттылының өмірнамасын мүлдем басқаша бейнелеп келді.</w:t>
        <w:br/>
        <w:t>О.Л. Вайнштейн деген кеңес тарихшысы остгот нотариусы</w:t>
        <w:br/>
        <w:t>жайлы былай дейді: “Неумелый компилятор Иордан,</w:t>
        <w:br/>
        <w:t>механически переписынвая чужие слова, непотрудилея увя-</w:t>
        <w:br/>
        <w:t>зать их со всем сноим изложением”.</w:t>
        <w:br/>
        <w:t>Иордан Аттила-Оттылының Каталаун шайқасында</w:t>
        <w:br/>
        <w:t>ғұндар жеңіліс тапты деген пікірді ұстанады. Сөйте тұрып,</w:t>
        <w:br/>
        <w:t>35</w:t>
        <w:br/>
        <w:t>Міне, осындай құбылыстарды айқындап, ұрымдықтардың</w:t>
        <w:br/>
        <w:t>майдан даласынан кеткендігіне мән бермегенсіген тарих-</w:t>
        <w:br/>
        <w:t>шы-шежірешілер молынан кездеседі. Осындай дүдәмал</w:t>
        <w:br/>
        <w:t>деректі негіз етіп, ұрым, жопан тарихшылары ғұндар жеңіліс</w:t>
        <w:br/>
        <w:t>тапты деп, көпірте жазған.</w:t>
        <w:br/>
        <w:t>Біздің тағы бір ұсынар жорамалымыз: 451 жылдың 15</w:t>
        <w:br/>
        <w:t>маусым күні өте ыстық, қапырық, арғу-ғұн жасақтары қата-</w:t>
        <w:br/>
        <w:t>лап, шөлдеп, осының өзі де табиғаттың қаталдығын та-</w:t>
        <w:br/>
        <w:t>нытқан сәт болса керек. Ғұндар қаталап, шөлдегендерін</w:t>
        <w:br/>
        <w:t>айқасқа да телуі мүмкін.</w:t>
        <w:br/>
        <w:t>Мұндай екі ұшты баяндау Аттила-Оттылы ажалы-</w:t>
        <w:br/>
        <w:t>ның айналасында да мол. Қымыздан басқа ішімдік тат-</w:t>
        <w:br/>
        <w:t>паған Аттила-Оттылыны кезектегі үйлену тойы үстінде</w:t>
        <w:br/>
        <w:t>шарапқа тойып алып, Ильдико (Елікдот, Тұрандот-</w:t>
        <w:br/>
        <w:t>ханым дегендей) қалыңдығы қойнында қаза табуын әлем</w:t>
        <w:br/>
        <w:t>тарихшылары әр саққа жүгіртіп келеді.</w:t>
        <w:br/>
        <w:t>Бәрінен де жазушылар Ильдикодан сол заманның</w:t>
        <w:br/>
        <w:t>Жанна”Д-аркін жасамақ болатындары күлкі келтіреді.</w:t>
        <w:br/>
        <w:t>Осының көбі христиан дін басыларының арғу-ғұндар-</w:t>
        <w:br/>
        <w:t>ға, әсіресе, олардың көсемі -- Аттила-Оттылыға деген</w:t>
        <w:br/>
        <w:t>өшпенділігінен туындап келді. Шынтуайтқа келсек, Атти-</w:t>
        <w:br/>
        <w:t>Ла-Оттылы -- христиан дінінің қаз тұрып, бұғанасы қату-</w:t>
        <w:br/>
        <w:t>ына көп сейтігін тигізген қайраткер. Ұлы жиһангер хрис-</w:t>
        <w:br/>
        <w:t>тиан дінінің үлкен ұясы бола бастаған екі шаһар --</w:t>
        <w:br/>
        <w:t>Константинополь мен Римді жаулап алудан бас тартқан.</w:t>
        <w:br/>
        <w:t>Оның бұл мейірбан ісіне сол заманның ұрым-жоран</w:t>
        <w:br/>
        <w:t>қайраткерлері таңырқай қараған.</w:t>
        <w:br/>
        <w:t>Бір тың дсрек: “Костейн Томас дегеннің “Аттила -</w:t>
        <w:br/>
        <w:t>әлемді билеуші” атты тарихи романсымағында да бүгінгі</w:t>
      </w:r>
    </w:p>
    <w:p>
      <w:r>
        <w:t>христиан дін иелерінің ғұн патшасы Аттила-Оттылыға деген</w:t>
        <w:br/>
        <w:t>өшпенділігі ап-анық айқын баяндалған. Неміс әдебиетшісі</w:t>
        <w:br/>
        <w:t>Феликс Данның “Аттила”, тарихи хикаясында да ғұндар</w:t>
        <w:br/>
        <w:t>көсемі мен оның айналасы жағымсыз жағынан сурет-</w:t>
        <w:br/>
        <w:t>теледі. Бұл туындылар Каталаун шайқасында ғұндар</w:t>
        <w:br/>
        <w:t>жеңіліс тапты деген пікірді жан-жақты қаужаулайды.</w:t>
        <w:br/>
        <w:t>Егер тарихи ақиқатқа жүгінсек, сол заманда арғу-</w:t>
        <w:br/>
        <w:t>ғұндардың атты оскер-кавалериясы ең айбынды да жігер-</w:t>
        <w:br/>
        <w:t>лі жауынгерлер санатынан сапалған. Еуропаға үзеңгі</w:t>
        <w:br/>
        <w:t>мен тағаны түңғыш рет арғу-ғұндар апарған. Үзеңгі ат</w:t>
        <w:br/>
        <w:t>үстіндегі сарбаздың ыңғайлы да мығым отыруын қамтама-</w:t>
        <w:br/>
        <w:t>сыз етті. Аяғы үҙеңгідегі арғу-ғұн қайқы қылышын құлаш-</w:t>
        <w:br/>
        <w:t>тай сілтеп, қарындағы найзасын қарсы келген жауына ны-</w:t>
        <w:br/>
        <w:t>3</w:t>
        <w:br/>
        <w:t>жасты қосады. Күндер өте қалыңдық, яғни весттот королінің</w:t>
        <w:br/>
        <w:t>қызы күйеуіне қастандық жасауды ойлады-мыс деген</w:t>
        <w:br/>
        <w:t>желеумен Гейзерих келінінің мұрны мен құлағын кескізіп,</w:t>
        <w:br/>
        <w:t>вестготтарға қайтарады. Король Теодорид вандалдар бас-</w:t>
        <w:br/>
        <w:t>шысының бұл қылығын есінен шығармай, кек алу мезетін</w:t>
        <w:br/>
        <w:t>күтеді.</w:t>
        <w:br/>
        <w:t>Гейзерих те өзінің қияс қылығының зардабын тартар</w:t>
        <w:br/>
        <w:t>күн жақын екенін сезеді. Сол себепті де Гейзерих</w:t>
        <w:br/>
        <w:t>вестготтарға қарсы жорық жасауға өзіне одақтас іздей бас-</w:t>
        <w:br/>
        <w:t>тайды. Вандалдар королі Гейзерих Тизия, Тибизия жә-</w:t>
        <w:br/>
        <w:t>не Дрикки деген мекендерге көршілес қоныстанған ғұндар</w:t>
        <w:br/>
        <w:t>қолбасшысы Аттила-Оттылыға елші жібереді. Бұл вандал-</w:t>
        <w:br/>
        <w:t>дар елшісі вестготтардың, әсіресе, олардың королі Теодо-</w:t>
        <w:br/>
        <w:t>ридтің ғұндарды жек көретінін, оларды Данауби өзенінен</w:t>
        <w:br/>
        <w:t>қуып тастауды ойлап жүргенін жеткізеді.</w:t>
        <w:br/>
        <w:t>Оттылы-Аттила осының алдында ғана Гиацинт деген</w:t>
        <w:br/>
        <w:t>жапсыз арқылы Ұрым императоры үшінші Валентипаның</w:t>
        <w:br/>
        <w:t>қарындасы Гонория сұлудың хаты мен алтын сақинасын</w:t>
        <w:br/>
        <w:t>алған еді.</w:t>
        <w:br/>
        <w:t>Аттила-Оттылыға Гонория сұлу бұрыннан таныс әйел</w:t>
        <w:br/>
        <w:t>болатын. Оттылы-Аттила жас жігіт кезінде Ұрым патшасы</w:t>
        <w:br/>
        <w:t>Гонорийдің сарайында аманат ретінде жүргенде жеті-сегіз</w:t>
        <w:br/>
        <w:t>жасар Юста Грата Гонорияны талай рет көріп, тіпті</w:t>
        <w:br/>
        <w:t>тілдескен сәттері болған. Гонория Ұрым патшасы Гоно-</w:t>
        <w:br/>
        <w:t>рийдің қарындасы Галла Плацидия мен Констанция дегеп</w:t>
        <w:br/>
        <w:t>полк басшысының қызы сді. Ол 417 жылы туған. 433 жылы</w:t>
        <w:br/>
        <w:t>Гопория патша әйелдер дәрежесіне дейін көтеріліп,</w:t>
        <w:br/>
        <w:t>оған августа титулы берілген. Бүл титул Гонорияның</w:t>
        <w:br/>
        <w:t>ерекше жан екенін қамтамасыз стіп, ол енді күйеуге шы-</w:t>
        <w:br/>
        <w:t>ғып, тұрмыс та құра алмайтын жағдайға тап болады. Бірақ</w:t>
        <w:br/>
        <w:t>табиғат заңы дегенін істетпей қоя ма, августа дәрежелі қыз</w:t>
        <w:br/>
        <w:t>Евгений деген сарай қызметшісімен жүрісті болады. Мұны</w:t>
        <w:br/>
        <w:t>сезіп қойған жас император үшінші Валентиниан қарын-</w:t>
        <w:br/>
        <w:t>дасы Гонорияны Равенна шаһарынан Константинопольге</w:t>
        <w:br/>
        <w:t>жер аудартады. Бұл шаһарда да император қарындасы</w:t>
        <w:br/>
        <w:t>Гонория ерекше бақылауда болады. Төрт жүзінші жылдар-</w:t>
        <w:br/>
        <w:t>дың ортасында Гонория ғұндар қолбасшысы ретінде кешегі</w:t>
        <w:br/>
        <w:t>өзі көрген шалбарлы ғұн Аттила-Оттылының даңқының</w:t>
        <w:br/>
        <w:t>шыға бастағанынан құлақтанады. Ұрым патшалығының</w:t>
        <w:br/>
        <w:t>үріп ауызға салғандай сүлу бикеші Гонория басынан өткен</w:t>
        <w:br/>
        <w:t>барлық оқиғаны рст-рстімен тізіп, Аттила-Оттылыға хат</w:t>
      </w:r>
    </w:p>
    <w:p>
      <w:r>
        <w:t>жазады. Өзінің жас кезінен-ғұн-жігігіне-ғашық-екенін де</w:t>
        <w:br/>
        <w:t>қАДАРСТАЫ ФЕОПҰЫТЫҚ Ы жез В</w:t>
        <w:br/>
        <w:t>Тт. й 4 ғ</w:t>
        <w:br/>
        <w:t>3-1213 ҰЙТТЫ», кайсы</w:t>
        <w:br/>
        <w:t>33</w:t>
        <w:br/>
        <w:t>Ақымдарда төс соғып, қару-жарақ жасау өнеріне зейін</w:t>
        <w:br/>
        <w:t>қойса, майдандарда ат ойнату, қылыш-найза үстау, қыл-</w:t>
        <w:br/>
        <w:t>шан тағып, қауыс тартып, жамбы атуға жаттығады. Жұды-</w:t>
        <w:br/>
        <w:t>рықтасып, жүлқысу, ат үстінде отырып арқадан тарту,</w:t>
        <w:br/>
        <w:t>білектесу, иықтасып ырғасу, жағадан алып жырғасу</w:t>
        <w:br/>
        <w:t>деген секілді ойынның отыз түрін игергеннен кейін ғана</w:t>
        <w:br/>
        <w:t>жас ұлан сарбаздар қатарына кіреді.</w:t>
        <w:br/>
        <w:t>Нағашысы Ұлдос пен оның жігіттері ұландық сыпақ-</w:t>
        <w:br/>
        <w:t>тан өтіп, сарбаздықтың да біраз сатысына тез көтерілді.</w:t>
        <w:br/>
        <w:t>Сайыпқырандыққа екі белес қалғанда ұлыстан қуылды.</w:t>
        <w:br/>
        <w:t>Монжық, оның тарпаң баласы Тарты балдызы Ұлдосты</w:t>
        <w:br/>
        <w:t>ұлыс ақсақалдары мәжілісінде қорғап қала алмады. Бал-</w:t>
        <w:br/>
        <w:t>дызы жездесі Тартыға кекті кетті. Әйткенмен кетерінде</w:t>
        <w:br/>
        <w:t>Қонжықтың бетінен сүйді.</w:t>
        <w:br/>
        <w:t>-- Ынжық болма! Көрінген ит иығыңнан түспей, діңке-</w:t>
        <w:br/>
        <w:t>летіп құртады. Ешкімге де бас имеуді үйрен!</w:t>
        <w:br/>
        <w:t>Нағашысының жиеніне айтқаны осы. Қонжық жігіт</w:t>
        <w:br/>
        <w:t>ағасы Ұлдостың бүл сөздерін ешқашан ұмытпайды. Ер-</w:t>
        <w:br/>
        <w:t>тұрман жасаудың қыр-сырына көзін үйреткен Сәмір туы-</w:t>
        <w:br/>
        <w:t>сын да Оттылы есіне алып бір күрсініп қойды.</w:t>
        <w:br/>
        <w:t>Иә, келер күн бұған не әзірлеп тұр екен? Бір күдіреттің</w:t>
        <w:br/>
        <w:t>өзі біледі. Жасағанның жазмышынан озған кім бар дейсіз?...</w:t>
        <w:br/>
        <w:t>Алдағы өмірдің өзі-ақ мына Данауби секілді үлкен дария-</w:t>
        <w:br/>
        <w:t>ның толқынында жүз құбылта жүздірер:</w:t>
        <w:br/>
        <w:t>Тек тұңғиыққа батып кетпей, құлаштай біл, жас қыран!</w:t>
        <w:br/>
        <w:t>Данауби өзені де тың тыңдағандай, тылсым ағып жатыр.</w:t>
        <w:br/>
        <w:t>КАТАЛАУН ШАЙҚАСЫ</w:t>
        <w:br/>
        <w:t>(45 маусым, 451 ж.)</w:t>
        <w:br/>
        <w:t>Аттила-Оттылы бастаған ғұн жасақтары мен Ұрым,</w:t>
        <w:br/>
        <w:t>весттот басқа да біріккен тайпалар қолбасшылары мен</w:t>
        <w:br/>
        <w:t>корольдері әскерлерінің Мавриак, немесе Шалон даласы</w:t>
        <w:br/>
        <w:t>атанған алапта кездесіп, күш сынасқан сәтін Каталаун қыр-</w:t>
        <w:br/>
        <w:t>ғыны деп атаған. Бұл айқасқа екі жақтан жарты миллиондай</w:t>
        <w:br/>
        <w:t>адам қатысты деп тым өсіре жазылады. Жалпы Еуропа та-</w:t>
        <w:br/>
        <w:t>рихшылары Иорданның онан-мұнан ұрлап-қарлап, үзіп-</w:t>
        <w:br/>
        <w:t>жұлып жинаған жазбаларына сүйеніп, Каталаун даласында</w:t>
        <w:br/>
        <w:t>ғұн жасақтары ұрымдықтардан жеңіліс тапты деп жария-</w:t>
        <w:br/>
        <w:t>Лап келді. Иордан кітабын егжей-тегжейлі оқып, зерделей</w:t>
        <w:br/>
        <w:t>білген жан бұл шайқаста кім жеңіп, кім майдан даласын</w:t>
        <w:br/>
        <w:t>тастап қашқанын бірден байқай алады. Теке тіреспен аяқ-</w:t>
        <w:br/>
        <w:t>29</w:t>
      </w:r>
    </w:p>
    <w:p>
      <w:r>
        <w:t>жасырмайды. Аттила-Оттылы жас Юста Гратаны есіне</w:t>
        <w:br/>
        <w:t>алып, оның жіберген алтын сақинасын аты жоқ сау-</w:t>
        <w:br/>
        <w:t>сағына кигізеді. Гонорияның сәлем-хатын алған күннен</w:t>
        <w:br/>
        <w:t>бастап ғұн қолбасшысының мінез-құлқында ерекше өзге-</w:t>
        <w:br/>
        <w:t>рістер болады. Ол Ұрым императоры үшінші Валентинианға</w:t>
        <w:br/>
        <w:t>елшілік жіберіп, оның қарындасы Гонорияның өзінің</w:t>
        <w:br/>
        <w:t>қалыңдығы екенін жариялайды. Ұрым патшалығының ай-</w:t>
        <w:br/>
        <w:t>наласындағылар абыржи бастайды. Әсіресе, қыздың шешесі</w:t>
        <w:br/>
        <w:t>Галла Плацидия айрықша толғанысқа түседі. “Мынандай</w:t>
        <w:br/>
        <w:t>көрікті, сұлу Гонориямды қайдағы бір сонау сақ елінен</w:t>
        <w:br/>
        <w:t>келген жабайы, тағы адамға қалай қосамыз?!” -- деп</w:t>
        <w:br/>
        <w:t>император шешесі құса болады. Бұлар тез арада Гонорияны</w:t>
        <w:br/>
        <w:t>Константинопольден Равеннаға аттандырып, осында</w:t>
        <w:br/>
        <w:t>принцессаны сарай маңындағы біреуге күйеуге беріп,</w:t>
        <w:br/>
        <w:t>ешқайда қия басып шықпайтындай етіп, бақылау қояды.</w:t>
        <w:br/>
        <w:t>Аттила-Оттылы Ұрымның белгілі әскери қолбасшысы</w:t>
        <w:br/>
        <w:t>Марцианға тағы да хабар салады: “Гонория менің тәңірі:</w:t>
        <w:br/>
        <w:t>қосқан жарым. Ол менің шаңырағыма, отбасыма, ошақ</w:t>
        <w:br/>
        <w:t>қасыма ие болуы үшін Паннонияға салтанатты түрде жеткі-</w:t>
        <w:br/>
        <w:t>зілуі керек. Әйтпесе, ұрымдықтар, тұрысатын жерлеріңді</w:t>
        <w:br/>
        <w:t>айтыңдар! Күн көтеріле, біз де тік көтеріліп, сендерге қарсы</w:t>
        <w:br/>
        <w:t>жорыққа аттанамыз. Ақжол!” -- міне, Оттылы-Аттиланың</w:t>
        <w:br/>
        <w:t>Каталаун айқасы алдындағы әмір-сөздері осыған саяды.</w:t>
        <w:br/>
        <w:t>Бұл екі ортада Ұрым императоры үшінші Валентиниан</w:t>
        <w:br/>
        <w:t>мен Оттылы-Аттиланы жас күнінен жақсы білген Ұрым-</w:t>
        <w:br/>
        <w:t>ның әйгілі әскери қолбасшысы Флавио Аэций дандайсып</w:t>
        <w:br/>
        <w:t>кеткен ғұндарға қарсы соғыс ашайық деп вестгот королі</w:t>
        <w:br/>
        <w:t>Теодоридке елшілер жонелтеді. Елшілерге тағы бір</w:t>
        <w:br/>
        <w:t>жайды сскертеді: вандалдардың жетекшісі, вестгот коро-</w:t>
        <w:br/>
        <w:t>лінің қызын қорлаған Гейзерих Аттила-Оттылының сойы-</w:t>
        <w:br/>
        <w:t>лын соғып, соның атарман-шабарманы бола бастай-</w:t>
        <w:br/>
        <w:t>ы. Аттила-Оттылы сенің ата жауың Гейзерихті қорғаш-</w:t>
        <w:br/>
        <w:t>тап, қанатының астына алып отыр. Олай болса, вестготтар</w:t>
        <w:br/>
        <w:t>мен ұрымдықтар бірлесіп, ғұндар мен вандалдарды құрту-</w:t>
        <w:br/>
        <w:t>дың сәтті кезеңі жетті. Біздің легион-әскерлеріміздің</w:t>
        <w:br/>
        <w:t>түйісетін жерін белгілеуіміз қажет, -- дегендей ұрымдық-</w:t>
        <w:br/>
        <w:t>тар ұран тастап, вестготтарды ғұндарға қарсы айдап салу</w:t>
        <w:br/>
        <w:t>тәсіліне кіріседі.</w:t>
        <w:br/>
        <w:t>Айқас алаңы болып Каталаун даласы, былайша айт-</w:t>
        <w:br/>
        <w:t>сақ, Мавриак мекені белгіленді. Ұрым әскеріне Аттила-</w:t>
        <w:br/>
        <w:t>Оттылының жақсы танысы, бір кезде ғұндар арасында біраз</w:t>
        <w:br/>
        <w:t>жыл өмір сүрген Патриций Флавио Аэций жетекшілік етті.</w:t>
        <w:br/>
        <w:t>Бүл қолбасшы ғұндардың ат үстінде мықты жауынгерлер</w:t>
        <w:br/>
        <w:t>34</w:t>
        <w:br/>
        <w:t>ы. Оттылы елегізіп барып, есін жиды. Жауынның арты</w:t>
        <w:br/>
        <w:t>нөсерге айналмай тұрғанда күркелердің біріне жетіп ал-</w:t>
        <w:br/>
        <w:t>ғысы келді.</w:t>
        <w:br/>
        <w:t>Нағашысы Ұлдос есіне түсті. Елдегілер Ұлдосты ара-</w:t>
        <w:br/>
        <w:t>ларынан аластап тастады. Не үшін? Маңыраққа қарсы сөз</w:t>
        <w:br/>
        <w:t>айтқаны үшін Ұлдос секілді ер-азамат ұлыстан қуылды.</w:t>
        <w:br/>
        <w:t>Ол да өлермен, өзімен бірге өскен отыз бозбаланы ертіп</w:t>
        <w:br/>
        <w:t>ала кетті. Отызы да қызылкоз, сойыл-шоқпарды ұстай</w:t>
      </w:r>
    </w:p>
    <w:p>
      <w:r>
        <w:t>білетін алпамса ұландар...</w:t>
        <w:br/>
        <w:t>Маңырап сөйлейтін, осы дүниеден түңіле сәй-</w:t>
        <w:br/>
        <w:t>лейтін маңқылдаған Маңырақ шалдың көңілі үшін осы</w:t>
        <w:br/>
        <w:t>ел Ұлдостан, отауыз отыз алпауыттан айырылды. Ел иелері</w:t>
        <w:br/>
        <w:t>Ұлдостар сабасына түсіп, қайтып оралар деп ойлады. Олай</w:t>
        <w:br/>
        <w:t>болмады. Өткен-кеткен жолаушы жиһан кездердің жеткізуі:</w:t>
        <w:br/>
        <w:t>Ұлдостар сонау күнбатыстағы Кәріп-ата тауларының аң-</w:t>
        <w:br/>
        <w:t>ғарында, сай-саланы сайрандап жүр дейді.</w:t>
        <w:br/>
        <w:t>Сол бір ну орман, тоғайлы таудың атын Ұлдостардан</w:t>
        <w:br/>
        <w:t>елу жыл бұрын осы даладан кеткен Қодан деген қандас</w:t>
        <w:br/>
        <w:t>қойыпты. Ол “Кәрібата” деп атаған екен ол тауды. Келе-</w:t>
        <w:br/>
        <w:t>келе, сөйлей-сөйлей, тілге сүйел шыққандай сәтте сөз</w:t>
        <w:br/>
        <w:t>соңындағы бір әрібі ұмытылып, түсіп қалса керек.</w:t>
        <w:br/>
        <w:t>Монжық Ұлдосты ұнатпайтын. Оны әйелқұмар деп</w:t>
        <w:br/>
        <w:t>жалған сөз таратты. Алып денелі адуын алпамса арландар-</w:t>
        <w:br/>
        <w:t>ға құр кеуде өлмелі шалдардың шоңтас әйелдері өздері келіп</w:t>
        <w:br/>
        <w:t>килігеді. Ұлдос іспетті жігіттер қарасын ба, мойнын қайы-</w:t>
        <w:br/>
        <w:t>рып жіберіп, итсигектің түбіне ауната салады да, шал-</w:t>
        <w:br/>
        <w:t>ға тиген арудың алқымын қызартып жүре береді.</w:t>
        <w:br/>
        <w:t>Жас оәйсл де мауқын басып, қызара бөртіп конілденіп</w:t>
        <w:br/>
        <w:t>қалады.</w:t>
        <w:br/>
        <w:t>Ұлдостардың несі кетті? Өзенге барып, бір сүңгіп шы-</w:t>
        <w:br/>
        <w:t>ғады да оз бетімен жүре береді.</w:t>
        <w:br/>
        <w:t>Бұл ұлыстың кәрі-құртаң шалдары да қызық. Малда-</w:t>
        <w:br/>
        <w:t>рын беріп, жас қызды қойындарына салады. Біраздан кейін</w:t>
        <w:br/>
        <w:t>келіншек кәрі күйеуінің қауқары жоқ екенін сезсді. Содан</w:t>
        <w:br/>
        <w:t>кейін-ақ дастарқанындағы жылы-жұмсақты осы ай-</w:t>
        <w:br/>
        <w:t>мақтың жас ұландарына ұсынады. Мал күзетуден басқа</w:t>
        <w:br/>
        <w:t>ісі жоқ зеріккен діңгіттей жігіттердің кәрі-құртаңдардың</w:t>
        <w:br/>
        <w:t>жас әйелдеріне, келіншектеріне қырындаудан басқа не</w:t>
        <w:br/>
        <w:t>шаруасы қалды?!</w:t>
        <w:br/>
        <w:t>Бос уақыттары аң қағумен, түн уақыттары қыз-келін-</w:t>
        <w:br/>
        <w:t>шек аңдып, ұйқылы-ояу қалғумен өтеді... Батырлыққа бейілі</w:t>
        <w:br/>
        <w:t>бар ержүректері арнайы ақым, мәлду аудандарға топтас-</w:t>
        <w:br/>
        <w:t>тырылады. Олар ел қорғайтын ұландар тобын құрайды.</w:t>
        <w:br/>
        <w:t>28</w:t>
        <w:br/>
        <w:t>талған 15 маусымдағы шайқастан кейін екі жақ та түнгі</w:t>
        <w:br/>
        <w:t>тынысқа тарқайды. Аттила-Оттылы бастаған ғұндар зор</w:t>
        <w:br/>
        <w:t>доңғалақты арбалардан жасалған қорым-қорым қоршау-</w:t>
        <w:br/>
        <w:t>қорғаныстар ішіне кіріп, ұйқыға кетеді.</w:t>
        <w:br/>
        <w:t>Аэций мен Торомунд басқарған үрымдықтар мен</w:t>
        <w:br/>
        <w:t>вестготтар мыңдаған ошақтарда алау маздатып, көбінесе</w:t>
        <w:br/>
        <w:t>күндіз аттан құлап мерт болған Теодорих корольді азалап,</w:t>
        <w:br/>
        <w:t>жылап-зарлап жатады...</w:t>
        <w:br/>
        <w:t>Таң атып, шайқасты жалғастырмақ болғап Оттылы-</w:t>
        <w:br/>
        <w:t>Аттила жасақтары жауларын кешегі орнынан таба алмай</w:t>
        <w:br/>
        <w:t>дал болады. Аэций басқарған ұрым армиясы вестготтар</w:t>
        <w:br/>
        <w:t>жауынгерлерін шегінуге көндіріп, өздері де майдан дала-</w:t>
        <w:br/>
        <w:t>сын тастап кеткен. Кім жеңілгені белгілі емес пе?</w:t>
      </w:r>
    </w:p>
    <w:p>
      <w:r>
        <w:t>Иордан Каталаун шайқасында Аттила-Оттылы</w:t>
        <w:br/>
        <w:t>жеңілмегенін, ғұндар майдан даласын тастап кетпегендігін</w:t>
        <w:br/>
        <w:t>амалсыз жазған. Осы жүйесіздеу деректің бас жағы ғана</w:t>
        <w:br/>
        <w:t>қабылданып, дүніпандары Оттылы-Аттила ұрым мен</w:t>
        <w:br/>
        <w:t>вестготтардан күйрей жеңілді деген лақап таратып жіберді.</w:t>
        <w:br/>
        <w:t>Бүл пікір, әсіресе, христиан дін иелеріне ерекше ұнады.</w:t>
        <w:br/>
        <w:t>Жаңсақ түжырым Еуропа тарихшыларының арасынан әлі</w:t>
        <w:br/>
        <w:t>де кең орын теуіп отыр.</w:t>
        <w:br/>
        <w:t>Каталаун сөзінің мәніне келетін болсақ, мұны кельт</w:t>
        <w:br/>
        <w:t>тайпасындағы сөз екен деген де пікір бар. Ғұндар мен оның</w:t>
        <w:br/>
        <w:t>көсемі Аттила-Оттылы бұл алаңды “Құтты алаң”,</w:t>
        <w:br/>
        <w:t>көшпелілерге жеңіс әкелген өңір деп атауы әбден мүмкін.</w:t>
        <w:br/>
        <w:t>Неміс тіліндегі “гут” сөзінің төркіні “жақсы”, “құтты”</w:t>
        <w:br/>
        <w:t>деген мағынаны білдірсе, біз “Каталаунның” негізінде</w:t>
        <w:br/>
        <w:t>“құтты алаңның” жатқаның неге жете зерттемейміз?...</w:t>
        <w:br/>
        <w:t>Екінші бір жорамал: Аттила-Оттылы әскері Каталаун</w:t>
        <w:br/>
        <w:t>алаңында айқын басымдылық көрсете алмады, сондықтан</w:t>
        <w:br/>
        <w:t>да тарихшылар арасында дүдомал пікір туындады: Атти-</w:t>
        <w:br/>
        <w:t>Ла-Оттылы атты әскері бұл ұрыста бұрынғы шайқастарда-</w:t>
        <w:br/>
        <w:t>ғыдай жауға жасындай тие алмаған деген де пікірлер аз</w:t>
        <w:br/>
        <w:t>емес. Арғу-ғұндар бұл ұрыс алаңында өскен шөптің аты</w:t>
        <w:br/>
        <w:t>“қатты өлеңге” байланысты осылай атап кетулері мүмкін.</w:t>
        <w:br/>
        <w:t>Ғұн атты әскерінде бір жайсыз оқиғалардың шеті көрінеді:</w:t>
        <w:br/>
        <w:t>атап айтқанда, Аттила-Оттылы сарбаздары мінген жыл-</w:t>
        <w:br/>
        <w:t>қыларға осы шөптен “жамандат” індетіне шалдыққан атты</w:t>
        <w:br/>
        <w:t>әскердің бір тобы шайқаста белсенділік корсете алмауы да</w:t>
        <w:br/>
        <w:t>ғажап емес. Аэций армиясының шежірешілері ғұн жыл-</w:t>
        <w:br/>
        <w:t>қыларының топалаңға ілігіп, олардың иелерінің ер-түр-</w:t>
        <w:br/>
        <w:t>мандарын отқа жаққандары туралы да деректер елес береді.</w:t>
        <w:br/>
        <w:t>30</w:t>
        <w:br/>
        <w:t>дығы шырмалып, ақиқаты айғақсыз қала берді. Бүгін дс</w:t>
        <w:br/>
        <w:t>бұл жағдай өзгере қойған жоқ. Тағы да тарихымыздың жа-</w:t>
        <w:br/>
        <w:t>ғасынан алғысы келгендер мәселен Санкт-Петербург жақ-</w:t>
        <w:br/>
        <w:t>тан, тіпті өз отанымыздан да табылып жатыр...</w:t>
        <w:br/>
        <w:t>Әз-Тәуке әділет үшін күрестің алғашқы алымдарын</w:t>
        <w:br/>
        <w:t>жасаған қайраткер. Оның ел арасында нақыл сөздері, тіпті</w:t>
        <w:br/>
        <w:t>олеңдері де молынан табылады. Көп арада Тәукенің айна-</w:t>
        <w:br/>
        <w:t>ласындағы билер оның талайма дәл айтылған алғыр</w:t>
        <w:br/>
        <w:t>шешендік нақыл сөздерін, мақал-мәтелдерін, өткір де өтімді</w:t>
        <w:br/>
        <w:t>әзіл-оспақтарын естіген де, білген де болса керек. Алайда,</w:t>
        <w:br/>
        <w:t>үш ғасыр бойы ол сөздерге әркім бір ис болып, ақырында</w:t>
        <w:br/>
        <w:t>Тәуке хан “жеті жарғысымен” жалғыз қалды емес пе? Тіпті,</w:t>
        <w:br/>
        <w:t>соңғы кезде Тәуке ханға өзі бас болып ұйымдастырып, өзі</w:t>
        <w:br/>
        <w:t>шығарған заң жобаларын да қиғымыз келмегендей сыңай</w:t>
        <w:br/>
        <w:t>байқатамыз. Жазба деректері шамалы елді “лейді екен-ау</w:t>
        <w:br/>
        <w:t>дейді екен” жайлайды. Әр ел, әр ру өзінің белгілі де, беделді</w:t>
        <w:br/>
        <w:t>дсген адамына асыл сөздің бәрін таңғыш келеді. Осыдан</w:t>
        <w:br/>
        <w:t>барып біреудің бір нақылы екінші бір бидің ақылды сөзі</w:t>
        <w:br/>
        <w:t>болып кете береді. Бұл жағынан Тәуке творчествосын</w:t>
        <w:br/>
        <w:t>тереңірек зерттегеніміз ләзім. “Жеті жарғыны” жан-жақты</w:t>
        <w:br/>
        <w:t>зерттеп жүрген ғалым Нұралы Өсеровтің ізденуі дұ-</w:t>
        <w:br/>
        <w:t>рыс бағытта, Тек кейбір басылымдардағы лауазымды жан-</w:t>
        <w:br/>
        <w:t>дардың тым үстірт мақалалары Әз-Тәукенің омір жолын</w:t>
        <w:br/>
        <w:t>зерттеуге кедергі жасамаса, дұрыс бағдарлама бермейді.</w:t>
        <w:br/>
        <w:t>Тарихи тұлғалар жайлы бүгінгі күні ат үсті жазы-</w:t>
      </w:r>
    </w:p>
    <w:p>
      <w:r>
        <w:t>лып, асығыс жарияланып жатқан мақалалардың баршы-</w:t>
        <w:br/>
        <w:t>лық екенін өкінішпен айтпасқа болмайды.</w:t>
        <w:br/>
        <w:t>58</w:t>
        <w:br/>
        <w:t>“Тығылмай әм сүрінбей жүрдек көсем,</w:t>
        <w:br/>
        <w:t>Иск қағып, еліріп жүрсе әсем.</w:t>
        <w:br/>
        <w:t>Шапса жүйрік, мінсе берік, жуан-жуас,</w:t>
        <w:br/>
        <w:t>Разы емен осындай бір ат мінбесем!</w:t>
        <w:br/>
        <w:t>Аяңы тымақты алшы кигізгендей,</w:t>
        <w:br/>
        <w:t>Кісіні бол-бол қағыл жүргізгендей.</w:t>
        <w:br/>
        <w:t>Шапқан атқа жеткізбес бөкен желіс,</w:t>
        <w:br/>
        <w:t>Ыза қылдың қолыма бір тигізбей”.</w:t>
        <w:br/>
        <w:t>Абай ақынның ертедегі ата-бабалары да бір кездегі</w:t>
        <w:br/>
        <w:t>Паннония жерінде осындай жылқыға тақымым тисе</w:t>
        <w:br/>
        <w:t>екен деп армандаған шығар.</w:t>
        <w:br/>
        <w:t>жжж</w:t>
        <w:br/>
        <w:t>Анасыз жетім өсіп ер жеткендіктен бе, ес білгелі</w:t>
        <w:br/>
        <w:t>Қонжық-Оттылы-Алтила бөбек жырын ерекше елти тың-</w:t>
        <w:br/>
        <w:t>дайтын. Жасы келіп, кемелденген кезде де бөбек жы-</w:t>
        <w:br/>
        <w:t>рына құлақ түру -- Ләззәт сәт.</w:t>
        <w:br/>
        <w:t>.. Шыр етіп анасынан туысымен арқасы қырдың бұйра</w:t>
        <w:br/>
        <w:t>жусанына тиген арғу-ғұн нәрестесі нағыз табиғат перзенті</w:t>
        <w:br/>
        <w:t>болып, күн мен желдің өтінде шынығып ер жетеді. Бобек</w:t>
        <w:br/>
        <w:t>көзін ашып, дүниеге келісімен айлар бойы атан қомын-</w:t>
        <w:br/>
        <w:t>дағы ықшам да ыңғайлы жорық бесігіне бөленіп, кең дала-</w:t>
        <w:br/>
        <w:t>да әуелете шырқалған ана жырына құлақ қойып өседі.</w:t>
        <w:br/>
        <w:t>Сонау көне заманнан келе жатқан әже, шеше, келіндердің</w:t>
        <w:br/>
        <w:t>норестелерінің құлағына сыбырлай бастап, келе-келе шыр-</w:t>
        <w:br/>
        <w:t>қата салатын ән-өлеңдердің мәтіндік нұсқасын мен тағы</w:t>
        <w:br/>
        <w:t>да Абақан ағамыздың қағаздарының арасынан кездестірген</w:t>
        <w:br/>
        <w:t>едім. Соны назарларыңызға ұсынайын: Көріктің жаңа ту-</w:t>
        <w:br/>
        <w:t>ған нәрестесін әлдилеген әні деп берілген. Арабша төтенше</w:t>
        <w:br/>
        <w:t>әріптермен жазылады. Көрікті есімінің тұсына “Әтилания</w:t>
        <w:br/>
        <w:t>әйелі ғой” деп латын әріптерімен жазылған үш сөз көз ал-</w:t>
        <w:br/>
        <w:t>дымда әлі тұр. Ол кезде Эгелания кім екенін біздер -- мақау</w:t>
        <w:br/>
        <w:t>ұрпақ білдік пе?!</w:t>
        <w:br/>
        <w:t>Бөпем, бөпем, бөбегім.</w:t>
        <w:br/>
        <w:t>Кәбелегім, көбегім!</w:t>
        <w:br/>
        <w:t>Айналайын!</w:t>
        <w:br/>
        <w:t>Айналайын!</w:t>
        <w:br/>
        <w:t>Сенің үшін ұшып барып,</w:t>
        <w:br/>
        <w:t>Көк аспанпан айды алайын!</w:t>
        <w:br/>
        <w:t>Айды алайын, Айналайын!"</w:t>
        <w:br/>
        <w:t>39</w:t>
        <w:br/>
        <w:t>ЖЕЛ ӨТІНДЕГІ ЕЛДІҢ АҒАСЫ</w:t>
        <w:br/>
        <w:t>(Әз-Тәуке жайлы бір үзік сыр)</w:t>
      </w:r>
    </w:p>
    <w:p>
      <w:r>
        <w:t>өне тарихымыздың қайнар көзін іздеуге тал</w:t>
        <w:br/>
        <w:t>пынушылар көбейіп келеді. Талпыныс, іздену</w:t>
        <w:br/>
        <w:t>дұрыс. Тек үстірт зерттеу, байыбына бармай</w:t>
        <w:br/>
        <w:t>тоқу, қызбалыққа салына тұжырым жасаудан сақтан-</w:t>
        <w:br/>
        <w:t>ған ләзім.</w:t>
        <w:br/>
        <w:t>Түркі тарихының нақты деректері жоқ деген жаң-</w:t>
        <w:br/>
        <w:t>сақ пікір, жарым ой Еуропа елдерінде ертеден қалыптас-</w:t>
        <w:br/>
        <w:t>қан, жоспарлы түрде жүзеге асып келе жатқан нәсілдік</w:t>
        <w:br/>
        <w:t>саясат. Бұл саясаттыц терең тамырын сонау Ескендір</w:t>
        <w:br/>
        <w:t>Зұлқарнайын заманынан да айқын көруге болады.</w:t>
        <w:br/>
        <w:t>Бүгінгі ұрпаққа байқала бермейтін бір жай: ол әлемдік</w:t>
        <w:br/>
        <w:t>тарихтың бір-бірімен қабысыл, бірінсіз-бірінің күпі жоқты-</w:t>
        <w:br/>
        <w:t>ғында. Жалған да жалтақ идеология лаулап жанған жерде</w:t>
        <w:br/>
        <w:t>тарих бұрмаланады. Сол себепті де Біріккен Ұлттар Ұйы-</w:t>
        <w:br/>
        <w:t>мының, оның ЮНЕСКО бөлімінің гуманитарлық бағдар-</w:t>
        <w:br/>
        <w:t>ламаларынан біздің кешегі көп ұлтты Одағымыз әр кез</w:t>
        <w:br/>
        <w:t>шеттеп жүрді. Тіпті Біріккен Ұлттар ұйымының шешімімен</w:t>
        <w:br/>
        <w:t>жарияланған әлем елдерінің көп томды тарихи кітаптары</w:t>
        <w:br/>
        <w:t>біздің бүрынғы КСРО-да құлағын да көрсетпеді. Бір ғана</w:t>
        <w:br/>
        <w:t>мысал: біздің Кремль-сынды орталықтың нұсқауымен ұлт</w:t>
        <w:br/>
        <w:t>аймақтарының бірі атанған Қазақстан мемлекетінің ер-аза-</w:t>
        <w:br/>
        <w:t>маттарыныц мерейтойлары ЮНЕСКО тарапынан қолдау</w:t>
        <w:br/>
        <w:t>таппай жатыр деген жалған желеумен жабылып, тиісті</w:t>
        <w:br/>
        <w:t>дәрсжеде өткізілмей қалып отырды. Жалған хабарлама</w:t>
        <w:br/>
        <w:t>беруді жетік меңгерген біздің тиісті орындар “кім бі-</w:t>
        <w:br/>
        <w:t>лер”, “ешкім бұған мән бермейді” деген даурықпамен әйгілі</w:t>
        <w:br/>
        <w:t>адамдарымызға “доңғалақ столдар мен дөңгелек дастар-</w:t>
        <w:br/>
        <w:t>қандарды” өз төңірегімізге ғана ұйымдастыртып жатты.</w:t>
        <w:br/>
        <w:t>ЮНЕСКО, БҰҰ арқылы өтті деген өтіріктерді кобіктей</w:t>
        <w:br/>
        <w:t>көпіртті. Басқаны айтпай-ақ, бір ғана мысал: 1985 жылы</w:t>
        <w:br/>
        <w:t>өткен Шоқан Уәлиханавтың туғанына 150 жыл толу тойын</w:t>
        <w:br/>
        <w:t>еске алалық. Тіпті, ғалымымыздың тойын ЮНЕСКО ар-</w:t>
        <w:br/>
        <w:t>қылы былай тұрсын, сол тұстағы Одағымыздың астанасы</w:t>
        <w:br/>
        <w:t>45</w:t>
        <w:br/>
        <w:t>сырттай бақылау ғана ма? Отгылы-Аттилаға ергендер үлкен</w:t>
        <w:br/>
        <w:t>шаһарда, адамдар ұйысқан мекен-жайларда тұрғысы жоқ.</w:t>
        <w:br/>
        <w:t>Арғу-ғұндардың ағаштан -- қарағай, қайың, емен, теректен</w:t>
        <w:br/>
        <w:t>бұрап түзеп жасап алған шошақ шатырлы үйлері күнде</w:t>
        <w:br/>
        <w:t>көшуге ыңғайлы. Ағаштан қалыптасатын қабырға бөре-</w:t>
        <w:br/>
        <w:t>нелері бір болек нашандалып, жеке жиналып, бөлек</w:t>
        <w:br/>
        <w:t>көліктерге тиеледі. Ғұндар тоқтай қалған жерде рет-ретімен</w:t>
        <w:br/>
        <w:t>белгіленген бөрене, кереге-шатырлар заматында каз тұрып,</w:t>
        <w:br/>
        <w:t>баспаналардың берік қабырғасына, керегесіне, түндігіне</w:t>
        <w:br/>
        <w:t>айналады. Ғұндардың мұндай құрылыс тәжірибесін кеше</w:t>
        <w:br/>
        <w:t>ғана әлемге әйгілі кинорежиссер Акира Куросава өзінің</w:t>
        <w:br/>
        <w:t>жапон самурайлары тарихына арналған фильмдерінде,</w:t>
        <w:br/>
        <w:t>әсіресе “Ран” киноэпопеясында молынан пайдаланды.</w:t>
        <w:br/>
        <w:t>Арғу-ғұндар этнологиясы -- әлі де өз алдына зерттелмей</w:t>
        <w:br/>
        <w:t>жатқан кең рухани дүние. Оны зерттеу кеше мүмкін емес</w:t>
        <w:br/>
        <w:t>еді, бүгін оған көңіл бөлетін ғалымдар жоқтың қасы деуге</w:t>
        <w:br/>
        <w:t>болады.</w:t>
        <w:br/>
        <w:t>АЙБАЛТА, ЖАЙБАЛТА...</w:t>
      </w:r>
    </w:p>
    <w:p>
      <w:r>
        <w:t>Арғу-ғұндар жасақтарында, бүгінгі тілмен айтсақ, бал-</w:t>
        <w:br/>
        <w:t>ташылар батальондары сап түзеген. Айбалтамен қарулан-</w:t>
        <w:br/>
        <w:t>ған балташылар кәдімгідей айбынды гвардия (студент-</w:t>
        <w:br/>
        <w:t>оқушыларға түсініктілеу болсын деген ниетпен тағы да</w:t>
        <w:br/>
        <w:t>бүгінгі әскери терминді еске салып отырмыз) қатарын құра-</w:t>
        <w:br/>
        <w:t>ған айбалталы ғұн сарбаздары үйреншікті қаруларып алыс-</w:t>
        <w:br/>
        <w:t>тан лақтыра атып, жауларына дәл тигізетін мергендерден</w:t>
        <w:br/>
        <w:t>құрастырылған. Әсіресе, айбалташылар тобына Аттила-</w:t>
        <w:br/>
        <w:t>Оттылы мен оның әскер басылары ерекше мән берген. Балта</w:t>
        <w:br/>
        <w:t>қаруы суропалық тайпаларға ежелден-ақ белгілі болған.</w:t>
        <w:br/>
        <w:t>Алайда, шағын да ықшам, алысқа лақтырылып, ұзын</w:t>
        <w:br/>
        <w:t>арқанмен жауынгердің өзі-өзіне қайта тартып алып, қайта</w:t>
        <w:br/>
        <w:t>лақтыратын айбалтаны Аттила-Оттылы әскерінің әкелгенін</w:t>
        <w:br/>
        <w:t>суропа тарихшылары көпірме көп сөздерінің арасында</w:t>
        <w:br/>
        <w:t>арагілік айтып та, жазып та қалады...</w:t>
        <w:br/>
        <w:t>Айбалатшылардан басқа арғу-ғұн әскерлерінің қатарын-</w:t>
        <w:br/>
        <w:t>да жайбалташылар тобы болған. Бүгінгі тілмен айтсақ, бұлар</w:t>
        <w:br/>
        <w:t>кәдімгі үй құрылысымен айналысатын жандар.</w:t>
        <w:br/>
        <w:t>Аттила-Оттылының армиясы тыныс алуға бірер ай тоқ-</w:t>
        <w:br/>
        <w:t>тағанда ағаштан -- қайың, қарағай, емен, терек, шырша,</w:t>
        <w:br/>
        <w:t>самырсын секілді түрлі орман өнімдерінен бүрап, өрілген,</w:t>
        <w:br/>
        <w:t>көздің жауын алатындай сәулетті де адам қызығарлық сал-</w:t>
        <w:br/>
        <w:t>41</w:t>
        <w:br/>
        <w:t>оралуына Нәдір шаһтың себепші болғаны анық. Бұл арада</w:t>
        <w:br/>
        <w:t>Ресей дипломатиясының да Әбілқайырды Хиуа тағында</w:t>
        <w:br/>
        <w:t>тұрақтатпау әрекетіне белсене кіріскенін ұмытпаған жөн.</w:t>
        <w:br/>
        <w:t>Асылында, Шәкәрім шежіресінен үлгі-өнеге ала</w:t>
        <w:br/>
        <w:t>отырып, қазақ тарихына қажет үлкен шежіренің ізін сы-</w:t>
        <w:br/>
        <w:t>зуға болады. Ақынның өзі де шежіре деген қиын істің</w:t>
        <w:br/>
        <w:t>қияметі мол екенін ескертіп отыр:</w:t>
        <w:br/>
        <w:t>“Бір алла, бергеніңе сансыз шүкір!</w:t>
        <w:br/>
        <w:t>Қалған жоқ зая болып қылған пікір,</w:t>
        <w:br/>
        <w:t>Бітірлім түрік-қазақ шежіресін,</w:t>
        <w:br/>
        <w:t>Болса да кемшілікті, қисық, бүкір”,</w:t>
        <w:br/>
        <w:t>Ұлы Абай айтқандай, “адамның адамшылығы істі</w:t>
        <w:br/>
        <w:t>бастағандығынан білінеді, қалайша бітіргендігінен емес”.</w:t>
        <w:br/>
        <w:t>Өзінің ізбасар інісіне де, әсіресе, оның “Түрік, қырғыз-</w:t>
        <w:br/>
        <w:t>қазақ һәм хандар шежіресін” жаза бастағанда айтылған сөз</w:t>
        <w:br/>
        <w:t>секілді. Сонымен бірге Абай да өзінің “Ғақлияларының”</w:t>
        <w:br/>
        <w:t>үшінші сөзінде былай дейді: “Бүл билік деген біздің қазақ</w:t>
        <w:br/>
        <w:t>ішінде әрбір сайланған кісінің қолынан келмейді: Бүған</w:t>
        <w:br/>
        <w:t>бұрынғыны “Қасым ханның қасқа жолын”, Әз-Тәуке хан-</w:t>
        <w:br/>
        <w:t>ның “Күлтөбенің басында күнде кеңес” болғанда “Жеті</w:t>
        <w:br/>
        <w:t>жарғысын” білмек керек. Әм, ол сскі сөздердің қайсысы</w:t>
        <w:br/>
        <w:t>заман өзгергендікпенен ескіріп, бұл жаңа заманға келіспей-</w:t>
        <w:br/>
        <w:t>тұғын болса, оның орнына татымды толық билік шы-</w:t>
        <w:br/>
        <w:t>ғарып, толеу саларға жарарлық кісі болса керек еді, ондай</w:t>
        <w:br/>
        <w:t>кісі аз, якитіпті жоқ”.</w:t>
        <w:br/>
        <w:t>Абай, Шәкәрімдер -- тіпті бүкіл Абай айналасы хандар</w:t>
        <w:br/>
        <w:t>шежіресін бізден гөрі едәуір толығырақ білген.</w:t>
        <w:br/>
        <w:t>Шәкәрімнің мына сөзіне зер салыңыздар: “Бүл Әз-</w:t>
        <w:br/>
        <w:t>Тәуке -- Салқам Жәңгірдің қалмақтың ханының қызы -</w:t>
      </w:r>
    </w:p>
    <w:p>
      <w:r>
        <w:t>қатынынан туған баласы еді.” Біз шығыс ғұламаларының</w:t>
        <w:br/>
        <w:t>қалдырған тарихи кітаптары мен шежірелерінен Салқам</w:t>
        <w:br/>
        <w:t>Жәңгір 1652 жылы өлген деген бір дүдәмал дерек</w:t>
        <w:br/>
        <w:t>кездестірдік. Әз-Тәукенің қайтыс болған кезі -- 1715 жыл.</w:t>
        <w:br/>
        <w:t>Ал еңді Жәңгірдің қалмақ әйелін, яғни Әз-Тәукенің ше-</w:t>
        <w:br/>
        <w:t>шесін, нағашы жұртын іздестіріп көрелік.</w:t>
        <w:br/>
        <w:t>Қалмақ пен қазақ үнемі соғыса бермеген. Бұл халық-</w:t>
        <w:br/>
        <w:t>тар тату-тәтті көрші қонып, қатар көшкен қүда болып, қыз</w:t>
        <w:br/>
        <w:t>алысып, дос та болған. Көршілес қотан, қошын-ұлыс, ауыл-</w:t>
        <w:br/>
        <w:t>аймақ той-тойлап, қыз алысып, қыз берісіп думандатып</w:t>
        <w:br/>
        <w:t>4-1213 49</w:t>
        <w:br/>
        <w:t>-- Мәскеуде де өткізілгені белгілі. “Курьер” жұрналын-</w:t>
        <w:br/>
        <w:t>дағы Шоқан Уалиханов жайлы мақала тек орыс</w:t>
        <w:br/>
        <w:t>тіліндегі басылым үшін ғана жарияланған. Басқа елдер мен</w:t>
        <w:br/>
        <w:t>түрлі нәсілдер Шоқан-сынды қазақ ғалымы бар екенін</w:t>
        <w:br/>
        <w:t>білмеді, әлі де хабарсыз.</w:t>
        <w:br/>
        <w:t>Орталыққа жаутаңдап өткен бағыныштылығымыз</w:t>
        <w:br/>
        <w:t>соншалық, тіпті ұлтымыздың ар-абыройы санатында жүрген</w:t>
        <w:br/>
        <w:t>коп жандар жел қай жақтан соқса, сол жаққа бұрыла сала-</w:t>
        <w:br/>
        <w:t>тын үй төбесіне қағылған зырылдауықтарды еске түсіреді.</w:t>
        <w:br/>
        <w:t>Сол зырылдауықтардың көбі бүгінгі күні ұлт намысын</w:t>
        <w:br/>
        <w:t>жоқтағыш, тарихымызды жан-жүрегімен қорғағыш болып</w:t>
        <w:br/>
        <w:t>шыға келгеніне тағы да таңданасың, таңдай қағасың!..</w:t>
        <w:br/>
        <w:t>Қазақ жеріндегі Ертіс бойында Ермакты суға кеті-</w:t>
        <w:br/>
        <w:t>ріп, оның мезгілсіз де қапылыста қаза болғанына қай-</w:t>
        <w:br/>
        <w:t>ғырып, күйінген қазақстандық СОКП қайраткерлері</w:t>
        <w:br/>
        <w:t>ондаған жылдар бойы Ермак секілді жол кесіп, ел</w:t>
        <w:br/>
        <w:t>тонаушыларды олардан жәбір шеккен халыққа қанішер,</w:t>
        <w:br/>
        <w:t>кәззапты мақтатып, мадақтатты. Өз ұлтымыздан шабала-</w:t>
        <w:br/>
        <w:t>нып шыққан СОКП-нің шынжырбалақ, шұбартөстері</w:t>
        <w:br/>
        <w:t>әдебиетіміз бен өнерімізді жүз-жүзге ғана емес ру-руға,</w:t>
        <w:br/>
        <w:t>ауыл-ауылға, ата-әкеге бөліп, орыстың деревняларына,</w:t>
        <w:br/>
        <w:t>поселкелері мен селоларына сүйретпе етіп тастатты.</w:t>
        <w:br/>
        <w:t>Қазақстанның СОКП-ден тәрбиеленіп, Кремльден</w:t>
        <w:br/>
        <w:t>нұсқау алып отырған жалдамалы “білгіш” идеологта-</w:t>
        <w:br/>
        <w:t>рының кейбірі халық лағынетінен жер жұтып құтылды;</w:t>
        <w:br/>
        <w:t>енді біреулері қоғамдық халықтық қозғалыстарға қосылып,</w:t>
        <w:br/>
        <w:t>өздерінің кешегі “күнәларын” жумақ та болып жүрді...</w:t>
        <w:br/>
        <w:t>Мұндай аумалы-төкпелі кезең біздің ұлттық творчество-</w:t>
        <w:br/>
        <w:t>Лық интелигенциямыз үшін тым өкінішті өткел болып тұр.</w:t>
        <w:br/>
        <w:t>“Теңіз жағасын ұрады, халық данасын ұрады” деген</w:t>
        <w:br/>
        <w:t>еліміздің мұңды мақалы бар. Біздің ел есін жия алмай</w:t>
        <w:br/>
        <w:t>жүрген, әлі де ұйқылы-ояу, мең-зең, қалыптаспаған, қо-</w:t>
        <w:br/>
        <w:t>ғамдаспаған дел-сал қауымға ұқсайды. Әйтпесе, өткен</w:t>
        <w:br/>
        <w:t>ғасырдың екінші жартысынан бастап, бүгінгі күнге дейін</w:t>
        <w:br/>
        <w:t>ойлы, зерделі ұлдарын өздері жер етіп, болмаса жат жұрт-</w:t>
        <w:br/>
        <w:t>тың оғына байлап беріп отырғап бізден басқа халық</w:t>
        <w:br/>
        <w:t>саусақпен санарлық-ақ болар.</w:t>
        <w:br/>
        <w:t>Басқа кезеңді айтпай-ақ, кешегі жиырмасыншы-</w:t>
        <w:br/>
        <w:t>отызыншы жылдары, немесе әлі де аузы ашық жара -</w:t>
        <w:br/>
        <w:t>желтоқсан оқиғасын алалық. “Біз қайғыланамыз!”, “Нам</w:t>
        <w:br/>
        <w:t>горько!”, “Бір білместік болды”, “Үлкен қателік жасалды”</w:t>
      </w:r>
    </w:p>
    <w:p>
      <w:r>
        <w:t>46</w:t>
        <w:br/>
        <w:t>іздеп, олардың әңгімелерін жедел қағазға, магнитофон тас-</w:t>
        <w:br/>
        <w:t>пасына түсіріп алғанымыз ләзім.</w:t>
        <w:br/>
        <w:t>Біздің тарихымыздың тереңінде жазба деректер ша-</w:t>
        <w:br/>
        <w:t>малы, сондықтан да аңыз, дастан, халық жырларын</w:t>
        <w:br/>
        <w:t>зерттей отырып, салыстырмалы түрде көптеген шын-</w:t>
        <w:br/>
        <w:t>дыққа жол ашуға болады. Ол үшін қажымай-талмай іздену</w:t>
        <w:br/>
        <w:t>керек; халықтың рухани қазынасындағы маржандарды терс</w:t>
        <w:br/>
        <w:t>білген жөн. Мәселен, Тәуке ханның шешен, өткір тілді,</w:t>
        <w:br/>
        <w:t>алғыр адам болғандығы сөзсіз. Бұл адамның есімі көп за-</w:t>
        <w:br/>
        <w:t>ман бойы көлеңкеде қала бергендіктен, оның сөздері басқа</w:t>
        <w:br/>
        <w:t>хан, сұлтан, билерге телінген.</w:t>
        <w:br/>
        <w:t>Бір ғасыр өткен соң орыстан белгілі қоғам қайраткері</w:t>
        <w:br/>
        <w:t>әрі тарихшысы А. И. Левшин Тәукені зор көрегендікпен</w:t>
        <w:br/>
        <w:t>көпе Спартаның ақылгой заңгері Ликургпен теңеді. Асы-</w:t>
        <w:br/>
        <w:t>лында, сол кездегі, өзі тұстас жандардың ішінен ең білікті</w:t>
        <w:br/>
        <w:t>билер мен білекті батырларды таңдап, оларды қасына</w:t>
        <w:br/>
        <w:t>топтастыра білген адамның ақылгөйлігі мен көрегендігіне</w:t>
        <w:br/>
        <w:t>таң қалмасқа болмайды. Төле дейміз, Қаз дауысты Қазыбек</w:t>
        <w:br/>
        <w:t>дейміз, Әйтеке дейміз: батырлардан Бөгенбайды атаймыз,</w:t>
        <w:br/>
        <w:t>Қабанбайды атаймыз, Шақшақұлы Жәнібекті атаймыз...</w:t>
        <w:br/>
        <w:t>Осылардың бәрінің басын қосып, бір жерге жинаған:</w:t>
        <w:br/>
        <w:t>олармен ақыл қосып, ер қорғаны, халық қамқоры болған,</w:t>
        <w:br/>
        <w:t>бірлік ұранын тастаған кім еді?</w:t>
        <w:br/>
        <w:t>Әрине, Тәуке болатын.</w:t>
        <w:br/>
        <w:t>Тарихымызға зейін сала қарасақ, Тәуке өлгеннен кейін</w:t>
        <w:br/>
        <w:t>төре де, қара да жан-жаққа бытырап кетті емес пе? Тәукенің</w:t>
        <w:br/>
        <w:t>өлімі мен қазақ елінің қайғылы кезеңі -- Ақтабан шұбы-</w:t>
        <w:br/>
        <w:t>рындының мезгіл арасы бес жыл: 1718--1723 ж.ж. Мұнан</w:t>
        <w:br/>
        <w:t>кейінгі қалмақпен теке тірес, итжығыс кезеңдерді еске</w:t>
        <w:br/>
        <w:t>түсірсек, Тәуке хан секілді беделді де, белді қайраткерлердің</w:t>
        <w:br/>
        <w:t>ел басында жоқтығы бірден аңғарылады. Әр жүз, әр ру өз</w:t>
        <w:br/>
        <w:t>алдына ел болғысы келеді. Тәуке басын біріктіріп, батыр-</w:t>
        <w:br/>
        <w:t>лар қолбасшылық еткеп халық жасақтары екі-үш</w:t>
        <w:br/>
        <w:t>жеңістен кейін табысқа масаттанып, әр ру өз сұлтанын,</w:t>
        <w:br/>
        <w:t>өз төресін хан көтеріп, әр ел өз батыр, биін мадақтап, жан-</w:t>
        <w:br/>
        <w:t>жақты даурығып тарап кетті. Ол кезде де қарсы елдің жан-</w:t>
        <w:br/>
        <w:t>сыздары, барлаушы-кежуілшілері көп жүретін кез. Қазақ</w:t>
        <w:br/>
        <w:t>елінің іри бастағанын Хиуа, Бұқара, Қоқан елінің сауда-</w:t>
        <w:br/>
        <w:t>герлері оз әміршілеріне, қалмақ, шолғыншылары оз тайша-</w:t>
        <w:br/>
        <w:t>ларына, орыстың көлгірсіген кезбелері өз воевола, кінәз,</w:t>
        <w:br/>
        <w:t>әскер басшыларына екі күннің бірінде жеткізіп тұрды деуге</w:t>
        <w:br/>
        <w:t>55</w:t>
        <w:br/>
        <w:t>Әз-Тәукенің оқыған адам екендігі осындай қадамда-</w:t>
        <w:br/>
        <w:t>рынан байқалады. Бүған қоса үш жүздің үздік билері хан-</w:t>
        <w:br/>
        <w:t>ның қасында болды. Мұның үстіне Болат секілді Лхасадан</w:t>
        <w:br/>
        <w:t>тәрбие алып, оқып қайтқан Тәукенің тұңғышының да әсері</w:t>
        <w:br/>
        <w:t>көшпелі елдің басшыларына, “Жеті жарғы” сынды заң</w:t>
        <w:br/>
        <w:t>жобасын жасауға талпындырды.</w:t>
        <w:br/>
        <w:t>Әз-Тәукенің үлкен баласы Болат қалмақпен соғыстың</w:t>
      </w:r>
    </w:p>
    <w:p>
      <w:r>
        <w:t>қатты тұсында, жас күнінде тұтқынға кетеді. Сол кеткеннен</w:t>
        <w:br/>
        <w:t>хан баласын қалмақ қонтайшылары Тибетке Лхасаға асы-</w:t>
        <w:br/>
        <w:t>рып жібереді. Ондағы мақсаттары есейген шақта ламаизм</w:t>
        <w:br/>
        <w:t>дінінің дәстүр-салтымен тәрбиленген жандарды өз</w:t>
        <w:br/>
        <w:t>орталарына қайыру. Осындай саясатпен қазақ елінде бұтқа</w:t>
        <w:br/>
        <w:t>табыну дінін індете енгізу мақсаты көзделген.</w:t>
        <w:br/>
        <w:t>Асылында, жігіт шағында Болат өзінің туған еліне қай-</w:t>
        <w:br/>
        <w:t>тарылады. Мұның өзі де бір кызық хикая. Әйткенмен, ла-</w:t>
        <w:br/>
        <w:t>маизм иелерінің көздеген мақсаты орындалмайды: Болат</w:t>
        <w:br/>
        <w:t>дамаизмді уағыздамайды, қайта керісінше, Лхасада оқыған-</w:t>
        <w:br/>
        <w:t>тоқығанын қыр елінің қайта құру ісіне жұмсайды.</w:t>
        <w:br/>
        <w:t>Тибеттің бас дін иесі - Далай-лама мен Қалдан-</w:t>
        <w:br/>
        <w:t>Бошоқты (иманды деген мағынаны білдіреді -- А. С.)</w:t>
        <w:br/>
        <w:t>Сол уақытта Тәуке ханның баласынан тағы бір Аппақ-</w:t>
        <w:br/>
        <w:t>қожа тәрбиелемек ойларында болды. Оның тарихы: ХҮП</w:t>
        <w:br/>
        <w:t>ғасырдың жетпісінші жылдардың аяғында Қашғардың ханы</w:t>
        <w:br/>
        <w:t>болған Исмаил Аппақ-қожа деген діндар адамды Шығыс</w:t>
        <w:br/>
        <w:t>Түркістан қаратаулықтарының арасында мұсылман дінін</w:t>
        <w:br/>
        <w:t>уағыздауға шақырады. Исмаил ханға жол тартқан Аппақ-</w:t>
        <w:br/>
        <w:t>қожа әуелі Кашмирге, одан Тибетке тап болады. Тибетте</w:t>
        <w:br/>
        <w:t>ол Далай-ламаға жолығып, оған бас иеді. Аппақ-қожа Да-</w:t>
        <w:br/>
        <w:t>Лай-ламаға үнайды. Будда дінінің жаршысы Жоңгар ханы</w:t>
        <w:br/>
        <w:t>Қалдан-Бошоқтыға сәлем жолдап, Аппақ-қожаны дін иесі</w:t>
        <w:br/>
        <w:t>ретінде Қашғар мен Жаркенттегі мұсылмандарды билеуіне</w:t>
        <w:br/>
        <w:t>көмектесуін өтінеді. Қалдан-Бошоқты Далай-ламаның бүл</w:t>
        <w:br/>
        <w:t>өтінішін орындап, 1678 жылы Қашғар мен Жаркентті жау-</w:t>
        <w:br/>
        <w:t>лап алып, осы шаһарлардағы мұсылмандардың басшысы</w:t>
        <w:br/>
        <w:t>етіп Аппақ-қожаны тағайындайды.</w:t>
        <w:br/>
        <w:t>Мүнан бұрынырақ Шығыс Түркістанда Абдолла хан-</w:t>
        <w:br/>
        <w:t>ның билігі әлсіреп, ол өзінің баласы Жолбарыс ханмен,</w:t>
        <w:br/>
        <w:t>інілері Ибрайым және Ысмайлмен жауласа бастайды.</w:t>
        <w:br/>
        <w:t>Інілері Ибрагим, Исмаилдармен, оз баласы Жолбарыс-</w:t>
        <w:br/>
        <w:t>тан аман-есен қүтылу үшін Абдолла хан Меккеге барамын</w:t>
        <w:br/>
        <w:t>деген желеумен Үндістанға кетеді. Абдолла ханның тағ-</w:t>
        <w:br/>
        <w:t>53</w:t>
        <w:br/>
        <w:t>тыртын хабар тасушы тыңшы -- жансыздар екеніне көзін</w:t>
        <w:br/>
        <w:t>жеткізген. Мүндай сәттерде Жәңгірдің де сенімді адам-</w:t>
        <w:br/>
        <w:t>дары елшіліктерге араласып, қатысып отырған. Мәселен,</w:t>
        <w:br/>
        <w:t>Шығыс Түркістан елшілігінде келешекте батырлығымен аты</w:t>
        <w:br/>
        <w:t>шығатын Шақшақұлы Жәнібектің әкесі Қошқарбек</w:t>
        <w:br/>
        <w:t>Жаркентте болған.</w:t>
        <w:br/>
        <w:t>Жалпы Жәңгір, Жалаңтөс, Тәуке заманындағы</w:t>
        <w:br/>
        <w:t>адамдардың есім, ныспы, лақап аттарына ерекше көңіл</w:t>
        <w:br/>
        <w:t>бөлген ләзім. Мәселен, Тәуке ханның Ресейге жіберген</w:t>
        <w:br/>
        <w:t>елшілері Сары мен Келді жайлы (“Кильдей”) орыс</w:t>
        <w:br/>
        <w:t>хроникасында жазылған. Осы тарихи адамдардың балала-</w:t>
        <w:br/>
        <w:t>ры да қазақ тарихындағы ірі тұлғалар. Ол жағына біз мән</w:t>
        <w:br/>
        <w:t>бермейміз. Себебі, төл тарихымызды өз ұлтымыздың, қазақ</w:t>
        <w:br/>
        <w:t>халқының өкілдері зерттеп жазып отырған жоқ. Сол себепті</w:t>
        <w:br/>
        <w:t>де басқа елдеп келген, нан табу үшін нені болса да жаза</w:t>
        <w:br/>
        <w:t>беретін жалған тарихшылар мен зерттеушілерге Сары кім,</w:t>
        <w:br/>
        <w:t>Келді кім, Қалқаман кім, бәрібір. Орыс архивінде Келдібек</w:t>
        <w:br/>
        <w:t>Кильдей, Күдері би Қодари болып өзгеріл жүре береді. Осы</w:t>
      </w:r>
    </w:p>
    <w:p>
      <w:r>
        <w:t>өз тұсымыздан бір мысал келтіре кетейін: Ленинградтың</w:t>
        <w:br/>
        <w:t>ақыны Нина Альтовскаяға “Қыз Жібектің” орысша кітабын</w:t>
        <w:br/>
        <w:t>сыйладым. Ол маған арнап бір өлең жазыпты. Түпнұсқасы</w:t>
        <w:br/>
        <w:t>“Амантай” деп бадырая басылыпты. Сол өлеңді біздің үлкен</w:t>
        <w:br/>
        <w:t>ақынымыз Сырбай Мәуленов қазақшаға аударып, баспаға</w:t>
        <w:br/>
        <w:t>менің есімім “Әминтай” болып жарияланды. Бүгінгі күні</w:t>
        <w:br/>
        <w:t>осылай болып жатқанда, өткен ғасырлардағы орыс дьякта-</w:t>
        <w:br/>
        <w:t>ры, парсы, араб, ұйғыр, татар, ахун, қожа, сейіт, молла</w:t>
        <w:br/>
        <w:t>шежірелеріне қандай кінә таға аламыз. Тек олардың жаз-</w:t>
        <w:br/>
        <w:t>баларындағы тарихи оқиғаларды жан-жақты зерттеп, әйгілі</w:t>
        <w:br/>
        <w:t>есімдердің сырын ашу -- бүгінгі міндетіміз. Сонымен, Са-</w:t>
        <w:br/>
        <w:t>рының Ақтамберді жыраудың әкесі екеніне, Кильдейдің</w:t>
        <w:br/>
        <w:t>даңқты Қаз дауысты Қазыбектің әкесі екеніне, ал Қалқа-</w:t>
        <w:br/>
        <w:t>ман батырдың белгілі Бұқар жыраудың әкесі екеніне, Жәңгір</w:t>
        <w:br/>
        <w:t>ханмен, кейін Тәукемен сырласатын Едіге бидің Шоң мен</w:t>
        <w:br/>
        <w:t>Торайғырдың әкесі екеніне осыған дейін ешбір көңіл бөлмей</w:t>
        <w:br/>
        <w:t>келгендігіміздің жайы, сыры неде? Оның басты сыры біздің</w:t>
        <w:br/>
        <w:t>мол тарихымызды рухани омірімізден бейхабар сумақай</w:t>
        <w:br/>
        <w:t>келімсектердің жазатындығында. Оларды қолпаштап,</w:t>
        <w:br/>
        <w:t>қолтықтарынан көтеріп, қоптырып келген кешегі идеоло-</w:t>
        <w:br/>
        <w:t>гияны басқарған Н. Жанділдин, С. Имашгев, 3. Камалиденов</w:t>
        <w:br/>
        <w:t>секілді “данышпандарымыз”. Міне, осыдан келіп түбірлі</w:t>
        <w:br/>
        <w:t>бір халықтың тарихы бұрмаланып жазылып, ойың шын-</w:t>
        <w:br/>
        <w:t>57</w:t>
        <w:br/>
        <w:t>танатты көркем шаһар бой көтеретін болған. Славян хал-</w:t>
        <w:br/>
        <w:t>қының санасында мұндай шағын да сәулетті шаһарлар-</w:t>
        <w:br/>
        <w:t>дың елесі Китеж деген есіммен белгілі. Сондай-ақ, есте</w:t>
        <w:br/>
        <w:t>боларлық бір жай: арғу-ғұндардан кейінгі кезеңде орыс</w:t>
        <w:br/>
        <w:t>кінәздіктері, атап айтқанда, Владимир мен Суздаль жерін-</w:t>
        <w:br/>
        <w:t>дегі жұрт бертінге дейін құрылысшы-балташыларды “аргун-</w:t>
        <w:br/>
        <w:t>дар” деп атап келген. Балтамен ғана ағаштаң түйме түйетін</w:t>
        <w:br/>
        <w:t>нелер шеберлер арғу-ғұндар арасынан табылып, көбі са-</w:t>
        <w:br/>
        <w:t>қалабтар, яғни славяндар арасында өмір сүріп, осында та-</w:t>
        <w:br/>
        <w:t>мыр жайған. Арғын балташылар сол кездің өзінде әсем терем,</w:t>
        <w:br/>
        <w:t>көрікті керем (Кремль сөзінің түп-тамыры), сәулетті,</w:t>
        <w:br/>
        <w:t>мүнаралы шіркеулер тұрғызудың хас шебері болған.</w:t>
        <w:br/>
        <w:t>Арғу-ғұн балташылары ағаш архитектурасының таңдай</w:t>
        <w:br/>
        <w:t>қағып, тамсандырар үлгілерін Аттила-Оттылы заманының</w:t>
        <w:br/>
        <w:t>өзінде-ақ дүниеге әкелген. Олар ғұн басшысының</w:t>
        <w:br/>
        <w:t>өтінішімен монша, терлейтін арнайы сауықтыру орында-</w:t>
        <w:br/>
        <w:t>рының нешеме түрлерін салдырған. Бұндай деректер</w:t>
        <w:br/>
        <w:t>Оттылы-Аттиланы маңайлаған елшілердің жазбаларын-</w:t>
        <w:br/>
        <w:t>да жиі кездеседі.</w:t>
        <w:br/>
        <w:t>Енді Китеж топонимына бір сәт көңіл тоқтаталық. Осы</w:t>
        <w:br/>
        <w:t>сөздің өзінде сақ, ғұн, түркі атауының құлағы қылтиып</w:t>
        <w:br/>
        <w:t>тұрған жоқ па?</w:t>
        <w:br/>
        <w:t>Бүгінгі Алтайлықтарда “кижи” деген сөз адам, кісі</w:t>
        <w:br/>
        <w:t>деген мағынаны білдіреді. Китеж сөзін де саралап іздесек,</w:t>
        <w:br/>
        <w:t>мажар елінен табылып қалуы әбден мүмкін. Ал В. Даль</w:t>
        <w:br/>
        <w:t>сөздігінде “китец” сөзі “китежге” дөп келеді. Онда діннен</w:t>
        <w:br/>
        <w:t>бәлектеніп, жеке-дара кеткеннің тұрағы деген мағынаға</w:t>
        <w:br/>
        <w:t>саяды. Не қылса да сәулетті қаланың су астына кету аңызы</w:t>
        <w:br/>
        <w:t>жалғыз ғана сақалабтарға тән тарих емес. Бүл арғу-ғұндар</w:t>
        <w:br/>
        <w:t>өміріне де барып жалғасатынын христиан шіркеу ислері</w:t>
        <w:br/>
        <w:t>ұмыттырып үлгерген. Мұндай мұңды сәттер шежіре-</w:t>
        <w:br/>
        <w:t>лерімізде молынан ұшырасады.</w:t>
      </w:r>
    </w:p>
    <w:p>
      <w:r>
        <w:t>УҮ-УІ ғасырларды Аттила-Оттылының неше түрлі ағаш</w:t>
        <w:br/>
        <w:t>түрлерінен бұрап, құрастырып, әсем ою-нақыштармен</w:t>
        <w:br/>
        <w:t>безендірілген сарай, үй, қоныстарының сурет-бейнелерін</w:t>
        <w:br/>
        <w:t>де кейінгі ұрпаққа қалдырғылары келмей дін иелері жойып</w:t>
        <w:br/>
        <w:t>жіберіп отырған. Арғу-ғұн басшысының бет-бейнесін</w:t>
        <w:br/>
        <w:t>жексұрын етіп суреттеу кейінгі қыл шеберлерінің үлесіне</w:t>
        <w:br/>
        <w:t>тиген. Аттила-Оттылының өз заманында арғу-ғұн басшы-</w:t>
        <w:br/>
        <w:t>сын икона іспеттес, тіпті Христоспен қатар бейнелеген</w:t>
        <w:br/>
        <w:t>сәттер де болған. Иордан секілді жазғыштар Аттила-</w:t>
        <w:br/>
        <w:t>Оттылының бет-бейнесін келіссіз еді десе, орыс та-</w:t>
        <w:br/>
        <w:t>42</w:t>
        <w:br/>
        <w:t>Тіпті Әз-Тәукенің қай кездс хан болғанын, оның ата-</w:t>
        <w:br/>
        <w:t>бабасын, туған, өскен жерлері мен аралас-құралас</w:t>
        <w:br/>
        <w:t>ортасы, ауыл-аймақ айналасы жайлы еш хабардар бол-</w:t>
        <w:br/>
        <w:t>май келгеніміз шындық.</w:t>
        <w:br/>
        <w:t>Ел аузындағы аңыз-әңгімемен шектелмей, енді Шә-</w:t>
        <w:br/>
        <w:t>кәрім, Мұқамеджан Тынышпаев, Әлихан Бөкейханов</w:t>
        <w:br/>
        <w:t>шежіресіндегі деректерді қосып айту дәрежесіне жеттік.</w:t>
        <w:br/>
        <w:t>“Есім ханнан соң баласы Жиһангер болды, оны қазақ</w:t>
        <w:br/>
        <w:t>“Салқам Жәңгір” дейді. Онан соң оның баласы Әз-Тәуке</w:t>
        <w:br/>
        <w:t>хан болыпты. “Есім ханның ескі жолы” деген жолдан кем</w:t>
        <w:br/>
        <w:t>қалған бітім жолдарын түзеткен осы еді. “Құлтөбенің ба-</w:t>
        <w:br/>
        <w:t>сында күнде кеңес” деген жол-бітім сол еді. Бұл Әз-Тәукенің</w:t>
        <w:br/>
        <w:t>тұсында қазаққа қатаған да, қалмақ та, өзбек, сарт та жау</w:t>
        <w:br/>
        <w:t>болып, Ташкенңді алып, қазақ енді көп тұра алмай, 1652</w:t>
        <w:br/>
        <w:t>жылы ауып, Әмударияның жағасына, парсының бергі жа-</w:t>
        <w:br/>
        <w:t>ғына барды.</w:t>
        <w:br/>
        <w:t>Бұл Әз-Тәуке -- Салқам Жәңгірдің қалмақтың ханы-</w:t>
        <w:br/>
        <w:t>ның қызы -- қатынынан туған баласы сді. Мұның басқа</w:t>
        <w:br/>
        <w:t>Үргеніштегі Қайыл ханның қызынан Уәли-Бақы деген ба-</w:t>
        <w:br/>
        <w:t>ласы бар еді. Жәңгірдің орнына Әз-Тәуке хан болғанда,</w:t>
        <w:br/>
        <w:t>хандыққа өкпелеп, Уәли-Бақы Қайып ханға кетіп еді. Әз-</w:t>
        <w:br/>
        <w:t>Тәукенің тұсында қазақ Әмударияда тұрғанда, бұрын пар-</w:t>
        <w:br/>
        <w:t>сыға қарап түрған, афжар деген түрік нәсілінен бір Нәдір</w:t>
        <w:br/>
        <w:t>шай деген мықты кісі шығып, парсы жұртын қаратып ал-</w:t>
        <w:br/>
        <w:t>ғанда, қазақ сонан қорқып, қайта ауып Сырдарияға кетіпті.</w:t>
        <w:br/>
        <w:t>1690 жылдардың шамасында Әз-Тәуке өліп, орнына</w:t>
        <w:br/>
        <w:t>баласы Болат хан болды...” Бұл Шәкәрім шежіресінен үзік.</w:t>
        <w:br/>
        <w:t>Әрине, Шәкәрім шежіресінде де біраз ақаулар бар:</w:t>
        <w:br/>
        <w:t>әсіресе мезгіл, жылдар тізбегі, уақыт шамасы кейіннен</w:t>
        <w:br/>
        <w:t>табылған тарихи деректерге сай келе бермейді. Мәсе-</w:t>
        <w:br/>
        <w:t>лен, 1652 жылы бір ұрыста Салқам Жәңгір қалмақтың жас</w:t>
        <w:br/>
        <w:t>батыры Ғалдамадан мертігіп, опа болды делінсе, енді</w:t>
        <w:br/>
        <w:t>бірде Жәңгірхан Шығыс Түркістан әкімдеріне балала-</w:t>
        <w:br/>
        <w:t>ры Абақ пен Тәукені елшілікке жібереді. Бұл ХУП ғасыр-</w:t>
        <w:br/>
        <w:t>дың алпысыншы жылдары. Осыған дейінгі тарихи</w:t>
        <w:br/>
        <w:t>зерттеулерде Әз-Тәуке 1680 жылдан 1718 жылға дейін хан-</w:t>
        <w:br/>
        <w:t>дық құрды деген дерек бар. Соңғы зерттеулерге қарағанда,</w:t>
        <w:br/>
        <w:t>Әз-Тәуке 1715-1716 жылдар шамасында өмірден озса керек.</w:t>
        <w:br/>
        <w:t>Сондай-ақ, Нәдір-шаһ 1688 жылы туған, Әмудария бойынан</w:t>
        <w:br/>
        <w:t>қазақтарды үркітуде бұл шаһтың еш әрекеті болмаған. Рас,</w:t>
        <w:br/>
        <w:t>1741 жылы Әбілқайыр ханның Хиуадан Кіші жүз жеріне</w:t>
      </w:r>
    </w:p>
    <w:p>
      <w:r>
        <w:t>48</w:t>
        <w:br/>
        <w:t>анайы, жабайылар ортасынан шыққан, оркенисттен ешбір</w:t>
        <w:br/>
        <w:t>хабары жоқ жан ретінде уағыздап келеді. Ақиқатында Ат-</w:t>
        <w:br/>
        <w:t>тиланың Ұрымдық, Гесперия императоры Гонорий --</w:t>
        <w:br/>
        <w:t>Күнөрімнің әскери мектебінде бес-алты жыл дәріс алып,</w:t>
        <w:br/>
        <w:t>білгілікті соғыс маманы болып шыққанын естерінде ұста-</w:t>
        <w:br/>
        <w:t>майды. Аттиланың Юлий Цезарь, Траян, Ганнибал</w:t>
        <w:br/>
        <w:t>өмірнамасын жаттап, осылардың соғыс әдістеріне жете</w:t>
        <w:br/>
        <w:t>көңіл бөлгенін есепке алмайды. Осыдан барып арғу-</w:t>
        <w:br/>
        <w:t>ғұн көсемінің бір жақты, келеңсіз бейнесі пайда болады.</w:t>
        <w:br/>
        <w:t>Гесперия -- Ұрымның аманатқа берілген ханзадаларының</w:t>
        <w:br/>
        <w:t>әскери-ғылыми ордасында тәрбие алған Аттила-Оттылы</w:t>
        <w:br/>
        <w:t>әсемдікті, салтанат-сымбатты, көріктілік пен сұлулықты</w:t>
        <w:br/>
        <w:t>ерекше қадірлей білген. Оған бірден-бір мысал: көз тар-</w:t>
        <w:br/>
        <w:t>тарлық құрылыстары қатар түзеп қалған Константи-</w:t>
        <w:br/>
        <w:t>нопольді әлекедей жаланып, жұлқынып тұрған әскерінен</w:t>
        <w:br/>
        <w:t>жасқап, шапқызбай, тонатпауының озі-ақ дәлел. Немссе</w:t>
        <w:br/>
        <w:t>ежелгі Ұрым елінің байырғы астанасы -- Римді қолынан</w:t>
        <w:br/>
        <w:t>келіп тұрса да жаулап алмай, бұл шаһардан ат басын бұруы</w:t>
        <w:br/>
        <w:t>да осы жиһангердің өз заманының гуманист қайраткері</w:t>
        <w:br/>
        <w:t>екендігін дәлелдей түспей ме? Аттила-Оттылының бұл игі</w:t>
        <w:br/>
        <w:t>қадамын кейінгі христиан, католик діндарлары Рим папа-</w:t>
        <w:br/>
        <w:t>сы Леоның әсерінен болған ғажайып, шектен тыс оқиға</w:t>
        <w:br/>
        <w:t>ретінде суреттеп, баяндағылары келеді. Жоқ, тіптен олай</w:t>
        <w:br/>
        <w:t>емес. Тұран елінің ержүрек ұланы әсемдік пен әшекейлікті</w:t>
        <w:br/>
        <w:t>ерекше құрметтеп өскеп жан-жүйесі табиғи сымбат-</w:t>
        <w:br/>
        <w:t>тылықпен суарылған адам екенін әр кез аңғартып келген.</w:t>
        <w:br/>
        <w:t>Аттила-Оттылы мен Шыңғысхан жайлы тарихи</w:t>
        <w:br/>
        <w:t>зерттеулер жазған француз ғалымы Репе Груссе де арғу-</w:t>
        <w:br/>
        <w:t>ғұн қолбасшысының өз заманына сай азды-көпті білімі</w:t>
        <w:br/>
        <w:t>болғанын, әскери тәсіл-айланы бірегей игерген жан екенін</w:t>
        <w:br/>
        <w:t>әр кез аңғартып отырады. ХУІП ғасырда Рим империясының</w:t>
        <w:br/>
        <w:t>күйреуі жайлы бес томдық үлкен тарихи еңбек жазған ағыл-</w:t>
        <w:br/>
        <w:t>шын ғалымы Эдвард Гиббон да Аттила-Оттылының шы-</w:t>
        <w:br/>
        <w:t>ғыстың одан кейінгі шыққан басқа жиһангерлерінен үлкен</w:t>
        <w:br/>
        <w:t>бір ерекіпелігіне -- оның әділеттілігі, кішіпейілділігі, адам-</w:t>
        <w:br/>
        <w:t>гершілігі мен мейірбандылығына баса назар аударған.</w:t>
        <w:br/>
        <w:t>Сондықтанда арғу-ғұндар Еуропа жеріне айбалта мен</w:t>
        <w:br/>
        <w:t>жайбалтаны қатар алып барған. Тек, әттегені, жайбалта</w:t>
        <w:br/>
        <w:t>жасаған жәдігерліктер уақыт сынына шыдай алмай, өрт пен</w:t>
        <w:br/>
        <w:t>күл астында қалғапы өкіпішті-ақ!</w:t>
        <w:br/>
        <w:t>44</w:t>
        <w:br/>
        <w:t>рихшысы Н. М. Карамзин сол заманның ерекше көрік-</w:t>
        <w:br/>
        <w:t>ті келіншектерінің бірі, Ұрым императоры Валентиниан</w:t>
        <w:br/>
        <w:t>үшіншінің қарындасы Гонория кескінсіз арғу-ғұн қолбас-</w:t>
        <w:br/>
        <w:t>шысына қалай ғашық болады деп сауал қояды. Орыс та-</w:t>
        <w:br/>
        <w:t>рихшысының сұрағы өте орынды деп білемін.</w:t>
        <w:br/>
        <w:t>Сол секілді, еуропаға арғу-ғұндар әкелген әсем ағаш</w:t>
        <w:br/>
        <w:t>архитектурасы да келе-келе от-жалынның арасында қалға-</w:t>
        <w:br/>
        <w:t>нын ескергіміз келмейді. Алтай тауларынан бастау алатын</w:t>
        <w:br/>
        <w:t>әшекейлі, нақышты ағаш архитектурасы талай ғасырлар</w:t>
        <w:br/>
        <w:t>көптеген елді мекендердің жай-тұрағын құрады. Арғу-</w:t>
      </w:r>
    </w:p>
    <w:p>
      <w:r>
        <w:t>ғұн жайбалташылары тек қана батысқа емес, шығысқа да</w:t>
        <w:br/>
        <w:t>ағаш архитектурасының ұрығын шашты. Тіпті қытай</w:t>
        <w:br/>
        <w:t>хроникасынан да арғу-ғүн жайбалташыларының өнері</w:t>
        <w:br/>
        <w:t>жайлы жылы лебіздер оқуға болады. Императорлар</w:t>
        <w:br/>
        <w:t>сарайлары, жазғы патша мекен-жайлары Алтай мен</w:t>
        <w:br/>
        <w:t>Богдодан, Шілікті мен Іледен барған арғу-ғұн балта-</w:t>
        <w:br/>
        <w:t>шыларының қатысуымен салынғанына сшбір күмәндануға</w:t>
        <w:br/>
        <w:t>болмайды. Бертінгі замандағы қытай құрылыстарының көз</w:t>
        <w:br/>
        <w:t>тартарлықтай көркемдігінде арғу-ғұн шеберлерінің үлесі</w:t>
        <w:br/>
        <w:t>болғанын тарих еш жасыра алмас. Кеше ғана итальян</w:t>
        <w:br/>
        <w:t>кинорежиссері Бернардо Берталуччи “Соңғы импера-</w:t>
        <w:br/>
        <w:t>тор” фильмін түсіргенде Бейжин, Нанкин, Сиань қала-</w:t>
        <w:br/>
        <w:t>ларындағы ағаш архитектураларының тамаша үлгілерін</w:t>
        <w:br/>
        <w:t>экранға шығарды. Берталуччи айналасына жүзге тарта</w:t>
        <w:br/>
        <w:t>қытайдың жас киношыларын жинады. Олар кейін</w:t>
        <w:br/>
        <w:t>елдерінің тарихын молынан бейнелейтін экрандық шы-</w:t>
        <w:br/>
        <w:t>ғармаларды тіпті тыс мемлекеттерде де көрсетуге қол</w:t>
        <w:br/>
        <w:t>жеткізді. Біздің жас кино өндірісімізге де осындай тәсілді</w:t>
        <w:br/>
        <w:t>ұстанған дүрыс болар ма еді?..</w:t>
        <w:br/>
        <w:t>Аттила-Оттылының өмір сүрген кезеңі -- көшпелі</w:t>
        <w:br/>
        <w:t>әскери демократияның күші алған бір тұсы екенін естен</w:t>
        <w:br/>
        <w:t>шығармағанымыз ләзім. Бұл тұста көшпелі елдерде</w:t>
        <w:br/>
        <w:t>едәуір тәртіп болғаны бірден байқалады. Олай бол-</w:t>
        <w:br/>
        <w:t>маған жағдайда арғу-ғұндар айқастарда қарсыластары-</w:t>
        <w:br/>
        <w:t>нан басым түсе алмас еді. Сол себепті де тек қана әскери</w:t>
        <w:br/>
        <w:t>тәртіп-торбиеге ерекше мән бере отырып, елге қажет бас-</w:t>
        <w:br/>
        <w:t>қадай мамандықтың адамдарын естен шығармаған. Осының</w:t>
        <w:br/>
        <w:t>өзі де арғу-ғүн қолбасшысының көп қырлы, терең ойлы</w:t>
        <w:br/>
        <w:t>қайраткер скенінен елес береді.</w:t>
        <w:br/>
        <w:t>Аттила-Оттылыны нойыс, дөрекі етіп корсетуді</w:t>
        <w:br/>
        <w:t>үстемелей беру үрлісі тарихшылар арасынан кеңінен өріс</w:t>
        <w:br/>
        <w:t>алған. Мүндай зерттеушілердің көбі Аттила-Оттылыны</w:t>
        <w:br/>
        <w:t>43</w:t>
        <w:br/>
        <w:t>деп сол күндері көлгірсіген мәртебелі қызметтегі қайрат-</w:t>
        <w:br/>
        <w:t>керлердің бұл күндері мұрты да қисайған жоқ: бүгін де</w:t>
        <w:br/>
        <w:t>солар егемендік жайлы, тәуелсіздік туралы жаңа әуенге ба-</w:t>
        <w:br/>
        <w:t>сып жүріп жатыр. Алдыңғы аға буын өкілдерінің бір кездегі</w:t>
        <w:br/>
        <w:t>сүрқия қылықтары, белгілі орындарға бірінің үстінен бірі</w:t>
        <w:br/>
        <w:t>“домалақ арыз” жазулары, тіпті бірін-бірі аямай оққа</w:t>
        <w:br/>
        <w:t>байлап беруі, тағы басқадай зұлымдық мінез қылық-</w:t>
        <w:br/>
        <w:t>тары “жабулы қазан жабулы күйінде” қалмауы тиіс; келер</w:t>
        <w:br/>
        <w:t>ұрпақ алдында арылу, ар-ұжданының ақтығы мен пәкті-</w:t>
        <w:br/>
        <w:t>гін айғақтау, ақиқатқа көзін жеткізу кезеңі туғанын</w:t>
        <w:br/>
        <w:t>ұмытпағанымыз ләзім. Кобіне біздің тарихымыз бен</w:t>
        <w:br/>
        <w:t>әдебиетіміз “былық пен шылықтың” рухи қордасы болып</w:t>
        <w:br/>
        <w:t>келгені баршамызға аян. Рухани тазармасақ, рухани жа-</w:t>
        <w:br/>
        <w:t>ңармасақ, баяғы “ит үреді, керуен көшеді” кезеңінде жүре</w:t>
        <w:br/>
        <w:t>беруіміз мүмкін.</w:t>
        <w:br/>
        <w:t>Еліміздің егемендікке еміреніп, тәуелсіздікке тал-</w:t>
        <w:br/>
        <w:t>пынуы тіпті іргелі ел емес, қабырғалы мемлекет болуға</w:t>
        <w:br/>
        <w:t>ұмтылған шақтарымыз тарихымызда баршылық. Сондай</w:t>
        <w:br/>
        <w:t>кезеңдерде елімізді билеп, ақбөкенше жорытып, мекен да-</w:t>
        <w:br/>
        <w:t>лада босып жүрген тайпа, ру, ұлыстардың басын біріктіріп,</w:t>
        <w:br/>
        <w:t>үлт етуге ұмтылған, “халық екенбіз” дегендей үғымға бас-</w:t>
        <w:br/>
        <w:t>таған тарихи ірі қайраткерлеріміз болды. Ондай біртума</w:t>
        <w:br/>
        <w:t>тұлғалардың өмірбаяны, істеген істері осы күнге дейін</w:t>
      </w:r>
    </w:p>
    <w:p>
      <w:r>
        <w:t>көлеңкеде қалып келді. Көп арада олардың есімін естісек</w:t>
        <w:br/>
        <w:t>те, істеген істерінен бейхабар болдық. Олар жайлы айт-</w:t>
        <w:br/>
        <w:t>қызбады, жазғызбады. Олардың орнына басқа бір</w:t>
        <w:br/>
        <w:t>елеусіз есімдер мен бертінгі қаңғалақ хандар мен сума-</w:t>
        <w:br/>
        <w:t>қай сұлтандар мадақталды, әлі де солай. Себебі, біріншіден</w:t>
        <w:br/>
        <w:t>жоғары жақ бекітіп берген тізімдегі есімдердің өмірін зерттеу</w:t>
        <w:br/>
        <w:t>оңай болды. Екіншіден, идеологиялық нысана, ой-өрісі-</w:t>
        <w:br/>
        <w:t>міздің дәрежесінің өзі де тым ұшқалақ, үстірт және тәмен</w:t>
        <w:br/>
        <w:t>болғанын енді ғана түсіне бастадық.</w:t>
        <w:br/>
        <w:t>Шәкәрім шежіресіне үңілгеннен бері, Әлихан Бөкей-</w:t>
        <w:br/>
        <w:t>ханов, Ахмет Байтұрсынов, Міржақып Дулатов, Мұха-</w:t>
        <w:br/>
        <w:t>меджан Тынышпаев, Санжар Аспандияров еңбек-</w:t>
        <w:br/>
        <w:t>терімен бастап, туған тарихымыздың бұлдыр тұстарына</w:t>
        <w:br/>
        <w:t>көзіміз ашыла түсті. Мәселен, бұрынырақта “Әз-Жәнібек,</w:t>
        <w:br/>
        <w:t>Керей, Қасым, Есім, Жәңгір, Хақназар, Тәуекел, Әз-Тәуке,</w:t>
        <w:br/>
        <w:t>Төлеби, қаз дауысты Қазыбек, айыр тілді Әйтеке” деп</w:t>
        <w:br/>
        <w:t>есімдерін атағаннан басқа артық сөзге бара алмайтын</w:t>
        <w:br/>
        <w:t>едік.</w:t>
        <w:br/>
        <w:t>47</w:t>
        <w:br/>
        <w:t>болады. Аңқау қазақ Аңырақай, Қалмаққырған секілді</w:t>
        <w:br/>
        <w:t>мекендердегі жеңістеріне мәз болып, әр түсқа тарқай бас-</w:t>
        <w:br/>
        <w:t>таған. Бүл шақта Тәуке ханның жоқтығы біразға дейін</w:t>
        <w:br/>
        <w:t>байқалмайды, халық беделіне иеленген билер кешегі ұры-</w:t>
        <w:br/>
        <w:t>старда көзге түскен батыр, балуандардың дақпырты әзірге</w:t>
        <w:br/>
        <w:t>толастамаған. Тәукеден кейін хандыққа тұтқа болған Болат</w:t>
        <w:br/>
        <w:t>көбіне өзімен-өзі болды, оның ел тағдырын ойлаудан гөрі</w:t>
        <w:br/>
        <w:t>тақуалығы басым. Әкесімен окшелес туған Болат біраз жас-</w:t>
        <w:br/>
        <w:t>қа келіп қалған. Лхаса, Тибет тәрбиесі бар, Діни оқу өтіп</w:t>
        <w:br/>
        <w:t>кетіп, ел қорғау, хандық қүру ісіне шорқақтау болды. Тым</w:t>
        <w:br/>
        <w:t>бейбіт, бейтарап жан. Тәукенің көрген тәрбиесі басқарақ:</w:t>
        <w:br/>
        <w:t>“әке көрген оқ жонар” мәтелі осы Тәукеге дөп келеді.</w:t>
        <w:br/>
        <w:t>Тәукенің білімі жайлы. Әкесі Жәңгір, ал Жәңгірдің досы</w:t>
        <w:br/>
        <w:t>Жалаңтөс. Ол Бұқара, Самарқанд шаһарларының белді</w:t>
        <w:br/>
        <w:t>өкімдерінің бірі болды. Самарқандтағы Регистан</w:t>
        <w:br/>
        <w:t>архитектуралық апсамбліп түзеуге бас болды, тіпті өзінің</w:t>
        <w:br/>
        <w:t>жиған-терген қазынасын Шир-Дор мен Тилля-Кари мешіт-</w:t>
        <w:br/>
        <w:t>медресесінің құрылысына жұмсады. Жалаңтөстей адамның</w:t>
        <w:br/>
        <w:t>досы болған Жәңгір өзінің балалары Абақ пен Тәукені Са-</w:t>
        <w:br/>
        <w:t>марқанд, Бұқара шаһарларындағы білім ордаларынан</w:t>
        <w:br/>
        <w:t>сусындатпады деуге ешбір дәлел таппаймыз. Жәңгір өз</w:t>
        <w:br/>
        <w:t>тұсындағы қожа, сейттермен де жақсы қарым-қатынаста</w:t>
        <w:br/>
        <w:t>болған. Жеткіпшек балаларын Шығыс Түркістанның ірі</w:t>
        <w:br/>
        <w:t>шаһарларына жіберіп тұруында үлкен мән бар. Нағашы-</w:t>
        <w:br/>
        <w:t>лық жағын былай қойғанда Абақ, Тәукелер осы өңірдегі</w:t>
        <w:br/>
        <w:t>қожа, сейіт, шайхы, суфийлерлен дәріс алып жүрген. Кейбір</w:t>
        <w:br/>
        <w:t>екі жүзді, алаяқ қожа-моллаларды қазақ елің билеушілер</w:t>
        <w:br/>
        <w:t>өз қасыпан қалай аластап отырғандығы жайлы Шах Мах-</w:t>
        <w:br/>
        <w:t>муд бин Мырзя Фазил Шорас өзінің “Тарихында” Жәңгір</w:t>
        <w:br/>
        <w:t>ханның ахун-молла Жақып пен Жанғожа қожаның баласы</w:t>
        <w:br/>
        <w:t>Бала қожаны сұрқия қылықтары үшін өлтіргенін хабар-</w:t>
        <w:br/>
        <w:t>лайды. Шығыс Түркістанның билеушісі Абдолла ханға елші</w:t>
        <w:br/>
        <w:t>болып, Тәукені ертіп әкелген Шайхантаур тұқымы Жүніс</w:t>
        <w:br/>
        <w:t>қожа осы слде қалғысы келеді. Хан оның бұл тілегін</w:t>
        <w:br/>
        <w:t>орындап, Хотан шаһарына кази етіп тағайындайды.</w:t>
        <w:br/>
        <w:t>Міне, осы деректен біз әуелде қожа, ахун, сейіттерге</w:t>
        <w:br/>
        <w:t>сеніп жүрген Жәңгір ханның келе-келе олардың кейбірінің</w:t>
      </w:r>
    </w:p>
    <w:p>
      <w:r>
        <w:t>зұлым жандар екеніне әбден көзі жеткеннен кейін, олардан</w:t>
        <w:br/>
        <w:t>арыла бастағандығын аңғарамыз. Әуелде дін өкілдерін ел-</w:t>
        <w:br/>
        <w:t>жұртына тәрбие беру үшін жинаған Жәңгір хан молла,</w:t>
        <w:br/>
        <w:t>ишан, қожалардың сатқын екенін әр елдің әлділеріне ас-</w:t>
        <w:br/>
        <w:t>56</w:t>
        <w:br/>
        <w:t>Осылайша түтқында жүріп-ақ қазақтың әйгілі адамда-</w:t>
        <w:br/>
        <w:t>ры үйлі-баранды, бала-шағалы болған. Мәселен, жас Жәңгір</w:t>
        <w:br/>
        <w:t>оқиғасынан кейін бір ғасыр өткен шақта қалмақ тұтқы-</w:t>
        <w:br/>
        <w:t>нында болған Абылай сұлтан да қалмақ арасында үйленіп,</w:t>
        <w:br/>
        <w:t>Кенесарының әкесі Қасым тұтқында туған. Қасымның</w:t>
        <w:br/>
        <w:t>қалмақ елінде туғанын озге туыстары әр кез бетіне шіркеу</w:t>
        <w:br/>
        <w:t>етіп келген.</w:t>
        <w:br/>
        <w:t>Тәукенің жас күңінде Жәркентке баруы да бір бөлек</w:t>
        <w:br/>
        <w:t>әңгіме. Оның басты себебі: Жәңгірдің әкесі Есім хан өз</w:t>
        <w:br/>
        <w:t>заманында Шығыс Түркістанның бірер жеріне билік құрған</w:t>
        <w:br/>
        <w:t>Әбді Рахым ханның қызы Айғанымды алған. Жәнгір осы</w:t>
        <w:br/>
        <w:t>Айғанымнан туған. Сол себепті де Жәңгір балаларын</w:t>
        <w:br/>
        <w:t>нағашы жұртына жіберіп отырған.</w:t>
        <w:br/>
        <w:t>Сонымен бірге Жәңгір хан нағашыларымен ғана емес,</w:t>
        <w:br/>
        <w:t>бүкіл Шығыс Түркістан әкімдерімен көп уақыт жақсы</w:t>
        <w:br/>
        <w:t>қарым-қатыпаста болады. Мұның өзі Жәңгір ханның</w:t>
        <w:br/>
        <w:t>көрегендігі мен саясаткерлігіне дәлел. Сол тұста ғана Моғал</w:t>
        <w:br/>
        <w:t>елінің ханы болған Абдолла қазақ ханының балалары -</w:t>
        <w:br/>
        <w:t>Абақ пен Тәукені қонаққа шақырады. Абдолла бұлар-</w:t>
        <w:br/>
        <w:t>дың нағашысы, бұлар Абдоллаға жиен. Сондай-ақ А6-</w:t>
        <w:br/>
        <w:t>долланың баласы Жолбарыс Жәңгірдің қызына үйленеді.</w:t>
        <w:br/>
        <w:t>Бұл оқиғалар ХУПІ ғасырдың алпысыншы жылдарында</w:t>
        <w:br/>
        <w:t>болған. Шығыс шежіресінде Жәңгірдің, Хақ-Назардың,</w:t>
        <w:br/>
        <w:t>Есімнің Ақсу, Қашқар, Жаркент, Шалыш, Хотан шаһар-</w:t>
        <w:br/>
        <w:t>ларының әкімдерімен жақсы қарым-қатынаста болғаны</w:t>
        <w:br/>
        <w:t>дәлелді айтылады. 1670 жылы Қарғалық маңындағы</w:t>
        <w:br/>
        <w:t>жоңғарлармен соғыста Жәңгір ханның үлкен ұлы Абақ</w:t>
        <w:br/>
        <w:t>сұлтан Жолбарыс пен Исмаил ханға көмекке келген.</w:t>
        <w:br/>
        <w:t>Қазақтың дербес хандығының бұғанасын қатырып,</w:t>
        <w:br/>
        <w:t>нығайтып, іргелі мемлекет ету жолындағы Салқам Жәңгірдің</w:t>
        <w:br/>
        <w:t>қайраткерлігі мен жігерін біздің тарихшылар әзір тереңдете</w:t>
        <w:br/>
        <w:t>зерттеп, жан-жақты көрсете алмай келеді. Салқам Жәңгірдің</w:t>
        <w:br/>
        <w:t>әскери қолбасшы ретіндегі әдіс-тәсілдерінің өзінде</w:t>
        <w:br/>
        <w:t>үйренерлік, үлі! аларлық жайлар баршылық. Мәселен, алты-</w:t>
        <w:br/>
        <w:t>ақ жүз сарбаздан жоңғарлардың он мыңдаған әскеріне төтеп</w:t>
        <w:br/>
        <w:t>беріп, оларды Шу бойындағы Кеңгір деген таудың шат-</w:t>
        <w:br/>
        <w:t>қалына алдап үйіріп, қырғынға ұшыратуының өзі ерекше</w:t>
        <w:br/>
        <w:t>болек әңгіме. Бұл арада сол кездегі еліміздің әр тұсындағы</w:t>
        <w:br/>
        <w:t>атақты батыр, би, бек, сұлтандардың бір-бірімен жедел</w:t>
        <w:br/>
        <w:t>хабарласын, бір-біріне дәл уақытында көмекке келіп</w:t>
        <w:br/>
        <w:t>тұруында да үлгі аларлық қимыл-әрекеттер мол. Сонау</w:t>
        <w:br/>
        <w:t>51</w:t>
        <w:br/>
        <w:t>дыры беймәлім. Ал енді Тәуке ханның жездесі Жолбарыс</w:t>
        <w:br/>
        <w:t>хан жоңғарлықтармен бірігіп, қазақ елін бірнеше дүркіп</w:t>
        <w:br/>
        <w:t>шабуылға ұшыратады. Сөйтіп, Абдоллахан тұсындағы қазақ</w:t>
        <w:br/>
        <w:t>елімен құда-жекжаттық қатынас мүлдем жаулық</w:t>
      </w:r>
    </w:p>
    <w:p>
      <w:r>
        <w:t>әрекеттерге ауысады.</w:t>
        <w:br/>
        <w:t>Тәукенің әкесі Жәңгір ханның кезіндегі Шығыс Түркіс-</w:t>
        <w:br/>
        <w:t>тан елдері әкімдерімен болған достық қатынас біржола</w:t>
        <w:br/>
        <w:t>үзіліп, тіпті бір-бірінс қарсы қантөгіс жорықтар жылда-</w:t>
        <w:br/>
        <w:t>рына ауысады. Осындай соғыс сәттерінің бірінде Тәукенің</w:t>
        <w:br/>
        <w:t>бір баласы (Болат болуы тиіс) Қалдан-Бошоқтыға тұтқын-</w:t>
        <w:br/>
        <w:t>ға түседі. Қазақ ханының баласын қалмақ қонтайшысы Лха-</w:t>
        <w:br/>
        <w:t>саға, Далай-ламаға сыйлыққа беріп жібереді. Менің жина-</w:t>
        <w:br/>
        <w:t>ған деректерімде Тәуке ханның сегіз ұлы болған, анық болса,</w:t>
        <w:br/>
        <w:t>олардың аттары: Болат, Тұрсын, Сәмеке, Ғайып, Мұрад,</w:t>
        <w:br/>
        <w:t>Қасым, Қосым, Қошын.</w:t>
        <w:br/>
        <w:t>“Шыңғысханнан тараған хан тұқымы, төре санаты-</w:t>
        <w:br/>
        <w:t>на жататындардың есімдері тарихта тым көп қайталанады:</w:t>
        <w:br/>
        <w:t>Шыңғыс есімінің өзі де біраз бар: Жәнібек, Жәңгір, Жантө-</w:t>
        <w:br/>
        <w:t>релер де жеткілікті: Тәуке, Тәуекел, Қоңырқұлжа, Есім,</w:t>
        <w:br/>
        <w:t>Сәмекелер де самсап тұр.</w:t>
        <w:br/>
        <w:t>Абылайлар, Бөкейлер мен Уәлилердің өзі де дүмбілездеу</w:t>
        <w:br/>
        <w:t>тарихшыларды шатастыруға жетіп жатыр. Осындай ыңғай-</w:t>
        <w:br/>
        <w:t>сыз оқиғаға ұшырағанымды айта кетейін: Төрт-бес жыл</w:t>
        <w:br/>
        <w:t>бұрын Төле бидің өмірбаянын зерттеп жүріп, Шу өзені</w:t>
        <w:br/>
        <w:t>бойындағы Жайсаң атты жерлерді араладым. Төле би</w:t>
        <w:br/>
        <w:t>туған мекен-жайдың тұсында “Жұлдыз” журналын керзі</w:t>
        <w:br/>
        <w:t>етігінің қонышына тығып оқып жүрген алпыстан асқан</w:t>
        <w:br/>
        <w:t>Нұратбек Смайылов деген шопанға кездестім. Коп қызық</w:t>
        <w:br/>
        <w:t>деректер білдім. Төле би жайында көп айтылды. Әңгіменің</w:t>
        <w:br/>
        <w:t>бір тұсында Нұратбек: Төле биден гөрі Жәңгір ханды айт-</w:t>
        <w:br/>
        <w:t>саңдаршы?.. -- деп қалды.</w:t>
        <w:br/>
        <w:t>-- Жәңгір бұл жаққа қашан келіп жүр? -- деп сұрап-</w:t>
        <w:br/>
        <w:t>пын. “Түйенің танығаны жапырақ” дегендей, біздің миы-</w:t>
        <w:br/>
        <w:t>мызда тек Бөкейдің Жәңгірі түрады; Нұратбек тосылып</w:t>
        <w:br/>
        <w:t>қалды да әңгімені басқа арнаға бұрып жіберді. Енді бай-</w:t>
        <w:br/>
        <w:t>қасам, Нұрекеңнің айта бастағаны Салқам Жәңгірдің өмірі</w:t>
        <w:br/>
        <w:t>мен ерлігі екен. Қапы соққанымды кеш білдім, Нұратбск</w:t>
        <w:br/>
        <w:t>ақсақалға әдейі іздеп барып, тағы бір кездессем бе деген</w:t>
        <w:br/>
        <w:t>ниетім бар. Ел ішінде Жәңгір, Жалаңтөс, Тәуке, Төле-</w:t>
        <w:br/>
        <w:t>билер жайлы деректі де керекті әңгімелерді білетін құйма</w:t>
        <w:br/>
        <w:t>құлақ шежіре жандар әлі де баршылық. Тек соларды тезірек</w:t>
        <w:br/>
        <w:t>54</w:t>
        <w:br/>
        <w:t>Осындай әсем дс мағыналы сөздері бар ана жырлары-</w:t>
        <w:br/>
        <w:t>па құлақтары үйренген арғу-ғұн нәрестелері белі шыға енді</w:t>
        <w:br/>
        <w:t>атан қомынан басқа көлікке ауысады. Ұзақ жорықта төрт</w:t>
        <w:br/>
        <w:t>аяқтарын тең басып үстіндегі ару болсын, қару болсын</w:t>
        <w:br/>
        <w:t>теңселтпей жортатын жорғаларға қайыс пен шілік аралас-</w:t>
        <w:br/>
        <w:t>тыра тоқылған қораб ішінде бастары қылтиып, белдерінен</w:t>
        <w:br/>
        <w:t>бөленген аяқ-қолдары бос бөпелер жол үстіндегі жорык”</w:t>
        <w:br/>
        <w:t>өмірді көздерімен көріп, өсіп ер жетеді. Ендігі жерде ер</w:t>
        <w:br/>
        <w:t>жетіп, бұғанасы қата бастаған бала бие сүтімен, қой сүтінен</w:t>
        <w:br/>
        <w:t>айырылған сүзбе, тұнба, тұздық секілді ерекше тағамдармен</w:t>
        <w:br/>
        <w:t>қоректене бастайды.</w:t>
        <w:br/>
        <w:t>Оттылы кезі келгенде әйелдеріне өз балаларын да,</w:t>
        <w:br/>
        <w:t>әкелері жорықта қаза болған жора-жолдастарының емшек-</w:t>
        <w:br/>
        <w:t>тен шықпаған нәрестелерін де айрықша тәрбиелеуге көңіл</w:t>
        <w:br/>
        <w:t>бөлгізді. Ондай балаларды, әсіресе, ер балалардың оскенде</w:t>
        <w:br/>
        <w:t>әкесін жоқтамасын дегендей шешелерінің келісімімен әрбір</w:t>
      </w:r>
    </w:p>
    <w:p>
      <w:r>
        <w:t>батырға аманат етті.</w:t>
        <w:br/>
        <w:t>Арғу-ғұндар көп әйел алады екен леген қанку создің басы</w:t>
        <w:br/>
        <w:t>осыдан тараған. Батырларымен бас қосып, мәжіліс құрғанда</w:t>
        <w:br/>
        <w:t>әрбір әңгіменің соңы бала тәрбиесіне мұқият болумен аяқта-</w:t>
        <w:br/>
        <w:t>лады. Бүл дәстүр кейін түркі әлеміне ендеп сіңген...</w:t>
        <w:br/>
        <w:t>Жеткіншектің келешекте білекті де жүректі сарабдал</w:t>
        <w:br/>
        <w:t>сарбаз болуына арғу-ғұндар ерекше мән берген. Әсіресе,</w:t>
        <w:br/>
        <w:t>жастарды далалық әскери қалыпта тәрбиелеуді Оттылы-</w:t>
        <w:br/>
        <w:t>Аттила әр ксз қадағалап отырған.</w:t>
        <w:br/>
        <w:t>жжж</w:t>
        <w:br/>
        <w:t>Оттылы-Аттиланың құлағында жел ызыңы, көз алдында</w:t>
        <w:br/>
        <w:t>қара түн-түнек. Басындағы шытырман ойлар быж-быж</w:t>
        <w:br/>
        <w:t>қайнаған іркіттей көпіреді. Арғу-ғұн қолбасшысы неге</w:t>
        <w:br/>
        <w:t>мұншалық секемшіл, сергек мінезді ертерек ерттеп мінді.</w:t>
        <w:br/>
        <w:t>Ойыша ештеңені жолатпай жайбарақат жүре берсе, канша-</w:t>
        <w:br/>
        <w:t>лық жеңіл болар еді өмірі...</w:t>
        <w:br/>
        <w:t>Өмір дейтін мұнда өмір болды ма? Елу жылдан асты ат</w:t>
        <w:br/>
        <w:t>үстінде өтіп бара жатқан қайран іркес-тіркес күндер, ала-</w:t>
        <w:br/>
        <w:t>бүртқан айлар, жылжып өтіп жатқан жылдар...</w:t>
        <w:br/>
        <w:t>Күндіз ат үсті, түнде ұйқысыз қалғу-шұлғу. Шала</w:t>
        <w:br/>
        <w:t>ұйқымен күн көтеріле ғұн уландары тағы да атқа қонады.</w:t>
        <w:br/>
        <w:t>“Омірінің жартысынан көбін ат үстінде өткізген арғу-</w:t>
        <w:br/>
        <w:t>ғүндар” деген сөз олардың осы өмір салтын бақылаған</w:t>
        <w:br/>
        <w:t>жандардың аузынан тараған. Сонда осы әлемді шарқ ұрып</w:t>
        <w:br/>
        <w:t>не іздемек арғу-ғұндар ұланы? Малыня жайылым ба? Бай-</w:t>
        <w:br/>
        <w:t>лық па? Болмаса жаңа жер, бөгде елдің дәстүр-салтын</w:t>
        <w:br/>
        <w:t>40</w:t>
        <w:br/>
        <w:t>Бұқара, Самарқан жақта жүрген Жалаңтөс батыр Жәңгірден</w:t>
        <w:br/>
        <w:t>хабаршы жетісімен Шу бойындағы қандастарына қалың</w:t>
        <w:br/>
        <w:t>қолмен көмекке аттанған. Осындай бірлік-ынтымақ арқа-</w:t>
        <w:br/>
        <w:t>сында қазақ елі жері мен мекен-жайына тұтқиылдан ба-</w:t>
        <w:br/>
        <w:t>сып кірген жаудың бетін қайтарып қана қоймаған, халқы-</w:t>
        <w:br/>
        <w:t>ның рухын көтеріп, іргелі ел болуға үлгі-өнеге танытқан.</w:t>
        <w:br/>
        <w:t>Осындай әкенің тәрбие-тәлімін көріп өскен Тәукс өзі</w:t>
        <w:br/>
        <w:t>хан болған шағында, ең алдымен ел қорғанын нығайтуға,</w:t>
        <w:br/>
        <w:t>одан соң халық ынтымағын арттыруға ерекше көңіл бөлген.</w:t>
        <w:br/>
        <w:t>Тәукені тұрғылас-тұстастары “Әз” атаған. “Әз” деген әділ,</w:t>
        <w:br/>
        <w:t>ақиқатшыл деген сөз. Қазақ хандарының ішінде “Әз” деген</w:t>
        <w:br/>
        <w:t>атақ Жәнібек пен Тәукеде ғана болған. Тәуке төре-сұлтан-</w:t>
        <w:br/>
        <w:t>дардан гөрі қарапайым халық арасынан шыққан әділ,</w:t>
        <w:br/>
        <w:t>беделді билерді, жорықтарда ерлігімен көзге түскен батыр,</w:t>
        <w:br/>
        <w:t>жаужүрек жандарды айналасына жинаған. Солармен ақыл</w:t>
        <w:br/>
        <w:t>қосып, елдік мәселесін шешуде шешен, би, батыр-</w:t>
        <w:br/>
        <w:t>лармен кеңесіп отырған. Осының нәтижесінде “Жеті</w:t>
        <w:br/>
        <w:t>жарғы” заңы қалыптасты. Бұл қазақ тарихында мемлекет</w:t>
        <w:br/>
        <w:t>болуға жасалған алғашқы адым еді. Оны жасаған Әз-Тәуке</w:t>
        <w:br/>
        <w:t>хан.</w:t>
        <w:br/>
        <w:t>Әз-Тәуке айналасына беделді, от ауыз, орақ тілді</w:t>
        <w:br/>
        <w:t>шешен билерді жинады. Сөз қадірін білгендігі.</w:t>
        <w:br/>
        <w:t>Әз-Тәуке айналасына елдің ерлерін, батырларын жи-</w:t>
      </w:r>
    </w:p>
    <w:p>
      <w:r>
        <w:t>нады. Ел қорғау ісіне аса көңіл болгендігі.</w:t>
        <w:br/>
        <w:t>Алты алаштың ең жүйрік ділгарларын қасына жинап,</w:t>
        <w:br/>
        <w:t>өзі “аузын буған өгіздей” отырды дегенге кім сенеді?</w:t>
        <w:br/>
        <w:t>Тәукенің де шешендік создері, ұшқыр айтылған нақыл,</w:t>
        <w:br/>
        <w:t>мақал-мәтелдері мол болған. Тек сол асыл мұра келе-</w:t>
        <w:br/>
        <w:t>келе шын авторынан аластап, бертінгі, тіпті белгісіз билер</w:t>
        <w:br/>
        <w:t>мен ел иелеріне телініп кеткен.</w:t>
        <w:br/>
        <w:t>Көп нәрсе басшының бастауына байланысты. Басшы</w:t>
        <w:br/>
        <w:t>қайда бұрса, бұқара сонда бұрылады. Әз-Тәуке елге көшетін</w:t>
        <w:br/>
        <w:t>жеріңді белгіле деді; халық орындады. Хан малыңды ара-</w:t>
        <w:br/>
        <w:t>ластырып алып жанжал шығара бермес үшін оны таңбала</w:t>
        <w:br/>
        <w:t>деді. Бір мезгілде бір жерге жиналып, мәмлеге келелік: сырт</w:t>
        <w:br/>
        <w:t>жаудан қорғанарлық жасақ құралық деді, халық құп алды.</w:t>
        <w:br/>
        <w:t>Қолбасы сардар сайлалық деді, сайлады. Міне, осындай</w:t>
        <w:br/>
        <w:t>қадамдардың бәрі сол заманда көшпелі қазақ қоғамы үшін</w:t>
        <w:br/>
        <w:t>үлкен жаңалық еді. Әр руға таңба бөлу, оны жартастарға</w:t>
        <w:br/>
        <w:t>ойдыртып жазу, сондай белгілі мекенге үш жылда бір мәрте</w:t>
        <w:br/>
        <w:t>жиналып, бас қосып түру -- бұл да Әз-Тәукенің жүзеге</w:t>
        <w:br/>
        <w:t>асыра бастаған шарапаты, үлгі тұтарлық игі істерінің сүбелісі.</w:t>
        <w:br/>
        <w:t>52</w:t>
        <w:br/>
        <w:t>дегендей, туыс, жекжат, құдандал болып жүрген кездері де</w:t>
        <w:br/>
        <w:t>аз болмаған. Бәлкім, осындай бір тылсым шақта еңсегей</w:t>
        <w:br/>
        <w:t>бойлы ер өзінің жау жүрек жеткіншегі -- Жәңгірге Ырғыз</w:t>
        <w:br/>
        <w:t>өзенің бойлай көшіп жүрген қоңсы қонтайшы Көндуленнің</w:t>
        <w:br/>
        <w:t>қызына құда түсіп, әдепкі жол-жоралғысын жасап, жас</w:t>
        <w:br/>
        <w:t>Жәңгірге қалмақ аруын атастырып, ордасына келін қылып</w:t>
        <w:br/>
        <w:t>түсірген болар.</w:t>
        <w:br/>
        <w:t>Бұл құдалық мерекелі де берекелі болса керек. Қазақ</w:t>
        <w:br/>
        <w:t>Есім мен хошауыт Кондүлен “құда мың жылдық” деген</w:t>
        <w:br/>
        <w:t>қағиданы мықтап үстанған. Көндүлен күйеу баласы</w:t>
        <w:br/>
        <w:t>Жәңгірді өзінің туған баласындай жақсы көрген. 1641 жылы</w:t>
        <w:br/>
        <w:t>албырт батыр Жәңгір жоңғар ханы Батыр қонтайшының</w:t>
        <w:br/>
        <w:t>қолына тұтқынға түскенде, күйеу баласын жедел қүтқа-</w:t>
        <w:br/>
        <w:t>руға дәнекер осы Кондүлен болған... Екі жыл өткен соң,</w:t>
        <w:br/>
        <w:t>Жәңгірдің келіншегі босанып, ұл табады. Баланың атын</w:t>
        <w:br/>
        <w:t>Таутеке-Тәуке қойыпты.</w:t>
        <w:br/>
        <w:t>Осы тұста сонау Еділ бойындағы қалмақтың ханы</w:t>
        <w:br/>
        <w:t>Моншақтың да әйелі босанса керек. Моншақ баласын Аюке</w:t>
        <w:br/>
        <w:t>атапты. Бір кезде туған екі үлкен екі халықтың айтулы та-</w:t>
        <w:br/>
        <w:t>рихи қайраткері болды. Еске аларлық жай: Тәуке мен Аюке</w:t>
        <w:br/>
        <w:t>бір-бірімен қақтығыспай, соғыспай, қағыспай өткен жан-</w:t>
        <w:br/>
        <w:t>дар.</w:t>
        <w:br/>
        <w:t>Тәуке дс, Аюке де Рессей патшасымен елшіліктер</w:t>
        <w:br/>
        <w:t>алмасып, біраз келіссөздер жүргізген. Рас, Тәуке Ресейден</w:t>
        <w:br/>
        <w:t>жырақтау жүрді. Аюке болса, Петр І патшадан сый да алды,</w:t>
        <w:br/>
        <w:t>сияпат та көрді: алтын қылышқа дейін тағынды.</w:t>
        <w:br/>
        <w:t>Тәукенің әкесі Жәңгірдің қонтайшы түтқынынаң құты-</w:t>
        <w:br/>
        <w:t>лу, қалмақ қызына үйленуінің екінші бір оқиғасын былай-</w:t>
        <w:br/>
        <w:t>ша болжауға болады: Қазақтың жас сұлтан батыры қал-</w:t>
        <w:br/>
        <w:t>мақтың тұтқынында жүрді делік, Осы жерде қалмақ</w:t>
        <w:br/>
        <w:t>қонтайшысына түтқын боп келген қазақ әйелінен туған</w:t>
        <w:br/>
        <w:t>қызы нағашы елінен келген құрметті тұтқын Салқам жігітке</w:t>
        <w:br/>
        <w:t>көз қиығын тастауды көбейтті. Мұндай аңыз іспеттес әңгі-</w:t>
      </w:r>
    </w:p>
    <w:p>
      <w:r>
        <w:t>мелер қазақтың тарихи-батырлық дастандарының біразына</w:t>
        <w:br/>
        <w:t>мазмүн болғанын көпшілік біледі; қалмақ қызының</w:t>
        <w:br/>
        <w:t>көмегімен қазақ батыры тұтқыннан қашады. Екі жас туған</w:t>
        <w:br/>
        <w:t>еліне келіп, өмір сүре бастайды... Иса Байзақовтың “Құра-</w:t>
        <w:br/>
        <w:t>лай сұлу”, Сәкен Сейфуллиннің “Көкшетау”, Мағжан</w:t>
        <w:br/>
        <w:t>Жұмабаевтың “Батыр Баян” дастандарын еске түсірсек</w:t>
        <w:br/>
        <w:t>те болады.</w:t>
        <w:br/>
        <w:t>Тағы бір хикая: қалмақ тұтқындағы Жәңгірге беделді</w:t>
        <w:br/>
        <w:t>адамдардың бірінің қызын әйелдікке береді.</w:t>
        <w:br/>
        <w:t>50</w:t>
        <w:br/>
        <w:t>- “Қырықтың қырқасына енді шыққан қырма сақал</w:t>
        <w:br/>
        <w:t>жігіт ағасы екені айтпаса да көрініп тұрған жоқ па?</w:t>
        <w:br/>
        <w:t>Осындай күбір-сыбырлар басыла берген түста Қайып</w:t>
        <w:br/>
        <w:t>ханның майда қоңыр дауысы естілді:</w:t>
        <w:br/>
        <w:t>-- Бүл жақтың қояны жоқ қой атпасам сақал-шаш</w:t>
        <w:br/>
        <w:t>кетті ағарып, боятпасам. -- Хан домбыраны нақышына</w:t>
        <w:br/>
        <w:t>келтіре шертіп, біраз отырып қалды да, сәлден кейін басын</w:t>
        <w:br/>
        <w:t>көтеріп, Ақбөбекке тіктей қарады:</w:t>
        <w:br/>
        <w:t>-- Қайыптың саған қарар амалы жоқ, Қалқа жан, өзің</w:t>
        <w:br/>
        <w:t>келіп оятпасаң!..</w:t>
        <w:br/>
        <w:t>-- Мына ханымыз қалай-қалай сілтейді!..</w:t>
        <w:br/>
        <w:t>-- Ақырында Ақбөбектің өзіне ауыз салды ма?!</w:t>
        <w:br/>
        <w:t>-- Қой, түн ортасы ауып кетті. Тарқамасақ болмас, --</w:t>
        <w:br/>
        <w:t>деген ауыл естілерінің бірі орнынан көтерілді.</w:t>
        <w:br/>
        <w:t>Ақбөбек Қайып ханға қабағының астымен көз атып</w:t>
        <w:br/>
        <w:t>үлгерді.</w:t>
        <w:br/>
        <w:t>Қыздың жанарында “сайтан оты” пайда болғанын хан</w:t>
        <w:br/>
        <w:t>ғана емес, оның бас сардары Қайқы батыр да байқап қал-</w:t>
        <w:br/>
        <w:t>ды.</w:t>
        <w:br/>
        <w:t>Теріскей көктен Темірқазық та жарқырай көрінді.</w:t>
        <w:br/>
        <w:t>Жапан даладағы шағын шаһар Қаршының ортасына</w:t>
        <w:br/>
        <w:t>тігілген ақшаңқан киіз үйлердегі көшпелілер тәтті ұйқыға</w:t>
        <w:br/>
        <w:t>кіре берген сәтте, уәли үйіне жапсарлас бөлмеден шапан</w:t>
        <w:br/>
        <w:t>бүркенген бұраңбел біреу шығып, ханға арнап тігілген</w:t>
        <w:br/>
        <w:t>ордаға бағыт алды.</w:t>
        <w:br/>
        <w:t>“Кім болды екен бұл?!” -- деген Әбілмансүр көзі</w:t>
        <w:br/>
        <w:t>қарауытып, мең-зең болып, шаһардан шығып, басы</w:t>
        <w:br/>
        <w:t>ауған жаққа кетіп бара жатты.</w:t>
        <w:br/>
        <w:t>КӨРКЕМ -- УӘЛИ БАҚИДЫҢ ӘЙЕЛІ</w:t>
        <w:br/>
        <w:t>ақи бек аз сөйлеп, коп тыңдайтын зергер жан.</w:t>
        <w:br/>
        <w:t>Әйелі Көркем болса, ине-жібі қолынан түс-</w:t>
      </w:r>
    </w:p>
    <w:p>
      <w:r>
        <w:t>пейтін, тыңдаушысы болса аузы да сөзден</w:t>
        <w:br/>
        <w:t>босамайтын. Ауыл-аймағы бүл үйдің сырын осы Көркемнен</w:t>
        <w:br/>
        <w:t>білетін. Үбір-шүбір қос қыз, бір үл өсіріп, алдарындағы</w:t>
        <w:br/>
        <w:t>азын-аулақ малды былайғы жүртқа көптей көрсетіп</w:t>
        <w:br/>
        <w:t>бағатын. Бұлардың Қаршы-Ғұзар-Қасби мекендеріне қай-</w:t>
        <w:br/>
        <w:t>дан келгенін, кіммен келгенін ешкім белмейді. Қаншалық</w:t>
        <w:br/>
        <w:t>сөзуар болса да Көркем өздерінің өткені жайлы әңгіме тұтаса</w:t>
        <w:br/>
        <w:t>бастаса, күбірлеп, міңгірлеп, кібіртіктеп қалады. Қыздар-</w:t>
        <w:br/>
        <w:t>дың тақия, қасаба, бас киімдерін, сәукеле үлгілерін тігуге</w:t>
        <w:br/>
        <w:t>келгенде Бақидың зайыбы бүл алапта алдына жан салмай-</w:t>
        <w:br/>
        <w:t>ды. Өңіржиек, белдемшелерді де түрлі-түсті төгілмелі</w:t>
        <w:br/>
        <w:t>жібектерден мөлдірете құрастырып, әдіптеп тіккеңде, ха-</w:t>
        <w:br/>
        <w:t>ным-қаншайымдарға ғана жарасты жасалған киім бе деп</w:t>
        <w:br/>
        <w:t>қаласың. Көркемнің шеберлігі күн озған сайын Қаршы-</w:t>
        <w:br/>
        <w:t>Ғұзардан асып, бүкіл Зәраушан алқабына жайылып кетті.</w:t>
        <w:br/>
        <w:t>Қасбида, тіпті Ғұзарға көшіп орныкқанша бұларды кім</w:t>
        <w:br/>
        <w:t>білді?</w:t>
        <w:br/>
        <w:t>Қасби атты шағын шаһардан айналасы биік дуалмен</w:t>
        <w:br/>
        <w:t>қоршалған Ғүзарға, одан, міне, даңғыл керуен жолындағы</w:t>
        <w:br/>
        <w:t>Қаршыға қоныс аударғандарына он жылдай уақыт өтіпті.</w:t>
        <w:br/>
        <w:t>Әуелде Қасбида жай ғана құмырашы, келе-келе кең сардоба</w:t>
        <w:br/>
        <w:t>құрылысын қарауға шақырылды. Су сақтайтын тобесі жа-</w:t>
        <w:br/>
        <w:t>бық арнайы құдықтар сазды аларға қажет кірпіш, лай-</w:t>
        <w:br/>
        <w:t>топырақтардың сырын толық игергеннен кейін Бақиға жаңа</w:t>
        <w:br/>
        <w:t>мекендестері күрметпен қарайтын болды.</w:t>
        <w:br/>
        <w:t>Елі Арқадан ауғаннан бері алдына мал бітіп, аузына</w:t>
        <w:br/>
        <w:t>дәмді тағампың түсуі асыл салқын су сақтайтын</w:t>
        <w:br/>
        <w:t>сардобаларды салуға араласқаннан бері. Бұдап бұрып</w:t>
        <w:br/>
        <w:t>Бақиды білетін ел-жұрт ортаңқолды ғана зергер, оның</w:t>
        <w:br/>
        <w:t>озінде асыл тассыз, әшекейсіз жабайы жүзік, арзан сырға</w:t>
        <w:br/>
        <w:t>ғана соғып, қырлау ғана қолынан келетін мүшкіл ісмер.</w:t>
        <w:br/>
        <w:t>Мүндай заттардың құны тоқты-торым, шинст-туша, тіпті</w:t>
        <w:br/>
        <w:t>59</w:t>
        <w:br/>
        <w:t>АБЫЛАЙ ХАҚЫНДА</w:t>
        <w:br/>
        <w:t>1. ЫҚТИМАЛ</w:t>
        <w:br/>
        <w:t>аң атып, күн көтерілсе-ақ, қатарлас қүрбы-</w:t>
        <w:br/>
        <w:t>бозбала сұлтандар сонау теріскей жақтан</w:t>
        <w:br/>
        <w:t>Ресейден келген ғасһари керуеннің қарауыл-</w:t>
        <w:br/>
        <w:t>күзетінде жүргендерді тамашалайды.</w:t>
        <w:br/>
        <w:t>Бұл жастарға кіші балалар да қосылады. Олардың ішінде</w:t>
        <w:br/>
        <w:t>Әбілқайыр сұлтанның үлкен баласы -- Нұралы ерек кө-</w:t>
        <w:br/>
        <w:t>рінеді. Нұралы немере ағасы, қос бозбала сұлтан атанған-</w:t>
        <w:br/>
        <w:t>ның бірі -- Мамайды арқа тұтады.</w:t>
        <w:br/>
        <w:t>Мамай болса, Әбілқайырдың Тоқтамыс атты ағасының</w:t>
        <w:br/>
        <w:t>баласы.</w:t>
        <w:br/>
        <w:t>Мамай әзілқой, жұртты өзімен де, созімен де көзімен</w:t>
        <w:br/>
        <w:t>де күлдіре білетін өнері бар. Тілі сала құлаш, құлағын қал-</w:t>
        <w:br/>
        <w:t>қитып, тікірейтіп көтеріп, төмен түсіріп, ашып-жабатын-</w:t>
        <w:br/>
        <w:t>дай күлкілі істерді көпшілікке көрсетіп, мәз-мейрам,</w:t>
      </w:r>
    </w:p>
    <w:p>
      <w:r>
        <w:t>таң-тамаша стеді.</w:t>
        <w:br/>
        <w:t>Мамайдың бұл қылықтарына он төрт жасар қарында-</w:t>
        <w:br/>
        <w:t>сы Қарашаш намыстанып, өкіл әкесі Әбілқайыр сұлтанға</w:t>
        <w:br/>
        <w:t>шағынған да кездері болды.</w:t>
        <w:br/>
        <w:t>Ағасы Мамай сайқы-мазақтығын қоймайды. Оның</w:t>
        <w:br/>
        <w:t>мұндай қылықтарын қолдап, тіпті әулекі ететін Қайып хан-</w:t>
        <w:br/>
        <w:t>ның жиені дей ме, әлде балдызы ма, әйтеуір қайдан келгені</w:t>
        <w:br/>
        <w:t>белгісіз Әбілмансүр дегеннің демеуі. Бұл өзінің қайдан,</w:t>
        <w:br/>
        <w:t>қалай келгенін ешкімге айтпайды, томаға-тұйық бір жан.</w:t>
        <w:br/>
        <w:t>“Ақерке деген апасына еріп келіпті”, -- деді хан орда-</w:t>
        <w:br/>
        <w:t>сының айналасындағылар.</w:t>
        <w:br/>
        <w:t>Ақерке ерекше көрікті сылаң-сағым келіншек. Інісі</w:t>
        <w:br/>
        <w:t>екеуі де сұңғақ бойлы, адамға тесірейе қарағанда жанар-</w:t>
        <w:br/>
        <w:t>лары жеті қырдың шыңындағыны көреді. Ерекше жара-</w:t>
        <w:br/>
        <w:t>тылған бір жаутаң көздер.</w:t>
        <w:br/>
        <w:t>Ақерке болса, Қайып ханның жігіт ағасы жасынан ас-</w:t>
        <w:br/>
        <w:t>қанда алған Ақбобек деген қысыр жыландай әсем әйелінің</w:t>
        <w:br/>
        <w:t>73</w:t>
        <w:br/>
        <w:t>нан қалап алған баспаналары бар: ұсақ малдарын ұзаққа</w:t>
        <w:br/>
        <w:t>жібермей тұйықтап ұстап, ауыл маңында ғана жайғызатын</w:t>
        <w:br/>
        <w:t>мақалла тұрғындары бола бастаған. Жыл сайын бау-</w:t>
        <w:br/>
        <w:t>бақша көлемін кеңейтіп, жеміс ағаштарының санын</w:t>
        <w:br/>
        <w:t>көбейте түскен диқан қауым бола бастағандарын өздері де</w:t>
        <w:br/>
        <w:t>сезбейді. Осы төңіректің естісі де, ересегі де, Бақи бек</w:t>
        <w:br/>
        <w:t>болып шыға келді. Оның Қасби мен Ғұзардағы өмірін</w:t>
        <w:br/>
        <w:t>еске алуды үнатпайды.</w:t>
        <w:br/>
        <w:t>Әйткенмен отырықшы елге айналған қауымда қатын</w:t>
        <w:br/>
        <w:t>куаты күштірек дегенді осы Қаршы шаһары маңына</w:t>
        <w:br/>
        <w:t>қоныстанғандардың анық бақылауға болады. Қолы шебер,</w:t>
        <w:br/>
        <w:t>тілі жүйрік Коркем балаларын туып, оларды өсіріп қана</w:t>
        <w:br/>
        <w:t>қоймайды, күйеуін де мақтай жүріп, былайғы жұртты да</w:t>
        <w:br/>
        <w:t>өзіне тарта түсті.</w:t>
        <w:br/>
        <w:t>Жүрт айтса айтқандай, Көркемнің қос қызы да көрікті</w:t>
        <w:br/>
        <w:t>болып ержетті. Әсіресе, үлкені Ақбөбектің әсемдігі осы</w:t>
        <w:br/>
        <w:t>өңірге тез тарап барады. Қыздарының көріктілігі Самар-</w:t>
        <w:br/>
        <w:t>қан -- аталығы Фархад бидің де құлағына ілікті дегенде,</w:t>
        <w:br/>
        <w:t>Бақи мен Көркем өздерін қоярға жер таппады. Фархад бидің</w:t>
        <w:br/>
        <w:t>қылықтарын, оның әйелжандылығы, ұрғашының мықы-</w:t>
        <w:br/>
        <w:t>ны мен бөксесі десе көзі жаудырап, өңмендеп, өле жаздай-</w:t>
        <w:br/>
        <w:t>тынын Бақидың өзі де бірнеше мәрте бақылады. Фархад-</w:t>
        <w:br/>
        <w:t>аталықтың сығыр балаларға да құштарлығы зор екенін ай-</w:t>
        <w:br/>
        <w:t>наласындағылар жасырмай-ақ айғақтап, айтып жүреді.</w:t>
        <w:br/>
        <w:t>Енді міне, Ақбөбекті Самарқанға апару, оны Фархад</w:t>
        <w:br/>
        <w:t>бидің алдынан өткізу рәсімін жасау Бақи бектің өзіне</w:t>
        <w:br/>
        <w:t>жүктелмек...</w:t>
        <w:br/>
        <w:t>Осы тұста Фархад биге қонаққа Қазақ елінің ханы</w:t>
        <w:br/>
        <w:t>Қайып келмек деген сыбыс тарады. Мұны Көркем естіпті.</w:t>
        <w:br/>
        <w:t>Қайыпхан Қаршы-Ғұзарды басып өтетін көрінеді, Қазақ</w:t>
        <w:br/>
        <w:t>елінің ағасы бұл өңірді жол үсті етсе, Бақидың үйіне</w:t>
        <w:br/>
        <w:t>түстенбей кетпейді.</w:t>
      </w:r>
    </w:p>
    <w:p>
      <w:r>
        <w:t>-- Көркем, Қайып ханды қарсы алуға бар ықыласы-</w:t>
        <w:br/>
        <w:t>мызды салалық, -- деді Бақи.</w:t>
        <w:br/>
        <w:t>-- Қай жастағы адам скен ол ғайыбың? -- деп сұрады</w:t>
        <w:br/>
        <w:t>Коркем.</w:t>
        <w:br/>
        <w:t>-- Бақи бек, Көркем жеңгеміздің қолынан дәм татып</w:t>
        <w:br/>
        <w:t>тұру ләстүрін ұмыттырып бара жатырсың. Немене, қыр-</w:t>
        <w:br/>
        <w:t>64</w:t>
        <w:br/>
        <w:t>-- Бау-бақшамызда бір-екі шымшық құстың өсіп келе</w:t>
        <w:br/>
        <w:t>жатқаны жұртқа мәлім. Бірақ бұл шымшықтарға балақ-</w:t>
        <w:br/>
        <w:t>бау байланып, ұшар бағыттары белгіленіп қойып еді, қай-</w:t>
        <w:br/>
        <w:t>ным, -- деп сөзге Көркем араласты.</w:t>
        <w:br/>
        <w:t>“Бұл пәле еркектер мәжілісінде неге отыр? Мұның</w:t>
        <w:br/>
        <w:t>сөзге араласуына кім рұқсат берді?” дегендей, Фархад</w:t>
        <w:br/>
        <w:t>би жастықтан басын кетеріп алды.</w:t>
        <w:br/>
        <w:t>-- Көркем жеңгей, сіз де осында отыр ма едіңіз?.. -</w:t>
        <w:br/>
        <w:t>деді аталық, дауысындағы ызғарды қаншалық жасырғысы</w:t>
        <w:br/>
        <w:t>келсе де болмады, сездіріп алды.</w:t>
        <w:br/>
        <w:t>-- Балақбауы бар құстар да әуелі Самарқанның салта-</w:t>
        <w:br/>
        <w:t>нат сарайындағы бау-бақшадан тояттап, содан кейін ұша-</w:t>
        <w:br/>
        <w:t>тын жағына кетпей ме? -- деп балауыз билердің ең ділмары</w:t>
        <w:br/>
        <w:t>абдал Мырзағұл әңгіменің аңысын түземек болды.</w:t>
        <w:br/>
        <w:t>-- Бақи құрдасымның бізден жасырып жүрген тағы бір</w:t>
        <w:br/>
        <w:t>жасөспірім ер баласы бар. Самарқанның сарбаздар</w:t>
        <w:br/>
        <w:t>әзірлейтін майданында тәрбиелеуге лайық баланың Қар-</w:t>
        <w:br/>
        <w:t>шы-Ғұзар секілді елеусіз мекенде жүруі де бір түрлі, миы-</w:t>
        <w:br/>
        <w:t>мызға симайтын қылық, -- деп оқыстан сөз бастаған қожа</w:t>
        <w:br/>
        <w:t>Ғапен “тағы бір жанды жеріңнен тұттым ба? Енді не дер</w:t>
        <w:br/>
        <w:t>екенсің?” дегендей мүлгіп отырған Бақиға көзінің</w:t>
        <w:br/>
        <w:t>қиығымен қарап қойды. Аталықтың артынан қалмайтын</w:t>
        <w:br/>
        <w:t>алты балауыз бидің ең діндары есептелетін Ғапеннен мұндай</w:t>
        <w:br/>
        <w:t>салиқалы сөз сстуді ешбір күтпеген Бақи басын көтеріп,</w:t>
        <w:br/>
        <w:t>кеудесін тіктеді:</w:t>
        <w:br/>
        <w:t>Әміріміз Фархад -- қарағым, өзіңіз сөз етіп отырған</w:t>
        <w:br/>
        <w:t>қос қарлығашымыздан басқа, өскенде бура бола ма деген</w:t>
        <w:br/>
        <w:t>бір ботамыз да бар. Самарқан майданында тәрбиеленуге</w:t>
        <w:br/>
        <w:t>жасы жетпей тұрған сығыр бала.</w:t>
        <w:br/>
        <w:t>-- Сырт естуім, қырықтан енді ғана асқан қырма са-</w:t>
        <w:br/>
        <w:t>қал, -- деді Бақи.</w:t>
        <w:br/>
        <w:t>-- Қырық дегеніміз дүр жігіттіктен өтіп, ер түлегіне</w:t>
        <w:br/>
        <w:t>жеткен, нағыз еркек жасы ғой, -- деген Көркем қолдұзақ</w:t>
        <w:br/>
        <w:t>ойнап отырған Ақбөбек пен Ақеркеге көз тастап қойды.</w:t>
        <w:br/>
        <w:t>Осы сәтте үйге Қаршының Бақидан бұрыңғы уәлиі Таңқы</w:t>
        <w:br/>
        <w:t>кірді. Салдыр-күлдір сөйлей келді.</w:t>
        <w:br/>
        <w:t>Соңғы кезде Ақбобек тез бой алды. Сүңғақтанып,</w:t>
        <w:br/>
        <w:t>сымбаттанып шыға келгенін әке-шешесі, туған-тумала-</w:t>
        <w:br/>
        <w:t>66</w:t>
      </w:r>
    </w:p>
    <w:p>
      <w:r>
        <w:t>уәли болғаннан бері зергерлік кәсібін сиретті: қыздарына,</w:t>
        <w:br/>
        <w:t>әйеліне, жеңге-балдыздарына соғып беретін жүзік, білезік,</w:t>
        <w:br/>
        <w:t>алқа, қапсырмалардың саны күрт қысқарды. Енді Бақи</w:t>
        <w:br/>
        <w:t>мәжіліс, сұхбат, жиындарды төрде, төрағасы болып тап-</w:t>
        <w:br/>
        <w:t>жылмай, мізбақпай отыруды машық етіп алды. Міз</w:t>
        <w:br/>
        <w:t>бақпай, безереді де отырады. Жиналған жұрт даула-</w:t>
        <w:br/>
        <w:t>сып, гүжілдесіп, керілдесіп жатса да уәли Бақи үнде-</w:t>
        <w:br/>
        <w:t>мейді, жұмған аузын ашпайды, анда-санда “солай ма?”</w:t>
        <w:br/>
        <w:t>дегендей сауал тастайды да қайта мүлгиді. Еркектердің</w:t>
        <w:br/>
        <w:t>бір маслихтын сырт бақылап, Бақидың отырысын андаған</w:t>
        <w:br/>
        <w:t>әйелі Көркем күйеуіне “қас қарайғанша бір ауыз сөз айт-</w:t>
        <w:br/>
        <w:t>падың-ау” деп таңданды. “Дау жау емес. Тілмен орақ</w:t>
        <w:br/>
        <w:t>орғанның белі ауырмайды” деп бізден бұрынғылар біліп</w:t>
        <w:br/>
        <w:t>айтқан. Сөйлей берсін”, -- деген Бақи Көркемге үлкен</w:t>
        <w:br/>
        <w:t>көздерін төңкере бір қарап қойды.</w:t>
        <w:br/>
        <w:t>-- Әлгі қазақтардың кәтта ханы Қайып біздің елдің</w:t>
        <w:br/>
        <w:t>шетіне ілікті деп жүр ғой білетіндер. Осы елдегі Уәли деп</w:t>
        <w:br/>
        <w:t>біздің үйге түсер. Төсек-орынды жиыстырып, асан тұра-</w:t>
        <w:br/>
        <w:t>тын бөлмені әзірлеп қоялық, -- деді Көркем.</w:t>
        <w:br/>
        <w:t>Таутске арқалығы бар асанға көк мауыты жаба сал-</w:t>
        <w:br/>
        <w:t>саңдар болмай ма? Сол Қайып ханда менің асанымдай</w:t>
        <w:br/>
        <w:t>да тақ жоқ, -- дсді Бақи.</w:t>
        <w:br/>
        <w:t>-- Бізді арқы туыс санап келе жатқан болар. Қол қусы-</w:t>
        <w:br/>
        <w:t>рып қарсы алсақ, сырт көзге айбат емес пе? -- деді Көркем.</w:t>
        <w:br/>
        <w:t>-- “Еркектің смеуріні ексу, әйелдің амалы алтау” деп</w:t>
        <w:br/>
        <w:t>бұрыпғылар тегін айтпаған-ау. Дастарқан мәзіріңді әзірлей</w:t>
        <w:br/>
        <w:t>бер. Арқы туыс санаса, біз де хапды жатсынбаспыз, -- деген</w:t>
        <w:br/>
        <w:t>Бақи қолына біз-егеуін алып, аты жоқ саусаққа салатын</w:t>
        <w:br/>
        <w:t>танакоз жүзіктің бедерін сыза берді. Тыста жүрген Ақбөбек</w:t>
        <w:br/>
        <w:t>үйге кіріп, төсағаш тұсына ілінген мәуті түскиізді түсіріп,</w:t>
        <w:br/>
        <w:t>далаға қағып-сілкуге алып шықты. )</w:t>
        <w:br/>
        <w:t>2. Тізілген қаздай болып қазақ ханы Қайыптың көші</w:t>
        <w:br/>
        <w:t>де Қаршы өңіріне ілікті. Уәли Бақи бас болып, Қайып хан-</w:t>
        <w:br/>
        <w:t>ды осы елдің халқы зор құрметпен қарсы алды. Қайып</w:t>
        <w:br/>
        <w:t>ханға деген жатар-тұрар жай - ақ шаңқан киіз үйлер уәли</w:t>
        <w:br/>
        <w:t>Бақидың ауласына тігілді. Әніі-күйші, керней-сырнайшы,</w:t>
        <w:br/>
        <w:t>бишілердің бәрі осы кеш Қайып ханның алдында өздерінің</w:t>
        <w:br/>
        <w:t>өнерлерін көрсетіп бақты. Уәли Бақидың өзі ханның оң</w:t>
        <w:br/>
        <w:t>тізесінен орын алды. Баласы Әбілмансұр әкесінің иығына</w:t>
        <w:br/>
        <w:t>70</w:t>
        <w:br/>
        <w:t>дағы мінезіңіз қайта қозып жұр ме? Шаһар тұрғыны болу</w:t>
        <w:br/>
        <w:t>қиын. Ол рас. Бірақ, сізді мал өсіруден қол үзбеген кошпелі</w:t>
        <w:br/>
        <w:t>деп естиміз. Аңда-санда жаубүйрек, қуырдақ жегізіш тұруға</w:t>
        <w:br/>
        <w:t>хал-қадіріңіз бар шығар деген үміттеміз.</w:t>
        <w:br/>
        <w:t>жжж</w:t>
        <w:br/>
        <w:t>Самарқанның өмір-аталығы деген атақты өзіне-өзі сай-</w:t>
        <w:br/>
        <w:t>лап алған Фархад би көсемсіп сөйлеуге келгенде алдына</w:t>
        <w:br/>
        <w:t>жан салмайды. Мамық жастықты шынтақтап, жантай-</w:t>
        <w:br/>
        <w:t>ып жатып алып сөйлейді. Басқалар мүлгіп тыңдап отыр.</w:t>
        <w:br/>
        <w:t>Қаршының Уәлиі Бақи шаңырақ иесі ретінде тіпті</w:t>
      </w:r>
    </w:p>
    <w:p>
      <w:r>
        <w:t>төменшіктеп, көзін көтермейді. Аталықтың атқа мінер</w:t>
        <w:br/>
        <w:t>жағымпаздары Қаршының уәлиі Фархад биге қалай жауап</w:t>
        <w:br/>
        <w:t>берер екен деп үздігуде. Бақида үн жоқ. Үндемеген үйдей</w:t>
        <w:br/>
        <w:t>пәледен құтыла алар ма скен?..</w:t>
        <w:br/>
        <w:t>Аталық жағын жаппайды:</w:t>
        <w:br/>
        <w:t>-- Бақи бек, бізден бір мүшел ғана үлкендігіңіз бар.</w:t>
        <w:br/>
        <w:t>Әуслде Қасбидың қалтасын қақтыңыз, одан Ғұзарды уысы-</w:t>
        <w:br/>
        <w:t>ңызда ұстадыңыз, айналаңызды аузыңызға қаратуға тырыс-</w:t>
        <w:br/>
        <w:t>тыңыз. Жеңгеміздің қолы ісмер, киім-кешек пішуде жорға</w:t>
        <w:br/>
        <w:t>жан екендігін өміс-еміс естіп жаттық, Одан жылжып, Қар-</w:t>
        <w:br/>
        <w:t>шыға көштіңіз. Бау-бақшаңызда, өнерлі жас құстар-санду-</w:t>
        <w:br/>
        <w:t>ғаштар өсіп келе жатқанынан да құлақтандық. Жас қүс-</w:t>
        <w:br/>
        <w:t>сандуғаштардың көркі қанат-құйрығын жайған тауыстан</w:t>
        <w:br/>
        <w:t>да көрікті екенін көргендер жетісіп жатыр.</w:t>
        <w:br/>
        <w:t>Сол тауыстай әсем құстарға Самарқан әмірі де бір сәт</w:t>
        <w:br/>
        <w:t>назар салар ма екен дегенді ойға да алған жоқсыз. Са-</w:t>
        <w:br/>
        <w:t>марқан -- жер жаннаты екені рас болса, оның бау-бақ-</w:t>
        <w:br/>
        <w:t>шаларын сәулеттендіріп, көркейтетін төңірегіндегі орман-</w:t>
        <w:br/>
        <w:t>тоғайдағы әнші құстар емес пе? Қос сандуғашты бір торға</w:t>
        <w:br/>
        <w:t>тығып ұстауға қалай ғана шыдамыңыз жетті екен? Мен</w:t>
        <w:br/>
        <w:t>осыған түсінбеймін, -- деп бір тосылған Фархад би зерендегі</w:t>
        <w:br/>
        <w:t>қымыздан ұрттап қана ішті де жан-жағына қарады. Әр кез</w:t>
        <w:br/>
        <w:t>қасынан қалмайтын алты балауыз биі мүлгіп отыр. Құлаққа</w:t>
        <w:br/>
        <w:t>ғана айналған, адамдық бейнеден көзге ыржиғин езулер ғана</w:t>
        <w:br/>
        <w:t>ілігеді. Аталық сөйлегенде бас изеп, мүлгуден басқаға ша-</w:t>
        <w:br/>
        <w:t>малары келмейтін жандар скенін Бақи баяғыда-ақ бай-</w:t>
        <w:br/>
        <w:t>қаған.</w:t>
        <w:br/>
        <w:t>5-1213</w:t>
        <w:br/>
        <w:t>е)</w:t>
        <w:br/>
        <w:t>Ораз да Мансүрдың апаларынан бөлектенуін асыға</w:t>
        <w:br/>
        <w:t>күтіп тұр екен. Әңгімені ағыта жөнелді:</w:t>
        <w:br/>
        <w:t>-- Мансұр, сен білесің бе? Мына жақта Самарқан деген</w:t>
        <w:br/>
        <w:t>үлкен шаһар бар.</w:t>
        <w:br/>
        <w:t>-- Салығы мол, адамы көп, саудагерлері жырты-</w:t>
        <w:br/>
        <w:t>лып айырылады.“Әттегені, бір қолым шабылып қалды,</w:t>
        <w:br/>
        <w:t>әйтпесе сол Самарқанның әмірі болуға лайық жан едім!”</w:t>
        <w:br/>
        <w:t>-- деп менің әкем өкірін келіп жылағанда, қасында адам</w:t>
        <w:br/>
        <w:t>шыдап тұра алмайды, -- деген Ораз, үш-төрт жас кіші Әбіл-</w:t>
        <w:br/>
        <w:t>мансұрды құшақтап тұрып сөйледі.</w:t>
        <w:br/>
        <w:t>-- Әкеңнің өкіріп жылағаны жөн екен. Менің әкем</w:t>
        <w:br/>
        <w:t>болса, күн ұзаққа күрсініп, ешкімге тіл қатпай отыра беруді</w:t>
        <w:br/>
        <w:t>шығарды. Маған Ғүзардағы есек пен жылқыны санатуды</w:t>
        <w:br/>
        <w:t>әдетке айналдырып барады, -- деген Әбілмансүр Ораздың</w:t>
        <w:br/>
        <w:t>беліндегі қанжарды ұстай тұруға сұрады.</w:t>
        <w:br/>
        <w:t>-- Өткірлігі ғажап, үшкірлігі шамалы, -- деген Ораз</w:t>
        <w:br/>
        <w:t>беліндегі қанжарын Әбілмансұрға ұстатты.</w:t>
        <w:br/>
        <w:t>-- Ержігітке қажет-ақ қару ғой, -- деген Әбілмансұр</w:t>
        <w:br/>
        <w:t>қанжарды оңды-солды сілтеп, қанжар қарақшының қаруы,</w:t>
        <w:br/>
        <w:t>біз сардар болуға талпынуымыз керек. Олай болса, сардар-</w:t>
        <w:br/>
        <w:t>дың қаруы -- алдаспан, семсер, -- деді.</w:t>
      </w:r>
    </w:p>
    <w:p>
      <w:r>
        <w:t>-- Көзің жайнап от алып шыға келді ғой, -- деген Ораз</w:t>
        <w:br/>
        <w:t>Әбілмансұрдан қалмақ қанжарын қайтарып алды.</w:t>
        <w:br/>
        <w:t>жжж</w:t>
        <w:br/>
        <w:t>Көркемнің есімі арқылы ел Бақиды бұрыннан бе-</w:t>
        <w:br/>
        <w:t>тер біле бастады, “Бақи бек не айтар екен? Бақаңның</w:t>
        <w:br/>
        <w:t>білмейтіні бит астында. Бірақ Бақи бек тура сөзін коп</w:t>
        <w:br/>
        <w:t>жұртқа айта бермейді. Айтса кесіп, бір-ақ айтады”, -- деген-</w:t>
        <w:br/>
        <w:t>дей әңгіме гулеп түр.</w:t>
        <w:br/>
        <w:t>Бақи бек жайлы осындай әңгіме әр қиырға тарап</w:t>
        <w:br/>
        <w:t>үлгерген. Күйеуін мақтай сөйлеуге келгенде Коркем</w:t>
        <w:br/>
        <w:t>алдына жан салмайтын. Айналадағы ауыл-аймаққа</w:t>
        <w:br/>
        <w:t>жұбайының керемет ақылгөй адам екендігін әйгілейтін де</w:t>
        <w:br/>
        <w:t>өз әйелі. Көркемнен көрші әйел естіп, ол қатар үйдегі</w:t>
        <w:br/>
        <w:t>қара қатынға жеткізеді. Қара қатын сары әйелге, сары әйел</w:t>
        <w:br/>
        <w:t>сұңқар сұлуға... Осылайша, біртіндеп шеткі үйлерге тарай-</w:t>
        <w:br/>
        <w:t>ды. Бұлар бүгін бар, ертең тік көтеріліп кошіп жүре</w:t>
        <w:br/>
        <w:t>беретін ауған ауылдар емес. Ылай мен қамыстан, шым-</w:t>
        <w:br/>
        <w:t>63</w:t>
        <w:br/>
        <w:t>ры байқамай да қалды. Апалы-сіңілі екеуі тете, өзара іштей</w:t>
        <w:br/>
        <w:t>бақастықтарын да әлсін-әлі аңғартып алады. Кіші қызда-</w:t>
        <w:br/>
        <w:t>ры - Ақерке шешесіне тартқан ісмер, ине-жіпке, кездеме-</w:t>
        <w:br/>
        <w:t>бозге үйір. Қолынан қайшы мен кез түспейді, Өлшеп-пішіп,</w:t>
        <w:br/>
        <w:t>қиып-тігіп жүргені. Ақбөбек паңдау, мал саууға, тағам, аяқ-</w:t>
        <w:br/>
        <w:t>табақты бапты ұстауға ынталы. Әйткенмен шешесі зерлеп,</w:t>
        <w:br/>
        <w:t>өрлеп тіккен киімдерді екі қыз да келістіріп киеді. Қандай</w:t>
        <w:br/>
        <w:t>көйлек, бешпент, тақия, қасабалар болмасын екеуіне де</w:t>
        <w:br/>
        <w:t>үйлесіп, жарасып қона кетеді. Көркем қыздарының инс-</w:t>
        <w:br/>
        <w:t>жіп өнеріне ықыласты болуын қатты қадағалады. Іс тігудің</w:t>
        <w:br/>
        <w:t>төзімділік пен байыптылықты қажет ететіндігін күнделікті</w:t>
        <w:br/>
        <w:t>айтып, құлақтарына сіңірумен болды.</w:t>
        <w:br/>
        <w:t>жжж</w:t>
        <w:br/>
        <w:t>Көңілді кезінде Таңқы қайдағы-жайдағыны айтуға</w:t>
        <w:br/>
        <w:t>құмар. Сөз тоспайды, киіп кетіп соға береді.</w:t>
        <w:br/>
        <w:t>-- Қаршы даласында қалмақтарға қарсы соғыста екі</w:t>
        <w:br/>
        <w:t>қолдың бірін садақа еттім.</w:t>
        <w:br/>
        <w:t>Самарқан әмірі менің осы ерлігімді де елемеді-ау. Бақи</w:t>
        <w:br/>
        <w:t>бек, сіз соңғы кезде Самарқанға жиі баратын болып жүрсіз.</w:t>
        <w:br/>
        <w:t>Оғап қоса кенже-жеңгем, сіздің үйдегі Көркемді айтамын...</w:t>
        <w:br/>
        <w:t>Өзі Көркем десе Көркем-ау!.. Көз тоймайтын көркем ғой.</w:t>
        <w:br/>
        <w:t>Көзінде сайтаны бар жеңгей! Кенже-жеңгемді мақтаға-</w:t>
        <w:br/>
        <w:t>ныма ренжімессіз, Бақа?.. - деп Таңқы Бақи бекке көзін</w:t>
        <w:br/>
        <w:t>сығырайта қарап қояды.</w:t>
        <w:br/>
        <w:t>-- Өз әйелімді өзіме мақтасаң болды да!.. Әйтеуір әкім-</w:t>
        <w:br/>
        <w:t>төре, әмір-сұлтандарға мақтай көрме. Онысын жер ортасы</w:t>
        <w:br/>
        <w:t>көктөбеге келген кезімізде, құдай төбеден ұрып, әйелсіз</w:t>
        <w:br/>
        <w:t>қалармыз, -- деп езу тартқан Бақи Таңқының таңырайған</w:t>
        <w:br/>
        <w:t>танауына қарады: дүрдиген ернінің үстін ойып, мұрны-</w:t>
        <w:br/>
        <w:t>ның үстін котеріңкіреп қырлауды ұмытып кеткен секілді</w:t>
        <w:br/>
        <w:t>жаратқан.</w:t>
      </w:r>
    </w:p>
    <w:p>
      <w:r>
        <w:t>Таңқы кенже-жеңгесін күйеуіне мақтаймын деп оты-</w:t>
        <w:br/>
        <w:t>рып соз жүйесінен ауытқып қалғанын енді сезді:</w:t>
        <w:br/>
        <w:t>-- Самарқан аталығына Қаршының уәлиі жайлы да</w:t>
        <w:br/>
        <w:t>бірер ауыз жылы сөз айтуды ұмытпассыз.</w:t>
        <w:br/>
        <w:t>Аталық ат басын Қаршыға бұрғанда, біз де қарап қал-</w:t>
        <w:br/>
        <w:t>маспыз, -- деген уәли Бақидың бетіне бажырая үңіледі.</w:t>
        <w:br/>
        <w:t>67</w:t>
        <w:br/>
        <w:t>судың көп емес екенін, енді сардобалар мен құдықтар қүры-</w:t>
        <w:br/>
        <w:t>лысы шектелетінін ескеріп, Ғүзарға кошуге бел буды. Қасби-</w:t>
        <w:br/>
        <w:t>да өздерін қазақпыз деп атап келген отбасылар баяғы-</w:t>
        <w:br/>
        <w:t>да-ақ жан-жаққа бытырап, көшіп кеткен. Қарайласып,</w:t>
        <w:br/>
        <w:t>қарайлайтын жан некен-саяқ екенін сезген Бақи, шағын</w:t>
        <w:br/>
        <w:t>көшінің бетін Ғұзарға бұрды. Бұлар осы шаһарға</w:t>
        <w:br/>
        <w:t>қоныстанған жылдың күзінде Ғүзар калмақ шапқыншы-</w:t>
        <w:br/>
        <w:t>дығына ұшырады. Таңқы уәли сол қолын қалмақтың қылы-</w:t>
        <w:br/>
        <w:t>шына шаптырып, бір ажалдан қалды. Ем-дәм жасауда Ба-</w:t>
        <w:br/>
        <w:t>қидың үйіндегі “кенже жеңгесі” көп көмек көрсетті.</w:t>
        <w:br/>
        <w:t>Енді Таңқы “сыңарқол уәли” атанды. Ғұзар халқы</w:t>
        <w:br/>
        <w:t>жаудың жар астынан шыға келгенін бір-ақ байқады. Енді</w:t>
        <w:br/>
        <w:t>шаһардың айналасын қоршаулап тұрған ескі қорғанды</w:t>
        <w:br/>
        <w:t>биіктетіп, оның етегінен су әтетін ұра қаздырудың басы-</w:t>
        <w:br/>
        <w:t>қасында Бақи бек болсын деп шешті уәли айналасындағы</w:t>
        <w:br/>
        <w:t>уәлі-ауыз әкім-би дәрежесінде жүрген жандар.</w:t>
        <w:br/>
        <w:t>Ғұзар халқы қалмақтан қатты сескеніпті: Бақи бек пен</w:t>
        <w:br/>
        <w:t>“сыңарқол уәлидің” айтқандарын екі етпей орындап,</w:t>
        <w:br/>
        <w:t>қорғанды биіктетіп, оныц етегіндегі жер болып кеткен ұра-</w:t>
        <w:br/>
        <w:t>ны тереңдетуге белсене кірісті. Әйткенмен Ғұзар тұрғын-</w:t>
        <w:br/>
        <w:t>дары бау-бақша өсіріп, қауын-қарбыз, жүзім жеуге шебер</w:t>
        <w:br/>
        <w:t>де, қару үстап, мекен-жайын сыртқы жаудан қорғауға</w:t>
        <w:br/>
        <w:t>келгенде тайқақтап шеттей береді екен. Бақи бек осы ба-</w:t>
        <w:br/>
        <w:t>қылауын Таңқыға айтты. Нағашысы өзбек, өзі сарт Таңқы</w:t>
        <w:br/>
        <w:t>Қасбиден келген қазақтың мына сөздерін қабақ шыта тың-</w:t>
        <w:br/>
        <w:t>дады. Бақи бек Ғұзарда есек коп, жылқы жоқ екенін</w:t>
        <w:br/>
        <w:t>баса айтты: “Айналада көшіп жүрген қоңырат-найман,</w:t>
        <w:br/>
        <w:t>арғын қыпшақтан үйір-үйір жылқы сатып алып, сарбаз</w:t>
        <w:br/>
        <w:t>болар жастарды атқа мінгізсе болмай ма?”..</w:t>
        <w:br/>
        <w:t>Таңқыға Бақидың бақылауынан туындаған</w:t>
        <w:br/>
        <w:t>ойларын мойындамасқа болмады. Көшпелі елдерден</w:t>
        <w:br/>
        <w:t>жылқы сатып алудың бір ұшын “қазаққа жақындығың бар</w:t>
        <w:br/>
        <w:t>ғой” дегенді айта отырып, Бақидың өзіне жүктеді.</w:t>
        <w:br/>
        <w:t>Жылқы сатып алынды. Есек мініп, тепеңге үйреніп</w:t>
        <w:br/>
        <w:t>қалған ел найза-сойыл ұстал жылқыға қонғысы келмеді.</w:t>
        <w:br/>
        <w:t>Ғұзарды қорғауға, атты сарбаздар қолын құруға енді ар-</w:t>
        <w:br/>
        <w:t>ғын-қыпшақ пен қоңырат-найманның өзін шақыруға тура</w:t>
        <w:br/>
        <w:t>келді.</w:t>
        <w:br/>
        <w:t>61</w:t>
        <w:br/>
        <w:t>Бұларды шаһар тұрғындары кемсітіп, “құрама” деп атай</w:t>
        <w:br/>
        <w:t>бастады.</w:t>
      </w:r>
    </w:p>
    <w:p>
      <w:r>
        <w:t>“Қүрама! Құраманың шаһардағы өмірін сұрама!...</w:t>
        <w:br/>
        <w:t>дегендей нақылды естіген сайын Бақидың қабағы өзінен-</w:t>
        <w:br/>
        <w:t>өзі түйіле түсетінді шығарды. Бақи бұрын да созге шорқақ</w:t>
        <w:br/>
        <w:t>жан еді, жылқыға есектің жол бермей жүргенін көргенде,</w:t>
        <w:br/>
        <w:t>өзінен-өзі күрсініп, ойға шоматын болды. Кешегі Қасби</w:t>
        <w:br/>
        <w:t>мен онда өзі қазып, кірпіштерін күн мен көлеңкеде кезекпе-</w:t>
        <w:br/>
        <w:t>кезек кептіріп, қабырғаларына қалай қаланғанының сыр-</w:t>
        <w:br/>
        <w:t>ларын жетік білген Бақи сардобаларын сағына баста-</w:t>
        <w:br/>
        <w:t>ды.</w:t>
        <w:br/>
        <w:t>Ғұзар Көркем мен жасөспірім қыздары -- Ақбөбек пен</w:t>
        <w:br/>
        <w:t>Ақеркеге ұнады. Әсіресе базардан неше түрлі зерлі жіп,</w:t>
        <w:br/>
        <w:t>жібек маталарды сатып алып, олардан өздеріне лайық-</w:t>
        <w:br/>
        <w:t>ты киім тігіп, көйлек, қамзол, бешпеттерінің өңір-етектерін</w:t>
        <w:br/>
        <w:t>кестелеп, әсемдеп, әспеттеуге келгенде Ақбөбек пен Акерке</w:t>
        <w:br/>
        <w:t>шешелерінен ешбір қалыспайтын болып алды. Қасбидағы</w:t>
        <w:br/>
        <w:t>қуыршақ орап, құрақ кездеме, қайшыланған кездеме, қиық</w:t>
        <w:br/>
        <w:t>салпыншақтар жинау біржола ұмытылды. Тек Әбілмансұр</w:t>
        <w:br/>
        <w:t>шешесі мен апаларының жабыла көйлек-көншек</w:t>
        <w:br/>
        <w:t>тіккеніне, оны кестелеу кәсібіне жандарын сала жұмыла-</w:t>
        <w:br/>
        <w:t>тынына одағайлау қарайды. Апалары кей күндері Әбілге де</w:t>
        <w:br/>
        <w:t>ине-жіп беріп, қолына жібек мата ұстатады. “Кестеле!</w:t>
        <w:br/>
        <w:t>Өскенде әйеліне киім тігуді өзің үйретесің. Оның не әбестігі</w:t>
        <w:br/>
        <w:t>бар?.. -- деп екі апасы кезекпе-кезек сықылықтап күліс-</w:t>
        <w:br/>
        <w:t>кенде Бақидың ұлы кірерге жер тесігін таппай қалатын.</w:t>
        <w:br/>
        <w:t>Қызарып, бозарған Әбілмансұр шешесіне бұрылып,</w:t>
        <w:br/>
        <w:t>дүңк етеді:</w:t>
        <w:br/>
        <w:t>-- Коркем-ау, мына қыздарыңа қой десеңші. Немене,</w:t>
        <w:br/>
        <w:t>бұлар мені өздері секілді біреудің қатыны болады дей ме</w:t>
        <w:br/>
        <w:t>екен!..</w:t>
        <w:br/>
        <w:t>Алты жасар баладан мұндай қатқыл да, тапқыр сөз</w:t>
        <w:br/>
        <w:t>естиміз деп ойламаған қыздар ауыздарын аңырайта ашып</w:t>
        <w:br/>
        <w:t>қалыпты. Не айтарын білмей тосылған шешесі Көркем жан-</w:t>
        <w:br/>
        <w:t>жағына қаранып:</w:t>
        <w:br/>
        <w:t>-- Әне, Таңқының баласы Ораз келе жатыр. Сонымен</w:t>
        <w:br/>
        <w:t>ойнай ғой, -- деуге ғана тілі келді.</w:t>
        <w:br/>
        <w:t>-- Сендерден гөрі осы Ораз дұрыс, оның белінде қан-</w:t>
        <w:br/>
        <w:t>жары бар, -- деген Әбілмансүр Таңқы уәлидің баласына</w:t>
        <w:br/>
        <w:t>қарай жүгіре жөнелді.</w:t>
        <w:br/>
        <w:t>”</w:t>
        <w:br/>
        <w:t>62</w:t>
        <w:br/>
        <w:t>әрі кетсе енесі өлген жетім бұзау болатын. Осындай ұсақ</w:t>
        <w:br/>
        <w:t>малдың өзінен келіншегі Көркем жатпай-тұрмай, ұйқы</w:t>
        <w:br/>
        <w:t>көрмей жүріп екі-үш сауын сиыр, он шақты қой-ешкі</w:t>
        <w:br/>
        <w:t>әргізді.</w:t>
        <w:br/>
        <w:t>Жарғақ құлағы жастыққа тимей жүріп-ақ Көркем екі</w:t>
        <w:br/>
        <w:t>шиттей қызы мең бесіктен белі енді ғана шыққан ұлын</w:t>
        <w:br/>
        <w:t>тәй-тәйге келтіріп, ел қатарына қосты. Әбілмансұрының</w:t>
        <w:br/>
        <w:t>тұсауы осы Қасбиде кесілді. Үлкені Ақбобек пен оған тете</w:t>
        <w:br/>
        <w:t>Ақерке осы Қасбидс құлақтарын тестіріп, әкелері Бақи</w:t>
        <w:br/>
        <w:t>жасап берген күміс сырғаны құлақтарына тақты. Қоңсылас</w:t>
      </w:r>
    </w:p>
    <w:p>
      <w:r>
        <w:t>өзбектерден көріп, қауын осіріп, жүзім байлап та көрді.</w:t>
        <w:br/>
        <w:t>Әуелде Қасбиде судың қыттығынан Бақи мең Көркем</w:t>
        <w:br/>
        <w:t>көтерген бау-бақша жерден бауырын көтермей, түбірінде-</w:t>
        <w:br/>
        <w:t>ақ семіп қала берді.</w:t>
        <w:br/>
        <w:t>Әйтеуір, отағасы сардоба құрылысымен айналысқан-</w:t>
        <w:br/>
        <w:t>нан бері малдары суды бүйірі шыға ішіп, бау-бақшаларын-</w:t>
        <w:br/>
        <w:t>дағы жидек-жүзім жайдарыланып, қауын-қарбыздары</w:t>
        <w:br/>
        <w:t>түйнектей бастады. Ауыл адамдары Көркемнің өзін “көрікті</w:t>
        <w:br/>
        <w:t>келін” атап, күйеуін “Бақи бек” деуге көшті. Бақидың</w:t>
        <w:br/>
        <w:t>басқаруымеп салынған сардобалардың суы салқын, жерге</w:t>
        <w:br/>
        <w:t>сіңбей ұзақ сақталатын болды. Бұрын Қасбиды айналып</w:t>
        <w:br/>
        <w:t>өтетін керуендер, сиді бүл мекеннің сардабаларындағы сал-</w:t>
        <w:br/>
        <w:t>қын судың даңқын естіп, әдейі бұрылатын болды. Енді</w:t>
        <w:br/>
        <w:t>Қасби тұрғындары құмыра, құм ыдыстарын молынан</w:t>
        <w:br/>
        <w:t>әзірлеуге кірісті. Теріден жасалатын торсық, көнек, саба,</w:t>
        <w:br/>
        <w:t>метей-шелектермен қатар суға ыңғайлы үлкен ішті, бүйірлі</w:t>
        <w:br/>
        <w:t>құмдарды жасау ісіне де Бақи бек бас болып, араласып</w:t>
        <w:br/>
        <w:t>кетті. )</w:t>
        <w:br/>
        <w:t>Қасбиге келіп-кетіп жүретін Ғұзар уәлиі Таңқы Бақи-</w:t>
        <w:br/>
        <w:t>бектің үйіне түсіп түстену, тіпті түнеп қалуды әдетке ай-</w:t>
        <w:br/>
        <w:t>налдырды. Таңқының бір көзі Көркемнің келісті түр-сипа-</w:t>
        <w:br/>
        <w:t>тында, екінші көзі отағасының ұқыпты ісінде болды. Көркем</w:t>
        <w:br/>
        <w:t>көзге көрікті корінгенімен етегін желге көтертпейтін, қыл-</w:t>
        <w:br/>
        <w:t>тың-сылтыңы жоқ әйел екенін түсінген Ғұзар уәлиі Тапқы</w:t>
        <w:br/>
        <w:t>оған “кенже-жеңге” деген ат қойып, туыстыққа тартты.</w:t>
        <w:br/>
        <w:t>Көркем бұл пиғылын қабыл алды. Бірер жылға дейін Таңқы</w:t>
        <w:br/>
        <w:t>Бақиды Ғүзарға шақырды. Асар жасап, мекен-жай тұрғы-</w:t>
        <w:br/>
        <w:t>зып, алдына мал салып беруге уәли ретінде уәде етті. Бақи</w:t>
        <w:br/>
        <w:t>әйелімен ақылдасып, Қасбида сай-саламен ағатын қызыл</w:t>
        <w:br/>
        <w:t>60</w:t>
        <w:br/>
        <w:t>басты. Талықсып кеткен ханпың басып бір сарбазға ұстат-</w:t>
        <w:br/>
        <w:t>қан Әжібай, оның иығында шаншылған найзаны алудың</w:t>
        <w:br/>
        <w:t>әрекетіне кірісті.</w:t>
        <w:br/>
        <w:t>Жаралы әкесінің қасына бала жігіт Тәуке мен одан</w:t>
        <w:br/>
        <w:t>ерссектеу Әжібайдың баласы Ақтамақ жетті.</w:t>
        <w:br/>
        <w:t>Әжібай Жәңгірдің сауытынан дәніментін ағытып,</w:t>
        <w:br/>
        <w:t>хан иығын найзадан әрең босатты.</w:t>
        <w:br/>
        <w:t>Ақтамақ әркез мойнында жүретін тұмар-дорбасынан</w:t>
        <w:br/>
        <w:t>шоптің тұнбасы сіңген дымқыл ақ киізді әкесіне үсынды.</w:t>
        <w:br/>
        <w:t>Әжібай Тәуке ұсынған торсықтың суынан әуелі ханның</w:t>
        <w:br/>
        <w:t>аузына тамызып, сонан кейін жаралы қолын сауыттан</w:t>
        <w:br/>
        <w:t>босатты. Баласы Ақтамақ берген дымқыл киізді хан</w:t>
        <w:br/>
        <w:t>нығындағы жараға басты.</w:t>
        <w:br/>
        <w:t>Әжібайды ел тәуіп санайды. Ол диуана, бақсы,</w:t>
        <w:br/>
        <w:t>көріпкел, сынықшы, жұлдызшы, оташылар секілді</w:t>
        <w:br/>
        <w:t>зікірлеп, түсініксіз бірдеңелерді айтып, адамның ба-</w:t>
        <w:br/>
        <w:t>сын қатырмайды. Бар жасайтын емі шөп тұнбаларынан</w:t>
        <w:br/>
        <w:t>тұрады. Кейде аңның, малдың еті, қаны, майы -- осыларды</w:t>
        <w:br/>
        <w:t>бөлектеп жинап, емдік қоспа, тосап, түнбалар жасайды.</w:t>
        <w:br/>
        <w:t>Әжібай бұл өнерге балалары мен жақын жамағайынын да</w:t>
        <w:br/>
        <w:t>баулығалы біраз болды. Әсіресе, мына Тоуке сұлтанның</w:t>
        <w:br/>
        <w:t>қасында жүрген Ақтамақ ұғымтал.</w:t>
      </w:r>
    </w:p>
    <w:p>
      <w:r>
        <w:t>Шөп, жапырақ ағаштың бұтақ-тамырларын жинап</w:t>
        <w:br/>
        <w:t>жүрген Әжібайды көрген жандар оны әркез келемеж етіп,</w:t>
        <w:br/>
        <w:t>құрдас-қүрбылары “Әжібай-ау, шөп-шалам жинап, оны</w:t>
        <w:br/>
        <w:t>кептіріп, диуана-бақсы болып кеттің бе?..” дейтіп.</w:t>
        <w:br/>
        <w:t>Әжібайдың өзен, кол жағасынан қүм жинап, оны ба-</w:t>
        <w:br/>
        <w:t>қырашқа салып, жер ошақта қуырғанын көрген жүрт мұны</w:t>
        <w:br/>
        <w:t>тіпті келеке ететін. Әжібай қуырылған қүмдарыныпц өзін</w:t>
        <w:br/>
        <w:t>“ұлпа құм”, “оппа құм”, “ақ құм”, “қоңыр құм”, “қызыл</w:t>
        <w:br/>
        <w:t>құм” деп түр-түсіне бөліп, жеңіл-ауырлығына қарай сал-</w:t>
        <w:br/>
        <w:t>мақтап, түр-түрге тарамдап ұстайды. Өткен-кеткен керуен-</w:t>
        <w:br/>
        <w:t>шілердің оңтүстікте өсетін асқабақ деген өсімдіктен жа-</w:t>
        <w:br/>
        <w:t>салған ыдыс-сауыт әкелуді тапсыратын. Торсық, көнек,</w:t>
        <w:br/>
        <w:t>оқшантайдай куық ыдыстарды мал терісінің түр-түрінен</w:t>
        <w:br/>
        <w:t>өзі илеп, тігіп, желімдеп, өттің қабы, бүйен секілді шек-</w:t>
        <w:br/>
        <w:t>қарын ішіндегі семдікке керск бөлшектерді таңдап</w:t>
        <w:br/>
        <w:t>жүріп жинауды да Әжібай әдетке айналдырды.</w:t>
        <w:br/>
        <w:t>Қолы іс білетін жандардың басқалардың өмір-хара-</w:t>
        <w:br/>
        <w:t>кетімен шаруасы болмайды. Әжібай аздап ұсталықпен де</w:t>
        <w:br/>
        <w:t>айналысатын. Итарқа төстік дүкені, шағын көрігі бар. Ұста-</w:t>
        <w:br/>
        <w:t>лық саймандарын жорықта бірге ала жүреді. Мұның ал-</w:t>
        <w:br/>
        <w:t>78</w:t>
        <w:br/>
        <w:t>есі шығып, Әбілқайырға қанжар салып өлтіруді де ойлады,</w:t>
        <w:br/>
        <w:t>у бермек те болды. Қалмақ шолғыншыларын жалдап, бір</w:t>
        <w:br/>
        <w:t>сәт күйеуін де, жеңгесін де мерт етуді ойластырды. Аз уақыт</w:t>
        <w:br/>
        <w:t>өтпей-ақ Бопайдың көктен тілегенін жерден берді. Жыл</w:t>
        <w:br/>
        <w:t>құрғатпай болып түратын коп шапқыншылықтың бірінде</w:t>
        <w:br/>
        <w:t>Күнікей үшті-күйлі жоқ болды. Содан табылмады. Бұл</w:t>
        <w:br/>
        <w:t>оқиғаның болғанына да скі-үш жыл толды.</w:t>
        <w:br/>
        <w:t>Әбілқайыр сұлтан жеңгесі Күнікейді қалмақтан да,</w:t>
        <w:br/>
        <w:t>башқұрттан да, татардан да, орыстан да іздетті. Хабар жоқ.</w:t>
        <w:br/>
        <w:t>Жеңгесі үшті-күйлі жоғалды үш бала Әбілқайырдың қара-</w:t>
        <w:br/>
        <w:t>мағында, Бопайдың қамқорлығында қалды.</w:t>
        <w:br/>
        <w:t>Сыр бойы, Шу бойы, Қаратау мен Алатау айналасын-</w:t>
        <w:br/>
        <w:t>дағы ұзын-сопар, ұзақ жорықтар қазақ елінің еңсесін</w:t>
        <w:br/>
        <w:t>көтертпей-ақ қойды. Балқаш көлінің түстігінде орын теуіп</w:t>
        <w:br/>
        <w:t>алған жоңғар жортуылшылары қазақтың момын ауылда-</w:t>
        <w:br/>
        <w:t>рына күн көрсетуді қойды. Жаугершілік пен шапқыншы-</w:t>
        <w:br/>
        <w:t>лық үдей түсті. Тәуке хан өлгеннен кейін бұл үрдіс тіпті</w:t>
        <w:br/>
        <w:t>үдеп кетті. )</w:t>
        <w:br/>
        <w:t>Тәуке хан тірі кезінде: нағашы-жиенді жұртпыз, ежелден</w:t>
        <w:br/>
        <w:t>бері құдандалы елміз” деп қалмақтың нән нояндары мен</w:t>
        <w:br/>
        <w:t>жуап жайсаңдарын алдаусыратып, конақ етіп, қыз алысып,</w:t>
        <w:br/>
        <w:t>қыз берісіп, дегендей біраз жыл соғыссыз, айқас-шайқас-</w:t>
        <w:br/>
        <w:t>сыз, ұрыс-керіссіз, барымта-қарымтасыз ұстай біліп еді.</w:t>
        <w:br/>
        <w:t>Тәуке хан кезінде ел біраз ес жиып, малы кобейіп, кәше-</w:t>
        <w:br/>
        <w:t>тін жайылымы кеңейіп, еңселерін көтеріп-ақ қалды.</w:t>
        <w:br/>
        <w:t>Тәуке хан түйе қарап кеткеннен бері жоңғар “жиендігін”</w:t>
        <w:br/>
        <w:t>жиі жасай бастады.</w:t>
        <w:br/>
        <w:t>Қалмақ қоқандауын Тәукенің әкесі -- Салқам Жәңгір</w:t>
        <w:br/>
        <w:t>атапған Жәңгір хан тұсында үдетті. Соңғы бір жорықта хан</w:t>
        <w:br/>
        <w:t>жарақаттанғаннан кейін шапқыншылық сап тиылғандай</w:t>
        <w:br/>
        <w:t>еді... Оның да сыры бар оқиға.</w:t>
      </w:r>
    </w:p>
    <w:p>
      <w:r>
        <w:t>Жәңгір хан қалмақ нағаттыларының бірімен жекле-жек</w:t>
        <w:br/>
        <w:t>шығып, қапылыста жарақат алғанда Тәуке он жаста. Шс-</w:t>
        <w:br/>
        <w:t>шесі Зәрімбала көзінен жасын төгіп коп жылады. Ғалда-</w:t>
        <w:br/>
        <w:t>ма деген қалмақтың жас ноянын қарғап-сілеп, мол қай-</w:t>
        <w:br/>
        <w:t>ғырды. Жаралы жатса да Жәнгір қалмақтан алған сүйікті</w:t>
        <w:br/>
        <w:t>әйеліне басу айтты: Ғалдама кінәлі емес. Жекпе-жекке</w:t>
        <w:br/>
        <w:t>шығатын батыр табылмай, қазақ жағынан қалмақтың жас</w:t>
        <w:br/>
        <w:t>ноянына жігіт ағасы болып қалған Жәңгірдің өзі қарсы</w:t>
        <w:br/>
        <w:t>барды. Астындағы атыпың алдыңғы аяғының суыр ініне</w:t>
        <w:br/>
        <w:t>кіріп, шорт сынатынын кім білген?.. Әйтпегенде, талай</w:t>
        <w:br/>
        <w:t>76</w:t>
        <w:br/>
        <w:t>Қанша тесірейе қарағанымен маңдайындағы қос шы-</w:t>
        <w:br/>
        <w:t>рағының оты әлсіз қаражаяу пенде екені бірден белгі</w:t>
        <w:br/>
        <w:t>беріп тұрады: жанардың түкпірінде сұрқиялылықтың</w:t>
        <w:br/>
        <w:t>нышаны сезілгенімен ой тереңдігі шамалы, сана тай-</w:t>
        <w:br/>
        <w:t>ыздығы көздерін ойнақшытып, өңінен салмақтылық сы-</w:t>
        <w:br/>
        <w:t>лып тасталғанын бірден аңғартады. Зергер Бақи, сардаба</w:t>
        <w:br/>
        <w:t>құрылысын егжей-тегжейлі өлшеп-пішуді кәсіп еткен Бақи</w:t>
        <w:br/>
        <w:t>осы өмірінде Таңқы секілділердің талайының алдынан өтті.</w:t>
        <w:br/>
        <w:t>“Өзен суы өрге неге ақпайды”. Ағызу керек”, -- деп безеріп</w:t>
        <w:br/>
        <w:t>тұрып алған хакімдер де болды-ау. Ондайларға Бақи өзінен</w:t>
        <w:br/>
        <w:t>бұрынғы ғұламалардың жазу-сызуын дәлелге келтіріп, өзен</w:t>
        <w:br/>
        <w:t>суын өрге ағызу үшін көп қаражат керектігін есептеп шыға-</w:t>
        <w:br/>
        <w:t>рып, ақиқатын сөйлесе де әлгі мисыз әкімсымақтардың</w:t>
        <w:br/>
        <w:t>кәлласына ештеңе енбейді. “Өзің зергерсің, өзің мұрабсың,</w:t>
        <w:br/>
        <w:t>өзің сардоба құрылысына басшылық етесің, бірақ озен суын</w:t>
        <w:br/>
        <w:t>сонау төбеде тұрған менің үйіме жеткізіп бере алмайсың?..”</w:t>
        <w:br/>
        <w:t>-- осы сарындас әкіру-зекіруді көп естіді Бақи. Таңқы та-</w:t>
        <w:br/>
        <w:t>науын көккс көтере жан-жағын, төңірегін бір шолып түсті.</w:t>
        <w:br/>
        <w:t>Қасындағы Бақиға көз қиығын тастады.</w:t>
        <w:br/>
        <w:t>-- Бақи, ұлыңыздың нәмін Әбілмансұр қоюыңыздың</w:t>
        <w:br/>
        <w:t>сырын айтыңызшы.</w:t>
        <w:br/>
        <w:t>-- Қасбида бір арабтың ғұламасы бар еді. Баламның</w:t>
        <w:br/>
        <w:t>атын сол қойды. Әлгі ғүлама қашан көрсең де былғары</w:t>
        <w:br/>
        <w:t>тысты кітап көтеріп жүреді. Құран ба деп сұраймыз. Басын</w:t>
        <w:br/>
        <w:t>шайқайды. Ғылыми еңбек пе деп сұраймыз. Басын изейді.</w:t>
        <w:br/>
        <w:t>Өзі Күпі дсген шаһардан скен. Сол араб балаңның нәмі</w:t>
        <w:br/>
        <w:t>Әбілмансұр болсын, осы есімді халиф болған Бағдадта...</w:t>
        <w:br/>
        <w:t>Сол Мансұр халифтың тұсында бір ғалым дорбаға салып,</w:t>
        <w:br/>
        <w:t>қолға ұстап жүретін сағат жасаған екен. Ғарон әл Рашид</w:t>
        <w:br/>
        <w:t>дсген халиф билік басына келгенде, әлгіндей сағаттардың</w:t>
        <w:br/>
        <w:t>біреуін Фрапсовия короліне силапты. Содан дорба-сағат,</w:t>
        <w:br/>
        <w:t>одан қалта-сағат, енді кәзір білекке тағатын дәңгелек са-</w:t>
        <w:br/>
        <w:t>ғаттар да найда бола бастапты дел әңгімелеуші еді сол араб</w:t>
        <w:br/>
        <w:t>ғалымы. Жүріп-жүріп бір күні жоқ болды. Білетіндер Қас-</w:t>
        <w:br/>
        <w:t>биды жерсінбей, өзінің туып-оскен Бағдадына кетті дейтін.</w:t>
        <w:br/>
        <w:t>Сардобаның кірпіштерін берік етіп қүюға талай мәрте ақыл</w:t>
        <w:br/>
        <w:t>қосты. Оқыған адамның аты оқыған ғой. Қолға алған әрбір</w:t>
        <w:br/>
        <w:t>істі жан-жақты ойластырып, бірегей етуге баулыды.</w:t>
        <w:br/>
        <w:t>68</w:t>
        <w:br/>
        <w:t>жорық пен айқас-шайқаста шыныққан, тіс қаққан жаугер</w:t>
        <w:br/>
        <w:t>Жәңгір қалмақтың алаңғасыр жас ноянына тым оңай ал-</w:t>
      </w:r>
    </w:p>
    <w:p>
      <w:r>
        <w:t>дырар ма еді?..</w:t>
        <w:br/>
        <w:t>“Астындағы атыңа сенбе, қойнындағы қатыныңа сенбе”</w:t>
        <w:br/>
        <w:t>-- деген мәтел Жәңгірдің осы хәліне дөп келеді. Зәрім-</w:t>
        <w:br/>
        <w:t>баланың төркіні бел-омыртқасын зақымдап, өз аяғымен</w:t>
        <w:br/>
        <w:t>бір адым аттай алмайтындай, сал қылып тастады. Бұған</w:t>
        <w:br/>
        <w:t>кім кінәлі? Астындағы атын кінәлайын десе, ол жануар</w:t>
        <w:br/>
        <w:t>алдыңғы оң аяғының суыр ініне кіретінін біліп пе? Тағ-</w:t>
        <w:br/>
        <w:t>дырдыц жазғаны осы. Бәрінен де Жәңгір аттың басынан</w:t>
        <w:br/>
        <w:t>аса құлағанда, жау жағының улап-шулап, куанғаны-ақ қат-</w:t>
        <w:br/>
        <w:t>ты батты. Ызадан жарылып, өліп кете жаздады. Қалмақ</w:t>
        <w:br/>
        <w:t>ноянының найзасы Жәңгірдің сол жақ иығын тесіп өтіп,</w:t>
        <w:br/>
        <w:t>сауыт дәніметінде кептеліп қалды.</w:t>
        <w:br/>
        <w:t>Ғалдама ноян найзасын суырып алудың орайын жан-</w:t>
        <w:br/>
        <w:t>таласа-ақ жасады. Жәңгірдің көзі қарауытып, басы айна-</w:t>
        <w:br/>
        <w:t>лып бара жатса да жауына гүрзісін сілтеп үлгерді. Ноянға</w:t>
        <w:br/>
        <w:t>тимей, атының сауырын жамап түсті, Ноян найзасы қолы-</w:t>
        <w:br/>
        <w:t>нан түсіп кетті. Ғалдама басындағы дулығасынан да айы-</w:t>
        <w:br/>
        <w:t>рылып қалды. Жаралы атының жалын құшып, жан-жақ-</w:t>
        <w:br/>
        <w:t>тан анталап, келіп қалған қазақ сарбаздарының қоршауынан</w:t>
        <w:br/>
        <w:t>сытылып, әрең шықты, қалмақтар шебіне қарай далаңдап</w:t>
        <w:br/>
        <w:t>шаба жонелді. Ат артқы бір аяғын сүйрете басып, ет</w:t>
        <w:br/>
        <w:t>қызуымен келеді. Ғалдаманың атының шоңқаңдап, шаба</w:t>
        <w:br/>
        <w:t>алмай келе жатқанын корген шеріктердің бір тобы ноян-</w:t>
        <w:br/>
        <w:t>дарып қарсы алуға ұмтылды. Басқа тың атқа мінгізіп,</w:t>
        <w:br/>
        <w:t>жеңімпаздарын құттықтап, қиқулай жөнелді.</w:t>
        <w:br/>
        <w:t>Қазақтар “ойбауырымдап!” жаралы жатқан хандарын</w:t>
        <w:br/>
        <w:t>ортаға алды. Айқай, кіжіну, жау шебіне айбат айтумен</w:t>
        <w:br/>
        <w:t>жүргенде, Жәңгірдің нығында қалған жау найзасы суырыл-</w:t>
        <w:br/>
        <w:t>май, ханды тіпті қансыратып үлгерді.</w:t>
        <w:br/>
        <w:t>“Ойбауырымдардың” найзамен ісі жоқ, аяғы сынып</w:t>
        <w:br/>
        <w:t>арқырап жатқан арғымақты бауыздауды ойлап, пышақ,</w:t>
        <w:br/>
        <w:t>қанжар, селебелерін жаландатып жаралы жылқының ма-</w:t>
        <w:br/>
        <w:t>ңына шоғырланған.</w:t>
        <w:br/>
        <w:t>Жәңгір ханнып “әлгі Әжібай қайда?” десуге ғана хәлі</w:t>
        <w:br/>
        <w:t>келді. Ханның сөзін естіген сарбаздардың бірі Әжібайды</w:t>
        <w:br/>
        <w:t>шақырып, Жәңгір құлаған жерге ертіп әкелді.</w:t>
        <w:br/>
        <w:t>“Жылқыда бастарың қалғырлар-ау, мына хапымыздың</w:t>
        <w:br/>
        <w:t>нығындағы найзаны алалық та!” -- деп Әжібай жаралы жыл-</w:t>
        <w:br/>
        <w:t>қыны ортаға алып, дабырласып жатқандарды су сепкендей</w:t>
        <w:br/>
        <w:t>77</w:t>
        <w:br/>
        <w:t>-- Біздің осы Ғүзарға да ғұламалар керек-ақ. Оларды</w:t>
        <w:br/>
        <w:t>айналадағы шаһарлардан іздестіріп, шақыруға шама жоқ:</w:t>
        <w:br/>
        <w:t>бір қолдан айырылдық, - деген Таңқы беліне таңып алған</w:t>
        <w:br/>
        <w:t>бос жеңін оң қолымен түзеп кояды. Бүл Таңқының кейінгі</w:t>
        <w:br/>
        <w:t>кездегі бір үйреншікті ісіне айналып болды: барлық содан</w:t>
        <w:br/>
        <w:t>сол қолының жоқтығымен аяқтайды.</w:t>
        <w:br/>
        <w:t>-- Сол араб айтушы еді: біздің Мұхаммед-пайғам-</w:t>
        <w:br/>
        <w:t>барымыздың тағы бір есімі Мұстафа көрінеді. Сол Мұста-</w:t>
        <w:br/>
        <w:t>фа тау жуасымсен тұздықталған қойдың басын мүжуді ұна-</w:t>
        <w:br/>
        <w:t>тады скен. “Тағы қандай тағамды жақсы көріпті пайғамба-</w:t>
        <w:br/>
        <w:t>рымыз?” -- деп сұраймыз... Сонда әлгі араб біраз ойланып</w:t>
        <w:br/>
        <w:t>отырады да: “жас тайлақтың етіне тау жуаны, яғни сарым-</w:t>
      </w:r>
    </w:p>
    <w:p>
      <w:r>
        <w:t>сақты қосып жеуді жақсы көрсе керек” деп жауап қата-</w:t>
        <w:br/>
        <w:t>тын.</w:t>
        <w:br/>
        <w:t>-- Пайғамбарымыз жарықтық қандай тағаммен тамақ-</w:t>
        <w:br/>
        <w:t>тануды жақсы білген екен. Менің мына сол қолымның</w:t>
        <w:br/>
        <w:t>кесіліп қалғаны ғой, әйтпесе қой басын мүжуді мен де</w:t>
        <w:br/>
        <w:t>дәстүрге айналдыра бастап едім-ау. Кәзір жалғыз қолмен</w:t>
        <w:br/>
        <w:t>қой басын ұстап, оны пышақпен мүжіп отыра аламысың?..</w:t>
        <w:br/>
        <w:t>-- деген Таңқы Бақиға көз тікті. Бақи не айтарын білмей,</w:t>
        <w:br/>
        <w:t>төмен қарады.</w:t>
        <w:br/>
        <w:t>Бұл орынсыз әңгімені Көркем бұрып әкетті.</w:t>
        <w:br/>
        <w:t>-- Балалар үй жинаймыз дейді. Егер рұқсат болса, қыз-</w:t>
        <w:br/>
        <w:t>дар төсенішті тысқа шығарсын, -- деген Көркем қыздары-</w:t>
        <w:br/>
        <w:t>ның үлкені Ақбөбекті үйге шақырды.</w:t>
        <w:br/>
        <w:t>Жүрт жиынында қылтың-сылтың қылықтың опа</w:t>
        <w:br/>
        <w:t>бермейтінін шешесі қыздарына салиқалы түрде кеңес бере</w:t>
        <w:br/>
        <w:t>әңгімелейді. Ақерке болмаса, Ақбөбекке байсалдылық</w:t>
        <w:br/>
        <w:t>бесігінен біткен мінез секілді. Екеуі де әзірге жалқы інілері</w:t>
        <w:br/>
        <w:t>-- Мансұр дегенде жандарын үзіп, оны қызғыштай қор-</w:t>
        <w:br/>
        <w:t>ғайды. Қаршы-Ғұзарды төңіректей орналасқан үш-төрт жүз</w:t>
        <w:br/>
        <w:t>отбасының бәрі Ақбөбек пен Ақеркенің арық келген ат-</w:t>
        <w:br/>
        <w:t>жақты ұзынтұра інісіне ізетпен қарайды. Мансұрдың дене</w:t>
        <w:br/>
        <w:t>бітімі де ерекше: қолдары тізесіне түсерлік ұзын, аяғы да</w:t>
        <w:br/>
        <w:t>сидаң. Сығырлыққа жеткенше қос апасының қасынан қал-</w:t>
        <w:br/>
        <w:t>майтын ұялшақ бала. Қазір қыздарға жоламайды, өзінен</w:t>
        <w:br/>
        <w:t>ересектеу бозбалалар мен жас жігіттерге үйірсек. Қарын</w:t>
        <w:br/>
        <w:t>қауымы әкесі Бақиды уәлилікке көтергеннен бері “Уәли</w:t>
        <w:br/>
        <w:t>Бақидың баласы Мансүр” деп атайтын болды. Бақи да</w:t>
        <w:br/>
        <w:t>69</w:t>
        <w:br/>
        <w:t>сіңілісі дей ме, әлде екеуінің шешелері бірге туған бөле</w:t>
        <w:br/>
        <w:t>болып келе ме?.. Әйтеуір “ел құлағы елу” дегендей, бұл екі</w:t>
        <w:br/>
        <w:t>әйел туралы түрлі осектерді айтып, бит астындағыны</w:t>
        <w:br/>
        <w:t>білетіндер әр саққа жүгіртеді.</w:t>
        <w:br/>
        <w:t>“Ақеркенің күйеуі Қайқы деген батыр жас күнінде</w:t>
        <w:br/>
        <w:t>Тәуке ханның баласы Қайып сұлтанмен қандыкөйлек дос</w:t>
        <w:br/>
        <w:t>болыпты. Түбіт, Қарақорым деген жер түбіндегі қалмақ-</w:t>
        <w:br/>
        <w:t>шүршіт елдеріндегі шаһарларда қатар тұрып, бірге жүріп,</w:t>
        <w:br/>
        <w:t>дәм-тұздары тым жарасса керек. Атамекендеріне оралған-</w:t>
        <w:br/>
        <w:t>нан кейін араларынан қара мысық өтіп, жауығып кетіпті.</w:t>
        <w:br/>
        <w:t>Жауығудың арты әкесі Тәуке хан өліп, Қайып сұлтан өзі</w:t>
        <w:br/>
        <w:t>хандықтың түтқасын ұстаған түста томамдалады.</w:t>
        <w:br/>
        <w:t>Қайып хан астыртын адам жұмсап, Қайқы батырды</w:t>
        <w:br/>
        <w:t>қапыда мерт етсе керек.</w:t>
        <w:br/>
        <w:t>Ханның Қайқы өліміне қатысы барын батырдың әйелі</w:t>
        <w:br/>
        <w:t>Ақерке де, тап сол тұста Қайып ханның тоқалы болып</w:t>
        <w:br/>
        <w:t>үлгерген оның бөле әпкесі Ақбөбек те іштей сезеді.</w:t>
        <w:br/>
        <w:t>Сезгенмен не істей алады? Қайқының туған балдызы, Ақер-</w:t>
        <w:br/>
        <w:t>кенің іпісі -- Әбілмансұр ол тұста тым жас. Жездесі үшін</w:t>
        <w:br/>
        <w:t>ош алу деген оның үш ұйықтаса ойында жоқ.</w:t>
        <w:br/>
        <w:t>“Қайып ханға жасөспірім Әбілмансұр сүлтанды</w:t>
        <w:br/>
        <w:t>өшіктірмейік” дегендей, екі әйелдің өзара құпия келісімдері</w:t>
        <w:br/>
        <w:t>болды ма екен, кім білсін?</w:t>
      </w:r>
    </w:p>
    <w:p>
      <w:r>
        <w:t>Әйтеуір, “сырдан-сыр сабақталып, құпиядан-құпия</w:t>
        <w:br/>
        <w:t>құйындап кетпесін” дегендей, Қайқы батыр өлімін зайы-</w:t>
        <w:br/>
        <w:t>бы Ақерке әрі қарай өрбіткізбеді. Оның орнына Қайып</w:t>
        <w:br/>
        <w:t>хан мен Қайқы батырдың достығы, бір-біріне бауырмал-</w:t>
        <w:br/>
        <w:t>дығы ел арасында барынша дабырайтылып, дәріптеліп, тым</w:t>
        <w:br/>
        <w:t>әсірелене әңгімеленді:</w:t>
        <w:br/>
        <w:t>“Иен даладағы бір үңгірді мекендеген аждаһаның</w:t>
        <w:br/>
        <w:t>құйрығын Қайқы Құдайберді алмас қылышымен шапқан</w:t>
        <w:br/>
        <w:t>екен. Сол аждаһаның ұрғашысы ерінің құйрығы үшіп қапы-</w:t>
        <w:br/>
        <w:t>сын тауып Қайқы Құдайбердінің бір баласын мерт етсе</w:t>
        <w:br/>
        <w:t>керек”. Осындай аңыз сл арасына тарап кетіпті. Әлгі аңыз</w:t>
        <w:br/>
        <w:t>келе-келе басқадай жапсырма әңгімелермен кемелдене</w:t>
        <w:br/>
        <w:t>көркемделіп, естіген құлақ түпкі ақиқатын танымастай</w:t>
        <w:br/>
        <w:t>өзгеріпті: “Аждаһа Қайқы Құдайбердінің сүйікті баласын</w:t>
        <w:br/>
        <w:t>өлтіріпті. Ажлаһаның құйрығын батыр шауыпты. Сонда</w:t>
        <w:br/>
        <w:t>аждаһа былай депті:</w:t>
        <w:br/>
        <w:t>-- Қайқы Құдайберді баласының ажалын ұмытпас, мен</w:t>
        <w:br/>
        <w:t>Қайқы Құдайберді шапқан құйрығымды ұмытпаспын. Енді</w:t>
        <w:br/>
        <w:t>бұл өңірден қоныс аударайын”, - деген екен.</w:t>
        <w:br/>
        <w:t>74</w:t>
        <w:br/>
        <w:t>Қайып ханның көзі тірісінде-ақ осындай аңызға бергісіз</w:t>
        <w:br/>
        <w:t>әңгімелер Қайқы батыр өлімінің ақиқатын жасырып, алты</w:t>
        <w:br/>
        <w:t>алашқа түгелдей жайылып болды.</w:t>
        <w:br/>
        <w:t>Қайқының жесірі Ақерке дс, оның інісі Әбілмансұр да</w:t>
        <w:br/>
        <w:t>сонау Қаршы-Ғүзардан қазақ еліне, Қайып ханның</w:t>
        <w:br/>
        <w:t>ордасына жеткенде бірі ерінің, бірі жездесінің хан жансыз-</w:t>
        <w:br/>
        <w:t>дарының қолынан қаза болғанын ұмытуға тырысты. Әйелі</w:t>
        <w:br/>
        <w:t>есінс алмады, балдызы білсе де білмегенсіді.</w:t>
        <w:br/>
        <w:t>Қайыл хан да “қандыкөйлек” досы Қайқы батырдың</w:t>
        <w:br/>
        <w:t>әйелі мен балдызын жатсынбай, тіпті елжірей еміреніп қар-</w:t>
        <w:br/>
        <w:t>сы алды. Әбілмансұрды хан ордасындағыларға сүйікті зай-</w:t>
        <w:br/>
        <w:t>ыбы Ақбобектің туған інісі деп таныстырды. Кім білсін,</w:t>
        <w:br/>
        <w:t>бір туған ба, әлде өгей ме? Бұл жағы да жұмбақ.</w:t>
        <w:br/>
        <w:t>Әбілмансұрды ордадағылар “сұлтан” деп атап, оған</w:t>
        <w:br/>
        <w:t>деген ілтипат-қүрметтің тәрелік мансап дәрежесінде</w:t>
        <w:br/>
        <w:t>көрсетілуі хан атынан қатаң талап етілді.</w:t>
        <w:br/>
        <w:t>Әбілкайыр сүлтан болса, бұл да әсем жесір әйел</w:t>
        <w:br/>
        <w:t>Ақеркенің інісін қасына ертіп, ағасы Тоқтамыстың артын-</w:t>
        <w:br/>
        <w:t>да қалған Мамай мен Батырға, өзінің тұңғышы -- Нұра-</w:t>
        <w:br/>
        <w:t>лыға үйірсек етіп, олармен қатар ұстап, жатырқамады.</w:t>
        <w:br/>
        <w:t>Әбілмансұрдың ызақор, кекшіл жігіт екенін Әбілкайыр</w:t>
        <w:br/>
        <w:t>тез аңғарды.</w:t>
        <w:br/>
        <w:t>Әуелде Әбілқайыр сұлтан Ақеркеге коз салып, қырын-</w:t>
        <w:br/>
        <w:t>дамақ әрекеттерін жасап көрді. Бопайдың үстіне кіші</w:t>
        <w:br/>
        <w:t>бәйбіше ретінде алуды ниет етті.</w:t>
        <w:br/>
        <w:t>Тоқтамыс жау қолынан қаза болғаннан бері Әбілқайыр</w:t>
        <w:br/>
        <w:t>сұлтан жеңгесі Күшікейдің ауылын алысқа ұзатпай, касында</w:t>
        <w:br/>
        <w:t>ұстады. Күнікей үш баланың анасы: Тоқтамыстан қалған</w:t>
        <w:br/>
        <w:t>екі ұлы -- Маман мен Батырлан басқа Қарашаш атты бір</w:t>
      </w:r>
    </w:p>
    <w:p>
      <w:r>
        <w:t>көрікті кызы бар. Жем мен Сағыз, Ырғыз бен Тобыл, Арал</w:t>
        <w:br/>
        <w:t>мен Сыр бойы төңірегіндегі малды, ауқатты, әлдіміз деген</w:t>
        <w:br/>
        <w:t>жандардың біразының көзіне шоқтай басылған Қарашаш-</w:t>
        <w:br/>
        <w:t>қа көңілдері кеткендердің де саны біразға барады. Әбілқайыр</w:t>
        <w:br/>
        <w:t>сұлтанға құдалыққа келгендер легі де аз болған жох.</w:t>
        <w:br/>
        <w:t>Мұндай сәтте Әбілқайыр “Қарашаштың тағдыры шеінесі</w:t>
        <w:br/>
        <w:t>Күнікейдің қолында” деп құтылады.</w:t>
        <w:br/>
        <w:t>Күнікей болса, “Қарашаш Әбілқайыр қайнымныц</w:t>
        <w:br/>
        <w:t>қолында өсті. Сонымен сөйлесіндер”, -- деп қыз тағды-</w:t>
        <w:br/>
        <w:t>рын Әбілқайырға жүктейді. Қарашашқа қызыққандар әрі-</w:t>
        <w:br/>
        <w:t>сәрі болып, елдеріне қайтады.</w:t>
        <w:br/>
        <w:t>Бұл екі арала Әбілқайыр қайнысы жеңгесі Күнікейге</w:t>
        <w:br/>
        <w:t>аяқ салып та үлгерді. Долы Бопай, жас Бопай мұны естігенде</w:t>
        <w:br/>
        <w:t>75</w:t>
        <w:br/>
        <w:t>келіп, ханға көз қадаумен болды. Қайып ханға әуелгі тан-</w:t>
        <w:br/>
        <w:t>дай жібітер сусынды Ақбөбек әкелін, салтанатты түрде,</w:t>
        <w:br/>
        <w:t>әнмен ұсынды. Ханның көзі күлімдеп, уәли Бақидан:</w:t>
        <w:br/>
        <w:t>-- Мына бір әдепті бойжеткеннің әке-шешесімен та-</w:t>
        <w:br/>
        <w:t>нысар ма сді, - деді. 2</w:t>
        <w:br/>
        <w:t>-- Бұл.. бұл Ақбөбек деген баланың әкесі менмін.</w:t>
        <w:br/>
        <w:t>Шешесінің есімі -- Көркем, -- деп уәли мәсісінің тұмсы-</w:t>
        <w:br/>
        <w:t>ғын шұқи берді.</w:t>
        <w:br/>
        <w:t>-- Әке, мәсіңіздің үртын тесесіз ғой -- деген дауысқа</w:t>
        <w:br/>
        <w:t>жалт қараған Қайып хан:</w:t>
        <w:br/>
        <w:t>-- Мынау кім? -- деп қалды.</w:t>
        <w:br/>
        <w:t>-- Бұл - Әбілмансұр. Әлгі сізге шәрбәт ұсынған</w:t>
        <w:br/>
        <w:t>Ақбобектің інісі, -- деді Бақи.</w:t>
        <w:br/>
        <w:t>Хан-ием, апамды әйелдікке алсаңыз, басқа қатында-</w:t>
        <w:br/>
        <w:t>рыңызға қарамайсыз, -- деді Әбілмансүр.</w:t>
        <w:br/>
        <w:t>-- Мына тентек не дейді?! -- деген Таңқының дауысы</w:t>
        <w:br/>
        <w:t>ерек шығып кетті. Басқа жүрт жым болды. Әбілмансұрды</w:t>
        <w:br/>
        <w:t>Таңқының баласы Ораз қоярда қоймай тысқа алып кетті.</w:t>
        <w:br/>
        <w:t>Тағамның түр-түрі хан мен оның айналасындағы-</w:t>
        <w:br/>
        <w:t>ларға тартылып жатыр. Қайып хан Ақбөбекке бір, оның</w:t>
        <w:br/>
        <w:t>шешесі Коркемге екі қараумен отыр. Астан да оншалық</w:t>
        <w:br/>
        <w:t>көп алған жоқ. Ақбөбек те, көзінің астымен ханға күлімдеп</w:t>
        <w:br/>
        <w:t>үлгерді.</w:t>
        <w:br/>
        <w:t>Жиналған жұрт ықшамдалып, жолсоқты болып</w:t>
        <w:br/>
        <w:t>келгендер жатуға айналған тұста жастар жағы әсіресе,</w:t>
        <w:br/>
        <w:t>қыз-қыбыр жағы Қайып ханға домбыра ұсынып, қонақ-</w:t>
        <w:br/>
        <w:t>кәде сұрады.</w:t>
        <w:br/>
        <w:t>-- Ақбөбектің ата-анасы да мейман күтеміз деп</w:t>
        <w:br/>
        <w:t>шаршаған болар, көрінбейді ғой, -- деді хан Ақбөбек ұсын-</w:t>
        <w:br/>
        <w:t>ған домбыраны қолына алып.</w:t>
        <w:br/>
        <w:t>-- Иә, үлкен кісілер үйлеріне кетті, -- деп жастар жағы</w:t>
        <w:br/>
        <w:t>шу етті.</w:t>
      </w:r>
    </w:p>
    <w:p>
      <w:r>
        <w:t>-- Ендеше... ендеше, мен сендерге... Сендерге емес-</w:t>
        <w:br/>
        <w:t>ау, осы бүгінгі жиынның гүл-бәйшешегі болған Ақбөбек-</w:t>
        <w:br/>
        <w:t>ке арнап бір лебіз білдірейін, -- дегең Қайып хан басын</w:t>
        <w:br/>
        <w:t>шайқап, ойланып, біраз отырып алды.</w:t>
        <w:br/>
        <w:t>-- Ханымыздың домбыра ұстасы жарасып-ақ тұр!..</w:t>
        <w:br/>
        <w:t>-- Қартайып отырған хан емес. Азар болса отыздың</w:t>
        <w:br/>
        <w:t>бел ортасында шығар...</w:t>
        <w:br/>
        <w:t>71</w:t>
        <w:br/>
        <w:t>-- Жай тұрған жанды аяқтан шалған да әзіл болып па?</w:t>
        <w:br/>
        <w:t>-- деді Әбілмансұр.</w:t>
        <w:br/>
        <w:t>-- Жарайды. Біз сенің сардарың болайық. Орыс қосын-</w:t>
        <w:br/>
        <w:t>дарына бізді сен бастап жүр, -- деп Нұралы сөзге араласты.</w:t>
        <w:br/>
        <w:t>Мамай бұл ұсынысқа қарсылық білдірмеді, бірақ қостаған</w:t>
        <w:br/>
        <w:t>да жоқ.</w:t>
        <w:br/>
        <w:t>Балалар қорған сыртындағы орыстың әскері жатқан</w:t>
        <w:br/>
        <w:t>қосынға жетті. Шеткі бір күркедегі оншақты орыстың</w:t>
        <w:br/>
        <w:t>басшысы болуы керек, балаларға кепкен нан беріп,</w:t>
        <w:br/>
        <w:t>өзіне үйірсек ете бастады.</w:t>
        <w:br/>
        <w:t>-- Атың кім? -- деп сұрайды әр баладан. Сөзі татарша-</w:t>
        <w:br/>
        <w:t>лау шықса да балаларға түсінікті.</w:t>
        <w:br/>
        <w:t>-- Өзің кімсің? -- деп қарсы сауал қояды Әбілмансүр.</w:t>
        <w:br/>
        <w:t>-- Мең Шодырмын. Әкемнің аты -- Жилин.</w:t>
        <w:br/>
        <w:t>-- Сен кімсің? -- деп қайталай сұрайды орыс.</w:t>
        <w:br/>
        <w:t>-- Мен Әбілмансұрмын. Мынау -- Мамай, анау -</w:t>
        <w:br/>
        <w:t>Нұралы, -- деп өздерін таныстырған Әбілмансұр орыс</w:t>
        <w:br/>
        <w:t>берген кепкен нанды шалбарының ышқырындағы ұры қал-</w:t>
        <w:br/>
        <w:t>таға сүңгітті. Мамай мен Нұралы болса, “сухарьды” тіске</w:t>
        <w:br/>
        <w:t>басып, күтірлете бастады.</w:t>
        <w:br/>
        <w:t>Әбілмансұр күрке алдында қойдың құмалағындай</w:t>
        <w:br/>
        <w:t>қорғасынды мылтығының ұңғысына түйгіштеп, тыққылап</w:t>
        <w:br/>
        <w:t>отырған орысқа қарап:</w:t>
        <w:br/>
        <w:t>-- Мынау не істеп отыр? -- деп Шодырдан сұрады.</w:t>
        <w:br/>
        <w:t>-- Бұл ма?.. Бұл солдаттың есімі Иван, мылтығын</w:t>
        <w:br/>
        <w:t>оқтап отыр.</w:t>
        <w:br/>
        <w:t>-- Мылтықпен кімді атады? -- деп Мамай сөзге ара-</w:t>
        <w:br/>
        <w:t>ласты, -- Мылтықты оқтады дегенше, ол атылады ғой.</w:t>
        <w:br/>
        <w:t>Шодыр Мамайға бір сәт күдіктене қарап қалды.</w:t>
        <w:br/>
        <w:t>-- Біз мүмкін аңға шығармыз, -- деді мылтығын оқтап</w:t>
        <w:br/>
        <w:t>отырған Иван,</w:t>
        <w:br/>
        <w:t>-- Мынау орысымыздың да төбесі тесік екен ғой. Тілге</w:t>
        <w:br/>
        <w:t>келерлік татаршасы бар, -- деген Нұралы ересектерге қарап</w:t>
      </w:r>
    </w:p>
    <w:p>
      <w:r>
        <w:t>күліп қойды.</w:t>
        <w:br/>
        <w:t>-- Тіл білмесе, бүларды мұнда жібермейді ғой. Ана</w:t>
        <w:br/>
        <w:t>жылы Хиқұқ жақта Шерғазы хан шағатай тілін білмегендері</w:t>
        <w:br/>
        <w:t>үшін бұлардың біразын бауыздап тастағанын естімеп пе</w:t>
        <w:br/>
        <w:t>едіңдер? -- деген Әбілмансұр қасындағылардан гөрі өзінің</w:t>
        <w:br/>
        <w:t>әр жайдан хабардар екеніп байқатып қойды. Бүл кезде Иван</w:t>
        <w:br/>
        <w:t>83</w:t>
        <w:br/>
        <w:t>-- Біздің қолымыздағы тұтқындарын қайтаруды өтінеді.</w:t>
        <w:br/>
        <w:t>Одан кейін біздің жерімізді басып жүретін керуендерін</w:t>
        <w:br/>
        <w:t>тонамаса екен деп тілейді, -- деді Абылай.</w:t>
        <w:br/>
        <w:t>-- Е, ол оңай іс қой. Ұлысымызды кездескен орысты</w:t>
        <w:br/>
        <w:t>ұстап, бекіністеріне қайтара берсек, болды емес пе?</w:t>
        <w:br/>
        <w:t>Керуендеріне бізге жауығып жүрген барымташы қарақ-</w:t>
        <w:br/>
        <w:t>шылар болмаса, біз өз бстімізбен тиіспейміз. Солай емес</w:t>
        <w:br/>
        <w:t>пе, Нияз? -- деп хан өзінің бас уәзірі санайтын Барқыұлы</w:t>
        <w:br/>
        <w:t>Ниязға бір қарап қойды.</w:t>
        <w:br/>
        <w:t>Нияздың беті ду етіп, табан астында қызарып шыға</w:t>
        <w:br/>
        <w:t>келді.</w:t>
        <w:br/>
        <w:t>-- Ниязекецнің кешегі бір мәжілістерде керуен тонау-</w:t>
        <w:br/>
        <w:t>шылар деп найманның, куандықтың, қаракесектің біраз</w:t>
        <w:br/>
        <w:t>адамдарын орыс әкімдері атап бергені жөн болмады, -- деді</w:t>
        <w:br/>
        <w:t>Абылай.</w:t>
        <w:br/>
        <w:t>-- Оларды, былайша айтсақ, жанкешті, баукеспе ұры-</w:t>
        <w:br/>
        <w:t>ларды Нияз екеуміз ақылдаса келіп, атаған жандарымыз.</w:t>
        <w:br/>
        <w:t>Жалпы орысқа атығай-қарауылдан да, тіпті жағалбайлы</w:t>
        <w:br/>
        <w:t>-- жалайыр, үйсін ішіндегі албан-суаннан да біраз жандар-</w:t>
        <w:br/>
        <w:t>ды тізіп беруге болар еді. Аяқ астынан аузымызға түспей</w:t>
        <w:br/>
        <w:t>қалды. Сөйтіп сорлай жаздадық қой, -- дсген Әбілмәмбет</w:t>
        <w:br/>
        <w:t>Ниязға тағы, бүл жолы қымсына қарады. Нияз қабағын</w:t>
        <w:br/>
        <w:t>шытып, басын шайқап, жер шұқыды. Бұлардың осы</w:t>
        <w:br/>
        <w:t>отырысынан Абылай сұлтан біраз нәрсені ішке түйді.</w:t>
        <w:br/>
        <w:t>-- Сен, Абылай, бізбен бірге жүр. Әзірет сұлтанға тауап</w:t>
        <w:br/>
        <w:t>етіп, атығай-қарауылыңа сонан кейін қайтарсын, -- деді хан.</w:t>
        <w:br/>
        <w:t>-- Естуімше, Абылай сұлтанның қарауындағы аяқтары</w:t>
        <w:br/>
        <w:t>ауыр екі-үтн келін хан-иемнің Әзірет сұлтандағы ордасында</w:t>
        <w:br/>
        <w:t>ғой, -- деп Нияз басын көтерді.</w:t>
        <w:br/>
        <w:t>-- Арқа жеріне қыс ерте түседі. Малды түстікке бағыт-</w:t>
        <w:br/>
        <w:t>тауға бас-көз болу керек еді, -- деген Абылай Ниязға көз</w:t>
        <w:br/>
        <w:t>тастап, хан-иеміздің баласы өзі секілді айы-күні тұстас бір-</w:t>
        <w:br/>
        <w:t>екі құрбы-құрдастарын алып, Әзірет сұлтанға кетті деген</w:t>
        <w:br/>
        <w:t>хабарлы кеш естідім. Әлекем баласының жолы бөлек.</w:t>
        <w:br/>
        <w:t>Басқаларынікі не жорық?..</w:t>
        <w:br/>
        <w:t>-- Бәрінің илегені -- бір тұсақтың терісі... не көрсек те</w:t>
        <w:br/>
        <w:t>бірге корейік деген шығар. Олары жон. Қазақ айтқан ғой:</w:t>
        <w:br/>
        <w:t>“Айлас қатын мүңдас” деп...</w:t>
        <w:br/>
        <w:t>Хан осы мәтелді тауып айттым-ау дегендей кеңкілдей</w:t>
        <w:br/>
        <w:t>күліп қарсы алдында отырған екеуіне ыржия қарады. Бұлар</w:t>
        <w:br/>
        <w:t>үнсіз қалды.</w:t>
      </w:r>
    </w:p>
    <w:p>
      <w:r>
        <w:t>94</w:t>
        <w:br/>
        <w:t>қасына барған Нұралыға мылтықты қалай оқтап, ататы-</w:t>
        <w:br/>
        <w:t>нын түсіндіре бастаған:</w:t>
        <w:br/>
        <w:t>-- Мына түтікке қорғасынды шомпалмен түйгіштеп</w:t>
        <w:br/>
        <w:t>тығып, нығыздайсың. Содан кейін мына шүріппен бас бар-</w:t>
        <w:br/>
        <w:t>макпен қайырып, ататын адамыңды нысанаға аласың,</w:t>
        <w:br/>
        <w:t>көздейсің... Міне, былай, -- деген Иван Нұралыға жақын-</w:t>
        <w:br/>
        <w:t>даған Мамайды көріп, тосылып қалды.</w:t>
        <w:br/>
        <w:t>-- Бұны біз мылтық дейміз. Сендерде қалай атайды? -</w:t>
        <w:br/>
        <w:t>деп сұрады Мамай.</w:t>
        <w:br/>
        <w:t>-- Бізде мұны фузей, ал мүнан оқ ататын адамды</w:t>
        <w:br/>
        <w:t>фузелер деп атайды, -- деді Шодыр.</w:t>
        <w:br/>
        <w:t>-- Бұзайдыц нарқы қанша? -- деп сұрады Нұралы.</w:t>
        <w:br/>
        <w:t>-- О, фузей қымбат. Тым қымбат мылтық, -- деді</w:t>
        <w:br/>
        <w:t>Шодыр қазақ балаларын айнала қарап інығып, -- сендердің</w:t>
        <w:br/>
        <w:t>малдарыңа Ресейде фузей сатылмайды. Қырғыз-қайсаққа,</w:t>
        <w:br/>
        <w:t>башқүрттатарға фузей сатқан адам заматында жазалана-</w:t>
        <w:br/>
        <w:t>ды. Фузей орыс әскерінде де аз қару. Мұны Франсовиядан,</w:t>
        <w:br/>
        <w:t>Алеман- Пруссиядан алтынға сатып аламыз.</w:t>
        <w:br/>
        <w:t>Әбілмансұр Шодыр айтқан әңгіме рас па, жоқ әлде</w:t>
        <w:br/>
        <w:t>бұл орыс қорқақ қазақтың онсыз да зәресін алып,</w:t>
        <w:br/>
        <w:t>қолдарындағы бұзай-мылтыктарын әдейі асқақтата қым-</w:t>
        <w:br/>
        <w:t>баттатып, әсірелей әңгімелеп тұр ма? Бақылаған жанға бес-</w:t>
        <w:br/>
        <w:t>алты-ақ қосын осындай бұзайларын мосылатып, есіктерінің</w:t>
        <w:br/>
        <w:t>алдына тігіп қояды. Осыған қарағанда бұлардың өздерінде</w:t>
        <w:br/>
        <w:t>де бұзай-мылтықтары аз болса керск. Мүның қалай</w:t>
        <w:br/>
        <w:t>оқталып, қалай атылатынын андап, әбден үйреніп алуы-</w:t>
        <w:br/>
        <w:t>мыз ләзім. Алда өмір бар, “өнерді үйрен, үйрен де жирен”</w:t>
        <w:br/>
        <w:t>деп бұрынғылар тегін айтпаған-ау.</w:t>
        <w:br/>
        <w:t>Ана бір жылдары Үргеніште әкесі Уәлі Қүшбегінің</w:t>
        <w:br/>
        <w:t>қасында жүргенде түтқын орыстардан осындай бұзайлар-</w:t>
        <w:br/>
        <w:t>ды оқтап, атуды біраз үйренген. Қазір осының біріне ие</w:t>
        <w:br/>
        <w:t>болса, озі-ақ оқтап, өзі-ақ көздеп, өзі-ақ атар еді...</w:t>
        <w:br/>
        <w:t>Әттең, не керек, қолға түспейтін қару осы бұзай-мыл-</w:t>
        <w:br/>
        <w:t>тық дегенің!..</w:t>
        <w:br/>
        <w:t>Әнеукүндері Сауран маңына орыс қосындары келе бас-</w:t>
        <w:br/>
        <w:t>тағанда Қайып хан мен Әбілқайыр сұлтан батыр-билермен</w:t>
        <w:br/>
        <w:t>өзара кеңесінде өздерінің бір бұрыс кеткендерін әңгімелеп,</w:t>
        <w:br/>
        <w:t>бастарын шайқасып отырды... Сондағы хан мен сұлтан</w:t>
        <w:br/>
        <w:t>кеңесінен Әбілмансүрдың ұққаны: Мерқүл Түрбек деді ме,</w:t>
        <w:br/>
        <w:t>әйтеуір орыстың бір зеңбірекші-шеберін еліне қайтарып</w:t>
        <w:br/>
        <w:t>жібергендеріп жөп көрмей отырды. Анау Сыбан-Араптан</w:t>
        <w:br/>
        <w:t>84</w:t>
        <w:br/>
        <w:t>шенді ғаскер басылары Абылайдың әлгіндей қылығынан</w:t>
        <w:br/>
        <w:t>буынып, өліп қала жаздады.</w:t>
      </w:r>
    </w:p>
    <w:p>
      <w:r>
        <w:t>Бір тентектігі осымен отсін делік. Абылайдың жанарал</w:t>
        <w:br/>
        <w:t>шатырынан қайтардағы әбес қылығына не дерсің?! Халқы</w:t>
        <w:br/>
        <w:t>қалап сайлаған хандары атына салт мініп, Ор бекінісінен</w:t>
        <w:br/>
        <w:t>алшақ қосынына бет алғанда, Абылай сұлтан: “Маған</w:t>
        <w:br/>
        <w:t>осында келгенде мінген күймемді әзірлендер!” -- деп безеріп,</w:t>
        <w:br/>
        <w:t>отырып алды. Хан ұялғанынан жерге кіре жаздады.</w:t>
        <w:br/>
        <w:t>“Қой, ендігәрі мұндай мәнді жиын, маңызды масли-</w:t>
        <w:br/>
        <w:t>хатқа мұны ертіп жүруге болмас!.. Қауіпті, тым қауіпті жан.</w:t>
        <w:br/>
        <w:t>Енесі деп осыған қызымызды бекер бердік пе?” -- деген</w:t>
        <w:br/>
        <w:t>күйкілді шығарғанына біраз болды. “О, қасірет! Осының</w:t>
        <w:br/>
        <w:t>сөзінен де гөрі, өзінен де гөрі, көзінен қорқамын, көзінен!..”</w:t>
        <w:br/>
        <w:t>Әбілмәмбет ханның ойы он саққа, санасы сан саққа</w:t>
        <w:br/>
        <w:t>жүгіріп, жүрегі қатты қағып, маңдайы тершіп қоя берді:</w:t>
        <w:br/>
        <w:t>-- Осыны қайдан ертіп, қасыма үйір етіп едім?.. Өзі</w:t>
        <w:br/>
        <w:t>келді смес пе? “Бәріміз бір Шыңғыс әулетінен екенбіз. Туыс</w:t>
        <w:br/>
        <w:t>болдық”. Айтқандары әлі де құлағымда. Осының қалмақ</w:t>
        <w:br/>
        <w:t>батырын өлтіргенін көріп тұрған біреу болды ма</w:t>
        <w:br/>
        <w:t>екен? Осыны біреу танбай танып, мұны сонау Бұхар жақ-</w:t>
        <w:br/>
        <w:t>та, Қаршы Ғұзарда көргемін; Самарқанда әкесі әмірдің</w:t>
        <w:br/>
        <w:t>қолбасшысы болған деп сайрап еді. Сол адам кейінгі кезде</w:t>
        <w:br/>
        <w:t>көрінбей кетті! Әзірет Сұлтанға оралысымен сол адамды</w:t>
        <w:br/>
        <w:t>іздеттіріп, мән-жайын егжей-тегжейлі білуді де ұмытпау</w:t>
        <w:br/>
        <w:t>керек екен?..</w:t>
        <w:br/>
        <w:t>Әбілмәмбет тістенді, кіжінді. Қасында отырған Абы-</w:t>
        <w:br/>
        <w:t>лай сұлтан мен Нияз батыр ханның ара-тұра осындай үн-</w:t>
        <w:br/>
        <w:t>демес мінез көрсететініне үйренген. Бұлар үнсіз отыр. Қазір</w:t>
        <w:br/>
        <w:t>ханның “жыны” басылар деп күтуде</w:t>
        <w:br/>
        <w:t>Бір сәтте Әбілмәмбет Ниязға қарады.</w:t>
        <w:br/>
        <w:t>-- Сені кім шақырды? -- деді.</w:t>
        <w:br/>
        <w:t>-- Жолға жиналамыз. Соны ақылдасалық деп өзіңіз</w:t>
        <w:br/>
        <w:t>шақырып сдіңіз ғой, -- деді батыр.</w:t>
        <w:br/>
        <w:t>-- Солай екен-ау. Ертец жолға шығайық. Жарым пат-</w:t>
        <w:br/>
        <w:t>ша бізге “ас етіңдер” деп күнде сиыр мен алты қой бере</w:t>
        <w:br/>
        <w:t>бермес?</w:t>
        <w:br/>
        <w:t>-- Иә, айтатын аңтымызды айттық, көтеретін құраны-</w:t>
        <w:br/>
        <w:t>мызды көтердік, -- деді Абылай.</w:t>
        <w:br/>
        <w:t>-- Сонда осы орыс патшайымы мен мына көксау</w:t>
        <w:br/>
        <w:t>жарым патшасы бізден не сұрайды? -- деп Әбілмәмбет</w:t>
        <w:br/>
        <w:t>Абылай мен Ниязға алма-кезек қарады.</w:t>
        <w:br/>
        <w:t>93</w:t>
        <w:br/>
        <w:t>Пітір Салтықұлы деген татар-шатыс мырза. Бұл біздің</w:t>
        <w:br/>
        <w:t>хатымызға самарқау қарайды. Мәтіби Ғағарұлының бұл</w:t>
        <w:br/>
        <w:t>жағынан жібі түзу еді. Елші-жасауылдары екі күннің бірінде</w:t>
        <w:br/>
        <w:t>шапқылап келіп, хабарласып, бесбармақ-мақанды мақта-</w:t>
        <w:br/>
        <w:t>сып, даламыздағы көнс күмбезді молалар мен обалардың</w:t>
        <w:br/>
        <w:t>орналасқан орындарын қағаздарына түсіріп әкетуші еді.</w:t>
        <w:br/>
        <w:t>Пітір-патшаның ашық, көңіліне кірбің түсірген оқиға-</w:t>
        <w:br/>
        <w:t>лар; өз айналасынан, Мәтіби Ғағарұлы болса, Хиқұқ еліне</w:t>
      </w:r>
    </w:p>
    <w:p>
      <w:r>
        <w:t>жорықты басқарған Бекұлы Шеркес дегенді Шерғазының</w:t>
        <w:br/>
        <w:t>тұтқындап, талқандауы, екіншісі: Сыбан Арантан деген</w:t>
        <w:br/>
        <w:t>жоңғар қонтайшысының Бұқакеліш деген қолбасшысын</w:t>
        <w:br/>
        <w:t>Жәміш, Өскемен--Жайсаң жағынан куып тастауы еді.</w:t>
        <w:br/>
        <w:t>Бұқакеліш те Мәтіби Ғағарұлы секілді Қыр еліндегі молалар</w:t>
        <w:br/>
        <w:t>мен обаларды қазып, алтын іздеген екен.</w:t>
        <w:br/>
        <w:t>Жас Әбілмансұрдың осында келгеннен бері естіген</w:t>
        <w:br/>
        <w:t>әңгімелерінен түйгені осы. Сырт естуі хан-сұлтан айнала-</w:t>
        <w:br/>
        <w:t>сы бүгін-ертең Қанақа деген шаһарға көшпек. Мына орыс</w:t>
        <w:br/>
        <w:t>қосындары Қайып хан мен Әбілқайыр сұлтанның ауыл-</w:t>
        <w:br/>
        <w:t>дарымен қатарласа барып қонбақ...</w:t>
        <w:br/>
        <w:t>Сонда орыстың Пітір-патшасы енді Сыр бойын-</w:t>
        <w:br/>
        <w:t>дағы молалар мен обаларды тіміскілеп, осылардан алтын</w:t>
        <w:br/>
        <w:t>іздетпек-ау шамасы.</w:t>
        <w:br/>
        <w:t>Балалар орыс қосындарынан кепкен нан жеп, кейбірі</w:t>
        <w:br/>
        <w:t>қант үгіндісін алақандарына сепкізіп, соны жалап қорғанға</w:t>
        <w:br/>
        <w:t>оралды. Әбілмансұр Шодыр берген екі тілім кепкен нанды</w:t>
        <w:br/>
        <w:t>сондарына ерген кіші балаларға берді. Орыс қостарының</w:t>
        <w:br/>
        <w:t>алдына мосы секілді үштен, бестен тігілген бұзай мылтық-</w:t>
        <w:br/>
        <w:t>тар Әбілмансұрдың түсіне кіре бастады.</w:t>
        <w:br/>
        <w:t>жжж</w:t>
        <w:br/>
        <w:t>Қанақаға жетісімен Әбілқайыр сұлтанның арнайы</w:t>
        <w:br/>
        <w:t>бақылауымен бозбала жігіттердің ұландық жаттығулары</w:t>
        <w:br/>
        <w:t>басталды. Күн ашық болса, бесінге дейін асау жылқыны</w:t>
        <w:br/>
        <w:t>жуасытып міну, күн бұлыңғыр, не жауынды болса, бір</w:t>
        <w:br/>
        <w:t>күрке, не киіз үйге жиналып алып сойыл жону, қауыс-</w:t>
        <w:br/>
        <w:t>жақ иіп, қайыс-қамшы өруді үйрену...</w:t>
        <w:br/>
        <w:t>Әбілмансұр мұндай істердің бірінен де шет қалған жоқ,</w:t>
        <w:br/>
        <w:t>бәріне уақытылы қатысып, тапсырманы ұқыпты орындап</w:t>
        <w:br/>
        <w:t>жүрді. Ұста, өрімші, жақшы ұстаздары “бұл қайдан пайда</w:t>
        <w:br/>
        <w:t>болған жас сұлтан” деп таңырқай бастады. Мамай болса,</w:t>
        <w:br/>
        <w:t>жаттығуларға бірде келіп, бірде келмей жүрді.</w:t>
        <w:br/>
        <w:t>86</w:t>
        <w:br/>
        <w:t>деген жоңғар қонтайшысы осы Мерқұл секілді тұтқын</w:t>
        <w:br/>
        <w:t>болып, қолға түскен бір шеберге зеңбірек, мылтықтан бас-</w:t>
        <w:br/>
        <w:t>тап, ине-оймақ, білезік-сырғаға дейін жасатып, өздерінің</w:t>
        <w:br/>
        <w:t>біраз адамдарын әлгі шебердің қасына қосып, үйрет-</w:t>
        <w:br/>
        <w:t>тіртіпті.</w:t>
        <w:br/>
        <w:t>Қалмақта зеңбірек дегеп қолма-кол қалай көбейіп шыға</w:t>
        <w:br/>
        <w:t>келді деп біздің үлкендер бас қатырып отырчды. Зеңбірек</w:t>
        <w:br/>
        <w:t>пен мылтықтыпц көбеюінің сыры әлгі тұтқын-шебердің</w:t>
        <w:br/>
        <w:t>кәсібінде екен. Біз болсақ, құр күпісіп, мақтанғаннан аса</w:t>
        <w:br/>
        <w:t>алмаймыз. Қолымызға тұтқын болған Мерқұлдан оңай</w:t>
        <w:br/>
        <w:t>айырыла салған соң, нес айтарсың біздің қадірменді хан-</w:t>
        <w:br/>
        <w:t>сұлтандарымызға...</w:t>
        <w:br/>
        <w:t>Шодыр мен Ивандардын ісіне қарап тұрып, Әбілман-</w:t>
        <w:br/>
        <w:t>сұрдың іштей толғанған сырының ұшпағы осыған саяды.</w:t>
        <w:br/>
        <w:t>Мына Мамай, Нұралылар бұзайды алыстан козбен</w:t>
        <w:br/>
        <w:t>бақылағаны болмаса, қолдарына үстап та көрмеген шы-</w:t>
        <w:br/>
        <w:t>ғар. Мына Әзірст сұлтан, Шауқар, Отырар шаһарларын-</w:t>
      </w:r>
    </w:p>
    <w:p>
      <w:r>
        <w:t>дағы майдандарда жас сарбаздар тәрбиесін Әбілқайыр</w:t>
        <w:br/>
        <w:t>сұлтанның тұңғышы, мына, Нұралы ғана көріпті. Оның</w:t>
        <w:br/>
        <w:t>өзі де екі-үш маусым ғана қатынасса керек.</w:t>
        <w:br/>
        <w:t>Мамай болса, әкесі Тоқтамыс опат болғаннан кейін</w:t>
        <w:br/>
        <w:t>Ноғайлы жақтан келсе керек. Өзінің түрі-ақ қызық: бады-</w:t>
        <w:br/>
        <w:t>рақ көз, қалқанқұлақ, тортбақ келген кеспелтек.</w:t>
        <w:br/>
        <w:t>Әбілмансұрдан екі-үш жас үлкендігі болса да, бойы жағы-</w:t>
        <w:br/>
        <w:t>нан мұнаң көп аласа.</w:t>
        <w:br/>
        <w:t>Әбілқайыр сұлтан өзі жорықта жүргенде оның жасау-</w:t>
        <w:br/>
        <w:t>ылдары үй-ішін Сауранды тәңіректеп көшіп жүргеп Қай-</w:t>
        <w:br/>
        <w:t>ып ханның қасына әкеліп, әдейілеп тапсырып кеткен.</w:t>
        <w:br/>
        <w:t>Қайып әкесі Тәуке хан тірі кезінде жорықтарға коп</w:t>
        <w:br/>
        <w:t>қатысты. Бала күнінде қалмаққа тұтқын болып, сонау жер</w:t>
        <w:br/>
        <w:t>түбіндегі Түбіттің де дәмін татып қайтты. Қазір жан күтіп,</w:t>
        <w:br/>
        <w:t>бір шоқып, екі қарап омір сүрген халі бар. Орыс патшасы</w:t>
        <w:br/>
        <w:t>Пітір дегенмен жақсы болайық деп, қолына ақ қағаз түссе,</w:t>
        <w:br/>
        <w:t>татар молла-хатшыларына қазанның қара күйесінен сия</w:t>
        <w:br/>
        <w:t>жасаттырып, сопау Петромпорға сәлем-хат жолдайды.</w:t>
        <w:br/>
        <w:t>Бекмет деген тілмәш әуелі Сібірдегі Мәтби Ғағарұлына</w:t>
        <w:br/>
        <w:t>тілдескен жөн деп сді. Оны Пітір-патшалары “Түйені</w:t>
        <w:br/>
        <w:t>түгімен жүтатын парақор. Қыр елі мен Сібір даласындағы</w:t>
        <w:br/>
        <w:t>оба-молалардап табылған алтын-қазынаны Петромпордағы</w:t>
        <w:br/>
        <w:t>басшылардан жасырды” деп дарға асып жіберіпті. Ендігі</w:t>
        <w:br/>
        <w:t>сәлем-хат жазатын адамымыз орыстың патшасы аттас</w:t>
        <w:br/>
        <w:t>85</w:t>
        <w:br/>
        <w:t>үшін таққа біраз уақыт отырсам ба деп те армандаймын, --</w:t>
        <w:br/>
        <w:t>деді Әбілмансүр.</w:t>
        <w:br/>
        <w:t>-- Таққа бір отырып алған соң, түскің келмей қояды</w:t>
        <w:br/>
        <w:t>ғой сен сұмпың?! -- деп күлген Мамай Әбілмансұрдың</w:t>
        <w:br/>
        <w:t>боркін шешіп, жалаң басынан мәути алғысы келді. Әбіл-</w:t>
        <w:br/>
        <w:t>мансүр қарулы Мамайдың қолын қайырып, оның барма-</w:t>
        <w:br/>
        <w:t>ғын басына дарытпады.</w:t>
        <w:br/>
        <w:t>-- Өзі қарулы-ақ! Найза үйіріп өскен бала секілдісің,</w:t>
        <w:br/>
        <w:t>қолың қатты, шынтағың шымыр екен, -- деген Мамай</w:t>
        <w:br/>
        <w:t>Әбілмансүрдың құшағынан әрең босады.</w:t>
        <w:br/>
        <w:t>-- Сен қылыш құлаштап, семсер сермеп үйренген</w:t>
        <w:br/>
        <w:t>сұлтандардың тұқымысың ғой, -- деді Әбілмансұр, -- әнеу</w:t>
        <w:br/>
        <w:t>күні Әбілқайыр ағамыздың қылыш сермеп, ат үстінен ба-</w:t>
        <w:br/>
        <w:t>қандарды шапқылап, жаттығып жүргенін көргенмін. Сендер</w:t>
        <w:br/>
        <w:t>ол кісіні айнала қоршап, қолпаштап тұрдыңдар.</w:t>
        <w:br/>
        <w:t>-- Сен де Қайып хан жездеңнің нысана қойып, садақ</w:t>
        <w:br/>
        <w:t>атқанда, жебелерін жинап жүргеніңді талай бақыладық.</w:t>
        <w:br/>
        <w:t>Жездеңе тартсаң, салақшы-мерген болуың керек еді. Құрық</w:t>
        <w:br/>
        <w:t>ұстаған қолыңды енді найзаға үйретейін деген ойың бар-</w:t>
        <w:br/>
        <w:t>ау, тәрізі, -- деген Мамай, -- найзаға сап жасайтын сірі</w:t>
        <w:br/>
        <w:t>ырғайдың қайда өсетінін білемісің? -- деп сұрады.</w:t>
        <w:br/>
        <w:t>-- Мен қыр адамымын, тал-шіліктің арасында жүр-</w:t>
        <w:br/>
        <w:t>медім. Ағашты айбалтамен шабу болмаса, қанжармен жону</w:t>
        <w:br/>
        <w:t>дегенді білмей өскенмін.</w:t>
        <w:br/>
        <w:t>-- Сырықтай бойыңнан сонадай сөз асырғың келмей-</w:t>
      </w:r>
    </w:p>
    <w:p>
      <w:r>
        <w:t>тін бір пәле болармысың? -- деген Мамай сөзді тотеннен</w:t>
        <w:br/>
        <w:t>қойып қалды, -- кел күресейік.</w:t>
        <w:br/>
        <w:t>-- Белдесіп күресеміз бе, жоқ әлде құр аяқ шалыс бола</w:t>
        <w:br/>
        <w:t>ма? -- деді Әбілмансұр.</w:t>
        <w:br/>
        <w:t>-- Белдессең де, елдессең де өзің біл. Тек ұстаса біліп,</w:t>
        <w:br/>
        <w:t>жауырынымды жерге тигізсең болды? -- деген Мамай шап-</w:t>
        <w:br/>
        <w:t>шаң қимылмен Әбілмансұрдың желке тұсынан шап беріп</w:t>
        <w:br/>
        <w:t>ұстап, өзіне қарай тартып, аяғынан шалып қалды. Әбіл-</w:t>
        <w:br/>
        <w:t>мансұр жерге жалп ететін шығар деп ойлаған Нұралы</w:t>
        <w:br/>
        <w:t>немере ағасының күрес-айласына тәнті. Бірақ, олай бол-</w:t>
        <w:br/>
        <w:t>мады. Хан балдызы көз ілестірмей, әп-сәтте сұлтанның өкіл</w:t>
        <w:br/>
        <w:t>баласының оң қолынан шап беріп ұстап, арқасына қарай</w:t>
        <w:br/>
        <w:t>қайырып жіберді.</w:t>
        <w:br/>
        <w:t>-- Қолым сынды ғой, -- деп қаңқ еткен Мамай</w:t>
        <w:br/>
        <w:t>Әбілмансұрдың көзіне қарап қорқып кетті, -- Сен немене,</w:t>
        <w:br/>
        <w:t>әзіл дегенді білмейсің бе?</w:t>
        <w:br/>
        <w:t>82</w:t>
        <w:br/>
        <w:t>орысы мен татары, сүйрсткен таңқы танау зеңбіректері бар,</w:t>
        <w:br/>
        <w:t>патша әскерінің үлкен бір тобы Сауранның күнбатыс бетіне</w:t>
        <w:br/>
        <w:t>жайыла қонып, шеңберлсй бекініп, жайғасып жатты.</w:t>
        <w:br/>
        <w:t>Қорған ішіндегі ерссек балалар тыстағы орыс әскерінің</w:t>
        <w:br/>
        <w:t>қосындарын аралап, әсіресе, кеуделеріне айқұш-ұйқыш</w:t>
        <w:br/>
        <w:t>таңып алған белбеулеріне, иықтарынан тастамайтын</w:t>
        <w:br/>
        <w:t>ұзынмойын мылтықтарына қызыға қарайды.</w:t>
        <w:br/>
        <w:t>Қайып ханның балдызы деп әйгіленген Әбілмансұрға,</w:t>
        <w:br/>
        <w:t>Әбілқайыр сұлтанның өкіл баласы -- Мамайға, бел баласы</w:t>
        <w:br/>
        <w:t>-- Нұралыға басқа да батыр, билердің ұсақ балалары еріп,</w:t>
        <w:br/>
        <w:t>қорған сыртына шығып, орыс әскері қосындарын аралау-</w:t>
        <w:br/>
        <w:t>ды машық етіп алды.</w:t>
        <w:br/>
        <w:t>Балалар енді ғана жүздескен, орыспен етене танысып</w:t>
        <w:br/>
        <w:t>үлгермеген.</w:t>
        <w:br/>
        <w:t>-- Орыстарға барайық, -- деп Мамай мен Нұралы</w:t>
        <w:br/>
        <w:t>Әбілмансұрға келді. Бұл үшеуі қатарлас, жас шамалары</w:t>
        <w:br/>
        <w:t>іркес-тіркес. Бәлкім, Нұралы кенжелеу шығар. Әйтпесе,</w:t>
        <w:br/>
        <w:t>үшеуі де бала жігіт кәмелетіне жетіп қалған жеткіншектер.</w:t>
        <w:br/>
        <w:t>Бірер күн бұрын Хап ордасының алдында алғаш-</w:t>
        <w:br/>
        <w:t>қы шекісу басталып кетті. Бастаған Мамай, Нұралы үнсіз,</w:t>
        <w:br/>
        <w:t>шет тұрды.</w:t>
        <w:br/>
        <w:t>Әбілмансүр беліндегі мүйіз сапты қанжарын алып, бір</w:t>
        <w:br/>
        <w:t>қарыс бұтаны жона бастап еді, оның қасына Мамай мен</w:t>
        <w:br/>
        <w:t>Нұралы жақындады.</w:t>
        <w:br/>
        <w:t>Әбілмансұрды асты-үстінен төңкере қараған Мамай:</w:t>
        <w:br/>
        <w:t>-- Сен өзі бір жүмбақ жансың-ау? - деді.</w:t>
        <w:br/>
        <w:t>-- Маған сен де қойны толған кұпия жігіт көрінесің?</w:t>
        <w:br/>
        <w:t>“Тай” дейін десем, “тай” емессің. “Айғыр” дейін десем “ай-</w:t>
        <w:br/>
        <w:t>ғыр” емессің. Бірақ, нағыз шикіл сары екенің анық, -- деді</w:t>
        <w:br/>
        <w:t>Әбілмансұр.</w:t>
      </w:r>
    </w:p>
    <w:p>
      <w:r>
        <w:t>-- Саған мен “Сабалақ” деген нәм бергім келіп тұр...</w:t>
        <w:br/>
        <w:t>-- деп ыржия күлген Мамайдың екі езуі екі жаққа кетіп,</w:t>
        <w:br/>
        <w:t>құлақтары көтеріліп, томендеп, “ойнап” қоя берді.</w:t>
        <w:br/>
        <w:t>-- Мен де саған ат таптым: сен “Сары айғырсың”! Түбі</w:t>
        <w:br/>
        <w:t>ел бастап, таққа отырсаң, халық сені “Сары айғыр хан”</w:t>
        <w:br/>
        <w:t>деп атайтын болады, -- деді Әбілмансүр.</w:t>
        <w:br/>
        <w:t>-- Сабалақ есімді алам ешқашанда хан бола алмай-</w:t>
        <w:br/>
        <w:t>ды. Оны жүрт киізге отырғызып, хан көтермейді, -- деді</w:t>
        <w:br/>
        <w:t>Мамай.</w:t>
        <w:br/>
        <w:t>-- Өзімнің де хан болуға ықыласым шамалы. Әйт-</w:t>
        <w:br/>
        <w:t>кенмен, сендей сұлтандарды сүмірейтіп, алдымнан өткізу</w:t>
        <w:br/>
        <w:t>6-1213 81</w:t>
        <w:br/>
        <w:t>Оның үстіне сөзге тым шорқақ, кейде не айтып, не қой-</w:t>
        <w:br/>
        <w:t>ғанын білмейтін ашуланшақ, домбыт.</w:t>
        <w:br/>
        <w:t>Әйтсе де сақ жүреді, орыс әкімдерінің кей тағамдарын</w:t>
        <w:br/>
        <w:t>“доңыз еті қосылған болар” деп безеріп, жемей қойды.</w:t>
        <w:br/>
        <w:t>Соған қарамастан аузына үшық қаптап, мұртының үсті</w:t>
        <w:br/>
        <w:t>қотырланып шыға келді.</w:t>
        <w:br/>
        <w:t>Осы сапарға Әбілмәмбет хан бір жастау әйелі Айханша</w:t>
        <w:br/>
        <w:t>мен скі-үш баласын ала шығыпты. Әлгілер ерекше тамақ-</w:t>
        <w:br/>
        <w:t>сау. Айханша да қанша жесе де тоймайды. Күніне жалғыз</w:t>
        <w:br/>
        <w:t>өзі жарты қойдың етін жейді. Үш баласы да шешелерінен</w:t>
        <w:br/>
        <w:t>ешбір қалыспайды. Аддына ас келсе болғаны, кездіктері</w:t>
        <w:br/>
        <w:t>мен бәкілерін шошаңдатып, жілік-омыртқаны мүжіп</w:t>
        <w:br/>
        <w:t>тастауға дайын отырады.</w:t>
        <w:br/>
        <w:t>“Әлгі орыс жанарал-әкімінің сыйға берген ашы зәм-</w:t>
        <w:br/>
        <w:t>зәм суынан да күнде ішкілері келеді. Тіпті Айханша Нияз-</w:t>
        <w:br/>
        <w:t>дан бірер рет ашы суды сұратып та ішті: “Қымыздан ашы,</w:t>
        <w:br/>
        <w:t>жақсы...” -- деп тамсанады. Ханның осы әйелінің бұл</w:t>
        <w:br/>
        <w:t>қылығы, әсіресе, Абылай сұлтанға ұнамады.</w:t>
        <w:br/>
        <w:t>Абылай өркөкірек, хандық қолына тисе, барлық елді</w:t>
        <w:br/>
        <w:t>бір етікке тығып, бір аяқтан су ішкізіп, бір ізбен жүргізетін</w:t>
        <w:br/>
        <w:t>нағыз сарабдал жан екенін жол бойы сездіріп-ақ келеді.</w:t>
        <w:br/>
        <w:t>Осы сапардың өзінде жас сұлтан, адуын сұлтан орыс</w:t>
        <w:br/>
        <w:t>әкімдеріне едәуір өктемдігін көрсетіп үлгерді. “Ханнан ешбір</w:t>
        <w:br/>
        <w:t>кем емеспін” дегендей қылық байқатты. Абылай сұлтан-</w:t>
        <w:br/>
        <w:t>ның мұндай мінездерін Ор бекінісіндегі орыс әкімдері</w:t>
        <w:br/>
        <w:t>естеріне ұстап, есептеріне тізіп, кіріске кіргізіп қойды.</w:t>
        <w:br/>
        <w:t>4. БӘЛКІМ</w:t>
        <w:br/>
        <w:t>“Сақтанатын жан Абылай сұлтан, Әбілмәмбет ханды</w:t>
        <w:br/>
        <w:t>қолда ұстау оңай. Түбі осы қайсақ тұмсығына тұмылды-</w:t>
        <w:br/>
        <w:t>рық салғызбайды”, -- деп ойлады Урусов.</w:t>
        <w:br/>
        <w:t>Түн тымырық болды. Кінәз тынышсызданып, тықтық</w:t>
        <w:br/>
        <w:t>жөтеліп, қақырынып, түкірініп шықты. Ол өзінің аяқ ас-</w:t>
        <w:br/>
        <w:t>тынан осы жағдайға қалай тап болғанын, қайдағы бір азы-</w:t>
        <w:br/>
        <w:t>наған желді Олкенің басшысы болыл шыға келгенін білмей</w:t>
        <w:br/>
        <w:t>қалды.</w:t>
      </w:r>
    </w:p>
    <w:p>
      <w:r>
        <w:t>Остермап шақырады дегенге, тағы да аң аулау ма,</w:t>
        <w:br/>
        <w:t>болмаса бикеш мәселесі ме деп ойлап еді Василий Алексе-</w:t>
        <w:br/>
        <w:t>евич. Олай болмады: “Саған мемлскеттік маңызды іс тап-</w:t>
        <w:br/>
        <w:t>96</w:t>
        <w:br/>
        <w:t>жжж</w:t>
        <w:br/>
        <w:t>Әбілмансұрдың Қайып хан жездесінің атасы Жәңгір</w:t>
        <w:br/>
        <w:t>ханның жаралануы жайлы естіген өңгімесі осыған саяды.</w:t>
        <w:br/>
        <w:t>“Ер қанаты -- ат” деп қазақ тегін айтпаған-ау. Түбі алда</w:t>
        <w:br/>
        <w:t>болатын жорық-жортуыллары мінетін сәйгүлігіңді осы</w:t>
        <w:br/>
        <w:t>бастан сайлап, таңдаған ләзім. Әкесінің сал болып, көп</w:t>
        <w:br/>
        <w:t>қиналғанын Қайып көп әңгімелейді. Өз жездесі Қайқы</w:t>
        <w:br/>
        <w:t>марқүм да “астыңдағы атың мықты болса, жаудың бетін</w:t>
        <w:br/>
        <w:t>қайтару жүрек пен білектің ісі” дейтін.</w:t>
        <w:br/>
        <w:t>Апалары Ақерке мен Ақбілек інілері дегенде жанда-</w:t>
        <w:br/>
        <w:t>ры бөлек. Бұлардың Әбілмансұрды тез арада аяқтанды-</w:t>
        <w:br/>
        <w:t>ру ойларында бар. Бізде Ақбөбек “осы Әбілқайыр сұлтан-</w:t>
        <w:br/>
        <w:t>ның ағасының қызы -- Қарашашқа қалай қарайсың?” деп</w:t>
        <w:br/>
        <w:t>сүрағаны ойландырып тастады.</w:t>
        <w:br/>
        <w:t>-- Жақсы жар болатып-ақ қыз. Бірақ меп секілді жетім</w:t>
        <w:br/>
        <w:t>меп апам секілді жесірге Өсек тұқымы қыздарып қия қояр</w:t>
        <w:br/>
        <w:t>ма екен, -- деп әзіл-шыны аралас әуенге басты Әбілмансүр.</w:t>
        <w:br/>
        <w:t>-- Бермесе, белдеп баспаймыз ба?! -- деп күлімдеген</w:t>
        <w:br/>
        <w:t>Ақбобек інісіпс мөлдіреген көзіп қадай қарады.</w:t>
        <w:br/>
        <w:t>-- Қайып ханның бір ауыз өлеңіне мүлгіп, оның стс-</w:t>
        <w:br/>
        <w:t>гінен үстаған сендей ер әйел болса жақсы. Әйтпесе, бұл</w:t>
        <w:br/>
        <w:t>жетімнен не шығар дейсің дсп, бетін жыртып, мүрнын</w:t>
        <w:br/>
        <w:t>шүйірсе нс істейміз, -- деген Ақерке әпкесін батыл қимы-</w:t>
        <w:br/>
        <w:t>лға қайрай түсті.</w:t>
        <w:br/>
        <w:t>-- Әуелі Әбілмансұрдың өзі Қарашашқа сөз салып көр-</w:t>
        <w:br/>
        <w:t>сін. Одан кейін ықтималымыз дайын ғой, -- деді Ақбөбек.</w:t>
        <w:br/>
        <w:t>Қос әпкесінің ықтималын естіген Әбілмансұр Ақбөбек</w:t>
        <w:br/>
        <w:t>ордасынан шығып, жан-жағына қарады.</w:t>
        <w:br/>
        <w:t>Сонау тұста бір топ қыз-қыбызбен Қарашаш келе жа-</w:t>
        <w:br/>
        <w:t>тыр.</w:t>
        <w:br/>
        <w:t>-- Осы Қарашаш менің тұңғыш әйелім -- бәйбішем</w:t>
        <w:br/>
        <w:t>болуы ықтимал! -- деп күлімлеген Әбілмансұр Тоқтамыстың</w:t>
        <w:br/>
        <w:t>қызына қарсы жүрді.</w:t>
        <w:br/>
        <w:t>2. МҮМКІН</w:t>
        <w:br/>
        <w:t>Сауран шаһары.</w:t>
        <w:br/>
        <w:t>Биік дуалды саз балшықтан соғылған қорған. Ортада</w:t>
        <w:br/>
        <w:t>хан ордасы. Әбілмансүр мен Ақеркенің Қаршы-Ғұзардан</w:t>
        <w:br/>
        <w:t>мұнда келгеніне көп болған жоқ, Бұлар түстіктен жетті.</w:t>
        <w:br/>
        <w:t>Тап осы кезде теріскейден бес жүзге тарта мылтықты</w:t>
        <w:br/>
        <w:t>80</w:t>
      </w:r>
    </w:p>
    <w:p>
      <w:r>
        <w:t>қасты. Аяқ-табақ, ыдыс-қасық, тай-тай кездеме дегеніңіз</w:t>
        <w:br/>
        <w:t>алты нардың арқасындағы тендерге әрең сіңісті.</w:t>
        <w:br/>
        <w:t>Осындағы батыр-билерге берген тарту-таралғы</w:t>
        <w:br/>
        <w:t>иелерінің өзімен бірге қосын-қосынға ұсынылған күні-ақ</w:t>
        <w:br/>
        <w:t>жеткен. Оларға деген сыйлықтар көзге қораштау, жұпыны</w:t>
        <w:br/>
        <w:t>көрінді. Былайғы қалың жүрт оны елеген де жоқ. Бәрінің</w:t>
        <w:br/>
        <w:t>аңдығаны хан мен сұлтанға берілген тарту-таралғы,</w:t>
        <w:br/>
        <w:t>осыны талапайға салып, Әбілмәмбет пен Абылайдың</w:t>
        <w:br/>
        <w:t>аузын аплақ етіп, қоржындарының түбін қағу еді.</w:t>
        <w:br/>
        <w:t>Патша әкімшілігінің аярлығы арқасында тең-теңге</w:t>
        <w:br/>
        <w:t>бөлінген қырық қоржын алты нардың өркетліне таңылды</w:t>
        <w:br/>
        <w:t>да, хан мен сұлтан орыс обырларының сш нәрсе алмаған-</w:t>
        <w:br/>
        <w:t>дай, ауыздарын қу шөппен сүртіп шыға берді.</w:t>
        <w:br/>
        <w:t>Әйткенмен, алты нарды жетектеуге бөлінген екі нөкер</w:t>
        <w:br/>
        <w:t>түнгі “қоржын орналастыру” ісіне белсене араласқан. Мұны</w:t>
        <w:br/>
        <w:t>байқап қалған Әбілмәмбет түйеші қос нөкерін орыстардың</w:t>
        <w:br/>
        <w:t>қосынына жасырын аттандырды. Олар ең соңғы керуенмен</w:t>
        <w:br/>
        <w:t>үшінші күші ғана жолға шығатын болды.</w:t>
        <w:br/>
        <w:t>Абылай қайын атасы, әрі хан-ағасының бұл қылығын</w:t>
        <w:br/>
        <w:t>айтпай-ақ түсінді: түйешілер орыстардың түнгі келісін бас-</w:t>
        <w:br/>
        <w:t>қаларға айтып үлгермеуі керек...</w:t>
        <w:br/>
        <w:t>Әбілмәмбет сұлтан туысының һәм күйеу баласының</w:t>
        <w:br/>
        <w:t>патша әкімдерінің алдындағы қылығын бетіне баса айтай-</w:t>
        <w:br/>
        <w:t>ын деп оқатып біраз ойланып отырды да, ол райынан тез</w:t>
        <w:br/>
        <w:t>қайтты.</w:t>
        <w:br/>
        <w:t>Екі-үш жыл болып қалды, туған қызына өзі қосқан</w:t>
        <w:br/>
        <w:t>күйсу баласы ренжіп қалса, “ит ашуын тырнадан алады”</w:t>
        <w:br/>
        <w:t>демекші... Тіпті, Қайып ханның баласы Батыр сұлтанның</w:t>
        <w:br/>
        <w:t>қасына қайтадан көшіп кетуі де әбден мүмкін.</w:t>
        <w:br/>
        <w:t>Бәрінен де Ор бекінісіне Әбілқайырдың келмегені бір</w:t>
        <w:br/>
        <w:t>жүмбақ. Абылайдың осы өңірде қайта көрінуіне байланыс-</w:t>
        <w:br/>
        <w:t>ты ма? Балалары -- Нұралы мен Ералы келді. Әкелері</w:t>
        <w:br/>
        <w:t>келмеді.</w:t>
        <w:br/>
        <w:t>Абылайдың да көңіл-күйі құлазып, біресе көңілді, енді</w:t>
        <w:br/>
        <w:t>бірде жабырқау жүрді.</w:t>
        <w:br/>
        <w:t>“Әбілқайыр келетін болыпты” деген хабарды естісе-ақ,</w:t>
        <w:br/>
        <w:t>Абылай түнере түседі.</w:t>
        <w:br/>
        <w:t>Абылайдың жастай үйленген әйелі -- Әбілқайырдың</w:t>
        <w:br/>
        <w:t>ағасы Тоқтамыстың қызы -- Қарашаш деген сұлу. Ол келін-</w:t>
        <w:br/>
        <w:t>шегі жүкті болып, баласын туа алмай мерт болған.</w:t>
        <w:br/>
        <w:t>91</w:t>
        <w:br/>
        <w:t>өнері: қалқан құлақтарын қимылдатып, жоғары-төмен</w:t>
        <w:br/>
        <w:t>түсіріп, жымырайтып, жымқыра алады. Бұл екі арада</w:t>
        <w:br/>
        <w:t>бадырақ көздері де қарап тұрмайды, оңды-солды ажырай-</w:t>
        <w:br/>
        <w:t>ғанда, бақылап тұрған жанды еріксіз күлдіреді.</w:t>
      </w:r>
    </w:p>
    <w:p>
      <w:r>
        <w:t>Әбілмансұрға Мамайдың ұнамайтын бір жері ол мұны</w:t>
        <w:br/>
        <w:t>“Әбіл-ай” деп шақырады. Кейде көңілі жақтырмағанда “Ей,</w:t>
        <w:br/>
        <w:t>Әбіл” дейді. Мамайдың бұлай атағапына Әбілмансұрдың</w:t>
        <w:br/>
        <w:t>жыны келеді. Озара жеке қалған түстарында “Әй, Әбіл!”</w:t>
        <w:br/>
        <w:t>деп атауды үдете түседі. Әсіресе, көш кезінде бүкіл даланы</w:t>
        <w:br/>
        <w:t>басына көтеріп: “Ей, Әбіл!” деп дауыстайтыны Әбілман-</w:t>
        <w:br/>
        <w:t>сұрдың шымбайына батады. Кейінгі кезде Мамай өздері</w:t>
        <w:br/>
        <w:t>қатарлас жас жігіттер жасақтайтын жабағы-тай бастайтын</w:t>
        <w:br/>
        <w:t>қозы-көшке ермей, құнан-дөнен мінгендерге ілесіп, сақа</w:t>
        <w:br/>
        <w:t>бозбалалардың көшіне кететінді шығарып жүр. Әбілқайыр</w:t>
        <w:br/>
        <w:t>ағасын арқаланып, кедей-кепшік балаларды төмпештеп</w:t>
        <w:br/>
        <w:t>алатынды да Мамай әдетке айналдырып барады.</w:t>
        <w:br/>
        <w:t>Міне, кәзір де Мамай Әбілмансұр тобынан жырақтау</w:t>
        <w:br/>
        <w:t>тұр. Хан көшіне ерген орыс әскерінің қосыны бұлардан</w:t>
        <w:br/>
        <w:t>бөлектеу қонады. Әбілмансұр орыстарға үйірсек, бірақ</w:t>
        <w:br/>
        <w:t>кепкен қатырлақ тілім нандарын жемейді. Орыстардың,</w:t>
        <w:br/>
        <w:t>әсіресе өздеріне таныс Шодыр мен Иванның бүзай мыл-</w:t>
        <w:br/>
        <w:t>тықтарын қызықтайды: оларды қалай тазалап, қалай</w:t>
        <w:br/>
        <w:t>оқтайтынына ерекше көңіл бөледі. Олардың кешке дейін</w:t>
        <w:br/>
        <w:t>иықтарынан түсірмейтін бүзай мылтықтарын ұстай тұруға</w:t>
        <w:br/>
        <w:t>ыммен сұрайды.</w:t>
        <w:br/>
        <w:t>-- Фузай-мушкетті богде жанға беруге болмайды.</w:t>
        <w:br/>
        <w:t>Онысың атылып қалуың мүмкін. Атылып қалсаң, жауабын</w:t>
        <w:br/>
        <w:t>кім береді? Әрине, орыс солдаты, яғни біз береміз. Біз</w:t>
        <w:br/>
        <w:t>бейбіт жандармыз, сендерге көмекке келдік. Көштерің</w:t>
        <w:br/>
        <w:t>мен сауда керуендеріңді күзетеміз. Сол үшін Пітір-пат-</w:t>
        <w:br/>
        <w:t>шамыз бізге ақша береді, киім киіндіреді. Түсіндің бе? -</w:t>
        <w:br/>
        <w:t>деп фузелер-солдат Иван біраз әңгіме айтып, Әбілман-</w:t>
        <w:br/>
        <w:t>сұрдың басын ауыртты.</w:t>
        <w:br/>
        <w:t>-- Хиқұқ пен Үргеніш жақта жүргенде бүзай мылтық</w:t>
        <w:br/>
        <w:t>менде де болған. Өзім оқтап, атып та көргемін, -- дейді</w:t>
        <w:br/>
        <w:t>Әбілмансұр.</w:t>
        <w:br/>
        <w:t>Иван-солдат жас сұлтанның кейбір сөздерін түсінбей,</w:t>
        <w:br/>
        <w:t>әйтеуір басын шұлғи береді. Бір сәтте Иванның өңі бұзы-</w:t>
        <w:br/>
        <w:t>лып шыға келді:</w:t>
        <w:br/>
        <w:t>-- Сен Үргеніште болып па сдің? -- деп сұрады ол</w:t>
        <w:br/>
        <w:t>Әбілмансұрдан.</w:t>
        <w:br/>
        <w:t>88</w:t>
        <w:br/>
        <w:t>Әбілмансұрдың байқағаны: Мамайдың қолы қарулы,</w:t>
        <w:br/>
        <w:t>ат үстінде сойылды шыбықша үйіріп, алысқа сілтей алады.</w:t>
        <w:br/>
        <w:t>Оқпен атқанда да алдына жан салмайды.</w:t>
        <w:br/>
        <w:t>Бір күні бұлардың майданына Қайып ханның өзі келді.</w:t>
        <w:br/>
        <w:t>Садақ тартысы ғажап: “Қайып мерген” десе дегендей екен.</w:t>
        <w:br/>
        <w:t>Ханның қауысы да ерекше ырғай-талдан иіліп, июі қанған</w:t>
        <w:br/>
        <w:t>марал терісімен қаптатылған көрінеді. Қанжары да ханға</w:t>
        <w:br/>
        <w:t>жарасты, құрышы суда суарылмай, самал желде тұрып</w:t>
        <w:br/>
        <w:t>шыныққан болса керек. Жуандығы бір орам қайыңды қыл-</w:t>
        <w:br/>
        <w:t>дай қиды. Қайып осылай қос өнерін көрсетті. Жеткіншек</w:t>
        <w:br/>
        <w:t>ұландар ханның тағы бір сайыс-сақи өнері бар екенін біледі</w:t>
        <w:br/>
        <w:t>екен. Олар Қайыптан енді соны көрсетуін өтініп тұрып</w:t>
        <w:br/>
        <w:t>алды. Хан “қартайдым, енді орындай алмаспын” дегеніне</w:t>
        <w:br/>
        <w:t>көнбеді жиналған ұландар.</w:t>
      </w:r>
    </w:p>
    <w:p>
      <w:r>
        <w:t>Қайып хан ересек ұланды тұрғызып қойды да:</w:t>
        <w:br/>
        <w:t>-- Шау тартқан кезімде аяқ пен қолым бірдей жыл-</w:t>
        <w:br/>
        <w:t>дамдықпен тие қоймас, сонда да жаттығуларыңа жаңалық</w:t>
        <w:br/>
        <w:t>болсын, -- деп қас қақтырмай аяқтарын ұланның жағы</w:t>
        <w:br/>
        <w:t>мен мойнына жанай тигізіп, былайғы бақылаушыларды</w:t>
        <w:br/>
        <w:t>таң қалдырды.</w:t>
        <w:br/>
        <w:t>-- Түбітте үйренген жекей-төбелес, шақа-шайқас әдіс-</w:t>
        <w:br/>
        <w:t>тері. Бұған біздің арамызда Қайқы батыр асқан шебер еді.</w:t>
        <w:br/>
        <w:t>Ол аяқ-қолын бірдей сермеп, он адамға алдырмай кететін,</w:t>
        <w:br/>
        <w:t>-- деп әңгімесін доғарды хан.</w:t>
        <w:br/>
        <w:t>Кезек Әбілқайыр сұлтанға келді. Мұның нағыз дер кезі</w:t>
        <w:br/>
        <w:t>-- “қырықта қамал бұзар қаһары бар” дегендей, талай</w:t>
        <w:br/>
        <w:t>жорық-жортуылдарда шынығып, пісіп-қатқан іспара</w:t>
        <w:br/>
        <w:t>қолбасшылық, жасаған жігіт ағасы. Әбілқайыр найзагерлік</w:t>
        <w:br/>
        <w:t>өнерінен бірнеше үлгі көрсетті. Қысқа сойыл, қол тоқпақ-</w:t>
        <w:br/>
        <w:t>пен қылышты, найзалы жауға қалай беріспеудің тәсілдерін</w:t>
        <w:br/>
        <w:t>де тағылым сетті.</w:t>
        <w:br/>
        <w:t>Мамай, Нұралы және Әбілмансұр үлкендердің ұстаз-</w:t>
        <w:br/>
        <w:t>дық өнеріне тәнті болды. Олар жоқ жерде көзбен көрген-</w:t>
        <w:br/>
        <w:t>дерін іс жүзіне асыруға тарысты. Майданға хан мен</w:t>
        <w:br/>
        <w:t>сұлтан келіп кеткеннен кейін көп жастардың жаттығуға</w:t>
        <w:br/>
        <w:t>деген ықыластары арта түсті. Әсіресе Мамай мен Нұралы-</w:t>
        <w:br/>
        <w:t>ның мінездерінде үйлесімділік байқалғандай, жаттығуды</w:t>
        <w:br/>
        <w:t>жатсынудан ада бола бастады. Қалдарынан келгенше бапкер,-</w:t>
        <w:br/>
        <w:t>сайыскер, мергендердің айтқанын орындап жүрді.</w:t>
        <w:br/>
        <w:t>Мамай жүрген жерде, ол көңілді болса, күлкі қаптай-</w:t>
        <w:br/>
        <w:t>ды. Оның Тілі ұзын, тілімен қасын жалайды. Ерекіше бір</w:t>
        <w:br/>
        <w:t>87</w:t>
        <w:br/>
        <w:t>-- Иә, Үргеніште болғанмын. Онда тұрған пе бар? -</w:t>
        <w:br/>
        <w:t>деді жас сұлтан.</w:t>
        <w:br/>
        <w:t>-- Үргеніште біздің солдаттар қырылды. Оны көрдің</w:t>
        <w:br/>
        <w:t>бе? -- деді Иван-солдат.</w:t>
        <w:br/>
        <w:t>-- Көргенім жоқ. Хиқұқ мен Үргеніште ертеректе</w:t>
        <w:br/>
        <w:t>тұрғанбыз. Кейінгі кезде біздің қонысымыз Қаршы-Ғұзар-</w:t>
        <w:br/>
        <w:t>да болды. Шерғазы ханның орыстармен соғысын көрген</w:t>
        <w:br/>
        <w:t>жандар бізге айтып келді, -- деп жауап берді Әбілмансүр.</w:t>
        <w:br/>
        <w:t>- Сенің мына әңгімен маған үнамайды. Сен Шерғазы</w:t>
        <w:br/>
        <w:t>ханның атын атайсың. Мына сөздерінді мен Федор Жилинге</w:t>
        <w:br/>
        <w:t>айтайын, -- деген Иван көзі ежірейіп, Әбілмансүрға өңін</w:t>
        <w:br/>
        <w:t>озгерте қарады, -- мүмкін сен Шерғазы қанішермен бірге</w:t>
        <w:br/>
        <w:t>біздің солдаттарды бауыздауға қатысқан шыгарсың?!</w:t>
        <w:br/>
        <w:t>Иван фузелер мушкетін иығынан алып, атысуға</w:t>
        <w:br/>
        <w:t>ыңғай білдіргендей кезеніп түр.</w:t>
        <w:br/>
        <w:t>-- Ей, мынау орыс бұзай мылтығын маған кезене бас-</w:t>
        <w:br/>
        <w:t>талы. Мұнысы несі? -- деген Әбілмансүр Мамай мен Нүра-</w:t>
        <w:br/>
        <w:t>лыға дауыстап, оларды қасына шақырды.</w:t>
        <w:br/>
        <w:t>Иван итарқада ұйықтап жатқан Шодыр досын оятуға</w:t>
        <w:br/>
        <w:t>жүгіріп кетті.</w:t>
      </w:r>
    </w:p>
    <w:p>
      <w:r>
        <w:t>-- Немене? Жанжалдасып қалғаннан саусыңдар ма? -</w:t>
        <w:br/>
        <w:t>деген Мамай Әбілмансұрға жақындады.</w:t>
        <w:br/>
        <w:t>- Үргеніш мең Шерғазыны атап едім, мына орысың-</w:t>
        <w:br/>
        <w:t>ның көзі шатынап шыға келді, -- деді Әбілмансүр.</w:t>
        <w:br/>
        <w:t>-- Бұлардың беделдісі де, сөз түсінетін кемелдісі де</w:t>
        <w:br/>
        <w:t>анау, сол солдат оятып жатқап Шодыр. Жүр, сонымен</w:t>
        <w:br/>
        <w:t>сөйлеселік. Сөзге бәйек беріп, ыңғайға бұрылатын сол</w:t>
        <w:br/>
        <w:t>ғана. Басқалары сонакоөзденіп шыға келетін бассыз бұқа-</w:t>
        <w:br/>
        <w:t>лар секілді. Байқап жүрмесек, мылтықтарын атып, жа-</w:t>
        <w:br/>
        <w:t>рақаттап тастаудан да тайыпбайды бүл қызталақтар, --</w:t>
        <w:br/>
        <w:t>деді Мамай осы арада өзінің үлкендігін әуелі Әбілмансұрға,</w:t>
        <w:br/>
        <w:t>онан кейін Нұралы секілді тым жас балажігіттерге тағы</w:t>
        <w:br/>
        <w:t>аңғартты.</w:t>
        <w:br/>
        <w:t>Бұл орыс тобының беделді жетекшісі Федор Жи-</w:t>
        <w:br/>
        <w:t>лин. Ол Жайық жағасындағы Кіші жүз ауылдарына бірер</w:t>
        <w:br/>
        <w:t>рет жорық жасағаны болмаса, Қыр еліне, әсіресе Сыр өзені</w:t>
        <w:br/>
        <w:t>бойындағы елдерге ендеп кірмеген. Осы сапар ғана Қонақа</w:t>
        <w:br/>
        <w:t>асып отырғаны.</w:t>
        <w:br/>
        <w:t>Орыстар бұл жақтың “салты басқа, иті қара қасқа”</w:t>
        <w:br/>
        <w:t>екенін күн өткен сайын сезіне бастады. Ең үлкен озгерісті</w:t>
        <w:br/>
        <w:t>Федор өзінің есімін қазақтар “Шодыр” деп өзгертіп ала</w:t>
        <w:br/>
        <w:t>89</w:t>
        <w:br/>
        <w:t>-- Нияз, бірінші қоналқаны тағайында!</w:t>
        <w:br/>
        <w:t>-- Тақан деген бір мекенде түстеніп алып, Ашы Бұтаққа</w:t>
        <w:br/>
        <w:t>тұмсық Тірейміз. Осында түнеп, ертеңіне Аралтобе асамыз.</w:t>
        <w:br/>
        <w:t>Аралтөбеге аялдағаннан кейін Тасты-бұлаққа қонаға</w:t>
        <w:br/>
        <w:t>жетерміз. Одан әрі Сары қамыс, Бөгетсай, содан Әр өзенінің</w:t>
        <w:br/>
        <w:t>бастау алатын түсы Қарағанды деген өзеннің жағасына</w:t>
        <w:br/>
        <w:t>тоқтаймыз. Осы маңда Қаратау деген Мұғаджардың бір</w:t>
        <w:br/>
        <w:t>сілеміне ілігеміз. Тамды деген жерде түстеніп, Қарабұтаққа</w:t>
        <w:br/>
        <w:t>қас қарая жетерміз.</w:t>
        <w:br/>
        <w:t>Осы тұсқа келгенде хап Нияздың сөзіне килігіп:</w:t>
        <w:br/>
        <w:t>-- Жақсы-ақ жайғастырып отырсың. Бізді шет жаудан</w:t>
        <w:br/>
        <w:t>қорғайтын қалқан-сарбаздарыңды сайладың ба? -- деп сұра-</w:t>
        <w:br/>
        <w:t>ды.</w:t>
        <w:br/>
        <w:t>-- Қорған боларлық оз жігіттерімізге орыс әкімі қосып</w:t>
        <w:br/>
        <w:t>берген башқұрт-татар ғаскері, сондай-ақ сонау Алатау бау-</w:t>
        <w:br/>
        <w:t>райындағы Текестегі өргелерінс өтеміз деген қалмақ елші-</w:t>
        <w:br/>
        <w:t>лерінің қарауылдары да бар, -- деді Нияз.</w:t>
        <w:br/>
        <w:t>-- Әп, бәрекелді! Бұл сапар бізге қарақшы, жол тору-</w:t>
        <w:br/>
        <w:t>шылар жолай алмайды. Солай ма, Абылай? -- деген Әбіл-</w:t>
        <w:br/>
        <w:t>мәмбеттің түсі жылып, сұлтанға мейірлене қарады.</w:t>
        <w:br/>
        <w:t>-- Жан жұрттың адамдарын ел үстінен жүргізіп, жері-</w:t>
        <w:br/>
        <w:t>мізді аралата берудің несі жақсы дейсіз, хан-ием, -- деген</w:t>
        <w:br/>
        <w:t>Абылай сүлтан ханға бір, Нияз батырға екі қарап, бүларға</w:t>
        <w:br/>
        <w:t>деген оғаш мінезін бет-әлпетінен білдіріп алды.</w:t>
        <w:br/>
        <w:t>Мұндай оқыс ойды күйеу баласынан еш күтпеген</w:t>
      </w:r>
    </w:p>
    <w:p>
      <w:r>
        <w:t>Әбілмәмбет Абылайға бажырая көз қадап: “Осының өзі бірде</w:t>
        <w:br/>
        <w:t>олай, бірде бұлай сөйлей салатын желсөзді әдет тұтқан</w:t>
        <w:br/>
        <w:t>ділмар біреу емес пе?.. Осыны қайдан ғана хан ордасына</w:t>
        <w:br/>
        <w:t>үйір етіп едім?.. Борінен қиыны қызымды қойнына сал-</w:t>
        <w:br/>
        <w:t>дым-ау!.. Әйтпесе, сарбаздарыма сыбыр етіп, қол-аяғын</w:t>
        <w:br/>
        <w:t>буып тастап, бір итсигектің түбінде қалдыра салатын-ақ</w:t>
        <w:br/>
        <w:t>жан-ау, сірә?! Сөздері түрпідей, тілі кірпідей... ылғи бір</w:t>
        <w:br/>
        <w:t>солақай жақтан табылады да отырады... Мұнан сақта-</w:t>
        <w:br/>
        <w:t>нып жүру керек екен. Орысқа да, қалмаққа да ескертіп,</w:t>
        <w:br/>
        <w:t>естерінде жүретіндей етіп қоймаса болмас!”</w:t>
        <w:br/>
        <w:t>..Ұзақ жол, сонар сапар кімнің кім екеніп</w:t>
        <w:br/>
        <w:t>жолаушыларға айқын тапытты. Әсіресе, Әбілмәмбет хан-</w:t>
        <w:br/>
        <w:t>ныц қылықтары мен құбылысы, мінез-құлқы қызық.</w:t>
        <w:br/>
        <w:t>Дүнисқор, қызылға көз тігетін, әйелмінез екіұрық адам ба</w:t>
        <w:br/>
        <w:t>деп қалды, ханды айналасында жүрген былайғы жандар.</w:t>
        <w:br/>
        <w:t>95</w:t>
        <w:br/>
        <w:t>сырылады”, -- деп мардымсыды траф па, әлде барон ба...</w:t>
        <w:br/>
        <w:t>Әйтеуір, осы скеуінің бірі.</w:t>
        <w:br/>
        <w:t>Татиіцев қалай бұларға жақпай қалды? Мұнан біраз</w:t>
        <w:br/>
        <w:t>бұрынғы бір мәжілісте Анна-патшайым Никита оғлы Васи-</w:t>
        <w:br/>
        <w:t>лейді күлімдеп, ишарамен жақсы-ақ қарсы алып еді.</w:t>
        <w:br/>
        <w:t>Татишевтің әңгімесін бәрі бас шұлғи тыңдап, мүлги қарсы</w:t>
        <w:br/>
        <w:t>алған секілді сді...</w:t>
        <w:br/>
        <w:t>Әлде, Биронға жақпай қалды ма бүл тарихшы --</w:t>
        <w:br/>
        <w:t>Тәтішүлы? Ұрыс пен Тәтіш...</w:t>
        <w:br/>
        <w:t>Екеуінің де түбі татар-ау, сірә! Қой, бұл ойды терең-</w:t>
        <w:br/>
        <w:t>детпей-ақ қоялық.</w:t>
        <w:br/>
        <w:t>Кінәздің ойы қырық саққа кетті,</w:t>
        <w:br/>
        <w:t>Ол терден су болған жастығын аударыстырып, ша-</w:t>
        <w:br/>
        <w:t>тырдың алғы бөлігіндегі күзет офицерлерінің қорылына</w:t>
        <w:br/>
        <w:t>құлақ түрді. Түрлі қорыл, бірі буындырылған жанша бу-</w:t>
        <w:br/>
        <w:t>лығып қорылдайды. Енді бірі пысылдап, екіншісі ышқы-</w:t>
        <w:br/>
        <w:t>нып қорылдайды. Кінәзды осы қорылдардың өзі-ақ оятып,</w:t>
        <w:br/>
        <w:t>кейін түні бойы мазасыздандырады екен. Бұлардың</w:t>
        <w:br/>
        <w:t>қорылдамайтын біреуін ғана қалдырып, қалғанын көрші</w:t>
        <w:br/>
        <w:t>қосқа көшірген ләзім.</w:t>
        <w:br/>
        <w:t>Кінәзді тағы да жөтел қысты. Мұның өкпесіне жайлы</w:t>
        <w:br/>
        <w:t>келген түс -- Самара қаласы. Офө де онша болмады. Баш-</w:t>
        <w:br/>
        <w:t>құрттың мырзалары қымыз бен бал беріп көрді; әуелде жақ-</w:t>
        <w:br/>
        <w:t>сы секілді еді, келе-келе сырыл көкірек бал мен қымызға</w:t>
        <w:br/>
        <w:t>үйреніп алды да өкпе қайтадан қабына желпілдеуін үдете</w:t>
        <w:br/>
        <w:t>түсті.</w:t>
        <w:br/>
        <w:t>“Қасында қыз-қыбыз жатса басылады” деген емді де</w:t>
        <w:br/>
        <w:t>байқап көрді. Алғашқы кезде ем қона бастағандай болып</w:t>
        <w:br/>
        <w:t>еді, кейін Нева жағалауындағы тас шаһарда қалған әйелі</w:t>
        <w:br/>
        <w:t>түсіне жиі кіруді шығарды. Кіпәздің тынышы кетіп, үйқы-</w:t>
        <w:br/>
        <w:t>сы қашты. Қыз-қыбызға аяғын сипатуды да доғаруға тура</w:t>
        <w:br/>
        <w:t>келді.</w:t>
        <w:br/>
        <w:t>Кінәз Теріскей Пальмира атанған Санкт-Петербург</w:t>
        <w:br/>
        <w:t>сынды астанадағы күндерін аңсады. Мына анайы халық-</w:t>
      </w:r>
    </w:p>
    <w:p>
      <w:r>
        <w:t>тардың арасында өзің де тұрпайы, тағы болып кетерсің</w:t>
        <w:br/>
        <w:t>деп біреу күлген сді. Соның сөзі расқа шығып келді.</w:t>
        <w:br/>
        <w:t>Бәрінен де башқұрттардың орыс қаруына қарсы шығып</w:t>
        <w:br/>
        <w:t>бас көтеруі шымбайға батты. Не деген есер халық; жақсы,</w:t>
        <w:br/>
        <w:t>құйқалы жерге ие болып алып, оған орысты орналастыр-</w:t>
        <w:br/>
        <w:t>маймыз дсгендеріне жол болсын!.. Жер адамдікі емес,</w:t>
        <w:br/>
        <w:t>құдайдікі! Олай болса, башқұрттың бұлталағына патшай-</w:t>
        <w:br/>
        <w:t>ым мен оның жер-жердегі өкілдері көне қояр ма екен?..</w:t>
        <w:br/>
        <w:t>Башқүрт қызық халық. Мырзалары біз жақ, ал қара-</w:t>
        <w:br/>
        <w:t>лары тектен-текке құтырады. Қарасақал деген біреуі қазақ</w:t>
        <w:br/>
        <w:t>7-1213 97</w:t>
        <w:br/>
        <w:t>даласына сіңіп кетіпті. Соны тұтқындату керек. Қазақтың</w:t>
        <w:br/>
        <w:t>батыр-билеріне айтсақ, өздері-ақ ұстап, әкеліп береді. Он-</w:t>
        <w:br/>
        <w:t>он бес аршын шұға мен қамқа үшін қыр елі рыцарьлардың</w:t>
        <w:br/>
        <w:t>әке-шешелерін де, туған-туыскандарын да байлап-матап,</w:t>
        <w:br/>
        <w:t>алдыңа әкеліп, көлденең тартуға бар...</w:t>
        <w:br/>
        <w:t>Мәмбет Тәуекеловтың Офөәде қалғаны дұрыс болмады.</w:t>
        <w:br/>
        <w:t>Бұл жаққа беттегісі келмейді өзінің. Әлде, ана жылдары</w:t>
        <w:br/>
        <w:t>бұл елді бір-біріне шағыстырып, шабыстырып, атыстырып</w:t>
        <w:br/>
        <w:t>кетіп, енді беттей алмай жүр ме? Татицевті әуелде жер-</w:t>
        <w:br/>
        <w:t>көкке сыйғызбай мақтап, Остермандар жамандай бастаған-</w:t>
        <w:br/>
        <w:t>да, бірге қызмет еткен бастығын мүның да даттап шыға</w:t>
        <w:br/>
        <w:t>келгені талай жанды таң қалдырды. Өзінен аулақтау, бай-</w:t>
        <w:br/>
        <w:t>қап жүру керек.</w:t>
        <w:br/>
        <w:t>Сөзуар, шенқұмар, “қолымнан мына іс келмейді” деп</w:t>
        <w:br/>
        <w:t>айтпайтын зырылдақ бір жан. Осының ұлты кім деді? Ешкім</w:t>
        <w:br/>
        <w:t>анық білмейді. Қай діннің адамы? Мұсылмандар арасында</w:t>
        <w:br/>
        <w:t>ислам дініне берілген, ал христиандар арасында... Иса пай-</w:t>
        <w:br/>
        <w:t>ғамбарды мақтағанда еріні-ерінінс жұқпайды. Бір беделді</w:t>
        <w:br/>
        <w:t>жанның айтуынша, осы Мәмбетіміз христиан дініне кіруге</w:t>
        <w:br/>
        <w:t>әзірленіп жүр. Бұл игі қадамы үшін Остермандар әскери</w:t>
        <w:br/>
        <w:t>шенін жоғарылатпақ. Бүгінгі шені де төмен емес, бірден</w:t>
        <w:br/>
        <w:t>полковник болды. “Христиан дініне кірсең”, бригадир</w:t>
        <w:br/>
        <w:t>етеміз”, -- депті. Сонда “бригадирымыз” полковник пен</w:t>
        <w:br/>
        <w:t>генералдың” арасындағы көпір -- шен ғой.</w:t>
        <w:br/>
        <w:t>Ой, Мәмбет-ай! Өзі қанқұмар екен, Башқұрттың бүлік</w:t>
        <w:br/>
        <w:t>шығарған мырзаларының құлағын кесіп, мұрнын жыру</w:t>
        <w:br/>
        <w:t>тәсілін осы Тәуекелов іс-жүзіне асырып жатыр. “Обал ғой”,</w:t>
        <w:br/>
        <w:t>-- деп едім. “Ешбір обалы жоқ, бұларды біраздан соң қабыр-</w:t>
        <w:br/>
        <w:t>ғаларының арасынан шанышқы қармақ өткізіп, ағаштарға</w:t>
        <w:br/>
        <w:t>асып отыру керек?”; -- деп соқты.</w:t>
        <w:br/>
        <w:t>Бірер кантонда Мәмбет бұл ойын да жүзеге асырып</w:t>
        <w:br/>
        <w:t>үлгеріпті. Патшайым, Бирон, Остермандарға қарсы шық-</w:t>
        <w:br/>
        <w:t>қан жандарды аяудың ешбір жөні жоқ деп, қылышын суы-</w:t>
        <w:br/>
        <w:t>рып алып, башқұрт мырзасының құлағын кесіп алған кезде</w:t>
        <w:br/>
        <w:t>орыс офицерлері мен солдаттарының өзі жерге қарайтын</w:t>
        <w:br/>
        <w:t>көрінеді.</w:t>
        <w:br/>
        <w:t>Осыдан сегіз-тоғыз жыл бұрын осы далаға жай ғана</w:t>
        <w:br/>
        <w:t>саудагер болып келген белгісіз, елеусіз жан, енді әскери</w:t>
        <w:br/>
        <w:t>шені бар саясаткер ғана емес, патшайым айналасындағы</w:t>
        <w:br/>
        <w:t>жоғары топ санатынан да дәмесі бар дипломат болмақ...</w:t>
        <w:br/>
        <w:t>Жай ғана қатардағы тай-тай кездеме сататын саудагердің</w:t>
        <w:br/>
        <w:t>осыншалық аз мерзімде бұлай жоғарлауы қайран қалдыр-</w:t>
      </w:r>
    </w:p>
    <w:p>
      <w:r>
        <w:t>98</w:t>
        <w:br/>
        <w:t>Қарақалпақ жақтан жеткен хабардың мәйегі осы --</w:t>
        <w:br/>
        <w:t>Абылай мен Әбілқайырдың арасындағы құпия. Не қылса</w:t>
        <w:br/>
        <w:t>да сыры мол сырбаз жігіт -- бұл Абылай дегеніміз.</w:t>
        <w:br/>
        <w:t>Қайып хан ажал - өлімі жұмбағының бір ұшы да осы</w:t>
        <w:br/>
        <w:t>Әбілмансұр мырзаға келіп тіреледі. Орыс ғаскерінен Абы-</w:t>
        <w:br/>
        <w:t>лай тартып алған үш фузей-мылтықтың әуресі Қайып хан-</w:t>
        <w:br/>
        <w:t>ның ажалына барып бірақ тірелді.</w:t>
        <w:br/>
        <w:t>Қайып хан, Әбілқайыр сұлтан, оның немерелес інісі,</w:t>
        <w:br/>
        <w:t>яғни Тоқтамыс марқұмның бел баласы -- Мамай және</w:t>
        <w:br/>
        <w:t>Әбілмансұр болып, бәрі аңға шығады. Аң болғанда да</w:t>
        <w:br/>
        <w:t>жолбарысты атуды жоралапты. Қайып хан мылтығының</w:t>
        <w:br/>
        <w:t>білтесіне су тиіп, от алмай қалыпты деген де сыбыс бар.</w:t>
        <w:br/>
        <w:t>Бірақ жолбарыс жарып тастаған Қайып ханды корген жан</w:t>
        <w:br/>
        <w:t>жок. Енді біреулердің естігені: Қайып хан қамыс арасында</w:t>
        <w:br/>
        <w:t>қолбалаңдап жүргенде, қасына ергендердің бірінің мыл-</w:t>
        <w:br/>
        <w:t>тығы оқыстан от алып, соның оғы байқаусызда ханның</w:t>
        <w:br/>
        <w:t>қақ жүрегінен тиіпті-мыс...</w:t>
        <w:br/>
        <w:t>Осы тақылеттес лақап әңгімелер Қайып хан ажалы-</w:t>
        <w:br/>
        <w:t>ның айналасында қотандағы қойдай өреді.</w:t>
        <w:br/>
        <w:t>Қайып хан оқыстан опат болысымен жас Абылай</w:t>
        <w:br/>
        <w:t>сұлтан орда маңынан жедел аласталды. Әбілқайыр сұлтан</w:t>
        <w:br/>
        <w:t>да әдеттегідей Әзірет сұлтанды төңіректей көшуді күрт</w:t>
        <w:br/>
        <w:t>доғарды. Үлкен құпия тағы туды: Әбілқайырдың немере</w:t>
        <w:br/>
        <w:t>інісі Мамай Хиуа маңындағы алтын, тама, шекті-</w:t>
        <w:br/>
        <w:t>шөмекейлерге бас болып, Сары айғыр хан атанып жүріп</w:t>
        <w:br/>
        <w:t>жатқан жерінен Ақтамақ деген біреу оны тапа-тал түсте</w:t>
        <w:br/>
        <w:t>бауыздап, өлтіріп кетті.</w:t>
        <w:br/>
        <w:t>«Абылайға көз тігіп, осындай еміс-еміс естіген жай-</w:t>
        <w:br/>
        <w:t>ларды ойлай бастаса, Әбілмәмбет ханның басы айналып,</w:t>
        <w:br/>
        <w:t>көзі қарауытады. Күйеу баласының еңгезердей бойынан диа,</w:t>
        <w:br/>
        <w:t>оның ойлана қараған отты жанарынан да хан қаймығаты-</w:t>
        <w:br/>
        <w:t>нын әр кез білдіріп алады. Сондықтан осы патшағарға көз</w:t>
        <w:br/>
        <w:t>тоқтатып, қарау дегенді ұмыта бастаған еді... Тек мына Ор</w:t>
        <w:br/>
        <w:t>бекінісіндегі орыс патшасының өкілдерімен кездескендегі</w:t>
        <w:br/>
        <w:t>Абылайдың қылықтары бастан асып кетті.</w:t>
        <w:br/>
        <w:t>“Орыстың жанаралымен, Әбілмәмбет хан атасының</w:t>
        <w:br/>
        <w:t>өзімен қатар отырамын, маған төменшік тақтың керегі жоқ,</w:t>
        <w:br/>
        <w:t>мыналармен қатарлас биік орындық беріңдер!” -- деп пат-</w:t>
        <w:br/>
        <w:t>ша әкімдеріне әлекті салды...</w:t>
        <w:br/>
        <w:t>Орыс ұлығы ол тосын қылығына қарсы дау айтқан жоқ.</w:t>
        <w:br/>
        <w:t>Урусов ұрыспады, жанаралдың нөкерлері ыза болды. Кейбір</w:t>
        <w:br/>
        <w:t>92</w:t>
        <w:br/>
        <w:t>қойғанынан байқады. Шодырдың ептеп татарша тіл</w:t>
        <w:br/>
        <w:t>білетіндігі қазақтармен тілмашсыз-ақ түсінісуіне жақсы</w:t>
        <w:br/>
        <w:t>болды. Мұны аңғарған қазақтар: “Мынау орысыңның төбесі</w:t>
        <w:br/>
        <w:t>тесік екен. Төбесіне бір шара айран құярлығы бар аяр жан</w:t>
      </w:r>
    </w:p>
    <w:p>
      <w:r>
        <w:t>болып шықпасына кім кепіл” деп қырық саққа жүгірте</w:t>
        <w:br/>
        <w:t>бастады.</w:t>
        <w:br/>
        <w:t>Осынау жер түбіндегі бәгелек, сона шыбын-шіркей мол</w:t>
        <w:br/>
        <w:t>өлкенің ханы Қайыпқа Қазан губернесінің иесі Салықтың</w:t>
        <w:br/>
        <w:t>Пітірі жазған хатты өкелеміз деп тұтылған солдаттар осы</w:t>
        <w:br/>
        <w:t>Шодырлар мен Ивандар. Бұлардың ізінше жаңа нұсқау</w:t>
        <w:br/>
        <w:t>жетті: “сол Сауран, Әзірет сұлтан, Қанақа, Манақа жақта</w:t>
        <w:br/>
        <w:t>қыстап, ендігі жазда Өфеге бір-ақ ораласыңдар...” Бас-</w:t>
        <w:br/>
        <w:t>тықтың бұйрығы орыңдалуы шарт.</w:t>
        <w:br/>
        <w:t>Сыр бойының қазақтары сөзуар-ақ: мұныпц өз есімін</w:t>
        <w:br/>
        <w:t>“Шодыр” десе, фамилиясы “Жилинді”, “Жылы ін” деп</w:t>
        <w:br/>
        <w:t>өзгертіпті. Есерсоқтау біреулері “Жылы ін” дегенше “жы-</w:t>
        <w:br/>
        <w:t>лан” дей салмайсыңдар ма” дейтін көрінеді.</w:t>
        <w:br/>
        <w:t>Федор Жилин басқарған орыс әскерінің бұл тобында</w:t>
        <w:br/>
        <w:t>жиырма шақты ғана фузей-мушкетпен қаруланған солдаттар</w:t>
        <w:br/>
        <w:t>бар. Фузей-мушкеттерді де қазақтар “бұзай” деп бұра тар-</w:t>
        <w:br/>
        <w:t>тып, өз тілдеріне ыңғайлап ала қойды. Енді осы “бұзай-</w:t>
        <w:br/>
        <w:t>дың” өзіне де қазақтар жармаса ма деп үрейленеді.</w:t>
        <w:br/>
        <w:t>Солдаттар қыр адамын фузей-мушкеттерге жолатпайды,</w:t>
        <w:br/>
        <w:t>“бұзайды” қызғыштай қорып, төрт-бесеуінің басын құрап,</w:t>
        <w:br/>
        <w:t>мосы жасайды да өздері сол мосы-мылтықтарының айна-</w:t>
        <w:br/>
        <w:t>дасына дөңгелене орналасады. Солдаттар үкі ұйқы, кішкс-</w:t>
        <w:br/>
        <w:t>не сыбдыр естілсе-ақ оянып кетеді. Көздерін тырнап</w:t>
        <w:br/>
        <w:t>ашысымен басқа нәрселерінен бұрын бұзайларын</w:t>
        <w:br/>
        <w:t>іздейді.</w:t>
        <w:br/>
        <w:t>жжж</w:t>
        <w:br/>
        <w:t>Қоңыр күздің мамыражай күні.</w:t>
        <w:br/>
        <w:t>3. ТӘРІЗДІ</w:t>
        <w:br/>
        <w:t>Ор бекінісімен орта жүз адамдары ожырайыса қоштас-</w:t>
        <w:br/>
        <w:t>ты. Хан мен сұлтан патша ұлығы -- Урусов берген сыйлық,</w:t>
        <w:br/>
        <w:t>сияпаттарын да ұмытып кете жаздады.</w:t>
        <w:br/>
        <w:t>Әбілмәмбет пен Абылай жолға шығар алдында -- түн</w:t>
        <w:br/>
        <w:t>ортасында орыс ғаскерінің жансыз жандары қырық қоржын</w:t>
        <w:br/>
        <w:t>нәрсені хан мен сұлтан түйелерінің қомындағы теңдеріне</w:t>
        <w:br/>
        <w:t>990</w:t>
        <w:br/>
        <w:t>дына келіп, бұдан емделген біраз жан кеселінен жа-</w:t>
        <w:br/>
        <w:t>зылып кеткеннен бері Әжібайға күле қарауды доғарайын</w:t>
        <w:br/>
        <w:t>деді.</w:t>
        <w:br/>
        <w:t>“Қарамыстың әлгі Әжібай нәмді қайыс-қарасы нағыз</w:t>
        <w:br/>
        <w:t>шипагер болып алды” деген әңгіме алысқа тарады. Елден</w:t>
        <w:br/>
        <w:t>ел естіп, ақыры хан ордасы да хабарланды. Әжібайдың</w:t>
        <w:br/>
        <w:t>дәрігерлік дақпырты Жәңгір ханның құлағына да жетті.</w:t>
        <w:br/>
        <w:t>Соңғы кезде ханның сүйікті әйелдерінің алды -- мамық</w:t>
        <w:br/>
        <w:t>кеуде, түсақ-бөксе Зәрімбала белінен ауыра беретінді шы-</w:t>
        <w:br/>
        <w:t>ғарды. Осы қалмақ ханшаны емдеу үшін Әжібай Сауран-</w:t>
        <w:br/>
        <w:t>ға шақырылды.</w:t>
        <w:br/>
        <w:t>Сауран дегеніңіз қат-қабырғалы одағайланған орда</w:t>
        <w:br/>
        <w:t>екен. Байлары меп байекештері қорған ішінде тығылып,</w:t>
        <w:br/>
        <w:t>кәсіпкерлер мен мал бағатындарды тысқа тастаған. Қорғап</w:t>
      </w:r>
    </w:p>
    <w:p>
      <w:r>
        <w:t>ішіндегі ел билеушілер иең далаға үрке қарайтын.</w:t>
        <w:br/>
        <w:t>Сегіз бұрышты қорғанның әр тұсындағы мұнараларда</w:t>
        <w:br/>
        <w:t>қару-жарақты қарауылдар тұрады. Жоннан шуда жа-</w:t>
        <w:br/>
        <w:t>лын он пен түтін белгі бермесе, торсығындағы қатығын</w:t>
        <w:br/>
        <w:t>ұрттап, “қойын құрттап” жата бергеннен басқа шаруасы</w:t>
        <w:br/>
        <w:t>жоқ бұл шаһарды паналаған жандардың. Қарауылдар</w:t>
        <w:br/>
        <w:t>өздерін “хан мен бектің жасауылдарымыз” деп, қорған</w:t>
        <w:br/>
        <w:t>етегіндегі қарақұрым халыққа аракідік қоқаңдап қояды.</w:t>
        <w:br/>
        <w:t>Тіпті, “алты аласы, бес бересі” болмаса да қорғанды</w:t>
        <w:br/>
        <w:t>шеңберлей қазылған ұралағы суды жағалай жайылатын</w:t>
        <w:br/>
        <w:t>шоғыр-тшоғыр топ-топ қойларды мұнарадағы қарауылдар</w:t>
        <w:br/>
        <w:t>салақтарымен нысанаға алып, кей момынның жалғыз-жа-</w:t>
        <w:br/>
        <w:t>рым ұсақ тұяғын оққа байлайды. Бажыллап, бақырған мал</w:t>
        <w:br/>
        <w:t>иесі еш жерден әділдік таппайды. Шеңберленген шаһарға</w:t>
        <w:br/>
        <w:t>кіре алмайды. Сауран ішіндегі қазы, билер тыстағылардан</w:t>
        <w:br/>
        <w:t>өздерін баяғыда-ақ бөліп тастаған. Кедей-кепшікке дегенде</w:t>
        <w:br/>
        <w:t>құлықтары керең. Олар қорған ішіндегі орда маңындағы</w:t>
        <w:br/>
        <w:t>азуды жуандардың ғана жоғып жоқтайды.</w:t>
        <w:br/>
        <w:t>Сауранға Әжібай ханның арнайы шақыртуымен қыр-</w:t>
        <w:br/>
        <w:t>дан келді. Әу баста Сауран сыртынан орын тиді. Өзі секілді</w:t>
        <w:br/>
        <w:t>қолының икемі бар қүмырашының үйіне орналасты. Үбірлі-</w:t>
        <w:br/>
        <w:t>шүбірлі балалары да әкелері секілді “бұл жердің топырақ-</w:t>
        <w:br/>
        <w:t>сазы жақсы екен” деп, саурандық құмырашылардың өнеріне</w:t>
        <w:br/>
        <w:t>өзеурей көз тікті.</w:t>
        <w:br/>
        <w:t>Сырдариянын жағасындағы шүйгін шоп те Әжібайлып</w:t>
        <w:br/>
        <w:t>көңілін бір көтеріп тастады. Бір айлан кейін ол Сауран қама-</w:t>
        <w:br/>
        <w:t>лындағы хан ордасына шақыртылды... Енді міне, жара-</w:t>
        <w:br/>
        <w:t>лы ханның басын көтеріп, аузына су тамызып отыр.</w:t>
        <w:br/>
        <w:t>79</w:t>
        <w:br/>
        <w:t>қасірет пен қағылез қайғы қазақтарды қажытып, қалжы-</w:t>
        <w:br/>
        <w:t>ратып-ақ тастады.</w:t>
        <w:br/>
        <w:t>“Жолбарыс деген де кислі аң деуші еді бұрынғылар.</w:t>
        <w:br/>
        <w:t>Сол бір үлкен тарғыл мысықты қуып нелері бар еді...”</w:t>
        <w:br/>
        <w:t>Абылай сұлтанның көз алдынан сол бір жолбарыс</w:t>
        <w:br/>
        <w:t>жорығына шыққан кездері кетпей, көлбеңдеп тұрып ала-</w:t>
        <w:br/>
        <w:t>ды. Жолбарыстың да киелісі болады деуші еді... Сондай</w:t>
        <w:br/>
        <w:t>біріне кезікті ме?.. Кім білсін?</w:t>
        <w:br/>
        <w:t>жжж</w:t>
        <w:br/>
        <w:t>Күлімкоз талдырмаш келіншек еті үйрене келіп, қазақ</w:t>
        <w:br/>
        <w:t>тұтқындарына арналған қалмақшаның сыртынан өзі белгі</w:t>
        <w:br/>
        <w:t>беріп, Абылай сұлтанды бозторғай болып шырылдап ша-</w:t>
        <w:br/>
        <w:t>қыратынды шығарды.</w:t>
        <w:br/>
        <w:t>-- Мынауын тура бозторғайдың өзі ғой, -- деп Жәпек</w:t>
        <w:br/>
        <w:t>батыр күледі.</w:t>
        <w:br/>
        <w:t>-- Шырылы бозторғай болса да, қылығы қарлығаш емес</w:t>
        <w:br/>
        <w:t>пе? “Қарлығаш қанатымен су сепкендей” деп бекер айтпа-</w:t>
        <w:br/>
        <w:t>ған-ау баяғылар, -- деген Өтеген мойнындағы ақбұрғы-</w:t>
        <w:br/>
        <w:t>ныц шынжырын сылдырлатып, аяғындағы қоңыраулы тұса-</w:t>
        <w:br/>
        <w:t>уды да қағып-қағып қалады.</w:t>
      </w:r>
    </w:p>
    <w:p>
      <w:r>
        <w:t>Қалмақ келіншегі күнле бір рет жасырын әкелетін</w:t>
        <w:br/>
        <w:t>желке, мойын, кәрі жілік, омыртқа секілді сүйек-саяқ пен</w:t>
        <w:br/>
        <w:t>өкпе-бауыр, шек-қарыннан жасалған тағамды тұтқындар</w:t>
        <w:br/>
        <w:t>қомағайлана қарбытып алады. Тек Абылай сұлтан ғана</w:t>
        <w:br/>
        <w:t>астың әр жерінен бір шұқылай жеп, кейін қайырады.</w:t>
        <w:br/>
        <w:t>-- Өзің пісірдің бе? -- деп сұрайды сұлтан қалмақ келін-</w:t>
        <w:br/>
        <w:t>шектен.</w:t>
        <w:br/>
        <w:t>-- Өзім пісірдім, -- дейді келіншек.</w:t>
        <w:br/>
        <w:t>-- Тамақты дәмді етіп пісірстін сендей бір әйел маған</w:t>
        <w:br/>
        <w:t>керек-ақ. Егер тұтқыннан сытылып, еліме қайта қалсам,</w:t>
        <w:br/>
        <w:t>соңыма ерер ме едің? -- деп сұрайды сұлтан әйелден. Қал-</w:t>
        <w:br/>
        <w:t>мақтың көріктісі:</w:t>
        <w:br/>
        <w:t>-- Әуелі тұтқыннан құтылып алсаңыздаршы. Содан</w:t>
        <w:br/>
        <w:t>кейін көрерміз, -- дейді.</w:t>
        <w:br/>
        <w:t>-- Жымиғанының өзі таусылмайтын бір несібе-ау, -</w:t>
        <w:br/>
        <w:t>деген Жопек тамақтанып болған соң сұлтан мен әйелге</w:t>
        <w:br/>
        <w:t>кезек қарайды да:</w:t>
        <w:br/>
        <w:t>-- Иә, секілді... Кекілдім-ау, секілдім-ау!..</w:t>
        <w:br/>
        <w:t>Келіншек пен сұлтан өзара күбірге көшеді, сыбырла-</w:t>
        <w:br/>
        <w:t>сып сырласады.</w:t>
        <w:br/>
        <w:t>112</w:t>
        <w:br/>
        <w:t>осылай бір құшақтасып жатушы едік-ау! Аспандағы толған</w:t>
        <w:br/>
        <w:t>айға қарап, нені армандаушы едік?.. - дейді Айбарша Абы-</w:t>
        <w:br/>
        <w:t>лайдың құшағына кіре түсіп...</w:t>
        <w:br/>
        <w:t>-- Бір үйір жылқым болса, оның ішінде екі-үш мама</w:t>
        <w:br/>
        <w:t>бие жүрсе... Анда-санда аңға шыққанда білгіме қондыратын</w:t>
        <w:br/>
        <w:t>кок қаршығам, немссе, ақ сұңқарым болса, іші тартылған,</w:t>
        <w:br/>
        <w:t>көзі қызарып әлекедей жұтынған құмай тазым болса...</w:t>
        <w:br/>
        <w:t>Алты қанат ақ үйде бесіктегі баласын тербетіп, ауық-ауық</w:t>
        <w:br/>
        <w:t>есіктің оң жағында жатқан қара сабасын Пісіп қалып,</w:t>
        <w:br/>
        <w:t>ошақтағы қайнаған қара қазанның қақпағын көтеріп</w:t>
        <w:br/>
        <w:t>қойып, жез құманын қызарған шоққа тақай түсіп,</w:t>
        <w:br/>
        <w:t>“Әбілмансұрым қашан келер екен?” деп айдай сұлу Ай-</w:t>
        <w:br/>
        <w:t>баршам отырса, шіркін, деп армандаушы едім, -- деді Абы-</w:t>
        <w:br/>
        <w:t>лай әйелін қапсыра құшақтап...</w:t>
        <w:br/>
        <w:t>-- Иә, екеуіміз де жалындаған жас едік-ау! Сол бір Есіл</w:t>
        <w:br/>
        <w:t>жағасындағы айлы түндерде айтылатын ақ қанатты арман-</w:t>
        <w:br/>
        <w:t>дарымыз қайда ғайып болды?.,</w:t>
        <w:br/>
        <w:t>Айбарша Абылайдың құшағына енс түсті.</w:t>
        <w:br/>
        <w:t>-- Арман көп сді іске асқаны шамалы...</w:t>
        <w:br/>
        <w:t>-- Неге олай дейсіз? Аруақ қолдап, атығай-қарауыл-</w:t>
        <w:br/>
        <w:t>дың арасында білікті де, жүректі жылқышы Әбіл атанды-</w:t>
        <w:br/>
        <w:t>ңыз. Одан соң ат-тұрманға ие болып, жорыққа аттану</w:t>
        <w:br/>
        <w:t>құрметіне ие болдыңыз. Әуден соң Арқаны тастап, Жай-</w:t>
        <w:br/>
        <w:t>саңға бардыңыз. Жайсаңда жүріп, Сабалақ атандыңыз, түйе</w:t>
        <w:br/>
        <w:t>бақтыңыз. Қанжығалы Бөгенбай батыр үйсін Төле билеп</w:t>
        <w:br/>
        <w:t>сізді қалағандай етіп, сұрап алып, жорыққа аттандырды.</w:t>
      </w:r>
    </w:p>
    <w:p>
      <w:r>
        <w:t>Құба қалмақтың қонтайшысы Қалдан Шарынның бажасы</w:t>
        <w:br/>
        <w:t>Шарыштың басын алып, қазақтың рухын бір көтердіңіз.</w:t>
        <w:br/>
        <w:t>Әйгілі Коркем атамыздың баласы Әбілмансұр екешішізді</w:t>
        <w:br/>
        <w:t>өзіңіз айттыңыз: “Абылайлап” жауға шапқанда, жеңілмей</w:t>
        <w:br/>
        <w:t>қалған жаңыңыз жоқ. “Абылай” ұраныңызды Әбілмәмбет</w:t>
        <w:br/>
        <w:t>хан есіміңізге айналдырды. Оған қоса Сайман деген қызын</w:t>
        <w:br/>
        <w:t>бірге жетектетті. Ол сіздің үлкен үйіңіздің ошағына от жақ-</w:t>
        <w:br/>
        <w:t>ты. Айлы түндерде талай айтылған ант-уәде жерде қалма-</w:t>
        <w:br/>
        <w:t>ды, сертінізге жеттіңіз. Іздеп келіп, мені алдыңыз. Некеміз</w:t>
        <w:br/>
        <w:t>қиылды. Екінші үйіңіздің ошағына отты мен тұтаттым. Осы-</w:t>
        <w:br/>
        <w:t>ған да шүкіршілік а-а-айтамын! -- деген. Айбарша үстіне</w:t>
        <w:br/>
        <w:t>бір зіл қара тас түскендей жаншыла бастады. Тегеурін күшті,</w:t>
        <w:br/>
        <w:t>ләззәт аз, құмарлықтан гөрі құр әуей басым.</w:t>
        <w:br/>
        <w:t>-- Ханның қызынан бұрын-ақ қойыныңызға кіріл сдім,</w:t>
        <w:br/>
        <w:t>-- деген Айбаршаға:</w:t>
        <w:br/>
        <w:t>оң жақта отырып қалған қызын ханның өзі қолымен</w:t>
        <w:br/>
        <w:t>жетектеп, Әбілмансұр туысына қосқанында: “Ендігі кезек</w:t>
        <w:br/>
        <w:t>менікі” деп, сол жағынан келіп тұра қалған Айбарша асы</w:t>
        <w:br/>
        <w:t>емес пе?..</w:t>
        <w:br/>
        <w:t>Тағамды да дәмді жасайды, өзін де таза ұстайды. Төсекте</w:t>
        <w:br/>
        <w:t>де қылықты. Сұлтан басқа әйелдеріне қонғанда бір түнде</w:t>
        <w:br/>
        <w:t>құсыл суымен бір-ақ, тіпті зорласа екі-ақ мәрте жуынып,</w:t>
        <w:br/>
        <w:t>шайынады. Айбаршаның үйіне қонған түні сұлтан тыным</w:t>
        <w:br/>
        <w:t>таппайды, тәбеті ашылған аш арланша ыңыранып, торт-</w:t>
        <w:br/>
        <w:t>бес аунап түсуге әлі жетеді. Айбарша әзірлеген қусыл суы</w:t>
        <w:br/>
        <w:t>жылы, жаңға жайлы қылықтарымен қатар әбүйірді жаба-</w:t>
        <w:br/>
        <w:t>тын, сүртініп, құрғанатын сүлгі, дәке-шүберектеріне сусар</w:t>
        <w:br/>
        <w:t>түйгендей, қыр гүлдерінің жұпарына малып қойғандай, әлде</w:t>
        <w:br/>
        <w:t>самал, әлде саумал аңқып тұрады. Мұның алғаш етегін</w:t>
        <w:br/>
        <w:t>көтеріп, тұңғыш белін шешкен Сабалақтың тек өзі.</w:t>
        <w:br/>
        <w:t>Сонда бұл Айбарша түнгі төсекте әйел затына қажет</w:t>
        <w:br/>
        <w:t>қылықтарды қайдан біліп жүр? Кім үйретті? Қайдан көрді?</w:t>
        <w:br/>
        <w:t>Шешесінен болар десен, енесі -- Гүлбаршынның қиралаң-</w:t>
        <w:br/>
        <w:t>қиралаң етіп жүрген түрі апау. Жеңгелерінен үйренген</w:t>
        <w:br/>
        <w:t>шығар дейін десең, жұлқынып түрған жеңгелері де шама-</w:t>
        <w:br/>
        <w:t>лы. Әнеу бір татардың матур күлімкөзінің қатысы бар ма,</w:t>
        <w:br/>
        <w:t>әлде?.. Ол күлімкөзден шығады... Жасы қырықтан асса да</w:t>
        <w:br/>
        <w:t>еркекке жұтына қарайды. Кездейсоқ кездесіп қалғанда жол</w:t>
        <w:br/>
        <w:t>тосып, мөлдіреген тұңғиық мойылдай қарақат көзіп</w:t>
        <w:br/>
        <w:t>тоңкеріп жіберіп, қарлығаштың қанатындай қиғаш қасып</w:t>
        <w:br/>
        <w:t>кере түсіп, қызарған шоқтай жанарының қиығымен ұза-</w:t>
        <w:br/>
        <w:t>тып, ұзақ қарап, ізетпен түзақ құра қарсы алып, шығарып</w:t>
        <w:br/>
        <w:t>салады.</w:t>
        <w:br/>
        <w:t>Айбарша да найзагай жанарын жалтылдатып, жарқыл-</w:t>
        <w:br/>
        <w:t>датуға шебер-ақ... Төсек қылықтары...</w:t>
        <w:br/>
        <w:t>Бәрінен де қызығы өне бойында шыпа қалдырмай</w:t>
        <w:br/>
        <w:t>шешіндіретіні-ақ қызық. Мойынына асылып, қүшақтап,</w:t>
        <w:br/>
        <w:t>ерінімен алқымыңды тіміскілеп, тісімен, тілімен төсіңді</w:t>
        <w:br/>
        <w:t>қытықтағанда... Абылай сұлтан басқа әйелдерінен, кәпізек-</w:t>
        <w:br/>
        <w:t>күңдерінен бір де бір көрмеді де сезбеді...</w:t>
        <w:br/>
        <w:t>Бұл “тулақ ханымның” күйеуімен түнде жар тәсегінде</w:t>
        <w:br/>
        <w:t>жеке қалғандағы қылығы.</w:t>
        <w:br/>
        <w:t>Күндізгі Айбарша мүлдем озгеше. Ол өз қотанындағы</w:t>
      </w:r>
    </w:p>
    <w:p>
      <w:r>
        <w:t>үй шаруасында жүрген құл-құтан мен күң-қырқынды бір</w:t>
        <w:br/>
        <w:t>шыбықпен айдайды: керек десеңіз, көңілінен шықпай жат-</w:t>
        <w:br/>
        <w:t>саң боқтап, оқтау мен ожауды да басында ойнатудан тай-</w:t>
        <w:br/>
        <w:t>ПІ?</w:t>
        <w:br/>
        <w:t>Орға Орта жүз ханып шақырып, Кіші жүз ханын</w:t>
        <w:br/>
        <w:t>шетқақпай ұстай түру ұсынысы -- осы Тәуекеловтің тап-</w:t>
        <w:br/>
        <w:t>қан айласы. Осы қадамынан да Тәтіп жарым патша</w:t>
        <w:br/>
        <w:t>кезіндегідей бір ін шығып кете ме дегендей, үры ойын</w:t>
        <w:br/>
        <w:t>ешкімге білдірмеді. Ықыбып тауып, озі Өфәде қалды.</w:t>
        <w:br/>
        <w:t>Урусов Әбілмәмбет хан мен Абылай сұлтанды қарсы</w:t>
        <w:br/>
        <w:t>алу қамына өзі белсене кірісті. “Башқұрттың бүлікшілерін</w:t>
        <w:br/>
        <w:t>байлап, матап, қүлақ-мұрындарын кесіп, итжеккенге ай-</w:t>
        <w:br/>
        <w:t>датып жатырмын”, -- дсген желеумен жүрген Алексей</w:t>
        <w:br/>
        <w:t>Мәмбеттің үрдіс ісіне Нева жағалауындағы Осерман,</w:t>
        <w:br/>
        <w:t>Минихтер жұтына қарады. Бұл бұратана Анна патшайым</w:t>
        <w:br/>
        <w:t>айналасына ұйыса топтасқан немістерге жақсы болды:</w:t>
        <w:br/>
        <w:t>“Қырғыз-қайсақ деген елді қан төгіссіз, ұрыс-керіссіз-ақ</w:t>
        <w:br/>
        <w:t>қараттық”, -- деп ойлады.</w:t>
        <w:br/>
        <w:t>Бұл екі арада “Урусов қазақтардың қас пен қабағын</w:t>
        <w:br/>
        <w:t>аңдап, олармен қатты-қатты сөйлесе алмады”, -- деген де</w:t>
        <w:br/>
        <w:t>әсек-депеша-сұрқия хабарлар Тәуекелов атынан Петрам-</w:t>
        <w:br/>
        <w:t>порға жөнелтіліп жатты.</w:t>
        <w:br/>
        <w:t>Әбілмәмбет хан мен Абылай сұлтанға ере келгендер</w:t>
        <w:br/>
        <w:t>елдеріне аттанғаннан кейін Урусов айналасындағы</w:t>
        <w:br/>
        <w:t>әскерлерін жиып, әңгіме өткізді. Қазақтар мұны алдап бара</w:t>
        <w:br/>
        <w:t>жатқандай сезінді өзін... Ол өзі отырған күрке есігінен</w:t>
        <w:br/>
        <w:t>көрінген офицерлер тобына көз тігуде. Әр топқа көзін</w:t>
        <w:br/>
        <w:t>тоқтатып, ойлана, қадагалай қарайды. Сонау бір тұста</w:t>
        <w:br/>
        <w:t>башқүрт-татар, мұсылман мырзалары; кобі кеше ғана дінін</w:t>
        <w:br/>
        <w:t>айырбастап, христиан дінін қабылдағандарға қабақтарын</w:t>
        <w:br/>
        <w:t>түйе қарайды.</w:t>
        <w:br/>
        <w:t>Башқұрт ішінен патшайым пиғылына қарсылық</w:t>
        <w:br/>
        <w:t>білдіргендерді үстап беруге қатысып, ат салысқан талай</w:t>
        <w:br/>
        <w:t>сойқан да содыр мырзалар орыс әкімшілігінен “тархан”</w:t>
        <w:br/>
        <w:t>деген атақ алып, қазақ еліне жай ғана қатардағы бақал-</w:t>
        <w:br/>
        <w:t>шы-саудагер болып келген Мәмбет Тәуекеловке еліктеп,</w:t>
        <w:br/>
        <w:t>едәуір тыңшылық, тілмәштық жұмыстарды атқарып үл-</w:t>
        <w:br/>
        <w:t>герді. Дінін сатқандарда қайбір тұрлау болады, олардың</w:t>
        <w:br/>
        <w:t>сөзі коп, жалған істері әсіре зұлымдықпен астасып жата-</w:t>
        <w:br/>
        <w:t>ды. Бұлармен салыстырғанда қазақтар әлі де табиғи қалып-</w:t>
        <w:br/>
        <w:t>та, алдау-арбауға тез түсетін нәуетек ел.</w:t>
        <w:br/>
        <w:t>Әне, кез-кез кездеме, аяқ-табақ алғандарына мәз болып,</w:t>
        <w:br/>
        <w:t>Әзірет сұлтандарына қарай бет бұрды.</w:t>
        <w:br/>
        <w:t>Қыркүйектің соңғы аптасы табиғат тарапынан мах-</w:t>
        <w:br/>
        <w:t>жырай түсті. Арқадағы қара суық, Арал айналасындағы</w:t>
        <w:br/>
        <w:t>аумалы-төкпелі қарлы-жауынды күндер мүллем үмытылып</w:t>
        <w:br/>
        <w:t>Көргендер тамсана әңгімелейді.</w:t>
        <w:br/>
        <w:t>Сібір бұратаналарының жер қойнауындағы байлық-</w:t>
      </w:r>
    </w:p>
    <w:p>
      <w:r>
        <w:t>қазынасынан басқа тұрандықтардың алда Түркістанда,</w:t>
        <w:br/>
        <w:t>Үндістандағы Тәж-Махал тәрізді Әзірет сұлтап деген құры-</w:t>
        <w:br/>
        <w:t>лысы әсем, салтанатты ғимараттары бар көрінеді. Сол Әзірет</w:t>
        <w:br/>
        <w:t>сұлтанның да ішінде алтын салған ыдыстар тұр деп Офөлен</w:t>
        <w:br/>
        <w:t>жіберген жансыздар жеткізіп жүр. Патша әскерінің табаны</w:t>
        <w:br/>
        <w:t>ол жерлерді де басатын күн туар. Сонда Әзірет сұлтан қазы-</w:t>
        <w:br/>
        <w:t>налары да Солтүстік Пальмирч қоймаларына келіп құйы-</w:t>
        <w:br/>
        <w:t>лады.</w:t>
        <w:br/>
        <w:t>Қатты жөтел қысқап Урусов біраз уақыт үнсіз жатты.</w:t>
        <w:br/>
        <w:t>Оның өлі де осы қазақ ұлыс-тайпаларыныц арғы аталарымен</w:t>
        <w:br/>
        <w:t>қандас екеніне бір сәт ой жүгіртті. Ұмытпаса, Қасым хан-</w:t>
        <w:br/>
        <w:t>дығын басқарған бір қазақ сұлтаның Жалған Дмитрийдің</w:t>
        <w:br/>
        <w:t>мерт еткенін бетіне басып, оны қылышпен шауып өлтірген</w:t>
        <w:br/>
        <w:t>өзінің аталас бір туыстары деп естіген: “Сонда менің тамы-</w:t>
        <w:br/>
        <w:t>рымда да түркі қаны бар болғаны ма?.. Түркі емес, бәлкім</w:t>
        <w:br/>
        <w:t>моңғол қаны тасқындап тұрған болар...”</w:t>
        <w:br/>
        <w:t>Василий Алексеевичтің ұйқысы шайдай ашылып кетті.</w:t>
        <w:br/>
        <w:t>жж</w:t>
        <w:br/>
        <w:t>Әбілмәмбет хаппың керуені елге қарай жүрісін</w:t>
        <w:br/>
        <w:t>тездеткенге ұқсайды. Сырдария сілеміне іліккеннен бас-</w:t>
        <w:br/>
        <w:t>тап, керуеннің аяқ алысы жылдамдады. Жол бойы Нияз</w:t>
        <w:br/>
        <w:t>батыр атаған мекендердің біразын көктей өтіп, жүгірген</w:t>
        <w:br/>
        <w:t>аң, ұшқан құс дегеннсн де жылы жүмсақты тіске басып</w:t>
        <w:br/>
        <w:t>дегендей, Орта жүз ханы мен сұлтаны қасына ерген адам-</w:t>
        <w:br/>
        <w:t>дарын әңгіме-дүкенмен, қисса-жырмен, күй мен дастан</w:t>
        <w:br/>
        <w:t>сазын тыңдаумен өткізіп келді. Башқұрт ғаскері меп қал-</w:t>
        <w:br/>
        <w:t>мақ жортуылшы-елшілері де қазақтардың түрлі өнерін</w:t>
        <w:br/>
        <w:t>көздерімен көріп: “ойын-сауыққа бар, қару мен сауытқа</w:t>
        <w:br/>
        <w:t>жоқ ел” екенін іштеріне түйіп, түрлі ой-пікір жинап кследі.</w:t>
        <w:br/>
        <w:t>Ара-тұра қымызға қызып алып, қызыл шеке әңгімеден</w:t>
        <w:br/>
        <w:t>босаған сәтте Әбілмәмбет хап жас тоқалы мен балаларып</w:t>
        <w:br/>
        <w:t>есіне алады:</w:t>
        <w:br/>
        <w:t>-- Менің бала-шағам жолда бір бұтаның түбінде, тас-</w:t>
        <w:br/>
        <w:t>тың тасасында қалған жоқ па? -- деп Нияздан сүрап қояды.</w:t>
        <w:br/>
        <w:t>Бәріде аман-есен, шашау шыққаны, кейін қалғаны жоқ,</w:t>
        <w:br/>
        <w:t>-- деген жауап естиді хап уәзірі -- Нияздан сұрап қояды.</w:t>
        <w:br/>
        <w:t>Бәрі де аман-есен, шашау шыққаны, кейін қалғаны</w:t>
        <w:br/>
        <w:t>жоқ, -&lt; деген жауап естнді хан уәзірі -- Нияздан.</w:t>
        <w:br/>
        <w:t>101</w:t>
        <w:br/>
        <w:t>жаттықтырып, әзірлейтін майдан-алацына шығып, қолына</w:t>
        <w:br/>
        <w:t>оқпан алды. Ноян оқпанның сірі қайыстан тоқылған ұя-</w:t>
        <w:br/>
        <w:t>дорбасын жонге келтіріп, оған адам басындай домалақ тас</w:t>
        <w:br/>
        <w:t>салды да жоғары асыра айналдырып, алысқа шиыра</w:t>
        <w:br/>
        <w:t>лақтырмақ болды. Оқпанның домалақ тасы атылмай,</w:t>
        <w:br/>
        <w:t>ұя-дорбасынан жырылып, жерге түсе берді. Ноян өзінің</w:t>
        <w:br/>
        <w:t>ісін сырттай бақылап тұрған қазақтарға ала көзімен қара-</w:t>
        <w:br/>
        <w:t>ды.</w:t>
        <w:br/>
        <w:t>Ұзын бойлы бір тұтқып ноянның қылығына шыдай</w:t>
        <w:br/>
        <w:t>алмай, оның қасына жетіп келді. Ноян түтқынға ожырая</w:t>
        <w:br/>
        <w:t>қаралы. Тұтқын оның қолынан оқпанды алды. Жерде жат-</w:t>
      </w:r>
    </w:p>
    <w:p>
      <w:r>
        <w:t>қан домалақ тастып бірін оқпан қалтасына ыңғайлап</w:t>
        <w:br/>
        <w:t>орналастырды.</w:t>
        <w:br/>
        <w:t>Мұны біздің ел оқпан дейді, оқпанды лақтыра</w:t>
        <w:br/>
        <w:t>алмағанды боқпан дейді, -- деп өзімен қатар тұрған қал-</w:t>
        <w:br/>
        <w:t>мақтың басынан асыра оқпандағы тасты үйіре бастады.</w:t>
        <w:br/>
        <w:t>Ноян не айтарын білмей, аңырып бұға берді. Басқа қал-</w:t>
        <w:br/>
        <w:t>мақтар да қалшиып қалған. Ұзын бойлы тұтқын оқпанды</w:t>
        <w:br/>
        <w:t>үйіріп-үйіріп, сірі қайыстың бір басын босатып, қалтадағы</w:t>
        <w:br/>
        <w:t>тасты ағытып жіберді. Тас елу қадам жердегі нысана-қадаға</w:t>
        <w:br/>
        <w:t>барып сарт етті. Жиналғандар ұзып бойлының оқпан ату-</w:t>
        <w:br/>
        <w:t>дағы өнеріне разы болып, бар дауыспен қарқ етті.</w:t>
        <w:br/>
        <w:t>-- Оқпан атуды сендерге мен үйретейін. Тайшыларыңа</w:t>
        <w:br/>
        <w:t>айтыңдар, -- деді үзын бойлы тұтқын.</w:t>
        <w:br/>
        <w:t>-- Сұлтан, есің дұрыс па? -- деп қалды оны ортаға</w:t>
        <w:br/>
        <w:t>алып қаумалай бастаған тұтқындардың бірі.</w:t>
        <w:br/>
        <w:t>-- Менің пе істейтінімде сендердің жұмыстарың болма-</w:t>
        <w:br/>
        <w:t>сын! -- деді қалмаққа “қызмст етуге” әзір қазақ. Тұтқын-</w:t>
        <w:br/>
        <w:t>дар заматында шегіншектеп, бұның қасынан алыстап, шет-</w:t>
        <w:br/>
        <w:t>тей бастады.</w:t>
        <w:br/>
        <w:t>Ұзын-тұра тұтқын оқшау қалды.</w:t>
        <w:br/>
        <w:t>Қара шомбал ноян әлгі қазақтың қасына келіп, арқа-</w:t>
        <w:br/>
        <w:t>сынан қақты:</w:t>
        <w:br/>
        <w:t>-- Жарайсың! Сенің бұл ұсынысынңды Ғалдан-Серен</w:t>
        <w:br/>
        <w:t>қонтайшының өзіне жеткіземін, -- деді қалмақ, -- сенің</w:t>
        <w:br/>
        <w:t>атың кім?</w:t>
        <w:br/>
        <w:t>-- Абылай, -- деді қазақ жайбарақат қана.</w:t>
        <w:br/>
        <w:t>-- Абы.. Абылай. Естуім бар. Мені Қашқа, Қашқа ноян</w:t>
        <w:br/>
        <w:t>чен атайды, -- леді қалмақ.</w:t>
        <w:br/>
        <w:t>хлан кейін қалмақ нояны Қашқа мен қазақ султа-</w:t>
        <w:br/>
        <w:t>ы ішіп, қатты-қатты әңгімеге кірісті.</w:t>
        <w:br/>
        <w:t>ін мына қылығына тандана қарап, жақтыр-</w:t>
        <w:br/>
        <w:t>ығын тұтқын казақтар опқайсы өз күгкелегіне тарап кетті,</w:t>
        <w:br/>
        <w:t>көрінген Мәмбетіміз, сол Бекович қаза болғаннан кейін,</w:t>
        <w:br/>
        <w:t>оның немере інісі едім деген де лақапты таратып үлгерді.</w:t>
        <w:br/>
        <w:t>Патшайым айналасына, әсіресе, қазақ сліне келіп қайт-</w:t>
        <w:br/>
        <w:t>қаннан кейін Мәмбет Тәуекелов Ресей әкімдеріне тіпті</w:t>
        <w:br/>
        <w:t>ұнады. Біраздан ксйін ол мәртебелі бас қосуларда Азия</w:t>
        <w:br/>
        <w:t>істерінің жетік білгіріндей сөйлейтінді шығарды. Та-</w:t>
        <w:br/>
        <w:t>рихшы Татишевтін өзі мұның суайттығына бас шайқап,</w:t>
        <w:br/>
        <w:t>“Мынау алысқа барады”, -- деп күлетін. Ақырында үйренісе</w:t>
        <w:br/>
        <w:t>келе Василий Никитичтің өзінің жағасына жабысты. Би-</w:t>
        <w:br/>
        <w:t>рондар не бұйырса, соны орындады.</w:t>
        <w:br/>
        <w:t>Башқұрт пен қазак еліп багындырып, Ресейге қарату-</w:t>
        <w:br/>
        <w:t>дағы кінәз Урусовтың бірден бір құлақ кеңесшісі, оң қолы</w:t>
        <w:br/>
        <w:t>болып шыға келді. Дипломатиялық қызметімен қоса сау-</w:t>
        <w:br/>
        <w:t>дасын да ұмытпады. Енді Мәмбет сауданы татар, башқүрт,</w:t>
        <w:br/>
        <w:t>тіпті орыс адамдары арқылы жасатады. Олардың көбі</w:t>
        <w:br/>
        <w:t>болашақ бригадир-генерал мырзаның сауда керуенінің</w:t>
      </w:r>
    </w:p>
    <w:p>
      <w:r>
        <w:t>сыбайлас иелері. Керуенді орыс солдаттары қорғайды.</w:t>
        <w:br/>
        <w:t>Алғашқы кездегідей емес, қыр елі Тәуекеловтың керуені</w:t>
        <w:br/>
        <w:t>десе, елең ететінді шығарды. Әсіресе Әбілқайыр ханның</w:t>
        <w:br/>
        <w:t>қол астындағы ұлыстар Мәмбетті көрген, оның аярлы-</w:t>
        <w:br/>
        <w:t>ғын андаған.</w:t>
        <w:br/>
        <w:t>Урусовтың Тәуекелов жайлы түнгі ойларын қораздың</w:t>
        <w:br/>
        <w:t>шақырғаны бұзды. “Бұл жақта қораз қайдан жүр? Қай</w:t>
        <w:br/>
        <w:t>солдат екен өзімен бірге қораз алып жүрген? Сағаттың</w:t>
        <w:br/>
        <w:t>орнына әтеш. Әтештің айналасында тауықтары болуы шарт.</w:t>
        <w:br/>
        <w:t>Онсыз болмайды. Осы маңға қала орнаса, Ресссйден, Кіші</w:t>
        <w:br/>
        <w:t>Россиядан, Ақ орыс елінсн жанұялы жандарды кошіріп,</w:t>
        <w:br/>
        <w:t>каныстандыру керек. Онсыз болмайды...”</w:t>
        <w:br/>
        <w:t>Ордан кейін Сыр бойына жылжу Апна патшайымның</w:t>
        <w:br/>
        <w:t>арманы деп Остерман, Минихтар айтқыштап-ақ жүр. Пат-</w:t>
        <w:br/>
        <w:t>шайымның ой-қиялы, арман-мақсаты деп, жандарынан</w:t>
        <w:br/>
        <w:t>шығарып, соға береді.</w:t>
        <w:br/>
        <w:t>Петр 1-ші патшаның арманы Жаркенттің алтыны</w:t>
        <w:br/>
        <w:t>болды. Оның ақыры Сақ қорғандарында көмілген аруақ-</w:t>
        <w:br/>
        <w:t>тардың үсті-басындағы алтындарды қазып алу кәсібіне ұла-</w:t>
        <w:br/>
        <w:t>сты. Қырдағы қорғандардан Матвей Гагарин біраз алтын-</w:t>
        <w:br/>
        <w:t>ды жинап-ақ алып сді. Ақыры оның өзі үшін баянсыз болды.</w:t>
        <w:br/>
        <w:t>Петр Матвейді дарға асқызып, жинаған асыл заттары мсн</w:t>
        <w:br/>
        <w:t>алтынын кунсткамераға тапсыртты. Нелер сиқырлы, көздің</w:t>
        <w:br/>
        <w:t>жауын алатын құйма алтыннан жасалған асыл бұйымдар</w:t>
        <w:br/>
        <w:t>Матвей Гагарин иелігінен мемлекет қазынасына көшті.</w:t>
        <w:br/>
        <w:t>100</w:t>
        <w:br/>
        <w:t>ды. Жағымпаз болғанда да керемет, сыпайырақ айтсақ,</w:t>
        <w:br/>
        <w:t>иненің көзінен отіп кетеді. Мәртебелі вельможалардың</w:t>
        <w:br/>
        <w:t>әйелдеріне қыр елінің зергерлері жасаған жүзік, сақина,</w:t>
        <w:br/>
        <w:t>білезік, алқа, түйреуіш, қаптырма дегендеріңізді үйіп-төгіп</w:t>
        <w:br/>
        <w:t>сыйлайды. Мұндай заттардың бәрінің тарихы бар, бәрі де</w:t>
        <w:br/>
        <w:t>хан әйелінің, не қызының, болмаса сұлтанның апа-қарын-</w:t>
        <w:br/>
        <w:t>дасының сыйлағаны, арнап бергені, базарлығы, байғазы-</w:t>
        <w:br/>
        <w:t>сы, осындай-осындай дәстүр-салттың тарту-таралғысы</w:t>
        <w:br/>
        <w:t>болып келеді. Ең қызығы, әлгі ханша осы бір алтын сақи-</w:t>
        <w:br/>
        <w:t>наны әдейі арнап тек Остерманның, не Минихтың қыз-</w:t>
        <w:br/>
        <w:t>дарына жіберген болып шығады. Мүндай желсөздерді</w:t>
        <w:br/>
        <w:t>соққанда, Мәмбетіміздің беті бүлк етпейді. Өзі зерек-ақ.</w:t>
        <w:br/>
        <w:t>Орысша сөйлегенде, сөздің түбін түсіреді. Бұған қоса, жа-</w:t>
        <w:br/>
        <w:t>зуды да игеріп алған. Күнделік жүргізуге ешбір жалық-</w:t>
        <w:br/>
        <w:t>пайтын жан екенін жол түсіп бірге жүргендей талай ба-</w:t>
        <w:br/>
        <w:t>қылады. Кей кезде жазып отырған қағазын көлегейлеп,</w:t>
        <w:br/>
        <w:t>қасындағыларға қырындай қалатын сәттері де мол. Бір адам-</w:t>
        <w:br/>
        <w:t>ды екіншісіне жамандау мұның ата кәсібі секілді. Мына</w:t>
        <w:br/>
        <w:t>кісі дұрыс жан екеп деген сөзді бұл Мәмбеттен әзірге ести</w:t>
        <w:br/>
        <w:t>алмай-ақ жүр кінәз. Өзінің фамилиясы жайлы Тәускеловтен</w:t>
        <w:br/>
        <w:t>естіген әңгіме де қызық. Ертеде қазақтарда Ұрыс деген</w:t>
        <w:br/>
        <w:t>хан болған; Василий Алексеевич сіз де далалық хандардың</w:t>
        <w:br/>
        <w:t>ұрпағы боларсыз. Олай болса, екеуіміз тектеспіз, қандас-</w:t>
        <w:br/>
        <w:t>пыз, -- деп соқты бір әңгімеде.</w:t>
        <w:br/>
        <w:t>Қазақта Тоускел деген ханның болғаны рас, бірақ</w:t>
        <w:br/>
        <w:t>бұл Мәмбеттің фамилиясы Мамашев екенін кінәз жақсы</w:t>
        <w:br/>
        <w:t>біледі. Оның үстіне Тәуекелов деген фамилияны теліген</w:t>
        <w:br/>
        <w:t>Остерман екенін Мәмбеттің өзі айтқан.</w:t>
      </w:r>
    </w:p>
    <w:p>
      <w:r>
        <w:t>Қазақ елі бір кезде Ресейде аманатта ма, тұтқында ма,</w:t>
        <w:br/>
        <w:t>әйетуір Тәуекел ханның бір тұқымы орыс патшасының ма-</w:t>
        <w:br/>
        <w:t>ңында болғанын ұзынқұлақтан еститін. Остермандар мына</w:t>
        <w:br/>
        <w:t>саудагерді сол фамилиямен қыр еліне аттандырыпты.</w:t>
        <w:br/>
        <w:t>Борис Годунов патшадан кейін Оразмұхаммедтің</w:t>
        <w:br/>
        <w:t>айналасының Жалған Дмитрий дегендердің тұсында-ақ</w:t>
        <w:br/>
        <w:t>құрып біткенін кінәз Урусов тарихи кітаптардан оқыған.</w:t>
        <w:br/>
        <w:t>Әйткенмен, Мәмбеттің көңілін жықпау үшін оның “аңызы-</w:t>
        <w:br/>
        <w:t>на” бас шұлғиды. Басқалар тұрсын, осы Мамашевтің өзі де</w:t>
        <w:br/>
        <w:t>Тәуекеловке айналып, қазақ ханының ұрпағы екеніне сене</w:t>
        <w:br/>
        <w:t>бастаған секілді.</w:t>
        <w:br/>
        <w:t>Қабарда ма, балқар ма, тіпті дағыстандық шағын үлттар-</w:t>
        <w:br/>
        <w:t>дың бірінен бе, әйтеуір Бекович-Черкасский дегеннің Ресей</w:t>
        <w:br/>
        <w:t>шетел істері коллегиясында қызмет еткен кезінде бірер рет</w:t>
        <w:br/>
        <w:t>99</w:t>
        <w:br/>
        <w:t>Айбарша төсек-орынға да ерекше үқыпты болған.</w:t>
        <w:br/>
        <w:t>Сұлтан кешке қарай асты көп ішпейді: “Айбарша, енді дем</w:t>
        <w:br/>
        <w:t>алсақ қайтеді?! - деген сөз Абылай аузынан шықса болды,</w:t>
        <w:br/>
        <w:t>төсек-орын төрге салынып, ашамайлы сырықтарға шы-</w:t>
        <w:br/>
        <w:t>мылдық ілінеді. Күйеуінің жез құмғанына қусыл суы құйы-</w:t>
        <w:br/>
        <w:t>лады. Дәрет алатын ыдысы босаға жақта иесін күтіп</w:t>
        <w:br/>
        <w:t>тұрады.</w:t>
        <w:br/>
        <w:t>Айбаршаның озі болса, тысқа шығып, дәретін алып,</w:t>
        <w:br/>
        <w:t>жуынып-шәйініп, сңді шымылдық ішіне кіріп, сырт</w:t>
        <w:br/>
        <w:t>киімін шешіп, жеңіл кіреуке көз торғыннан тігілген</w:t>
        <w:br/>
        <w:t>ішкойлекпен қалды.</w:t>
        <w:br/>
        <w:t>Абылай дәрет рәсімін орындаған соң жөткірініп,</w:t>
        <w:br/>
        <w:t>белдеуінде жүретін кішкентай оқшантайдағы сусардың</w:t>
        <w:br/>
        <w:t>кептірілген шөкімдей безінен бірер ұнтағын алып, құлақ</w:t>
        <w:br/>
        <w:t>тұсы мен мойынға жақты.</w:t>
        <w:br/>
        <w:t>Айбарша шашын тарап, татар тілмашы әкеліп берген</w:t>
        <w:br/>
        <w:t>иіс майды жағынып, сұлтанға ұрлана көз тастап қояды.</w:t>
        <w:br/>
        <w:t>Сұлу біткен денесінің сұлтан ұстап, сипалайтын тұстарына</w:t>
        <w:br/>
        <w:t>кішкентай ұры құтыдан тағы бір әтір секілді, исі ер адам-</w:t>
        <w:br/>
        <w:t>ның ынтығын қоздыратын жұпар иісті май жағып, беті-</w:t>
        <w:br/>
        <w:t>қолын қатар сылады. Саусақтағы жүзік, білектегі білезік,</w:t>
        <w:br/>
        <w:t>құлақтағы сырға, мойындағы алқаны бір-бірлеп, рет-</w:t>
        <w:br/>
        <w:t>ретімен шешті де жастықтың бас жағына тастады.</w:t>
        <w:br/>
        <w:t>Айбаршаны көре алмай, қызғаныш отынан күйінетін</w:t>
        <w:br/>
        <w:t>күндес-күншілдер әуелден-ақ “тулақ қатын” деп атап</w:t>
        <w:br/>
        <w:t>кеткен. Келбеті ақсары болған соң, “татар ма, сстек пе,</w:t>
        <w:br/>
        <w:t>әйтеуір осы екі халықтың қыздарына ұқсайды” деп те өсек</w:t>
        <w:br/>
        <w:t>таратқан. Айбарша бұл секілді әңгімелердің мың түрлісін</w:t>
        <w:br/>
        <w:t>естіген. “Ыңғырма-дыңғырым” деп, өзі жайлы осекті жүре</w:t>
        <w:br/>
        <w:t>тыңдайтын. Тіпті, соларға мән беріп, жауап қатпайды.</w:t>
        <w:br/>
        <w:t>Абылай да ерлі-зайыптылық, міндетін орындауға әзір</w:t>
        <w:br/>
        <w:t>екенін білдіріп, төсекке кірді. Сырықтай ұзын бойлы жігерлі</w:t>
        <w:br/>
        <w:t>жанның бұрыпғыдай жалындап тұрғап жастық қайраты</w:t>
        <w:br/>
        <w:t>қайтқан...</w:t>
        <w:br/>
        <w:t>Бір кездері төсекке кірер-кірместен тарпа бас са-</w:t>
        <w:br/>
        <w:t>лып, умаждап, астындағы жанның есін кетіріп, әлем-тә-</w:t>
      </w:r>
    </w:p>
    <w:p>
      <w:r>
        <w:t>пірік ететін. Алқымынан иіскеп, кеудесіне кеудесін тигіз-</w:t>
        <w:br/>
        <w:t>ген кезде Айбаршаның есі шығып, суға батып бара</w:t>
        <w:br/>
        <w:t>жатқандай, тал қармайтындай қимылдар жасап, ентіге</w:t>
        <w:br/>
        <w:t>бастаушы еді.</w:t>
        <w:br/>
        <w:t>-- Сіз жас жылқышы Әбілсіз, мен Дәукенің қызы АйЙ-</w:t>
        <w:br/>
        <w:t>баршамын!.. Сұлу Есілдің жағасындағы көк шалғында</w:t>
        <w:br/>
        <w:t>114</w:t>
        <w:br/>
        <w:t>Ұзын керуеннің орта тұсында қос доңғалақты күркелі</w:t>
        <w:br/>
        <w:t>кебеже-арбалар. Алдыңғыларының бірінде Әбілмәмбеттің</w:t>
        <w:br/>
        <w:t>шырайлы ширақ тоқалдарының бірі -- Айханша. Оның пат-</w:t>
        <w:br/>
        <w:t>ша әкімдері берген ашы судан ұрлап ұрттап келе жатқан да</w:t>
        <w:br/>
        <w:t>жайы бар. Үйелмелі-сүйелмелі үрпекбас балалары екінші</w:t>
        <w:br/>
        <w:t>арбада. Қараңғы түсе балалар үйқыға кетеді. Күркелі ар-</w:t>
        <w:br/>
        <w:t>баға күзет басшысы секіріп мінеді.</w:t>
        <w:br/>
        <w:t>Біразға дейін сылқ-сылқ күлкі, одан кейін семіз Ай-</w:t>
        <w:br/>
        <w:t>ханшаның толық денесі былқ-былқ етіп, арба ырғағымен</w:t>
        <w:br/>
        <w:t>бірге теңселіп, ханым ұйқысырай бастайды. Есінейді де,</w:t>
        <w:br/>
        <w:t>тұңғиыққа кеткендей, күлім көздері күзгі аспандағы жау-</w:t>
        <w:br/>
        <w:t>таңдаған жұлдыздарға қадалып, ышқына бастайды:</w:t>
        <w:br/>
        <w:t>-- Құтыда шайынып, ішдәрет алатын су қалып па еді?</w:t>
        <w:br/>
        <w:t>-- деп сыбырлап қана сұрайды Айханша.</w:t>
        <w:br/>
        <w:t>-- Табылады. Керуенбіз ғой. Не тілегеніңіздің бәрі та-</w:t>
        <w:br/>
        <w:t>былады, мархабатты сұлу ханым! -- деген жауап алады</w:t>
        <w:br/>
        <w:t>үстінде жатқан жігіттен.</w:t>
        <w:br/>
        <w:t>-- Хан-ием сезіп қоймаса болғапы! Маған ретін тауып,</w:t>
        <w:br/>
        <w:t>Абылай сұлтанды кезіктірші, -- дейді ханым.</w:t>
        <w:br/>
        <w:t>-- Шариғат қоспайды. Сіз оның енесісіз ғой, -- дейді</w:t>
        <w:br/>
        <w:t>керісінше.</w:t>
        <w:br/>
        <w:t>-- Ондайы тағы бар сксн-ау, -- дейді Айханша.</w:t>
        <w:br/>
        <w:t>Жасына жетпей толысып, май басып, шайлап қалған</w:t>
        <w:br/>
        <w:t>семіз мәліш қойдай Айханшаны ұзақ жолға Әбілмәмбет хан</w:t>
        <w:br/>
        <w:t>аяғын, балтырын сипатуға әдейі ала шыққан. Көп әйел-</w:t>
        <w:br/>
        <w:t>дердің ішінде балтыр сипап, арқа қасып, аяқ жууға осы</w:t>
        <w:br/>
        <w:t>Айханша ғана шебер. Мұны ханның некелі әйелі деуге де</w:t>
        <w:br/>
        <w:t>келмейді, күтуші қыбыз секілді.</w:t>
        <w:br/>
        <w:t>Керуендегілер “ханым-тоқал”, “ханым-тоты” деп ат</w:t>
        <w:br/>
        <w:t>қойып алған. Үбірлі-шүбірлі балаларының да хан кінді-</w:t>
        <w:br/>
        <w:t>гінен бе, басқа біреулердің перзенттері ме, бұл жағы да</w:t>
        <w:br/>
        <w:t>жұмбақ. Елуді ендеп қалған Әбілмәмбеттің Түркістанда төрт</w:t>
        <w:br/>
        <w:t>әйелі, Ақтау мен Ортау жақта, яғни алтай-қарпықтың елінде</w:t>
        <w:br/>
        <w:t>алты әйелі бар. Олардың төртеуі ғана некелі зайыптар; қал-</w:t>
        <w:br/>
        <w:t>ғаны аяқсалар, белбеутастар, шалбаршешер, белсуытар жағ-</w:t>
        <w:br/>
        <w:t>дайындағы жұбайластар. Ханның ол жақтағы нақсүйер-</w:t>
        <w:br/>
        <w:t>лерінің осы арбадағыдан асып жатқаны жоқ. Төрелердің</w:t>
        <w:br/>
        <w:t>әйелдері әу бастан-ақ үй шаруасымен айналыспайды. Мал</w:t>
        <w:br/>
        <w:t>жайғаспайды, бие мен сиыр дегенді саумайды. Дәмді та-</w:t>
        <w:br/>
        <w:t>ғам-ет, май, күрт-ірімшікті коп жейді, қымыз-қымырап,</w:t>
        <w:br/>
        <w:t>қатық-айранды тым жиі ішеді. Күйеулері де мүндай күйлі</w:t>
        <w:br/>
        <w:t>әйелдеріне айлап жоламайды. Қыз күніндегі қыпша белдер</w:t>
      </w:r>
    </w:p>
    <w:p>
      <w:r>
        <w:t>102</w:t>
        <w:br/>
        <w:t>Тұтқын жігіттер аңтарылып, ауыздарын ашты да қал-</w:t>
        <w:br/>
        <w:t>ы. Козді ашып, жұмғанша болмады, келіншек бұры-</w:t>
        <w:br/>
        <w:t>лып алды да жөнінс кетті.</w:t>
        <w:br/>
        <w:t>-- Қайсымызға амандасты мына күлімкөз? -- деген</w:t>
        <w:br/>
        <w:t>Жәпек қопаңдап, отырғандарға айнала қарады.</w:t>
        <w:br/>
        <w:t>-- Бәрімізге сәлемдесті, -- деді Абылай.</w:t>
        <w:br/>
        <w:t>-- Оның ішінде саған қарап, көзін сүзе тізе бүкті, -</w:t>
        <w:br/>
        <w:t>деді Өтеген.</w:t>
        <w:br/>
        <w:t>-- Мұның күйеуі анада шеріктерін соғыс әдісіне үйре-</w:t>
        <w:br/>
        <w:t>тетін майданда кездескен шомбал қара ноян. Сендер кетіп</w:t>
        <w:br/>
        <w:t>қалып, мен онымен арқы іштім. Сонда қалмақтың қою</w:t>
        <w:br/>
        <w:t>көже ақ құйрық шайып әзірлеп берген осы келіншек. Сол</w:t>
        <w:br/>
        <w:t>ноянның әйелі ме, жоқ әлде аяқ сипап, төсек салар күңі</w:t>
        <w:br/>
        <w:t>ме? Ол жағын білмедім, - деді сұлтан.</w:t>
        <w:br/>
        <w:t>Қашқа ноянның қасынан көргені болмаса, Абылай</w:t>
        <w:br/>
        <w:t>қалмақ келіншегіне ол жолы мән де бермей, тіпті тілдесе</w:t>
        <w:br/>
        <w:t>де алмаш еді,</w:t>
        <w:br/>
        <w:t>Тышқан өзенінің суын қалмақтың ноян-зайсандары</w:t>
        <w:br/>
        <w:t>жақтырмайды. Томар бұлақтың суы жақса деп, әрбір әйел</w:t>
        <w:br/>
        <w:t>қазақтан келген бір-бір тұтқынды ертіп, өтірік күрке,</w:t>
        <w:br/>
        <w:t>отауларына су тасытады. Метей шелектерді ілген мойын-</w:t>
        <w:br/>
        <w:t>ағаштары да бір жосын.</w:t>
        <w:br/>
        <w:t>Келе-келе, ет үйрене қалмақ әйелдері көбі жесір екені</w:t>
        <w:br/>
        <w:t>сезіледі, қазақ түтқындарын су әкелуге ертіп апаруды</w:t>
        <w:br/>
        <w:t>жиілетті. Су тасушы тұтқынның мойнындағы ақбұрғы алы-</w:t>
        <w:br/>
        <w:t>нып, жігіттердің желке-жүйкелері бір жеңілдеп қалады.</w:t>
        <w:br/>
        <w:t>Қалмақ әйелдерімен қылмыңдасып, олардан сүр ет, құрт-</w:t>
        <w:br/>
        <w:t>ірімшік жеп дегендей, қаужаңдасып, қалжыңдасып жүру</w:t>
        <w:br/>
        <w:t>күнделікті кәсіпке айналды.</w:t>
        <w:br/>
        <w:t>Қалмақ әйелдерінің арасында да жесірлер мол. Бақы-</w:t>
        <w:br/>
        <w:t>лаған жан еркекті аңсап, мауығып жүрген әйелді жазбай</w:t>
        <w:br/>
        <w:t>таниды. Ондай айелге су тасушы тұтқын біраз күннен кейін</w:t>
        <w:br/>
        <w:t>сол жесірдің күрке-үйіне үйірсек болып алады. Үйінің</w:t>
        <w:br/>
        <w:t>шаруасына қолқабыс жасатып жүрген жесір де еркектің</w:t>
        <w:br/>
        <w:t>исіне иіп, ондай түтқыннан барын аямайды. Тұтқын</w:t>
        <w:br/>
        <w:t>қазаққа керегінің өзі сол: әуелі тамағы, сонан кейінгісі де</w:t>
        <w:br/>
        <w:t>бола жатарын іші сезеді. Ет үйренісіп, сіңісіп алғаннан кейін</w:t>
        <w:br/>
        <w:t>қалмақ келіншегінің өзі-ақ қазақты “тоңқайма” ойнауға</w:t>
        <w:br/>
        <w:t>шақырады. Тоңқайманың арты шоңқаймаға айналады...</w:t>
        <w:br/>
        <w:t>Әйткенмен, туған еліне, оскен жеріне қайдан жетсін!</w:t>
        <w:br/>
        <w:t>Тұтқынның аты тұтқын. Көбінің уяқыты уайыммен, қамы-</w:t>
        <w:br/>
        <w:t>ғумен өтеді. Көндіккенімен көңіл мен көкіректегі кірсуке</w:t>
        <w:br/>
        <w:t>ІН</w:t>
        <w:br/>
        <w:t>ғыз сабаз адамдар ғой олар, -- дегең Абылай Жәпекке қарап,</w:t>
        <w:br/>
        <w:t>-- әңгімеңді жалғай бер, -- деді.</w:t>
      </w:r>
    </w:p>
    <w:p>
      <w:r>
        <w:t>-- Сол Батыр қонтайшының ең сүйікті әйелі болып</w:t>
        <w:br/>
        <w:t>алған Жұмақыз әлгі қалмаққа екеу ме, әлде үшеу ме, ұл</w:t>
        <w:br/>
        <w:t>тауып беріпті. Соның бірі -- қалмақ-ойратқа даңқы шық-</w:t>
        <w:br/>
        <w:t>қан Қалдан-Бошоқты, бізге жиен болып келеді. Анасын</w:t>
        <w:br/>
        <w:t>балалары қатты күрметтепті. Көз жұмарында шешесі бала-</w:t>
        <w:br/>
        <w:t>ларына тапсырып кетсе керек: шамаларың келсе, наға-</w:t>
        <w:br/>
        <w:t>шыларыңның еліне соғыспен бармаңдар ден. Оған ба-</w:t>
        <w:br/>
        <w:t>сқа ноян-зайсандар ырық беріп, көне қоя ма? Ара-тұра</w:t>
        <w:br/>
        <w:t>болса. да қазақ пен ойрат "жердің бұты үшін, жесірдің әті</w:t>
        <w:br/>
        <w:t>үшін” дегендей, айқасып қалып жүріпті. Мына Тәуке хан</w:t>
        <w:br/>
        <w:t>тұсында қалмақтың қазаққа қоқандауын саябырсытқаны</w:t>
        <w:br/>
        <w:t>сол Жұмақыз әпкеміздің де әсерінен болған деп үлкендер</w:t>
        <w:br/>
        <w:t>айтып отыратын. Ал енді сол Қайқы, Тәукенің екі баласы</w:t>
        <w:br/>
        <w:t>-- Болат пеп Қайып, олармен бірге Қойлыбай--қобызшы-</w:t>
        <w:br/>
        <w:t>лары бар, бес қазақ жігітін сонау жердіц түбі -- Түбіттен</w:t>
        <w:br/>
        <w:t>қайтарып алуға бірден-бір себеп болған сол жиеніміз Қал-</w:t>
        <w:br/>
        <w:t>дан-Бошоқтының өзі екен деп те айтатын біздің елде, -</w:t>
        <w:br/>
        <w:t>деген Жәпек жан-жағындағыларға қарады.</w:t>
        <w:br/>
        <w:t>-- Иә, бұлардың Қалдан-Бошақты деген қонтайшылары</w:t>
        <w:br/>
        <w:t>зерделі жан болыпты. Соғысқа да айлалы, халқына жайлы,</w:t>
        <w:br/>
        <w:t>әрі беделді болса керек. Дүрбіт, хойыт, шорос тайпалары-</w:t>
        <w:br/>
        <w:t>ның тайшы, ноян, зайсандары жиналып алып, бірігіп</w:t>
        <w:br/>
        <w:t>жіберіп, әрең дегенде Қалдан-Бошоқтыны мерт етіп, қүты-</w:t>
        <w:br/>
        <w:t>лыпты, -- деген Абылай мырс етіп күліп алды да сөзін әрі</w:t>
        <w:br/>
        <w:t>қарай жалғастырды:</w:t>
        <w:br/>
        <w:t>-- Бұлардың да алауыздық пен әпербақандық едәуір</w:t>
        <w:br/>
        <w:t>етек алған кезеңдері мол. Бақылаған жан осыны түсінер,</w:t>
        <w:br/>
        <w:t>-- деді.</w:t>
        <w:br/>
        <w:t>Өтеген Абылайға тура қарап:</w:t>
        <w:br/>
        <w:t>-- Сол Қайқыны Қайып хан өлтіріпті дегені рас? -- деді.</w:t>
        <w:br/>
        <w:t>Абылай мүдіріп біраз отырды. Жәпек, басқа жігіт-</w:t>
        <w:br/>
        <w:t>тер де Абылайдың созге келгенде тоқырап, тосылуын түң-</w:t>
        <w:br/>
        <w:t>ғыш бақылаулары. Қайып хан жайлы сөз болса-ақ осы</w:t>
        <w:br/>
        <w:t>сұлтанның түсі өзгеріп, өңі солып сала береді.</w:t>
        <w:br/>
        <w:t>Өзімен біргс қалмаққа түтқын болған жандардың</w:t>
        <w:br/>
        <w:t>кейбірі ғана білетін сырдын сыртынан айналатын сұлтан</w:t>
        <w:br/>
        <w:t>бұл жолы да тереңге кеткеп үлкен құпияға жағалап келіп</w:t>
        <w:br/>
        <w:t>қалғандай түтығып отыр.</w:t>
        <w:br/>
        <w:t>-- Айтқың келмесе, қиналма, -- деді Өтеген.</w:t>
        <w:br/>
        <w:t>Бұлар отырған түстан қалмақтың күлімкөз келіншегі</w:t>
        <w:br/>
        <w:t>оте беріп. жалт бұрылды да қазақтарға қарсы келіп, тізе</w:t>
        <w:br/>
        <w:t>бүгіп сәлемдесті.</w:t>
        <w:br/>
        <w:t>10</w:t>
        <w:br/>
        <w:t>Ордан келе жатқан хан-сұлтан керуендерінің адамдары</w:t>
        <w:br/>
        <w:t>жадырай бастады. Сыр өзеніне іліккеннен бері хан мен</w:t>
        <w:br/>
        <w:t>сұлтан дастарқанынан қауын-қарбыз көрініп, тіпті жүзім</w:t>
        <w:br/>
        <w:t>де көзге ұра бастады.</w:t>
        <w:br/>
        <w:t>Алма, анар, өрік ағаштары да жемісін төгілтіп түр.</w:t>
        <w:br/>
        <w:t>Керуеннің бір аялдамасында Әбілмәмбст хан атынан түсті.</w:t>
      </w:r>
    </w:p>
    <w:p>
      <w:r>
        <w:t>-- Жарықтық, бұл да болса, алланың бізге берген мәуелі</w:t>
        <w:br/>
        <w:t>нссібесі-ау, -- деген хан жерде жатқан бір бүтін өрікті</w:t>
        <w:br/>
        <w:t>жерден көтеріп, жеңімен сүрткен Әбілмәмбет хан әлгі орікке</w:t>
        <w:br/>
        <w:t>бір сәт мейірлене көз тоқтатты да аузына салып жіберді.</w:t>
        <w:br/>
        <w:t>Қасқа тістері баяғыда-ақ түсіп қалған ханның үрт</w:t>
        <w:br/>
        <w:t>түбіндегі азу тістерінс барып тақ сткен өрік сүйегі жайсыз-</w:t>
        <w:br/>
        <w:t>дау тиді ме?.. Хап шұғыл жап-жағына коз жүгіртті.</w:t>
        <w:br/>
        <w:t>Әбілмәмбеттің қасына Нияз бен керуенбасы Құрман</w:t>
        <w:br/>
        <w:t>жақындап қалған екен. Ауызындағы өрік сүйегін түкіріп</w:t>
        <w:br/>
        <w:t>тастауды қасына келіп қалғандардан ыңғайсыздау көрген</w:t>
        <w:br/>
        <w:t>Әбілмәмбет хан Әзірет сұлтан жақты нұсқады. Жақында-</w:t>
        <w:br/>
        <w:t>ғандар хан қолын сілтеген жакқа көз тікті. Осы сәтте</w:t>
        <w:br/>
        <w:t>Әбілмәмбет аузындағы өрік сүйегін алып үлгерді де бас</w:t>
        <w:br/>
        <w:t>бармағы мен сұқ саусағының арасына қыстырып, атып</w:t>
        <w:br/>
        <w:t>жіберді. Өрік сүйегі керуенді Арал жағалауында қарсы ал-</w:t>
        <w:br/>
        <w:t>ған Әзірет сұлтан мешіті ахунының мұрнына тиді.</w:t>
        <w:br/>
        <w:t>-- Бисмилла! Күдіреттің әмірі-ау, мына құрма сүйегінің</w:t>
        <w:br/>
        <w:t>менің бетіме келіп жабысқаны!.. -- деген ахун өрік сүйегін</w:t>
        <w:br/>
        <w:t>жерден көтеріп, шапанының ұҙын жеңінің бүктесіне жа-</w:t>
        <w:br/>
        <w:t>сырды.</w:t>
        <w:br/>
        <w:t>-- Абылай қайда жүр? -- деді жан-жағына қаранған</w:t>
        <w:br/>
        <w:t>Әбілмәмбет.</w:t>
        <w:br/>
        <w:t>Ол әйелдерін сағынған болар... Әзірет сұлтанның көкшіл</w:t>
        <w:br/>
        <w:t>күмбезі көрінгеннен бастап, тыпыршып тыным таппай жүр.</w:t>
        <w:br/>
        <w:t>Алға қарай озған шығар, -- деді керуенбасы Құрман.</w:t>
        <w:br/>
        <w:t>-- Әй, Нияз, байқадың ба?.. Күйеу балам бола түрып,</w:t>
        <w:br/>
        <w:t>осы Абылайым мені орыс ұлығының алдында екі мәрте</w:t>
        <w:br/>
        <w:t>сүріндірмек болды, -- деген хан өзін қаумалай қоршаған-</w:t>
        <w:br/>
        <w:t>дарға бұртия қарады.</w:t>
        <w:br/>
        <w:t>Нияз үндемеді. Әбілмәмбет керуенбасы Құрманға бұ-</w:t>
        <w:br/>
        <w:t>рылды.</w:t>
        <w:br/>
        <w:t>-- Ханды сүріндіру оңайға түспес. Өзінің бойына біткен</w:t>
        <w:br/>
        <w:t>қиқар мінезін көпке көрсетті де қойды. Хан-ием, соны да</w:t>
        <w:br/>
        <w:t>көңіліңізге алып қайтесіз, -- деген Құрман Ниязға қарады.</w:t>
        <w:br/>
        <w:t>-- Әзірет сұлтанға аман-есен жеттік. Енді бәрін де ұмы-</w:t>
        <w:br/>
        <w:t>тайық, -- деді Нияз. Біз ұмытармыз-ау, анау ұмытпайды</w:t>
        <w:br/>
        <w:t>ғой, -- деді заматында зілденіп шыға келген Әбілмәмбет.</w:t>
        <w:br/>
        <w:t>106</w:t>
        <w:br/>
        <w:t>Серіктері сұлтанның қалмақ тілін тез үйренгеніне таң:</w:t>
        <w:br/>
        <w:t>осының арғы аталарында қалмақ қаны көп болды ма,</w:t>
        <w:br/>
        <w:t>қалай?..</w:t>
        <w:br/>
        <w:t>Қалмақтармен қалжыңдасып, қағытысқанда Абылай</w:t>
        <w:br/>
        <w:t>сұлтанды ойраттың нояны шығар деп те қаласың.</w:t>
        <w:br/>
        <w:t>-- Иә, секілді... Кекілдімен әзілдескен секілді, -- Жәпек</w:t>
        <w:br/>
        <w:t>осылай күбірлейді. Оргеге алғашқы келген кездегідей</w:t>
        <w:br/>
        <w:t>емес, Абылай сұлтан бүл күндері жоңғардың бала-шаға,</w:t>
        <w:br/>
        <w:t>қатын-қалашымен тілмашсыз-ақ тілдесуге тесіліп қалды.</w:t>
      </w:r>
    </w:p>
    <w:p>
      <w:r>
        <w:t>-- Осы Абылай сұлтанымыздың өз жұрты ма, әлде на-</w:t>
        <w:br/>
        <w:t>ғашы жұрты ма, әйтеуір бір жұртында қазаққа жаттау ал-</w:t>
        <w:br/>
        <w:t>ғырлық бар. Тұтқиылдан жол табатын тосын қылықтары</w:t>
        <w:br/>
        <w:t>мол жігіт, -- деді Өтеген.</w:t>
        <w:br/>
        <w:t>-- Кекілдім-ау! Кекілдіммен әзілдесер секілдім-ау! -</w:t>
        <w:br/>
        <w:t>деп Жәпек қазақ жігіттерін бір күлдірді. Абылайға бұлар-</w:t>
        <w:br/>
        <w:t>дың тап осы күлкісі ұнаңқырамағанын келбетінен жасы-</w:t>
        <w:br/>
        <w:t>рып қала алмады.</w:t>
        <w:br/>
        <w:t>-- Секілді, -- деп Өтеген сұлтанға ойлана қарады.</w:t>
        <w:br/>
        <w:t>Абылай болса, елінде қалған Айбаршасын есіне түсірді.</w:t>
        <w:br/>
        <w:t>Үшінші әйелі, несін айтасың, қылықты елі-ау.</w:t>
        <w:br/>
        <w:t>6. ДҮДӘМАЛ</w:t>
        <w:br/>
        <w:t>Абылай өзге әйелдерінен гөрі Айбаршаны көбірек жа-</w:t>
        <w:br/>
        <w:t>ғалады.</w:t>
        <w:br/>
        <w:t>Алыс жолдан оралса болды, Кіндік орданың шығыс</w:t>
        <w:br/>
        <w:t>бетіне орналасқан Айбаршаныц жұмыртқадай жүтын-</w:t>
        <w:br/>
        <w:t>ған жұмыр ақ шаңқан шаңырағына ат басын тірейді.</w:t>
        <w:br/>
        <w:t>Айбарша да сұлтанның өзіне срекше ықыласты екенін</w:t>
        <w:br/>
        <w:t>қас пен қабағынан-ақ аңғарады. Сұлтан ұзақ сапардан</w:t>
        <w:br/>
        <w:t>оралды-ау деген сәтті дәл жорамалдап, сарбаз сойғызып,</w:t>
        <w:br/>
        <w:t>күміс шүмекті сабадағы қысарақтың қымызын өзі ғана пісіп,</w:t>
        <w:br/>
        <w:t>оюлы сүйек сандық түбіндегі қант-шай, өрік-мейіздерін</w:t>
        <w:br/>
        <w:t>сырлы аяққа әспеттеп салатын. Аяққаптағы жиегі алтынмен</w:t>
        <w:br/>
        <w:t>апталған кәрлен кеселерді де таза сүлгілермен қайта-қайта</w:t>
        <w:br/>
        <w:t>сүрткізіп, ас-тағам жабдығын сайма-сай әзірлететін.</w:t>
        <w:br/>
        <w:t>Қас қарайып, түндік жабылып, сықырлауық есіктің</w:t>
        <w:br/>
        <w:t>түрме киізі төмен түскен сәтте жағылатын шырағданның</w:t>
        <w:br/>
        <w:t>майы да Айбаршаның жеке өтінішімен алдыртылған, басқа</w:t>
        <w:br/>
        <w:t>үйлердікінен өзгеше, иісі жоқ, жарық жанады. Орда іші</w:t>
        <w:br/>
        <w:t>бір түрлі сиқырлы қалыпқа енеді...</w:t>
        <w:br/>
        <w:t>8-1213 113</w:t>
        <w:br/>
        <w:t>күйеуге шыққаннан соң кешікпей-ақ жалпия жайы-</w:t>
        <w:br/>
        <w:t>лып, бет-әлпеттері тостаған-зерендей томпайып,</w:t>
        <w:br/>
        <w:t>мұрындары екі беттің ішіндегі кертіктей ғана болып</w:t>
        <w:br/>
        <w:t>қалады. Сақа әйел болып, жастары ұлғайған сайын был-</w:t>
        <w:br/>
        <w:t>шия береді. Бәрі де қозғалыстың жоқтығынан, жалқаулық</w:t>
        <w:br/>
        <w:t>пен керенаулықтың әсері. Тек осындай доңғалақты арба-</w:t>
        <w:br/>
        <w:t>ларға мінгенде ғана біраз шайқалып, теңселеді, қимылға</w:t>
        <w:br/>
        <w:t>келіп, қозғалады, ырғалады.</w:t>
        <w:br/>
        <w:t>Қырдағы айтулы байлардың әйелдерінің де күні</w:t>
        <w:br/>
        <w:t>осылайша, манаураумен өтеді. Кедей-кепшіктің қатын-</w:t>
        <w:br/>
        <w:t>қалаштары, келін-кепшік, қыз-қырқындары барша ауыр</w:t>
        <w:br/>
        <w:t>жұмысты атқарып, күндерін, айларын, жылдарын откізеді.</w:t>
        <w:br/>
        <w:t>Мұндай теңсіздікке ой жүгіртіп, санасында ұстаған жандар</w:t>
        <w:br/>
        <w:t>аз. Оның үстіне жорық, жаудан қорғану, барымта мен</w:t>
        <w:br/>
        <w:t>қарымта істері де қара халықтың есін жиғызып, көзін</w:t>
        <w:br/>
        <w:t>аштырмайды. Көктем мен жаз мезгілі адамдарды жа-</w:t>
        <w:br/>
        <w:t>дыратып, кәңілі ерекше көтеріліп, бір масайрап қала-</w:t>
        <w:br/>
        <w:t>тын. Керуенге іліккендер бір тыным таппайды.</w:t>
      </w:r>
    </w:p>
    <w:p>
      <w:r>
        <w:t>Хан-сұлтандардың ұзақ, сапарын атқаратын адамдар</w:t>
        <w:br/>
        <w:t>керуен қиыншылығын өз мойындарына алатын. Ерте тұрып,</w:t>
        <w:br/>
        <w:t>кеш жату олардың ежелгі әдеті. Оның үстіне тамыз өтіп,</w:t>
        <w:br/>
        <w:t>қыркүйек жетіп қалған сәттегі даланың қарасуығы адам-</w:t>
        <w:br/>
        <w:t>ның берекесін алып, апшысын қуырады.</w:t>
        <w:br/>
        <w:t>Бірнеше күннен бергі теріскейден соққан суық желден</w:t>
        <w:br/>
        <w:t>ықтап, қашқандай хан керуені жүрісін жеделдетті.</w:t>
        <w:br/>
        <w:t>Әбілмәмбет пен Абылай жиі кездесулерін, бастапқы-</w:t>
        <w:br/>
        <w:t>дай бас қосуларын сиретті. Хан толысқан тоқалын қасына</w:t>
        <w:br/>
        <w:t>алып, балтыры мен белін сипатуды бастайды.</w:t>
        <w:br/>
        <w:t>Абылай өз ойымен өзі әлек. Еліне, атығай-қарауылы-</w:t>
        <w:br/>
        <w:t>на тартып отырайын деп сді. Хан болмады, осы қысты</w:t>
        <w:br/>
        <w:t>Әзірет-сұлтанда бірге қыстайық деп қиыла өтінді. Шыны</w:t>
        <w:br/>
        <w:t>ма, әлде ойында бір кірбеңі бар ма? Кісі біліп болмайды.</w:t>
        <w:br/>
        <w:t>Әкесі Болат, одан ксйін туысы Сәмске бірінен соң</w:t>
        <w:br/>
        <w:t>бірі опат болғаннан кейін Ақтау мен Ортау маңын</w:t>
        <w:br/>
        <w:t>мекендеген алтай-қарпық, керей-уақ, тамалардың біраз</w:t>
        <w:br/>
        <w:t>аталары аяқ астынан осы Әбілмәмбетті Орта жүздің ханы</w:t>
        <w:br/>
        <w:t>сайлап, бір-ақ күнде ақ киізге салып, аспанға көтерді.</w:t>
        <w:br/>
        <w:t>Сырт естуі, осындай оқиғаға мұрындық болып жүрген</w:t>
        <w:br/>
        <w:t>алтайдың мойын деген атасынан батыр атанған Барқы-</w:t>
        <w:br/>
        <w:t>ұлы Нияз бен соның туыстары көрінеді. Бұлар Ақтау оңіріп-</w:t>
        <w:br/>
        <w:t>дегі Хан сайы деген жерде қырық күн тойын жасап,</w:t>
        <w:br/>
        <w:t>103</w:t>
        <w:br/>
        <w:t>Қашқа мен Абылай озара кеуілдесіп, түн ауғанша арқы ішті.</w:t>
        <w:br/>
        <w:t>Бұларға арқы мен домаланған шикі кебек секілді тағамда-</w:t>
        <w:br/>
        <w:t>рын әкеліп, ноян мен сүлтанның алдына қойған қалмақ</w:t>
        <w:br/>
        <w:t>келіншегі Абылайға қас қағым сот көз төңкеріп үлгерді.</w:t>
        <w:br/>
        <w:t>Тұтқын болған атыз адамды бастапқы кезде он-оннан</w:t>
        <w:br/>
        <w:t>үшке болген. Енді әр күркеге үштен бөліп, он түтікке ажы-</w:t>
        <w:br/>
        <w:t>ратты.</w:t>
        <w:br/>
        <w:t>Қалмақ нояндарының бұл ісіне қазақ батырлары онша-</w:t>
        <w:br/>
        <w:t>лық мон бермеген. Жәпек қана күңк етті:</w:t>
        <w:br/>
        <w:t>-- Осы найсаптардың еркектері азайып, бос үйлері</w:t>
        <w:br/>
        <w:t>көбейді мс деп қалдым, -- деді аңдампаз батыр.</w:t>
        <w:br/>
        <w:t>-- Жесір әйелдері де көбейді білем, -- деп Отеген Абы-</w:t>
        <w:br/>
        <w:t>лайға көз қиығын тастады.</w:t>
        <w:br/>
        <w:t>-- Елге қайта қалсақ, әрқайсымызға қалмақтың екі</w:t>
        <w:br/>
        <w:t>жесірінен берсе, тоқсан адам болып, елімізге үлкен бір ауыл</w:t>
        <w:br/>
        <w:t>болып ораламыз, -- деді Абылай.</w:t>
        <w:br/>
        <w:t>-- Азайып қалған ауылды қалмақтың жесірімен</w:t>
        <w:br/>
        <w:t>толтырғың келе мс? -- Өтеген төмен қарап, жер шұқыды.</w:t>
        <w:br/>
        <w:t>-- Әйслің қалмақ болса да, одан туған балаң қазақ</w:t>
        <w:br/>
        <w:t>болмай ма? -- деді Абылай. -- Жалпы қолдан келгенше,</w:t>
        <w:br/>
        <w:t>әйелді көп алып, баланы өрбіте бергенге не жетсін. Бес ба-</w:t>
        <w:br/>
        <w:t>ланың бірі батыр, бірі тойшы, бірі қойшы болса дегендей...</w:t>
        <w:br/>
        <w:t>Қару үстау білмесе, қолына қүрық алып, жылқы қайы-</w:t>
      </w:r>
    </w:p>
    <w:p>
      <w:r>
        <w:t>рар... Ұйқысы қашқан жас болса қой күзетсін.</w:t>
        <w:br/>
        <w:t>-- Қазақтың естияр еркектері қалмақтан, татардан, ес-</w:t>
        <w:br/>
        <w:t>тектен, орыстан әйел алса, өзіміздің қыз-келіншектер қай-</w:t>
        <w:br/>
        <w:t>да қалады? -- деп созге Жәпек араласты, -- Басқа ұлттың</w:t>
        <w:br/>
        <w:t>әйелінен туған бала бәрібір өзінің анасының да аңысын</w:t>
        <w:br/>
        <w:t>аңдиды. Бәрімізге белгілі марқүм Қайқы батырдың бір</w:t>
        <w:br/>
        <w:t>әнгімесі ссіме түсіп отыр. Қайқының Жұмақыз деген ру-</w:t>
        <w:br/>
        <w:t>лас апасы қалмаққа түтқын болып барғаннан кейін,</w:t>
        <w:br/>
        <w:t>оған Қодық-отшын дсген тайшылары ғашық болыпты.</w:t>
        <w:br/>
        <w:t>Тұтқын қызда не ерік бар. Әлгі Қодық-отшынның Жұма-</w:t>
        <w:br/>
        <w:t>қыз “аяқ салар, бел суытар”, күңінен жоғарылау әйелі болса</w:t>
        <w:br/>
        <w:t>керек. Көп жылдар өткен соң әлгі тайшы бүкіл ойратты</w:t>
        <w:br/>
        <w:t>билейтін Қонтайшы болып, Қодық-отыншы дегенді қойып,</w:t>
        <w:br/>
        <w:t>енді Батыр атаныпты.</w:t>
        <w:br/>
        <w:t>-- Ойраттың қонтайшысының қасында жүргендей</w:t>
        <w:br/>
        <w:t>соғасың-ау, -- деп Өтеген Жәпекті бір қағытып өтті.</w:t>
        <w:br/>
        <w:t>-- Айтсын. Қызық әңгіме. Қайқымыз қанжығалы Құ-</w:t>
        <w:br/>
        <w:t>дайберді батырдың лақап аты. Ол кісіні Қайып хан да аузына</w:t>
        <w:br/>
        <w:t>жиі алып отыратын. “Бес қасқа” деген атқа ие болған на-</w:t>
        <w:br/>
        <w:t>109</w:t>
        <w:br/>
        <w:t>Әбілмәмбетті тіпті ойламаған жерде, көзі ашып-жұмғанша</w:t>
        <w:br/>
        <w:t>болмады, хан сайлап ала қойды.</w:t>
        <w:br/>
        <w:t>Алтай-қарпықтың мұндай асығыс ісінен құлақтанған</w:t>
        <w:br/>
        <w:t>Орта жүздің басқа сұлтан, батыр-би секілді игі жақсылары</w:t>
        <w:br/>
        <w:t>бастарын шайқаудың әріге бармады.</w:t>
        <w:br/>
        <w:t>Нияз, Нұрбай, Аралбай, Сеңгірек, Жұма сынды батыр-</w:t>
        <w:br/>
        <w:t>лар Әбілмәмбетті хан сайлап, ақ текеметтің үстіне көтерді.</w:t>
        <w:br/>
        <w:t>Былайғы жұрт не десе о десін, алтай-қарпық Орта жүзге</w:t>
        <w:br/>
        <w:t>ханды сайлан берді.</w:t>
        <w:br/>
        <w:t>Қарқаралы жақтағы қаракссек, Баянауыл жақтағы қар-</w:t>
        <w:br/>
        <w:t>жас, Ереймендегі қанжығалы Ақтау жақта Болат ханның</w:t>
        <w:br/>
        <w:t>бел баласы Әбілмәмбетті хан көтеріп, думан той жасап жат-</w:t>
        <w:br/>
        <w:t>қашпын білмей де қалды. Сол себепті бұл елдердің жақсы-</w:t>
        <w:br/>
        <w:t>жайсаңдары үш-төрт жыл өтсе де Әбілмәмбетті Орта жүздің</w:t>
        <w:br/>
        <w:t>ханы деп танымайды, танығылары да келмейді. Кіші жүздегі</w:t>
        <w:br/>
        <w:t>Әбілқайыр ханға бұл хабар тосыппан жетті: ашық аспан-</w:t>
        <w:br/>
        <w:t>дағы жай оғындай болды. Қалмақ шолғыншылары жеткізді</w:t>
        <w:br/>
        <w:t>оған бүл хабарды. Әбілқайыр хан: “Орта жүз ожарларынан</w:t>
        <w:br/>
        <w:t>бәрін күтуге болады”, -- деп бас шайқады.</w:t>
        <w:br/>
        <w:t>Осыдан кейін Әбілмәмбеттің Орта жүзге хан сайланға-</w:t>
        <w:br/>
        <w:t>нын орыс әкімдері де білді. Бүл екі арада Ор, Орынбор</w:t>
        <w:br/>
        <w:t>айналасындағы патша өкілдері де өзгеріп, ауыстырылып,</w:t>
        <w:br/>
        <w:t>жаткан кез еді. Тәтіш жанаралды Астрахан жаққа сыр-</w:t>
        <w:br/>
        <w:t>ғытып, Орынбор өлкесіне жарым-патша етіп Урусов деген</w:t>
        <w:br/>
        <w:t>кінәзді жіберді. Бұл кінәз көксау, желді, қарлы-боранды</w:t>
        <w:br/>
        <w:t>суық өлкені жерсіне алмай, ауруы меңдеп кетті. Оның үстіне</w:t>
        <w:br/>
        <w:t>башқұрттар бас көтеруін, бұлғақ-бүліктерін қоймады.</w:t>
        <w:br/>
        <w:t>Олардың басшыларының мойнына тас байлап, Ақ Еділдің</w:t>
        <w:br/>
        <w:t>суына тоғытып-ақ бақты. Сонда да бүліктері толастамады.</w:t>
        <w:br/>
        <w:t>Неткен ожар, тасжүрек халық!..</w:t>
        <w:br/>
        <w:t>Урусовты башқұрттар қатты қалжыратты.</w:t>
      </w:r>
    </w:p>
    <w:p>
      <w:r>
        <w:t>Тәтіш--жанаралдың түбіне жетіп, Орынбор тағы-</w:t>
        <w:br/>
        <w:t>нан төңкерген Тәуекелов башқұрттарды басуға бар күш-</w:t>
        <w:br/>
        <w:t>жігерін салды. Петромпордағы әкімдеріне көрініп, алғыс-</w:t>
        <w:br/>
        <w:t>шен алып қалуы үшін қолдан келген бар амалды жасады.</w:t>
        <w:br/>
        <w:t>Бұл екі арада Мәмбет христиан дініне де өсіріп үлгерді:</w:t>
        <w:br/>
        <w:t>“Алексей Иванович” атанды. Оған полковник пен генерал</w:t>
        <w:br/>
        <w:t>арасындағы өліара шен - “бригадир” әскери атағы берілді.</w:t>
        <w:br/>
        <w:t>Осы өңірдегі Урусовтан кейінгі Ресейдің дәрежелі әкімі</w:t>
        <w:br/>
        <w:t>болып шыға келді. Өзі тиянақты ештеңе бітірмесе де өзгенің</w:t>
        <w:br/>
        <w:t>ісіне жармаса кетіп, барлық шаруаны бір өзі бітіргендей</w:t>
        <w:br/>
        <w:t>көрінетін пысықайлар болады. Кешегі Мәмбет, бүгінгі</w:t>
        <w:br/>
        <w:t>Алексей Иванович нағыз сондай жанның өзі сді.</w:t>
        <w:br/>
        <w:t>104</w:t>
        <w:br/>
        <w:t>ынбайды. Мұндай тұста озінің күндестері кездессе арс етіп,</w:t>
        <w:br/>
        <w:t>алып тастағысы келетінін тіптен жасыра алмайды.</w:t>
        <w:br/>
        <w:t>Айбаршаның айбаттылығын алыс-жақынның біразы</w:t>
        <w:br/>
        <w:t>біледі.</w:t>
        <w:br/>
        <w:t>Абылай сұлтанға Орынбор, Омбыдан келетін орыс,</w:t>
        <w:br/>
        <w:t>татар, естектің керуеншіл тілмаштары да оның екінші белді</w:t>
        <w:br/>
        <w:t>бәйбішесіне көз тастап, көркі мен келбетіне қызыға</w:t>
        <w:br/>
        <w:t>қарағанымен, ызбарлы түрін аңдап қалғаннан кейін-ақ</w:t>
        <w:br/>
        <w:t>айылдарын жиып ала қояды.</w:t>
        <w:br/>
        <w:t>Солардың бірі -- Күлейдің Жақыбы деген Айбаршаға</w:t>
        <w:br/>
        <w:t>“тулақ ханым” деп ат қойып кетіпті. Сол Күлейдің Жақы-</w:t>
        <w:br/>
        <w:t>бының кімге күлерлік қалпы бар. Озінің ата-бабасының</w:t>
        <w:br/>
        <w:t>дінін сатып, шоқынды болғанын ұмытып, Күлейді Гуляй</w:t>
        <w:br/>
        <w:t>деп, Жақыпты Якуп деп өзгертіпті. Мұны айтып жүрген</w:t>
        <w:br/>
        <w:t>соның өзімен бақталас Араптың Мәтібиі. Ол да Айбаршаға</w:t>
        <w:br/>
        <w:t>қырындап, сұлтан бір алыс сапарда жүргенде үйіне қонбақ</w:t>
        <w:br/>
        <w:t>әрекетін жасады. Айна, тарақ, иіс май әкеліп сыйлап, кешке</w:t>
        <w:br/>
        <w:t>қарай белін шешіп, белбеуін тастамақ әрекетіне кірісті. Ал</w:t>
        <w:br/>
        <w:t>Мәтібидің өзіне құл-құтан жататын қара-құрым жолым</w:t>
        <w:br/>
        <w:t>үйге төсек салдырды. Өз есігінің алдына үреген, әрі қаба-</w:t>
        <w:br/>
        <w:t>ған Бөрібасарды жатқызды. Ай туған сәтте ит бірер рет</w:t>
        <w:br/>
        <w:t>ырылдады да қойды. Таңғы ауызашар кезінде Мәтібидің</w:t>
        <w:br/>
        <w:t>үні шықпады.</w:t>
        <w:br/>
        <w:t>Айбарша оған айна, тарақ, иіс майын ісдитып берейін</w:t>
        <w:br/>
        <w:t>деп еді, Мәтіби алмады. Содан кейін Мәтіби бұл отау-</w:t>
        <w:br/>
        <w:t>ауылға келе беруді сиретті: “Күлейдің Жақыбы айтса айт-</w:t>
        <w:br/>
        <w:t>қандай, тулақ ханым екен”, -- деп ішінен күбірлей кіжінді.</w:t>
        <w:br/>
        <w:t>Мәтіби сұлтандардың жас әйелдерінің жылтырағанда-</w:t>
        <w:br/>
        <w:t>рын тарғыл жолбарысша тарпа бас салып, итсигектің түбіне</w:t>
        <w:br/>
        <w:t>домалатып, қыңсылатып жүре беруші еді. Абылайдың екінші</w:t>
        <w:br/>
        <w:t>әйелі, керім қатын екен, бұл ыңғайдан шықпады.</w:t>
        <w:br/>
        <w:t>Мұны ұзын құрық, қысқа тұсаумен ғана андып түсіруге</w:t>
        <w:br/>
        <w:t>болар деп түйді. Кіші жүз сұлтандарының әйелдері ноғай</w:t>
        <w:br/>
        <w:t>кескіндес, сымбдаттылау келеді. Қыр елінің төрелерінде жуан</w:t>
        <w:br/>
        <w:t>бөксе, қысқа аяқтылары көбірек пе, қалай?.. Әлде осы елдегі</w:t>
        <w:br/>
        <w:t>“сүйгенім -- шұнағым” деген сөздің түпкі мәнісіне ден</w:t>
        <w:br/>
        <w:t>қойып, “алдында тербететін бесігі тұрса болды” деп те жүре</w:t>
        <w:br/>
        <w:t>беретіндері баршылық па?.. Бұл өңірде сұқсырдай сұлула-</w:t>
      </w:r>
    </w:p>
    <w:p>
      <w:r>
        <w:t>ры аз, аз болса да мәз.</w:t>
        <w:br/>
        <w:t>118</w:t>
        <w:br/>
        <w:t>-- Анауыңыз кім? -- деп аңқауси сұрады ахун.</w:t>
        <w:br/>
        <w:t>-- Анауым анау... -- деп хан да міз бақпады.</w:t>
        <w:br/>
        <w:t>-- Анау деп Абылай сұлтанды айтып түрған болар, -</w:t>
        <w:br/>
        <w:t>деген Құрман тағы да Ниязға бұрылды.</w:t>
        <w:br/>
        <w:t>-- Күйеу баласы. Қазанға салып асып жесе де, бақы-</w:t>
        <w:br/>
        <w:t>рашқа турап қуырдақ етсе де.- хан-иеміздің өз еркі. Тек</w:t>
        <w:br/>
        <w:t>Әзірет сүлтанға Абылайдың ханнан бұрын кіргені әбестік</w:t>
        <w:br/>
        <w:t>болып тұр, -- деген Нияз батыр қасындағыларға шаһар-</w:t>
        <w:br/>
        <w:t>дың теріскей бабына іліккен Абылайды иегімен нүсқа-</w:t>
        <w:br/>
        <w:t>ды.</w:t>
        <w:br/>
        <w:t>.. Абылай сұлтан тобы жау шаһарын көргендей, шаң-</w:t>
        <w:br/>
        <w:t>дата шауып, ұрандатып барады.</w:t>
        <w:br/>
        <w:t>Әбілмәмбет ханның қолы жағасына қалай барып қал-</w:t>
        <w:br/>
        <w:t>ғанын өзі де андамай қалды.</w:t>
        <w:br/>
        <w:t>5. СЕКІЛДІ</w:t>
        <w:br/>
        <w:t>Өрге -- қалмақтардың көшпелі астанасы Текес өзенінен</w:t>
        <w:br/>
        <w:t>төмендеу орналасқан. Тышқан атты өзеннің суы арықпен</w:t>
        <w:br/>
        <w:t>Қаратас жотасы арқылы төбеге котеріледі: терең сайдан өрге</w:t>
        <w:br/>
        <w:t>аққан суды көргенде қазақтар қайран қалды. Осыдан біраз</w:t>
        <w:br/>
        <w:t>шақырым жерде Пәнджім дегсн де өзен бар. Ол -- үлкен</w:t>
        <w:br/>
        <w:t>Пәнджім, Кіші Пәнджім болып, тарамдалып, тармақ-</w:t>
        <w:br/>
        <w:t>талып ағады.</w:t>
        <w:br/>
        <w:t>Көктемде жоңғарларға тұтқын болған отыз қазақтың</w:t>
        <w:br/>
        <w:t>жаз ортасы ауа халі бірте-бірте түзеле түсті. Әуелгідей қал-</w:t>
        <w:br/>
        <w:t>мақтың ноян-зайсандары қылыш-найзаларымен түртуді</w:t>
        <w:br/>
        <w:t>азайтты. Жеку, боқтау, айбат шегу де бәсеңсіді.</w:t>
        <w:br/>
        <w:t>Текестің жағалауы малға жайлы-ақ, бірақ... “Құлан</w:t>
        <w:br/>
        <w:t>құдыққа кұласа, құрбақа құлағында ойнар” деп бекер ай-</w:t>
        <w:br/>
        <w:t>тылмаған. Тұтқын болдың ба ғаріпсің, мүсәпірсің, құлсың!..</w:t>
        <w:br/>
        <w:t>Қаншалық асыл жан бол, амалың таусылады, тауың шағы-</w:t>
        <w:br/>
        <w:t>лады.</w:t>
        <w:br/>
        <w:t>Үйрене келе қалмақтың басты нояндары қазақтардың</w:t>
        <w:br/>
        <w:t>мінез-құлқын барлап, өздерінің дүниеқоңыздау өмірін</w:t>
        <w:br/>
        <w:t>көрсетіп, тамашаламаққа үста-мата дүкендерін де аралата</w:t>
        <w:br/>
        <w:t>бастады. Тері илейтін мекендерін, қару-жарақ жасайтын</w:t>
        <w:br/>
        <w:t>орындары мен мекен-жайларын да көрсетті. Кексе</w:t>
        <w:br/>
        <w:t>нояндары мен жас шеріктері жаттығатын майдандарын-</w:t>
        <w:br/>
        <w:t>дағы әскери әзірліктерін де тамашалатты.</w:t>
        <w:br/>
        <w:t>Бүгін тұтқын қазақтар жас нояпдар жаттығаты! май-</w:t>
        <w:br/>
        <w:t>данға келді. Қалмақтың қара шомбал дәу нояны шеріктерін</w:t>
        <w:br/>
        <w:t>107</w:t>
      </w:r>
    </w:p>
    <w:p>
      <w:r>
        <w:t>-- Әшір үніңді, Айбарша! -- деген сұлтан одан сайын</w:t>
        <w:br/>
        <w:t>екпіндетіп жіберді. Айбарша жас кезіндегідей денесін ты-</w:t>
        <w:br/>
        <w:t>ғыршықтай етіп ұстай алмай, жайылып сала берді. Әлде</w:t>
        <w:br/>
        <w:t>шау тарта бастағанның білгісі ме?..</w:t>
        <w:br/>
        <w:t>Айбарша Абылайға жас кезіндегідей қарсылық көрсете</w:t>
        <w:br/>
        <w:t>алмай қалды, езіле берді, езіле берді. Тығыршықтай дене</w:t>
        <w:br/>
        <w:t>тарамыстай тарқатылып, тақымы жайына қалды.</w:t>
        <w:br/>
        <w:t>“Сайман да осылай ма екен? Сүлтанның өзінен сүра-</w:t>
        <w:br/>
        <w:t>сам не болар сді?.. Тағы да “өшір үніңді” деп жүрсе, не</w:t>
        <w:br/>
        <w:t>айтам?! “Сайман менен кәрі ғой, тіпті сұлтанның өзінен</w:t>
        <w:br/>
        <w:t>екі-үш жас үлкен... Ол денесін (шиыршық атқыза қоймас...</w:t>
        <w:br/>
        <w:t>Анау қалмақ, башқұрт, татар әйелдерінің бәрі жас, жүзіктің</w:t>
        <w:br/>
        <w:t>көзіпен өткендей суырылған сұлулар, енді сұлтанның әукесі</w:t>
        <w:br/>
        <w:t>соларға түспесіне кім кепіл? Мейлі, балаларым аман бол-</w:t>
        <w:br/>
        <w:t>сын! Етінің де екпінін де, сүйегінің де күшін менен</w:t>
        <w:br/>
        <w:t>артық көрген ешкім жоқ шығар...</w:t>
        <w:br/>
        <w:t>Айбарша талықсып барып, есін әрең жиды. Оқ тиген</w:t>
        <w:br/>
        <w:t>бұғыдай ыңыранған сұлтан аударылып түсті.</w:t>
        <w:br/>
        <w:t>Екеуі біраз уақыт үнсіз жатты.</w:t>
        <w:br/>
        <w:t>Айбаршаның құлағынан “Ошір үніңді” деген сөз</w:t>
        <w:br/>
        <w:t>кетпей қойды. Ұрыс-керіс шығарса, түн өлетінде жұрттан</w:t>
        <w:br/>
        <w:t>ұят-ау!..</w:t>
        <w:br/>
        <w:t>Айбарша ақылды әйел, адуынды қатын.</w:t>
        <w:br/>
        <w:t>Айбаршаның тілі сала құлаш, буырқанып бұрқанса,</w:t>
        <w:br/>
        <w:t>Түркістанды тоқсан тоғыз рет айналдырып Абылайыңыз-</w:t>
        <w:br/>
        <w:t>дың өзін Үргенішінен бір-ақ шығарады.</w:t>
        <w:br/>
        <w:t>Абылайдың басқа әйелдері мүндай емес, сұлтаннан</w:t>
        <w:br/>
        <w:t>ығып тұрады, күйеулерінс тіктеп қарай да алмайды. Ай-</w:t>
        <w:br/>
        <w:t>барша болса көзі жайнап, скі беті кейде домбығып қыза-</w:t>
        <w:br/>
        <w:t>рып, мойны ұзарып, өзіне қарсы шабатын шытадай ыңыра-</w:t>
        <w:br/>
        <w:t>нады.</w:t>
        <w:br/>
        <w:t>Абылайдың Дәулеткелдінің қойын бағып жүргенде әуелі</w:t>
        <w:br/>
        <w:t>қол салған қызы -- осы Айбарша. Некелеспей, жекелеспей-</w:t>
        <w:br/>
        <w:t>ақ тұрып қойшы Әбіл-Сабалақтың қойнына Айбарша қыз-</w:t>
        <w:br/>
        <w:t>дың өзі келіп кірді: “Сенің көзіңнің оты бар, сөзіңнің соты</w:t>
        <w:br/>
        <w:t>бар бір бейқам жігіт екенсің! Түбі сен мені әйелдікке ала-</w:t>
        <w:br/>
        <w:t>сың, мен саған күйсуге шығармын” деп құшақтап жатып</w:t>
        <w:br/>
        <w:t>алғанда-ақ, Әбіл-Сабалақ бұл қыздан құтылмасын біл-</w:t>
        <w:br/>
        <w:t>ген...</w:t>
        <w:br/>
        <w:t>Тұңғыш жорық, алғашқы жеңістен кейін қанышер</w:t>
        <w:br/>
        <w:t>Абылайдың ұрпағы екені әйгіленгеннен кейін Әбілмәмбет</w:t>
        <w:br/>
        <w:t>хан Өрсүлу есімді қарақалпақ әйелінен туған Сайман атты</w:t>
        <w:br/>
        <w:t>116</w:t>
        <w:br/>
        <w:t>БӨГЕНБАЙ</w:t>
        <w:br/>
        <w:t>амылжыған табиғат.</w:t>
        <w:br/>
        <w:t>Құстар әні құлаққа келеді.</w:t>
        <w:br/>
        <w:t>Даланың масатыдай құлпырған көкмайса реңін</w:t>
        <w:br/>
        <w:t>сары бояу жеңе бастаған сәт.</w:t>
      </w:r>
    </w:p>
    <w:p>
      <w:r>
        <w:t>Коз ұшында Ереймен тауларының тізбегі.</w:t>
        <w:br/>
        <w:t>“Имек тұмсық Ерейменнің таулары,</w:t>
        <w:br/>
        <w:t>Күнге қарсы ұшатұғын бүркіттей..! -- деген Сырбай</w:t>
        <w:br/>
        <w:t>Мәуленовтың жыр жолдары еріксіз есіңе түседі.</w:t>
        <w:br/>
        <w:t>Әйгілі Ереймен өңірін қоныс ету үшін талайма ерлердің</w:t>
        <w:br/>
        <w:t>қаны төгілді.</w:t>
        <w:br/>
        <w:t>Қаншама ұрпақ сұрапыл жорық жолдарын өтті.</w:t>
        <w:br/>
        <w:t>Бүл дала тарихтың үнсіз дәптері.</w:t>
        <w:br/>
        <w:t>Әр тараптан тартылған жалғыз аяқ соқпақ, атты-арба-</w:t>
        <w:br/>
        <w:t>лы сүрлемнің іздері келе-келе даңғыл жолға ұласады.</w:t>
        <w:br/>
        <w:t>Даңғыл жол қиялай келіп, бүгінгі асфальт арнаға жал-</w:t>
        <w:br/>
        <w:t>ғасады.</w:t>
        <w:br/>
        <w:t>Үлкен жолдың айырығында көрсеткіштер. Бір сәт</w:t>
        <w:br/>
        <w:t>осы көрсеткіш тұсында кідіреміз.</w:t>
        <w:br/>
        <w:t>Көрсеткіш тақталардың бірінде “Бөгенбай” деген</w:t>
        <w:br/>
        <w:t>жазу бар.</w:t>
        <w:br/>
        <w:t>Машина одан әрі жылжиды.</w:t>
        <w:br/>
        <w:t>Жол бойы орналасқан слді мекендерде үрдіс бір қимыл</w:t>
        <w:br/>
        <w:t>бар. Машиналар, салт атты, жаяу-жалпы жандар бір ба-</w:t>
        <w:br/>
        <w:t>ғытта жөңкіліп бара жатқандай...</w:t>
        <w:br/>
        <w:t>“Бөгенбай” деген жазуы бар көк тақта бұлардың бәріне</w:t>
        <w:br/>
        <w:t>жол көрсеткендей.</w:t>
        <w:br/>
        <w:t>Жол жиегінде аялдаған машинаның тұсына тоқтаймыз.</w:t>
        <w:br/>
        <w:t>Көңіл көзін тігіп қарасақ: таныс адам.</w:t>
        <w:br/>
        <w:t>Омырауында қос алтын жұлдыз. Таныдық: Талғат</w:t>
        <w:br/>
        <w:t>Бигелдинов.</w:t>
        <w:br/>
        <w:t>Талғат Бигелдинов,</w:t>
        <w:br/>
        <w:t>Еліміздің екі мәрте батыры.</w:t>
        <w:br/>
        <w:t>-- Талғат аға, жол болсын, қайда барасыз?</w:t>
        <w:br/>
        <w:t>-- Бөгенбай бабамыздың тойына барамыз.</w:t>
        <w:br/>
        <w:t>132</w:t>
        <w:br/>
        <w:t>Әне, Бөкеңе арналған ескерткіш-белгі де көрінеді ғой.</w:t>
        <w:br/>
        <w:t>Ерейментау қаласына барар жол үсті.</w:t>
        <w:br/>
        <w:t>Бөгенбай батырдың үш жүз жылдық мерей тойына</w:t>
        <w:br/>
        <w:t>арналып орнатылған ескерткіш-белгінің тұсына келдік.</w:t>
        <w:br/>
        <w:t>Көк аспанға шаншыла көтерілген киіз үйдің үш</w:t>
        <w:br/>
        <w:t>уығының түйістірілген тұсында үш найза көрінді.</w:t>
      </w:r>
    </w:p>
    <w:p>
      <w:r>
        <w:t>Найзалардың бел ортасына қарай үлкен қалқан</w:t>
        <w:br/>
        <w:t>орналасқан. Қалқандағы жыр жолдарының символдық мәні</w:t>
        <w:br/>
        <w:t>бар:</w:t>
        <w:br/>
        <w:t>“Қорған болған еліне,</w:t>
        <w:br/>
        <w:t>Айбар болған жеріне,</w:t>
        <w:br/>
        <w:t>Қойылды осы ескерткіш</w:t>
        <w:br/>
        <w:t>Бөгенбайдай еріне!</w:t>
        <w:br/>
        <w:t>ХХ ғасырдағы ұрпақтарынан”</w:t>
        <w:br/>
        <w:t>Ескерткіш-белгінің тұсынан елес секілді Бөгенбай</w:t>
        <w:br/>
        <w:t>бейнесі: бірде портрет-суреті, енді бірде ат үстіндегі батыр-</w:t>
        <w:br/>
        <w:t>бабаны бейнелеуші артистің келбеті көрініп өтеді.</w:t>
        <w:br/>
        <w:t>.. Богенбай портрсті кең болменің төрінде ілулі түр.</w:t>
        <w:br/>
        <w:t>Жазу столының басында Талғат отыр.</w:t>
        <w:br/>
        <w:t>Талғат баспасөзде жарияланған материалдарды жинас-</w:t>
        <w:br/>
        <w:t>тырып, ой тезінен өткізіп, саралап отыр.</w:t>
        <w:br/>
        <w:t>Бөгенбайдың туғанына 300 жыл толу мерейтойына</w:t>
        <w:br/>
        <w:t>шақыру қағазы мен мерекені өткізу бағдарламасын қолына</w:t>
        <w:br/>
        <w:t>алды.</w:t>
        <w:br/>
        <w:t>Талғат: Мен де осы Бөгенбай қоныс еткен Есіл өңірінің</w:t>
        <w:br/>
        <w:t>түлегімін. Бұл алапты алыптар елі десе де болғандай...</w:t>
        <w:br/>
        <w:t>Әріге бармай, берінің өзіне көз жүгіртсек...</w:t>
        <w:br/>
        <w:t>Бір ғана Қажымұқан Мұңайтпасұлының есімінің озі</w:t>
        <w:br/>
        <w:t>де біраз сырды ашар еді. Бір ғажабы Қажымұқан Бөгенбай</w:t>
        <w:br/>
        <w:t>бабамыз өмірден озған өңірде туып, Бөгенбай батыр туған</w:t>
        <w:br/>
        <w:t>өзеннің жағасында дүние салған... Міне, осындай сырлар</w:t>
        <w:br/>
        <w:t>да бізді бар-бар, күрсінтіп алады.</w:t>
        <w:br/>
        <w:t>Ереймен оңіріндегі тойға жиналған халық ортасында</w:t>
        <w:br/>
        <w:t>нелер маңғаздар жүр.</w:t>
        <w:br/>
        <w:t>Бір тұста әртістер, әншілер, ақындар... Ән естіледі, асыл</w:t>
        <w:br/>
        <w:t>ән, таныс ән:</w:t>
        <w:br/>
        <w:t>-- Акдің мен Күн шалғанда бүркіт салғам,</w:t>
        <w:br/>
        <w:t>Баурайында аң қуып, түлкі алғам.</w:t>
        <w:br/>
        <w:t>133</w:t>
        <w:br/>
        <w:t>-- Шақыр тез! Өргеге ораламыз, -- деген Шарын Дан-</w:t>
        <w:br/>
        <w:t>дықтың дауысы заматында қатқылданып шыға келді, -</w:t>
        <w:br/>
        <w:t>Жәмтік мына найзаны көрсетсең болды, ешбір ноян, не</w:t>
        <w:br/>
        <w:t>зайсан саған тиісе алмайды. Өргеге өзіміз шақыртамыз.</w:t>
        <w:br/>
        <w:t>Сонда сыйлаймыз.</w:t>
        <w:br/>
        <w:t>-- Зия Пандатты шақырып жатыр! -- деген сөз ноян</w:t>
        <w:br/>
        <w:t>шатырынан шыға тарап, таң қараңғысында үлкен дүбірлі</w:t>
        <w:br/>
        <w:t>дауысқа айналды. Жәмтік қалмақтар қотанының сыртын-</w:t>
        <w:br/>
        <w:t>дағы сайға түсіп, көрінбей кетті.</w:t>
        <w:br/>
        <w:t>Зия Пандат Шарын Дандықтың алдына жетті. Қол</w:t>
        <w:br/>
        <w:t>қусырып тұр. Даңқты ноянның бетіне қарай алмайды.</w:t>
      </w:r>
    </w:p>
    <w:p>
      <w:r>
        <w:t>Төмен қарап, бірдеңені күбірлей береді. Шарын Дандық</w:t>
        <w:br/>
        <w:t>Зия Пандатқа шүқшия көз тікті.</w:t>
        <w:br/>
        <w:t>-- Ұйқыңнан ояттық па?! Ей, сен есің дұрыс па? Не</w:t>
        <w:br/>
        <w:t>істеп тұрсың? -- деді пояш.</w:t>
        <w:br/>
        <w:t>-- Есім дұрыс, бұтыма сиіп тұрмын.</w:t>
        <w:br/>
        <w:t>-- Неге тыста сиіп келмедің?</w:t>
        <w:br/>
        <w:t>-- Сіз шақырады деп түн ортасында ақырған күзет-</w:t>
        <w:br/>
        <w:t>шілер... Сіздің алдыңызға келгенше, қуығым толып болды,</w:t>
        <w:br/>
        <w:t>-- деді Зия.</w:t>
        <w:br/>
        <w:t>-- Балағыңнан ағып тұр ғой, -- деді ноян.</w:t>
        <w:br/>
        <w:t>-- Иә, ағып тұр. Қазір жылан түседі, -- деді лама.</w:t>
        <w:br/>
        <w:t>-- Жыланы несі мынаның? - деді бақауыл басшысы.</w:t>
        <w:br/>
        <w:t>-- Ақ сарыбас жылан болса, нояным, жолымыздың</w:t>
        <w:br/>
        <w:t>болғаны! -- деп Зия Шарын Дандықтың алдына жалп ете</w:t>
        <w:br/>
        <w:t>түсті. )</w:t>
        <w:br/>
        <w:t>Зия ламаның екі аяғының арасынан ақ сарыбас жы-</w:t>
        <w:br/>
        <w:t>лан жылжып түсті де ирелеңдеп ноян отырған торге қарай</w:t>
        <w:br/>
        <w:t>жылжыды. Ордадағылардың есі шықты. Шарын Дандық та</w:t>
        <w:br/>
        <w:t>құп-қу болып шыға келді. Селдір сақалы шоштаңдап, мұрты</w:t>
        <w:br/>
        <w:t>тікірейе бастады. Бақауыл басшысы беліндегі семсеріне</w:t>
        <w:br/>
        <w:t>жармасты.</w:t>
        <w:br/>
        <w:t>-- Тоқтай тұр, -- деген ноян Зия Пандаттан көз айыр-</w:t>
        <w:br/>
        <w:t>май ұзақ қарап қалды, -- Мынау бал ашып жатқаннан сау</w:t>
        <w:br/>
        <w:t>ма?</w:t>
        <w:br/>
        <w:t>-- Бұрын бүйтпеуші еді ғой, -- деді бақауыл басшысы.</w:t>
        <w:br/>
        <w:t>-- Бұлардың жыны келгенде, ойларына не келсе, соны</w:t>
        <w:br/>
        <w:t>істейді!..</w:t>
        <w:br/>
        <w:t>-- Аузынан ақ көбік көрінді, -- деді Шарың Дандық.</w:t>
        <w:br/>
        <w:t>Ақ көбікті сілкіп тастаған Зия Пандат енді гүрс етіп, шал-</w:t>
        <w:br/>
        <w:t>127</w:t>
        <w:br/>
        <w:t>Солардың ұмыт болып бүгін бәрі</w:t>
        <w:br/>
        <w:t>Көзімнен бұлбұл ұшты-ау дүние жалған!</w:t>
        <w:br/>
        <w:t>Ішім түтін болғанда, қүр денем сау,</w:t>
        <w:br/>
        <w:t>Көз жасым, маған десе, жаңбыр боп жау!..</w:t>
        <w:br/>
        <w:t>Басыңа бүркіт алып шығар едім</w:t>
        <w:br/>
        <w:t>Көзіме бір көріпші Ерейментау!..</w:t>
        <w:br/>
        <w:t>Жазылып аяқ-қолым, бірден көсіл,</w:t>
        <w:br/>
        <w:t>Ішімде түйін қалмай түгел шешіл.</w:t>
        <w:br/>
        <w:t>Мен кеттім сенен ауып басқа жаққа</w:t>
        <w:br/>
        <w:t>Ереймен, қош-есен бол, қайран Есіл!</w:t>
        <w:br/>
        <w:t>Ән тамылжып, айтылын жатыр.</w:t>
      </w:r>
    </w:p>
    <w:p>
      <w:r>
        <w:t>Ереймен тауларының нелер сұлу табиғаты көз алдары-</w:t>
        <w:br/>
        <w:t>мыздан өтіп, ұзап барады.</w:t>
        <w:br/>
        <w:t>Тау аңғарын қиалап аңға шыққан бүркітшілер келеді.</w:t>
        <w:br/>
        <w:t>Киіз үйлердің маңында күнделікті жұмыстарын істеп</w:t>
        <w:br/>
        <w:t>әжелер мен аталар, жастар мен қыз-келіншектер жүр.</w:t>
        <w:br/>
        <w:t>Қазақ елінде табиғаты жағынан да, тарихы жағынан да</w:t>
        <w:br/>
        <w:t>әлі сыры ашылып болмаған тамаша өлке-өңірлер бар.</w:t>
        <w:br/>
        <w:t>Солардың бірі кешегі Бөгенбай батыр мекен еткен Ереймен</w:t>
        <w:br/>
        <w:t>алабы.</w:t>
        <w:br/>
        <w:t>Иә, Ереймен таулары талай сыр бүгіп, талай құпия</w:t>
        <w:br/>
        <w:t>тығып жатқан қария таулар, қарт таулар...</w:t>
        <w:br/>
        <w:t>Ереймен--ерлер слі. Ерейменді ерлер елі өткен кешегі</w:t>
        <w:br/>
        <w:t>аты-шулы азаматтары, би, шешен, ақын, көсем-батырла-</w:t>
        <w:br/>
        <w:t>ры... Тіпті қазақ елінің тарихында әшпес із қалдырған даңқ-</w:t>
        <w:br/>
        <w:t>ты Құлагердің әйгілі өмірі де осы өңірде үзілген.</w:t>
        <w:br/>
        <w:t>Осы кәрі таулар, қыран аспас шыңды асуларда, көгілдір</w:t>
        <w:br/>
        <w:t>көлдер мен күміс сыңғырлы өзен бойларында ұланасыр той</w:t>
        <w:br/>
        <w:t>өтті. Бабалар тойы, батырлар тойы. Бұл тойды тек Бөгенбай</w:t>
        <w:br/>
        <w:t>тойы деуге болмайды. Бұл той қазақ елі тарихының тойы.</w:t>
        <w:br/>
        <w:t>Бұл мерейлі мейрам, мәртебелі жиынды бүгінгі тәуелсіз</w:t>
        <w:br/>
        <w:t>мемлекетін қүрып отырған азат үрпақтың өткеніне, ондағы</w:t>
        <w:br/>
        <w:t>елеулі тарихи белестеріне жасаған зор құрметі, ұрпақтың</w:t>
        <w:br/>
        <w:t>ізеті деп білген абзал.</w:t>
        <w:br/>
        <w:t>Туған халқы қүрмет тұтып, бүгінгі азат ұрпағы ұмыт-</w:t>
        <w:br/>
        <w:t>пай қадыр тұтып, сыйлап, басына көтеріп отырған ХУІІ</w:t>
        <w:br/>
        <w:t>ғасырдағы қазақ батырларының бас сардары, жетім ел мен</w:t>
        <w:br/>
        <w:t>жесір үйдің панасы бола білген Бөгенбай батырдың өмір</w:t>
        <w:br/>
        <w:t>жолы көңіл қойып, көз тұндырарлық оқиғаға толы.</w:t>
        <w:br/>
        <w:t>134</w:t>
        <w:br/>
        <w:t>Темір-терсекті де жігіттерге жината жүрген абзал. Ша-</w:t>
        <w:br/>
        <w:t>ғын үста дүкенін құрып, жұртта калған, керуен жолында</w:t>
        <w:br/>
        <w:t>қалған темір, мыс, қалайы секілді ұсақ бөлшектерді отқа</w:t>
        <w:br/>
        <w:t>салып қайта қорытса, азын-аулақ найза, жебелердің ұшы-</w:t>
        <w:br/>
        <w:t>на жарарлық бірдеңелер жасап алуға болады.</w:t>
        <w:br/>
        <w:t>Тіпті, осы албан-суан болып, бірігіп жіберіп, таудағы</w:t>
        <w:br/>
        <w:t>кеннен керек-жарақ темір-терсегімізді неге қорытып ал-</w:t>
        <w:br/>
        <w:t>маймыз?</w:t>
        <w:br/>
        <w:t>Зеңбірек дей ме, мылтық дей ме, соларды да жасауды</w:t>
        <w:br/>
        <w:t>құба қалмақ үйрсніп-ақ алыпты ғой. Үйретіп жүрген түт-</w:t>
        <w:br/>
        <w:t>қынға түскен шбен Ронот дей ме, әйтеуір, жат елдік бір</w:t>
        <w:br/>
        <w:t>шебер көрінеді...</w:t>
        <w:br/>
        <w:t>Аққабақ осындай ой теңізіне түсіп арман арнасын-</w:t>
        <w:br/>
        <w:t>да жүзіп жүргеніне біраз уақыт болды.</w:t>
        <w:br/>
        <w:t>Алатау түкпіріндегі албап-суанды былайғы әлем ұмыт-</w:t>
        <w:br/>
        <w:t>қан секілді. Әйтеуір, соңғы Сайрам айқасынан кейін қазақ-</w:t>
        <w:br/>
        <w:t>тың беті қалмақтан қатты қайтып, қазақ жан-жаққа тарап</w:t>
        <w:br/>
        <w:t>кетіпті деген әңгіме еміс-еміс естіледі.</w:t>
      </w:r>
    </w:p>
    <w:p>
      <w:r>
        <w:t>Тағы бір ұзынқұлақ әңгіме “Қазаққа хан-сұлтан құтай-</w:t>
        <w:br/>
        <w:t>майтын болыпты. Бөрі жіпке тізгендей өле беретін көрінеді...</w:t>
        <w:br/>
        <w:t>Тәуке хан опат болыпты. Оған көңіл айтып қайтуға жер</w:t>
        <w:br/>
        <w:t>шалғай”...</w:t>
        <w:br/>
        <w:t>Анда-санда албан-суан ауылдарының үстінен өткен</w:t>
        <w:br/>
        <w:t>керуеңдерден еститін әңгімелерінің төңірегі осы. Қазақ-</w:t>
        <w:br/>
        <w:t>тың хан-сұлтандарының тез шетінейтіні жаман. Өз аурула-</w:t>
        <w:br/>
        <w:t>рынан өле ме, жоқ әлде біреулер қастандық жасап, у беріп</w:t>
        <w:br/>
        <w:t>өлтіре ме?..</w:t>
        <w:br/>
        <w:t>Бәрі көрсеқызарлық пен іштарлықтан-ау!..</w:t>
        <w:br/>
        <w:t>Опасыздық деген пәлені жағымпаздық қолтықтап, же-</w:t>
        <w:br/>
        <w:t>телеп жүреді. Баққұмарлық таққұмарлықты туындата-</w:t>
        <w:br/>
        <w:t>ды... Солай!</w:t>
        <w:br/>
        <w:t>131</w:t>
        <w:br/>
        <w:t>ТАС ШОҚПАР</w:t>
        <w:br/>
        <w:t>сы айналадағы былайғы жұрттың суандармен</w:t>
        <w:br/>
        <w:t>санасуы Аққабақ биден басталды.</w:t>
        <w:br/>
        <w:t>Аққабақ өзіне қараған аз ғана елге қамқор бола</w:t>
        <w:br/>
        <w:t>білді. Әуелі ауыл-ауылды аралап, әлдісі мен әлсізін, мал-</w:t>
        <w:br/>
        <w:t>дысы мен малсызын бөлек-бөлек алғызды. Есепке, есеп</w:t>
        <w:br/>
        <w:t>болғанда, сөз есеппен көз есепке қатар жүйрік жас жігіт</w:t>
        <w:br/>
        <w:t>Киікбайды қасына қосып ала жүрді. Киікбай Аққабақ-</w:t>
        <w:br/>
        <w:t>тың “бөлек-бөлек есепте” дегеніне мырс етіп күліп қояды.</w:t>
        <w:br/>
        <w:t>-- Неге күлесің? -- дейді би.</w:t>
        <w:br/>
        <w:t>- “Бөлек” дегеніңізге күлемін, -- дейді Киікбай.</w:t>
        <w:br/>
        <w:t>-- Е, ініңнің аты аталғанға күліп келемісің? -- дейді</w:t>
        <w:br/>
        <w:t>Аққабақ.</w:t>
        <w:br/>
        <w:t>Айтса айтқандай, Киікбай Бөлек батырдың ағасы.</w:t>
        <w:br/>
        <w:t>Бұлардың әкесі Боргелтай. Бөргелтай Тұрлымбеттен туа-</w:t>
        <w:br/>
        <w:t>ды. Тұрлымбет болса, Тоқарыстан тарайды. Бүгінгі қасына</w:t>
        <w:br/>
        <w:t>ерткен Аққабақ би Киікбайдың әкесі Бөргелтайға рулас</w:t>
        <w:br/>
        <w:t>қана емес, қанды-көйлек дос болған.</w:t>
        <w:br/>
        <w:t>Ел ішіндегі тараған сөзге тоқтау бола ма:</w:t>
        <w:br/>
        <w:t>Тұрлымбет деген суан Жылкелді дегеп туысының</w:t>
        <w:br/>
        <w:t>қақаған қаңтарда туған бір баласына Қыскелді деп ат койса</w:t>
        <w:br/>
        <w:t>керек, Түрекең: біріпшіден, қақаған қыста туды, екіншіден</w:t>
        <w:br/>
        <w:t>әкесінің есіміне ұқсас болсын деп “Қыскелді” атанды.</w:t>
        <w:br/>
        <w:t>Тұрлымбеттің өз ұлы Бөргелтаймен тұтас туған Қыскелді</w:t>
        <w:br/>
        <w:t>осы ауылға үйір болып ості.</w:t>
        <w:br/>
        <w:t>Алты-жеті жасқа келіп қалған Қыскелдіні Тұрлымбет</w:t>
        <w:br/>
        <w:t>сырттан бақылап отырса, ауыл балалары оны “Қызкелді”</w:t>
        <w:br/>
        <w:t>деп, есімін бұрып шақырады екен. Тұрлымбет ойға қалды.</w:t>
        <w:br/>
        <w:t>Ойын Жылкелдіге айтты.</w:t>
        <w:br/>
        <w:t>-- Екінші балацның нәмін білмей қойған екеміз. Қожа-</w:t>
        <w:br/>
        <w:t>моллалармен ақылдасып едім; азан шақырған аты да жүре</w:t>
      </w:r>
    </w:p>
    <w:p>
      <w:r>
        <w:t>берсін. Есімін өзгерткілерің келсе, ауыл-аймақтың естияр</w:t>
        <w:br/>
        <w:t>адамдарын жинап, бір мал шалып, Қыскелдіні ел бұдан</w:t>
        <w:br/>
        <w:t>былай мына есіммен атасын деп жар салса болды. Осын-</w:t>
        <w:br/>
        <w:t>119</w:t>
        <w:br/>
        <w:t>қасынан жатты. Қызарып, шарасынан шыға жаздаған көзі</w:t>
        <w:br/>
        <w:t>алақ-жұлақ етіп, басын шайқай береді.</w:t>
        <w:br/>
        <w:t>-- Басыма ие болындар! Басымды ұстаңдар! -- деп ай-</w:t>
        <w:br/>
        <w:t>қайға басты лама. Бақауыл басшысы Зия Пандаттың үстіне</w:t>
        <w:br/>
        <w:t>қона кетті де басының былғаңын басты.</w:t>
        <w:br/>
        <w:t>Ноян ордасындағыларда үн жоқ. Шарын Дандық ла-</w:t>
        <w:br/>
        <w:t>маның сс жиюын күтті. Біраздан кейін лама орнынан тұрып:</w:t>
        <w:br/>
        <w:t>-- Нояным жолың ашық! Қонтайшымыз Сізді зор</w:t>
        <w:br/>
        <w:t>куанышпен қарсы алады, -- деді.</w:t>
        <w:br/>
        <w:t>Шарын Дандық ламаға бір түрлі күдікпен қарады:</w:t>
        <w:br/>
        <w:t>-- Жылан қайда кетті? -- деп сұрады.</w:t>
        <w:br/>
        <w:t>-- Жылан да ордасына қайтты, -- деді Зия Паңдат.</w:t>
        <w:br/>
        <w:t>Шарын Дандық бастаған қалмақ шеруі Өргеге қайтқанына</w:t>
        <w:br/>
        <w:t>бір апта болды.</w:t>
        <w:br/>
        <w:t>Күш бесіннен ауған шақ.</w:t>
        <w:br/>
        <w:t>Аққабақтың бәйбішесі Күлтекүл үйге кірді.</w:t>
        <w:br/>
        <w:t>-- Отағасы, жаңа туған айды бақыладыңыз ба? -- деді</w:t>
        <w:br/>
        <w:t>әйелі.</w:t>
        <w:br/>
        <w:t>-- Жоқ. Ай көзіме түспеді.</w:t>
        <w:br/>
        <w:t>-- Мен бақылап келдім.</w:t>
        <w:br/>
        <w:t>-- Иә, не болды?</w:t>
        <w:br/>
        <w:t>-- Ай өзіне жайлы, бізге жайсыздау туып тұр екен.</w:t>
        <w:br/>
        <w:t>- Ол не дегенің?</w:t>
        <w:br/>
        <w:t>-- Маусымда күннің қызғаны шөпке де, малға да жақ-</w:t>
        <w:br/>
        <w:t>сы болар сді. Олай болмай, ай шалқайыңқырап тұр, - деді</w:t>
        <w:br/>
        <w:t>де Акқабақтың бәйбішесі Күлтекүл үйден шығып кетті.</w:t>
        <w:br/>
        <w:t>Аққабақ бәйбішесінің соңынан ойлана қарап отырды:</w:t>
        <w:br/>
        <w:t>бұл маусым да алабұлтты, жауын-шашынды болатын түрі</w:t>
        <w:br/>
        <w:t>бар. Малды алысқа жаймай, қоралап әргізген дұрыс. Оның</w:t>
        <w:br/>
        <w:t>үстіне айдың шалқайып тууы тағы да қалмақтың шабуы-</w:t>
        <w:br/>
        <w:t>лына көрініп жүрмесін?!</w:t>
        <w:br/>
        <w:t>Бәйбішенің айтқаның Киікбай арқылы бір тексеріп</w:t>
        <w:br/>
        <w:t>көрейікші: ол не дер екен?!</w:t>
        <w:br/>
        <w:t>- Әй, Сатай, әлгі Киікбай осы маңда жүрсе, бері ша-</w:t>
        <w:br/>
        <w:t>қыршы.</w:t>
        <w:br/>
        <w:t>-- Қазір шақырайын, -- деген Сатай Киікбайды іздеп</w:t>
      </w:r>
    </w:p>
    <w:p>
      <w:r>
        <w:t>ауыл шетіндегі жолымға қарай жүгіре жөнелді.</w:t>
        <w:br/>
        <w:t>Аққабак киіз үйдің іргесіне бостегін төсетіп, жел қай</w:t>
        <w:br/>
        <w:t>жақтан түрар екен деп, саусағын сулап, оңға бір, солға</w:t>
        <w:br/>
        <w:t>бір көтерді. Желдің бағытынан сулы саусақ хабар бере</w:t>
        <w:br/>
        <w:t>алмады.</w:t>
        <w:br/>
        <w:t>128</w:t>
        <w:br/>
        <w:t>Екі бала жігіт ұзап барады. Киікбай мен Сатайдың қата-</w:t>
        <w:br/>
        <w:t>рына Бөлек қосылды. Әлгі “Бөлектің қалы білегінде” деген</w:t>
        <w:br/>
        <w:t>қарулы жігіт осы, Киікбайдың інісі. Бүл найзагер болар</w:t>
        <w:br/>
        <w:t>еді, егер, әрине, осы бастан найзагерлікке баулыса...</w:t>
        <w:br/>
        <w:t>Әрине, әуелі сойыл ұстайды, одан бақан көтеріп, уыққа</w:t>
        <w:br/>
        <w:t>шаңырақ шаншу сатысынан өтеді, одан кейін тоқпақпен</w:t>
        <w:br/>
        <w:t>бір ұрғанда қазықты жерге кіргізу әдісін игереді, содан ба-</w:t>
        <w:br/>
        <w:t>рып қарына құрық іледі...</w:t>
        <w:br/>
        <w:t>Суанның естияр жігіттерінің күнделікті кәсібі осыған</w:t>
        <w:br/>
        <w:t>саяды десе де болғандай. Көшу, шеру, мал бағу, оны күзету</w:t>
        <w:br/>
        <w:t>-- бәрі де күнделікті, көзге іліне бермейтін кәсіп. Ошақ</w:t>
        <w:br/>
        <w:t>үшін ықтасын таңдау, ол жерді ағаш істікпен қазу, оттықтың</w:t>
        <w:br/>
        <w:t>айналасына тас қалау, осы маң даладан өткен жылғы кеуіп</w:t>
        <w:br/>
        <w:t>қалған жылқы қүмалағы мен сиыр жапасын табу да жұмыс</w:t>
        <w:br/>
        <w:t>болып па?..</w:t>
        <w:br/>
        <w:t>Тек өткен жылы малынды қай тұсқа жайып едің, соны</w:t>
        <w:br/>
        <w:t>ұмытпасаң болды...</w:t>
        <w:br/>
        <w:t>Әйтпесе, сопау топ қарағаннан тамыздық отын шауып</w:t>
        <w:br/>
        <w:t>әкелуің үшін қара балтаң, немесе, өткір үлкен лөкет пы-</w:t>
        <w:br/>
        <w:t>шағың болуы керек. Олар осы ауылда сирек кездесетін қару-</w:t>
        <w:br/>
        <w:t>лар. Айбалта да аз, найза, садақ тіпті жоқтың қасы. Ондай</w:t>
        <w:br/>
        <w:t>қарулардың бұл ауылда бар екенін Өргедегі, Текестегі,</w:t>
        <w:br/>
        <w:t>Қорғастағы қалмақ зайсан-нояндары естісе-ақ болды,</w:t>
        <w:br/>
        <w:t>шеріктерін жіберіп, ауыл үстіне ат ойнатып, тапқызып ала-</w:t>
        <w:br/>
        <w:t>ды. Суандар да, албандар да кару-жарақтарын тау-тасқа</w:t>
        <w:br/>
        <w:t>жасырып ұстайды.</w:t>
        <w:br/>
        <w:t>Қалмақтың басынып, осы ауылға Қайқы батыр қал-</w:t>
        <w:br/>
        <w:t>дырған тас шоқпарды тартып алып кеткені Сатайдың да,</w:t>
        <w:br/>
        <w:t>Бөлектің де, Киікбайдың да намысын қайрай түсті. Осы</w:t>
        <w:br/>
        <w:t>бір оқиға оларды тіпті есейтіп, естияр қылып жіберді ме,</w:t>
        <w:br/>
        <w:t>қалай?! Әйтеуір суан жігіттеріне тас шоқпар оқиғасы қат-</w:t>
        <w:br/>
        <w:t>ты әсер етті.</w:t>
        <w:br/>
        <w:t>Тас шоқпардың тарихы елден елге тез тарады. Қазақ-</w:t>
        <w:br/>
        <w:t>тар қызынды, намыс қылды. Ел елдегі есті адамдар қал-</w:t>
        <w:br/>
        <w:t>маққа бір тойтарыс бермесек болмас деген шешімге келді.</w:t>
        <w:br/>
        <w:t>Ағаштан, істік, құрық, бақан, айыр, сойыл жасап,</w:t>
        <w:br/>
        <w:t>оларды кептіріп, баптай бастады. Рас, темір, не жезден</w:t>
        <w:br/>
        <w:t>жасалған ұшы жоқ қүр ағаш таяқ қаншалық қару болар</w:t>
        <w:br/>
        <w:t>дейсің?.. Сонда да ұстай білген жанға, сілтей білген жанға</w:t>
        <w:br/>
        <w:t>бүл да қару. Жауыңның қарсы алдында құр қол тұрғаннан</w:t>
        <w:br/>
        <w:t>да, сойыл-құрық үстап, айбат шегіп тұрғанға не жетсін!</w:t>
        <w:br/>
        <w:t>130</w:t>
      </w:r>
    </w:p>
    <w:p>
      <w:r>
        <w:t>көреген сөзбен сипаттап өткен ақындар. Ескерерлік бір жай:</w:t>
        <w:br/>
        <w:t>ол заманның ақындарының бәрі дерлік демократ, жағым-</w:t>
        <w:br/>
        <w:t>паздық, жәдігерлік дегенді білмеген өр жандар. Көбінің бай-</w:t>
        <w:br/>
        <w:t>лығы, малы болмаса да адалдығы мен адамгершілігі мол</w:t>
        <w:br/>
        <w:t>еді. Олар өлең-жырларында қарапайым халық арасынан</w:t>
        <w:br/>
        <w:t>шыққан батырлардың ерлігін дәріптеп, творчестволарына</w:t>
        <w:br/>
        <w:t>солардың іс-әрекеттерін қадық еткен. Бұл ақындар хан-</w:t>
        <w:br/>
        <w:t>сұлтандардан қаймықпаған, жалтақтамаған. Бүгінгі тілмен</w:t>
        <w:br/>
        <w:t>айтқанда, сол заманда қазақ елінің хандық бюрократия-</w:t>
        <w:br/>
        <w:t>сының негізін сала бастаған Абылай ханның өзі де Тәтіқара,</w:t>
        <w:br/>
        <w:t>Бұқар жыраулардан сын-сыбағасын молынан алып жүрген.</w:t>
        <w:br/>
        <w:t>Абылай хандығының соңғы кезеңінде оның айналасында</w:t>
        <w:br/>
        <w:t>мадақшыл, жәдігөй ақындар тобы да қалыптаса бастайды.</w:t>
        <w:br/>
        <w:t>Әрине, бұл шақта аты-шулы халық батырларының кебі о</w:t>
        <w:br/>
        <w:t>дүниелік болып кеткен де қалғандары қартайып біткен еді.</w:t>
        <w:br/>
        <w:t>Сондықтан да халық батырлары хандарды мадақтау-</w:t>
        <w:br/>
        <w:t>шы зар заман ақындарды аз көрді деуге саяды.</w:t>
        <w:br/>
        <w:t>Бөгенбай жайлы өзінің тұстас ақын-жыраулары не деді</w:t>
        <w:br/>
        <w:t>екен? Енді бір сот осыған көз жүгіртелік.</w:t>
        <w:br/>
        <w:t>Ақтамберді жыраулардың өлеңдерінен Бөгенбай жай-</w:t>
        <w:br/>
        <w:t>лы мынандай жыр жолын кездестіреміз:</w:t>
        <w:br/>
        <w:t>-- Уа, қарт Бөгенбай!</w:t>
        <w:br/>
        <w:t>Құяр жауын аспаннан</w:t>
        <w:br/>
        <w:t>Қара бұлт торласа,</w:t>
        <w:br/>
        <w:t>Пәлекет елде көбейер,</w:t>
        <w:br/>
        <w:t>Жігітті жігіт қорласа.</w:t>
        <w:br/>
        <w:t>Ақбөкен келіп жығылар</w:t>
        <w:br/>
        <w:t>Алдын қазып орласа.</w:t>
        <w:br/>
        <w:t>Пенденің бағы ашылмас</w:t>
        <w:br/>
        <w:t>Маңдайы қалың сорласа.</w:t>
        <w:br/>
        <w:t>Дұшпан қорлап не қылмақ,</w:t>
        <w:br/>
        <w:t>Бақыт басқа орнаса.</w:t>
        <w:br/>
        <w:t>Қынаптан қылыш суырмай,</w:t>
        <w:br/>
        <w:t>Қарысқан жау бүлк етпес.</w:t>
        <w:br/>
        <w:t>Жуылмай қастық қанымен,</w:t>
        <w:br/>
        <w:t>Намысқа тиген кір кетпес.</w:t>
        <w:br/>
        <w:t>Міне, осы бір өсиеті мен назы аралас жырды Ақтамберді</w:t>
        <w:br/>
        <w:t>жырау “Уа, қарт Бөгенбай!” деп бастапты. Зерттеуші-</w:t>
        <w:br/>
        <w:t>леріміздің дерегіне сенсек, Ақтамберді 1675 жылдары Қара-</w:t>
        <w:br/>
        <w:t>138</w:t>
        <w:br/>
        <w:t>дай потуаға ксліп, Түрлымбет Жылкелдінің баласына</w:t>
        <w:br/>
        <w:t>есейе бастағанда тағы бір нәм берді:</w:t>
        <w:br/>
        <w:t>-- Қырандай салмақты, көп сөзге жоқ, қабағы ашық,</w:t>
        <w:br/>
        <w:t>жарқын бала болып өсіп келеді скен. Бүдан былай мүны</w:t>
        <w:br/>
        <w:t>“Аққабақ” дел атаған жарасар, -- деп қолын жайыл, алды-</w:t>
        <w:br/>
        <w:t>на келген Қыскелдіге бата берді.</w:t>
        <w:br/>
        <w:t>-- Иә, Аққабақ десең дегендей-ақ екен! Тіл-аузым тас-</w:t>
        <w:br/>
        <w:t>қа, -- деген Түрлымбеттің бәйбішесі теріс қарап “тіфә,</w:t>
        <w:br/>
        <w:t>тіфә!” деп жатты...</w:t>
      </w:r>
    </w:p>
    <w:p>
      <w:r>
        <w:t>Бұл оқиғаға да өзара санап отырса, қырық жыл толып-</w:t>
        <w:br/>
        <w:t>ты. Ауылдары аралас, малдары қоралас қатар өсіп, өрбіп</w:t>
        <w:br/>
        <w:t>келе жатқан албап мен суанның бұл күнде қалмақтан ас-</w:t>
        <w:br/>
        <w:t>қан қорқынышы жоқ. Сондықтан ауылдарын жақын жай-</w:t>
        <w:br/>
        <w:t>латып, қыстауларын да жиі қондырған ел Аққабақ пен</w:t>
        <w:br/>
        <w:t>Киікбайдың “жүрдем санағына” үйренген. Екі ел ағасын</w:t>
        <w:br/>
        <w:t>көріп, сәлемдесіп, былайғы жұрттың амандық-саулығынан</w:t>
        <w:br/>
        <w:t>хабарланып, бір жасап қалады.</w:t>
        <w:br/>
        <w:t>Киікбай жұлдыз санағыш, есепке жүйрік: алам мен</w:t>
        <w:br/>
        <w:t>мал мүшелерін санаудан бастап, саусақ, бақай, омыртқа,</w:t>
        <w:br/>
        <w:t>қабырғаларыңыздың санын ойланбай-ақ, жатқа сайрай</w:t>
        <w:br/>
        <w:t>жөнелгенде, өшшейінгі жұрт аузын ашып, көзін жұмады.</w:t>
        <w:br/>
        <w:t>Солардың бәрін ешбір жаңылмай, аттарына дейін атап, рет-</w:t>
        <w:br/>
        <w:t>ретімен есептейді. Қошандағы суан малының саны да</w:t>
        <w:br/>
        <w:t>Киікбайдың коз алдында: өрістегі үйір-үйір жылқының</w:t>
        <w:br/>
        <w:t>қанша екенін, оларға қосылған төл санын көріпкелі бар-</w:t>
        <w:br/>
        <w:t>дай, саусакпен санап шыққандай, ешбір мүдірмей айтады.</w:t>
        <w:br/>
        <w:t>Қойды Ғана жекелеп санай алмайды, отарлап санайды.</w:t>
        <w:br/>
        <w:t>Ауыл адамдары Киікбайдың жұлдыз санағанын қызық</w:t>
        <w:br/>
        <w:t>көріп, оны сөйлетуге құмар. Әсіресе, жастар Киікбайдың</w:t>
        <w:br/>
        <w:t>айналасына жиналып алып, жұлдыз аттарын үйренетін.</w:t>
        <w:br/>
        <w:t>-- Анау қаздиып, жалғыз жарқыраған Темірқазық,</w:t>
        <w:br/>
        <w:t>Киікбай қасындағы балалардың бірін, -- Менің сұрқас-</w:t>
        <w:br/>
        <w:t>қамды темірқазыққа байлап келе қойшы, -- деп жұмсай-</w:t>
        <w:br/>
        <w:t>ды. Топтан бір бала жүгірс шығып, “асау атты жетектеп</w:t>
        <w:br/>
        <w:t>апарып, темірқазыққа байлағансиды”.</w:t>
        <w:br/>
        <w:t>-- Анау жымың-жымың етіп, жан-жағымда мен жүта-</w:t>
        <w:br/>
        <w:t>тын кім бар екен деп. ұрыс-керіс ізденіп, өлекедей жала-</w:t>
        <w:br/>
        <w:t>нып тұрған Аңырақ жұлдызы.</w:t>
        <w:br/>
        <w:t>-- Сол Аңырақты аңыратып, адастырып, Сабаншының</w:t>
        <w:br/>
        <w:t>жолына салып жіберетін қайсың барсың? -- дейді Киікбай.</w:t>
        <w:br/>
        <w:t>120</w:t>
        <w:br/>
        <w:t>“Бір топ қалмақтың қорылы бар үйір жылқыны жу-</w:t>
        <w:br/>
        <w:t>сатпай қойыпты” деген әңгіме осындайдан туған болар.</w:t>
        <w:br/>
        <w:t>Шарын Дандық өккі қалмақ. Жан-жағын барлап, адам-</w:t>
        <w:br/>
        <w:t>дардың қас-қабағын андап отырады. Бұл өзі Саған</w:t>
        <w:br/>
        <w:t>Аратанмен бөле, қонтайшынның сенімді нояны, сыралғы</w:t>
        <w:br/>
        <w:t>кеңесшісі болып алған. Ана бір жылдары Түбітке дейінгі</w:t>
        <w:br/>
        <w:t>жұртты қырып жапқандай қылып қайтты. Түбіттердің бас-</w:t>
        <w:br/>
        <w:t>ты шаһары Боталаны да бір-ақ түнде басып алды. Саған</w:t>
        <w:br/>
        <w:t>Араптанға құда боған, өзін Шыңғысхан ататып жүрген</w:t>
        <w:br/>
        <w:t>Көкінор жоңғарларын да жолай алдап соғып, бәлесінің</w:t>
        <w:br/>
        <w:t>құдасын да, күйеу баласын да бауыздап берді. Ең қызығы</w:t>
        <w:br/>
        <w:t>Саған Аратанның сол күйеу баласы қонтайшының үлкен</w:t>
        <w:br/>
        <w:t>ұлы Қалдан Шарынмен аттас екен.</w:t>
        <w:br/>
        <w:t>Оның үстіне ол Қалдан Шарын Өргеден көңілі</w:t>
        <w:br/>
        <w:t>көтеріліп, мәз болып қайтқан шағы еді. Қонтайшының</w:t>
        <w:br/>
        <w:t>қызы Шешек күйеуінің төсегіне жатып үлермей жесір болып</w:t>
        <w:br/>
        <w:t>шыға келді. Шарын Дандық бөлессінің қызын үнін шығар-</w:t>
        <w:br/>
        <w:t>май Өргегс алып қайтты. Бұл оқиға осыдан екі-үш ай ғана</w:t>
        <w:br/>
        <w:t>бұрын болды.</w:t>
      </w:r>
    </w:p>
    <w:p>
      <w:r>
        <w:t>Саған Араптан Шарын Дандыққа “Іле өзенінің батыс</w:t>
        <w:br/>
        <w:t>бетіндегі қазақтарды тағы бір мәрте бықпырт тигендей стіп</w:t>
        <w:br/>
        <w:t>қайт. Естерін жия алмай, есеңгіреп жүретін болсын!” -</w:t>
        <w:br/>
        <w:t>деп бұйырды.</w:t>
        <w:br/>
        <w:t>Бұйрық орындалды. Суан мен албан арасына сіңісті</w:t>
        <w:br/>
        <w:t>болып алған жансызды Жәмтікті тек өліара уақытта ғана</w:t>
        <w:br/>
        <w:t>қабылдайды.</w:t>
        <w:br/>
        <w:t>-- Не жаңалық бар?</w:t>
        <w:br/>
        <w:t>-- Шыршық жақтағы жаныс, шымыр, ботпайлар өза-</w:t>
        <w:br/>
        <w:t>ра бас қосып, шүйіркелесіп жүр дейді. Оларды бастап</w:t>
        <w:br/>
        <w:t>жүрген Қыбырай, Әлібек дегендер көрінеді. Лепсі жақта</w:t>
        <w:br/>
        <w:t>қоныс теуіп отырған арғындарға бас болып жүрген Қайқы</w:t>
        <w:br/>
        <w:t>деген ұста дүкендерін құрып, Бұқар жақтан темір-терсек</w:t>
        <w:br/>
        <w:t>сатқызып алыпты. Менің естігенім осы, -- деді Жәмтік.</w:t>
        <w:br/>
        <w:t>-- Шыршық жақты қолға аламыз. Лепсі мен Балқаш</w:t>
        <w:br/>
        <w:t>тұсында қазақ қалың, оның үстіне қарулары да бар. Оны</w:t>
        <w:br/>
        <w:t>қонтайшымен ақылдасу керек екен, -- деген Шарын Дан-</w:t>
        <w:br/>
        <w:t>дық қасывдағы бақауыл басшысына жымия қарап, - әлгі</w:t>
        <w:br/>
        <w:t>біздің Зия Пандат қайда жүр? -- деп сұрады.</w:t>
        <w:br/>
        <w:t>-- Қазақтың қыз-келіншектерінің тамырын ұстап, со-</w:t>
        <w:br/>
        <w:t>ларды емдеп жүрген шығар?.. -- деп бақауыл басшысы</w:t>
        <w:br/>
        <w:t>ыржия күлді.</w:t>
        <w:br/>
        <w:t>126</w:t>
        <w:br/>
        <w:t>Шарын Дандық жылма-жыл суан ауылдарынан албату</w:t>
        <w:br/>
        <w:t>жинаған сайын Қайқы батырдың сол шоқпарын сүрауды</w:t>
        <w:br/>
        <w:t>қоймады. Аққабақта сол баяғы жауабынан таңбады.</w:t>
        <w:br/>
        <w:t>Бертін келе Сатай бала әлгі шоқпарды ауыл арасында</w:t>
        <w:br/>
        <w:t>сүйреп жүруді шығарды.</w:t>
        <w:br/>
        <w:t>Шарын Дандық келесі бір келгенінде Аққабақтың</w:t>
        <w:br/>
        <w:t>екінші баласы сүйреп жүрген шоқпарды көріп:</w:t>
        <w:br/>
        <w:t>-- Оу, Ақа, шоқпарды балаңыз сүйреп жүр ғой, -- деді.</w:t>
        <w:br/>
        <w:t>Қалмақ шеріктерінің бірі баладан шоқпарды оңай ғана тар-</w:t>
        <w:br/>
        <w:t>тып ала қоямын дсп ойлады ма, бірден жармасты. Бала</w:t>
        <w:br/>
        <w:t>шоқпарды бермеді. Шерікпен екеуі әрі тартысып, бері тар-</w:t>
        <w:br/>
        <w:t>тысып, ноянның аддынан шықты.</w:t>
        <w:br/>
        <w:t>Шарын Дандық жас балаға күле қарап:</w:t>
        <w:br/>
        <w:t>-- Кәне, менің Шерігіммен күрес. Жықсаң шоқпарды</w:t>
        <w:br/>
        <w:t>өзіңе қалдырамыз, -- деді.</w:t>
        <w:br/>
        <w:t>Сол-ақ екен Сатай жүгіріп барды да басымен Шерікті</w:t>
        <w:br/>
        <w:t>сүзе-мүзе ішінен түйіп өтті. Шерік, шалқасынан түсті.</w:t>
        <w:br/>
        <w:t>Жиналғандар ду күлісті.</w:t>
        <w:br/>
        <w:t>Шарын Дандық не айтарын білмей, балаға тесірейе</w:t>
        <w:br/>
        <w:t>қарады. Баланы қасына шақырады да жағынан шапа-</w:t>
        <w:br/>
        <w:t>лақпен тартып-тартып жіберді.</w:t>
        <w:br/>
        <w:t>-- Жарайды. Осы шапалақты өмір бойы ұмытпаспын!</w:t>
      </w:r>
    </w:p>
    <w:p>
      <w:r>
        <w:t>Өскеннен кейін, тірі болсаң, сен қалмақтан өшімді өзім</w:t>
        <w:br/>
        <w:t>алармын! -- деп Сатай кіжінді.</w:t>
        <w:br/>
        <w:t>(Сатайдың өшін Шарын Дандық--нояннан қазақтың</w:t>
        <w:br/>
        <w:t>жас сұлтаны Абылай әперген еді. Дастан-жырларымызда</w:t>
        <w:br/>
        <w:t>қонтайшының баласы Шарыш ден жырланатын осы қал-</w:t>
        <w:br/>
        <w:t>мақ қонтайшының бөлесі -- Шарып Дандық болатын.)</w:t>
        <w:br/>
        <w:t>Албату алым-салықтарын жинаған қалмақ шеріктері</w:t>
        <w:br/>
        <w:t>Қайқы батырдың тас шоқпарын бірге ала кетпек болды.</w:t>
        <w:br/>
        <w:t>Аққабақ қатты қапаланды. “Бүйтіп сал бөксе болып жүре</w:t>
        <w:br/>
        <w:t>бергенмен болмас, көрсетпесек, таз басымызға мініп алды”,</w:t>
        <w:br/>
        <w:t>-- деп би албан-суанның басты адамдарын жиып алды.</w:t>
        <w:br/>
        <w:t>Өргеден келгендер оз бетінше мәз-мейрам. Қалмақтар</w:t>
        <w:br/>
        <w:t>әр үйден тоқты-торымды жеп, қымызды ішіп-ішіп, кешке</w:t>
        <w:br/>
        <w:t>қарай үйқыға кеткенде, ауыл үстін қор-қор қорыл шарлай</w:t>
        <w:br/>
        <w:t>жөнелді. Тіпті ауыл жапындағы күйіс қайырып жатқан</w:t>
        <w:br/>
        <w:t>сиырлар мен желіден әлі ағытылмаған жаңа құлындаған</w:t>
        <w:br/>
        <w:t>биелер құлақтарын қайшылап, мына бір тосын дыбысқа</w:t>
        <w:br/>
        <w:t>елеңдеумен болады.</w:t>
        <w:br/>
        <w:t>125</w:t>
        <w:br/>
        <w:t>Жылкелді бастаған суан елінің ақсақалдары қанжыға-</w:t>
        <w:br/>
        <w:t>лы батырының мына ырымына қатты риза болды.</w:t>
        <w:br/>
        <w:t>Иә, бүл бір шат-шадыман шақтың бастан өткеніне</w:t>
        <w:br/>
        <w:t>едәуір заман болып қалыпты. Кіші Құдайберді де үйлі-ба-</w:t>
        <w:br/>
        <w:t>ранды болып, шаңырақ көтерді. Тұңғышы Мәктектің кеше</w:t>
        <w:br/>
        <w:t>ғана тұсауы кесілді.</w:t>
        <w:br/>
        <w:t>Аққабақ күрсініп қойды. Ел адамдары қызық-ау. “Қай-</w:t>
        <w:br/>
        <w:t>дағы бір қанжығалының қаңғыған батырыңа ңемереңнің</w:t>
        <w:br/>
        <w:t>атын қойғызып, саған не көрінді, ей, Жылкелді!” -- Әкесіне</w:t>
        <w:br/>
        <w:t>бас салған суан шалдарының шуылы әлі де құлағынан</w:t>
        <w:br/>
        <w:t>кетпейді.</w:t>
        <w:br/>
        <w:t>Содан кейінгі немересінің атын әдейі Тұрлымбетке</w:t>
        <w:br/>
        <w:t>қойғызды “ат құлақтан, тыныш құлақ”. Сәт айында туды</w:t>
        <w:br/>
        <w:t>деген сол Сатай осы. Бұл ағасы Құдайбердіден гөрі Қайқы</w:t>
        <w:br/>
        <w:t>батыр ырым етіп қалдырған тас шоқпарға жармаса өсті.</w:t>
        <w:br/>
        <w:t>Тіпті оның қалай жасалған қыры-сырын біліп, осындай</w:t>
        <w:br/>
        <w:t>шокдарлар жасауды ниет етті.</w:t>
        <w:br/>
        <w:t>Жау жағалауда жүргенде жас ұландардан жаужүрек</w:t>
        <w:br/>
        <w:t>жасақ әзірлеген теріс емес. Қалмақ көрінсе-ақ болды, қа-</w:t>
        <w:br/>
        <w:t>шанғы қалбалақтап, алдына барып тізерлей кетеміз.</w:t>
        <w:br/>
        <w:t>Қалмақтың бәрі батыр деймісің?.. Олардың некен-сая-</w:t>
        <w:br/>
        <w:t>ғының ғапа аяғы мықты, қолы қатты. Кабі: қару үстай</w:t>
        <w:br/>
        <w:t>білмейтін, әйтеуір топ толтырып, ас аяқ босататын шуыл-</w:t>
        <w:br/>
        <w:t>дақ. Аяқтары шидей, қарындары қабақтай, қар-білектерінде</w:t>
        <w:br/>
        <w:t>бұлшық ет те жоқ, бастарындағы дулығалары мен сауыт-</w:t>
        <w:br/>
        <w:t>саймандарын әрең көтеріп жүретіндері аз кездеспейді.</w:t>
        <w:br/>
        <w:t>Әйтеуір шәңкілдеп ұрысып, айқай-шуға келгенде алдары-</w:t>
        <w:br/>
        <w:t>на жан салмайды. Қайқы батыр келіп кеткеннен кейін қал-</w:t>
        <w:br/>
        <w:t>мақтың мыңға жуық шерігі суан ауылдарының үстінен</w:t>
        <w:br/>
        <w:t>шықты. Батырды таба алмай, кеш қалып, нояндары апат</w:t>
        <w:br/>
        <w:t>болды.</w:t>
      </w:r>
    </w:p>
    <w:p>
      <w:r>
        <w:t>Жас ноян Шарын Дандық қонтайшының бөлесі еді.</w:t>
        <w:br/>
        <w:t>Ол Саған Араптан жинаған мәжілстерге қонтайшының ту-</w:t>
        <w:br/>
        <w:t>ған балалары Қалдан Шарын, Шоно Даба, Шоно</w:t>
        <w:br/>
        <w:t>Қашқалармен қатар отыратын. Оның айбаты қатты, қай-</w:t>
        <w:br/>
        <w:t>тымы тез еді Аққабақпен бетпе-бет жеке сөйлескенде:</w:t>
        <w:br/>
        <w:t>-- Сендердің қазақтарың жеткізді, ол қазақ батыры сенің</w:t>
        <w:br/>
        <w:t>балана шоқпар тастап кетіпті. Соны тауып бер, - деді.</w:t>
        <w:br/>
        <w:t>-- Тәшкен түбіндегі жаныстар қалап алып кетіп еді, -</w:t>
        <w:br/>
        <w:t>деп отірік айтты Аққабақ.</w:t>
        <w:br/>
        <w:t>124</w:t>
        <w:br/>
        <w:t>тұсындағы Арғыната деген тауды мекендейді деп естимін,</w:t>
        <w:br/>
        <w:t>“Жақсының жақсылығын айт” деген. Сол сапарында Қайқы</w:t>
        <w:br/>
        <w:t>батыр бізге біраз шаруаның басын ашып кетті. Мына</w:t>
        <w:br/>
        <w:t>Түрлекең -- Тұрлымбет ауылындағы ұстахананы сол ба-</w:t>
        <w:br/>
        <w:t>тырдың бастауымен тұрғыздық. Малдың терісін іске жара-</w:t>
        <w:br/>
        <w:t>тып, әсіресе, сауыт-сайманға қажет сірі, көң, борқа, қайыс</w:t>
        <w:br/>
        <w:t>жасаудың да жөнін сілтеген сол Қайқы. Қайқының қасы-</w:t>
        <w:br/>
        <w:t>нан екі елі қалмайтын Қойлыбай деген бақсы-қобызшысы</w:t>
        <w:br/>
        <w:t>бар. Оның көзбайлағыштығына өзім де куә болдым.</w:t>
        <w:br/>
        <w:t>“Қалмақтың бір топ ноян, зайсан, шеріктерінің алды-</w:t>
        <w:br/>
        <w:t>нан көрінбей отуімізді ұйымдастырған сол Қойлыбай. Тәуке</w:t>
        <w:br/>
        <w:t>ханның екінші бір баласы -- Болат сұлтан мүлгіп, пұтха-</w:t>
        <w:br/>
        <w:t>надағы ұзынша парақтарды аударыстырып, қағазға шұқши-</w:t>
        <w:br/>
        <w:t>ғаннан басқа ештеңе қолынан келмейтін. Ол Қайып секілді</w:t>
        <w:br/>
        <w:t>алғыр емес. Қалмақ қонтайшысы Болат сұлтанды тұтқын-</w:t>
        <w:br/>
        <w:t>нан ертерек босатып, елге бізден бұрын қайтарды”, - деп</w:t>
        <w:br/>
        <w:t>отырды ғой Қайқы.</w:t>
        <w:br/>
        <w:t>Әңгімесін осылай деп бір түйіп тоқтаған Аққабақ жа-</w:t>
        <w:br/>
        <w:t>дыраңқы қабағымен жан-жағына барлап, айналасында</w:t>
        <w:br/>
        <w:t>отырғандарды бір шола қарап шығады. Аққабақ сөзін жыл-</w:t>
        <w:br/>
        <w:t>қы күзетіндегілер мүлги тыңдайтын секілді, әйткенмен,</w:t>
        <w:br/>
        <w:t>жастар ғой, араларынан қор ете қалатын, қалғып-шұлғып</w:t>
        <w:br/>
        <w:t>отыратындар да ара-тұра кездеседі. Бидің сөзіне мысқылмен</w:t>
        <w:br/>
        <w:t>қарап, “иә, айта бер, суайтым” дегендей, сыңай танытып</w:t>
        <w:br/>
        <w:t>отыратын жастар да бар. Аққабақтың ішке бір түйген:</w:t>
        <w:br/>
        <w:t>осындай қасқой, қыршаңқылау жігіттерді бір топқа бөліп,</w:t>
        <w:br/>
        <w:t>ерекше жортуыл жасчған тағайындаса қалай болар еді? Оны</w:t>
        <w:br/>
        <w:t>кімге басқартуға болады? Киікбай ма? Бүл осы есеп-қиса-</w:t>
        <w:br/>
        <w:t>бы мен жұлдыз жайлы әңгімесінен айырмасын. Оның інісі,</w:t>
        <w:br/>
        <w:t>анау бөлектеніп, одағай отырған Бөлек пе? Ол жеке батыр-</w:t>
        <w:br/>
        <w:t>лыққа бар, қол бастаушы сардарлыққа қырсыз болар...</w:t>
        <w:br/>
        <w:t>Қалғып-шұлғып отырған Ырыскелдінің қолынан қол бас-</w:t>
        <w:br/>
        <w:t>тап, шеру тарту келіп қалар... Бірақ мінезі морт, ерегеске</w:t>
        <w:br/>
        <w:t>тез ілесіп, қызып кетеді. Өз баласы Сатай ма? Сатайдың</w:t>
        <w:br/>
        <w:t>да, ағасы Құдайбердінің де қанжығалы Қайқы Құдай-</w:t>
        <w:br/>
        <w:t>бердіден алып қалған балташылдығы мен өзімшілдігі бар.</w:t>
        <w:br/>
        <w:t>Әйткенмен, осы Сатайды Қайқының тәрбиесіне беріп,</w:t>
        <w:br/>
        <w:t>тезінен бір өткізіп алса жаман болмас еді.</w:t>
        <w:br/>
        <w:t>Сол Қайқы -- Құдайбердінің өзі хабарласпай кеткеніне</w:t>
        <w:br/>
        <w:t>біраз болды. Осыдан он бес-жиырма жыл бұрын суан еліне</w:t>
        <w:br/>
        <w:t>атбасын бір тіреп еді.</w:t>
        <w:br/>
        <w:t>122</w:t>
      </w:r>
    </w:p>
    <w:p>
      <w:r>
        <w:t>Қазақ елі ХУП- ХҮШ ғасырларда ерлік істері мен дүйім</w:t>
        <w:br/>
        <w:t>жүртты таң тамаша қалдырған ерен қайраткерлерді берді.</w:t>
        <w:br/>
        <w:t>Еңсегей бойлы ер Есімнің ұрпағы Салқам Жәңгір, оның</w:t>
        <w:br/>
        <w:t>қарулас досы төртқара Жалаңтөс батыр, оларға Тізерлесе</w:t>
        <w:br/>
        <w:t>шыққан қанжығалы Құдайберді-Қайқы, Әлдеуін, оның</w:t>
        <w:br/>
        <w:t>баласы Ақша батырлар біздің шежіре шыңырауында жыл-</w:t>
        <w:br/>
        <w:t>дар бойы бұғып жаткан тарихи тұлғалар. Салқам Жаңгірмен</w:t>
        <w:br/>
        <w:t>бірге жасасып, кейін оның баласы әз Тәуке ханының тұңғы-</w:t>
        <w:br/>
        <w:t>шы Қайып сұлтанмен бірге қалмақтарда тұтқын болған</w:t>
        <w:br/>
        <w:t>Құдайберді (Қайқы деген лақап аты болған), оның серігі</w:t>
        <w:br/>
        <w:t>Кішікұлы Әнет, тағы басқа бірқатар қазақ жеткіншектері</w:t>
        <w:br/>
        <w:t>сонау Тибет елінде, Лхасада, ондағы далай-ламаның алтын</w:t>
        <w:br/>
        <w:t>сарайы -- Поталада тәрбиеленгенін бүгінгі оқушы біле</w:t>
        <w:br/>
        <w:t>бермейді. Бүл қазақ жастары жоңғардың белгілі қонтай-</w:t>
        <w:br/>
        <w:t>шысы Қалдан-Бошоқтының ұсынысымен Тибстксе асқан,</w:t>
        <w:br/>
        <w:t>сонда буддизм дінінен сусындамақ болған. Алайда, осы сәтте</w:t>
        <w:br/>
        <w:t>қазақтың жас ханы әз Тәуке де қалмақтың біраз нояндары</w:t>
        <w:br/>
        <w:t>мен зайсандарын тұтқын етіп, қазақтың Тибетке өткен</w:t>
        <w:br/>
        <w:t>балаларын қайта айырбастап, еліне қайтартқан. Бұл тари-</w:t>
        <w:br/>
        <w:t>хи оқиға біздің әдебиетімізде кейде аңыз, кейде дақдырт</w:t>
        <w:br/>
        <w:t>болып елең-алаң еске алынады. Ол бұл оқиғалар жоңғар-</w:t>
        <w:br/>
        <w:t>қалмақ тарихында, олардың шежірелерінде нақтылы жа-</w:t>
        <w:br/>
        <w:t>зылып қалған.</w:t>
        <w:br/>
        <w:t>Әз-Тәуке хан баласы Қайып сұлтанға срген қазақтың</w:t>
        <w:br/>
        <w:t>жас жеткіншектерінің Тибетте омыртқасы бекіп, бұғанасы</w:t>
        <w:br/>
        <w:t>қатып, шығыстың алуан түрлі айқастарының әдіс-тәсілдерін</w:t>
        <w:br/>
        <w:t>кеңінен үйреніп қайтқан. Бұлардың тәжірибелі әскери ма-</w:t>
        <w:br/>
        <w:t>ман болып өсіп, жетілгенін қалмақ-жоңғар нояндары мен</w:t>
        <w:br/>
        <w:t>зайсандары көре алмаған, іштей қызғанған. Тек Қарқара-</w:t>
        <w:br/>
        <w:t>лы маңында қолға түсіп қалған Аюкс мен Омбы</w:t>
        <w:br/>
        <w:t>Қонтайшылардың нояндары мен қалыңдықтарын қазақ</w:t>
        <w:br/>
        <w:t>тұтқынынан кұтқару үшіп ғапа оз-Тәуке ханның адамда-</w:t>
        <w:br/>
        <w:t>рын Қазақ еліне қайтаруға Қалдан-Бошоқты мәжбүр</w:t>
        <w:br/>
        <w:t>болған. Әйтпесе, кейінгі тарихтарда белгілі болған Мысыр</w:t>
        <w:br/>
        <w:t>елінде тәрбиеленген қыпшақ, адай, қаңлы, ноғай жаста-</w:t>
        <w:br/>
        <w:t>рынан жасақталатын мамлюктер тобы одан бұрын осы Тибет</w:t>
        <w:br/>
        <w:t>төңірегінде бастау алған.</w:t>
        <w:br/>
        <w:t>Тұтқыннан босанған топтың ішіндегі ересегі қанжыға-</w:t>
        <w:br/>
        <w:t>лы Құдайберді сді. Ол Тибеттен оралғаннан соң Қорғалжың</w:t>
        <w:br/>
        <w:t>даласындағы Құланөтпес, Жақсыкөң, Жаманкөң, Талды-</w:t>
        <w:br/>
        <w:t>сай, Нұра секілді өзендердің жағалауын жайлаған,</w:t>
        <w:br/>
        <w:t>135</w:t>
        <w:br/>
        <w:t>Құдайбердінің өзі ұйымдастырған арнайы сайыскерлер</w:t>
        <w:br/>
        <w:t>мектебі болған. Туысы Әлдеушила немересі Бөгенбай осы</w:t>
        <w:br/>
        <w:t>Құдайберді Қайқы батырдың сайыскер мектебінде әскери</w:t>
        <w:br/>
        <w:t>дәріс алып, соғыс сабақтарын үйренген. Мәселенің бұл</w:t>
        <w:br/>
        <w:t>жағына бүгінгі тарихшылар тіптен мән бермейді. Батыр,</w:t>
        <w:br/>
        <w:t>найзагер, қылышкер, қамшыгер, садақшы-мергендер аяқта-</w:t>
        <w:br/>
        <w:t>ры аспаннан салбырап түсе қалмайды. Батырлар келер</w:t>
        <w:br/>
        <w:t>толқын жүректілер мен білектілерді тәрбиелейді.</w:t>
        <w:br/>
        <w:t>Богенбай батырдың балалық шағы жайлы Мәшһүр-</w:t>
        <w:br/>
        <w:t>Жүсіп Көпейұлының “Қарамесінде” Бөгенбайдың балалық,</w:t>
      </w:r>
    </w:p>
    <w:p>
      <w:r>
        <w:t>шағынан бір үзік келтірілген “Шойқара”, “Дөмпеш бас”,</w:t>
        <w:br/>
        <w:t>“Қара бурадай” деген теңеулер Бөген-бай бейнесін көз ал-</w:t>
        <w:br/>
        <w:t>дымызға келтіреді. Әйткенмен, атадан қалған дәстүрдің</w:t>
        <w:br/>
        <w:t>үзілмейтіні белгілі. Бөгенбайдың шөбересі Саққұлақ би ағаш</w:t>
        <w:br/>
        <w:t>шебері, ұста, тері-терсектен де неше түрлі киім пішіп, тон,</w:t>
        <w:br/>
        <w:t>етік тігетін ерен шебер болғанын тұқым-жұрағаты да айта-</w:t>
        <w:br/>
        <w:t>ды, кәріқұлақ қариялар да шежіре-жазбаларында жазып</w:t>
        <w:br/>
        <w:t>кетіпті.</w:t>
        <w:br/>
        <w:t>Бөгенбай бүгінгі Шымкент өңіріндегі Бөген өзенінің</w:t>
        <w:br/>
        <w:t>бойында, кешегі әлемге аты әйгілі Ақсақ Темір опат боған</w:t>
        <w:br/>
        <w:t>мекенде дүниеге келген. Оның туған жылы әр түрлі айты-</w:t>
        <w:br/>
        <w:t>лып, жазылып жүр. Салқам Жәңгір мен әз Тәукенің жорық-</w:t>
        <w:br/>
        <w:t>тас досы болған белгілі найзагер, әрі ақын Ақша деген кісінің</w:t>
        <w:br/>
        <w:t>үйінде шілдехана болады. Бір деректе Бөгенбайдың шешесі</w:t>
        <w:br/>
        <w:t>-- қарақалпақ қызы Құттыбике. Ол кісінің Бәгенбайдан</w:t>
        <w:br/>
        <w:t>басқа Қалабай (Сығанақ шаһарында туған), екіншісі Көлбай</w:t>
        <w:br/>
        <w:t>Асы көлінің жағасында туғандықтан осылай аталған дейді.</w:t>
        <w:br/>
        <w:t>Енді бір әңгімеде батырдың шешесінің есімі -- Сандық.</w:t>
        <w:br/>
        <w:t>Тағы бір өлеңге құлақ тосалық: бұл Бөгенбай батыр-</w:t>
        <w:br/>
        <w:t>дың тұстасы, әрі туысы Үмбетей жыраудың сөзі:</w:t>
        <w:br/>
        <w:t>“Уа, Алатаудай Ақшадан</w:t>
        <w:br/>
        <w:t>Асып тудың, Бөгенбай!</w:t>
        <w:br/>
        <w:t>Болмысыдай анадан</w:t>
        <w:br/>
        <w:t>Болат тудың Бөгенбай!”</w:t>
        <w:br/>
        <w:t>Сонда “Болмысы” адам аты болса, Бөгенбайдың тағы</w:t>
        <w:br/>
        <w:t>бір анасы табылып отыр...</w:t>
        <w:br/>
        <w:t>Жалпы, қазақ тарихының өткендегі қайраткерлерінің</w:t>
        <w:br/>
        <w:t>өмірнамасын зерттеп, тексергенде ерекше мүқият болға-</w:t>
        <w:br/>
        <w:t>136</w:t>
        <w:br/>
        <w:t>Иә, Құдайберді -- Қайқының ол келісі осы оңірдегі</w:t>
        <w:br/>
        <w:t>елге үлкен бір той болып еді-ау. Ол кезде Аққабақтың әкесі</w:t>
        <w:br/>
        <w:t>Жылкелді де, Бөргетайдың әкесі Тұрлымбет те тірі.</w:t>
        <w:br/>
        <w:t>Аққабақтың үйіндегі келіннің аяғы ауыр, айы-күніне жетіп,</w:t>
        <w:br/>
        <w:t>“әне босанады, міне босанады” деп жүрген кез, Арғыната</w:t>
        <w:br/>
        <w:t>тауында қоныс тепкен Аққабағымызбен “бірге қалмақ</w:t>
        <w:br/>
        <w:t>тұтқынында болған Қайқы-Құдайберді деген батыр суан</w:t>
        <w:br/>
        <w:t>еліндегі досын әдейілеп іздеп келіпті деген хабар жалпақ</w:t>
        <w:br/>
        <w:t>жатқан жалайыр албан мен суан еліне ілезде тарады. Тарап</w:t>
        <w:br/>
        <w:t>қана қоймады, қауып та туғызды. Ел аралап, жансыздықпен</w:t>
        <w:br/>
        <w:t>көзі шыққан қалмақ кежуілшілері Өргеге, Саған Араптан</w:t>
        <w:br/>
        <w:t>қонтайшыға да хабар жеткізді. Қалмақ ноян-зайсандары-</w:t>
        <w:br/>
        <w:t>ның Бес қасқадан ала алмай жүрген өшпес өші бар. Қайыл</w:t>
        <w:br/>
        <w:t>пен Қайқы албан-суан арасына келсе, “жау тигендей хабар</w:t>
        <w:br/>
        <w:t>беріңдер” деп құлақтандырып қойған. Қазақ батырлары-</w:t>
        <w:br/>
        <w:t>ның аса бір топжарғандары мен жекпе-жекке шығатын</w:t>
        <w:br/>
        <w:t>түкті жүректілері ғана қонтайшының көңілінде жүреді:</w:t>
        <w:br/>
        <w:t>“Басқа қазаққа қой баққызып қоямын”, -- деп кіжінетін</w:t>
        <w:br/>
        <w:t>еді Саған Араптан.</w:t>
        <w:br/>
        <w:t>Қайыптың мергендігі, Қойлыбайдың сиқырлығы,</w:t>
        <w:br/>
        <w:t>Қыбырайдың балуандылығы, Қайқының найзагерлігі қал-</w:t>
        <w:br/>
        <w:t>мақ еліне де ежелден мәлім.</w:t>
      </w:r>
    </w:p>
    <w:p>
      <w:r>
        <w:t>Сонымен Қайқыны суан елі той жасап қарсы алды.</w:t>
        <w:br/>
        <w:t>Осы түста Аққабақ үйіндегі келін де аман-есен босанып,</w:t>
        <w:br/>
        <w:t>аяқ-қолын бауырына алды, Құдайберді батырдың жолын</w:t>
        <w:br/>
        <w:t>ырым етіп, қарт Жылкелді жөргектегі немере-нәрестесін</w:t>
        <w:br/>
        <w:t>қадырлы мейманының қолына ұстатты.</w:t>
        <w:br/>
        <w:t>-- Қарағым Қайқы! Өз ссіміңді, азан шақырып, ата-</w:t>
        <w:br/>
        <w:t>анаң қойған нәміңді менің немереме қисаң болды, -- деді</w:t>
        <w:br/>
        <w:t>Жылкелді.</w:t>
        <w:br/>
        <w:t>Қайқы батыр жөргектегі нәрестені көтере ұстап, төрден</w:t>
        <w:br/>
        <w:t>тұра берді.</w:t>
        <w:br/>
        <w:t>-- Шаңырағың биік болсын! Ошағыңның оты сшқа-</w:t>
        <w:br/>
        <w:t>шанда өшпесін! Сенің есімің -- Құдайберді! Құдайберлі!</w:t>
        <w:br/>
        <w:t>Құдайберді! -- дсп үш мәрте дауыстады. Жиналған албан-</w:t>
        <w:br/>
        <w:t>суан “Уа, бәрекелді!” -- деді бір ауыздан.</w:t>
        <w:br/>
        <w:t>Құдайберді-Қайқы батыр әр кез ерінің басында ілінген</w:t>
        <w:br/>
        <w:t>тас шоқпарын шешіп, бобек Құдайбердінің қасына қойды.</w:t>
        <w:br/>
        <w:t>-- Аталарыңдай батыр бол! Тас шоқпар жауыңның ғана</w:t>
        <w:br/>
        <w:t>төбесінде ойнасын! -- деп бата берді.</w:t>
        <w:br/>
        <w:t>-- Мен бармын, -- деп Аққабақтың баласы Сатай да-</w:t>
        <w:br/>
        <w:t>уыстайды.</w:t>
        <w:br/>
        <w:t>-- Аңырақты байқап бұғалықта? Әйтпесе, шаңырағың-</w:t>
        <w:br/>
        <w:t>нан ағып түсіп жүрмесін. Сенің өзің де сәт айында туған</w:t>
        <w:br/>
        <w:t>Сатайсың ғой. Аңырақты бүғалықтап, Сабапшының жолына</w:t>
        <w:br/>
        <w:t>салып жіберу сенің қолыннан келіп қалар, -- дейді Киікбай.</w:t>
        <w:br/>
        <w:t>Жылқы күзетіне жиналған жастар бала жігіт Киікбай-</w:t>
        <w:br/>
        <w:t>дың әңгімесіне дән разы. Ұйқы ашар ойын осылай жүлдыз-</w:t>
        <w:br/>
        <w:t>дарды орын-орынына орналастырумен басталады да батыр-</w:t>
        <w:br/>
        <w:t>лар жайлы дастан-жырларға ұласады.</w:t>
        <w:br/>
        <w:t>Жастардың делебесі қозып, үлкендердің ата жаулары</w:t>
        <w:br/>
        <w:t>қалмақтармен қалай соғысқанын ести түсуге ынтық.</w:t>
        <w:br/>
        <w:t>Кей күндері мұндай күзетке жігіт ағасы болып қалған</w:t>
        <w:br/>
        <w:t>Аққабақ та келелі. Аққабақтың әңгімесі де әсерлі. Ол қал-</w:t>
        <w:br/>
        <w:t>мақ тұтқынында болып қайтқан көнігі сарбаз.</w:t>
        <w:br/>
        <w:t>Аққабақ елдесі Қыбырай секілді Түбітке дейін жол тарт-</w:t>
        <w:br/>
        <w:t>қан жоқ. Ол Алтай бөктеріндегі Қалба, Тарбағатай арасын-</w:t>
        <w:br/>
        <w:t>дағы Саған Араптанның Оргесінің маңында болды. Қыбы-</w:t>
        <w:br/>
        <w:t>рай батырдың басынан кешкендерін айтып отырса, ертегіге</w:t>
        <w:br/>
        <w:t>бергісіз әңгіме.</w:t>
        <w:br/>
        <w:t>-- Тұтқын болу, құл болу -- тағдыр ісі. Әйткенмен,</w:t>
        <w:br/>
        <w:t>тұтқындыққа көніп, құлдықты жеңуге болады. Ол үшін</w:t>
        <w:br/>
        <w:t>басты шарт -- ауызбірлік, ынтымақ. Бізде осы жағы осалдау</w:t>
        <w:br/>
        <w:t>жатады, -- деп бастады Аққабақ құба қалмақта тұтқын</w:t>
        <w:br/>
        <w:t>болған кездерін еске алып, адамды қажытып, асу бермес</w:t>
        <w:br/>
        <w:t>белдей, ала алмайтын камалдай алдыңнан кес-кестеп шы-</w:t>
        <w:br/>
        <w:t>ғатын жәдігөйлік, опасыздық, сатқындық... Жас күнінде</w:t>
        <w:br/>
        <w:t>жәдігөйлікке бой ұрған жан екіжүзділік пен сатқындыққа</w:t>
        <w:br/>
        <w:t>ұрынбай қоймайды. Ең қиыны сөз бен істің қабыспай,</w:t>
        <w:br/>
        <w:t>ажырап жатуында. Тұтқында жүргенде Түбіттен қайтарыл-</w:t>
        <w:br/>
        <w:t>ған “Бес қасқа” деген қазақтың батырларымен бірге болдым.</w:t>
      </w:r>
    </w:p>
    <w:p>
      <w:r>
        <w:t>Әлгілерді бастап жүрген Тәуке ханның бал баласы Қайып</w:t>
        <w:br/>
        <w:t>деген сұлтан, нағыз сүр мергеннің өзі екен. Садақ тарт-</w:t>
        <w:br/>
        <w:t>қанда алдына жан салмайды. Одан кейінгісі қолынап</w:t>
        <w:br/>
        <w:t>келмейтін ісі жоқ, ісмер, балға балта, шоқпар, найзала-</w:t>
        <w:br/>
        <w:t>рынды бір қолымен ғана иіретін сарабдал Қайқы деген</w:t>
        <w:br/>
        <w:t>батыр.</w:t>
        <w:br/>
        <w:t>-Е Ол кісі сізді іздеп келіп еді ғай, -- деп сөзге Киікбай</w:t>
        <w:br/>
        <w:t>кірісті.</w:t>
        <w:br/>
        <w:t>-- Иә, тұтқыннап оралғаннан кейін біздің елді бір ара-</w:t>
        <w:br/>
        <w:t>лап Қайқы батыр түскен. Қазір ол Балқаштың шығыс</w:t>
        <w:br/>
        <w:t>121</w:t>
        <w:br/>
        <w:t>“Біздің Күлекең мен ауылымыздың жұлдызшысы</w:t>
        <w:br/>
        <w:t>Киікбайдың сөзі бір жерден шығар ма екен?..</w:t>
        <w:br/>
        <w:t>Аққабақ алдындағы шепке қарады, құмырсқа</w:t>
        <w:br/>
        <w:t>көрінбейді, сонау бір тұста бір қоңыз жатар орынға асығып</w:t>
        <w:br/>
        <w:t>барады. Бүгжеңдеп жорғалауы қызық. Дәу де болса, осы</w:t>
        <w:br/>
        <w:t>төңіректе кепкен жапа бар-ау, тәрізі.</w:t>
        <w:br/>
        <w:t>-- Ассалау, -- деп арсалаңдап Киікбай жетті.</w:t>
        <w:br/>
        <w:t>-- Кел, отыр қарсыма, -- деді Акқабақ. Сатай да Киік-</w:t>
        <w:br/>
        <w:t>байдың соңынан келді.</w:t>
        <w:br/>
        <w:t>-- Киікбай жаңа туған ай не дейді? Жұлдыздардың жолы</w:t>
        <w:br/>
        <w:t>қалай болып тұр? Бақылап, барлағаныңды білейін деп едім,</w:t>
        <w:br/>
        <w:t>-- деді суанның биі.</w:t>
        <w:br/>
        <w:t>-- Ай қиналып, шалқасынан туып жатыр ғой. Жұлдыз-</w:t>
        <w:br/>
        <w:t>дар жолын ашпай, Сабаншы төмендемей тұр. Тамызда са-</w:t>
        <w:br/>
        <w:t>баншы жарқырай түседі, -- деді Киікбай.</w:t>
        <w:br/>
        <w:t>-- Шаруаға, ауылға, адамдарға, мына күзеуге көшкісі</w:t>
        <w:br/>
        <w:t>келмей отырған суанға, анау албанға қалай екен? Солардың</w:t>
        <w:br/>
        <w:t>жайы не болмақ, соны білгім келеді, -- деген Аққабақ</w:t>
        <w:br/>
        <w:t>Киікбай мен Сатайға алма-кезек қарап, біраз отырды.</w:t>
        <w:br/>
        <w:t>-- Би-аға, ай-жұлдыз әңгімесі аш қарында ғана айтыла</w:t>
        <w:br/>
        <w:t>ма деп ойлаймын. Жаңа бір кезде айран ішіп, ірімшік жеп</w:t>
        <w:br/>
        <w:t>дегендей...</w:t>
        <w:br/>
        <w:t>-- Е, тойып отырмын, жұлдыз әңгімесі жұтқыншағым-</w:t>
        <w:br/>
        <w:t>нан өтпейді десеңші, -- би алдында жүрелей отырған</w:t>
        <w:br/>
        <w:t>Киікбай мен өз баласы Сатайға қарады.</w:t>
        <w:br/>
        <w:t>-- Би-аға, ертең ертемен өзім келіп, мән-жайдың бәрін</w:t>
        <w:br/>
        <w:t>түсіндірейін, -- деді Киікбай.</w:t>
        <w:br/>
        <w:t>-- Жақсы. Келістік, -- деді Аққабақ. Ауыз өзімдікі екен</w:t>
        <w:br/>
        <w:t>деп, есіп сөйлей бермегенің дс үлгі.</w:t>
        <w:br/>
        <w:t>-- Сатай, көрдің бе, Киікбайдың таңдайында қалы бар.</w:t>
        <w:br/>
        <w:t>-- Киікбайдың қалы тандайында, Бөлектің қалы біле-</w:t>
        <w:br/>
        <w:t>гінде... Сонда менің қалым жүрегімде шығар, -- деді Са-</w:t>
        <w:br/>
        <w:t>тай.</w:t>
      </w:r>
    </w:p>
    <w:p>
      <w:r>
        <w:t>-- Бұрынғылар “жүрегінің түгі бар жігіт” екен деп</w:t>
        <w:br/>
        <w:t>жатушы еді. Сенің “жүрегімнің қалы бар” дегеніңді сол</w:t>
        <w:br/>
        <w:t>батырлықтың белгісіне жорылық, -- деген Аққабақ Сатайға</w:t>
        <w:br/>
        <w:t>көз тоқтата қарады.</w:t>
        <w:br/>
        <w:t>Екінші баласы да ер жетіп, бұғанасы қатып дегендей,</w:t>
        <w:br/>
        <w:t>бойы сырықтай болып өсіп қалыпты. “Енді мұны қой ба-</w:t>
        <w:br/>
        <w:t>ғудан алып, жылқышылар қосына жіберген ләзім” -- деп</w:t>
        <w:br/>
        <w:t>түйді би.</w:t>
        <w:br/>
        <w:t>9-1213 129</w:t>
        <w:br/>
        <w:t>нымыз абзал. Бүгінде Қаракерей Қабанбайдың туған жы-</w:t>
        <w:br/>
        <w:t>лын осы қоян жылына келтіріп, атамақ болып жүрміз.</w:t>
        <w:br/>
        <w:t>Шығыс Қазақстан облысы Ұлан ауданында тұратын</w:t>
        <w:br/>
        <w:t>шежірс-ақсақал Ағзам Аскаров Қабанбай батырды 1768</w:t>
        <w:br/>
        <w:t>жылы жетпіс үш жасында қайтыс болды деп әңгімелеген</w:t>
        <w:br/>
        <w:t>еді. Сонда бүгінде Ерасыл-Дарабоз- Қабанбай атанып жүрген</w:t>
        <w:br/>
        <w:t>Бөгенбайдың жорықтас досы 1695 жылы туған болып шы-</w:t>
        <w:br/>
        <w:t>ғады. Мұндай ауытқулар біздің тарихи қайраткерлерімізде</w:t>
        <w:br/>
        <w:t>бүгінгі күні молынан ұшырасады. Бөгенбайдың әкесі Ақша</w:t>
        <w:br/>
        <w:t>батыр есімі архив деректері мсн шығыс, батыс ғалым,</w:t>
        <w:br/>
        <w:t>жиһанкез, саясатшыларының жазбаларында кездеспесе де,</w:t>
        <w:br/>
        <w:t>аңыз-әңгімелер мен айтыс ақындарының деректерінде</w:t>
        <w:br/>
        <w:t>ұшырасады. Мәселен, Ақша батырдың ақып болғандығын</w:t>
        <w:br/>
        <w:t>оның башқұрт ақыны Қарашпен айтысынан көруге болады.</w:t>
        <w:br/>
        <w:t>Осы ғасырдың алпысыншы жылдарының басында башқұрт-</w:t>
        <w:br/>
        <w:t>тың филолог-ғалымдары өздерінің қолжазба қорында қан-</w:t>
        <w:br/>
        <w:t>жығалы Ақша-батыр мен башқұрттың Қарши ақынының</w:t>
        <w:br/>
        <w:t>айтысының табылғандығын қазақ ғалымдарына хабарла-</w:t>
        <w:br/>
        <w:t>ған. Содан бері сол бағалы әдеби мұраны іздеп барған ла,</w:t>
        <w:br/>
        <w:t>оны зерттеп, Бөгенбай батыр өмірнамасына аз да болса</w:t>
        <w:br/>
        <w:t>әдеби дерек қосқан да жан жоқ.</w:t>
        <w:br/>
        <w:t>Жалпы, ауыз әдебиеті мен халық поэзиясында Боген-</w:t>
        <w:br/>
        <w:t>бай батырдың есімін мол атаған ақын-жыраулар жеткілікті.</w:t>
        <w:br/>
        <w:t>Олардың көбі -- батырдың тұстасы, елінің намысын най-</w:t>
        <w:br/>
        <w:t>замен де, жігерлі жырмен де қорғай білген жауынгер ақып-</w:t>
        <w:br/>
        <w:t>жыраулар. Асылында, сол кезеңдегі қазақтың ақын жыра-</w:t>
        <w:br/>
        <w:t>улары найза ұшын иіскеп, алдаспан жүзін жалаған замапда</w:t>
        <w:br/>
        <w:t>жасады. Ақтамберді, Тәтіқара, Үмбетей, Бүқар, Көтеш</w:t>
        <w:br/>
        <w:t>ақындар өмір сүрген жылдары сонау Грузияда Давил Гура-</w:t>
        <w:br/>
        <w:t>мишвили, Арменияда Саят-Нова, Азербайжанда Панах</w:t>
        <w:br/>
        <w:t>Вагиф сынды ақындар жасаған. Бұлардың бәрі де</w:t>
        <w:br/>
        <w:t>жорықшыл, патриот, өз елдерінің басына түскен ауыр хал,</w:t>
        <w:br/>
        <w:t>қайғы-қасіретін туғап халқымен бірге кешіскен ақып-жы-</w:t>
        <w:br/>
        <w:t>раулар. Кезегі келгенде қолдарына қару алып жауға қарсы</w:t>
        <w:br/>
        <w:t>шапқан, тылсым шақта қалам, домбыра, қобыздарын алып,</w:t>
        <w:br/>
        <w:t>жалынды жыр-дастандарын шығарған жауынгер жандар.</w:t>
        <w:br/>
        <w:t>Халқының батыр ұлларын творчестволарына тақырып</w:t>
        <w:br/>
        <w:t>еткен. Аты аталған қазақ жырауларының бәрі дерлік оз</w:t>
        <w:br/>
        <w:t>жырларында Богенбай, Жәнібек, Қабанбай, Олжабай, Нау-</w:t>
        <w:br/>
        <w:t>рызбай сынды батырлардың адамгершілік, ерлік қасиеттерін</w:t>
        <w:br/>
        <w:t>137</w:t>
        <w:br/>
        <w:t>Аякөзден асқан соң</w:t>
        <w:br/>
        <w:t>Тарбағатай көрінді.</w:t>
      </w:r>
    </w:p>
    <w:p>
      <w:r>
        <w:t>Есі қалмай сасқан соң</w:t>
        <w:br/>
        <w:t>Екіге жоңғар бөлінді.</w:t>
        <w:br/>
        <w:t>Бірінші топтың барғаны</w:t>
        <w:br/>
        <w:t>“Тоқты барлық” аңғары.</w:t>
        <w:br/>
        <w:t>Қашқан ойрат артынан,</w:t>
        <w:br/>
        <w:t>Аса туған халқынан</w:t>
        <w:br/>
        <w:t>Қарт Бөгенбай қалмады.</w:t>
        <w:br/>
        <w:t>Қалатұғын болмады.</w:t>
        <w:br/>
        <w:t>Тетелесі Жаңтай бар,</w:t>
        <w:br/>
        <w:t>Тоқтамыс пен Мамай бар,</w:t>
        <w:br/>
        <w:t>Көмек беріп қолдады.</w:t>
        <w:br/>
        <w:t>Жалайырлық Жоламан</w:t>
        <w:br/>
        <w:t>Жеткен екен ол дағы</w:t>
        <w:br/>
        <w:t>Серейген биік бақандай</w:t>
        <w:br/>
        <w:t>Керейден шыққан Шоқантай.</w:t>
        <w:br/>
        <w:t>Сынған жарда найзасы,</w:t>
        <w:br/>
        <w:t>Біткен кезде айласы</w:t>
        <w:br/>
        <w:t>Өсіп түрған теректі</w:t>
        <w:br/>
        <w:t>Жұлып алып толғады,</w:t>
        <w:br/>
        <w:t>Қалмақ қатты қырылды,</w:t>
        <w:br/>
        <w:t>Қытайға беті бұрылды.</w:t>
        <w:br/>
        <w:t>“Барлыққа” бүгін барсаңыз</w:t>
        <w:br/>
        <w:t>Қанша тарих, қанша аңыз</w:t>
        <w:br/>
        <w:t>Жеті төбе басында</w:t>
        <w:br/>
        <w:t>Жеті оба бар үйілген</w:t>
        <w:br/>
        <w:t>Жатыр ерлер осында</w:t>
        <w:br/>
        <w:t>Қанды көйлек киінген”.</w:t>
        <w:br/>
        <w:t>Елеусіз келген бұл дастанда көп тарихи деректің ізі бар,</w:t>
        <w:br/>
        <w:t>зерделеп оқыған жаң қазақ-қалмақ соғысының біраз</w:t>
        <w:br/>
        <w:t>мекендерін, белгісіз батырлардың есімдерін табады. Автор</w:t>
        <w:br/>
        <w:t>осы өңірдің ұланы болғандықтан, ол жалпылама жазуға,</w:t>
        <w:br/>
        <w:t>көпсөзділікке кетпейді. Қалиханның айтары анық, сурет-</w:t>
        <w:br/>
        <w:t>тейтін оқиғаларының көбі тарихымызға қанық. Бұл жағы-</w:t>
        <w:br/>
        <w:t>нан алғанда, “ақырғы айқас, дастаны қазақ елінің ХУІІ</w:t>
        <w:br/>
        <w:t>ғасырдағы өмір айнасының бір кетігі іспеттес көрінеді.</w:t>
        <w:br/>
        <w:t>Әрине, көркем де көрнекі әсері мол рухани қазынаның шеті</w:t>
        <w:br/>
        <w:t>секілді.</w:t>
        <w:br/>
        <w:t>Қазақ ССР Ғылым Академиясы Орталық ғылыми</w:t>
        <w:br/>
        <w:t>кітапханасы мен М. О. Әуезов атындағы әдебиет және онер</w:t>
        <w:br/>
        <w:t>институтында сақталған тарихи эпос, жырлардың арасында</w:t>
        <w:br/>
        <w:t>148</w:t>
        <w:br/>
        <w:t>Ақ Шәуліге қос тігіп</w:t>
        <w:br/>
        <w:t>Ауыр қол жиып алдырдың,</w:t>
        <w:br/>
        <w:t>Қабанбай мен Бөгенбай,</w:t>
        <w:br/>
        <w:t>Арғын менен Найманға</w:t>
        <w:br/>
        <w:t>Қоныс қылып қалдырдың! -</w:t>
        <w:br/>
        <w:t>дейді. Жырлап отырған жер аттары кәзіргі Қарағанды,</w:t>
        <w:br/>
        <w:t>Ақмола (Целиноград), Павлодар, Семей және Шығыс</w:t>
        <w:br/>
        <w:t>Қазақстан облыстары. Өскемен қазақтарының аузында</w:t>
        <w:br/>
        <w:t>Бұқтарма асуының түсында “Бөгенбай тескентауы” деген</w:t>
        <w:br/>
        <w:t>үңгір бар. Бұл жайдың өзі де өткенді аңыз етіп қана қоймай,</w:t>
        <w:br/>
        <w:t>әйгілі ұлыстардыц топонимінен де белгі береді. Үмбетейдің</w:t>
      </w:r>
    </w:p>
    <w:p>
      <w:r>
        <w:t>Қара Ертістен откізіп, Алтай тауға асырдың!” деген анық-</w:t>
        <w:br/>
        <w:t>тамасы айқындала түседі. Ақшәулі мен Қоңыршәулі деген</w:t>
        <w:br/>
        <w:t>жер аттары осы күнге дейін сақталған: Семей облысы-</w:t>
        <w:br/>
        <w:t>ның жерінде. Мұндай мысалдарды көптеп келтіруге</w:t>
        <w:br/>
        <w:t>болады.</w:t>
        <w:br/>
        <w:t>Ал енді Бұқар жырауға сөз берелік: Бөгенбайдың қай-</w:t>
        <w:br/>
        <w:t>тыс болғанын Абылай ханға естірте отырып Арқаның әйгілі</w:t>
        <w:br/>
        <w:t>жезтандай жырауы былай деп жырлаған екен:</w:t>
        <w:br/>
        <w:t>-- Асу салған тас бүзып,</w:t>
        <w:br/>
        <w:t>Тарбағатай белінен,</w:t>
        <w:br/>
        <w:t>Қол қондырған қос тігіп,</w:t>
        <w:br/>
        <w:t>Борлы деген көлінен.</w:t>
        <w:br/>
        <w:t>Қалмақты шапқан шулатып,</w:t>
        <w:br/>
        <w:t>Ақшәулінің өрінен</w:t>
        <w:br/>
        <w:t>Қоныс қылған найманға</w:t>
        <w:br/>
        <w:t>Бәрін куып жерінен,</w:t>
        <w:br/>
        <w:t>Батырың өтті Богепбай!</w:t>
        <w:br/>
        <w:t>Бөгенбайдың батырлығы, оның қазақ елі тарихындағы</w:t>
        <w:br/>
        <w:t>ерекше орнын бүгінгі тарихшыларымыз да бар дауыспен</w:t>
        <w:br/>
        <w:t>жазды. Мәселен, тарих ғылымдарының кандидаты Б. Дәрі-</w:t>
        <w:br/>
        <w:t>шев Бөгенбайға арнап “Сын отечества” (“Отанының ұла-</w:t>
        <w:br/>
        <w:t>ны”) атты зерттеу еңбек жазды. Тоқырау кезеңінде бұл</w:t>
        <w:br/>
        <w:t>секілді тарихшылардың еңбектеріне жол берілмейді.</w:t>
        <w:br/>
        <w:t>Бөгенбай жайлы қызықты деректер жинаған екібастұздың</w:t>
        <w:br/>
        <w:t>Қазыбск Нұралин, ақмолалық Молдахмет Досаев, алматы-</w:t>
        <w:br/>
        <w:t>лық Ғаббас Батталов, Алматы халық шаруашылығы инсти-</w:t>
        <w:br/>
        <w:t>тутының мұғалімі Әлихан Барлыбаевтың еңбектерін бір</w:t>
        <w:br/>
        <w:t>жүйеге келтіріп, баспаға дайындайтын кезең келді.</w:t>
        <w:br/>
        <w:t>Бүгінде халқымызға қайта оралған зиялы арыстары-</w:t>
        <w:br/>
        <w:t>мыз -- Ахмет Байтұрсынов, Міржақып Дулатов, Мағжан</w:t>
        <w:br/>
        <w:t>Жұмабаев творчестволарында да Бөгенбай жайлы жазба-</w:t>
        <w:br/>
        <w:t>лар болуы сөзсіз. Бұл рухани мұраны да зерттей түсу ал-</w:t>
        <w:br/>
        <w:t>дағы міндетіміздің бірі. Алдағы уақытта біздегі архив</w:t>
        <w:br/>
        <w:t>қоймаларынан, болмаса қытай архивтерінен мұндай дерек-</w:t>
        <w:br/>
        <w:t>тер табыла қалса нұр үстіне тұр.</w:t>
        <w:br/>
        <w:t>Бөгенбай батыр жайлы келер әңгімемізді орыс историо-</w:t>
        <w:br/>
        <w:t>графиясы мен архивтік деректерге, сондай-ақ бертінгі ха-</w:t>
        <w:br/>
        <w:t>лық ақындарының шығармаларына сүйене әңгімелейміз.</w:t>
        <w:br/>
        <w:t>Онда тарихшы, әрі саяси-қоғам қайраткері Н. Татишевтің,</w:t>
        <w:br/>
        <w:t>Ресей патшалығының елшісі атанған Мәмет Тәуекеловтің,</w:t>
        <w:br/>
        <w:t>А. Левшин кітаптарындағы жазбаларға сүйене баяндамақ-</w:t>
        <w:br/>
        <w:t>пыз. Сондай-ақ біздің қолымыздағы Ереймснтау ақыны,</w:t>
        <w:br/>
        <w:t>1916 жыл көтерілісі басшыларының бірі -- Молдажан</w:t>
        <w:br/>
        <w:t>Жадасвтың Бөгенбай туралы поэмалары мен белгілі ғалым</w:t>
        <w:br/>
        <w:t>Сәрсен Аманжолов 1935 жылы жарияланған “Бөгенбай ба-</w:t>
        <w:br/>
        <w:t>тыр” дастаңына да талдау жасай кетеміз.</w:t>
        <w:br/>
        <w:t>жжж</w:t>
        <w:br/>
        <w:t>Өткен күн таң-тамаша ертегі ғой,</w:t>
        <w:br/>
        <w:t>Ерлері ертегінің өрт еді ғой.</w:t>
        <w:br/>
        <w:t>Магжан</w:t>
        <w:br/>
        <w:t>Кешегі “Ақтабан шұбырынды Алқакөл сұлама” тұсын-</w:t>
      </w:r>
    </w:p>
    <w:p>
      <w:r>
        <w:t>дағы оқиғаларды, жер аттарын, айқас-майдан болған алап-</w:t>
        <w:br/>
        <w:t>тарды, олардың жылын айын, күнін, сол ұрыстарға қатыс-</w:t>
        <w:br/>
        <w:t>қан батырлардың есімдерін бір ретке келтіріп, ғылыми</w:t>
        <w:br/>
        <w:t>жүйеге түсірмейінше тарихымыздың бұл тұсы сол баяғы</w:t>
        <w:br/>
        <w:t>аңыз-ертегімен күңігірттенген, мұнарланып, сағымданған</w:t>
        <w:br/>
        <w:t>қалпында қала береді.</w:t>
        <w:br/>
        <w:t>Бүгінгі ұрпақ алаңғасарлау, даңғойлау болып өсіп</w:t>
        <w:br/>
        <w:t>келеді. Жүзге бөліну, одан қала берді руға бөліну, одан атағы,</w:t>
        <w:br/>
        <w:t>одан ауыл арасындағы тұқым-тұрағаттың өзі қаншама жік-</w:t>
        <w:br/>
        <w:t>жілікке бөлініп жатады. Онымен қоймай, бір ұру екінші</w:t>
        <w:br/>
        <w:t>ұруға, бір ата екінші атаға қарсы қояр даңқты әйгілі адам-</w:t>
        <w:br/>
        <w:t>дарын іздеп, оларды мөлшерден тыс дәріптеп, мақтангөйлік</w:t>
        <w:br/>
        <w:t>үшін әлгі батырдың, бидің, шешеннің, көсемнің істеген-</w:t>
        <w:br/>
        <w:t>істелмеген істеріне талдау жасамай, асыра сілтей беру әдеті</w:t>
        <w:br/>
        <w:t>бұл күндері баспасәзімізде де белең алып келеді. Әрине,</w:t>
        <w:br/>
        <w:t>тарихи тұлғалар жайлы жазу керек, бірақ шектен тыс жал-</w:t>
        <w:br/>
        <w:t>144</w:t>
        <w:br/>
        <w:t>деген де әңгіме бар. Асылында, Бөгенбай есейе келе “қарт</w:t>
        <w:br/>
        <w:t>Бөгенбай” атанған. Оның соңына ерген батырлардан</w:t>
        <w:br/>
        <w:t>қаракерей Қабанбай (Ерасыл, Дарабоз деген лақап аттары</w:t>
        <w:br/>
        <w:t>да болған) Бөгенді ерекше құрметтеген, Қытай Халық</w:t>
        <w:br/>
        <w:t>республикасында тұратын қазақ тарихшылары Зейнолла</w:t>
        <w:br/>
        <w:t>Саңқ пен Бейсенғали Садыханның еңбегінен бір шумақ</w:t>
        <w:br/>
        <w:t>өлең келтіре кетейін:</w:t>
        <w:br/>
        <w:t>--“Бір ер бар қаракерей олден шыққан,</w:t>
        <w:br/>
        <w:t>Бөгеннің бірге жүріп, сөзін ұққан.</w:t>
        <w:br/>
        <w:t>Қабанбай дстен батыр оның аты,</w:t>
        <w:br/>
        <w:t>Соғысып талай жауын жерге тыққан”.</w:t>
        <w:br/>
        <w:t>Сол заманында Абылай хан Бұхар жырауға былай депті:</w:t>
        <w:br/>
        <w:t>“Қарауыл Қанайды айтсайшы, сөздің бірін қоймай айту-</w:t>
        <w:br/>
        <w:t>шы еді. Бәсентейін Малайсарыны айтсайшы, үні жақсы</w:t>
        <w:br/>
        <w:t>еді, сартылдатып отырушы еді. Бәрін айтта, бірін айт: Қан-</w:t>
        <w:br/>
        <w:t>жығалы Бөгенбайды айт, ақылдың жатқан үйін табушы еді”,</w:t>
        <w:br/>
        <w:t>-- дейді. Бұл сөзді Бүхар жырау Абылайдан неге Түркістанға</w:t>
        <w:br/>
        <w:t>кетем дейсің” -- деп сұрағанда айтыпты. (Саққұлақ би</w:t>
        <w:br/>
        <w:t>сөзінен).</w:t>
        <w:br/>
        <w:t>Бөгенбай тек батыр ғана емес, сонымен бірге ақыл ой</w:t>
        <w:br/>
        <w:t>иесі, елшілік жұмысына да қатысқан деген сөз бар. Екі ор-</w:t>
        <w:br/>
        <w:t>тадағы бітім туралы Бөгенбай Қытайға елшілікпен барған</w:t>
        <w:br/>
        <w:t>деседі. Осы жолы Абылайдың Әділ деген баласын аманатқа</w:t>
        <w:br/>
        <w:t>береді. Сол қысылтаяң уақытта Қаракесек Қазыбек бидің</w:t>
        <w:br/>
        <w:t>Абылай ханға айтқаны:</w:t>
        <w:br/>
        <w:t>Торғай өңірі, Сарыкөл маңында туып-өскен Тәтіқара-</w:t>
        <w:br/>
        <w:t>жыраудың Бөгенбай жайлы мінездемесі ерекше:</w:t>
        <w:br/>
        <w:t>-- Ағашта биікті айтсаң қарағайды айт,</w:t>
        <w:br/>
        <w:t>Жігіттік, ерлікті айтсаң Богенбайды айт! -- дейді.</w:t>
        <w:br/>
        <w:t>Үмбетай жыраудың “Бөгембай өліміне” деген жоқтау</w:t>
        <w:br/>
        <w:t>жырында:</w:t>
        <w:br/>
        <w:t>Баян ауыл, Қызылтау,</w:t>
        <w:br/>
        <w:t>Абралы, Шыңғыстау,</w:t>
      </w:r>
    </w:p>
    <w:p>
      <w:r>
        <w:t>Қозымаңырақ, Қоймаңырақ</w:t>
        <w:br/>
        <w:t>Арасы толған көп қалмақ,</w:t>
        <w:br/>
        <w:t>Қалмақты қуып қашырдың,</w:t>
        <w:br/>
        <w:t>Қара Ертістен өткізіп,</w:t>
        <w:br/>
        <w:t>Алтай тауға асырдың!</w:t>
        <w:br/>
        <w:t>142</w:t>
        <w:br/>
        <w:t>қыңыр кететіндері шамалы еді. Бұл кездің тағы бір ерекше-</w:t>
        <w:br/>
        <w:t>лігі -- ел ішінен жиналған салақ-сарбаздарды халық ара-</w:t>
        <w:br/>
        <w:t>сында абырой-беделі бар батырлар басқарды. Қолбасы ба-</w:t>
        <w:br/>
        <w:t>тырлар халықтың ұлы жиын, үлкен кеңесінде жалпы бұқа-</w:t>
        <w:br/>
        <w:t>раның ұсынысымен тағайындалды. 1710 жылғы Қарақұм-</w:t>
        <w:br/>
        <w:t>дағы кеңесте Бөгенбай батыр бүкіл халықтың қалауымен</w:t>
        <w:br/>
        <w:t>қазақ жастақтарының (әскерінің емес) қолбасы болып сай-</w:t>
        <w:br/>
        <w:t>ланады. Қазақ елдерінен келген жігіттерден құрылған жа-</w:t>
        <w:br/>
        <w:t>сақтардың жоңғарлардың әзірлігі мен тәртібі күшті кару-</w:t>
        <w:br/>
        <w:t>жарағы мол әскеріне көп арада ойсырата соққы да беріп</w:t>
        <w:br/>
        <w:t>жүрді. Әйткенмен, сол кездің өзінен-ақ бастау алған</w:t>
        <w:br/>
        <w:t>еліміздің алауыздығы талай тұста қапы соқтырып отырды.</w:t>
        <w:br/>
        <w:t>Коп арада Богенбай, Қабанбай, Жәнібек сынды батыр-</w:t>
        <w:br/>
        <w:t>лардың ерлігі хан-сұлтандар мен төрелерге телінді. Ел ара-</w:t>
        <w:br/>
        <w:t>сында Әбілмәмбет, Әбілпейіз, Болат, Әбілқайыр, Абылай-</w:t>
        <w:br/>
        <w:t>лардың ерлігі мен данышпандығы марапатталып, ма-</w:t>
        <w:br/>
        <w:t>дақталды. Қарапайым халық ішінен шыққан шын батыр-</w:t>
        <w:br/>
        <w:t>ларды бір-біріне қарсы қою, оларды бір-біріне айдап са-</w:t>
        <w:br/>
        <w:t>лып, сырттарынан өтірік-өсек өрбіту ісі де кеңінен стек</w:t>
        <w:br/>
        <w:t>алды. Бұл үгіт-насихат мәселесінен сол кезеңдегі ақын-</w:t>
        <w:br/>
        <w:t>жыраулар да тыс қалған жоқ. Оны бүгінгі ұрпақ сол тұста</w:t>
        <w:br/>
        <w:t>өмір сүрген ақын-жыраулардың өлең, жыр, толғауларынан</w:t>
        <w:br/>
        <w:t>оқып, біле алады.</w:t>
        <w:br/>
        <w:t>Өткен ғасырдың отызыншы жылдары қазақ өлінің та-</w:t>
        <w:br/>
        <w:t>рихын Ресейдің астанасы -- Петербургте үш кітап етіп ба-</w:t>
        <w:br/>
        <w:t>стырған тарихшы һәм мемлекет қайраткері А. И. Левшин</w:t>
        <w:br/>
        <w:t>қазақтың ХУП- ХҮШІ ғасырларда жасаған ханы Әз-Тәукені</w:t>
        <w:br/>
        <w:t>біздің дәуірімізге дейінгі ІХ- УІП ғасырларда өмір сүрген</w:t>
        <w:br/>
        <w:t>ежелгі Спартаның жарғы шығарушы заңгейі Ликург-</w:t>
        <w:br/>
        <w:t>патшамен теңейді. Бұл теңеуде жаңсақтық жоқ.</w:t>
        <w:br/>
        <w:t>Сол заманда Қазақ хандығын құрап тұрған үш жүздің</w:t>
        <w:br/>
        <w:t>үш данышпан шешені, ақылгәй билері -- ұлы жүзден</w:t>
        <w:br/>
        <w:t>Әлібекұлы Төле бимен, Орта жүзден Қаз дауысты Қазы-</w:t>
        <w:br/>
        <w:t>бекпен, Кіші жүзден Әйтеке бимен тізерлесс отырып, енді</w:t>
        <w:br/>
        <w:t>ғана басы біріге бастаған қазак елінің тұңғыш қоғамдық</w:t>
        <w:br/>
        <w:t>салт-сана ережесі -- “Жеті жарғыны” сараптап, түзеушілікке</w:t>
        <w:br/>
        <w:t>ұйтқы болған осы Тәуке хан.</w:t>
        <w:br/>
        <w:t>Елі ішінде әділеттілігі үшін “әз” атанған Тәуке ханның</w:t>
        <w:br/>
        <w:t>заманында қазақ елінде алауыздықтың аз болғаны, халық-</w:t>
        <w:br/>
        <w:t>та тысқары жауға қайрат пен айбат көрсетерлік куат-жігер</w:t>
        <w:br/>
        <w:t>табылғаны байқалады. Сол себепті де 1710 жылы Қарақұм-</w:t>
        <w:br/>
        <w:t>152</w:t>
        <w:br/>
        <w:t>әсерін тигізді. Жоңғарлардан қашып келіп, қазақтарды па-</w:t>
        <w:br/>
        <w:t>налаған Әмірсана, немесе қазақ елі арқылы Еділ қал-</w:t>
      </w:r>
    </w:p>
    <w:p>
      <w:r>
        <w:t>мақтарына өтпек болған Шона батыр, болмаса башқұрт</w:t>
        <w:br/>
        <w:t>елінен шыққан Алдар-көсе, Батырша секілді ірі тұлға-</w:t>
        <w:br/>
        <w:t>лардың әдеби-дастанның негіздерімен бірге тарихи ақиқат-</w:t>
        <w:br/>
        <w:t>тарын да ұмытпағанымыз абзал.</w:t>
        <w:br/>
        <w:t>Бөгенбай батыр ұдайы ұрыстарда жүрмеген адам, ол.</w:t>
        <w:br/>
        <w:t>елінің алдын-артын болжайтын, халқының келешегін көп</w:t>
        <w:br/>
        <w:t>ойлаған абзал жан. Жас кезінде бірер тұста жеке батыр-</w:t>
        <w:br/>
        <w:t>лығымен көрінген де болар, өйткенмен ол елінде қолбасшы-</w:t>
        <w:br/>
        <w:t>лығымен, ұйымдастырушылық қабілетімен сыйлы болса</w:t>
        <w:br/>
        <w:t>керек. Бөгенбайды хан-сұлтандар, шәргелер, басқа батыр-</w:t>
        <w:br/>
        <w:t>Лар талай алдап, оны көп ретте жауға байлап беруге әзір</w:t>
        <w:br/>
        <w:t>жүрген. Сол себепті де Бөгенбай өзінің сенімді туысы Атан,</w:t>
        <w:br/>
        <w:t>Малай, Жантай, Досан, серіктері Толыбай, Қонай, Жәпек,</w:t>
        <w:br/>
        <w:t>Үмбстайлармен үнемі бірге болған, соларды арқа түтқан.</w:t>
        <w:br/>
        <w:t>Бөгенбай жорықтары қоғамдық, істерін негізінен бес</w:t>
        <w:br/>
        <w:t>кезеңге бөлуге болады:</w:t>
        <w:br/>
        <w:t>1) 1696-1697 жылдары жоңғар қалмақтарымен тіп-</w:t>
        <w:br/>
        <w:t>қашты, ара-тұра айқастар;</w:t>
        <w:br/>
        <w:t>2) 1710 жылғы Қарақұмда бүкіл қазақ елі жасағының</w:t>
        <w:br/>
        <w:t>қолбасы болуы;</w:t>
        <w:br/>
        <w:t>3) 1723--29 жылдардағы қазақ елінің жоңғарлардан жап-</w:t>
        <w:br/>
        <w:t>пай жеңілісі мен онан кейінгі халқымыздың тысқы жауға</w:t>
        <w:br/>
        <w:t>берген тойтарыстарын ұйымдастыру;</w:t>
        <w:br/>
        <w:t>4) 1731-1735 жылдардағы Орта Жүз бен Ресей қарым-</w:t>
        <w:br/>
        <w:t>қатынасын ыңғайластыру шаралары;</w:t>
        <w:br/>
        <w:t>5) 1750--60 жылдардағы Алтай-Тарбағатай, Жетісу</w:t>
        <w:br/>
        <w:t>жорықтары.</w:t>
        <w:br/>
        <w:t>Менің пайымдауымша, Бөгенбай ХҮІІ ғасырдың ал-</w:t>
        <w:br/>
        <w:t>пысыншы жылдарында қайтыс болған. Кәзіргі 1775 жыл</w:t>
        <w:br/>
        <w:t>деу үстірттеу тұжырым. Ресей мен Қытай архивтарында</w:t>
        <w:br/>
        <w:t>Богенбайдың туған, өлген жылы айтылған дерек бар; тек</w:t>
        <w:br/>
        <w:t>соны тезірек табуымыз қажет.</w:t>
        <w:br/>
        <w:t>Жалпы әз-Тоуке ханның тұсындағы билер де, батыр-</w:t>
        <w:br/>
        <w:t>лар да өз істеріне өте-мөте жауапты қараған, “елім, жерім”</w:t>
        <w:br/>
        <w:t>деп өткен жандар. Үйсін Төле бидің, Қаз дауысты Қазыбек</w:t>
        <w:br/>
        <w:t>бидің, айыр тілді Әйтеке бидің халқымызды іргелі ел етуге</w:t>
        <w:br/>
        <w:t>ұмтылған ниеттері, осы жолда жасаған игі істері әлі де бір</w:t>
        <w:br/>
        <w:t>жүйеге келтіріліп жазылмай түр. Бұл билердің қоғамдық</w:t>
        <w:br/>
        <w:t>158</w:t>
        <w:br/>
        <w:t>зерттеушілер кемсін. Сөзіміз жалаң болмас үшін Абайдың</w:t>
        <w:br/>
        <w:t>шәкірттерінің бірі -- Көкбай Жанатайұлының “Сабалақ”</w:t>
        <w:br/>
        <w:t>дастанының мазмұнын еске салалық. Абайдың жігіт шағы-</w:t>
        <w:br/>
        <w:t>на арналған бұл дастанда мынандай шумаққа кездесеміз:</w:t>
        <w:br/>
        <w:t>“Бұл сөйтсе қанжығалы карт Бөгенбай,</w:t>
        <w:br/>
        <w:t>Биге келіп қонақ болды үш күн ұдай,</w:t>
        <w:br/>
        <w:t>Қалмаққа аттанысып барады скен</w:t>
        <w:br/>
        <w:t>“Шерік қанша жер? -- деді, мүнан былай?”</w:t>
        <w:br/>
        <w:t>Бүл болашақ Абылай хан мен Бөгенбайдың тұңғыш</w:t>
      </w:r>
    </w:p>
    <w:p>
      <w:r>
        <w:t>кездесуі: Сабалақ есімімен Толе бидің түйесін бағып жүрген</w:t>
        <w:br/>
        <w:t>кезі. Біздің көңілімізді аударған жай “Шерік” деген жердің</w:t>
        <w:br/>
        <w:t>аты, сондай-ақ Сабалақ бұл түста қай жаста? Қызылорда</w:t>
        <w:br/>
        <w:t>облысының жерінде “Шірік Рабат” деген археологиялық</w:t>
        <w:br/>
        <w:t>мекеннің орны бар. Бөгенбайдың сұрап тұрған “Шерігі”</w:t>
        <w:br/>
        <w:t>осы Шірік Рабат ол кезде қалмақ әскерінің бекінісі болса</w:t>
        <w:br/>
        <w:t>керек. Тағы бір еске алатын нәрсе: осыдан екі-үш жыл</w:t>
        <w:br/>
        <w:t>бұрын Төле бидің туғаң жерлерін көрейін деп ІШШІу ауда-</w:t>
        <w:br/>
        <w:t>нындағы Жайсаң атты мекендерді араладым. Сондағы бір</w:t>
        <w:br/>
        <w:t>табысым: осы маңда “Сабалақ сайы” деген де жер бар-екен.</w:t>
        <w:br/>
        <w:t>Абай шәкірті жазған дастандағы тарихи оқиғалар мен жер</w:t>
        <w:br/>
        <w:t>аттарының қабысуы мепі бір серпілтіп тастады.</w:t>
        <w:br/>
        <w:t>Богенбайдың Сабалақты Толе биден сұрап алып, май-</w:t>
        <w:br/>
        <w:t>данға қатыстыруы сол ХУППІ ғасырдың жиырмасыншы</w:t>
        <w:br/>
        <w:t>жылдарының аяғы, отызыншы жылдардың басы болса</w:t>
        <w:br/>
        <w:t>керек. Олай болса, болашақ Абылай сұлтап бұл кезде жи-</w:t>
        <w:br/>
        <w:t>ырма жастағы жігіт.</w:t>
        <w:br/>
        <w:t>Қазақ ССР ғылым Академиясын М. О. Әуезов атын-</w:t>
        <w:br/>
        <w:t>дағы әдебиет пеп өнер институты шығарған “Батырлар</w:t>
        <w:br/>
        <w:t>жырының бірінші томының алғы сөзінде әйгілі ғалымда-</w:t>
        <w:br/>
        <w:t>рымыз Қажым Жұмалиев пен Мәлік Ғабдуллин: “1726 жылы</w:t>
        <w:br/>
        <w:t>Сарысудың батыс беті, Бұланты өзенінің байында Қанжы-</w:t>
        <w:br/>
        <w:t>ғалы Богенбай батыр бастаған қазақ қолы қалмақтарға</w:t>
        <w:br/>
        <w:t>қарсы соғыс ашып, үлкен жеңіске ие болды. Бүл жеңістің</w:t>
        <w:br/>
        <w:t>мәні зор. Ойткені, мықты жаудың беті қайтты, жеңушілердің</w:t>
        <w:br/>
        <w:t>көңілі өсті. Бұрынғы “оларды жеңуге болмас” деген жал-</w:t>
        <w:br/>
        <w:t>ған лақап, жалған сенімдердің күлі көкке ұшты”, - деп</w:t>
        <w:br/>
        <w:t>жазған. Әрине бұл үрысқа Абылай қатыспаған.</w:t>
        <w:br/>
        <w:t>140</w:t>
        <w:br/>
        <w:t>ғандыққа бармай, деректер мен аңызды қатыстыра зерттеп,</w:t>
        <w:br/>
        <w:t>ақиқат айналасынан шығарлық шараларды бастау ләзім.</w:t>
        <w:br/>
        <w:t>Тарихи тұлғаларымыз жайлы архив деректері молшылық</w:t>
        <w:br/>
        <w:t>деп айта алмаймыз, ойткенмен, қолда бардың өзіне мүұқи-</w:t>
        <w:br/>
        <w:t>ят қарап, жан-жақты зерттеп, шындыққа жанасатын тұста-</w:t>
        <w:br/>
        <w:t>рын баса көрсетуіміз -- басты мұратымыз.</w:t>
        <w:br/>
        <w:t>Орыстың белгілі саяхатшы-ғалымы Николай Рерих</w:t>
        <w:br/>
        <w:t>өзінің жолжазбаларының бірінде былай деп жазыпты:</w:t>
        <w:br/>
        <w:t>“Настолько все книги сообіцаюшцие “факты”, должны быть</w:t>
        <w:br/>
        <w:t>пересмотрены. Слишком много неверных “фактов” лежит</w:t>
        <w:br/>
        <w:t>на полках библиотек и слишком много затаилось почтения</w:t>
        <w:br/>
        <w:t>к печатному слову без всякой персоценки”. Осыңдай қисы-</w:t>
        <w:br/>
        <w:t>ны кетіп, қиюы қашқан деректерді тарихымыздың білгілі</w:t>
        <w:br/>
        <w:t>қайраткері Бөгенбай Ақташаұлының өмірін зерттегенде көп</w:t>
        <w:br/>
        <w:t>ұшырастырдық,. Өз тұсында бұл батырдың адас-аттастары</w:t>
        <w:br/>
        <w:t>да көп болыпты. Олардың бірі -- Бөкенбай, бірі -- Бөгенбай</w:t>
        <w:br/>
        <w:t>аталса, қалмақ басқыншыларын қазақ жерінен қууды ұйым-</w:t>
        <w:br/>
        <w:t>дастырған батырды бұлардан бөліп, халық оны “қанжыға-</w:t>
        <w:br/>
        <w:t>лы қарт Богенбай” атағаны мәлім.</w:t>
        <w:br/>
        <w:t>Бұл күндері тарихымызда тұңғыш орыс елшісі атанып</w:t>
        <w:br/>
        <w:t>келе жатқан жасырын атпен қыр еліне келіп, оның білді-</w:t>
        <w:br/>
        <w:t>беделділеріне кез-кез кездеме, кесек-кесек сафиян былға-</w:t>
        <w:br/>
        <w:t>ры, әйел-қыздарына айна-тарақ секілді бақалты заттарын</w:t>
        <w:br/>
        <w:t>үлестірген Құттымұхамет Мамашев -- Ресей әміршілерінің</w:t>
        <w:br/>
        <w:t>нұсқауымен Мәмет Тәуекелов атанған алыпсатар-саяса-</w:t>
        <w:br/>
        <w:t>тымен кездескен бір есімдес екі адам бар. Оның бірі -</w:t>
      </w:r>
    </w:p>
    <w:p>
      <w:r>
        <w:t>1731 жылы 10 қазан күні Тәуекелов ұсынған келісім-қағазға</w:t>
        <w:br/>
        <w:t>Әбілқайырмен бірге бармағын басып, ру таңбасын сызған</w:t>
        <w:br/>
        <w:t>Бөкенбай болса, екіншісі 1732 жылы 21 мамырда Орта</w:t>
        <w:br/>
        <w:t>Жүздеп арнайы келген Бөгенбай батыр. Міне, осы Богенбай</w:t>
        <w:br/>
        <w:t>батыр Мәмет Тәуекеловтың жасырын жүргізген күнделігінде</w:t>
        <w:br/>
        <w:t>“шақшақ” деп жазылыпты.</w:t>
        <w:br/>
        <w:t>Асылында, “Ақшаұлы” болып жазылуы керек еді. Енді</w:t>
        <w:br/>
        <w:t>осыдан барып, тарихымыздағы бір “өтірік” өрби жонеледі.</w:t>
        <w:br/>
        <w:t>Байыбына барыңқырамайтын жазушы, тарихшылар Шақ-</w:t>
        <w:br/>
        <w:t>шақ руынан шыққан Қашқарұлы Жәнібекке “Бөгенбай”</w:t>
        <w:br/>
        <w:t>есімді іні тауып беріп, оны баспасөз бетінде шежіре-кестеге</w:t>
        <w:br/>
        <w:t>де түсіре бастапты. 1981 жылы 23 маусым күні Торғай</w:t>
        <w:br/>
        <w:t>облысындағы Шилі совхозында республикаға даңқы кеткен</w:t>
        <w:br/>
        <w:t>абыз-ақын, шежіреші-шешен Ахмедхан Әбікдевқа</w:t>
        <w:br/>
        <w:t>жолықтым. Қасымда ақын Сейіт Кенжеахметов, журналист</w:t>
        <w:br/>
        <w:t>10-1213 145</w:t>
        <w:br/>
        <w:t>“Қарашпен айтысқаны, қазақ батыры домбырамен, ал</w:t>
        <w:br/>
        <w:t>башқүрт батыры қураймен өнер корссткені ел есінде сақ-</w:t>
        <w:br/>
        <w:t>талған. Еңсегей бойлы Ер Есімнің баласы Жәңгір ханның</w:t>
        <w:br/>
        <w:t>тұсында қазақ елі көрші мемлекеттер меп хандықтармен</w:t>
        <w:br/>
        <w:t>сауда, мәдени қарым-қатынастарын үзбей, күшейте түскен.</w:t>
        <w:br/>
        <w:t>Тіпті қас дұшпандары болса да қалмақ елінен де татулас-</w:t>
        <w:br/>
        <w:t>қан сәттері көп кездеседі.</w:t>
        <w:br/>
        <w:t>Жоңғар хандығы Қалдан-Бошоқтының билікке келген</w:t>
        <w:br/>
        <w:t>сәтінен бастап айналасындағы елдерге коз аларта бастай-</w:t>
        <w:br/>
        <w:t>ды. Қалдан-Бошоқты тұсында жоңғарлар жорықшыл,</w:t>
        <w:br/>
        <w:t>майдангер, барымташыл елге айналады. Көршілес</w:t>
        <w:br/>
        <w:t>көшіп жүрген қазақ елінің малы меп мүлкіне көз аларту</w:t>
        <w:br/>
        <w:t>осы тұста басталады. Қақтығыс күннен күнге молая түседі.</w:t>
        <w:br/>
        <w:t>Осындай бір ұрыста қалмақтың жас нояны Ғалдама деген</w:t>
        <w:br/>
        <w:t>қазақтың сұлтаны Жәңгірмен жекпе-жекке шығады.</w:t>
        <w:br/>
        <w:t>Жәңгірдің астындағы аттың аяғы суыр ініне кіріп, сы-</w:t>
        <w:br/>
        <w:t>нады да қазақ батыры атынан құлап, белінен жарақаттана-</w:t>
        <w:br/>
        <w:t>ды. Міне, осы оқиғаны сол кездегі қалмақтың шежіреші-</w:t>
        <w:br/>
        <w:t>тарихшы-емші-ғалымы Зая падишаның өмірнамасында</w:t>
        <w:br/>
        <w:t>қағазға түсірген. Сол ғұмырнамада жоңғардың жас пояны</w:t>
        <w:br/>
        <w:t>Ғалдама батырлықпен қазақтың сұлтаны Жәңгірді жара-</w:t>
        <w:br/>
        <w:t>қат етті деп жазады. Ақиқатында, Жәңгір белінен жарадар</w:t>
        <w:br/>
        <w:t>болып, соның себебінен сал болып, жүре алмай, төсек тар-</w:t>
        <w:br/>
        <w:t>тып жатқан. Сондықтан да халық оны “Салқам Жәнгір”</w:t>
        <w:br/>
        <w:t>атаған. Ол баласы әз-Тәуке хандыққа ие болып, 1682 жылы</w:t>
        <w:br/>
        <w:t>таққа отырғанша өмір сүрген.</w:t>
        <w:br/>
        <w:t>Салқам Жәңгір хан тұсында Ақша батыр бір тойда баш-</w:t>
        <w:br/>
        <w:t>құрттың ақыны Қарашпеп айтысқанын жоғарыда айттық.</w:t>
        <w:br/>
        <w:t>Сондай-ақ Салқам Жәңгір кезінде қазақ елі едәуір нығай-</w:t>
        <w:br/>
        <w:t>ды.</w:t>
        <w:br/>
        <w:t>Қазақ-қалмақ, қазақ-жоңғар, қазақ-орыс, қазақ-татар,</w:t>
        <w:br/>
        <w:t>қазақ-башқұрт байланыстары мен қатынастары егжей-</w:t>
        <w:br/>
        <w:t>тегжейлі зерттеп алмайынша, ХУП--ХУШ ғасырлардағы</w:t>
        <w:br/>
        <w:t>қазақ тарихының шыңырау шындығына, ақтылы ақиқатына</w:t>
        <w:br/>
        <w:t>жетеміз деу күр қиял, жел соз. Олай болса, осы кезеңде</w:t>
        <w:br/>
        <w:t>жасаған әрбір тарихи қайраткердің келбет-бейнесі сол өзі</w:t>
        <w:br/>
        <w:t>өмір сүрген орта мен айналадағы шытырман оқиғаларға</w:t>
        <w:br/>
        <w:t>тығыз байланысты. Мәселен, бірінші Петр патшаның 1715-</w:t>
        <w:br/>
        <w:t>1716 жылдары Шығысқа шығарған екі экспедициясы</w:t>
      </w:r>
    </w:p>
    <w:p>
      <w:r>
        <w:t>(Бекович-Черкасский мен Бухгольи сол кездегі осы экспеди-</w:t>
        <w:br/>
        <w:t>циялар болған елді мекендердің әлеуметтік өміріне зор</w:t>
        <w:br/>
        <w:t>157</w:t>
        <w:br/>
        <w:t>Сол бір шырғалан, атар кезең жайлы белгілі теміржол</w:t>
        <w:br/>
        <w:t>инженері, тарихшы Мұхамеджан Тынышпаен “Ақтабап</w:t>
        <w:br/>
        <w:t>шұбырынды” (“Год великого бедствия”) атты мақала жаз-</w:t>
        <w:br/>
        <w:t>ды. Бұл мақала “Ана тілі”, “Гаризонт” секілді басылым-</w:t>
        <w:br/>
        <w:t>дарда жарияланды. Мұндағы топоним бойынша “Ақтабан</w:t>
        <w:br/>
        <w:t>шұбырынды” кезінің картасын жасауға болады.</w:t>
        <w:br/>
        <w:t>Бөгенбай мен басқа да қазақ батырларының қалмақ</w:t>
        <w:br/>
        <w:t>басқыншыларымен ұрыс хроникасын томендегідей</w:t>
        <w:br/>
        <w:t>тізбелеуге болар: 1723 жылдан кейін қазақ елінің багырла-</w:t>
        <w:br/>
        <w:t>ры ру-тайпа араздығын ұмытып, жоғарыда айтылған Шерік</w:t>
        <w:br/>
        <w:t>Рабат, Сығанақ, Түркістан, Сауран маңын қорғап, осында</w:t>
        <w:br/>
        <w:t>бекіне бастаған қалмақ әскерлеріне маза бермейді.</w:t>
        <w:br/>
        <w:t>1725 жылдары Алқакөл шайқасы: бұл Ташкент маңы-</w:t>
        <w:br/>
        <w:t>дағы жерлерде өтеді, Төле бидің туыстары да осы маңда</w:t>
        <w:br/>
        <w:t>қалмақтармен айқасады. 1726--28 жылдары кәзір картамыз-</w:t>
        <w:br/>
        <w:t>да қақ болып қалған Шұбар-теңіз маңындағы майдан.</w:t>
        <w:br/>
        <w:t>Жоғарыда Қажым Жұмалиев пен Мәлік Ғабдуллин мақа-</w:t>
        <w:br/>
        <w:t>лаларындағы Бұланды, Қарасиыр, Қалмақ қырылған деген</w:t>
        <w:br/>
        <w:t>жерлер. Бөгенбай батырдың туыстарымен бірге ерен ерлік</w:t>
        <w:br/>
        <w:t>көрсеткен жерлері осы алап, кәзір бұл Жезқазған облысы</w:t>
        <w:br/>
        <w:t>Жезді ауданының жері болып саналады. Сарысу өзенінің</w:t>
        <w:br/>
        <w:t>бойы, ХҮІ ғасыр басында қазақтың Толе би, Қаздауысты</w:t>
        <w:br/>
        <w:t>Қазыбек, Әйтеке билердің Тәуке хан бас болып, үлкен</w:t>
        <w:br/>
        <w:t>құрылтай-жора қүрған, тайпа-руларға таңба бөліскен мекеп-</w:t>
        <w:br/>
        <w:t>дері. Осы жолдардың авторы бұл жерлерге әрине, жолы</w:t>
        <w:br/>
        <w:t>ауыр болса да, неше дүркін барып қайтты.</w:t>
        <w:br/>
        <w:t>1730 жылдары Бөгенбай, Қабанбай, Олжабай, Малай-</w:t>
        <w:br/>
        <w:t>сары, батырлармен бірге Балқаш колінің оцтүстік баты-</w:t>
        <w:br/>
        <w:t>сындағы Аңдаспай, Ақсүйек, Аңырақай мекендеріндегі</w:t>
        <w:br/>
        <w:t>қазақ сарбаздарының жеңісі жайлы едәуір әдеби деректер</w:t>
        <w:br/>
        <w:t>бар. Міне, осы жорықтарда әйгілі Малайсары батыр оққа</w:t>
        <w:br/>
        <w:t>ұшады, осы ұрыстарда алғаш рет Сабалақ “Абылайлап”</w:t>
        <w:br/>
        <w:t>жауға шабады.</w:t>
        <w:br/>
        <w:t>Мұнан кейін сол ғасырдың қырқыншы--елуінші жыл-</w:t>
        <w:br/>
        <w:t>дарындағы аумалы-төкпелі жеңіс-жеңілістер кезеңі; келе-</w:t>
        <w:br/>
        <w:t>келе құба қалмақтың өзі ішінен ыдырап, онан қытай</w:t>
        <w:br/>
        <w:t>жаугерлері мазалап, тіпті мазасы кетеді. Осы тұста Әмірсапа</w:t>
        <w:br/>
        <w:t>Абылай мен Жәнібекті келіп паналайды. Ел аузында Абы-</w:t>
        <w:br/>
        <w:t>лай ханның ту ұстар батырлары -- Богенбай, Қабапбай</w:t>
        <w:br/>
        <w:t>Қожағұлұлы, шапырашты Наурызбай Құтпанбетұлы болған</w:t>
        <w:br/>
        <w:t>141</w:t>
        <w:br/>
        <w:t>Ақым үл, Бөген әке болып түрып,</w:t>
        <w:br/>
        <w:t>Бөгенбай елу жаста дүние салды”, -</w:t>
        <w:br/>
        <w:t>деген жолдар кездеседі. Әрине, бұл шығармадан қазақ</w:t>
        <w:br/>
        <w:t>батырлық дастандарының мазмұндық желісін молынан</w:t>
        <w:br/>
        <w:t>ұшыратуға болады. Мұнда “Айман-Шолпан”, “Еңлік-</w:t>
      </w:r>
    </w:p>
    <w:p>
      <w:r>
        <w:t>Кебек”, “Қозы Корпеш--Баян сүлу”, “Наурызбай-Қаншай-</w:t>
        <w:br/>
        <w:t>ым дастандарының сілемі әр жерден бір шаң беріп қалып</w:t>
        <w:br/>
        <w:t>жатады. Бөгенбай батыр есімі бірде бәтегой Нысан абыз,</w:t>
        <w:br/>
        <w:t>біресе Көтібар, біресе Келден батырға (“Құралай сүлу”)</w:t>
        <w:br/>
        <w:t>үқсап кетеді. Бөгенбайдың айналасындағы адам аттары</w:t>
        <w:br/>
        <w:t>Қаранай, Ақанай, Тұманбек, Бексұлтан, Сарыбай,</w:t>
        <w:br/>
        <w:t>Садырбек, Тыныбек, Маян, Құнан би, Садыр төре болып</w:t>
        <w:br/>
        <w:t>келеді. Жер аттары: Барқыт-бел, Желдіөзек. Бұл топоним</w:t>
        <w:br/>
        <w:t>Шығыс Қазақстан мен Жетісу өңірінің шектесер тұсында</w:t>
        <w:br/>
        <w:t>кездесетін мекендер. Шын, тарихи Бөгенбай өмірбаянында</w:t>
        <w:br/>
        <w:t>да Желдіөзек атты мекен аталады. Ал енді осы дастандағы</w:t>
        <w:br/>
        <w:t>Бөгенбайдың жиендері болып бейнеленетін текті Ақым мен</w:t>
        <w:br/>
        <w:t>Қылыш, төре қызы Қадиша, апалық Қаншайым -- мұндай</w:t>
        <w:br/>
        <w:t>кейіпкерлер тарихтағы қанжығалы қарт Бөгенбай айнала-</w:t>
        <w:br/>
        <w:t>сынан мүлдем көрінбейді. Біздің ойымызша, 1935 жылы</w:t>
        <w:br/>
        <w:t>баспадан шыққан “Бөгенбай батыр” дастаны белгісіз бір</w:t>
        <w:br/>
        <w:t>автордың әр шығармадан құраған жасанды шығармасы.</w:t>
        <w:br/>
        <w:t>Мүның көркемдік солғындығына қоса тарихи деректілігі</w:t>
        <w:br/>
        <w:t>де үстірттеу комплятивті дүние. Бәлкім, тұспалмен жазыл-</w:t>
        <w:br/>
        <w:t>ған, белгілі бір мекеннің адамдарына арналған нәрсе болуы</w:t>
        <w:br/>
        <w:t>мүмкін.</w:t>
        <w:br/>
        <w:t>Әйтсе де, ХУІІ ғасырда қаракерей Қабанбай батыр-</w:t>
        <w:br/>
        <w:t>дың соңына ерген Түкінің ұлы Бөгенбай деген батыр болған.</w:t>
        <w:br/>
        <w:t>Ақын Қалихан Алтынбаевтың “Ақырғы айқас” атты даста-</w:t>
        <w:br/>
        <w:t>нында қанжығалы қарт Бөгенбай мен қаракерей Қабанбай</w:t>
        <w:br/>
        <w:t>батырлар басқарған қазақ әскерінің қалмақ-ойраттарды екі</w:t>
        <w:br/>
        <w:t>топқа бөлініп алып қуғаны әсерлі баяндалады. Міне, осы</w:t>
        <w:br/>
        <w:t>дастанда Түкіұлы Бәгенбайдың ойрат батыры Ойманмен</w:t>
        <w:br/>
        <w:t>жекпе-жекте мерт болып, оның қаза болған жері “Бәген-</w:t>
        <w:br/>
        <w:t>байдың шаты” атанғанын нақтылы жазады. )</w:t>
        <w:br/>
        <w:t>Міне, бұл қаракерей Қабанбайдың соңына ерген</w:t>
        <w:br/>
        <w:t>Түкіұлы Бөгенбайдың тағдыры. Тап осы шақта қанжығалы</w:t>
        <w:br/>
        <w:t>Бөгенбайдың не істеп жүргенін де ақын Қалихан Алтынбаев</w:t>
        <w:br/>
        <w:t>ұмытпаған:</w:t>
        <w:br/>
        <w:t>147</w:t>
        <w:br/>
        <w:t>Сабыржан Шүкіров, жазушы Ақселеу Сейдімбеков, т.б.</w:t>
        <w:br/>
        <w:t>адамдар бар. Әңгіме Шилі совхозы Қызылкемер ауыл</w:t>
        <w:br/>
        <w:t>советінің төрағасы Ғабдолла Жанғабыловтың үйінде өтті.</w:t>
        <w:br/>
        <w:t>Сонда Ахмсдхан ақсақал Қошқарұлы Жәнібектің еркек</w:t>
        <w:br/>
        <w:t>кіндіктіден Тұрдықұл деген ағасы мен Тәнібек атты інісінен</w:t>
        <w:br/>
        <w:t>басқа туысы болмағанын айтты. Інісі жастай қайтыс болса</w:t>
        <w:br/>
        <w:t>ксрек. Ал Тұрдықұлдан Барғана, Сүйіндік, Жанқожа,</w:t>
        <w:br/>
        <w:t>Тоқатуыл деген балалар болған. Жәнібектің Бөгенбай деген</w:t>
        <w:br/>
        <w:t>інісі болмаған, жорықтас досы қанжығалы Бөгенбай деген</w:t>
        <w:br/>
        <w:t>батырдың болғанын біз айтпаймыз, тарих айтады, -- деп</w:t>
        <w:br/>
        <w:t>түйді ақсақал бұл дүдәмалымыздың түйінін.</w:t>
        <w:br/>
        <w:t>Көркем шығармаларда кеткен ағаттықты шежіре-</w:t>
        <w:br/>
        <w:t>кесте арқылы түзеуге болмайды.</w:t>
        <w:br/>
        <w:t>Орыс тарихи романын дамытуда елеулі еңбек еткен</w:t>
        <w:br/>
        <w:t>совет қаламгері Юрий Тынянов: “Есть документы парад-</w:t>
        <w:br/>
        <w:t>ның, и они врут, как люди”, -- деп жазыпты. ХУІІ ғасыр-</w:t>
        <w:br/>
        <w:t>дағы саудагер-саясатшы Тәуекелов “Ақшаұлы” дегенді</w:t>
        <w:br/>
        <w:t>“шақшақ” деп естіп, қағазға солай түсірсе, оған бүгінгі</w:t>
        <w:br/>
        <w:t>ұрпақ кінәлі емес. Ресей “елшісінің” күнделігін зер сала</w:t>
        <w:br/>
        <w:t>зерттеген адамға, ең алдымен бұл адамның ұсақ бақалшыға</w:t>
      </w:r>
    </w:p>
    <w:p>
      <w:r>
        <w:t>тән мінездерін бірден аңғарар еді: кімге не бергенін</w:t>
        <w:br/>
        <w:t>тәптіштеп тізген “елпіі” кездескен адамдарының мінез-</w:t>
        <w:br/>
        <w:t>құлқына, іс-әрекеттеріне ешбір көңіл бөлмейді. Сондықтан</w:t>
        <w:br/>
        <w:t>да әрі жасырып, әрі асығыс жазылған күнделікте талай-</w:t>
        <w:br/>
        <w:t>талай жаңсақтықтардың орын алғаны сөзсіз. Алайда, сол</w:t>
        <w:br/>
        <w:t>қателіктерді бүгінгі тарихшымыз сол күйінде оқып, тарта</w:t>
        <w:br/>
        <w:t>береді ғой. Бізді алаңдататыны да осы жай. Совет тарихи</w:t>
        <w:br/>
        <w:t>романистикасында “Кюхля”, “Уәзір Мұқтардың өлімі”,</w:t>
        <w:br/>
        <w:t>“Пушкин” атты кітаптар жазған Юрий Тынянов тағы бір</w:t>
        <w:br/>
        <w:t>мақаласында: “Там, где кончается документ, там я начи-</w:t>
        <w:br/>
        <w:t>наю. Представление о том, что вся жизнь документирована,</w:t>
        <w:br/>
        <w:t>ни на чем не основано: бывают годы без документов. Кроме</w:t>
        <w:br/>
        <w:t>того, есть такие документы: рсгистрируется состояние</w:t>
        <w:br/>
        <w:t>здоровья жены и детей, а сам человек отсутствует”.</w:t>
        <w:br/>
        <w:t>Осындай бұлыңғыр кейіпкерлері мол, шашыраңқы</w:t>
        <w:br/>
        <w:t>мазмұнды “Бөгенбай батыр” атты дастан 1935 жылы бас-</w:t>
        <w:br/>
        <w:t>па жүзін көрді. Мұндағы басты кейіпкердің бала-шағасы,</w:t>
        <w:br/>
        <w:t>тұқым-жүрағаты жоқ, Тек шектіден келген Ақым деген адам</w:t>
        <w:br/>
        <w:t>батырға үл болады. Дастан соңында:</w:t>
        <w:br/>
        <w:t>146</w:t>
        <w:br/>
        <w:t>тау өңірінде туып, Шыңғыстау маңында қайтыс болады.</w:t>
        <w:br/>
        <w:t>Сонда бұл жыр Ақтамбердінің өмірінің соңғы жылдарын-</w:t>
        <w:br/>
        <w:t>да, яғни Богенбай батырдың да қартайған кезінде айтылса</w:t>
        <w:br/>
        <w:t>керек. Бүл -- Шақшақұлы Жәнібек, Қаракерей Қабанбай</w:t>
        <w:br/>
        <w:t>батырлармен бірігіп, Бөгенбайдың Алтай алабындағы құба</w:t>
        <w:br/>
        <w:t>қалмақтармен соғыс салып жүрген шағы. Бөгенбай батыр-</w:t>
        <w:br/>
        <w:t>дың қалмақтармен соғыс хроникасын тізбелеп көрелік:</w:t>
        <w:br/>
        <w:t>(бүл тізбе тарихи кітаптар мен ақын-жыраулардың дас-</w:t>
        <w:br/>
        <w:t>тан-жырларындағы деректерге сүйеніп жасалып отыр.</w:t>
        <w:br/>
        <w:t>Рас, мұндай іс түңғыш рет жасалып отырғандықтан ағат</w:t>
        <w:br/>
        <w:t>айтылған келісіп кеткен жерлері болуы сөзсіз.</w:t>
        <w:br/>
        <w:t>Енді сондай деректерге көз тігелік.</w:t>
        <w:br/>
        <w:t>Орыстың әскери тарихшысы В.Н. Витиевский өзінің</w:t>
        <w:br/>
        <w:t>шәкірті И. И. Неплюев. “Оренбургский край в прежнем</w:t>
        <w:br/>
        <w:t>его составе до 1758 т” деген еңбегінің бірінші томында</w:t>
        <w:br/>
        <w:t>“ХУ ғасырдың басында қазақтардың арасында ала-ауыз-</w:t>
        <w:br/>
        <w:t>дық таластар басталады. Бүл ала-ауыздықты пайдаланып,</w:t>
        <w:br/>
        <w:t>көршілес елдер, әсіресе Жоңғарлық қалмақтардың Ғалдан-</w:t>
        <w:br/>
        <w:t>Серен бастаған қолдары тыным бермеді. Ішкі тиышсыз-</w:t>
        <w:br/>
        <w:t>дық пен сыртқы қысымдардың салдарынан 1710 жылдың</w:t>
        <w:br/>
        <w:t>шамасында қазақ хандары Орыс патшасынан қорғаныс</w:t>
        <w:br/>
        <w:t>іздеуге мәжбүр болды. Бірақ Қарақұмда болған жиында</w:t>
        <w:br/>
        <w:t>атақты қазақтың батыры Бөгенбай халықты қалмаққа қарсы</w:t>
        <w:br/>
        <w:t>шығуға көндірді. Жаумен шайқасқа шыққан қазақтардың</w:t>
        <w:br/>
        <w:t>қолбасы болып Бәгенбай бір ауыздан сайланды, ал хандық</w:t>
        <w:br/>
        <w:t>билік Әбілқайырға тапсырылды. Әйгілі батырдың тапқыр-</w:t>
        <w:br/>
        <w:t>лығының, шапшаңдығының, икемділігінің және айла тап-</w:t>
        <w:br/>
        <w:t>қыштығының арқасында қалмақтар шын мәнісінде тас-тал-</w:t>
        <w:br/>
        <w:t>қаны шығып жеңіліп сді...” -- деп келтіреді.</w:t>
        <w:br/>
        <w:t>Мұнан кейін қазақ халқының тарихында “Ақтабан</w:t>
        <w:br/>
        <w:t>шұбырынды Алқакөл сұлама” деген атпен қалған қайғылы</w:t>
        <w:br/>
        <w:t>кезең басталады. Бұл -- ХУІІ ғасырдың жиырмасыншы</w:t>
        <w:br/>
        <w:t>жылдарының басы. Қазақтың көптеген хан-сұлтандары оз</w:t>
        <w:br/>
        <w:t>қарауындағы ру-тайпалары әр жаққа, түрлі саққа тартып</w:t>
        <w:br/>
        <w:t>жүріп, ақырында қарулы да айбынды жауға жем етеді. Бұл</w:t>
      </w:r>
    </w:p>
    <w:p>
      <w:r>
        <w:t>түстағы қазақ қайраткерлерінің көңіл-күйі, өмірі жайлы</w:t>
        <w:br/>
        <w:t>түрлі дастандар мен қиссаларда баяндалған. Мұндай әдеби</w:t>
        <w:br/>
        <w:t>мұра елдегі азаматтар қолында да, ғылыми зерттеу орын-</w:t>
        <w:br/>
        <w:t>дарында да баршылық. Тек осыларды бір жүйеге келтіріп.</w:t>
        <w:br/>
        <w:t>139</w:t>
        <w:br/>
        <w:t>Көпеевтің қаламынан шыққан. Бүл шежіреші-ғалымның</w:t>
        <w:br/>
        <w:t>жаңаған материалдарының ішінен де Бөгенбай батыр жай-</w:t>
        <w:br/>
        <w:t>лы азды-көпті мәліметтер табуға болады. Жалпы, Бөгенбай</w:t>
        <w:br/>
        <w:t>батырдың өмірі мен ерлік істеріне байланысты біраз</w:t>
        <w:br/>
        <w:t>деректер Абылай, Қаракерей Қабанбай, Олжабай батыр,</w:t>
        <w:br/>
        <w:t>Қошқарұлы Жәнібек сынды тарихи қайраткерлеріміз жай-</w:t>
        <w:br/>
        <w:t>лы жазылған дастан, поэма, жырларда да молынан кездеседі.</w:t>
        <w:br/>
        <w:t>Бөгенбайдың орыс қайраткерлерімен кездесуінің өзі бір</w:t>
        <w:br/>
        <w:t>төбе әңгіме. Мұның кобі Ресей сыртқы саясаты архивы</w:t>
        <w:br/>
        <w:t>мен патшаның Орынбор, Тобыл архивтерінде сақталған</w:t>
        <w:br/>
        <w:t>деректерде едәуір қамтылған. Мәселен, В. Н. Татипцев секіл-</w:t>
        <w:br/>
        <w:t>ді ірі қоғам қайраткерімен кездескен кезінде қазақ батыры</w:t>
        <w:br/>
        <w:t>тек қана бодандың мәселесі емес, сонымен қатар патша</w:t>
        <w:br/>
        <w:t>әкімшілігінің пиғыл-ниетін, олардың екі ұрым, тайғақ</w:t>
        <w:br/>
        <w:t>мінезділігіне де көңіл аударған.</w:t>
        <w:br/>
        <w:t>“..Татиіңев не имел другой цели, кроме свидания и</w:t>
        <w:br/>
        <w:t>переговоров с ханов и значительнейшими султанами кир-</w:t>
        <w:br/>
        <w:t>гизскими. Желая удостоверится в его намерсниях, они</w:t>
        <w:br/>
        <w:t>прелали к нему на встречу всеми уважаемого и нам уже</w:t>
        <w:br/>
        <w:t>известиого страейшину, Батыра Букенбая, которого явная</w:t>
        <w:br/>
        <w:t>обязанность была спросить Татишцена, коғда и с каким</w:t>
        <w:br/>
        <w:t>числом старшин прикажет он Абульхаиру приехать в</w:t>
        <w:br/>
        <w:t>Оренбурғ, а истинная цельсостяла в том, чтобы видеть чисдо</w:t>
        <w:br/>
        <w:t>войска и удостовериться, нет ли в оном калмыков”.</w:t>
        <w:br/>
        <w:t>Хотя Букенбай успокоил своих соотечетвенников ссей</w:t>
        <w:br/>
        <w:t>стороны, однако, Абульхаир, чувствовавший свои преступ-</w:t>
        <w:br/>
        <w:t>ления, долгоне решался ехать в Оренбург. Наконец, он при-</w:t>
        <w:br/>
        <w:t>был и расположился со свитою свою под самую крепость,</w:t>
        <w:br/>
        <w:t>но ехатьк Татишеву боялся, оттовариваясь тем, что особо</w:t>
        <w:br/>
        <w:t>владетельной не прилично сделать первое посешение</w:t>
        <w:br/>
        <w:t>генералу. В мысли сей особенно упорствовал он по</w:t>
        <w:br/>
        <w:t>требованию прибывших с ним старейшин; но Тевкелев,</w:t>
        <w:br/>
        <w:t>как единоверец и человек, который ему знакомый, успокоил</w:t>
        <w:br/>
        <w:t>его и убедил отказаться от тшеславного требования. Увере-</w:t>
        <w:br/>
        <w:t>ние, что он поедет не к тайному советнику Татишеву, ав</w:t>
        <w:br/>
        <w:t>стан императорсий, умерило требования егю и решило</w:t>
        <w:br/>
        <w:t>наконен отправиться в Оренбург, который тогда был ни</w:t>
        <w:br/>
        <w:t>что инос, как укрепленный лагерь”.</w:t>
        <w:br/>
        <w:t>Татишев пен Әбілқайыр ханның кездесуі 1738 жылы</w:t>
        <w:br/>
        <w:t>3 тамыз күні болды. Бүл кездесуге Орта жүзден қанжыға-</w:t>
        <w:br/>
        <w:t>лы Бөгенбай батыр да қатысты.</w:t>
        <w:br/>
        <w:t>150</w:t>
        <w:br/>
        <w:t>Мәселен, парсы шахының Елизаветаны алмақ ойы</w:t>
        <w:br/>
        <w:t>болыпты. Ол Ресейге елшілік аттандырып, Петербург</w:t>
        <w:br/>
        <w:t>жұртшылығын таңырқату мақсатында бірнеше піл</w:t>
      </w:r>
    </w:p>
    <w:p>
      <w:r>
        <w:t>жібереді. Әлгі пілдердің бәрі “айғыр” болып шығады да</w:t>
        <w:br/>
        <w:t>күйті келген шақта ағаштан жасалған тұрақтарының быт-</w:t>
        <w:br/>
        <w:t>шытын шығарып, көшеге босып кетеді, ұрғашы пілдер</w:t>
        <w:br/>
        <w:t>іздейді. Шынжыр байлауларын үзген лілдерді әскер шыға-</w:t>
        <w:br/>
        <w:t>рып, өлтіріп қана тынышталады.</w:t>
        <w:br/>
        <w:t>Міне, бұл да Бөгенбай батыр кезіндегі Ресей астана-</w:t>
        <w:br/>
        <w:t>сында болып жататын оқиғалардың жүзден бірі еді.</w:t>
        <w:br/>
        <w:t>Қазақ хандығының ежелгі жауы атанған, сол</w:t>
        <w:br/>
        <w:t>кездегі еліміздің екі бүйірінен орналасып алған Еділ</w:t>
        <w:br/>
        <w:t>бойындағы Қалмақ хандығымен Алтай-Тарбағатай маңын</w:t>
        <w:br/>
        <w:t>төңіректеп, кейде бүл алапты қазақтардан жаулап алып,</w:t>
        <w:br/>
        <w:t>енді бірде қазақ батырларының тегеуірініне шыдай алмай</w:t>
        <w:br/>
        <w:t>монғол-қытай даласына қарай ығып жүрген Жоңғар хан-</w:t>
        <w:br/>
        <w:t>дығының хал-жағдайы ХҰП ғасырдың соңы ХҮІ ғасыр-</w:t>
        <w:br/>
        <w:t>дың басында қандай еді.</w:t>
        <w:br/>
        <w:t>Енді осы екі хандық жайлы бірер сөз. Еділ бойындағы</w:t>
        <w:br/>
        <w:t>Самар мен Сарытау мекендерін төңіректей көшіп жүретін</w:t>
        <w:br/>
        <w:t>қалмақтардың бұл тұста беделді Аюке деген ханы болды.</w:t>
        <w:br/>
        <w:t>Ол Кабарда кінәздерімен құдандал еді. Ресей патшасы</w:t>
        <w:br/>
        <w:t>Бірінші Петр Аюкеге алтын қылыш силап, тіпті құтыртып</w:t>
        <w:br/>
        <w:t>қойды. Аюке ара-түра Жайық бойындағы, Атырау жағала-</w:t>
        <w:br/>
        <w:t>уындағы қазақтарға да айбат шегіп, Бұлғар еліндегі татар-</w:t>
        <w:br/>
        <w:t>лар мен башқұрттарға да басымдық жасап тұрды. Кейде</w:t>
        <w:br/>
        <w:t>бұл қалмақтар жоңғар даласындағы қандастарынан да қаты-</w:t>
        <w:br/>
        <w:t>нас жасап, қазақ елін көктей өтіп, Ертіс бойындағы туыс-</w:t>
        <w:br/>
        <w:t>тарына барып жүрді. Мұндай катынастар қазақтармен</w:t>
        <w:br/>
        <w:t>әскери қақтығыстарға да соқтырып отырды. Жоңғар хан-</w:t>
        <w:br/>
        <w:t>дығы Қалдан-Бошоқтының (1644--1697 жж.) кезінде, сон-</w:t>
        <w:br/>
        <w:t>дай-ақ онан кейін қүба қалмақтарға хан болған Цеван</w:t>
        <w:br/>
        <w:t>Рабдан кезінде едәуір күшейді. Бұл хандар Жоңғар мем-</w:t>
        <w:br/>
        <w:t>лекетінің әскери құрылысына зор мән берді.</w:t>
        <w:br/>
        <w:t>Жоңғар хандарының Цин династиясымен қырғи қабақ-</w:t>
        <w:br/>
        <w:t>тығы көршілес елдерге біраз тылсым жасады. Саян-Алтай</w:t>
        <w:br/>
        <w:t>алабындағы түрік тұқымдас тайпа-рулар да жоңғар</w:t>
        <w:br/>
        <w:t>үстемшілігіне үзбей қарсылық жасап келді. ХУІІ ғасыр-</w:t>
        <w:br/>
        <w:t>дың басында Енисей бойындағы қырғыздарды жоңғарлар</w:t>
        <w:br/>
        <w:t>бүгінгі қонысы, яғни Алатау бәктеріне -- Ыстық код жаға-</w:t>
        <w:br/>
        <w:t>сына ығыстырды. Осы кезден бастап Цеван Рабдан жаугер-</w:t>
        <w:br/>
        <w:t>155</w:t>
        <w:br/>
        <w:t>А.И. Левшин еңбегінде Бөгенбай жайлы тағы да</w:t>
        <w:br/>
        <w:t>төмендегідей дерек бар:</w:t>
        <w:br/>
        <w:t>“Так говорил Тевкелеву, при свидании с ним в Орской</w:t>
        <w:br/>
        <w:t>крепости в 1748 году, знаменитый старшина Средней Орды</w:t>
        <w:br/>
        <w:t>Букенбай, прибавляя: “Мы бсгали тогда от калмыков,</w:t>
        <w:br/>
        <w:t>башкирцев, казаков сибирских и яицких, как заяцы от</w:t>
        <w:br/>
        <w:t>борзых собак”.</w:t>
        <w:br/>
        <w:t>Міне, ХУІІ ғасырдың отызыншы--қырқыншы жыл-</w:t>
        <w:br/>
        <w:t>дары Бөгенбай батыр, кобінесе, көрші елдермен келіссөздер</w:t>
        <w:br/>
        <w:t>жүргізу мәселесіне етене араласқан. Оның Кіші жүз елімен</w:t>
        <w:br/>
        <w:t>жиірек қатысуында да бір мән бар. Біріншіден, орыс</w:t>
        <w:br/>
        <w:t>әкімшілігі арқылы қалмақ-башқұрт елдерінде тұтқында</w:t>
        <w:br/>
        <w:t>жүрген сарбаздарын қайтарып алу мәселесі болса, екіншіден</w:t>
        <w:br/>
        <w:t>Ресей патшасымен одақ құрудың келешегі қалай болар</w:t>
      </w:r>
    </w:p>
    <w:p>
      <w:r>
        <w:t>екенін бағдарлау. Бұл тұста қазақ елінде іргелі хан ретінде</w:t>
        <w:br/>
        <w:t>Әбілқайыр ғана белгілі еді. Оның орыс әкімшілігімен</w:t>
        <w:br/>
        <w:t>жүргізіп жүрген келіссөздері бірде нәтижелі, бірде аяқсыз</w:t>
        <w:br/>
        <w:t>қалып келе жатқанын Бөгенбай батыр секілді қарадан</w:t>
        <w:br/>
        <w:t>шыққан басқа да қолбасшылар бақылап отырды. Халық</w:t>
        <w:br/>
        <w:t>батырларының болар оқиғаны болжағыш, қырағылықта-</w:t>
        <w:br/>
        <w:t>рын сол тұстағы ақын-жыраулар да шығармаларына өзек</w:t>
        <w:br/>
        <w:t>етті. Хан-сұлтандардың екіжүзділік істерін елге ең әуелі</w:t>
        <w:br/>
        <w:t>халық батырлары мен ақындары жеткізіп отырды.</w:t>
        <w:br/>
        <w:t>Бөгенбай батыр әлі де көп зерттеуді қажет ететін тарих</w:t>
        <w:br/>
        <w:t>қайраткері. Бұл -- кешегі Грузияда ХУІ ғасырда өмір сүрген</w:t>
        <w:br/>
        <w:t>Георгий Сасказде секілді халқын біріктіріп, тысқы жаудан</w:t>
        <w:br/>
        <w:t>қорғаудың түрлі амалдарын іздеген тынымсыз жан.</w:t>
        <w:br/>
        <w:t>Бөгенбайдың елін қорғаудағы келелі ойларын сол кездегі</w:t>
        <w:br/>
        <w:t>хан, сұлтан, төрелер мен алтыбақан алауыз жандар жүзеге</w:t>
        <w:br/>
        <w:t>асырмауға тырысты. Хан, сұлтан, төрелер өздері бас болып,</w:t>
        <w:br/>
        <w:t>халықты тысқары жауға тойтарыс беруге ұйымдастыра ал-</w:t>
        <w:br/>
        <w:t>мады. Осы сәтте қарапайым халық өз арасынан анық</w:t>
        <w:br/>
        <w:t>қайраткерлерін, ел қамын ойлайтын шын ұландарын</w:t>
        <w:br/>
        <w:t>іріктеп, таба білді. Тәуке ханның қасындағы тәуекелшіл Төле</w:t>
        <w:br/>
        <w:t>би, Қаз дауысты Қазыбек, айыр тілді Әйтеке билер ел қамын</w:t>
        <w:br/>
        <w:t>ойлайтын нағыз ақылгөй жандар еді. ХУІП ғасырдың ба-</w:t>
        <w:br/>
        <w:t>сындағы қазақ елінде өткең келелі кеңестерді ұйымдасты-</w:t>
        <w:br/>
        <w:t>рып, басқарған, бытырлап жатқан жүз, ұлыс, ұрулары</w:t>
        <w:br/>
        <w:t>бірлікке шақырған да осы ақылгөй данышпандар. Бұл кезде</w:t>
        <w:br/>
        <w:t>әр жүздің өз хандары болғанмен, әзірге әр саққа таратып,</w:t>
        <w:br/>
        <w:t>151</w:t>
        <w:br/>
        <w:t>дағы бүкіл қазақ қауымы басшыларының үлкен жиынын-</w:t>
        <w:br/>
        <w:t>да әскери жасақтарды бір қолбасы жетекшілік сту мәселесі</w:t>
        <w:br/>
        <w:t>де бұқаралық әділ жолмен шешілсе керек.</w:t>
        <w:br/>
        <w:t>Бұл уақыт Бөгенбайдың нағыз толысқан шағы -- ба-</w:t>
        <w:br/>
        <w:t>тырлығына қоса, от ауыз, орақ тілді шешен кезі де дер</w:t>
        <w:br/>
        <w:t>едік. Осы кезеңдегі сыртқы жаумен жекелеген үрыс-шай-</w:t>
        <w:br/>
        <w:t>қастарда бірқатар жеңістерге жетіп, бүкіл аты шығып, даңқы</w:t>
        <w:br/>
        <w:t>кеткен, сонымен қатар соңынан ерген аға-іні, туыс-тума-</w:t>
        <w:br/>
        <w:t>ларының арасынан ержүрек жандар көбірек шыққан жан-</w:t>
        <w:br/>
        <w:t>ды ел ағалары көрмеуі, бағаламауы мүмкін емес. Бұл жи-</w:t>
        <w:br/>
        <w:t>ында Бөгенбайдың әскери ұйымдастырушылық қабілетімен</w:t>
        <w:br/>
        <w:t>қатар адамгершілік, иман-инабат мінездері де сарапқа са-</w:t>
        <w:br/>
        <w:t>лынса керек. Олай дейтін себебіміз, ХУІІ ғасырдың жи-</w:t>
        <w:br/>
        <w:t>ырмасыншы жылдарындағы сәтті-сәтсіз жорықтардан кейін</w:t>
        <w:br/>
        <w:t>Бөгенбайдың әскери істерден алыстап, біраз уақыт тақуа-</w:t>
        <w:br/>
        <w:t>лық жолға салынғанын да ұмытпауымыз ләзім.</w:t>
        <w:br/>
        <w:t>Отызыншы жылдардың басында Төле бидің шақыруы-</w:t>
        <w:br/>
        <w:t>на үн қосып, Жетісу жеріне ат басын тірегенде Бөгенбай-</w:t>
        <w:br/>
        <w:t>батыр қырықтың қырқасына шыққан жігіт ағасы екені та-</w:t>
        <w:br/>
        <w:t>рихтан мәлім. Осы сапар ол болашақ Абылай ханның Са-</w:t>
        <w:br/>
        <w:t>балақ атпен жүргенін көріп, оны Төле биден арнайы сұрап</w:t>
        <w:br/>
        <w:t>әкетеді. Бұл жолы Богенбай бастаған сарбаздар қазақ қолы</w:t>
        <w:br/>
        <w:t>жиналып жатқан Шерік-рабад мекенін іздеп ксле жатқа-</w:t>
        <w:br/>
        <w:t>нын жоғарыда сөз еттік. Бұл көне шаһар кәзірде Шірік</w:t>
        <w:br/>
        <w:t>Рабад аталады; Қызыл-Орда облысы, Қармақшы аудланы-</w:t>
        <w:br/>
        <w:t>ның территориясында. Бұрынғы “Шерік” деген есімі дүрыс,</w:t>
        <w:br/>
        <w:t>себебі “Шерік” “әскер”, “сарбаз” деген ұғымды білдіреді.</w:t>
        <w:br/>
        <w:t>Бәлкім, осы сапар Төле би Бөгенбайға Әбілқайыр қарау-</w:t>
        <w:br/>
        <w:t>ындағы елдің хал-жайын біліп, қайтуды тапсырған болар.</w:t>
      </w:r>
    </w:p>
    <w:p>
      <w:r>
        <w:t>Олай дейтініміз, 1732 жылдың күзінде Бөгенбай батырды</w:t>
        <w:br/>
        <w:t>біз Кіші жүз елінен, яғни Арал теңізінің теріскей жағы -</w:t>
        <w:br/>
        <w:t>Жем, Сағыз, Ырғыз алабынан кездестіреміз.</w:t>
        <w:br/>
        <w:t>1732 жылы қыркүйектің 12 күні Орта жүздің старшы-</w:t>
        <w:br/>
        <w:t>ны, шақшақ (?) Бөгенбай батыр Мәмет Тәуекеловтың жа-</w:t>
        <w:br/>
        <w:t>сырын жүргізген күнделігіне ілігеді. Бүгінгі әдебиетші та-</w:t>
        <w:br/>
        <w:t>рихшыларымыз дүрдитіп айтып жүргенде Тәуекелов шын</w:t>
        <w:br/>
        <w:t>мәніндегі Ресей мемлекетінің елшісі емес, саудагер-тың-</w:t>
        <w:br/>
        <w:t>шысы, қазақ, слінс жіберген ксжуіліші жансызы еді. Оның</w:t>
        <w:br/>
        <w:t>жүргізген күнделігінен де бүгінгі ұрпақ осыны бірден бай-</w:t>
        <w:br/>
        <w:t>153</w:t>
        <w:br/>
        <w:t>Лері Жетісу жеріне көз аларта бастады. 1696-- 1698 жылдар-</w:t>
        <w:br/>
        <w:t>дағы бір ұрыстарда қазақ батырларын қалмақтардың біраз</w:t>
        <w:br/>
        <w:t>нояндары мен зайсандарын тіпті сол шақта аты әйгілі</w:t>
        <w:br/>
        <w:t>Үркедей тайшыны өлтіреді. Еділ бойындағы қалмақ ханы</w:t>
        <w:br/>
        <w:t>Аюкенің жоңғар ханы Цеван Рабданға айттырған Сетержаб</w:t>
        <w:br/>
        <w:t>есімді қызының көші қазақ даласынан өткенде, біраз қақты-</w:t>
        <w:br/>
        <w:t>ғыстар мен шайқастар болды. Сондай қақтығыстардың</w:t>
        <w:br/>
        <w:t>бірінде әз-Тәукенің баласып Тибеттегі далай-ламаға сыйға</w:t>
        <w:br/>
        <w:t>тартады. Қазақ ханының баласы Тибетке кетеді. Міне, осы</w:t>
        <w:br/>
        <w:t>тұстағы торғауыттармен шайқастар кезінде көріне бас-</w:t>
        <w:br/>
        <w:t>таған жас Богенбай батыр қалмақтың нелер нояндары</w:t>
        <w:br/>
        <w:t>зайсаңдарынан өзінің қажырлы қайраты мен ерен ерлігін</w:t>
        <w:br/>
        <w:t>көрсетеді. Олай болса, Бөгенбай батырдың ХУП ғасырдың</w:t>
        <w:br/>
        <w:t>жетпісінші жылдары туғандығы бағдарланады. Жалпы, жас</w:t>
        <w:br/>
        <w:t>Богенбайдың қалмақтармен соғысы әз-Тәуке тұсында бол-</w:t>
        <w:br/>
        <w:t>ғандығы анық, Әз-Тәукенің әкесі Жәңгір ханның тұсында</w:t>
        <w:br/>
        <w:t>Богенбайдың әкесі Ақша батыр айтулы сардар, қолбасшы</w:t>
        <w:br/>
        <w:t>болды. Бұл тұстағы қазақтардың белді адамдары башқұрт,</w:t>
        <w:br/>
        <w:t>татар, қалмақтармен ара-тұра жайқасып қана қойған жоқ,</w:t>
        <w:br/>
        <w:t>көп арада құдандал, тамыр-таныс, қойындас-көркіндес</w:t>
        <w:br/>
        <w:t>болып жатты. “Қарға тамырлы қазақ” деген мәтелдің түп-</w:t>
        <w:br/>
        <w:t>тамыры осы түстан басталса керек. Қазақтың хан, сұлтан,</w:t>
        <w:br/>
        <w:t>батыр, билері қалмақтан, башқүрттан, татардан қыз алып,ол</w:t>
        <w:br/>
        <w:t>елдердің әйгілі адамдарына өздері қыз берісіп, құда болып,</w:t>
        <w:br/>
        <w:t>аралас-құралас болып жатты. Халық дипломатиясының бір</w:t>
        <w:br/>
        <w:t>түрі семьялық үя арқылы үйымдастырылды. Кейінгі жыр-</w:t>
        <w:br/>
        <w:t>шы-дастаншыларының қазақ төрелері мен батырларының</w:t>
        <w:br/>
        <w:t>қалмақ-татар-башқүұрттан алған әйелдерінің бәрін дерлік</w:t>
        <w:br/>
        <w:t>жаугершілік кезінде қолға түскен арулар ретінде сипаттай-</w:t>
        <w:br/>
        <w:t>ды. Мұндай жағдайлар да болған шығар.</w:t>
        <w:br/>
        <w:t>Әйткенмен, сол кездегі қазақ қауымының белді адам-</w:t>
        <w:br/>
        <w:t>дарының бәрі калмақ, татар, башқүрт қыздарын жаугер-</w:t>
        <w:br/>
        <w:t>шілікте тұтқындап, соңынан үйленіп отырып еді деу ақиқат-</w:t>
        <w:br/>
        <w:t>тан алыстау, шындықтан шалғайлау жатады. Өнегелі, ақыл-</w:t>
        <w:br/>
        <w:t>ды қазақ әйелдері мол болғаны тарихымыздан аян, әдебис-</w:t>
        <w:br/>
        <w:t>тіміз бең поэзиямыз да бұл қағиданы растайды. Ал ел-ел</w:t>
        <w:br/>
        <w:t>мен халықтар арасындағы достық байланыс ол кезде де</w:t>
        <w:br/>
        <w:t>молынан өрбіген.</w:t>
        <w:br/>
        <w:t>Салқам Жәңгір хан түсында Бөгенбайдың әкесі Ақша-</w:t>
        <w:br/>
        <w:t>батырдың үлкен бір тойда башқұрттың батыр-ақыны</w:t>
        <w:br/>
        <w:t>156</w:t>
      </w:r>
    </w:p>
    <w:p>
      <w:r>
        <w:t>Бөгенбай батырға арналған шығармалар да біршама</w:t>
        <w:br/>
        <w:t>кездеседі. Мәселеп, ел ішінен ауыз әдебиетін жинаушы-</w:t>
        <w:br/>
        <w:t>лардың бірі -- Жақыпбаев Бозтайдың 1946 жылы Ақмола</w:t>
        <w:br/>
        <w:t>облысынан тауып әкелген “Богенбай батыр” (авторы Жа-</w:t>
        <w:br/>
        <w:t>дайұлы Молдажан) дастаны зерттеуге тұрарлық туынды.</w:t>
        <w:br/>
        <w:t>Мұнда да Қалихан Алтынбаевтың шығармасындағы-</w:t>
        <w:br/>
        <w:t>дай, жер-су аттары, кейбір кезеңді тарихи ұрыстардың</w:t>
        <w:br/>
        <w:t>болған жерлері аталады. Басқа деректермен салыстыру үшін</w:t>
        <w:br/>
        <w:t>мұндай мәліметтер тарихшыларға өте қажет. Сондай-ақ,</w:t>
        <w:br/>
        <w:t>Т. Ерғалиевтің Бөгенбай батыр жайлы жазбалары да көңіл</w:t>
        <w:br/>
        <w:t>аударарлық. Қарасөзбен жазылған бұл мәліметтер де</w:t>
        <w:br/>
        <w:t>Бөгенбай батырдың негізгі жорықтары туралы азды-көпті</w:t>
        <w:br/>
        <w:t>деректер береді.</w:t>
        <w:br/>
        <w:t>Богенбай батыр жайлы халық арасында тараған дас-</w:t>
        <w:br/>
        <w:t>тандардың бірін Абай атындағы опера театрында көп жыл-</w:t>
        <w:br/>
        <w:t>дар әнші болған Мұқаш Байбатыров жырлап келген. Ол</w:t>
        <w:br/>
        <w:t>Талдықорған облысы Қапал ауданында туған, дастанды</w:t>
        <w:br/>
        <w:t>Шойынбек Тастеміров деген адамнан үйренген. Бүл нұсқа</w:t>
        <w:br/>
        <w:t>екі бөлімнен тұрады. Бірінші бөлімінде Бөгенбайдың туған</w:t>
        <w:br/>
        <w:t>ортасы -- қанжығалы еліне жүт келеді. Мал қырылады,</w:t>
        <w:br/>
        <w:t>адамдар өледі. Ел мекен ауыстырып, басқа жаққа қоныс</w:t>
        <w:br/>
        <w:t>аударып, көшуге мәжбүр болады. Осы тұста қанжығалы</w:t>
        <w:br/>
        <w:t>еліне қалмақтың ханы Қаранай түтқиылдан шабуыл жа-</w:t>
        <w:br/>
        <w:t>сайды. Қаранай Бөгенбайдың батыры Бексүлтанмен жекпе-</w:t>
        <w:br/>
        <w:t>жекте мерт болады.</w:t>
        <w:br/>
        <w:t>Дастанның скінші бөлімінде Садыр төре деген</w:t>
        <w:br/>
        <w:t>Бөгенбайдың көп жылқысына қызығып, қартайған батыр-</w:t>
        <w:br/>
        <w:t>дың малын шауып алмақ болады. Бірақ осы селдің белді</w:t>
        <w:br/>
        <w:t>адамдарының бірі -- Күнан би Садыр торенің бүл ойын</w:t>
        <w:br/>
        <w:t>мақұл көрмейді. Садыр торе мен Құнан биге сәлемдесуге</w:t>
        <w:br/>
        <w:t>Сарыбай бастаған бір топ жігіт келеді. Сарыбай Садыр-</w:t>
        <w:br/>
        <w:t>төренің қызына құда түсе келіпті. Бірақ қыз жігітті ұнат-</w:t>
        <w:br/>
        <w:t>пайды, Осы арада Богенбайдың Ақым деген туысы табы-</w:t>
        <w:br/>
        <w:t>лып, Садыр төренің қызын сол алады.</w:t>
        <w:br/>
        <w:t>Бұл дастан, жоғарыда сөз болған, 1935 жылы ғалым</w:t>
        <w:br/>
        <w:t>Сәрсен Аманжолов жариялатқан туындының өте үқсас бір</w:t>
        <w:br/>
        <w:t>нұсқасы болар деп ойлаймын. Қисса, дастан, поэмаларды</w:t>
        <w:br/>
        <w:t>әр айтушы әр түрлі жырлағаны мәлім. Сол себепті Бөген-</w:t>
        <w:br/>
        <w:t>бай-батыр жайлы айтылатын бір дастанның өзінің бірнеше</w:t>
        <w:br/>
        <w:t>нұсқасы болуы әбден мүмкін.</w:t>
        <w:br/>
        <w:t>Ғылым Академиясы қарындағы Бөгенбай батырдың</w:t>
        <w:br/>
        <w:t>ұрпақтарынан дерск беретін жазбалар Мәшһүр-Жүсіп</w:t>
        <w:br/>
        <w:t>149</w:t>
        <w:br/>
        <w:t>қайды. Бүған қоса, бұл адамның ұлтының да кім екені</w:t>
        <w:br/>
        <w:t>белгісіз: фамилиясы Мамашев, есімі Құттымұхамед. Анна</w:t>
        <w:br/>
        <w:t>Иоановна патша әйелдің сарайындағы Ресейдің сыртқы</w:t>
        <w:br/>
        <w:t>істерімен айналысатын Андрей Остерман деген шетелдіктер</w:t>
        <w:br/>
        <w:t>бір заманда қазақата Тәуекел деген хан болғандығын</w:t>
        <w:br/>
        <w:t>естеріне түсіріп, Мамашевқа Тәуекелов деген фамилияны</w:t>
        <w:br/>
        <w:t>телиді. Осы фамилиямен ол башқұрт халқының қарғысы-</w:t>
        <w:br/>
        <w:t>на ілігіп, лағынет жырының тақырыбына айналды. Саясат</w:t>
        <w:br/>
        <w:t>саудасында Қазақ хандығынан жолы болған Мәмет кейін</w:t>
        <w:br/>
        <w:t>генерал шеніне дейін көтеріліп, тіпті Ресейдің белді деген</w:t>
      </w:r>
    </w:p>
    <w:p>
      <w:r>
        <w:t>шонжарларының өздерімен тіресуге дейіп барды. Бұл ара-</w:t>
        <w:br/>
        <w:t>да ол Ресей тағының айналасында үймелеген Бирон,</w:t>
        <w:br/>
        <w:t>Остреман, Миных секілді шетел алпуыттарының қолжау-</w:t>
        <w:br/>
        <w:t>лығы ретінде жүрді. Мемлекет қайраткері, әрі тарихшы</w:t>
        <w:br/>
        <w:t>В.Н. Татишев сынды адамдарды жазықсыз қаралауда Тәуе-</w:t>
        <w:br/>
        <w:t>келов белсенділік көрсетіп, оны орнынан түсіртуге ерекше</w:t>
        <w:br/>
        <w:t>ат салысты. Мұндай екіжүзділік мінез Тәуекелов омірна-</w:t>
        <w:br/>
        <w:t>масынан молынан ұшырасады. Бұл жайлы ленинградтық,</w:t>
        <w:br/>
        <w:t>жазушы Яков Гординның В. Н. Татиіцев жайлы жазған</w:t>
        <w:br/>
        <w:t>“Хроника одной жизпи” атты кітабынан едәуір мағлүмат</w:t>
        <w:br/>
        <w:t>алуға болады.</w:t>
        <w:br/>
        <w:t>Сонымен Бөгенбай батыр кезіндегі Ресей патшалығы</w:t>
        <w:br/>
        <w:t>қандай еді? Енді осы жайлы бірер сөз.</w:t>
        <w:br/>
        <w:t>Бірінші Петр патшадан Елизавета патшаға дейінгі Ресей</w:t>
        <w:br/>
        <w:t>тарихының кезеңін әйгілі орыс тарихшысы С. М. Соло-</w:t>
        <w:br/>
        <w:t>вьевтің өзі бироновшцина, неміс әкімшілігінің дәуірлеген</w:t>
        <w:br/>
        <w:t>тұсын орыс тарихының күңгірт кезеңі деп атады. Міне,</w:t>
        <w:br/>
        <w:t>Қазақ елінің кейбір басшылары Ресейге өз елшілерін осы</w:t>
        <w:br/>
        <w:t>тұста жіберді. Бір қызығы, Әбілқайыр хан жіберген адам-</w:t>
        <w:br/>
        <w:t>дары Құлымбет Қоштаев пеп Сейітқұл Құдайқұлов</w:t>
        <w:br/>
        <w:t>Анна Иоановна патшайымның сарайына төңіректеп біраз</w:t>
        <w:br/>
        <w:t>уақыт бас сұға алмай шет жүреді. Оның себебі, Анна Иоа-</w:t>
        <w:br/>
        <w:t>новна патшайымның сарайындағы маймыл балалап, саның</w:t>
        <w:br/>
        <w:t>кіндік-шешесі ретінде Аннаның қыр елінен келген елшілерді</w:t>
        <w:br/>
        <w:t>қабылдауға мүлдем мұршасы келмей, қолы тимейді. Май-</w:t>
        <w:br/>
        <w:t>мыл баласын бөлеу, жөргектеу, бесікке салу рәсімінің бәріне</w:t>
        <w:br/>
        <w:t>Анна патшайымның озі бас-көз болса керек. Бұлаңыз емес,</w:t>
        <w:br/>
        <w:t>болған оқиға. Ресей тарихының осы тұсына тереңірек</w:t>
        <w:br/>
        <w:t>үңілген жандар, сол кезде Петрампорда болған басқа да</w:t>
        <w:br/>
        <w:t>қызықтарға кездеседі.</w:t>
        <w:br/>
        <w:t>154</w:t>
        <w:br/>
        <w:t>сезим еейле далы</w:t>
        <w:br/>
        <w:t>Ташкент қаласындағы Төле би күмбезі. СУ етті түсірген Т. ұандықов.</w:t>
        <w:br/>
        <w:t>) үсір. қ</w:t>
        <w:br/>
        <w:t>дулығасы.</w:t>
        <w:br/>
        <w:t>дың</w:t>
        <w:br/>
        <w:t>Бөгенба</w:t>
        <w:br/>
        <w:t>ленро4р озар-рирж чаонидо онпграһ:</w:t>
        <w:br/>
        <w:t>&gt;Ы.</w:t>
        <w:br/>
        <w:t>йбалтас</w:t>
        <w:br/>
        <w:t>дың а</w:t>
      </w:r>
    </w:p>
    <w:p>
      <w:r>
        <w:t>1 генбай</w:t>
        <w:br/>
        <w:t>қож ну</w:t>
        <w:br/>
        <w:t>абыройлы іс аяқсыз қалмауы тиіс. Республикалық “Социа-</w:t>
        <w:br/>
        <w:t>листік Қазақстан” газеті 1989 жылы тамыздың 19 жұлды-</w:t>
        <w:br/>
        <w:t>зында “Ескерткіш ерге құрмет -- елге мұра, немесе Бөгенбай</w:t>
        <w:br/>
        <w:t>комплексі хақында сөз” деген мақала жариялады. Мұнда</w:t>
        <w:br/>
        <w:t>көтеріліп отырған мәселелер өте орынды. Республикамыз-</w:t>
        <w:br/>
        <w:t>дың іргелі баспасоз органы “Социалистік Қазақстан”</w:t>
        <w:br/>
        <w:t>газетінде мынандай жолдар бар: “Тарихтың танып, халық-</w:t>
        <w:br/>
        <w:t>тың бағалуынша Бөгенбай қол бастаған батыр ғана смес,</w:t>
        <w:br/>
        <w:t>арғы-бергі уақыттың ауанын аңғарып, келер күннің</w:t>
        <w:br/>
        <w:t>кемеріне көз тіккен процесшіл ой мен пәтуәлі пікір иесі”,</w:t>
        <w:br/>
        <w:t>Халық батырларын ұрпақ ұмытпайды. Мағжан ақын</w:t>
        <w:br/>
        <w:t>айтпап па еді:</w:t>
        <w:br/>
        <w:t>Ерлерді ұмытса да ел, сел ұмытпас,</w:t>
        <w:br/>
        <w:t>Ерлерді ұмытпаса да ел, жел ұмытпас.</w:t>
        <w:br/>
        <w:t>Ел үшін жанып кешіп, жауды куған</w:t>
        <w:br/>
        <w:t>Ерлерді ұмытса да ел, шөл үмытпас.</w:t>
        <w:br/>
        <w:t>Ел жауын зерттеп, өрт боп, тынбай жаратқан,</w:t>
        <w:br/>
        <w:t>Ерлерді ұмытса да ел, бел ұмытпас.</w:t>
        <w:br/>
        <w:t>Ел үшін шөккен ерлер қамын жұтқан</w:t>
        <w:br/>
        <w:t>Ерлерді ұмытса да ел, жер ұмытпас,</w:t>
        <w:br/>
        <w:t>Арқаның селі, желі, шөлі, белі</w:t>
        <w:br/>
        <w:t>Ерлерді ұмытпаса, ел де үмытпас!</w:t>
        <w:br/>
        <w:t>І71</w:t>
        <w:br/>
        <w:t>туындыларындағы топоним айырықша қызық, сондай-ақ</w:t>
        <w:br/>
        <w:t>Бәгенбай батырдың Аңырақай, Қалмақ қырғын айқаста-</w:t>
        <w:br/>
        <w:t>рынан кейін қазақ еліп қорғау үшін әскер әзірлеп, күш</w:t>
        <w:br/>
        <w:t>жинаудың орнына хан-сұлтандардың әрқайсысы өз елдерін</w:t>
        <w:br/>
        <w:t>ежелгі мекендеріне сүйрей тартқаны, жан-жаққа кете бас-</w:t>
        <w:br/>
        <w:t>тағаны, бұл үдіру Әбілқайыр ханның араздығынан, оның</w:t>
        <w:br/>
        <w:t>үш жүзге хан болып тағайындалмауынан туындады. Жа-</w:t>
        <w:br/>
        <w:t>тыққа бағыт алған өкпелі хан көшіне көптеген батыр-билер</w:t>
        <w:br/>
        <w:t>ерген. Олардың ішінде Қашқарұлы Жәнібек, оның күйеу</w:t>
        <w:br/>
        <w:t>баласы қанжығалы Қарасай батыр, тағы-тағылары Сарысу</w:t>
        <w:br/>
        <w:t>жағасында жалғыз қалған. Жайыққа жеткен сл қалмақтың</w:t>
        <w:br/>
        <w:t>алдауына түсіп, тағы қырғынға ұшырайды.</w:t>
        <w:br/>
        <w:t>“Патшаға Әбілқайыр елді сатып,</w:t>
        <w:br/>
        <w:t>Айтқандай, тура келді-ау бүлдіргені.</w:t>
        <w:br/>
        <w:t>Жылқыны қалмақ алып, қалды жаяу</w:t>
        <w:br/>
        <w:t>Арқалап ер-тоқымын төреге ерген” --</w:t>
        <w:br/>
        <w:t>деген сәз Жәнібек айтқап мәтел еді.</w:t>
        <w:br/>
        <w:t>Осыны отта келіп ер Жәнібек</w:t>
        <w:br/>
        <w:t>Кумаққа қашқан жауды баулыды елді”.</w:t>
      </w:r>
    </w:p>
    <w:p>
      <w:r>
        <w:t>Молдажан ақынның бұл дастаны кейбір деректері біздің</w:t>
        <w:br/>
        <w:t>әдебиетіміз бен тарихымызда әзір орын алмаған тың дерекке</w:t>
        <w:br/>
        <w:t>толы.</w:t>
        <w:br/>
        <w:t>-- Бөкеңе шығыстағы хабар жібер,</w:t>
        <w:br/>
        <w:t>Ол кезде қоныстанған Ерейменге</w:t>
        <w:br/>
        <w:t>Аз елмен өзіне ерген Бөгенбай ер.</w:t>
        <w:br/>
        <w:t>“Үмбетей барсын!” -- депті бұл хабарға</w:t>
        <w:br/>
        <w:t>Қасына сайлы қылып жолдасын бер.</w:t>
        <w:br/>
        <w:t>Атанған ақын-жыршы Үмбетей-сал,</w:t>
        <w:br/>
        <w:t>Қиыннан сөйлер сөзге қисын берер.</w:t>
        <w:br/>
        <w:t>Бөкеңнің бөтен емес туысқаны,</w:t>
        <w:br/>
        <w:t>Баруға осы кісі тура келер.</w:t>
        <w:br/>
        <w:t>Ақындық кілтін ашар батырлықтың сөзіне Үмбетей</w:t>
        <w:br/>
        <w:t>жыраудың кездесуін де әсерлі жыр жолдарымен келтірген:</w:t>
        <w:br/>
        <w:t>-- Үмбетей, қайдан келдің мұнда? -- дейді,</w:t>
        <w:br/>
        <w:t>Коргенім сешпі тірі шын ба? -- дейді.</w:t>
        <w:br/>
        <w:t>Шіркін-ай, сағындым ғой дауысыңды,</w:t>
        <w:br/>
        <w:t>Бұлбұлым, бағыңа қон, сайра! -- дейді.</w:t>
        <w:br/>
        <w:t>160</w:t>
        <w:br/>
        <w:t>Хан билеп келе жатқан замандарда</w:t>
        <w:br/>
        <w:t>Ашыды қашан жаны қарашаға?!</w:t>
        <w:br/>
        <w:t>Сүйектей кезі келсе тістеп қашып,</w:t>
        <w:br/>
        <w:t>Иттердің қазақ түсті таласына.</w:t>
        <w:br/>
        <w:t>Қойнына кіріп алып падишаның</w:t>
        <w:br/>
        <w:t>Сатты елді Әбілқайыр парасына.</w:t>
        <w:br/>
        <w:t>Ресейге жағынам дел ақсүйектер</w:t>
        <w:br/>
        <w:t>Қиын күн туғызбақ-ау ер басыңа.</w:t>
        <w:br/>
        <w:t>Қазаққа қалмақ оңай, кәпір қиын</w:t>
        <w:br/>
        <w:t>Асанның айтып кеткен жобасында.</w:t>
        <w:br/>
        <w:t>Молдажан Жадаевтың бұл дастанында этнографи-</w:t>
        <w:br/>
        <w:t>лық деректер де кездеседі. Мәселен, Малай батырдың</w:t>
        <w:br/>
        <w:t>“Тазқара” атты садақ оғын қалай жасауы, оны жауға атуы</w:t>
        <w:br/>
        <w:t>көңіл аударарлық жай. Сондай-ақ автор Бөгенбай ба-</w:t>
        <w:br/>
        <w:t>тырдың жорыққа аттанар жадығын былай суреттейді:</w:t>
        <w:br/>
        <w:t>-- Үш аттан екеу ара көлік алып,</w:t>
        <w:br/>
        <w:t>Басқарып жол жабдығын даярламақ.</w:t>
        <w:br/>
        <w:t>Он кісіге бір шатыр артты нарға,</w:t>
        <w:br/>
        <w:t>Жүз жылқы жол азыққа болды алмақ.</w:t>
        <w:br/>
        <w:t>Кеткен жау үзақ-мойын тез жеткізбес</w:t>
        <w:br/>
        <w:t>Соны ойлап, азық-түлік молдан қамдап.</w:t>
        <w:br/>
        <w:t>Болыпты жиналғанда үш жүз-ақ қол</w:t>
        <w:br/>
        <w:t>Ол күнде Бөгенбайдың елі де шақ.</w:t>
        <w:br/>
        <w:t>Атан, Жантай, Досайды жүзбасы қып,</w:t>
        <w:br/>
        <w:t>Ту беріп қолдарына алды сайлап.</w:t>
        <w:br/>
        <w:t>Қара халықтан шыққан батырлар ол заманда бір-</w:t>
        <w:br/>
        <w:t>біріне тіреу де сүйеу болған. Соның белгісін осы</w:t>
        <w:br/>
        <w:t>Молдажан дастанынан да аңғарамыз:</w:t>
        <w:br/>
        <w:t>-- Ол кезде де Қабанбай Ашы суда,</w:t>
      </w:r>
    </w:p>
    <w:p>
      <w:r>
        <w:t>Болыпты Бөкең содан хабар алмақ.</w:t>
        <w:br/>
        <w:t>Малкелді інісі еді Бөгенбайдың</w:t>
        <w:br/>
        <w:t>Хабарға осы бала болды бармақ.</w:t>
        <w:br/>
        <w:t>Қызылсу, Шар дейтүғын бір өзеннен</w:t>
        <w:br/>
        <w:t>Уәде берді, жолығып, тосып алмақ.</w:t>
        <w:br/>
        <w:t>Екі өзен қатар аққан Қызылсу, Шар,</w:t>
        <w:br/>
        <w:t>Қазтаудан Қолба деген басы шығар,</w:t>
        <w:br/>
        <w:t>Тарбағатай Шыңғысқа аралық жер</w:t>
        <w:br/>
        <w:t>Көксала Бақанастан өзі түрар...</w:t>
        <w:br/>
        <w:t>162</w:t>
        <w:br/>
        <w:t>қызметтерін тек тарихи, әдеби тұрғыдан ғана емес, фило-</w:t>
        <w:br/>
        <w:t>софиялық арнамен де қарайтын уақыт жетті.</w:t>
        <w:br/>
        <w:t>Осындай салиқалы билерден ақыл-кецес алып,</w:t>
        <w:br/>
        <w:t>солармен сырласып отырған халық арасынан шыкқан</w:t>
        <w:br/>
        <w:t>хас батырлар да еліне адал еңбек етудің жолында болды.</w:t>
        <w:br/>
        <w:t>ХУШП ғасырдың жиырмасыншы жылдарынан бастап, әсіресе</w:t>
        <w:br/>
        <w:t>1718 жылы әз-Тәуке хан қайтыс болғаннан соң хан, сұлтан,</w:t>
        <w:br/>
        <w:t>төрелер сиыр бүйрек, озара қырық пышақ бола бастады.</w:t>
        <w:br/>
        <w:t>Жүзге бөлінуді хан-сұлтан, төрелер күйттеді. Бөгенбай,</w:t>
        <w:br/>
        <w:t>Қабанбай, Жәнібек секілді халық батырларының ерлігі мен</w:t>
        <w:br/>
        <w:t>елдік үшін күресі көлеңкеде қалды.</w:t>
        <w:br/>
        <w:t>Әр орданың өз жырауы шықты, олар оз хан-сұлтанда-</w:t>
        <w:br/>
        <w:t>рын дәріптеп, соларды жалған мақтауға көшті. Әсіресе, бұл</w:t>
        <w:br/>
        <w:t>істе Әбілхайыр мен Абылай хандардың айналасындағы</w:t>
        <w:br/>
        <w:t>ақын-жыраулар алдарына жан салмады. Тіпті, Бөгенбай</w:t>
        <w:br/>
        <w:t>өлді деп жоқтау айтып отырған жыраулар сол тұстағы хан-</w:t>
        <w:br/>
        <w:t>ды асыра дәріптеп,оның жасамаған ерліктерін жасады деп</w:t>
        <w:br/>
        <w:t>мадақтады. Халық поэзиясындағы бұл әдіс әлі де сол қал-</w:t>
        <w:br/>
        <w:t>пында, ешбір өзгермей келеді.</w:t>
        <w:br/>
        <w:t>Сондықтан да кезеңді оқиғалар мен белгілі хан-</w:t>
        <w:br/>
        <w:t>сұлтан, батырларға арналған тарихи дастан-жырларды</w:t>
        <w:br/>
        <w:t>тереңірек зерттей түсу алдымыздағы үлкен де маңызды</w:t>
        <w:br/>
        <w:t>міндеттердің бірі. Сонда ғана Бөгенбай сынды халық ба-</w:t>
        <w:br/>
        <w:t>тырларының әдеби және тарихи тұлғасы тіптен айқын-</w:t>
        <w:br/>
        <w:t>дала түспек.</w:t>
        <w:br/>
        <w:t>Бүгінгі ақындарымыздың шығармаларынан Бөгенбайға</w:t>
        <w:br/>
        <w:t>бірер туынды арнаған Молдажан Жадаевтың есімін ерекше</w:t>
        <w:br/>
        <w:t>атауға тұрады. Біздің қолымызға түскен жазбалары толық</w:t>
        <w:br/>
        <w:t>емес, бірақ батырдың өмірнамасының кейбір кезендерге</w:t>
        <w:br/>
        <w:t>аша түсуге септігін тигізуі созсіз. Қазақстандағы 1916 жыл-</w:t>
        <w:br/>
        <w:t>ғы халық көтерілісінің Ереймен өңіріндегі басшыларының</w:t>
        <w:br/>
        <w:t>бірі -- Молдажан Жадаевтың әдеби мұрасын жанап, оны</w:t>
        <w:br/>
        <w:t>зерттеу мүлдем қолға алынған смес. Ол кісі бертінге дейін</w:t>
        <w:br/>
        <w:t>колхоз құрылысында жүріп, слуінші жылдардың ортасында</w:t>
        <w:br/>
        <w:t>дүниеден қайтқан. Молдажанның бір баласы Екібастүз</w:t>
        <w:br/>
        <w:t>маңында шопан көрінеді. Сол кісінің қолында әкесінің</w:t>
        <w:br/>
        <w:t>жазбалары бар дейді. Молдажанның жинаған тарихи</w:t>
        <w:br/>
        <w:t>деректері, жазған дастан-поэмалары бүгінгі ұрпаққа қажет</w:t>
        <w:br/>
        <w:t>мұра. Автордың озі де Бөгенбайдың Көлбай дсген ағасы-</w:t>
        <w:br/>
        <w:t>нан тарайды. Сол себепті де ақын өзінен бұрын откен кәрі-</w:t>
        <w:br/>
        <w:t>құлақ қариялардың әңгімелеріне зор мән берген. Молдажан</w:t>
        <w:br/>
        <w:t>159</w:t>
      </w:r>
    </w:p>
    <w:p>
      <w:r>
        <w:t>НИЯЗ БАТЫР</w:t>
        <w:br/>
        <w:t>р бекінісі.</w:t>
        <w:br/>
        <w:t>Қыбыр-қыбыр, жыбыр-жыбыр құжынаған</w:t>
        <w:br/>
        <w:t>солдат. Бұл құмырсқа илеуіндегі қатардағы</w:t>
        <w:br/>
        <w:t>еңбеккерлер секілді болашақ қорған-бекіністері іргесін</w:t>
        <w:br/>
        <w:t>көтеріп, қабырғасын қалай бастаған төзімді де көнтерлі орыс</w:t>
        <w:br/>
        <w:t>солдаттары. Бұлардаң осы тұста өздерінің “илеулері”</w:t>
        <w:br/>
        <w:t>еткеніне бірінама уақыт өтіпті. Бірақ, бүгін құмырсқалар</w:t>
        <w:br/>
        <w:t>қыбыр-жыбырын доғарып, той-томалаққа әзірленгендей</w:t>
        <w:br/>
        <w:t>сыңай аңғартады: солдаттар салтанатқа киетін әскери таза</w:t>
        <w:br/>
        <w:t>киімдерін киіп, шенді офицерлердің бұйрығын орындап,</w:t>
        <w:br/>
        <w:t>сапқа тұрып, сән түзеп әлек.</w:t>
        <w:br/>
        <w:t>Жарым патша атанған жанарал кінәз Урусовтың ақ</w:t>
        <w:br/>
        <w:t>кенептен құрастырылған еңселі күркесі жеті шақырым</w:t>
        <w:br/>
        <w:t>жерден, сағым арасынан ертегідегі ақжелкен кемедей коз</w:t>
        <w:br/>
        <w:t>тартады. Осы ақ кенеп күрке түстікке қарай телегейлене</w:t>
        <w:br/>
        <w:t>жайылып жатқан Қыр еліне біресе күлімдей, біресе елжірей</w:t>
        <w:br/>
        <w:t>дс елбірей, енді бірде көлгірси қараған ақ шағыл киімді</w:t>
        <w:br/>
        <w:t>сұр бейнелі жанның келбетін көз алдыңызға келтіреді. Күрке</w:t>
        <w:br/>
        <w:t>айналасында қыбырлаған жандар тап бір қазақ елінде</w:t>
        <w:br/>
        <w:t>өмірден озған хан, немесе сұлтанға ас беруге әзірленген</w:t>
        <w:br/>
        <w:t>көшпелі елдің дүбірлі әбігерін еске салады.</w:t>
        <w:br/>
        <w:t>жжж</w:t>
        <w:br/>
        <w:t>1740 жылдың тамыз айының біресе түнерген, кейде</w:t>
        <w:br/>
        <w:t>жауың жауып, ілезде ашылып, жайма шуақ қалыпқа енетін</w:t>
        <w:br/>
        <w:t>күндері.</w:t>
        <w:br/>
        <w:t>Ресей патшасы енді ғана ендеп ене бастаған Ор өзенінің</w:t>
        <w:br/>
        <w:t>жағалауындағы әскери қосындар.</w:t>
        <w:br/>
        <w:t>Үлкенді-кішілі, ақ-қарасы аралас күркелердің шетінде</w:t>
        <w:br/>
        <w:t>ақ кенептен құрастырылған орда дерлік екі-үш шатыр</w:t>
        <w:br/>
        <w:t>ерекше көзге ұрады.</w:t>
        <w:br/>
        <w:t>Ұзартыла қазылған орлардың әр тұсынан жалтыраған</w:t>
        <w:br/>
        <w:t>мыс мойындарын қылтитқан мортирлер мен істіктей</w:t>
        <w:br/>
        <w:t>найзаларын шошитқан мылтықтар шоқ-шоқ мосыларға</w:t>
        <w:br/>
        <w:t>ұқсап ішоғырлана қалыпты.</w:t>
        <w:br/>
        <w:t>172</w:t>
        <w:br/>
        <w:t>Міне, Молдажан Жадаевтің дастаны осы жолдармен</w:t>
        <w:br/>
        <w:t>тәмамдалған. Бәлкім, біреулерде толық нұсқасы да бар</w:t>
        <w:br/>
        <w:t>шығар. Жалпы, Молдажан Жадаев творчествосы зерттеуге</w:t>
        <w:br/>
        <w:t>тұрарлық рухани мұра. Мұнда бізге белгісіз көптеген</w:t>
        <w:br/>
        <w:t>батырлардың есімі аталады. Мәселен, Байұлынан Бітік,</w:t>
        <w:br/>
        <w:t>Баспан, жетірудан Орал батыр, жаппастан Ақберлі, қара-</w:t>
        <w:br/>
        <w:t>уылдан Қанай, атығайдан Жәпек, сүйіндік-айдаболдан</w:t>
        <w:br/>
        <w:t>Толыбай, сондай-ақ Богенбайдың өзінің аталас туыстары</w:t>
        <w:br/>
        <w:t>-- қанжығалы Бозым тобынан Жантай, Есеннен Мәм-</w:t>
        <w:br/>
        <w:t>бетұлы Атан, сондай-ақ Досай батырларды жұртшылық</w:t>
        <w:br/>
        <w:t>көп біле бермейді. Сондай-ақ автор жинаған материал-</w:t>
        <w:br/>
        <w:t>дардан қуандықтан шыққан ерен батыр Тіленнің, сүйіндік-</w:t>
      </w:r>
    </w:p>
    <w:p>
      <w:r>
        <w:t>күліктен Сексен, қарауылдан Сәберлі Қантай би, тағы</w:t>
        <w:br/>
        <w:t>басқа елдің игі жақсыларының аты аталады. Бұл есімдер</w:t>
        <w:br/>
        <w:t>де ізденуші тарихшы, әдебиетшілерге үлкен дәнекер, елеусіз</w:t>
        <w:br/>
        <w:t>қайнардың көзі таптырмас мол деректің басы. Жоғарыда</w:t>
        <w:br/>
        <w:t>аты аталған батыр, би, ел ағаларының өмірнамасы жазы-</w:t>
        <w:br/>
        <w:t>лып, осындай еңбектерді толықтыра берсе, тарихымыздың</w:t>
        <w:br/>
        <w:t>үлкен кезеңінің ақиқаты аталас түсер еді.</w:t>
        <w:br/>
        <w:t>Молдажан Жадаевтың Бөгенбай жайлы жинаған</w:t>
        <w:br/>
        <w:t>деректерінде тағы бір елеулі жай бар. Ол бүгінде Алматы</w:t>
        <w:br/>
        <w:t>халық шаруашылығы институтының оқытушысы, осы</w:t>
        <w:br/>
        <w:t>Бөгенбай батырдың ұрпағы Әлихан Барлыбаевтың қолын-</w:t>
        <w:br/>
        <w:t>дағы айбалта жайлы. Атадан балаға мұра болып келе</w:t>
        <w:br/>
        <w:t>жатқан Бөгенбайдың бұл айбалтасы жайлы Молдажан</w:t>
        <w:br/>
        <w:t>Жадаев жинаған жырлардың бір тұсында былай делінеді:</w:t>
        <w:br/>
        <w:t>.. Қош айтып жүріп кетті Бөкең батыр,</w:t>
        <w:br/>
        <w:t>Астында жабыгер-ат, қолда шатыр.</w:t>
        <w:br/>
        <w:t>Көк мұнар жайып қойған кергедей</w:t>
        <w:br/>
        <w:t>Бетке алып тізбек атуды келе жатыр.</w:t>
        <w:br/>
        <w:t>Шағында талма түстің шыққан екен,</w:t>
        <w:br/>
        <w:t>Күн батып, намазшамда болды ақыр.</w:t>
        <w:br/>
        <w:t>Кездесті сол арада бір үлкен көл,</w:t>
        <w:br/>
        <w:t>Тынығып, қонайын деп ойлады ол.</w:t>
        <w:br/>
        <w:t>Кер атты таң асырып байлап тастап,</w:t>
        <w:br/>
        <w:t>Қаперсіз қалды жатып бейқам батыр.</w:t>
        <w:br/>
        <w:t>Өзінің мезгілінде таң бозарды,</w:t>
        <w:br/>
        <w:t>Көлден қүс “тұр!” дегендей қиқу салды.</w:t>
        <w:br/>
        <w:t>Суатқа дәрет ала барғап батыр</w:t>
        <w:br/>
        <w:t>Сол жерде бір айбалта таңып алды,</w:t>
        <w:br/>
        <w:t>163</w:t>
        <w:br/>
        <w:t>Екі аттың ізі жатыр қүмға басқан,</w:t>
        <w:br/>
        <w:t>Қалған деп қос аттыдан мұны аңғарды,</w:t>
        <w:br/>
        <w:t>“Иншалла, жолым болар бұл сапарда!” --</w:t>
        <w:br/>
        <w:t>деп Бөкең жау қаруын ырымдады.</w:t>
        <w:br/>
        <w:t>Айбалта болат қияқ қара қапты.</w:t>
        <w:br/>
        <w:t>Жебесі жырта қарыс, ырғай сапты.</w:t>
        <w:br/>
        <w:t>Ығында бір биік бар осы көлдің</w:t>
        <w:br/>
        <w:t>Балтаны соған шығып, жерге шапты.</w:t>
        <w:br/>
        <w:t>Суырып қалтасынан орамалын</w:t>
        <w:br/>
        <w:t>Сабына айбалтаның ту байлапты.</w:t>
        <w:br/>
        <w:t>Кез болса, Атан шешер осыны деп,</w:t>
        <w:br/>
        <w:t>Қалдырды Бәкең солай бір жүмбақты...</w:t>
        <w:br/>
        <w:t>Ашуы жарған қардай, шөккен нардай</w:t>
        <w:br/>
        <w:t>Қарт қыран Қанжығалы қарт Бөгенбай</w:t>
        <w:br/>
        <w:t>Мағжан.</w:t>
        <w:br/>
        <w:t>Бөгенбай Нәдіршахтың замандасы. Ұлты түркімен</w:t>
        <w:br/>
        <w:t>Нәдір-шах 1688 жылы туған. Әуелде парсы әскерін басқар-</w:t>
        <w:br/>
        <w:t>ды. Кейіннен Иран мемлекетінің тағына отырып, Нәдір-</w:t>
        <w:br/>
        <w:t>шах аталды. Ол бір кезде І Петрдің қызы -- Елизавета Пет-</w:t>
        <w:br/>
        <w:t>ровнаға құда түспек болып, Петербургке бірнеше піл</w:t>
        <w:br/>
        <w:t>жіберген. 1740 жылы Хиуаның ханы -- әз-Тәукенің бір ба-</w:t>
        <w:br/>
        <w:t>ласы Ғайыптың орнына Әбілқайырдың өзі таққа отырмақ</w:t>
      </w:r>
    </w:p>
    <w:p>
      <w:r>
        <w:t>болады. Тіпті, біраз уақыт хан да болады. Алайда, Хиуаға</w:t>
        <w:br/>
        <w:t>Нәдір-шах жорыққа шықты дегенді естіп, Әбілқайыр Хиуа</w:t>
        <w:br/>
        <w:t>тағын тастап, бір түнде Жайық қайдасың деп көшіп кетеді.</w:t>
        <w:br/>
        <w:t>Әбілқайырдың мұндай сужүректігін естіген Бөгенбай сын-</w:t>
        <w:br/>
        <w:t>ды халық батырлары Кіші жүз ханының бұл ісіне таңдана</w:t>
        <w:br/>
        <w:t>алмады. Себебі 1729 жылғы Андасай-Ақсүйек-Аңырақай</w:t>
        <w:br/>
        <w:t>мекендеріндегі шайқастың тетігі түгелдей Әбілқайыр қо-</w:t>
        <w:br/>
        <w:t>лында болса, қазақ жасақтары жеңіліс табар сді. Төле би,</w:t>
        <w:br/>
        <w:t>Бөгенбай, Шоқпар, Ақшадар батырлардың жасақтары</w:t>
        <w:br/>
        <w:t>әуелде Аңырақай даласынан алыстау тұрған. Әбілқайыр</w:t>
        <w:br/>
        <w:t>қолы Қордай асуынан кетпей, бекіне бастаған. Ұрыс дала-</w:t>
        <w:br/>
        <w:t>сында Тайлақ, Саурық, Қайкелді батырлар бастаған сар-</w:t>
        <w:br/>
        <w:t>баздар ұрыстың орта шенінде әлсірей бастағанын байқат-</w:t>
        <w:br/>
        <w:t>қаң. Әбілқайыр ханның туысы Жолбарыс хан да ұрысқа</w:t>
        <w:br/>
        <w:t>кірмей, шыдам сақтаған. Үш жүздің ханы болып тағайын-</w:t>
        <w:br/>
        <w:t>далған Болта хан Хан тауында үлкен ордасын тігіп, ол жат-</w:t>
        <w:br/>
        <w:t>кан. Осындай қысылтаян жағдайда Төле би мен Бөгенбай</w:t>
        <w:br/>
        <w:t>батырға хабаршы уақытында жетпегенде, Аңырақай айқа-</w:t>
        <w:br/>
        <w:t>164</w:t>
        <w:br/>
        <w:t>сының нәтижесі қазақ елі үшін қандай болары белгісіз еді.</w:t>
        <w:br/>
        <w:t>Қордай асуындағы Әбілқайыр қолы, Ақсүйек тұсындағы</w:t>
        <w:br/>
        <w:t>Жолбарыс хан жасақтары Бөгенбай батырдың жігіттері құба</w:t>
        <w:br/>
        <w:t>қалмақты ойсырата жеңіп, түре қуа бастағанда ғана ұрыс-</w:t>
        <w:br/>
        <w:t>қа араласқан. Үлкен хан Болаттың жігерсіздігін сезген</w:t>
        <w:br/>
        <w:t>Әбілқайыр осы тұстан бастап үш жүзді өзі жеке дара биле-</w:t>
        <w:br/>
        <w:t>мекке ой ойлаған.</w:t>
        <w:br/>
        <w:t>1676 жылы туған Әбілқайыр жігіт кеденде бірер ұрыста</w:t>
        <w:br/>
        <w:t>ерлік нышандарын аңғартса керек. Оның өзінде Еділ бойы</w:t>
        <w:br/>
        <w:t>қалмақтарының ханы Аюкенің баласы Санжып әкесіне</w:t>
        <w:br/>
        <w:t>өкпелеп, 15 мың үйді ала-мала соңынан ертіп, Жоңғар да-</w:t>
        <w:br/>
        <w:t>ласына көшеді. Санжып көші қазақ жерінен өткенде едәуір</w:t>
        <w:br/>
        <w:t>талан-таражға ұшырайды. Осындай босқын көштерді та-</w:t>
        <w:br/>
        <w:t>лап-тонауға келгенде, Әбілқайыр хан “ерекше ерліктер”</w:t>
        <w:br/>
        <w:t>көрсетіп отырған. Сондай бір сәтте, атап айтқанда 1748</w:t>
        <w:br/>
        <w:t>жылы Өлпенек пен Қабырға өзендерінің құйылысында</w:t>
        <w:br/>
        <w:t>Әбілқайыр хан өзімен өштескен сұлтан, батырлардың</w:t>
        <w:br/>
        <w:t>қолынан мерт болды.</w:t>
        <w:br/>
        <w:t>Белгісіз жас түйеші Сабалақты Төле биден қолқалап</w:t>
        <w:br/>
        <w:t>сұрап алып, жау-жарық беріп, жорыкқа қатыстырған</w:t>
        <w:br/>
        <w:t>Бөгенбай батыр болғаны бәрімізге аян. Әйтсе де сұлтан</w:t>
        <w:br/>
        <w:t>атанып, төрелердің бауырына кіріп алған Әбілмансұрдың</w:t>
        <w:br/>
        <w:t>ата-тегінде бір шикілігі барын Төле би мен Бөгенбай батыр</w:t>
        <w:br/>
        <w:t>жетік білген. Сол себепті де Абылай сұлтан Орта жүзді билей</w:t>
        <w:br/>
        <w:t>7 бастаған сәтте кешегі үстаздарымен санаспаған. Тіпті, Бөген-</w:t>
        <w:br/>
        <w:t>байды кейбір жорықтарына шақырмай, елеусіз таста да</w:t>
        <w:br/>
        <w:t>жүрген сәттері болған. Оған дәлел 1741 жылғы Шилікөл</w:t>
        <w:br/>
        <w:t>мен Шідерті өзені бойындағы айқасқа көршілес Ерсймен</w:t>
        <w:br/>
        <w:t>тауында қоныс тепкен Бөгенбай батырды шақырмаған. Осы</w:t>
        <w:br/>
        <w:t>жол Абылай сұлтан Ғалдан-Серенге тұтқынға түсіп қала-</w:t>
        <w:br/>
        <w:t>ды. Ол өзінің отыз шақты адамымен қалмақ түтқынында</w:t>
        <w:br/>
        <w:t>екі жылдан аса болады. Абылай тұтқында жүріп те әйел</w:t>
        <w:br/>
        <w:t>алып, мал-малданып, жан-жанданады. Жоңғардың ноян,</w:t>
        <w:br/>
        <w:t>зайсандарымен қатар көшіп, қоңсы қонып жүреді. Ғалдан</w:t>
        <w:br/>
        <w:t>Серенге қазақ елшісі Ақшора бастаған адамдар келгенде</w:t>
        <w:br/>
        <w:t>Абылай сұлтан өзінің қол-аяғына бұғау салғыҙып, өне-</w:t>
        <w:br/>
        <w:t>бойын шынжырлатып тастауды талап еткен. Қазақ елшілері</w:t>
        <w:br/>
        <w:t>кеткеннен кейін мұндайқылықтарын әңгіме етіп, қалмақ</w:t>
      </w:r>
    </w:p>
    <w:p>
      <w:r>
        <w:t>әскербасыларымен бірге күліскен. Осы тұста Абылай сұлтан</w:t>
        <w:br/>
        <w:t>Дабашы, Әмірсаналармен етене танысып, дос болып алған.</w:t>
        <w:br/>
        <w:t>Қазақ сұлтанының тұтқыннан босауына Ресей елшісі Карл</w:t>
        <w:br/>
        <w:t>165</w:t>
        <w:br/>
        <w:t>жығалы Әлдеуін батырдың баласы, Бөгенбай батырдың әкесі</w:t>
        <w:br/>
        <w:t>-- Ақша батыр екендігі дау туғызбаса керек. Ақша батыр</w:t>
        <w:br/>
        <w:t>әмірнамасын тереңірек зерттей түсу -- алдымыздағы міндет-</w:t>
        <w:br/>
        <w:t>тердің бірі.</w:t>
        <w:br/>
        <w:t>Бөгенбай өміріне саралай көз салсақ, нені көрер едік:</w:t>
        <w:br/>
        <w:t>бұл адамның батырлығынан басқа, ақылгөй-көрегендігін,</w:t>
        <w:br/>
        <w:t>мейірбан-адамгершілігін, бейбіт жан екенін байқау қиын</w:t>
        <w:br/>
        <w:t>емес. Бұл жағынан ол Бөле бимен көңілдес, дәмдес қана</w:t>
        <w:br/>
        <w:t>болмаған, сонымен бірге пікірлес дос болған. 1738 жылы</w:t>
        <w:br/>
        <w:t>Төле би қайтыс болған соң Бөгенбайдың көп мәселеден</w:t>
        <w:br/>
        <w:t>шеттей бастағандығы бірден аңғарылады. Орыстың шетел</w:t>
        <w:br/>
        <w:t>саясаты архивында Орта жүз батыры Бөгенбайдың есімі</w:t>
        <w:br/>
        <w:t>1738 жылдыц көктемімен көмкерілген мұнда батыр Жоңғар</w:t>
        <w:br/>
        <w:t>қалмақтарынан алынған тұтқындар қытай Богды ханының</w:t>
        <w:br/>
        <w:t>қайтыс болғанын, Ғалдан-Сереннің қытай басшыларымен</w:t>
        <w:br/>
        <w:t>мәмлеге келгенін, сөйтіп ол жиырма мыңдай әскерімен Орта</w:t>
        <w:br/>
        <w:t>жүз жеріне шабуылға әзірленіп жатқанын хабарлаған.</w:t>
        <w:br/>
        <w:t>Мұндай хабарларды Бөгенбай оңтүстік өңірінде жат-</w:t>
        <w:br/>
        <w:t>қан Төле биге де жеткізіп тұрған. Ұлы жүз елі өкілдерінің</w:t>
        <w:br/>
        <w:t>Орынборға келуі, әрине, Бөгенбайдың хабарының болма-</w:t>
        <w:br/>
        <w:t>ғаны Богенбай қаракерей Қабанбаймен де үзбей хабарла-</w:t>
        <w:br/>
        <w:t>сып отырған. Сол ғасырдың елуінші жылдарының орта-</w:t>
        <w:br/>
        <w:t>сындағы Алтай, Тарбағатай, Талқы жорығына Бөгенбай</w:t>
        <w:br/>
        <w:t>Қабанбайдың шақыруымен барғаны сөзсіз. Орыс суретшісі</w:t>
        <w:br/>
        <w:t>В. М. Васнецовтің “Үш батыр” деген суретіне қарасам,</w:t>
        <w:br/>
        <w:t>қазақ батырлары -- Бөгенбай, Қабанбай, Олжабайлар көз</w:t>
        <w:br/>
        <w:t>алдыма келеді. Ортасындағы Илья Муромецтің орнында</w:t>
        <w:br/>
        <w:t>Бөгенбай батыр, оның оң жағында Қабанбай, сол жағында</w:t>
        <w:br/>
        <w:t>Олжабай тұрғандай болады. Осындай мазмұнда үлкен бір</w:t>
        <w:br/>
        <w:t>сурет салатын қылқалам шебері әзірге ортамыздан суыры-</w:t>
        <w:br/>
        <w:t>лып шықпай тұр-ау!..</w:t>
        <w:br/>
        <w:t>Халқымыздың ХУП- ХҮШ ғасырлардағы тарихы, оның</w:t>
        <w:br/>
        <w:t>ірі-ірі қайраткерлері әлі әдебиетімізде, кино мен театр</w:t>
        <w:br/>
        <w:t>өнерінде, сурет әлемінде де әзірге бейнеленбей жатқан</w:t>
        <w:br/>
        <w:t>ақтаңдақ.</w:t>
        <w:br/>
        <w:t>Ақмола облысының жұртшылығы оздерінің даңқты</w:t>
        <w:br/>
        <w:t>жерлестерінің ескерткіш-бейнесін жасауға қаржы жинап,</w:t>
        <w:br/>
        <w:t>соған жақсы коркем мүсін әзірлету қамында. Бұл істі та-</w:t>
        <w:br/>
        <w:t>рихи ескерткіштерді қорғау қоғамының облыстық советі</w:t>
        <w:br/>
        <w:t>мен мәдениет қоры қолға алып отыр. Асылында, бұл бір</w:t>
        <w:br/>
        <w:t>170</w:t>
        <w:br/>
        <w:t>Сол себепті де 1740 жылы тамыз айының соңғы күн-</w:t>
        <w:br/>
        <w:t>деріндегі Ор өзені жағасына шоғырланған патша әскери</w:t>
        <w:br/>
        <w:t>әкімдерімен алғашқы кездесу сәтінде, әуел баста Әбілмәмбет</w:t>
        <w:br/>
        <w:t>хан мен Абылай сұлтанға қосыла алмай қалған Нияз батыр</w:t>
        <w:br/>
        <w:t>өзінің срекіне өжеттілігі мен шешендігінің арқасында</w:t>
      </w:r>
    </w:p>
    <w:p>
      <w:r>
        <w:t>мәртебелі кеңестің төріне кешеуілдеп жетті.</w:t>
        <w:br/>
        <w:t>Нияз батырдың арақ-шарап ішпей отырғанын князь</w:t>
        <w:br/>
        <w:t>В.А. Урусов айналасы срекше бақылауға алды. Секунд-</w:t>
        <w:br/>
        <w:t>майор Карл Миллердің оңмеңдеуі Нияз есінде берік</w:t>
        <w:br/>
        <w:t>сақталды.</w:t>
        <w:br/>
        <w:t>1740 жылы тамыз айындағы осы кездесудің бүгінгі</w:t>
        <w:br/>
        <w:t>тарихшыларды таң қалдыратындай психологиялық сәттері</w:t>
        <w:br/>
        <w:t>бар.</w:t>
        <w:br/>
        <w:t>Біріншіден, кінәз Урусов Әбілмәмбет хан, Абылай</w:t>
        <w:br/>
        <w:t>сұлтан, Бөгенбайды оқырана қарсы алды. Орыс үлығы</w:t>
        <w:br/>
        <w:t>Бөгенбайға, қазақ еліне, оның ішінде Орта жүзге сіңіп</w:t>
        <w:br/>
        <w:t>кеткен башқұрт көтерілісінің басшыларының бірі -- Қара-</w:t>
        <w:br/>
        <w:t>сақалды ұстап әкелмедің деп зекіді. Урусовтың батырды</w:t>
        <w:br/>
        <w:t>бұлай қарсы алуының тағы бір сыры: Бөгенбай осы өлкеге</w:t>
        <w:br/>
        <w:t>Урусовтан бұрын бастық болған Василий Никитич</w:t>
        <w:br/>
        <w:t>Татишевпен тәуір қатынаста болды. Қазақша айтсақ, Тәтіш-</w:t>
        <w:br/>
        <w:t>тің Баселейі, қанжығалының батырының өз елі жайындағы</w:t>
        <w:br/>
        <w:t>ойға қонымды пікірлеріне құлақ асқан еді. Бөгенбайдың</w:t>
        <w:br/>
        <w:t>Татишевтің алдында беделі болғандығын Кіші жүз ханы</w:t>
        <w:br/>
        <w:t>Әбілқайыр да Урусовқа жеткізген. Оған қоса, қаншалық</w:t>
        <w:br/>
        <w:t>күле қарсы алса да Момет Тәуекелов қанжығалы батырына</w:t>
        <w:br/>
        <w:t>сенімсіздікпен қарады. Бөгенбайды бұған қарсы қойып</w:t>
        <w:br/>
        <w:t>жүрген башқұрт тарханы Таймас Шаимов. Қазақ еліне</w:t>
        <w:br/>
        <w:t>алғаш келгенде Богенбай Тәуекеловті Орта жүзге шақырған.</w:t>
        <w:br/>
        <w:t>Тәуекелов бірдеңеден секем алым, Бөгенбайға ермеген.</w:t>
        <w:br/>
        <w:t>Енлі міне, 1740 жылдың 21 тамызы. Ор бекінісіне келген</w:t>
        <w:br/>
        <w:t>Бөгенбайды Урусов қабағынан қар жаудырта қарсы алып,</w:t>
        <w:br/>
        <w:t>қырсығып отыр. Қабылдау қыңыр сөздермен аяқталды.</w:t>
        <w:br/>
        <w:t>Батыр да Урусовтан ыққан жоқ. Көксау генерал</w:t>
        <w:br/>
        <w:t>Богенбаймен кездескеннен кейін төсек тартып жатып қалды.</w:t>
        <w:br/>
        <w:t>Қанжығалы батырын тұтқынға алуға болар еді. Тек мына</w:t>
        <w:br/>
        <w:t>Орта жүз хан-сұлтандарынан аңт алу рәсімі кез болып</w:t>
        <w:br/>
        <w:t>түр. Генералдың бар істегені: Богенбай ертеңгі мәртебелі</w:t>
        <w:br/>
        <w:t>мәжілістерге қатыспайды. Осы жарлықты ел-жұртқа жария</w:t>
        <w:br/>
        <w:t>еткізді.</w:t>
        <w:br/>
        <w:t>174</w:t>
        <w:br/>
        <w:t>Ор озенінің жағасына орналасқан әскери бекіністің</w:t>
        <w:br/>
        <w:t>бастығы кінәз Василий Алексеевич Урусов Кіші және Орта</w:t>
        <w:br/>
        <w:t>жүздің хан, сұлтан, батыр, билерінің өкілдерін қабылдауға</w:t>
        <w:br/>
        <w:t>қамданып жатыр. Ресей бұл өлкеге Еділ бойындағы</w:t>
        <w:br/>
        <w:t>халықтарды, оның ішінде башқүрт халқын қан қақсатып</w:t>
        <w:br/>
        <w:t>жетті.</w:t>
        <w:br/>
        <w:t>Кеше ғана Урусов Уфа маңында мыңдаған башқұрт</w:t>
        <w:br/>
        <w:t>боздақтарын қанға бәктіріп, жүздеген басшыларына ату</w:t>
        <w:br/>
        <w:t>жазасы, дарға асу, мұрын-құлақ кесу жазаларын</w:t>
        <w:br/>
        <w:t>мойындатты.</w:t>
        <w:br/>
        <w:t>Патшаға қарсы котерілген башқұрттарды ұстап беруге</w:t>
        <w:br/>
        <w:t>комектескен талай сойқын мырзалары “тархан” деген атақ</w:t>
        <w:br/>
        <w:t>алып, қазақ еліне бақалшы-елші болып келген М. Тәуеке-</w:t>
        <w:br/>
        <w:t>ловке еріп, едәуір тыңшылық-тілмаштық жұмыстар атқа-</w:t>
        <w:br/>
        <w:t>рып абыр-сабыр болып жүрген сәттері. Мұндай башқұрттың</w:t>
        <w:br/>
        <w:t>сатылған адамдарының көп сөзі жалған, істері зұлымдықпен</w:t>
        <w:br/>
        <w:t>астасып жатты. Бұлардың іс-әрекеттеріне қарап отырсаңыз,</w:t>
      </w:r>
    </w:p>
    <w:p>
      <w:r>
        <w:t>қайран қаласыз. М. Тәуекеловтің башқұрт еліндегі зұ-</w:t>
        <w:br/>
        <w:t>лымдық, айуандық істерін көре-тұра оған ерген жандар-</w:t>
        <w:br/>
        <w:t>дың адамгершілік, имандылығы қай дәрежеде екенін</w:t>
        <w:br/>
        <w:t>айтқызбай-ақ білуге болады. Мұндай сумақай жандардың,</w:t>
        <w:br/>
        <w:t>түпкі ойын ерте бағдарлап, елін алдын-ала сақтандырған</w:t>
        <w:br/>
        <w:t>адамдар болған. Солардың бірі -- қанжығалы Бөгенбай</w:t>
        <w:br/>
        <w:t>батыр. Сол үшін де оның неше дүркін башқүрт пен орал-</w:t>
        <w:br/>
        <w:t>сібір казактарының шабуылына тап болып, талай рет жапа</w:t>
        <w:br/>
        <w:t>шеккен.</w:t>
        <w:br/>
        <w:t>Орта жүздің алтай-қарпық, керей, уақ, қыпшақ секілді</w:t>
        <w:br/>
        <w:t>белді ру-тайпалары бастарын біріктіріп, 1737 жылы Сәмеке</w:t>
        <w:br/>
        <w:t>хан өлгеннен кейін, одан бұрынырақ хан болған Болаттың</w:t>
        <w:br/>
        <w:t>баласы -- Әбілмәмбетті оз елдеріне хан сайлап алды. Бұл</w:t>
        <w:br/>
        <w:t>тұста ерекше іскерлік танытып, жігерлілік көрсеткен алтай</w:t>
        <w:br/>
        <w:t>руының адамдары, онын ішінде жаужүрек Аралбай</w:t>
        <w:br/>
        <w:t>Әлібекұлы, інісі Бекше, немерелес туысы, бұл кезде ел ішін-</w:t>
        <w:br/>
        <w:t>де айтулы батыр болып, қамшыгерлігімен көрініп жүрген</w:t>
        <w:br/>
        <w:t>Нияз Барқыұлы бар еді. Аралбайдың ұсынысымен Нияз</w:t>
        <w:br/>
        <w:t>Әбілмәмбет ханның қарашысы, яғни уәзірі болып та-</w:t>
        <w:br/>
        <w:t>ғайындалған. Алтай-қарпнық елі басқалармен ақылдасып,</w:t>
        <w:br/>
        <w:t>хабарласпай-ақ Әбілмәмбетті Орта жүздің ханы болды деп</w:t>
        <w:br/>
        <w:t>жариялап жіберді. Алтай елінің үлкендерінің ұйғарымы --</w:t>
        <w:br/>
        <w:t>сонымен қатар ханға қастандық жасала қалса, оның</w:t>
        <w:br/>
        <w:t>“оққағар оң қолы” болып саналады.</w:t>
        <w:br/>
        <w:t>173</w:t>
        <w:br/>
        <w:t>Бөгенбай сөзі де шым әсерлі, сағыныш пен қуаныш-</w:t>
        <w:br/>
        <w:t>тың астасып түрғанын сездіреді. Үмбетей жырау елдің бас-</w:t>
        <w:br/>
        <w:t>тап кеткен оқиғасын тізбелей келіп, былай тұжырымдай-</w:t>
        <w:br/>
        <w:t>ДЫ:</w:t>
        <w:br/>
        <w:t>-- Патшаға қазақ елін хапы сатып,</w:t>
        <w:br/>
        <w:t>Құзғынның өз құлқынын көздегенін.</w:t>
        <w:br/>
        <w:t>Ханы мен қарашаның арасынан</w:t>
        <w:br/>
        <w:t>Шыққан өрт беті қайтып сөнбегенін.</w:t>
        <w:br/>
        <w:t>Шығысқа көш дегенде ел ауғанды,</w:t>
        <w:br/>
        <w:t>Бөкеңе ел ханды жақтап ермегенін.</w:t>
        <w:br/>
        <w:t>Өкпелеп жұртқа Бөкең жеке көшіп,</w:t>
        <w:br/>
        <w:t>Бағынып ханға тізгін бермегенін.</w:t>
        <w:br/>
        <w:t>Бетіне сол ұяты шіркеу болып,</w:t>
        <w:br/>
        <w:t>Батырлар өзі беттеп келмегенін.</w:t>
        <w:br/>
        <w:t>Елші ғып Үмбетейді сол себепті,</w:t>
        <w:br/>
        <w:t>Бөкеңнің барып бетін біл дегенін.</w:t>
        <w:br/>
        <w:t>Бөкеңді ауызға алып сасқан жерде,</w:t>
        <w:br/>
        <w:t>Жәнібек халық алдында сөйлегенін.</w:t>
        <w:br/>
        <w:t>Кешегі аз болса да елден жалғыз</w:t>
        <w:br/>
        <w:t>Бетіне ешкім қарсы келмегенін, -- дей келе автор бір</w:t>
        <w:br/>
        <w:t>сәтте Үмбетейдің соңғы сөзін былайша түйіндейді:</w:t>
        <w:br/>
        <w:t>-- Айналды бақсыз елің тозғындауға,</w:t>
        <w:br/>
        <w:t>Бақытқа асар басқыш сен деп келдім.</w:t>
        <w:br/>
        <w:t>Ер едің сен саналы, мен жаралы</w:t>
        <w:br/>
        <w:t>Қансырап сол жарадан меңдеп келдім.</w:t>
        <w:br/>
        <w:t>Көтерсең аруақты алатуды</w:t>
        <w:br/>
        <w:t>Өлмеймін бүл жарадан, ем деп келдім.</w:t>
      </w:r>
    </w:p>
    <w:p>
      <w:r>
        <w:t>Сөзімнің бары да осы, зары да осы</w:t>
        <w:br/>
        <w:t>Дем алам, әкел сусын, шөлдеп келдім!..</w:t>
        <w:br/>
        <w:t>Бұл -- халық жырауының монологы іспеттес, өте көр-</w:t>
        <w:br/>
        <w:t>кем де қуатты жыр жолдарынан тұрады. Тіпті, Үмбетей</w:t>
        <w:br/>
        <w:t>жыраудың осы сөзін операға пайдаланса болғандай, әйгілі</w:t>
        <w:br/>
        <w:t>жыраудың өз уақытында шығарған, төл туындысы ма деп</w:t>
        <w:br/>
        <w:t>те қаласың. Бүл тұста Молдажан ақын Бөгенбайдың аузы-</w:t>
        <w:br/>
        <w:t>на да жігерлі де көркем, көрікті де ойлы жыр жолдарын</w:t>
        <w:br/>
        <w:t>салған:</w:t>
        <w:br/>
        <w:t>11-1213</w:t>
        <w:br/>
        <w:t>-- Орыстың шүршітпенен арасына</w:t>
        <w:br/>
        <w:t>Кең байтақ Сары-арқалы даласына</w:t>
        <w:br/>
        <w:t>Ел қиылып, ерік өзінде бағынышсыз</w:t>
        <w:br/>
        <w:t>Қазақты түсірмекпін сабасына.</w:t>
        <w:br/>
        <w:t>161</w:t>
        <w:br/>
        <w:t>старшынды татар молдасының алдында жүгіндіріп, құран</w:t>
        <w:br/>
        <w:t>сүйліріп, “Ресей патшасына құдай алдында бағындық” деп</w:t>
        <w:br/>
        <w:t>ант стеді. Осы рәсімге байланысты жайылған дастарқан</w:t>
        <w:br/>
        <w:t>басында кінәз Урусов Ресей әскерінің ерлік істерін зор</w:t>
        <w:br/>
        <w:t>мақтанышпен әңгімеледі.</w:t>
        <w:br/>
        <w:t>Әсіресе, орыс-түрік соғысы жайлы қайта-қайта айтуға</w:t>
        <w:br/>
        <w:t>құмарлығын танытты. Азау кәлі мен қамалындағы соғыс</w:t>
        <w:br/>
        <w:t>жайлы сөйлегенде тіпті қозып кетеді. Өзін ерекше бір</w:t>
        <w:br/>
        <w:t>майдан даласында түрғандай, скілене сөйлейді. Тілмаштар</w:t>
        <w:br/>
        <w:t>кінәз сөзін тез аудара алмай тұтығып, шатасып, әрқайсы</w:t>
        <w:br/>
        <w:t>басқа бір әңгімелерді айтып та кеткен кездері болды. Орыс</w:t>
        <w:br/>
        <w:t>пен түрік арасында соғыс болғанын Нұралы мен Ералы</w:t>
        <w:br/>
        <w:t>тұңғыш естіп отырғандарын білдіреді. Жәнібек болса,</w:t>
        <w:br/>
        <w:t>Урусовтап Азау қамалы жайлы сұрайды, Урусов түрік-поляк</w:t>
        <w:br/>
        <w:t>соғысы туралы айта жөнеледі. Әрине, мұндай сан қилы</w:t>
        <w:br/>
        <w:t>соқпаққа бұратын сұхбат пен құйтырқылы сөзбүйда әңгіме</w:t>
        <w:br/>
        <w:t>тілмаштарды едәуір терлетіп, тепшітті. Аракідік қана үзіліс</w:t>
        <w:br/>
        <w:t>болып тұрды: коксау кінәзды жөтел қысқан кезде, ол</w:t>
        <w:br/>
        <w:t>шатырдың басқа бөлігіне барып, қақырынып-түкірініп,</w:t>
        <w:br/>
        <w:t>мәжіліс жүріп жатқан ортаға ыңыранып қайта кіреді.</w:t>
        <w:br/>
        <w:t>Дастарқан басындағы сұхбат аяқтала бергенде</w:t>
        <w:br/>
        <w:t>сұлтандар мен батырға сыйлықтар берілді. Нұралы мен</w:t>
        <w:br/>
        <w:t>Ералыға күміс жалатылған қылыш, жезбен нақышталған</w:t>
        <w:br/>
        <w:t>штуцер, төрт аршыннан шұға, бір-бірден қара қылаң түлкі,</w:t>
        <w:br/>
        <w:t>төрт аршыннан жылтырауық парша: ал Жәнібек батырға</w:t>
        <w:br/>
        <w:t>күміспен күптелген қылыш, қос пистолет, 4 аршын қызыл</w:t>
        <w:br/>
        <w:t>шұға, бір түлкі, бір тай кездеме...</w:t>
        <w:br/>
        <w:t>Мұншалық мол сыйлықты тұңғыш көрген қыр елінің</w:t>
        <w:br/>
        <w:t>адамдары атынан Жәнібек батыр Урусовқа ризашылығын</w:t>
        <w:br/>
        <w:t>білдіріп, өздерінің кінәзді бұлай сыйлай алмайтынын</w:t>
        <w:br/>
        <w:t>мойындады:</w:t>
        <w:br/>
        <w:t>-- Біздің қолда барымыз жақсы ат, жарасты ер-тұрман,</w:t>
        <w:br/>
        <w:t>тобылғы сапты қамшы. Бұдан басқа байлығымыз -- ен</w:t>
        <w:br/>
        <w:t>даладағы үйретілмеген асау жылқылар ғой, -- деп бітірді.</w:t>
        <w:br/>
        <w:t>Сұлтандар мен батыр сыйға алған қылыштарын тағынса</w:t>
      </w:r>
    </w:p>
    <w:p>
      <w:r>
        <w:t>да, заттай сыйлықтарын әзірге осында қалдыра тұруды</w:t>
        <w:br/>
        <w:t>ұйғарды. Себебі, бұлардың заттай сыйлықтарын туыс-</w:t>
        <w:br/>
        <w:t>жүрағат, дос-жарандары “хан-талапайға” салып, бөліп алып</w:t>
        <w:br/>
        <w:t>кетеді. Сондықтан да кейін, еріп келген қазақтардан</w:t>
        <w:br/>
        <w:t>жасырын алулары керек. Сөйтіп, Нұралы, Ералы мен Жәні-</w:t>
        <w:br/>
        <w:t>бек өздерінің жеті шақырым қашықтағы күркелеріне</w:t>
        <w:br/>
        <w:t>оралды.</w:t>
        <w:br/>
        <w:t>176</w:t>
        <w:br/>
        <w:t>осының, бәрі алпысты алқындап қалған ел ағасына үна-</w:t>
        <w:br/>
        <w:t>майды. Бұдан былай Бөгенбай батыр хан-сұлтандар</w:t>
        <w:br/>
        <w:t>ордасына, олардың мәслихат-мәжілістеріне баруды сиретсе</w:t>
        <w:br/>
        <w:t>бастайды.</w:t>
        <w:br/>
        <w:t>Абылай сұлтан енді Бұқар жыраудың қолтығынан</w:t>
        <w:br/>
        <w:t>демеп, хан ордасының басты ақылшысы, жырау-ақыны</w:t>
        <w:br/>
        <w:t>деп танытады. Орайы келген шақта Бұқар секілді ақын-</w:t>
        <w:br/>
        <w:t>жырауларды Бөгенбай, Қабанбай, Жәнібек сынды халық</w:t>
        <w:br/>
        <w:t>батырларына қарсы сөйлетіп те қояды. Абылай сұлтанның</w:t>
        <w:br/>
        <w:t>Ғалдан-Серен тұтқынында текке жүрмей, біраз залымдық</w:t>
        <w:br/>
        <w:t>пен айла-шарғыны үйреніп қайтқаны күннен-күнге ай-</w:t>
        <w:br/>
        <w:t>қындала түседі. Сұлтанның қас-қабағын андау орда ақын-</w:t>
        <w:br/>
        <w:t>дарының салтына кіреді. Абылайдың Бөгенбайды “аш бөрі</w:t>
        <w:br/>
        <w:t>едің”, “ұры едің” дегендей сөздермен түйрейді. Бұл сұлта-</w:t>
        <w:br/>
        <w:t>нға ұнайды. Ол масаттанып, масайрайды. Бұқар екеңнің</w:t>
        <w:br/>
        <w:t>иығына шапан жабылып, басын оқалы тақия кигізіледі.</w:t>
        <w:br/>
        <w:t>Бір жылдары Бұқар жырау елінің екі-үш мырзасын</w:t>
        <w:br/>
        <w:t>белгісіз біреулер өлтіріп кетіпті. Олардың өлімін қанжы-</w:t>
        <w:br/>
        <w:t>ғалы елінен көріп, Бұқар жырау тағы бір пеште Бөгенбайға</w:t>
        <w:br/>
        <w:t>тілін безесе керек. Әйткенмен, Бұқардың мұндай ақынға</w:t>
        <w:br/>
        <w:t>жараспайтын қылықтарын батырдың төл туысы Үмбетей</w:t>
        <w:br/>
        <w:t>жырау мінеп, шенеген көрінеді.</w:t>
        <w:br/>
        <w:t>Бөгенбайдың батырлық, адамгершілік, саясаткерлік</w:t>
        <w:br/>
        <w:t>істеріне қиғаштау қараған тұстарының бірі -- Қаз дауысты</w:t>
        <w:br/>
        <w:t>Қазыбек би. Сол заманда қаракесек биінің бір жарамсыз</w:t>
        <w:br/>
        <w:t>ісіне Бөгенбай катты ренжіген. Сонау әз-Тәуке хан тұсы-</w:t>
        <w:br/>
        <w:t>нан бастап, Келдібек биді де, оның үлкен баласы Қазыбекті</w:t>
        <w:br/>
        <w:t>де қысы қатты жылдары қол ұшын беріп, талай жұттан</w:t>
        <w:br/>
        <w:t>аман сақтап қалып жүрген қанжығалы Шомақ абыз деген</w:t>
        <w:br/>
        <w:t>беделді сл адамы болған. Құрдасы Келдібек би қайтыс</w:t>
        <w:br/>
        <w:t>болғаннан кейін жас би Қазыбек Шомақ, абызды қыстап</w:t>
        <w:br/>
        <w:t>жүрген мекені Едірей тауынан куып, Ертіс өзені бойындағы</w:t>
        <w:br/>
        <w:t>Қасқыр қаланың (кәзіргі Качиры) тұсына ысырып тастай-</w:t>
        <w:br/>
        <w:t>ды. Өзі тұстас хан-сұлтандармен қабаттасып, Қазыбек те</w:t>
        <w:br/>
        <w:t>ел-елге, жер-жерге елшіліктер жіберіп тұрған, сәлем-</w:t>
        <w:br/>
        <w:t>хаттар жолдап, Орынбор, Тобыл шаһарларындағы орыс</w:t>
        <w:br/>
        <w:t>патшасы әкімдеріне Төкен Балташев секілді қазақ жерінде</w:t>
        <w:br/>
        <w:t>жүрген башқұрт тыңшылары арқылы хабарлар жіберуді</w:t>
        <w:br/>
        <w:t>міндетіне алған. Мұндай істерінің сый-сияпатсыз қал-</w:t>
        <w:br/>
        <w:t>майтынын Орта жүздің Төле би жақсы түсінгеп. Патша</w:t>
        <w:br/>
        <w:t>әкімшілігінен жиырма парақ қағаз сұрауының өзі бүгінгі</w:t>
        <w:br/>
        <w:t>Тен</w:t>
        <w:br/>
        <w:t>т</w:t>
      </w:r>
    </w:p>
    <w:p>
      <w:r>
        <w:t>ұрпаққа талай шаруаның қырын аңғартса керек. Бидің</w:t>
        <w:br/>
        <w:t>мұндай лайықсыздау қылықтарын сол кездегі Бөгенбай</w:t>
        <w:br/>
        <w:t>сынды зерделі жандар көре біліп түсінбеді деуіміз бекершілік</w:t>
        <w:br/>
        <w:t>болар еді. Тәрізі, отызыншы жылдардың соңында Төле би</w:t>
        <w:br/>
        <w:t>дүниеден озған соң Бөгенбай да ел ісінен едәуір шеттеп</w:t>
        <w:br/>
        <w:t>қалғанға ұқсайды.</w:t>
        <w:br/>
        <w:t>Халық поэзиясында хан, сұлтан, би, батырларды</w:t>
        <w:br/>
        <w:t>әсірелеп, олардың ерлік істерін мадақтап, жеке басын-</w:t>
        <w:br/>
        <w:t>дағы кемшіліктерді елемей, жақсысын асырып, жама-</w:t>
        <w:br/>
        <w:t>нын жасырып дегендей мағынада жырланып келгені</w:t>
        <w:br/>
        <w:t>бәрімізге аян. Ал тарихи деректер әр қайраткердің кім</w:t>
        <w:br/>
        <w:t>болғанын, қандай жағдайда жеке басының мүддесін ел ісінен</w:t>
        <w:br/>
        <w:t>артық санамаған сәттерін қалтқысыз таразылап береді.</w:t>
        <w:br/>
        <w:t>Бүгінде тарихи қайраткерлеріміздің аңыздық бейнесі ба-</w:t>
        <w:br/>
        <w:t>сым. Көркем әдебиетімізге де осы әдіс молынан ендеп</w:t>
        <w:br/>
        <w:t>кірген. Көбінесе тарихи шындық лепірме де көпірме</w:t>
        <w:br/>
        <w:t>бейнелеудің шырмауында қалады. Тарихи адамдар айтып-</w:t>
        <w:br/>
        <w:t>ты деген нақыл сөздер ғылыми таразыға салынбай, сол қал-</w:t>
        <w:br/>
        <w:t>пында айтыла да, жазыла да береді. Тіпті сол тарихи кейіп-</w:t>
        <w:br/>
        <w:t>кердің бойы мен ойына сай келмейтін істер мен сөздер</w:t>
        <w:br/>
        <w:t>ешбір слектен өтпей-ақ пайдаланылады. Мәселен Бөгенбай</w:t>
        <w:br/>
        <w:t>батыр айтты деген нақыл сөздер сирек. Оның да себебі бар,</w:t>
        <w:br/>
        <w:t>кейінгі ұрпақ осы атадан шыққан Саққұлақ (Сәбден) биді</w:t>
        <w:br/>
        <w:t>біледі, не жақсы нақыл, откір сөз болса, осы биге теліне</w:t>
        <w:br/>
        <w:t>берген. Ақша батырдың ақың болғанын, Бөгенбайдың</w:t>
        <w:br/>
        <w:t>ойшыл, ақылгөй алам екенінс бүгінгі зерттеуші жеңілірек</w:t>
        <w:br/>
        <w:t>қарайды. Асылында, Ақша кім болған, ол нендей</w:t>
        <w:br/>
        <w:t>қасиетімен тарихта есімі жұр?</w:t>
        <w:br/>
        <w:t>Богенбайдықң әкесі Ақша батыр ХУН ғасырдың орта-</w:t>
        <w:br/>
        <w:t>сында “Салқам” деп атанған Жәнібек ханның қолбасшы-</w:t>
        <w:br/>
        <w:t>ларының бірі болған. Қазақ пен қалмақ қақтығыстары сол</w:t>
        <w:br/>
        <w:t>уақыттарда тіпті өрши түскен. Қаратау өңірін мекендеген</w:t>
        <w:br/>
        <w:t>қазақ ұрулары өз мекендеріне тосыннан басып кірген құба</w:t>
        <w:br/>
        <w:t>қалмақпен талай айқас-ұрыстар жасаған. Сондай ұрыстар-</w:t>
        <w:br/>
        <w:t>дың бірі 1648 жылы жазда болған. Бейқам жатқан қазақ</w:t>
        <w:br/>
        <w:t>еліне құба қалмақтың мыңдаған қолы келіп тиіседі. Қоңсы</w:t>
        <w:br/>
        <w:t>ұлыс-ұрулармен хабарласа алмай қалған Жәнібек хан алты-</w:t>
        <w:br/>
        <w:t>ақ жүз сарбаз жинап, қалмақтармен ұрысқа шығады. Ақша</w:t>
        <w:br/>
        <w:t>секілді әдісқой батырлармен ақылдаса отырып, Жәнібек</w:t>
        <w:br/>
        <w:t>хан сол кезде партизан соғысының тәсілдерін жүзеге асы-</w:t>
        <w:br/>
        <w:t>168</w:t>
        <w:br/>
        <w:t>рады. Тау-шатқалдар мен өткен бермес құз-асуларды жақ-</w:t>
        <w:br/>
        <w:t>сы пайдаланған қазақ сарбаздары жаудың он мыңдаған</w:t>
        <w:br/>
        <w:t>әскерін талай тығырыққа тіреп, ақырында қалмақ қолы</w:t>
        <w:br/>
        <w:t>шегінуге мәжбүр болған. Осындай ұрыстарда Ақша батыр</w:t>
        <w:br/>
        <w:t>Жәнібек ханның ордасында қырғыз, қарақалпақ батырла-</w:t>
        <w:br/>
        <w:t>ры мен билері де жиі ұшырасатын. Қыз алып, қыз беру,</w:t>
        <w:br/>
        <w:t>құда болу салты да мықтап өрістеген шақ. Мәселен, Ақша</w:t>
        <w:br/>
        <w:t>батырдың бір әйелі Құттыбикені қарақалпақ биінің қызы</w:t>
        <w:br/>
        <w:t>дейді. Билікөл жағасында туған ұлын Ақша батыр Көлбай</w:t>
        <w:br/>
        <w:t>атанған, Бөген өзенінің бойында дүниеге келген баласын</w:t>
        <w:br/>
        <w:t>Богенбай деген, Сығанақ қаласында туған баласына Қала-</w:t>
        <w:br/>
        <w:t>бай есімін берген. Ақша батырдың туыстары Арыстанбай</w:t>
        <w:br/>
        <w:t>мен Қашқар едәуір беделді жандар болған. Бірақ, Әлдеуіпнің</w:t>
        <w:br/>
        <w:t>балаларымен осы Ақша батыр ғана ел билеп, қол бастаған.</w:t>
        <w:br/>
        <w:t>Ақша батыр мен әкесі Әлдеуін батыр да әйгілі Жалаңтөс</w:t>
        <w:br/>
        <w:t>батырмен дос болған. Жалаңтөстің кейбір жорықтарына</w:t>
      </w:r>
    </w:p>
    <w:p>
      <w:r>
        <w:t>Әлдеуін батыр да қатысқан. Жалаңтөс Байқараұлы (Сейіт-</w:t>
        <w:br/>
        <w:t>құлұлы деп жүргеніміз үстірттеу дерек пе, қалай?.. Мұны</w:t>
        <w:br/>
        <w:t>анықтаған ғалым-тілші Тоқтар Арынов. Ол 1987 жылы жазда</w:t>
        <w:br/>
        <w:t>Самарқандқа біздің арнайы тапсырмамызбен барып, біраз</w:t>
        <w:br/>
        <w:t>тың деректер алып қайтты. Сол тарихи қаланың маңын-</w:t>
        <w:br/>
        <w:t>дағы Дағбит (жалғыз бейіт) деген мекенде Жалаңтөс ба-</w:t>
        <w:br/>
        <w:t>сындағы мұтастағы жазудан “Байқараүлы” дегеп ссімді</w:t>
        <w:br/>
        <w:t>оқыған -- А. С.) ХУП ғасырдың басындағы Орта Азия мен</w:t>
        <w:br/>
        <w:t>Орта Шығыстағы көптеген оқиғаларға белсене қатынас-</w:t>
        <w:br/>
        <w:t>қан көрнекті қоғам және әскери қайраткер. Жалаңтостіц</w:t>
        <w:br/>
        <w:t>ХҰП ғасырдың бірінші жартысында Самарқанд әңірін</w:t>
        <w:br/>
        <w:t>билеп, мұнда бүгінде әлеміс әйгілі Регистан алаңындағы</w:t>
        <w:br/>
        <w:t>Ширдор және Тіллә қари мешіт-медресесін салғызғаны та-</w:t>
        <w:br/>
        <w:t>рихтан белгілі. Сондай-ақ қазақ елінің ханы Салқам</w:t>
        <w:br/>
        <w:t>Жәнібек құба-қалмақтармен соғысып жатқанда, Бұқардан</w:t>
        <w:br/>
        <w:t>әскер бастап, көмекке жеткен де осы Жалаңтөс. Өзбек</w:t>
        <w:br/>
        <w:t>ғалымдары Жалаңтөсті өздерінің биі деп атайды. Бұл жа-</w:t>
        <w:br/>
        <w:t>ғынан алғанда, Төле биді де Ташкент шаһарында жерлен-</w:t>
        <w:br/>
        <w:t>гендіктен, Қалдырғаш би -- өзбек биі деп жазады. Мұндай</w:t>
        <w:br/>
        <w:t>жаңсақ деректер бауырлас слдерде молынан ұшырасады.</w:t>
        <w:br/>
        <w:t>Жалаңтөс ұрпақтарының айтуына қарағанда, оның</w:t>
        <w:br/>
        <w:t>Ақша деген батыр туысы Бұзара-Хиуа әціріндегі бір</w:t>
        <w:br/>
        <w:t>жерлерде аталық қызметін атқарса керек. Әрине, бұл қан-</w:t>
        <w:br/>
        <w:t>169</w:t>
        <w:br/>
        <w:t>Бөгенбай да ыққан жоқ, қасындағы адамдарын ертіп,</w:t>
        <w:br/>
        <w:t>еліне бет түзеді. Жол-жөнекей ханға да, сұлтанға да</w:t>
        <w:br/>
        <w:t>жолықты. Бірақ бұлардың алдынан жіберілген башқүрт-</w:t>
        <w:br/>
        <w:t>тың Таймас тарханы хан мен сұлтанға қанжығалы батырын</w:t>
        <w:br/>
        <w:t>Урусовтың қалай қарсы алғанын хабарлап үлгерсе керек.</w:t>
        <w:br/>
        <w:t>Әбілмәмбет пен Абылай амандық-саулықтан әріге барысқан</w:t>
        <w:br/>
        <w:t>жоқ. Бәйбішесі Ақықтың ағасы -- Бөгенбайдың орыс ұлы-</w:t>
        <w:br/>
        <w:t>ғынан ерте қайтқаны Нияз батырға жұмбақ болды. Істің</w:t>
        <w:br/>
        <w:t>мән-жайын сұрады. Қайнағасы күйеу-баласынан еш сырды</w:t>
        <w:br/>
        <w:t>бүккен жоқ, болған оқығаның бәрін айтып берді. Нияз бен</w:t>
        <w:br/>
        <w:t>Бөгенбайдың сырласқаны хан-сұлтанға да, әсіресе башқұрт</w:t>
        <w:br/>
        <w:t>Таймасқа ұнамады. Бөгенбай Ниязға бұл кездесуде өзін</w:t>
        <w:br/>
        <w:t>еркін ұстауды, ешбір ықпай, тәкаппар жүруді баса айтты.</w:t>
        <w:br/>
        <w:t>Кезі келсе, қамшыгерлігі мен найзагерлік өнерін де</w:t>
        <w:br/>
        <w:t>көрсеткені жөн екенін есіне салды. Бұлар қош айтысып,</w:t>
        <w:br/>
        <w:t>Бөгенбай еліне кетті. Нияз салтанатты шеруге ерді.</w:t>
        <w:br/>
        <w:t>Әуелде Ниязды мәжілістің төрінен қақпақайлады. Бүл</w:t>
        <w:br/>
        <w:t>істе башқұрт Таймас бар өнерін салды. Нияз да оңтайлы</w:t>
        <w:br/>
        <w:t>сәтін келтіріп, Урусовтың өзімен тілге келді. Сөйтіп бұдан</w:t>
        <w:br/>
        <w:t>былай мәртебелі мәжілістерде хан мен сұлтанға қоса Нияз</w:t>
        <w:br/>
        <w:t>батыр да отыратын болды. Бөгенбайдың сскертуі дұрыс</w:t>
        <w:br/>
        <w:t>болды.</w:t>
        <w:br/>
        <w:t>Патша әкімшілігі орналасқан мекенге бәрінен бұрын</w:t>
        <w:br/>
        <w:t>19-тамызда жеткен Әбілқайыр ханның екі баласы -- Нұралы</w:t>
        <w:br/>
        <w:t>мен Ералы бұлармен бірге келген шақшақ Жәнібек батыр</w:t>
        <w:br/>
        <w:t>болатын. Бұларды қалай қарсы алғаны жайлы көңіл</w:t>
        <w:br/>
        <w:t>аударарлық деректер бар: сұлтандар мен батырдың азығына</w:t>
        <w:br/>
        <w:t>он қой мен бір күрке жіберген. Әбілқайыр балалары кездесу</w:t>
        <w:br/>
        <w:t>өтетін жерден жеті шақырым қашықтықта қоныстанған.</w:t>
        <w:br/>
        <w:t>Әр күп сайын кешкілік Әбілқайыр балаларының</w:t>
        <w:br/>
        <w:t>күркесінде не болып жатқанын Дмитрий Гладышенв, кінәз</w:t>
        <w:br/>
        <w:t>Мақсұтов деген тілмаштар Урусовқа жеткізіп, баяндап</w:t>
      </w:r>
    </w:p>
    <w:p>
      <w:r>
        <w:t>беріп тұрған.</w:t>
        <w:br/>
        <w:t>Бөгенбаймен керіс бар, патша экімшілігі қобалжи</w:t>
        <w:br/>
        <w:t>бастайды. Орта жүздің хан-сұлтаны Бөгенбайдың сөзіне</w:t>
        <w:br/>
        <w:t>еріп, кейін қайтып кете ме деп те ойға қалады. Таймасты</w:t>
        <w:br/>
        <w:t>Орта жүз шеруінің алдынан жібереді. Таймас бұл жолы</w:t>
        <w:br/>
        <w:t>да табандылық танытады. Ол Орта жүздің хан-сұлтанына</w:t>
        <w:br/>
        <w:t>уақытында жетеді.</w:t>
        <w:br/>
        <w:t>Жауын жауса да қол қусырып қарап отырмайық деген</w:t>
        <w:br/>
        <w:t>ниетпен, патша әкімдері Кіші жүзден келген жүз алты</w:t>
        <w:br/>
        <w:t>175</w:t>
        <w:br/>
        <w:t>Миллердің де ауыз-екі аңыздарда айтылып жүрген қазақ</w:t>
        <w:br/>
        <w:t>билерінің шешендіктері де ешбір ықпал етпеген. Ғалдан</w:t>
        <w:br/>
        <w:t>Серен қазақ елінен өз түтқындарын қайтаруды талап еткен;</w:t>
        <w:br/>
        <w:t>сондай-ақ қалмақтарға бағынғандықтың белгісі -- хан-</w:t>
        <w:br/>
        <w:t>сұлтандар балаларын жоңғар ордасына аманатқа тапсыруы</w:t>
        <w:br/>
        <w:t>тиіс болған. Орта жүз ханы Әбілмәмбет өзінің баласы -</w:t>
        <w:br/>
        <w:t>Әбілпейісті, Барақ сұлтан баласы -- Шығайды, тағы бас-</w:t>
        <w:br/>
        <w:t>қалары балаларын, батырларын Ғалдан-Серенге аманатқа</w:t>
        <w:br/>
        <w:t>тапсырған. Міне, осыдан кейін Абылай сұлтан қасындағы</w:t>
        <w:br/>
        <w:t>дос-жаран, жек-жаттарымен еліне қайтқан.</w:t>
        <w:br/>
        <w:t>Енді Шилікөл оқиғасына оралайық. Абылай сұлтан бұл</w:t>
        <w:br/>
        <w:t>кезде Бөгенбай батырды өз ордасынан шеттете бастаған.</w:t>
        <w:br/>
        <w:t>Канжығалы батырларымен (Атан, Жантай, Үржек, т.б.) тізе</w:t>
        <w:br/>
        <w:t>қосып, бірлесіп жауға қарсы шыққысы келмеген Абылай</w:t>
        <w:br/>
        <w:t>сұлтан осы сапар қалмақ эскербасының қосына үш жүздей</w:t>
        <w:br/>
        <w:t>сарбазбен өзі-ақ шабуыл жасап, жорық пен жеңіс даңқын</w:t>
        <w:br/>
        <w:t>қарадан шыкқан батырлармен бөліспей-ақ, өзі жеке дара</w:t>
        <w:br/>
        <w:t>алмақ болған. Сұлтанның мұндай оқыс әрекеттерге</w:t>
        <w:br/>
        <w:t>әзірленіп жатқанын сырт естіген Бәгенбай өз қонысының</w:t>
        <w:br/>
        <w:t>айналасындағы бекініс шебін одан әрі күшейткен. Сенімді</w:t>
        <w:br/>
        <w:t>батырларын хабар салып, Абылай сұлтанның “көзсіз”</w:t>
        <w:br/>
        <w:t>ерлігіне тоқтау жасайтын адам іздеген. Толе би секілді</w:t>
        <w:br/>
        <w:t>кемеңгер бұл маңнан табылмады. Сұлтан алған бетінен</w:t>
        <w:br/>
        <w:t>қайтпады, отқа өзі барып түсті. Бірақ, күймеді де піспеді.</w:t>
        <w:br/>
        <w:t>Жаудың мерейі өсті. Бөгенбайларға енді айналасындағы елді</w:t>
        <w:br/>
        <w:t>қорғауға, жеңіс лебімен жалындап, лепірген қалың жауды</w:t>
        <w:br/>
        <w:t>тоқтатуға тура келді. Сол шақта жас батыр Үрнек ағасына</w:t>
        <w:br/>
        <w:t>келіп: елдің шетін, жаудың бетін бер! -- деп тіленді.</w:t>
        <w:br/>
        <w:t>Ереймендегі Акдің, Күншалған тауларынан шеттеу тұрған</w:t>
        <w:br/>
        <w:t>Найзатас тұсында Үрпек батыр қалмаққа соққы беріп,</w:t>
        <w:br/>
        <w:t>Ерейменге еркіндеп кірген жаудың аптығын басты.</w:t>
        <w:br/>
        <w:t>Әбілмәмбет ханға жолдаған сәлемінде Бөгенбай: -- Бет-</w:t>
        <w:br/>
        <w:t>бетімізбен бытырамай іс қылғанда, Абылай сұлтап жаса-</w:t>
        <w:br/>
        <w:t>ғын жасытпас та еді, өзі бастап біраз адам қалмаққа түтқын</w:t>
        <w:br/>
        <w:t>болмас та еді... деген екен. Тұтқыннан құтылғаннан кейін</w:t>
        <w:br/>
        <w:t>дс Абылай сұлтан бірер жерде әзінен жасы үлкен батыр-</w:t>
        <w:br/>
        <w:t>дың көңіліп қалдырған тұстары болған: Бөгенбайдың</w:t>
        <w:br/>
        <w:t>жорыққа мініп жүрген атына қызығуы; жайлауы мен қыс-</w:t>
        <w:br/>
        <w:t>тауына сүқтануы, батырдың ал арасындағы артық беделін</w:t>
        <w:br/>
        <w:t>көре алмай, қызғанышпен қарайтын жандарға дем беруі -</w:t>
        <w:br/>
        <w:t>166</w:t>
      </w:r>
    </w:p>
    <w:p>
      <w:r>
        <w:t>хан, сұлтанның алдына түсті. Үш бұрышты телпек те,</w:t>
        <w:br/>
        <w:t>қатырма жылтыр күнқағары бар қалпақ та парша-паршасы</w:t>
        <w:br/>
        <w:t>шығып, біреу әдейілей қайшымен қиғандай ұсатылыпты.</w:t>
        <w:br/>
        <w:t>-- Өнер-ақ! - деуге мұршасы келді кінәздің. Оны жотел</w:t>
        <w:br/>
        <w:t>қысып, өз күркесіне қарай адымдай беттеді. Хан, сұлтан,</w:t>
        <w:br/>
        <w:t>қазақ жағы -- Нияздың қамшыгерлігіне қанық қауым өзара</w:t>
        <w:br/>
        <w:t>қарқылдасып, күлісіп жатыр. Миллер мен Остапков бас</w:t>
        <w:br/>
        <w:t>киімдеріне қараған да жоқ, кінәз соңынан өз күркелеріне</w:t>
        <w:br/>
        <w:t>қарай зытты.</w:t>
        <w:br/>
        <w:t>Нияз батырдың үйірген қамшысынан сақта,</w:t>
        <w:br/>
        <w:t>“Қара суықтағы жауынның тамшысынан сақта</w:t>
        <w:br/>
        <w:t>деген сөз осындайдан шыққан-ау, сірә! -- деп кеңк-кеңк</w:t>
        <w:br/>
        <w:t>күлген хан жырауларының бірі батырды келіп арқасынан</w:t>
        <w:br/>
        <w:t>қақты.</w:t>
        <w:br/>
        <w:t>-- Орыс ұлықтарын ренжітіп алған жоқпыз ба?! -- деген</w:t>
        <w:br/>
        <w:t>Әбілмәмбет орыс әкімдері кеткен жаққа жаутаңдап қарай</w:t>
        <w:br/>
        <w:t>берді.</w:t>
        <w:br/>
        <w:t>-- Ренжісе, көшке берген тайын алсын! -- деген бір би</w:t>
        <w:br/>
        <w:t>Абылайдың бетіне қарады. Сұлтан үндемеді.</w:t>
        <w:br/>
        <w:t>Өз елі Нияздың қамшыгерлігіне тәнті. Тап осы арада</w:t>
        <w:br/>
        <w:t>орыстың әскери әкімдері есінен таңды. Қамшының мұндай</w:t>
        <w:br/>
        <w:t>қүдіретті қару екенін тұңғыш көрулері.</w:t>
        <w:br/>
        <w:t>-- Штуцер! Нағыз қамшы -- мылтық!</w:t>
        <w:br/>
        <w:t>-- Мынандай қамшың болса, пистолеттің қажеті ша-</w:t>
        <w:br/>
        <w:t>малы! -- дейді тілмәш Метрей Гладышев.</w:t>
        <w:br/>
        <w:t>Нияз бишікті сабынан ағытты да белбеу етіп, беліне</w:t>
        <w:br/>
        <w:t>буып алды. Анталап тұрғандар алтай батырының бұл</w:t>
        <w:br/>
        <w:t>қылығына да таң қалды: бел мен мықынға сауыттың қажеті</w:t>
        <w:br/>
        <w:t>жоқ. Абылай сұлтан Нияздын қасына келді.</w:t>
        <w:br/>
        <w:t>-- Осы қамшыңа құда түссем бе деп тұрмын.</w:t>
        <w:br/>
        <w:t>-- “Билікті бұйыра білген ұстайды,</w:t>
        <w:br/>
        <w:t>Бишікті үйіре білген ұстайды” деген ғой, сұлтаным, -</w:t>
        <w:br/>
        <w:t>деді Нияз.</w:t>
        <w:br/>
        <w:t>Абылай тіксініп қалды. Нияз сұлтанға тағы бір қарады.</w:t>
        <w:br/>
        <w:t>Абылай үндеген жоқ, ханды қаумалаған жандарға қарай</w:t>
        <w:br/>
        <w:t>бұрылып кетті. Әбілмәмбет ханға тілмаш Мақсұтов:</w:t>
        <w:br/>
        <w:t>-- Мына батырларың тым мәрт жігіт екен, -- деді.</w:t>
        <w:br/>
        <w:t>-- Шүйдесі күдірейіп кетіпті. Алтайдың асау арғы-</w:t>
        <w:br/>
        <w:t>мағын бұғалықтайтын мезгіл жеткен екен, -- деді хап.</w:t>
        <w:br/>
        <w:t>-- Жалын күзеп, құйрығын қысқартпаса болмас, -- деді</w:t>
        <w:br/>
        <w:t>Әбілмәмбеттің сөзін естіген Абылай. Тілмаштар хан мен</w:t>
        <w:br/>
        <w:t>1”</w:t>
        <w:br/>
        <w:t>182</w:t>
      </w:r>
    </w:p>
    <w:p>
      <w:r>
        <w:t>-- Қоңтайшы менің балам үшін Абылайды түтқыннан</w:t>
        <w:br/>
        <w:t>босатады. Сұлтанның қасындағы жаужүрек жауынгерлер</w:t>
        <w:br/>
        <w:t>де елге оралады. Атаңа нәлет ит қалмақтаң кек алу уақыты</w:t>
        <w:br/>
        <w:t>алыс емес! -- деп хан ордасының есігіне қарап, жұдырығын</w:t>
        <w:br/>
        <w:t>түйіп кіжінді. Осы сәт Әбілмәмбеттің жүзіне қан жүгірді.</w:t>
        <w:br/>
        <w:t>Нияз “жолға әзірленелік” деп, Ордадан шығып кетті.</w:t>
        <w:br/>
        <w:t>Хан ордасынан шықпай, ылғи Әбілмәмбеттің қасынан</w:t>
        <w:br/>
        <w:t>табылатын бір жәдігей төре:</w:t>
        <w:br/>
        <w:t>-- Осы алтайдың сидам-арығын батыр-батыр деп</w:t>
        <w:br/>
        <w:t>басымызға көтеріп алып жүрген өзіміз. Хан-иемнің осыған</w:t>
        <w:br/>
        <w:t>деген ықыласы болмаса, баяғыда-ақ жер жастандыратын-</w:t>
        <w:br/>
        <w:t>ақ неме, -- деді. Екінші біреуі:</w:t>
        <w:br/>
        <w:t>-- Хан-ием мұны Әбілпейіске тегін ертіп жіберіп отыр-</w:t>
        <w:br/>
        <w:t>ған жоқ шығар. Мұның жоқтауын Ғалдан-Сереннің өзі-ақ</w:t>
        <w:br/>
        <w:t>асырар, -- деді.</w:t>
        <w:br/>
        <w:t>Әбілмәмбет басын изей отырып сөйледі:</w:t>
        <w:br/>
        <w:t>-- Бұл Нияздың тамырын басып білдім. Бөгенбай,</w:t>
        <w:br/>
        <w:t>Қабанбайларға үқсап, өз елінен жасақ құрып алып, жеке</w:t>
        <w:br/>
        <w:t>батыр болып кету екен арманы. Оны осындағы өзінің</w:t>
        <w:br/>
        <w:t>туыстары маған жеткізді...</w:t>
        <w:br/>
        <w:t>Хан кеңк-кеңк күлді. Басқалар да бас шұлғысты.</w:t>
        <w:br/>
        <w:t>-- Бұл осы жолы жоңғардың мәңгілік аманаты болып</w:t>
        <w:br/>
        <w:t>қалар деп сенемін, -- деді хан.</w:t>
        <w:br/>
        <w:t>-- Хан-ием, сондай бір батыл әрекетіңіз керек-ақ, --</w:t>
        <w:br/>
        <w:t>деді көп жарамсақтың тағы бірі, -- Мұның беліндегі бишігі</w:t>
        <w:br/>
        <w:t>күндердің күнінде біздің басымызда үйірілер...</w:t>
        <w:br/>
        <w:t>Өзінен өзі кеңкілдей күлген Сейіт атабегі кісесіне</w:t>
        <w:br/>
        <w:t>оқшантай орнына ілінген шақшасын алып, бас бармағының</w:t>
        <w:br/>
        <w:t>тырнағына бір шөкім насыбайды үйді де танауының бір</w:t>
        <w:br/>
        <w:t>тесігіне тыға салды.</w:t>
        <w:br/>
        <w:t>-- Өнер-ақ! -- деді жиналғандардың біразы.</w:t>
        <w:br/>
        <w:t>-- Бас бармаққа насыбай қондырып, шегуде сізден</w:t>
        <w:br/>
        <w:t>асқаң өнерлі жан бола қоймас, -- деген таз төре Сейітке</w:t>
        <w:br/>
        <w:t>қолын созып, алақанын жайды.</w:t>
        <w:br/>
        <w:t>-- Нияздың насыбайын иіскеп үйреніп қалған сендерге</w:t>
        <w:br/>
        <w:t>менің насыбайым жуастық етер, -- деген Сейіт ашылған</w:t>
        <w:br/>
        <w:t>алақанға шақшасынан бір атым насыбай қақты.</w:t>
        <w:br/>
        <w:t>-- Бүдан былай Ордаға жиналғанда әрқайсыңның өз</w:t>
        <w:br/>
        <w:t>насыбайларың, өз шақшаларың болатын болсын. Бұдан</w:t>
        <w:br/>
        <w:t>былай бір-біріңнен насыбай сұрап отырғаныңды көрсем,</w:t>
        <w:br/>
        <w:t>дүре соқтырам! -- деп хан қатты кетті.</w:t>
        <w:br/>
        <w:t>194</w:t>
        <w:br/>
        <w:t>Карл Миллер мен кінәз Мақсұтов бұлармен бірге</w:t>
        <w:br/>
        <w:t>барып, жол-жөнекей олардың өздеріне еріп келген</w:t>
        <w:br/>
        <w:t>старшындарға қандай әсермен қайтқандарын аңдап, біраз</w:t>
      </w:r>
    </w:p>
    <w:p>
      <w:r>
        <w:t>уақыт тыңшылықпен айналысты.</w:t>
        <w:br/>
        <w:t>Қазақ елінің, сол тұстағы бетке шығарларының жарам-</w:t>
        <w:br/>
        <w:t>сақ жағымпаздығының, бір аршын шүберек пен тағынған</w:t>
        <w:br/>
        <w:t>қылышқа мәз болып, қарапайым халықтың сағын сынды-</w:t>
        <w:br/>
        <w:t>рып, жерін отарлау, малын қотандауға бере бастаудың</w:t>
        <w:br/>
        <w:t>алғашқы адамдары осылай көрініс тапқан еді. Бүгінде біз</w:t>
        <w:br/>
        <w:t>мұның келеңсіз көріністерін сылай-сипап, бұра тартып,</w:t>
        <w:br/>
        <w:t>бұрмалай сөйлеуге әккіленіп барамыз. Тарихты талан-</w:t>
        <w:br/>
        <w:t>таражға салу сәл кішкентай шаруалардан бастау алатыны</w:t>
        <w:br/>
        <w:t>ежелден белгілі жай.</w:t>
        <w:br/>
        <w:t>Бұдан былайғы скі жарым ғасырдың ішінде Ресейдің</w:t>
        <w:br/>
        <w:t>отаршыл әкімдерімен ауыз жаласқан жандардың алуан түрлі</w:t>
        <w:br/>
        <w:t>бейне-үсқындары көз алдымыздан өтті. Ресей әкімдерінің</w:t>
        <w:br/>
        <w:t>алдында ар-намысын аяққа баспай, халық атынан сөйлеген</w:t>
        <w:br/>
        <w:t>өр мінезді өршіл жандар тым некен-саяқ еді ол заманда</w:t>
        <w:br/>
        <w:t>да... Сондай қайсар адамдардың бірі -- Нияз батырдың</w:t>
        <w:br/>
        <w:t>елінің шын азаматы екендігі осы тұста айқын көрінді.</w:t>
        <w:br/>
        <w:t>Әбілмомбет хан, Абылай сұлтан башқұрттың суқиты</w:t>
        <w:br/>
        <w:t>Таймастың арқасында Богепбайға жоламай, жолықпай өтті</w:t>
        <w:br/>
        <w:t>Ор бекінісіне. Урусонтың өзі бастап, орта жүз адамдарының</w:t>
        <w:br/>
        <w:t>қара көрсеткеніне қатты қуанды. Әбілмәмбет пен Абылайды</w:t>
        <w:br/>
        <w:t>геперал өз ордасына жақын қондырды. Бұлардың күнделік</w:t>
        <w:br/>
        <w:t>астарына сиыр, қойды аямады. Бірақ Ресей әкімдері хан</w:t>
        <w:br/>
        <w:t>мен сұлтаның қасына ергендерді мүлдем ұмытып кетті.</w:t>
        <w:br/>
        <w:t>Батыр билерге жан деп қарағысы келмеді. Бұларды тобыр</w:t>
        <w:br/>
        <w:t>деп түсінді. “Хан мен сұлтанның аузын алсақ болды, ісіміз</w:t>
        <w:br/>
        <w:t>оңға басады” -- деп түйді бұлар. Олардың ойлағаны іске</w:t>
        <w:br/>
        <w:t>асты, ғасырлар бойы халықпен еш санаспайтын</w:t>
        <w:br/>
        <w:t>“шынжырбалақ шұбартөстерін” ғана білді. Солармен ауыз</w:t>
        <w:br/>
        <w:t>жаласып, солармен ғана түсіністі. Сол дәстүр осы Ор жа-</w:t>
        <w:br/>
        <w:t>ғасындағы осы кездесуден бастау алған еді. Бүл арада</w:t>
        <w:br/>
        <w:t>болашақта ел қамын ойлайтын, шындықты бетке айта</w:t>
        <w:br/>
        <w:t>алатын жандардың бет-бейнесі патша әкімдеріне көрініп</w:t>
        <w:br/>
        <w:t>қалды. Солардың алды -- Нияз батыр Барқыұлы еді.</w:t>
        <w:br/>
        <w:t>Оңтайлы бір сәтте Нияз Урусовтың тікелей өзіне Орта</w:t>
        <w:br/>
        <w:t>жүздің ең бір беделді де келелі руы -- Алтай елінің өкілі</w:t>
        <w:br/>
        <w:t>екенін тілмаш арқылы жеткізді.</w:t>
        <w:br/>
        <w:t>12-1213 177</w:t>
        <w:br/>
        <w:t>қысатын болды. Орыс әкімдері Абылайдың әбігерін әрең</w:t>
        <w:br/>
        <w:t>көтерді, шытырына шыдады.</w:t>
        <w:br/>
        <w:t>Ниязға келсек, біріншіден, Карл Миллер мен Таймас</w:t>
        <w:br/>
        <w:t>оның әйелінің Бөгенбай батырдың қарындасы скенін</w:t>
        <w:br/>
        <w:t>Урусовтарға жеткізді. Екіншіден, Нияздың мінезі мен</w:t>
        <w:br/>
        <w:t>қылығы орыс әкімдері ғана емес, қазақтың хан-сұлтанда-</w:t>
        <w:br/>
        <w:t>рының өзіне жақпады. Кекшиіп, өзін тым тәкаппар ұстауды</w:t>
        <w:br/>
        <w:t>қайдан шығарды? Елде мұндай менмендігі жоқ секілді еді.</w:t>
        <w:br/>
        <w:t>Үшіншіден, қамшыгерлік өнерін көрсеткенде, бишігін орыс</w:t>
        <w:br/>
        <w:t>әкімдерінің басына үйірумен тынбай, хан, сұлтан, тәрелер</w:t>
        <w:br/>
        <w:t>отырған жаққа да сілтеп-сілтеп алды. Әсіресе, Әбілмәмбет</w:t>
        <w:br/>
        <w:t>хан қатты абыржыды. Абылай сұлтан батыр өнеріне</w:t>
        <w:br/>
        <w:t>сүйсінгендік білдіргенімен, мұның да іінінде бір зіл пайда</w:t>
        <w:br/>
        <w:t>болғандай сыңай аңғарылды.</w:t>
        <w:br/>
        <w:t>Бастапқы мәжіліс, басқосулар кезінде Нияз батырға</w:t>
      </w:r>
    </w:p>
    <w:p>
      <w:r>
        <w:t>да біршама сый-сияпат тиді: қылыш тағынды, біраз аршын</w:t>
        <w:br/>
        <w:t>бөзге ие болды. Келе-келе Нияз мәртебелі кездесулерден</w:t>
        <w:br/>
        <w:t>аластатылды. Соңғы күндері мүның алдын Карл Миллер</w:t>
        <w:br/>
        <w:t>мен Таймас тархан бөгеп, кінәз ордасына жібермеуді</w:t>
        <w:br/>
        <w:t>шығарды. Мұнымен қоймай, Нияз батырды өзінің аталас</w:t>
        <w:br/>
        <w:t>туыстарымен жауластыруды ұйымдастырды. Алтай руынан</w:t>
        <w:br/>
        <w:t>керуен тонаушылар коп шықты деген лақапты Нияз батыр</w:t>
        <w:br/>
        <w:t>айтты деп таратты.</w:t>
        <w:br/>
        <w:t>Батыр мұндай екіжүзділікке төзе алмай, Әбілмәмбет</w:t>
        <w:br/>
        <w:t>хан мен Абылай сұлтанға жүгінді. Хан да сұлтан да Ниязды</w:t>
        <w:br/>
        <w:t>жақтап сөйлеудеп тайсақтады. Урусов асындырған қылыш,</w:t>
        <w:br/>
        <w:t>әкімдер берген Лсген аяқ-табақ, шыт-шүберек төрелердің</w:t>
        <w:br/>
        <w:t>үнін шығармады. “Төреге ерсең айдалада тентіреп қалар-</w:t>
        <w:br/>
        <w:t>сың” деген мәтелдің мән-мағынасын Нияз батыр осы сапар</w:t>
        <w:br/>
        <w:t>түсінді.</w:t>
        <w:br/>
        <w:t>Ор бекінісіндегі орыс әкімдерінен батырдың ойға</w:t>
        <w:br/>
        <w:t>тоқығаны орыс-түрік соғысының хабары еді. Әуелде кінәз</w:t>
        <w:br/>
        <w:t>Урусовтың отірік-шыны аралас әңгімелерін мүлгіп тыңдады.</w:t>
        <w:br/>
        <w:t>Келе-келе орыс әкімдері қазақ тұтқындарын қайтарған сәтте</w:t>
        <w:br/>
        <w:t>Түрсынбай есімді қайратты жастың Түрік елінде де болғаны</w:t>
        <w:br/>
        <w:t>анықталды. Оның әңгімесі Урусовтікінен өзгешелеу. Әбіл-</w:t>
        <w:br/>
        <w:t>мәмбет ханның өтінішімен орыс тұтқынынан босатылған</w:t>
        <w:br/>
        <w:t>керей жігіті жас та болса басынан біраз оқиғаларды өткеріп</w:t>
        <w:br/>
        <w:t>үлгерген. Хан “осы керейді тұтқыннан бекер-ақ босаттыр-</w:t>
        <w:br/>
        <w:t>дым ба?” дегендей дүдәмал ойға қалды.</w:t>
        <w:br/>
        <w:t>Тұрсынбай батыр-би, старшындар арасында ғана</w:t>
        <w:br/>
        <w:t>ағынан жарылып, көп шындықты айтады. Орыс әкімдерінің</w:t>
        <w:br/>
        <w:t>179</w:t>
        <w:br/>
        <w:t>нан артық санайтын адам. Ол әуелі халқым, елім деп сөй-</w:t>
        <w:br/>
        <w:t>лейді. Ниязға Сеңгірбектің осы мінезі ұнайды.</w:t>
        <w:br/>
        <w:t>Жұма батырдың ерен ерлігін майдан даласында өз</w:t>
        <w:br/>
        <w:t>көзімен көрді. Өзінің дара басының өжеттілігін былай</w:t>
        <w:br/>
        <w:t>қойғанда, ойран болып жатқан жерде жараланса да естен</w:t>
        <w:br/>
        <w:t>танбай, өзіне ерген жігіттердің жаумен оңтайлы ұрысып,</w:t>
        <w:br/>
        <w:t>дүдәмал айқастың өзінде бір-біріне қорған, абай болуын</w:t>
        <w:br/>
        <w:t>әр кез қадағалайтын қырағы жауынгер.</w:t>
        <w:br/>
        <w:t>Былайғы жасаққа кірген жастарға таманың бұл</w:t>
        <w:br/>
        <w:t>батырларынан ғибрат аларлық өнегелі мінез молынан</w:t>
        <w:br/>
        <w:t>ұшырасады. Бірақ, осыны көріп, біліп, үйреніп, үлгі алып</w:t>
        <w:br/>
        <w:t>жатқан кім бар?... Сәлден кейін-ақ алтай-қарпық аталары-</w:t>
        <w:br/>
        <w:t>ның баласы қоңсыларына қыр көрсетіп, қожандап шыға</w:t>
        <w:br/>
        <w:t>келеді, сондағы айтатындары, мұқата сөйлейтіндері “Кірме-</w:t>
        <w:br/>
        <w:t>сіңдер!”, “Жерімізден кетіңдер”. Малымызды жаюға өзімізге</w:t>
        <w:br/>
        <w:t>де жер жетпей жатыр”... “Ағайынға татулық керек” деп</w:t>
        <w:br/>
        <w:t>қаншалық айқайласа да Нияздың дауысын естірлік осы</w:t>
        <w:br/>
        <w:t>айналадан құлақ табылмай түр.</w:t>
        <w:br/>
        <w:t>Әйтеуір осы жолы алтай руының Торқа би балалары</w:t>
        <w:br/>
        <w:t>бастаған тобын Нияз батырға әр түс қарсы қайып бақты.</w:t>
        <w:br/>
        <w:t>Торқа бидің бел баласы Алакүшік осы сапар Ниязбен</w:t>
        <w:br/>
        <w:t>амандаспай қойды. Орыс әкімдері керуен тонаушы адамдар</w:t>
        <w:br/>
        <w:t>да жүр осында деген желеумен қазақты жақ-жақ қылып,</w:t>
        <w:br/>
        <w:t>жанжалдастырудың тағы бір тәсілін тапты. Елшілікке</w:t>
        <w:br/>
        <w:t>келгендер енді бірінің үстіне бірі арыз айтып, керуен</w:t>
      </w:r>
    </w:p>
    <w:p>
      <w:r>
        <w:t>тонағандарды топтай бастады. Орыс әкімдері керуен тонады</w:t>
        <w:br/>
        <w:t>дегендерден жауап ала бастағанда Нияз батырды: “керуен</w:t>
        <w:br/>
        <w:t>ғана емес, жеке адам тонаудың өзі құдай алдында күнә</w:t>
        <w:br/>
        <w:t>ғой” -- деген сөзін әр саққа жүгіртіп, бұған алтай руының</w:t>
        <w:br/>
        <w:t>адамдарын өшіктіріп те үлгерді. Өз аталастарын Нияздың</w:t>
        <w:br/>
        <w:t>өзі ұстап бергендей етті. Өсек кетті гулеп, мұндайды шебер</w:t>
        <w:br/>
        <w:t>ұйымдастыра білетін орыс тыңшы-шолғыншыларына татар-</w:t>
        <w:br/>
        <w:t>башқұрт тілматтары қосылып, Нияз батыр жайлы әңгімені</w:t>
        <w:br/>
        <w:t>қырық құбылтты. Әлбетте Әбілмәмбет пен Абылай да бұл</w:t>
        <w:br/>
        <w:t>сыбысты жерде қалдырған жоқ.</w:t>
        <w:br/>
        <w:t>Ор бекінісіндегі мәжіліс тәмамдалды. Хан Түркістан</w:t>
        <w:br/>
        <w:t>қайтты. Абылай Есіл бойындағы еліне оралды. Нияз да хан</w:t>
        <w:br/>
        <w:t>ордасына келді.</w:t>
        <w:br/>
        <w:t>186</w:t>
        <w:br/>
        <w:t>кенттегі мына зұлымдық Нияз батырды қатты ойландырды.</w:t>
        <w:br/>
        <w:t>Жолбарыс хан шаһит болған кезде, бір жылдан кейін Ор</w:t>
        <w:br/>
        <w:t>бекінісінде кездесетін Карл Миллердің де осында жүргені</w:t>
        <w:br/>
        <w:t>сыры мол бір құпия. Ташкентте Миллер дегенің бір</w:t>
        <w:br/>
        <w:t>мүттайым жан еді, Ор бекінісінде жалы дүрдиген көкжал</w:t>
        <w:br/>
        <w:t>болып шыға келіпті. Алда бұл Карлдың түлкі болып шыға</w:t>
        <w:br/>
        <w:t>келетініне де Нияздың көзі жетеді.</w:t>
        <w:br/>
        <w:t>Ор бекінісінде орыс әскери әкімдерінің жынын</w:t>
        <w:br/>
        <w:t>қоздырып, жүйкелерін жүқартқан Абылай сұлтанның қиқар</w:t>
        <w:br/>
        <w:t>қылықтары болды. Екінші орында Нияз батыр тұрды. Ор</w:t>
        <w:br/>
        <w:t>басшылары Абылай мен Ниязды ерекше бақылауға алды.</w:t>
        <w:br/>
        <w:t>Келешекте де бұлардан көз жазбау керек екендігін мықтап</w:t>
        <w:br/>
        <w:t>ескерді. Соның ақыры жарты жылдан соң Абылайдың ойда</w:t>
        <w:br/>
        <w:t>жоқта жоңғарларға тұтқын болуымен аяқталды. Әдейі</w:t>
        <w:br/>
        <w:t>біреулер із салып, сұлтанның көшіп жүрген жеріне</w:t>
        <w:br/>
        <w:t>қалмақтың қалын қолын ертіп әкелгендей әсерде қалды</w:t>
        <w:br/>
        <w:t>Нияз батыр.</w:t>
        <w:br/>
        <w:t>Әбілмәмбет хан Абылайдың түтқындалғанын естісімен-</w:t>
        <w:br/>
        <w:t>ақ жоңғар қоңтайшысына уақ руынан шыққан Ақшора</w:t>
        <w:br/>
        <w:t>деген адамды бас етіп, Өргеге елшілік аттандырды.</w:t>
        <w:br/>
        <w:t>Өргедегі Абылай сұлтанның тұтқындағы тіршілігі Ақ-</w:t>
        <w:br/>
        <w:t>шораны мүлдем таң қалдырды. Қазақ сұлтаны жоңғар</w:t>
        <w:br/>
        <w:t>арасында кіріптар тұтқын емес, қалмақтың нағыз ханзада</w:t>
        <w:br/>
        <w:t>нояны тәрізді өмір сүріп жатқанын көрді. Хан елшісі</w:t>
        <w:br/>
        <w:t>Ақшораның бұл көргенін сұлтанмен біргс болған басқа</w:t>
        <w:br/>
        <w:t>тұтқындар, атап айтқанда, Тұрғын сұлтан, Ақыш, Жәпек,</w:t>
        <w:br/>
        <w:t>Көптуған батырлар құптайды. Осыны сезген жоңғар</w:t>
        <w:br/>
        <w:t>басшылары Ақшора бастаған елшілік кеткенше Абылайдың</w:t>
        <w:br/>
        <w:t>қол-аяғын шынжырлап, бүғаулады. Ақшора кетісімен</w:t>
        <w:br/>
        <w:t>Абылай баяғы сайран салтына түсті. Ақшора бұл қылықты</w:t>
        <w:br/>
        <w:t>Түркістанға айтып келді.</w:t>
        <w:br/>
        <w:t>жжж</w:t>
        <w:br/>
        <w:t>Жыл өтті. Жаз келді.</w:t>
        <w:br/>
        <w:t>Әбілмәмбет хан Нияз батырды жеке-дара әңгімеге тағы</w:t>
        <w:br/>
        <w:t>шақырды. Ғалдан-Серенге, егер ол Абылайды босатса,</w:t>
        <w:br/>
        <w:t>баласы Әбілпейісті аманатқа жібермек ойын айтты. Орта</w:t>
        <w:br/>
        <w:t>жүздің белді адамдарының біразы қоңтайшыға бір-бірден</w:t>
        <w:br/>
        <w:t>аманат жіберуге уәде беріпті. Хан Ниязға ерекше үмітпен</w:t>
      </w:r>
    </w:p>
    <w:p>
      <w:r>
        <w:t>қарады.</w:t>
        <w:br/>
        <w:t>-- Әбілпейіске еріп, жоңғар Өргесіне бар десеңіз, ба-</w:t>
        <w:br/>
        <w:t>райын, -- деді Нияз.</w:t>
        <w:br/>
        <w:t>13-1213 193</w:t>
        <w:br/>
        <w:t>алауыз екепін коп көргеп жанша сөйлейді. Оның</w:t>
        <w:br/>
        <w:t>әңгімесінен Нияздың ұққаны: түрік орыстан ығып, қаусап</w:t>
        <w:br/>
        <w:t>жатқан жоқ. Бұл жақтын тақтай кемелері көп те, оларға</w:t>
        <w:br/>
        <w:t>артылған зеңбіректері де біраз бар. “Көп түкірсе көл” деген,</w:t>
        <w:br/>
        <w:t>Әр нәрсе көптігімен басым шығады. Күпінің битіндей</w:t>
        <w:br/>
        <w:t>қаптап, жабылып кетеді. Ашық: бетпе-бет соғыстан гөрі</w:t>
        <w:br/>
        <w:t>алдаусыратып, аңғал тұрғанда ұруды әдет еткен. Түрікте</w:t>
        <w:br/>
        <w:t>аңғалдық басым, араларында мақтангөйлері де жетерлік-</w:t>
        <w:br/>
        <w:t>ау...</w:t>
        <w:br/>
        <w:t>Тұрсынбай әңгімесінің төңірегі осыған саяды.</w:t>
        <w:br/>
        <w:t>-- Азау бекінісін орыс тақтай кемелерінің көптігімен</w:t>
        <w:br/>
        <w:t>алды. Оның үстіне түріктер ноғай, кабарда, балқарлардың</w:t>
        <w:br/>
        <w:t>діндестігіне сенген екен: жеме-жемге келгенде Қап тауының</w:t>
        <w:br/>
        <w:t>етегінде біраз елдер орыс пеп белдесуден бас тартып, жалт</w:t>
        <w:br/>
        <w:t>беріп, жалтарып кетті. Түрік қоян-қолтық жекпе-жекке</w:t>
        <w:br/>
        <w:t>мықты, қазақ секілді қылыш пен найзаны қару етіп, білек</w:t>
        <w:br/>
        <w:t>күшіне көбірек сенген ел ме деп қалдым. Қара-баһадүр,</w:t>
        <w:br/>
        <w:t>Сары-баһадүр, тіпті Қызыл-баһадүр дегендері көп екен.</w:t>
        <w:br/>
        <w:t>Ондай адамдары шетінен балуан, қара күштің иелері, -</w:t>
        <w:br/>
        <w:t>дейді Тұрсынбай.</w:t>
        <w:br/>
        <w:t>-- Өзің олармен белдесіп көрдің бе ? -- деп сұрады</w:t>
        <w:br/>
        <w:t>Нияз. Белдестім. Бірталайының жауырынын жерге бастым,</w:t>
        <w:br/>
        <w:t>-- деді Тұрсынбай.</w:t>
        <w:br/>
        <w:t>-- Олай болса, түрік тұтқынынан қалай құтылдың?</w:t>
        <w:br/>
        <w:t>-- Қазақпын деп құтылдым.</w:t>
        <w:br/>
        <w:t>-- Қазақпын дегеніне жібере қойған шығар ?</w:t>
        <w:br/>
        <w:t>-- Біз атын Түкірменнің баласы деп өзгертіп алған</w:t>
        <w:br/>
        <w:t>Неплюен деген орыс патшасының өкілі болды. Сол тұтқын-</w:t>
        <w:br/>
        <w:t>дар қамалған қоралар мен қорамдарды аралап, Ресейге</w:t>
        <w:br/>
        <w:t>қайтатындарың бар ма деп сұрады. Орыстармен бірге</w:t>
        <w:br/>
        <w:t>“Ресейге мен де қайтамын” дедім. Түкірменовке осы сөзім</w:t>
        <w:br/>
        <w:t>ұнады білем, мені арқамнан қағып, тізіміне іліктірді. Содан</w:t>
        <w:br/>
        <w:t>Атырау жағасында Астраханға келдік. Одан Ор дегеніңіз</w:t>
        <w:br/>
        <w:t>тиіп тұр емес пе ? Енді, Алла амандығын берсе, Есіл бойын</w:t>
        <w:br/>
        <w:t>жайлаған қалың керейге де барып қалармыз. Дәм жазса!?</w:t>
        <w:br/>
        <w:t>-- деп күлімдейді Тұрсынбай. Оның күлкісі отырғандарға</w:t>
        <w:br/>
        <w:t>ұнайды.</w:t>
        <w:br/>
        <w:t>Сонау Қап тауының арғы қаптарында, Үлкен қара</w:t>
        <w:br/>
        <w:t>теңіздің түстік беткейінде жатқан Түрік елін көріп қайтқан</w:t>
        <w:br/>
        <w:t>Түрсынбайдың әсерлі әңгімелері жиналғандарды қатты</w:t>
        <w:br/>
        <w:t>толқытып, ойландырып тастады. Әбілмәмбет хан мен</w:t>
        <w:br/>
        <w:t>180</w:t>
      </w:r>
    </w:p>
    <w:p>
      <w:r>
        <w:t>сұлтанның астарлы сөзін түсінсе де түсінбегендей сыңай</w:t>
        <w:br/>
        <w:t>танытты. Ниязды қырына алушылар тобы толығымен</w:t>
        <w:br/>
        <w:t>қалыптасып болды.</w:t>
        <w:br/>
        <w:t>Алтай батырының алды жар, арты күз болып шыға</w:t>
        <w:br/>
        <w:t>келді. Біраздан соң Ниязды Абылай сұлтанның тіпті</w:t>
        <w:br/>
        <w:t>қырына ала бастағаны айтқызбай-ақ белгілі болды. Бұған</w:t>
        <w:br/>
        <w:t>бәрінен бұрын Карл Миллер қуанды.</w:t>
        <w:br/>
        <w:t>Әр бекінісіндегі қорытынды мәжілістерге Нияз батыр</w:t>
        <w:br/>
        <w:t>тұрпайы түрде, кеудеден итерілгендей кіргізілмеді. Оны</w:t>
        <w:br/>
        <w:t>елеп, іздеткен не Урусов, не хан мен сұлтан болған жоқ.</w:t>
        <w:br/>
        <w:t>Ниязға да қайнағасы Бөгенбайдың жолы тиді, соның кебін</w:t>
        <w:br/>
        <w:t>киді. “Қанжығалының көкжалы кореген екен; өзіне-өзі</w:t>
        <w:br/>
        <w:t>сенген асқақ жанды бұлар ұнатпайды. Сен осы қорқауларға</w:t>
        <w:br/>
        <w:t>сіңе қояр ма екенсің! Жарайды, ыңғайына қарай байқар-</w:t>
        <w:br/>
        <w:t>сың!” -- деген еді. Есті адамның ескертуі іске асып шыға</w:t>
        <w:br/>
        <w:t>келді. Келер табақтан дәм татқан Нияз кетер аяқтан құр</w:t>
        <w:br/>
        <w:t>қалды. Абылай сұлтанның ұсынысымен бұған деген сауыт</w:t>
        <w:br/>
        <w:t>Тілеуке батырға берілді.</w:t>
        <w:br/>
        <w:t>Нияздың қасына жамағайын қайнағасы Үмбетей жырау</w:t>
        <w:br/>
        <w:t>ғана жақындай алды. Әбілқайыр ханның балалары Ниязға</w:t>
        <w:br/>
        <w:t>келіп, қос қолдасып, құшақтасып, тос қағысып сәлемдеседі.</w:t>
        <w:br/>
        <w:t>-- Біздің де Нияз төре деген туысымыз бар. Ол бұл</w:t>
        <w:br/>
        <w:t>мәжіліске қатыса алмады, әкеміздің қасында қалды, -- деді</w:t>
        <w:br/>
        <w:t>Ералы. Нұралы Ниязға сынай қарап тұрды. Бұлар алтай</w:t>
        <w:br/>
        <w:t>батырының алғырттығын аңдады.</w:t>
        <w:br/>
        <w:t>-- Қылыш та қолыңызда жақсы ойнайтын шығар, -</w:t>
        <w:br/>
        <w:t>деді Нұралы Ниязды сөзге тартып.</w:t>
        <w:br/>
        <w:t>-- Біздің елде Тоқа деген аталас руда Күшікбай деген</w:t>
        <w:br/>
        <w:t>батыр ағамыз бар. Сол кісі қынаптан суырылған алмас</w:t>
        <w:br/>
        <w:t>қылыш желмен ұшқан қылды қақ бөлерліктей лапылдап</w:t>
        <w:br/>
        <w:t>тұруы керек. Ол сонда ғана қылыш атанады” дейді. Ол</w:t>
        <w:br/>
        <w:t>ағамыздың Бағдатта соққызған арнайы алмас қылышы бар,</w:t>
        <w:br/>
        <w:t>-- деді Нияз ағалы-інілі Нұралы мен Ералының асынған</w:t>
        <w:br/>
        <w:t>қылыштарына көз тастап.</w:t>
        <w:br/>
        <w:t>-- Бағдаттан қылыш соқтыртып алып жүрген ағаңыз</w:t>
        <w:br/>
        <w:t>тегін адам болмады, -- деді Ералы.</w:t>
        <w:br/>
        <w:t>-- Найзагерлік қайын жұртыңызға қонған өнер. Бөген-</w:t>
        <w:br/>
        <w:t>ағамыз найзаласу сырын күйеу баласына үйретпегенде, кімге</w:t>
        <w:br/>
        <w:t>үйретер дейсің, -- деді Нұралы.</w:t>
        <w:br/>
        <w:t>Ниязға Әбілқайыр ханның кішісі ұнады. Өзі Нұралымен</w:t>
        <w:br/>
        <w:t>қатарлас, тіпті құрдас та болуы мүмкін. Нұралы тұйықтау,</w:t>
        <w:br/>
        <w:t>183</w:t>
        <w:br/>
        <w:t>Осыдан былай Нияз батыр хан-сұлтан қауымына еніп,</w:t>
        <w:br/>
        <w:t>орыс патшайымының әкілетті өкілімен тізерлесе отыру</w:t>
        <w:br/>
        <w:t>құрметіне жетті. Ол кезде де, қазіргі өтіп жататын мерей-</w:t>
        <w:br/>
        <w:t>тойларымыздағыдай, мәртебелі төрелер мен мырзаларға</w:t>
        <w:br/>
        <w:t>бөлек үйлер тігіліп, оларды әскери адамдар күзетіп, қара-</w:t>
        <w:br/>
        <w:t>пайым халықты ол маңға жолатпайтын. Осындай әулекі-</w:t>
        <w:br/>
        <w:t>әкімшілік құрсауын бұзып, жоғары қауым қатырына баса-</w:t>
      </w:r>
    </w:p>
    <w:p>
      <w:r>
        <w:t>көктеп барып кірген Нияз батыр мұндай кең тынысты өр</w:t>
        <w:br/>
        <w:t>көкірек күркелердегі әңгіме “дүкен ағысына өзінің ерек,</w:t>
        <w:br/>
        <w:t>хан-сүлтаннан болек ой-пікірін білдіре білген адам”.</w:t>
        <w:br/>
        <w:t>Нияз батыр оздеріше кұран көтертіп, ант алуға анталап</w:t>
        <w:br/>
        <w:t>жүргеп басқа діннің сүр түсті, сұрқия ішті, түлкі бейнелі,</w:t>
        <w:br/>
        <w:t>бұлан құйрық жандардың барлық әбігер қылықтарына ойлы</w:t>
        <w:br/>
        <w:t>көзімен қарап отырды. Арақ-шарап ішпеді, қоқым-тұқым</w:t>
        <w:br/>
        <w:t>шоқыған тауық дегеннің етін аузына салмады. Секунд-</w:t>
        <w:br/>
        <w:t>майор Карл Миллер бұл қазаққа ызалы да кекті көзімен</w:t>
        <w:br/>
        <w:t>қарады. Ол татарша мен қазақшаны бөле-жара сойлеп: “Сен</w:t>
        <w:br/>
        <w:t>арақ-шарап ішсейіші!” -- деп кіжіне сөйледі.</w:t>
        <w:br/>
        <w:t>Кінәз ордасына алғаш кіргенде беліндегі күміс сапты</w:t>
        <w:br/>
        <w:t>қамшысын қарауыл-солдаттар алмақ болғанда, оларға зор</w:t>
        <w:br/>
        <w:t>қайратының бір пұшпағын көрсетіп қоюға тура келді. Бір</w:t>
        <w:br/>
        <w:t>кіші офицер құлап қалды. Ор бекінісі офицерствосына ұят</w:t>
        <w:br/>
        <w:t>болды. Қайдағы бір қыр қазағының нұқығанына Ресей</w:t>
        <w:br/>
        <w:t>офицері құлайды деп кім ойляған!..</w:t>
        <w:br/>
        <w:t>“Абылай сұлтан мен Нияз батыр дегендер ерекше есепке</w:t>
        <w:br/>
        <w:t>алынатын жандар”, -- деп түйді патша әкімдері.</w:t>
        <w:br/>
        <w:t>Кінәз ордасындағы салтанатты қабылдаудан кейін</w:t>
        <w:br/>
        <w:t>Әбілмәмбет хан басымен атына бүгіле мініп, мықырайып</w:t>
        <w:br/>
        <w:t>қайтты.</w:t>
        <w:br/>
        <w:t>Абылай болса, бірнеше руды ғана басқаратын сұлтан;</w:t>
        <w:br/>
        <w:t>сөйте түра күймемен қайтпақ болып, үзбелеп жегілген</w:t>
        <w:br/>
        <w:t>жорғалар мен күймені талап етті. Сұлтанның айтқаны орын-</w:t>
        <w:br/>
        <w:t>далды. Абылай күймеге мініп оралды өздерінің тұрағына.</w:t>
        <w:br/>
        <w:t>Мұны көрген патшаның әскери әкімдері де қазақтың батыр</w:t>
        <w:br/>
        <w:t>би, старшындары да ішін тартты. Бұдан бұрынғы қылығы</w:t>
        <w:br/>
        <w:t>да Урусовтарға ұнамай қалды: паттнайымның суретінің екі</w:t>
        <w:br/>
        <w:t>жағына князь бен хан биіктеу орындықтарға жайғасып</w:t>
        <w:br/>
        <w:t>жатыр еді, Абылай өзіне қойылған аласа орындықты көрді</w:t>
        <w:br/>
        <w:t>де: “Маған да кінәз бен ханға қойылғандай орындық</w:t>
        <w:br/>
        <w:t>әкеліңдер”, -- деді. Мейман өтінішін орындауға тура келді.</w:t>
        <w:br/>
        <w:t>Осы сәттен Абылаймен әңгімелесе бастаса, кінәзді жөтел</w:t>
        <w:br/>
        <w:t>178</w:t>
        <w:br/>
        <w:t>Абылай сұлтан керей жігітін керск қылмай, оған керги</w:t>
        <w:br/>
        <w:t>қарады. “Әйтеуір қазақ баласы ғой, кәпір тұтқынынан</w:t>
        <w:br/>
        <w:t>құтқардық”, -- деп маңғазсыды төрелер.</w:t>
        <w:br/>
        <w:t>Нияздың біраз іске көзі ашылды, көкірегіне сөуле</w:t>
        <w:br/>
        <w:t>жарық бергендей болды. Күрк-күрк жөтелген мына</w:t>
        <w:br/>
        <w:t>инеліктей кінәзіңіз біздің тойған қозыдай сап-сары домалақ</w:t>
        <w:br/>
        <w:t>Әбілмәмбетіміз бен сырықтай сорайған Абылайымызды</w:t>
        <w:br/>
        <w:t>қалай арбайды. Жаналарыңнын ойы мен мұның жан-жағын</w:t>
        <w:br/>
        <w:t>қаумалаған жылтыр түймелі жылпостардың аңдығаны аңғал</w:t>
        <w:br/>
        <w:t>қазақтың малы мен жері ғана болып жүрмесін. Осыларға</w:t>
        <w:br/>
        <w:t>біздің жанымыз бен дініміз де қажет-ау, тәрізі!..</w:t>
        <w:br/>
        <w:t>Алтай, керей, уақ болып Ақтаудың Хан сарайында</w:t>
        <w:br/>
        <w:t>ақ киізге көтеріп, шапанының оң жеңін кесіп алып жи-</w:t>
        <w:br/>
        <w:t>налғандарға тәбәрік етіп тараттырған Әбілмәмбет ханымыз-</w:t>
        <w:br/>
        <w:t>дың түрі мынау: кінәз берген жез табақ пен легеннің түбіне</w:t>
        <w:br/>
        <w:t>үңіліп, соған мәз. Қошқарұлы Жәнібек те қызық.</w:t>
        <w:br/>
        <w:t>Әбілқайыр балалары Нұралы мен Ералыға еріп келіп, енді</w:t>
      </w:r>
    </w:p>
    <w:p>
      <w:r>
        <w:t>Әбілмәмбет пен Абылайдың қасынан аттап шықпайды.</w:t>
        <w:br/>
        <w:t>Кеше Ор бекінісінс жиналғандар балуан күресін, ат</w:t>
        <w:br/>
        <w:t>ойындарын қызықтады. Түсте бие сауым уақыт Нияз</w:t>
        <w:br/>
        <w:t>батырдың қамшыгерлік өнерін тамашалады. Әуелгі бәс:</w:t>
        <w:br/>
        <w:t>қада-бағана басына төрелер киетін айыр қалпақ пен пұшпақ,</w:t>
        <w:br/>
        <w:t>бөрік тігілді. Батыр осыларды қамшысымен қағып түсіруі</w:t>
        <w:br/>
        <w:t>тиіс. Нияз бұл шартқа көнбеді: айыр қалпақ пен бөрікке</w:t>
        <w:br/>
        <w:t>қамшы сілтеуден бас тартты. Батырдың талабы: “Әйтеуір</w:t>
        <w:br/>
        <w:t>бас киімдерді қада басына тіккілерің келсе, мына Карл</w:t>
        <w:br/>
        <w:t>Миллердің үш бұрышты шұға қалпағы мен бетбүлікдік</w:t>
        <w:br/>
        <w:t>Остаковтың күнқағары жылтыраған фуражкесін тігіңдер!”</w:t>
        <w:br/>
        <w:t>Жиналғандар қостап, Миллер мен Останковтың бас</w:t>
        <w:br/>
        <w:t>киімдері қада бастарына ілінді.</w:t>
        <w:br/>
        <w:t>Беліне белбеу етіп буын алып жүретін, ұшына алмас</w:t>
        <w:br/>
        <w:t>біз қоса өрілген тоғыз бунақ бишігін күміспен өрнектелген</w:t>
        <w:br/>
        <w:t>тобылғы сапқа бекіткен Нияз қамшысын басынан айнал-</w:t>
        <w:br/>
        <w:t>дыра келіп, оңды-солды үйірді-ай келіп, үйірді-ай келіп...</w:t>
        <w:br/>
        <w:t>Қамшы ысылы бір түрлі үрейлі алапат дыбысқа ұласты.</w:t>
        <w:br/>
        <w:t>Осы сәтте қазақ батыры күміспен өрнектелген тобылғы</w:t>
        <w:br/>
        <w:t>сапты қамшысының басына оқ жылан іліп алып, соны</w:t>
        <w:br/>
        <w:t>үйіріп тұрғандай көрінді. Әр үйірген сайын бишіктің ұшы</w:t>
        <w:br/>
        <w:t>одан сайын ұзарып бара жатқандай болды. Бір сәтте айнала</w:t>
        <w:br/>
        <w:t>сатыр-сұтыр етті. Қадаларға ілінген бас киімдер қанаттары</w:t>
        <w:br/>
        <w:t>қақ айырылып, жүні желге ұшқан қораздарша Урусов пен</w:t>
        <w:br/>
        <w:t>181</w:t>
        <w:br/>
        <w:t>-- “Жетіммін” деді ғой, -- ахун дағдарып тұрған жыршыға</w:t>
        <w:br/>
        <w:t>сыбыр етті.</w:t>
        <w:br/>
        <w:t>Жыршы сарнап қоя берді.</w:t>
        <w:br/>
        <w:t>“Кімде кім жетім болса,</w:t>
        <w:br/>
        <w:t>Біліп койыңдар, ол меніц нағыз үмбетім”.</w:t>
        <w:br/>
        <w:t>Жетімді көрсеңіздер ауыр сөз айтпаңыздар!.</w:t>
        <w:br/>
        <w:t>Кәріпті көрсеңіздер. көңіліне дақ салмаңыздар”</w:t>
        <w:br/>
        <w:t>Жетімдер бұл дүниеде қор екен”...</w:t>
        <w:br/>
        <w:t>-- Сен тағы нені көпірте бастадың?! -- хан қаһарына</w:t>
        <w:br/>
        <w:t>шын мінейін деді. Жыршы ахунға қарады. Ахун ханға</w:t>
        <w:br/>
        <w:t>мүләйімси қарады.</w:t>
        <w:br/>
        <w:t>Менің жан-дүниемдегі астан-кестең халді кім ұғар</w:t>
        <w:br/>
        <w:t>дейсің?! -- деген Әбілмәмбет Ниязға қарап.</w:t>
        <w:br/>
        <w:t>Нияз-ау, мені сен ғана ұғып келіп едің. Енді сен де</w:t>
        <w:br/>
        <w:t>менеп алыстағың келіп жүр-ау! Мына дүниенің фәнилығын</w:t>
        <w:br/>
        <w:t>ескеріп, “Хикметтен” сол туралы неге жырламайсыңдар,</w:t>
        <w:br/>
        <w:t>мұңдар! - деді.</w:t>
        <w:br/>
        <w:t>Жыршының бежірейген қалпы, дабылшы-домбыра-</w:t>
        <w:br/>
        <w:t>шыларға кезскпе-кезек мойнын бұрды да тағы да “Хикмет”</w:t>
        <w:br/>
        <w:t>жолдарын сарнай жөнелді:</w:t>
        <w:br/>
        <w:t>“Дүние менікі дегендер,</w:t>
        <w:br/>
        <w:t>Дүние малын жиғандар,</w:t>
        <w:br/>
        <w:t>Құзғын құстай болад та,</w:t>
      </w:r>
    </w:p>
    <w:p>
      <w:r>
        <w:t>Арамға белшесінен батады.</w:t>
        <w:br/>
        <w:t>Молда, мүфти болғандар,</w:t>
        <w:br/>
        <w:t>Жалған тақуа қылғандар,</w:t>
        <w:br/>
        <w:t>Ақты да қара еткендер</w:t>
        <w:br/>
        <w:t>Дозаққа барып кіреді.</w:t>
        <w:br/>
        <w:t>Қазы-имам болғандар</w:t>
        <w:br/>
        <w:t>Жалған тақуа қылғандар</w:t>
        <w:br/>
        <w:t>Ол есектей болад та,</w:t>
        <w:br/>
        <w:t>Күшә астында қалады.</w:t>
        <w:br/>
        <w:t>Арам жеген хәкімдер,</w:t>
        <w:br/>
        <w:t>Пара алып жегендер,</w:t>
        <w:br/>
        <w:t>Өз бармағын тістелеп,</w:t>
        <w:br/>
        <w:t>Қорқып тұрып қалады.</w:t>
        <w:br/>
        <w:t>Тәтті-тәтті жегендер,</w:t>
        <w:br/>
        <w:t>Түрлі-түрлі кигендер</w:t>
        <w:br/>
        <w:t>Алтын таққа отырғандар</w:t>
        <w:br/>
        <w:t>Топырақ астында қалады”...</w:t>
        <w:br/>
        <w:t>188</w:t>
        <w:br/>
        <w:t>әр елде бар. Ниязға осындай сумақайлар әсте ұнамаушы</w:t>
        <w:br/>
        <w:t>еді. Мұндай сумақайлар өз атасы, өз туыс-айналасынан да</w:t>
        <w:br/>
        <w:t>молынан ұшырасып жүрді.</w:t>
        <w:br/>
        <w:t>“Осы Барқының баласы құрлы жоқпыз ба?” деп</w:t>
        <w:br/>
        <w:t>күшейгендер де ұшырасады. Әбілмәмбет ханға барып, Нияз-</w:t>
        <w:br/>
        <w:t>ды жамандауды күндегі бес мезгіл намазындай етіп алғандар</w:t>
        <w:br/>
        <w:t>да бар. Ниязды жамандап, даттайтындар өзішің алтай-</w:t>
        <w:br/>
        <w:t>қарпығынан да молынан табылады. Кіші жүздегі елін тастап,</w:t>
        <w:br/>
        <w:t>туған жерінен айырылып қам көңіл болып келген тама,</w:t>
        <w:br/>
        <w:t>алшын, жағалбайларға тыныштық бермей тұштандаушы өз</w:t>
        <w:br/>
        <w:t>туыстарына талай дүркін тию салған Нияздың сүрінер тұсын</w:t>
        <w:br/>
        <w:t>тұспалдап, аңдайтын да өз туыстары болып шықты.</w:t>
        <w:br/>
        <w:t>Тоған байлап, егіншілікпен айналысқысы келген</w:t>
        <w:br/>
        <w:t>алшын, жағалбайлы, тамаларға күнара қожаңдап, тыныш-</w:t>
        <w:br/>
        <w:t>тық бермеген Мойын, Сайдалы, Қареке, Алсай, Мұрат</w:t>
        <w:br/>
        <w:t>ұрпақтарына Нияз талай рет басу айтты. “Өзіц де егінші -</w:t>
        <w:br/>
        <w:t>дихан болуға икемделіп, жер тырмалауды үйренбейсің бе?”</w:t>
        <w:br/>
        <w:t>-- Нияздың бұл ұсынысы ағайынға ұнамады. Олар алдарына</w:t>
        <w:br/>
        <w:t>қояр асқа ғана әзір жапдар екенін әркез аңғартып-ақ жүрді.</w:t>
        <w:br/>
        <w:t>Жарайды оларды алыс ата делік, ал мына өзінің қойындас,</w:t>
        <w:br/>
        <w:t>қолтықтас, малы қотандас туыстары Бекше, Аралбай,</w:t>
        <w:br/>
        <w:t>Сармантай айналасына не жорық?! Ниязды бір қолдаса</w:t>
        <w:br/>
        <w:t>осылар қолдауы керек еді. Жоқ, олай болмады. “Алшын,</w:t>
        <w:br/>
        <w:t>жағалбайды, таманы қолдады, қайыншыл қырт болып</w:t>
        <w:br/>
        <w:t>шықты” деп атастырған күйеуінен қашып келіп батырға</w:t>
        <w:br/>
        <w:t>тиген Айшаның төркінін Нияздың бетіне басып, күңкілді</w:t>
        <w:br/>
        <w:t>көбейтті. Таманыц Сеңгірбек, Жұма сынды батырларынан</w:t>
        <w:br/>
        <w:t>талай рет таяқ жесс де оларға деген өштіктерін өрбіте түсті.</w:t>
        <w:br/>
        <w:t>Бірде Ниязға Сеңгірбек келіп жолықты, “Егініңді таптап,</w:t>
        <w:br/>
        <w:t>астығыңды жинатпаған жанды аяма”, -- деп кеңсе берді</w:t>
        <w:br/>
        <w:t>Нияз. Жұма батырдың елінен жоғалған жылқыларды Нияз</w:t>
        <w:br/>
        <w:t>батыр өз айналасынан тапқызып, иесіне қайтарды.</w:t>
        <w:br/>
        <w:t>Ор бекінісіндегі оқиғалар кезінде Нияздың қамығып,</w:t>
        <w:br/>
        <w:t>жабырқаған сәттерінде қасынан табылған, көңілін аулаған</w:t>
        <w:br/>
        <w:t>осы Сеңгірбек пен Жұма батырлар. Таманың қос батыры-</w:t>
      </w:r>
    </w:p>
    <w:p>
      <w:r>
        <w:t>ның бұл бауырмалдығын Нияз өлсе ұмытар ма? Сеңгірбек</w:t>
        <w:br/>
        <w:t>ерікті қара күшке, білекке ғана беретін көзсіз батыр емес,</w:t>
        <w:br/>
        <w:t>ойлы жан, әр нәрсенің байыбына барып, ақылмен іс</w:t>
        <w:br/>
        <w:t>қылатын, руының, елінің пайдасын өз қарабасының қамы-</w:t>
        <w:br/>
        <w:t>185</w:t>
        <w:br/>
        <w:t>-- Хан-иемнің осылай бір серпілетің кезі келгендей еді,</w:t>
        <w:br/>
        <w:t>-- деген Сейіт атабегі немере ағасының осы қылығына тағы</w:t>
        <w:br/>
        <w:t>мырс-мырс күліп алды.</w:t>
        <w:br/>
        <w:t>Бұл Сейіт біраз жыл өткен соң жоңғарлармен, қожа-</w:t>
        <w:br/>
        <w:t>лармен ауыз жаласып, Түркістан шаһарының атабек әкімі</w:t>
        <w:br/>
        <w:t>атанды. Келе-келе бұл Сейіт қартая бастаған Әбілмәмбет</w:t>
        <w:br/>
        <w:t>ханды шаһарға, ханның өз ордасына жібермеуді әдетке алды.</w:t>
        <w:br/>
        <w:t>Тіпті, бірде ол ханды Түркістаннан қуып та тастады. Осы</w:t>
        <w:br/>
        <w:t>кезде Нияз батыр, інісі Итқара мен баласы Байназар бар,</w:t>
        <w:br/>
        <w:t>Әбілмәмбетті жақтап, ханға көмекке келді. Сейітті шаһардан</w:t>
        <w:br/>
        <w:t>қуып, Түркістаннан аластаған да күндері болды. Келе-келе</w:t>
        <w:br/>
        <w:t>екі жақ та сабасына түсіп Сейіт ағасы Әбілмәмбеттің аяғына</w:t>
        <w:br/>
        <w:t>жығылды. Осыдан бастап Сейіт десе, Нияздың өңі бұзылып,</w:t>
        <w:br/>
        <w:t>қаны қызып шыға келетінді шығарды. Сейіт те оңтайлы</w:t>
        <w:br/>
        <w:t>бір кезеңін тауып, Ниязды омақа қаптыруды ойлады.</w:t>
        <w:br/>
        <w:t>1750 жылы жазда Нияз батыр да Барақ сұлтанмен бірге</w:t>
        <w:br/>
        <w:t>Манақа атты қожалардың мекеніне мейман болып қайтуға</w:t>
        <w:br/>
        <w:t>қонаққа шақырылды. Барақ сұлтан мен Нияз арасы тіпті</w:t>
        <w:br/>
        <w:t>жақындаса түскен кез. Батыр Манақаға кіші әйелі Айшамен</w:t>
        <w:br/>
        <w:t>бармақ, болды. Енді жүреміз деген күні алып Айша, Нарқыз</w:t>
        <w:br/>
        <w:t>Айша төсек тартып жатып қалды. Қожаның қонақ жайлығы</w:t>
        <w:br/>
        <w:t>мен меймандығын Нияз көре алмай қалды. Бір жұмадан</w:t>
        <w:br/>
        <w:t>кейін хабар жетті: Манақадан меймандықтан өз мекені -</w:t>
        <w:br/>
        <w:t>Иқанға оралған Барақ сұлтан бір әйелі, екі баласымен опат</w:t>
        <w:br/>
        <w:t>болыпты. Бүл тұста да Карл Миллердің сыбайластарының</w:t>
        <w:br/>
        <w:t>бірі -- Матвей Арапов деген осы маңда жүрген. Мұның</w:t>
        <w:br/>
        <w:t>бәрі алдағы өмір.</w:t>
        <w:br/>
        <w:t>Әзірше Нияз Әбілпейіске еріп, бір бүйірден Барақ</w:t>
        <w:br/>
        <w:t>сұлтанның баласы Шығайды алып, Жоңғар елінің орталығы</w:t>
        <w:br/>
        <w:t>-- Өргеге келді. Қалмақ елінде Әбілпейіс, Шығай, Нияз</w:t>
        <w:br/>
        <w:t>үшеуі жұп жазбай жүрді. Не көрсе бірге көрді. Бұлар келген</w:t>
        <w:br/>
        <w:t>соң біраз уақыт откенде ғана Абылай сұлтан қайтар жолға</w:t>
        <w:br/>
        <w:t>жиналды. Оның жоңғар түтқынындағы қылықтарын бұлар</w:t>
        <w:br/>
        <w:t>да оз көздерімен көрді. Жәпек, Малайсары сынды батыр-</w:t>
        <w:br/>
        <w:t>лардың қасында ғана Абылай өзін қазақ сезінді, басқа</w:t>
        <w:br/>
        <w:t>уақытта бөгде жерде қазақ сұлтаны танымастай өзгереді.</w:t>
        <w:br/>
        <w:t>Жоңғар нояндарынан ешбір айырмайсың: тілі де, жүріс-</w:t>
        <w:br/>
        <w:t>тұрысы да қалыпқа құйып қойғандай, қалмақтың болашақ</w:t>
        <w:br/>
        <w:t>қонтайшысы дерсің. Әмірсана, Доржы, Лабашы, Лобжы</w:t>
        <w:br/>
        <w:t>мұның бір інілері секілді. Жас нояндар Абылайды ертіп</w:t>
        <w:br/>
        <w:t>аңға кетеді, қалмақтың қотандарың аралап, сайран құрып,</w:t>
        <w:br/>
        <w:t>мейман болады.</w:t>
        <w:br/>
        <w:t>195</w:t>
        <w:br/>
        <w:t>жжж</w:t>
        <w:br/>
        <w:t>Ор бекінісінен оралысымен Әбілмәмбет хан Әзірет</w:t>
      </w:r>
    </w:p>
    <w:p>
      <w:r>
        <w:t>сұлтан мешітіне барғыштап, ондағы Қожа-Ахмет Яссауидің</w:t>
        <w:br/>
        <w:t>қабырының үстіндегі мұнтастың бұрышын құшақтап біраз</w:t>
        <w:br/>
        <w:t>отырды. Хан басын көтеріп: Шырақшы-жыршы қайда? -</w:t>
        <w:br/>
        <w:t>деп сұрады.</w:t>
        <w:br/>
        <w:t>-- Хан-ием, осында олар... не бұйырасыз? -- деп бәйек</w:t>
        <w:br/>
        <w:t>болды мешіттің ахуны. Ахун ханның ахуалының қандайлық</w:t>
        <w:br/>
        <w:t>екенін қарашысы Нияз батырдан сыбырлап қана сұрады.</w:t>
        <w:br/>
        <w:t>-- Шаршап келді. Жол алыс, көңіл шалыс, -- деді Нияз.</w:t>
        <w:br/>
        <w:t>-- Мәслихат сарайында төсегін жаңартыңдар. Әлгі</w:t>
        <w:br/>
        <w:t>жыршы қайда жүр? -- деп дегбірсізденді ахун.</w:t>
        <w:br/>
        <w:t>Хан қабағын түйіп алған, қатты ойланып отырған сыңай</w:t>
        <w:br/>
        <w:t>байқатады. Кішкентай қолдары мұңтастың бұрышын</w:t>
        <w:br/>
        <w:t>қопарып, опырып тастардай қарманады. Нияз ханның бұл</w:t>
        <w:br/>
        <w:t>қылығына аң-таң болып түр.</w:t>
        <w:br/>
        <w:t>Шырақшы-жыршы, домбырашы, дабылшылар қабыр-</w:t>
        <w:br/>
        <w:t>ханаға кірді.</w:t>
        <w:br/>
        <w:t>-- “Хикметтен” бәйіт айтшы. Жылағым келіп отыр, -</w:t>
        <w:br/>
        <w:t>деп Әбілмәмбет кемсеңдеп қоя берді. Қабырханада</w:t>
        <w:br/>
        <w:t>тұрғандардың бәрі де өкси бастады. Нияз аң-таң, ханға</w:t>
        <w:br/>
        <w:t>қарайды.</w:t>
        <w:br/>
        <w:t>Хан кемсеңдеуін үдете түсті. Ахун да көзіне іркілген</w:t>
        <w:br/>
        <w:t>жасты сүртіп жыршы мен домбыра-дабылшыларға белгі</w:t>
        <w:br/>
        <w:t>берді.</w:t>
        <w:br/>
        <w:t>Жыршы зарлы даусымен сарнап қоя берді.</w:t>
        <w:br/>
        <w:t>--“Ғашықтардың қандай жайы болушы еді</w:t>
        <w:br/>
        <w:t>Сүйіктісін білдіре аларлықтай?..</w:t>
        <w:br/>
        <w:t>Аузы айта алмайды, жүрегі айтады.</w:t>
        <w:br/>
        <w:t>Үш жүз алпыс тамыры қалтырайды...</w:t>
        <w:br/>
        <w:t>Ғашықтардың қиямет күні халін сүрағай,</w:t>
        <w:br/>
        <w:t>Шын ғашықтың көкірегін жарып, жарасын көргей,</w:t>
        <w:br/>
        <w:t>Пәк аузынан кәбігі атып жүгіріп жүргей”.</w:t>
        <w:br/>
        <w:t>-- Сен не оттап тұрсың, мына қасиетті бабамыздың</w:t>
        <w:br/>
        <w:t>басында, -- деп шыңғырып жіберді хан. -- Мен жетіммін</w:t>
        <w:br/>
        <w:t>ғой. Шын жетімпің халін кім білер?!.</w:t>
        <w:br/>
        <w:t>Ханның зекіргені жыршыға ешбір әсер еткен жоқ:</w:t>
        <w:br/>
        <w:t>күндегі естіп жүрген дағдылы айқайлардың бірі ретінде</w:t>
        <w:br/>
        <w:t>қабылдады.</w:t>
        <w:br/>
        <w:t>187</w:t>
        <w:br/>
        <w:t>Тұтқын сұлтанның мұндай көңілді серуендерін Нияздар</w:t>
        <w:br/>
        <w:t>екі күннің бірінде бақылайтын болды. Абылай қалмақ тілін</w:t>
        <w:br/>
        <w:t>тез үйренген. Тарбағатай тауларының сілемдері мен</w:t>
        <w:br/>
        <w:t>самарында (етегінде деген сөз -- А.С.) ертерек өткен қалмақ</w:t>
        <w:br/>
        <w:t>қонтайшысы Абылайдың киті (сарайы деген сөз -- А.С.)</w:t>
        <w:br/>
        <w:t>бар екен; қазақ сұлтаны өз есіміне байланысты адамның</w:t>
        <w:br/>
        <w:t>тұрағы болған соң, қалмақтың жас нояндарын ертіп алып,</w:t>
      </w:r>
    </w:p>
    <w:p>
      <w:r>
        <w:t>сол Абылай китке тауап етіп қайтты. Мұнан соң қазақ</w:t>
        <w:br/>
        <w:t>сұлтанының абыройы қалмақ арасында тіпті дүркіреп өсті.</w:t>
        <w:br/>
        <w:t>Оның бұл ісі Ғалдан-Серенге де жақты. Қонтайшы Абылай</w:t>
        <w:br/>
        <w:t>мен Малайсарының бажа стіп, ексуіне апалы-сіңлілі өзбек</w:t>
        <w:br/>
        <w:t>қыздарын әйелдікке берді. Жәпек, Нияз бастаған қазақ</w:t>
        <w:br/>
        <w:t>батырлары Абылайдың бұл қылығына қайран қалды. Қазақ</w:t>
        <w:br/>
        <w:t>елінен елшілер келе жатыр деген хабар келсе, Абылай өзін</w:t>
        <w:br/>
        <w:t>бүғаулатып, шынжырлатып, байлап тастауды бұйыратын</w:t>
        <w:br/>
        <w:t>болды. Алғашқы Нияздар келген күндері де Абылай</w:t>
        <w:br/>
        <w:t>байлауда жатты. Абылай сұлтанның мойнында ағаш қамыт-</w:t>
        <w:br/>
        <w:t>ақбұрғы, қол-аяғы шынжырлаулы, Әбілпейіс, Шығай,</w:t>
        <w:br/>
        <w:t>Нияздардың есі шығып, Абылайдың аянышты хәлін көріп,</w:t>
        <w:br/>
        <w:t>қатты елжіреген. Екі күннен кейін контайшының “арнайы</w:t>
        <w:br/>
        <w:t>жарлығы” айтылып, сұлтан шынжыр бұғау, ақбұрғы-</w:t>
        <w:br/>
        <w:t>кұрсаудан босатылды.</w:t>
        <w:br/>
        <w:t>Ресей елшісі Карл Миллер келес жатыр деген хабар</w:t>
        <w:br/>
        <w:t>жеткенде де Абылайдың қол-аяғына бұғау салынды. Ол</w:t>
        <w:br/>
        <w:t>қайдағы бір өрім-өрім жадау киім киді, айқыш-үйқыш</w:t>
        <w:br/>
        <w:t>шынжырланды. Әттегені, Карл Миллер Абылайдың бұл</w:t>
        <w:br/>
        <w:t>“аянышты халін” көре алмяды. Жоңғардың шскара</w:t>
        <w:br/>
        <w:t>әскерінің бастығы Сары Манжу Ресей елшісін Өргеге</w:t>
        <w:br/>
        <w:t>өткізбеді. Карл Миллер ештеңе бітіре алмай Ор бекісіпісіне</w:t>
        <w:br/>
        <w:t>оралды. Абылай болса, қонтайшының кезекті “арнайы</w:t>
        <w:br/>
        <w:t>жарлығымен” бұғаудан босатылып, сауық-сайранына</w:t>
        <w:br/>
        <w:t>қайтадан кірісті. Жәпек батырдың әзіліне сенсек: қазақ</w:t>
        <w:br/>
        <w:t>сұлтаны жоңғарларды нағашы жұртым деп еркінсіп,</w:t>
        <w:br/>
        <w:t>еркелісін үдете түссе керекті...</w:t>
        <w:br/>
        <w:t>Жоңғар тұтқынынан оралғаннан кейін Абылай сұлтан</w:t>
        <w:br/>
        <w:t>ол жақта өзімен бірге болған батырлардан бойын аулаққа</w:t>
        <w:br/>
        <w:t>салды. Тіпті, алғашқы табысқан шағында “ой бауырымдап”</w:t>
        <w:br/>
        <w:t>қауышқан Әбілмәмбет ханның өзінен жырақ жүруді салт</w:t>
        <w:br/>
        <w:t>етті. Бұдан былай ол орыс шекарасын жағалап көшуді әдетке</w:t>
        <w:br/>
        <w:t>айналдырды.Арғынның ең арқалы рулары атығай мен</w:t>
        <w:br/>
        <w:t>қарауылдан басқа қыпшақ, керей, уақтың біраз бөлігін</w:t>
        <w:br/>
        <w:t>196</w:t>
        <w:br/>
        <w:t>жымысқы, ал Ералы ашық-жарқын көңілді жан шығар деп</w:t>
        <w:br/>
        <w:t>түйді ішінен батыр.</w:t>
        <w:br/>
        <w:t>-- Бишігің ғажап екен. Өзі қайда? -- деп сұрады</w:t>
        <w:br/>
        <w:t>Нұралы.</w:t>
        <w:br/>
        <w:t>-- “Бишігім-белбеуім” депті біз жақтың бір дуаналау</w:t>
        <w:br/>
        <w:t>адамы. Сол айтқандай, бір бишігім тақымымда, екіншісі</w:t>
        <w:br/>
        <w:t>белімде, -- деген Нияз бешпентін ашып, беліне оралған</w:t>
        <w:br/>
        <w:t>бишігін көрсетті.</w:t>
        <w:br/>
        <w:t>Осы ұзақ жол, сонар сапар біраз жанның кім екенін</w:t>
        <w:br/>
        <w:t>Нияз батырға айқын танытты. Әсіресе, Әбілмәмбет ханның</w:t>
        <w:br/>
        <w:t>қылықтары мен құбылысына таң қалды. Дүниекор, қызылға</w:t>
        <w:br/>
        <w:t>көз тігетін ойслмінез екіүрық адам ба деп қалды ханды.</w:t>
        <w:br/>
        <w:t>Оның үстіне сөзге тым шорқақ, кейде не айтып, не қой-</w:t>
        <w:br/>
        <w:t>ғанын білмейтін ашулапшақтау да мінезі бар екен. Дегенмен</w:t>
        <w:br/>
        <w:t>сақ жүреді, орыс әкімдерінің кей тағамдарын доңыз еті</w:t>
        <w:br/>
        <w:t>қосылған болар деп безеріп, жемей, ұшық тиығып,</w:t>
        <w:br/>
        <w:t>мұртының үсті қотырланып қалды.</w:t>
        <w:br/>
        <w:t>Абылай өркөкірек, ханлық қолына тисе, барлық елді</w:t>
      </w:r>
    </w:p>
    <w:p>
      <w:r>
        <w:t>бір етікке тығып, бір аяқтан су ішкізіп, бір ізбен жүргізетін</w:t>
        <w:br/>
        <w:t>нағыз сарабдал сырбаз басшы болары. Осы сапардың өзінде</w:t>
        <w:br/>
        <w:t>орыс әкімдеріне азып-аулақ өктемдігін көрсетіп үлгерді.</w:t>
        <w:br/>
        <w:t>“Ханнан сшбір кем смсспін” дегендей мінез байқатты.</w:t>
        <w:br/>
        <w:t>Сұлтанның бұл қылығын орыс әкімдері есептеріне тізіп,</w:t>
        <w:br/>
        <w:t>кіріске кіргізіп қойды. Сақтанатын жан Абылай сүлтан,</w:t>
        <w:br/>
        <w:t>ханды қолда ұстау оңай. Түбі сұлтан тұмсығына тұмыл-</w:t>
        <w:br/>
        <w:t>дырық салғызбайды деп ойлады.</w:t>
        <w:br/>
        <w:t>Нияз батыр Абылайды біраздан бері біледі. Абылайды</w:t>
        <w:br/>
        <w:t>Төле биден Бөгенбай сұрап алғанда, Нияз батыр сол</w:t>
        <w:br/>
        <w:t>сапарда бірге болған.</w:t>
        <w:br/>
        <w:t>Сабалақ есімді бала жігіттің қалмақпен алғашқы айқас-</w:t>
        <w:br/>
        <w:t>қа шыққан сәтін де көзімен көрген бұл Нияз.</w:t>
        <w:br/>
        <w:t>Сәмеке хан мен Әбілмәмбет сұлтанның екеуі мұны</w:t>
        <w:br/>
        <w:t>кезек құшақтап, еңкілдеп. “Әбіл... Әбіл... Әбілмансұрымыз!”</w:t>
        <w:br/>
        <w:t>-- деп жылағанын да бақылаған бұл Нияз.</w:t>
        <w:br/>
        <w:t>Атығай -- қарауылға апарып, сұлтан еткендегі Абылай-</w:t>
        <w:br/>
        <w:t>дың қылықтары бір төбе. Оны да көрген бұл Нияз. Бұл</w:t>
        <w:br/>
        <w:t>болса сұлтаннан мүшелге жуық үлкендігі бар. Бірақ, қазір</w:t>
        <w:br/>
        <w:t>Абылай бұған үлкен аға деп қарамайды, біраздан бері тең</w:t>
        <w:br/>
        <w:t>сөйлесетінді шығарды. Кей сәт тәкаппарсып, кем тұтатын</w:t>
        <w:br/>
        <w:t>мінезін де байқатып жүр.</w:t>
        <w:br/>
        <w:t>Өзі ештеңе бітірмесе де өзгенің ісіне жармаса кетіп,</w:t>
        <w:br/>
        <w:t>ебін тауып ептеп, кілтін тауып күптеп жүретін пысықтар</w:t>
        <w:br/>
        <w:t>184</w:t>
        <w:br/>
        <w:t>Шилікөл дейме, Шідерті өзені дей ме, әйтеуір осы</w:t>
        <w:br/>
        <w:t>мекендердің маңында қайран сұлтан қасындағы екі жүзге</w:t>
        <w:br/>
        <w:t>тарта нөкерімен қапыда қолға түсіпті. Хан қарашысына</w:t>
        <w:br/>
        <w:t>осыны хабарлады.</w:t>
        <w:br/>
        <w:t>Нияз батыр бұл істің орыс әскери әкімшілігінің қаты-</w:t>
        <w:br/>
        <w:t>суынсыз болмағанын іштей түсінді. Бұл ойын ханға да</w:t>
        <w:br/>
        <w:t>айтты. Әбілмәмбет үндемеді. Тек ол бұл жолғы жоңғар-</w:t>
        <w:br/>
        <w:t>лардың жорығы жойқын екенін ескертті.</w:t>
        <w:br/>
        <w:t>Нияз батыр да Бөгенбай, Қабанбай мен Барақ сүлтан-</w:t>
        <w:br/>
        <w:t>нан хабаршылар келгенін, батырлардың ел-елде жауға</w:t>
        <w:br/>
        <w:t>тойтарыс беру үшін жасақ құрып жатқанын айтты. Бөгенбай</w:t>
        <w:br/>
        <w:t>мен Үмбетей жырау, Қабанбай мен Боранбай би өздері бас</w:t>
        <w:br/>
        <w:t>болған руларды қару жарақтандырып, қалмақ келсс қапы</w:t>
        <w:br/>
        <w:t>қамаудың қамын жасап жатса керек. Бұларға, әсіресе,</w:t>
        <w:br/>
        <w:t>Қабанбайға пайман еліне башқұрттан сіңген Қарасақал көп</w:t>
        <w:br/>
        <w:t>септігін тигізуде көрінеді.</w:t>
        <w:br/>
        <w:t>Нияз батыр ханға ел-елден, ру-рудан сарбаз жипап, қол</w:t>
        <w:br/>
        <w:t>жасақтауды ұсынды. Хан ұзақ үнсіздіктен кейін басын</w:t>
        <w:br/>
        <w:t>шайқады. Жоңғар қоңтайшысынан да елші ретінде біреулер</w:t>
        <w:br/>
        <w:t>келсе керек: Қоңтайшы Орта жүз елдерінен сый-сыяпат</w:t>
        <w:br/>
        <w:t>қабылдауға, сондай-ақ хан-сұлтан, батыр-билер балалары-</w:t>
        <w:br/>
        <w:t>нан аманат күтетіндігін білдірілті.</w:t>
        <w:br/>
        <w:t>Әбілмәмбет қоңтайшы ұсынысына көнетіндей рай</w:t>
        <w:br/>
        <w:t>аңғартты. Нияз іштен тыңды.</w:t>
      </w:r>
    </w:p>
    <w:p>
      <w:r>
        <w:t>Орыс әкімдері де қабаттасып, ханды Ор бекінісіне қайта</w:t>
        <w:br/>
        <w:t>шақырып жатса керек. Әбілмәмбет бұл шақыруға барар-</w:t>
        <w:br/>
        <w:t>бармасын білмей дал. Әйелдері мен қыздары ханның Ор</w:t>
        <w:br/>
        <w:t>бекінісіне барып қайтқанын құптайды. Олардың көйлек</w:t>
        <w:br/>
        <w:t>көншектерін жаңартатын да уақыты келді. Ыдыс-аяқ та</w:t>
        <w:br/>
        <w:t>қажст. Ханның басы қаңғырып түр. Нияз үндемеді.</w:t>
        <w:br/>
        <w:t>Ертіс бойындағы Жәміш бекінісінің коменданты</w:t>
        <w:br/>
        <w:t>полковник Зарин дегенге қалмақтың, сондай-ақ башқүрт-</w:t>
        <w:br/>
        <w:t>татардың шолғыншы-тілмаштары 1741 жылдың көктемінде</w:t>
        <w:br/>
        <w:t>жоңғар қонтайшысы Қазақ еліне баса-көктеп мол әскермен</w:t>
        <w:br/>
        <w:t>кіргенін жедел-ақ жеткізді. Ертіс бойындағы орыстың</w:t>
        <w:br/>
        <w:t>қорған билеушілеріне қазақтан Абылай сұлтанның қалай</w:t>
        <w:br/>
        <w:t>тұтқын болғандығы жайлы да егжей-тегжейлі хабарланды.</w:t>
        <w:br/>
        <w:t>Ұлытаудың теріскейіндегі Шеңбер деген жерде Барақ</w:t>
        <w:br/>
        <w:t>сұлтанның адамдары: Тұрғын сұлтан, Атқыш пен Көптуған</w:t>
        <w:br/>
        <w:t>батырлардың қалмақтардың қолына түскені де жетті. Бұл</w:t>
        <w:br/>
        <w:t>хабарларды орыс әкімдері тым ерте біліп отырды. Жоңғар-</w:t>
        <w:br/>
        <w:t>190</w:t>
        <w:br/>
        <w:t>дың қалың ққолы Есілді, Сарысуды өтіп, Тобылға, осы</w:t>
        <w:br/>
        <w:t>өзеннің бойындағы Обағанға жетті.</w:t>
        <w:br/>
        <w:t>Өткен жазда, 1740 жылдың тамызында ғана Ресейге</w:t>
        <w:br/>
        <w:t>бодандыққа ант берген елдің жеріне жоңғар баса көктеп</w:t>
        <w:br/>
        <w:t>кіргенде, тосқауыл жасап, кедерті боларлық күші болса да</w:t>
        <w:br/>
        <w:t>орыс әскері еш әрекетсіз тұрды. Қансыраған қазаққа қол</w:t>
        <w:br/>
        <w:t>ұшын бермеді. Ресей патшасына иек сүйеген қазақ слінің</w:t>
        <w:br/>
        <w:t>ақсүйектері ашық ауыздыққа салынып, аңғырт қалды.</w:t>
        <w:br/>
        <w:t>Қарапайым халық есін енді-енді жия бастады, жасақ құрды,</w:t>
        <w:br/>
        <w:t>қару-жарақтанып, жауды қарсы алуға өздері қамданды.</w:t>
        <w:br/>
        <w:t>Ресей патшасының сұрқия саясаткерлері көшпелі аңқау</w:t>
        <w:br/>
        <w:t>елдің өзара бақас басшыларының арасына жік салып, өзі</w:t>
        <w:br/>
        <w:t>де іріп тұрған сүтті одан әрі ұйытты. Әбілқайыр ханды</w:t>
        <w:br/>
        <w:t>Әбілмәмбет ханға қарсы қойды. Ру-рудың басшыларын</w:t>
        <w:br/>
        <w:t>өзара таластыруға ат салысты. Халық батырларын орыс</w:t>
        <w:br/>
        <w:t>әкімдері слемеуге шықты.</w:t>
        <w:br/>
        <w:t>Бүлардың осындай сайқал істерін өз бастарынан жуырда</w:t>
        <w:br/>
        <w:t>ғана өткерген башқүрт каһармандарышын бірі -- Қарасақал</w:t>
        <w:br/>
        <w:t>Орта Жүз елдеріне өзінің бар білген-түйгенін айтып, сақтан-</w:t>
        <w:br/>
        <w:t>дырмақ болды. Ор бекінісіндегі әкімдерге, әсіресе, қараса-</w:t>
        <w:br/>
        <w:t>қалды қолына түсіре алмай, айырылып қалған Урусовқа</w:t>
        <w:br/>
        <w:t>башқұрт батырының қазақ еліндегі үгіт-насихаты ұнамады.</w:t>
        <w:br/>
        <w:t>Орта жүз руларының біраз басшылары башқұрт қаһарма-</w:t>
        <w:br/>
        <w:t>нының сөздеріне құлақ асты. Қанжығалы Бөгенбай, қараке-</w:t>
        <w:br/>
        <w:t>рей Қабанбай Қарасақалдың айтқанын тыңдады. Ендігі</w:t>
        <w:br/>
        <w:t>жерде бас-көз жоқ өлермен ерліктің уақыты өтті, әскери</w:t>
        <w:br/>
        <w:t>әдіс-тәсілі бар жасақтар құру міндетін алға қойды.</w:t>
        <w:br/>
        <w:t>Қыр слінде жаужүрек жандар көп. Тек оларды</w:t>
        <w:br/>
        <w:t>ұйымдастырып, жауға қарсы бастай білсе ел арасындағы</w:t>
        <w:br/>
        <w:t>батырлар.</w:t>
        <w:br/>
        <w:t>Хан-сұлтандар батырларға сенуден қалып барады.</w:t>
        <w:br/>
        <w:t>Батырлар да төрслердің мылқау қолшоқпары болудан</w:t>
        <w:br/>
        <w:t>қалды. Мәселен, Бөгенбай да, Қабанбай да төрелерді</w:t>
        <w:br/>
        <w:t>төңіректеуді біржола қойды. Олар өздерінің елінен шыққан</w:t>
      </w:r>
    </w:p>
    <w:p>
      <w:r>
        <w:t>- ержүрек жігіттерді айналаларына топтастырды, соларды</w:t>
        <w:br/>
        <w:t>соғысу әдістеріне үйретіп, ерлікке баулыды. Нияз да осы</w:t>
        <w:br/>
        <w:t>істі өз елінде бастамақ болды. Алтайлар көнбеді, батырға</w:t>
        <w:br/>
        <w:t>әлі де сенімсіздікпен қарады. Қайнағасы Богенбайдың</w:t>
        <w:br/>
        <w:t>істерінен үлгі-өнеге үйренуге әбден болады. Ержүрек</w:t>
        <w:br/>
        <w:t>жігіттер жауға қарсы аттануға әр кез әзір. Бөлек-болек босып</w:t>
        <w:br/>
        <w:t>жүргенде қалмаққа да, орысқа да, башқұртқа да ауылын</w:t>
        <w:br/>
        <w:t>191</w:t>
        <w:br/>
        <w:t>-- Жаңа ғана жаным рахат тапты ғой! Рақмет, алланың</w:t>
        <w:br/>
        <w:t>нұры жаусын! УВ! -- деген Әбілмәмбет желпініп, орнынан</w:t>
        <w:br/>
        <w:t>тұрыл, маслихат сарайына қарай бұрылды.</w:t>
        <w:br/>
        <w:t>Шырағдандарды сөндіріңдер. Өздерің үйді-үйіне</w:t>
        <w:br/>
        <w:t>тараңдар! -- деді ахун.</w:t>
        <w:br/>
        <w:t>Ханның уәзірлері мен қолбасшы-батырларынан</w:t>
        <w:br/>
        <w:t>басқаны мәслихат сарайына. өткізбей, жолдарын богеп,</w:t>
        <w:br/>
        <w:t>күзетшілер көлденең тұрып алды.</w:t>
        <w:br/>
        <w:t>Нияз ханның мінезіне де, ахунның қылығынч да езу</w:t>
        <w:br/>
        <w:t>тартып, күле қарады. Хан біреуге зұлымдық әрекет жасар</w:t>
        <w:br/>
        <w:t>алдында осындай бір керемет діншіл “хикметшіл” бола</w:t>
        <w:br/>
        <w:t>қалушы еді. Бұл жолы Әбілмәмбеттің “әділетсіздікке тартар</w:t>
        <w:br/>
        <w:t>сұр жебесі” кімге көзделді екен. Осыны ойлап, мәслихат</w:t>
        <w:br/>
        <w:t>сарайына кіре бергеп Ниязға ханпың оқты көзі қадала</w:t>
        <w:br/>
        <w:t>қалды.</w:t>
        <w:br/>
        <w:t>-- Нияз сен ұлы мәртебелі патшайым өкілінің алдында</w:t>
        <w:br/>
        <w:t>өзінді балаша ұстадың. Мұның жөн болмады, -- деп Әбіл-</w:t>
        <w:br/>
        <w:t>мәмбет тақ-тақ етіп сөйлеп кетті. Нияздың қылығы сонда</w:t>
        <w:br/>
        <w:t>жиналған жүрттың біріне де ұнамаған екен.</w:t>
        <w:br/>
        <w:t>Хан қарашысы үшін қатты ұялыпты. Кірерге жер таба</w:t>
        <w:br/>
        <w:t>алмапты. Абылай сұлтан да Ниязға көңілі толмапты. Хан-</w:t>
        <w:br/>
        <w:t>сұлтандар сол Ор бекінісіне, сол орыс әкімдеріне сыйлық</w:t>
        <w:br/>
        <w:t>алу үшін, немесе, орыс ботқасын жеп, арағын ішу үшін</w:t>
        <w:br/>
        <w:t>барған жоқ еді...</w:t>
        <w:br/>
        <w:t>-- Біз Орға барғанымызда орға жығылу үшін барға-</w:t>
        <w:br/>
        <w:t>нымыз жоқ. Ғалами мәселелер шешу үшін жиналдық, сен</w:t>
        <w:br/>
        <w:t>болсаң құрметті меймандардың басына қамшыңды үйірдің?!</w:t>
        <w:br/>
        <w:t>-- Деген Әбілмәмбет Ниязға шұқшия қарап: -- Мұндай</w:t>
        <w:br/>
        <w:t>мінезіңді қой! Аяқ-табағымызды жеткізіп, балта-пышағы-</w:t>
        <w:br/>
        <w:t>мызды қайрап беріп жүрген орыстың басына қамшы</w:t>
        <w:br/>
        <w:t>үйірілтіп тыныш отыра алмаймын! Сен Нияздың көнекті</w:t>
        <w:br/>
        <w:t>сыртқа салып жүргеніңді біраздан бері байқаушы сдім. Ор</w:t>
        <w:br/>
        <w:t>көзімді ашты. Әлде менің орныма хан болғың келе ме? Мә,</w:t>
        <w:br/>
        <w:t>тақ, отыр!</w:t>
        <w:br/>
        <w:t>Нияз үн-түнсіз мәслихат сарайынан шығып кетті.</w:t>
        <w:br/>
        <w:t>жжж</w:t>
        <w:br/>
        <w:t>Қобалжулы күз өтті, қыс та келді қылышын сүйретіп...</w:t>
        <w:br/>
        <w:t>Көктем енді басталып, күн қыза бастаған шақта Ниязды</w:t>
        <w:br/>
        <w:t>Әбілмәмбет хан шаһардағы ордасына шақыртты.</w:t>
        <w:br/>
        <w:t>Сонау Есіл мен Ереймен жақтан жаушы келіпті, суыт</w:t>
        <w:br/>
        <w:t>та суық хабар жеткізіпті. Абылай сұлтанды қалмақ тұтқын</w:t>
      </w:r>
    </w:p>
    <w:p>
      <w:r>
        <w:t>етсе керек.</w:t>
        <w:br/>
        <w:t>189</w:t>
        <w:br/>
        <w:t>талатып, малын алдырып, жанын қаматып, тым-тырақай</w:t>
        <w:br/>
        <w:t>болып жүретіп. Қазір қол болып бірікті. Тыс жау қанжығалы</w:t>
        <w:br/>
        <w:t>ауылдарын сырт айналатын болды. Бәрі бірлік пен тәлім</w:t>
        <w:br/>
        <w:t>тәрбиеден. Анау Жантай батырдың әкесі Нияз да өз</w:t>
        <w:br/>
        <w:t>заманында білекті балуан, жүректі жан болған.</w:t>
        <w:br/>
        <w:t>Талай жекпе-жекте жауының кеудесін тізерлеген қарулы</w:t>
        <w:br/>
        <w:t>адам. Ол алтай еліңнің даңқты садақшы-мергені Барқымен</w:t>
        <w:br/>
        <w:t>қоңсы қонып жүрді. Нияз одан садақ жасау, оқ жонудың</w:t>
        <w:br/>
        <w:t>түрлі тәсіл-әдістерін тынбай үйренді. Барқы да бір баласы-</w:t>
        <w:br/>
        <w:t>ның есімін үлкен әжесі Тоққоян төркіні батырының атымен</w:t>
        <w:br/>
        <w:t>атады. Бұл тұста ерен ерлігімен көзге түскен қанжығалы</w:t>
        <w:br/>
        <w:t>Нияздың есіміне көл мен тау да аталып үлгерген.</w:t>
        <w:br/>
        <w:t>Алтай Барқының баласы Нияз өсе келе қанжығалы</w:t>
        <w:br/>
        <w:t>Нияз батырдың жетінші ұлы Жантаймен дос болды. Бұл</w:t>
        <w:br/>
        <w:t>екеуі де Бөгенбай батырға еріп Жетісу жерінсе, Шу бойын-</w:t>
        <w:br/>
        <w:t>дағы Орта Жайсандағы Төле бидің ауылына барған.</w:t>
        <w:br/>
        <w:t>Осы сапар бұларға бидің түйепісі еңгезердей Сабалақ</w:t>
        <w:br/>
        <w:t>ерген болатын. Көп кешікпей осы Сабалақтың Әбілмансұр</w:t>
        <w:br/>
        <w:t>екені танылып, ол бір соғыста қалмақтың нояпы Шарышты</w:t>
        <w:br/>
        <w:t>жекпе-жекте жеңіп, жау шебіне “Абылайлап” шапқаннан</w:t>
        <w:br/>
        <w:t>кейін оның Абылай атанғанын Жантай мен Нияз бірге</w:t>
        <w:br/>
        <w:t>жүріп корген. Шарыш-Ноян жай адам емес, қонтайшы</w:t>
        <w:br/>
        <w:t>Ғалдан-Сереннің бөлесі болып шықты.</w:t>
        <w:br/>
        <w:t>Сол тұстағы қазақтың Сәмеке ханы, Әбілмәмбет</w:t>
        <w:br/>
        <w:t>сұлтаны, басқа да төрелер “туысымыз табылды, өшкеніміз</w:t>
        <w:br/>
        <w:t>жанды, өлгеніміз тірілді” деп Әбілмансұрды бұдан былай</w:t>
        <w:br/>
        <w:t>Абылай атауды бірауыздан құптады.</w:t>
        <w:br/>
        <w:t>Көп ұзамай Сәмеке хан о дүниеге аттанды. Болат</w:t>
        <w:br/>
        <w:t>ханның болбырлау болса да жинақы баласы Әбілмәмбетті</w:t>
        <w:br/>
        <w:t>дені алтай-қарпық, керей-уақ болып қолдап, Орта жүзге</w:t>
        <w:br/>
        <w:t>хан сайлады. Бұған Абылайды айналшақтап көшіп жүрген</w:t>
        <w:br/>
        <w:t>атығай-қарауыл мен қыпшақтың біраз рулары тізерлесе</w:t>
        <w:br/>
        <w:t>қосылды.</w:t>
        <w:br/>
        <w:t>Бұл тосын хабар қиғаштап, қиырлап көшіп жүрген Кіші</w:t>
        <w:br/>
        <w:t>жүзде өзін хан сайлап алған Әбілқайырға да, Ұлы жүзді</w:t>
        <w:br/>
        <w:t>Ташкентте отырып басқармақ болған Жолбарыс ханға да</w:t>
        <w:br/>
        <w:t>жайлы тимеді. Сәлден соң жоңғары бар, өзбек пен қырғызы</w:t>
        <w:br/>
        <w:t>бар, басқа да алакөз рулар бірлесіп жіберіп Жолбарыс ханды</w:t>
        <w:br/>
        <w:t>о дүниелік етті. Осы түста қанжығалы Бөгенбай батырдың</w:t>
        <w:br/>
        <w:t>елшілік-құдандалық бір ісін орындап Нияз батыр осы</w:t>
        <w:br/>
        <w:t>Ташкент төңірегінде жүр еді. Көз алдында болған Таш-</w:t>
        <w:br/>
        <w:t>192</w:t>
        <w:br/>
        <w:t>ниннің “Нарқыз” дастаны, журналист Өміртай Жақыпов-</w:t>
        <w:br/>
        <w:t>тың “Жаңа арқа” (1992 ж. 5 маусым) газетіндегі “Нияз</w:t>
        <w:br/>
        <w:t>батыр” мақаласы, Жаңаарқа ауданы шығарған “Өмір”</w:t>
        <w:br/>
        <w:t>әдеби-этнографиялық журналының 1992 жылғы бірінші</w:t>
        <w:br/>
        <w:t>санындағы Нақып Ыдырысов пен Зарлық Сүлтанұлының</w:t>
      </w:r>
    </w:p>
    <w:p>
      <w:r>
        <w:t>“Нияз батыр” атты очеркі: Елімізге әлі де жете танылмай</w:t>
        <w:br/>
        <w:t>келген үлкен тарихи тұлға -- әйгілі батыр, белгілі қайраткер</w:t>
        <w:br/>
        <w:t>шешен Нияз Барқыұлы жайлы зерттей түссе, әлі де едәуір</w:t>
        <w:br/>
        <w:t>өмірнамалық деректер табылары анық.</w:t>
        <w:br/>
        <w:t>Әйткенмен, тағдыр-талайы мейлініне қызық бұл адам-</w:t>
        <w:br/>
        <w:t>ның өмір жолына алдағы уақытта тереңірек үңіліп, кеңірек</w:t>
        <w:br/>
        <w:t>зерттей түсу -- алдымыздағы рухани парыз. Әсіресе, Нияз</w:t>
        <w:br/>
        <w:t>батыр Барқыұлының Ташкент төңірегіндегі, бүгінгі тәуелсіз,</w:t>
        <w:br/>
        <w:t>егеменді Орта Азия елдеріндегі істерін кеңірек жазып, туған</w:t>
        <w:br/>
        <w:t>халқына толық таныстырғанымыз абзал.</w:t>
        <w:br/>
        <w:t>-- Оу, Төле, сен маған мынаны айтшы, су бұзылса</w:t>
        <w:br/>
        <w:t>қайда тоқтайды?</w:t>
        <w:br/>
        <w:t>-- Су бұзылса сайға тоқтайды, -- деп Толе келте қайыра</w:t>
        <w:br/>
        <w:t>салды. Жүрт билің мұншалық жедел жауап бергеніне мәз.</w:t>
        <w:br/>
        <w:t>Ендігі сауалды Ескелді би сұрады.</w:t>
        <w:br/>
        <w:t>-- Қыз бұзылса қайда тоқтар еді?</w:t>
        <w:br/>
        <w:t>-- Қыз бұзылса байға тоқтайды, -- деп тағы да лезде</w:t>
        <w:br/>
        <w:t>жауап берді Төле би. Жиналғандар күлкіге қарқ болды.</w:t>
        <w:br/>
        <w:t>Сиқымның Шінсті де қарап қалғысы келмей:</w:t>
        <w:br/>
        <w:t>-- Би-еке, ер бұзылса қайда тоқтайды -- деп сұрады.</w:t>
        <w:br/>
        <w:t>-- Ер бұзылса, ел не деп бұйырса, соған тоқтайды, -</w:t>
        <w:br/>
        <w:t>деді Төле би сабырмен. Жұрт сәл үнсіз қалды. Нияз батыр</w:t>
        <w:br/>
        <w:t>тамағын кенеп:</w:t>
        <w:br/>
        <w:t>-- Би-аға, егер ел бұзылса неге тоқтар еді? -- деп сауал</w:t>
        <w:br/>
        <w:t>қойды.</w:t>
        <w:br/>
        <w:t>-- Оу, Нияз батыр-ау, ед бұзылса, кешегі кебімізге</w:t>
        <w:br/>
        <w:t>тағы ораламыз: “Ақтабан шұбырынды, Алқакөл сұлама,</w:t>
        <w:br/>
        <w:t>жалпақ жүрт, ғаріп пен жесір жылама!” болады, -- деді Төле</w:t>
        <w:br/>
        <w:t>би мұңайып, -- Енді оның бетін бізден аулақ қылсын!</w:t>
        <w:br/>
        <w:t>-- Йә, ел бірлігіне жетер не бар дейсің! Берске бірлікте</w:t>
        <w:br/>
        <w:t>ғой, -- деді Нияз да Төле бидің сөзін қостап.</w:t>
        <w:br/>
        <w:t>-- Арғынның мына қамшыгері де көмейі бүлкілдеп,</w:t>
        <w:br/>
        <w:t>сөйлегісі ксліп түр ғой. Көретін екен өзін сөзбен сынап, --</w:t>
        <w:br/>
        <w:t>деді көптен үндемей отырған Баубек батыр.</w:t>
        <w:br/>
        <w:t>-- Нияз қарағым, біраз уақыт болды, әр жерде дәмдес,</w:t>
        <w:br/>
        <w:t>дастарқандас болып жүрміз. Сенің де бір шала шешендігің</w:t>
        <w:br/>
        <w:t>барға ұқсайды. Осы сен маған жердің құты, елдің қүты,</w:t>
        <w:br/>
        <w:t>ауылдың құты, аймақтың құты нс? Соны айырып, айтып</w:t>
        <w:br/>
        <w:t>беріші -- деді Күдері би.</w:t>
        <w:br/>
        <w:t>Менімше, жердің құты-жаңбыр, елдің құты -- ер-</w:t>
        <w:br/>
        <w:t>азамат, ауылдың құты -- жақсы әйел, аймақтың құты --</w:t>
        <w:br/>
        <w:t>әділ төре, қайырымды ел басы, -- деді Нияз.</w:t>
        <w:br/>
        <w:t>Нияз қамшыгер батыр ғана емес, сөз жүйесін тауып</w:t>
        <w:br/>
        <w:t>сөйлейтін шешен екенің танытты білем, -- деп Гөле би бір</w:t>
        <w:br/>
        <w:t>марқайып қалды.</w:t>
        <w:br/>
        <w:t>Мұңдай жақсылар мен жайсандардың салауатты жиын-</w:t>
      </w:r>
    </w:p>
    <w:p>
      <w:r>
        <w:t>мәжілістерінде Нияз да “өзінің ауызын буған огіз” еместігін</w:t>
        <w:br/>
        <w:t>талай дүркін танытты. Рссей, Бұқара, Хиуа ісін шешуге</w:t>
        <w:br/>
        <w:t>келгенде, Алтайдың батыры Төле биге таптырмас комекші-</w:t>
        <w:br/>
        <w:t>кеңесші болды.</w:t>
        <w:br/>
        <w:t>201</w:t>
        <w:br/>
        <w:t>ескертті. Ауыл иесі де, мейман да: “найзағай шақырсаң,</w:t>
        <w:br/>
        <w:t>тіпті жақсы”. “Ғажайып істі көрмек парыз” деген, -- деп</w:t>
        <w:br/>
        <w:t>Сары Манжу өзеуреді.</w:t>
        <w:br/>
        <w:t>“Егер қамшым оқыстан біреуге тиіп кетсе, окінбейтін</w:t>
        <w:br/>
        <w:t>болыңдар”, -- деп батыр тағы ескертті. Шатыр іші қамшы</w:t>
        <w:br/>
        <w:t>сілтеміне тар болатынын тағы айтты. Сары Манжу да, оған</w:t>
        <w:br/>
        <w:t>ерген ноян, Зайсан батырлары Нияз қойған талаптардың</w:t>
        <w:br/>
        <w:t>бәріне көнген секілді.</w:t>
        <w:br/>
        <w:t>-- Манжу ноян, біздің Байқонақ деген кісіміз есіңізде</w:t>
        <w:br/>
        <w:t>ме? -- деп сұрады Нияз.</w:t>
        <w:br/>
        <w:t>-- Жоқ, есімде жоқ, -- деп тез жауап берді Манжу.</w:t>
        <w:br/>
        <w:t>-- Карл Миллер деген орыс есіңізде болар? -- Нияз</w:t>
        <w:br/>
        <w:t>тағы сұрады.</w:t>
        <w:br/>
        <w:t>-- Қарлы елді білеміз, оны Өргеге өзім өткізбегем, -</w:t>
        <w:br/>
        <w:t>деді Манжу орыс елшісінің атын әдейі бұрмалап.</w:t>
        <w:br/>
        <w:t>-- Сол Карлды сендерге ертіп апарған Байқонақ қой.</w:t>
        <w:br/>
        <w:t>Ол біздің Қошқарұлы Жәнібектің жақын туысқаны еді,</w:t>
        <w:br/>
        <w:t>сұраусыз кетті... -- деді Нияз.</w:t>
        <w:br/>
        <w:t>-- Қарлы елмен қар боратып келген бір сиқыршы</w:t>
        <w:br/>
        <w:t>қазақты қоңтайшы Ғалдан-Серенің бүйрығымен отқа</w:t>
        <w:br/>
        <w:t>жақты. Байқонақ сендерге не жазып еді?</w:t>
        <w:br/>
        <w:t>-- Ол өзімен бірге аяз, боран ала келді. Ол сиқыршы...</w:t>
        <w:br/>
        <w:t>-- Байқонақ та қамшыгер болатын, -- деді Нияз.</w:t>
        <w:br/>
        <w:t>-- Ол сиқыршы, сен батыр... -- деп безере бастады</w:t>
        <w:br/>
        <w:t>калмақ.</w:t>
        <w:br/>
        <w:t>-- Менде қамшыгермін. Қамшыны үйірудің сан сырын</w:t>
        <w:br/>
        <w:t>сол Байқонақтан үйренгенмін, -- деді Нияз.</w:t>
        <w:br/>
        <w:t>-- Ол қар жауғызып, аяз әкелгені үшін отқа жағылды,</w:t>
        <w:br/>
        <w:t>-- деді Манжудың қасындағы жас Зайсан.</w:t>
        <w:br/>
        <w:t>-- Байқонақ сиқыршы емес, ол онерлі адам еді.</w:t>
        <w:br/>
        <w:t>Жауырыншы, жұлдызшы, көріпкелі бар арқалы батыр</w:t>
        <w:br/>
        <w:t>болатын, -- деп Төле би Нияздың сөзін қостады.</w:t>
        <w:br/>
        <w:t>-- Мені де отқа жағасыздар ма? -- Нияз қалмақтарға</w:t>
        <w:br/>
        <w:t>қарап жымиып тұр.</w:t>
        <w:br/>
        <w:t>-- Сиқырың бірімізге зақым келтірсе, Өргеге ала кетіп</w:t>
        <w:br/>
        <w:t>сені де жазалаймыз, -- деді Сары Манжу.</w:t>
        <w:br/>
        <w:t>-- Мені жазалай алмайсыздар. Осы отырған Төле би,</w:t>
        <w:br/>
        <w:t>“Нияз қашан шығады” деп қырық батырым тыста сайланып</w:t>
      </w:r>
    </w:p>
    <w:p>
      <w:r>
        <w:t>күтіп тұр, оның үстіне сіздер аруақты ауылда мейман болып</w:t>
        <w:br/>
        <w:t>отырсыздар. Мұны да ұмытпаңыздар. Қазір мен қамшыны</w:t>
        <w:br/>
        <w:t>ойната бастағанда, тосын мінез көрсетіп, қырын қылық</w:t>
        <w:br/>
        <w:t>жасасаңыздар, қамшы маған көнбей ерегісіп кетеді. Сол</w:t>
        <w:br/>
        <w:t>203</w:t>
        <w:br/>
        <w:t>өзінің соңына ерткен Абылай сұлтан осы елдерді тірек етті.</w:t>
        <w:br/>
        <w:t>Әйгілі Қазыбек би басшылық еткен қаракесек елі, Богенбай</w:t>
        <w:br/>
        <w:t>батырдың соңындағы қанжығалы тайпасы, Едіге бидің</w:t>
        <w:br/>
        <w:t>иелігіндегі қаржас, қозған, босентин секілді рулар Абылай</w:t>
        <w:br/>
        <w:t>сұлтаннан араларын аулақтау салып жүрді. Сұлтан бұған</w:t>
        <w:br/>
        <w:t>шамырқанды, ыза да болды. Кейде оқыс-одағай мінез де</w:t>
        <w:br/>
        <w:t>көрсетпек болып еді, нәтиже шықпады.</w:t>
        <w:br/>
        <w:t>Абылай сұлтан жоңғар тұтқынынан қайтқаннан бері</w:t>
        <w:br/>
        <w:t>Әбілмәмбет ханның да түн үйқысы төрт бөлінді. Былайғы</w:t>
        <w:br/>
        <w:t>елге Орта жүздің ханы деп жарияланғанмен, кей сотте</w:t>
        <w:br/>
        <w:t>Түркістан шаһарына кіре алмай, өз ордасын өзі тәңіректеп,</w:t>
        <w:br/>
        <w:t>кейде Сауран, Созақты сағалап, Арқадағы алтай-қарпық</w:t>
        <w:br/>
        <w:t>жайлап жатқан Атасу, Сарысу жағалауы мен Ақтау, Ортау</w:t>
        <w:br/>
        <w:t>өңіріне коз сүзетіпді шығарды. Ханның нағыз тірегі Торқа</w:t>
        <w:br/>
        <w:t>би, оның балалары Алакүшік, тоқа Күшікбай, Алтай,</w:t>
        <w:br/>
        <w:t>Аралбай, тағы басқа да Арғын руының белді адамдары екенін</w:t>
        <w:br/>
        <w:t>бірде сезініп, бірде байқамайтын еді. Хан тәубесін тым тез</w:t>
        <w:br/>
        <w:t>ұмыттырды. Абылай оралғалы біраз уақыт өтті.</w:t>
        <w:br/>
        <w:t>Әбілмәмбет хан Абылай сұлтан көшіп жүргеп теріскей</w:t>
        <w:br/>
        <w:t>жаққа кобірек жаутаңдауды шығарды. Қалмаққа аманатқа</w:t>
        <w:br/>
        <w:t>кеткен өз баласы Әбілпейіс, Барақ сұлтанның ожар ұлы</w:t>
        <w:br/>
        <w:t>Шығай, бұлардың қасына ерген батырлар елге аман-есен</w:t>
        <w:br/>
        <w:t>қайтса да хан көңілі қам, алаңдау үдей түсті. Аманатка</w:t>
        <w:br/>
        <w:t>кеткендер мұншалық тез оралады деп ешбір ойламады.</w:t>
        <w:br/>
        <w:t>Абылай сұлтан да ойға шомыды. Бұлар қалай тез</w:t>
        <w:br/>
        <w:t>қайтарылды? Абылайлар болса үш жылға тарта жүрді. Бұлар</w:t>
        <w:br/>
        <w:t>қалмақ елінде жарты-ақ жыл болды. Ғалдан-Сереннің не</w:t>
        <w:br/>
        <w:t>ойлаған қулығы бар?... Әлде қазақтың жас сұлтандары мен</w:t>
        <w:br/>
        <w:t>батырларын тамақтарына ортақ қылмайын деді ме? Бұлар</w:t>
        <w:br/>
        <w:t>сыйға апарған лашын-қаршыға, тазы, төбеттерін алып</w:t>
        <w:br/>
        <w:t>қалыпты да өздерін еліне қайтарыпты. Әлде қонтайшының</w:t>
        <w:br/>
        <w:t>қартайып, алжи бастағанының белгісі мс ? Болмаса, жоңғар</w:t>
        <w:br/>
        <w:t>басшыларының өз арасында да кикілжің көбейіп, қазақтар</w:t>
        <w:br/>
        <w:t>соңы көрмесін деді ме екен ? Кім білсін 7 Әйтеуір, жүмбақ.</w:t>
        <w:br/>
        <w:t>Жошңғар қонтайшысы Әбілмәмбет ханға тарту-таралғы</w:t>
        <w:br/>
        <w:t>да беріп жіберіпті. Әбілпейіс пен Шығай жоңғар еліне</w:t>
        <w:br/>
        <w:t>жылына бір дүркін барып қайтып тұруына мұрсат беріліпті.</w:t>
        <w:br/>
        <w:t>Нияз батыр да қарап жүрмепті. Аралбай ағасының өтінішін</w:t>
        <w:br/>
        <w:t>орындап, аның түтқынға кеткен баласы -- Өмірді слінс ала</w:t>
        <w:br/>
        <w:t>келіпті. Тек Аралбайдың әйелі өз баласын озі танымаған</w:t>
        <w:br/>
        <w:t>дей ме ? Тарақтының ерке қызы Таңсұлу жасы жетіп қалған</w:t>
        <w:br/>
        <w:t>197</w:t>
        <w:br/>
        <w:t>Жатқа жалғыз бармаңыз,</w:t>
        <w:br/>
        <w:t>Жазым болса, бас кетер,</w:t>
        <w:br/>
        <w:t>Жар басына қонбаңыз,</w:t>
      </w:r>
    </w:p>
    <w:p>
      <w:r>
        <w:t>Дауыл болса, үй кетер,-</w:t>
        <w:br/>
        <w:t>деп едіңіз. Енді сол сөзіңізге ісіңіз кереғар келіп түр ғой.</w:t>
        <w:br/>
        <w:t>-- Ой, балам-ай. Мүндай сергелдең сәтте мен секілді</w:t>
        <w:br/>
        <w:t>жалғыз-жарым қарияны қалқан етіп, жауыңды</w:t>
        <w:br/>
        <w:t>алдаусыратып, уақыт ұтсаң пе етеді? Өзімшіл болып, мені</w:t>
        <w:br/>
        <w:t>аяп, осы жерде омалып отыра берсеңдер, бәрің де жауға</w:t>
        <w:br/>
        <w:t>жем боласың. Үлкенді тыңдап, жөнге жүруді осы елге ес</w:t>
        <w:br/>
        <w:t>білгелі айтып-ақ келемін. Құйып алар құйма құлақ</w:t>
        <w:br/>
        <w:t>табылмай ақ түр-ау...</w:t>
        <w:br/>
        <w:t>Үй ішіне орнай қалған толасты Ақшадар бұзды.</w:t>
        <w:br/>
        <w:t>-- Би-ағамыздың да ойлаған бір ісі бар болар. Көпті</w:t>
        <w:br/>
        <w:t>корген қариямыздың тілін алалық. Басқа батырлармен</w:t>
        <w:br/>
        <w:t>қосылып әрекет етелік. Құр бытырап жүріп жау оғынан</w:t>
        <w:br/>
        <w:t>өле бергеннен не өнер дейсің,-деп батыр жан-жағына</w:t>
        <w:br/>
        <w:t>қарады.</w:t>
        <w:br/>
        <w:t>Төле бидің жақын-жамағайыны үндемейді. Балалары</w:t>
        <w:br/>
        <w:t>да ауыз ашуға әкелерінен именіп отыр.</w:t>
        <w:br/>
        <w:t>Төле би жөткірініп қойып:</w:t>
        <w:br/>
        <w:t>-- Әуелі алла, одан кейін өзіме, өзімнің айтар сөзіме</w:t>
        <w:br/>
        <w:t>сенемін. Мені шын таныса, қалмақ тұрсын шүршіттің де,</w:t>
        <w:br/>
        <w:t>тіпті әрісі парсың, берісі орысың да қолын көтере қоймас.</w:t>
        <w:br/>
        <w:t>Менің Толе би екенімді танымаса, тіпті жақсы ... Бәрінен</w:t>
        <w:br/>
        <w:t>де сендер аман болыңдар. Ошіккен жау сендерге “ел” деп</w:t>
        <w:br/>
        <w:t>тиіседі, мені жай бір жаудан қаша алмай жатқан шал деп</w:t>
        <w:br/>
        <w:t>өте береді. Енді көп аялдамай, көштің басын Қазықұртқа</w:t>
        <w:br/>
        <w:t>қарай бұрыңдар,--деп түйді соз аяғын. Бидің көзі қанталай</w:t>
        <w:br/>
        <w:t>бастағанын жақын отырғандар ғана аңғарды. Толенің түрі</w:t>
        <w:br/>
        <w:t>сұрлапып, қапы басына тебе бастады. Оған енді тіл қатып,</w:t>
        <w:br/>
        <w:t>сөз қайырудың қажеті жоқтығын жиналғандар бірден</w:t>
        <w:br/>
        <w:t>түсінді. Ағайын-туған томсырайысып үйден шыға бастады.</w:t>
        <w:br/>
        <w:t>Тыста күбір-сыбыр, күңкіл-сыңқыл көбейіп, өрби келе</w:t>
        <w:br/>
        <w:t>аяғы оксу мен жылауға ұласып барады.</w:t>
        <w:br/>
        <w:t>-- Әй, Ақшадар, ауылдың көшін көтермей жатып,</w:t>
        <w:br/>
        <w:t>келін-кепшекті есігімнің алдында кемсеңдетіп, жылата</w:t>
        <w:br/>
        <w:t>бастағаның қалай? -- деп дауыстады би.</w:t>
        <w:br/>
        <w:t>Үй айналасындағылар жым болды.</w:t>
        <w:br/>
        <w:t>28</w:t>
        <w:br/>
        <w:t>Бұл тарихи мекендердің (Ташкент төңірегіндегі)</w:t>
        <w:br/>
        <w:t>шежіресінің көмескі тарта беретін басқада жайлары бар.</w:t>
        <w:br/>
        <w:t>Оның үстіне қазақ тарихшылары Ташкент, Қорған-Төбе,</w:t>
        <w:br/>
        <w:t>Ұра-төбе, Қоқан, Жизақ, Қаршы жақта қазақтың ру-тайпа-</w:t>
        <w:br/>
        <w:t>лары болмағандай, көбінесе бұл мәселеде жұмған</w:t>
        <w:br/>
        <w:t>ауыздарын ашпай кследі.</w:t>
        <w:br/>
        <w:t>Нияз заманында Қоқан шайырының базарында</w:t>
        <w:br/>
        <w:t>жергілікті халық қыпшақтарды пышақпен қылыштың</w:t>
        <w:br/>
        <w:t>астына алып, қырып салған да қаралы да қазалы күндер</w:t>
        <w:br/>
        <w:t>болған. Осындай қайғылы хабарды естіген Ташкент</w:t>
        <w:br/>
        <w:t>төңірегіндегі көшпелі рулар Қоқанға шабуыл жасауға</w:t>
      </w:r>
    </w:p>
    <w:p>
      <w:r>
        <w:t>қамданды. Сол тұстағы Қоқан шаһарының биі Әді Кәрім</w:t>
        <w:br/>
        <w:t>көшпелілердің бұл қимыл-әрекетіне уақытында тосқауыл</w:t>
        <w:br/>
        <w:t>қоя білді. Қантөәгіс жалғас алмады. Мұндай қысыл-таяң</w:t>
        <w:br/>
        <w:t>кезеңдерде қазақ рулары Нияз бен Құлқарамен, Төле бидің</w:t>
        <w:br/>
        <w:t>ұрпақтарымен әр кез ақылдасып, мәслихат құрып келген.</w:t>
        <w:br/>
        <w:t>Осы кезеңде Нияз батыр бастаған қазақ сарбаздары</w:t>
        <w:br/>
        <w:t>біраз жерді шолып, қазақ, озбек, түрікпендердің қызылбас</w:t>
        <w:br/>
        <w:t>елінің қанқұйлы қаһарлы шаһтарының құлдығынан</w:t>
        <w:br/>
        <w:t>құтқару үшін талай жорық-жортуылдар жасаса керек. Нияз</w:t>
        <w:br/>
        <w:t>да бір кездегі қандас туысы Жалаңтөс батырдың жолын</w:t>
        <w:br/>
        <w:t>қумақ болды. Үргеніш арқылы сонау Үстірт асқан, бержағы</w:t>
        <w:br/>
        <w:t>Самарқан мен Бұқарға дейін көсіліп, сонау Дарқат ата,</w:t>
        <w:br/>
        <w:t>Шаржау, Саят, Бейнеу, Қарабек, Кіреші (Корші атанып</w:t>
        <w:br/>
        <w:t>кеткен -- А.С.) елді деген мекендерге Нияз батырдың</w:t>
        <w:br/>
        <w:t>соңына ерген сарбаздарының ат тұяғы тиді. Ат үстінде</w:t>
        <w:br/>
        <w:t>қартая бастаған батырды елі болып, балалары болып әрең</w:t>
        <w:br/>
        <w:t>тоқтатты.</w:t>
        <w:br/>
        <w:t>Нияздың аға-інілері Мөңке, сондай-ақ балалары</w:t>
        <w:br/>
        <w:t>Аллаберді (Түрікпен жерінде туғаннан осылай аталса</w:t>
        <w:br/>
        <w:t>керек, қазақтар Әлдеберді деп атайды -- А.С.) Байназар,</w:t>
        <w:br/>
        <w:t>Жаназарлар да өз алдына шаңырақ көтеріп, ауыл болып,</w:t>
        <w:br/>
        <w:t>ағайын туғандарына арқа сүйер қорған бола бастаған.</w:t>
        <w:br/>
        <w:t>Елуінші жылдың ортасынан шыға бере Төле би</w:t>
        <w:br/>
        <w:t>дүниеден озды. Одан бұрын Барақ Сүлтан екі баласымен,</w:t>
        <w:br/>
        <w:t>бір әйелімен күтпеген жерден қапыда опат болды. Бүл</w:t>
        <w:br/>
        <w:t>қанды оқиғаға Нияз да сабақтас бола жаздаған, Барақты</w:t>
        <w:br/>
        <w:t>меймандыққа шақырған қожа Ниязға да арнайы адам</w:t>
        <w:br/>
        <w:t>жіберіп, Манақаға қонақ болып кетуін қиыла өтінген еді.</w:t>
        <w:br/>
        <w:t>Әйелі Айшаның ауырып қалуы себеп болып, Нияздың</w:t>
        <w:br/>
        <w:t>Манақаға бара алмағаны баяндалды. Башқүрт елінің адал</w:t>
        <w:br/>
        <w:t>207</w:t>
        <w:br/>
        <w:t>ұлы, қазақ бостандығы үшін күрескен Қарасақал да</w:t>
        <w:br/>
        <w:t>қайғылы қазаға кезігіп, дүниеден озды. Қайнағасы</w:t>
        <w:br/>
        <w:t>Бөгенбай Ерейменнен екі аттап шығуды қойды. Әбілмәмбет</w:t>
        <w:br/>
        <w:t>хаң мен Абылай сұлтандар бұл дүниеде Нияз батыр барын</w:t>
        <w:br/>
        <w:t>ұмытты.</w:t>
        <w:br/>
        <w:t>Нияз туған елін, өскен жерін сағынды: Сарысудың бір</w:t>
        <w:br/>
        <w:t>саласы Атасуды аңсады, балалық шағын өткізген Ортауын,</w:t>
        <w:br/>
        <w:t>оның ішінде Науалы деген атамекенін аракідік түсінде</w:t>
        <w:br/>
        <w:t>көретінді шығарды. Бұрын Нияз сонау Шаржау, Тамды,</w:t>
        <w:br/>
        <w:t>Мұрын, Мыңбұлақ әңірінде жорықта жүргенде ешбір есіне</w:t>
        <w:br/>
        <w:t>алмайтың туған жері мен өскен елі бүгінде есінен</w:t>
        <w:br/>
        <w:t>кетпейтінді шығарды. Бәйбішесі Ақық елге қайтуға әзір,</w:t>
        <w:br/>
        <w:t>ал Айша болса жайма-шуақ, жылы жаққа бойы үйреніп</w:t>
        <w:br/>
        <w:t>алған ба, үндемейді. Осы елде отасқан Ажар “қайдағы бір</w:t>
        <w:br/>
        <w:t>қиян шетке шығып қайтеміз” -- деп азар да безер болады.</w:t>
        <w:br/>
        <w:t>Нияздың ағалары да қартайды. Мөңке болса қалмақ</w:t>
        <w:br/>
        <w:t>заманында тілмаш болып үйреніп калған, қазір оның кәсібі</w:t>
        <w:br/>
        <w:t>тұмшаланды. Жоңғар жойқыны кезінде жаудың тілін білуі</w:t>
        <w:br/>
        <w:t>арқасында талай казақ ауылдарын шапқыншылықтан аман</w:t>
        <w:br/>
        <w:t>алып қалды. Енді міне, қолы қарап отырмайды, ежелгі</w:t>
        <w:br/>
        <w:t>етікшілік кәсібін жаңғыртты.</w:t>
        <w:br/>
        <w:t>Құлқара болса, көзі қанталап, әлі де “жау қайдалап”,</w:t>
      </w:r>
    </w:p>
    <w:p>
      <w:r>
        <w:t>шарық тас көрінсе болды, алмас қанжарын қайрайды да</w:t>
        <w:br/>
        <w:t>жүреді. Бір кезде Әбілмәмбат ханды жақтап, Сейіт атабегін</w:t>
        <w:br/>
        <w:t>қанжармен жарып тастай жаздаған Қүлқара осы. Мұның</w:t>
        <w:br/>
        <w:t>Қоқым бидің кеңірдегіне де қанжарын тақап, оны кіші</w:t>
        <w:br/>
        <w:t>дәретке шешіндірмей отырғызып жібергені тағы бар. Айта</w:t>
        <w:br/>
        <w:t>берсе, Құлқарада қылық мол.</w:t>
        <w:br/>
        <w:t>Нияздың өз баласы Байназар да жүректі, әрі білекті</w:t>
        <w:br/>
        <w:t>болып өсті. Жау қайдалап, қыран көзі тыста.</w:t>
        <w:br/>
        <w:t>Әкесінің елін сағынғанын Әлдеберді ғана іштей түсінеді.</w:t>
        <w:br/>
        <w:t>Атамекеніне қайтуға осы ұлы құлықты.</w:t>
        <w:br/>
        <w:t>Ташкент төңірегіндегі Шыршық, Қарасу, Бадам, Келес,</w:t>
        <w:br/>
        <w:t>Арыс бойына, Жетісай, Қазығұрт өңіріне бойлары үйренін</w:t>
        <w:br/>
        <w:t>қалған балалары мен немерелері, ағайын-туғандары</w:t>
        <w:br/>
        <w:t>Мынңөрік, Шайхан-Тәуір, Жетісай, Шардарадан асқан жер</w:t>
        <w:br/>
        <w:t>жоқ деп ссептейді. Ана бір жылдары ағайынына өкпелеп,</w:t>
        <w:br/>
        <w:t>Бұқар жаққа үдере көшкен Мәлік бидің өтінішін орындап,</w:t>
        <w:br/>
        <w:t>Нияз осы алаптың ат аяғы жететін біраз жерін аралап, жаңа</w:t>
        <w:br/>
        <w:t>қоныс іздеп көрген еді. Шағыл шөл, шақырайған күн,</w:t>
        <w:br/>
        <w:t>сырғыма құм, салқын түн. Батырдың бар көргені осы.</w:t>
        <w:br/>
        <w:t>208</w:t>
        <w:br/>
        <w:t>-- Әйтеуір алдымызда бір сергелдеңнің бар екенін</w:t>
        <w:br/>
        <w:t>сеземін. Сізбен бірге шәйіт болсам, о дүниедегі орным</w:t>
        <w:br/>
        <w:t>ұжымақ шығар, -- деген Жанай атасына ересек жанша көз</w:t>
        <w:br/>
        <w:t>тікті. Төле кілт ойланып қалды: “Шәйіт болсақ, ұжымаққа</w:t>
        <w:br/>
        <w:t>барамыз” -- дейді. Қай қожа екен жас балаға о дүниенің</w:t>
        <w:br/>
        <w:t>ғажайыптарын айтып, қызықтырып үлгерген...</w:t>
        <w:br/>
        <w:t>-- Жанан-ау, бүл не дегенің?! Әуелі тірлікті ойлалық.</w:t>
        <w:br/>
        <w:t>Өлім қайда қашар дейсің бізден. Егер жау қолынан мен</w:t>
        <w:br/>
        <w:t>мерт болсам, соны өз көзіңмен көріп, елге жеткізу саған</w:t>
        <w:br/>
        <w:t>аманат! -- Төле немересіне сүстана қарады.</w:t>
        <w:br/>
        <w:t>-- Сізден кейінгі тіршіліктің әуресі не?</w:t>
        <w:br/>
        <w:t>-- Жанай қолындағы құманын жерге қойып, жуынып</w:t>
        <w:br/>
        <w:t>болған атасына сүлгі ұсынды.</w:t>
        <w:br/>
        <w:t>-- Әуре демегін, өмір сүру парыз. Сен де мен секілді</w:t>
        <w:br/>
        <w:t>сексенге кел, ұл өсір, қыз өсір, немере сүй, шөбере көр...</w:t>
        <w:br/>
        <w:t>Сол заманда екеуіміздің Асы өзенінің бойында жалғыз</w:t>
        <w:br/>
        <w:t>қалып, қүба қалмақты қарсы алғанымызды әңгімелеп</w:t>
        <w:br/>
        <w:t>отырарсың, -- Толе үйге кіріп, төрдегі төсекке бет алды.</w:t>
        <w:br/>
        <w:t>Жанай да атасына ерсе кіріп, шаңыраққа кәз салды.</w:t>
        <w:br/>
        <w:t>Қарлығаштар әзір оралмапты. Күлдіреуіш пен шаңырақтың</w:t>
        <w:br/>
        <w:t>қиюласқан тұсындағы ұядағы балапандар да үн шығар-</w:t>
        <w:br/>
        <w:t>майды. Ауылдың көшіп кеткенін бұлар да сезгендей сыңай</w:t>
        <w:br/>
        <w:t>аңғартады.</w:t>
        <w:br/>
        <w:t>Төле төсегіне жайғасқаннан кейін:</w:t>
        <w:br/>
        <w:t>-- Жанай, әлгі бір сөзім аяқсыз қалды ғой, -- деді.</w:t>
        <w:br/>
        <w:t>-- Ата, біздің жауды күтіп сайын далада жалғыз қалға-</w:t>
        <w:br/>
        <w:t>нымызға кім сенер екен дейсіз?.. -- деген Жанай атасының</w:t>
        <w:br/>
        <w:t>алдына дастарқан жайды.</w:t>
      </w:r>
    </w:p>
    <w:p>
      <w:r>
        <w:t>-- Басыңнан өткізген қилы-қилы оқиғаны ел ортасында</w:t>
        <w:br/>
        <w:t>айта білген де ләзім. Тек ақиқатын әңгімелей білсек болды,</w:t>
        <w:br/>
        <w:t>-- деді Төле.</w:t>
        <w:br/>
        <w:t>-- Ал, енді өтірікті шындай соқсақ не болмақ?</w:t>
        <w:br/>
        <w:t>-- Әрқашан жалған сөздің құлағы қалқайып, өтіріктің</w:t>
        <w:br/>
        <w:t>құйрығы бірақ тұтам болады да тұрады.</w:t>
        <w:br/>
        <w:t>-- Өтірікшісі көп сл біздің ауыл секілді жаудың өзін</w:t>
        <w:br/>
        <w:t>көрмей, дүбірін естісе-ақ болды, үдіре көше жөнеле ме? -</w:t>
        <w:br/>
        <w:t>немересі атасына қулана көз тастады.</w:t>
        <w:br/>
        <w:t>-- Біздің ауыл делің-ау, балам. Біздің ауылдың жөні</w:t>
        <w:br/>
        <w:t>басқа: өтірікшілері аз, бейнетқорлары мол, әйеншектері</w:t>
        <w:br/>
        <w:t>де әжептәуір, -- деді Төле.</w:t>
        <w:br/>
        <w:t>ерген шеріктер санын жеті жүзге жеткізіп, қытайдың әскери</w:t>
        <w:br/>
        <w:t>қорғандарын талқандай бастайды. Цинь императоры Қазақ</w:t>
        <w:br/>
        <w:t>Сарының шеріктерімен соғысу үшін арнайы армия</w:t>
        <w:br/>
        <w:t>жарақтап, Баркол бойына жібереді. Қарулы күші аздығына</w:t>
        <w:br/>
        <w:t>қарамастан Қазақ Сары қытай әскеріне бірнеше дүркін</w:t>
        <w:br/>
        <w:t>соққы береді. Әйткенмен, қытайдың армиясы белең алып,</w:t>
        <w:br/>
        <w:t>Қазақ Сары аз ғана серіктерімен Қоқанд билеушісі Ердене</w:t>
        <w:br/>
        <w:t>бектің қарауына өтеді.</w:t>
        <w:br/>
        <w:t>Кейінде Абылай сұлтан Ташкенттен Қоқандқа -</w:t>
        <w:br/>
        <w:t>Ердене бекке карсы жорыққа аттанғанда, оған ермей қалған</w:t>
        <w:br/>
        <w:t>Нияз батырдың ойында не болғанын кім білсін 7... Бәлкім,</w:t>
        <w:br/>
        <w:t>қоқан әскерінің басшыларының бірі болып жүрген Қазақ</w:t>
        <w:br/>
        <w:t>Сарының Аралбайдың немересі, өзінің қандас, рулас туысы</w:t>
        <w:br/>
        <w:t>екенін Нияз батыр білген де, сезген де болар... “Ел құлағы</w:t>
        <w:br/>
        <w:t>елу” деп халық тегін айтпайды...</w:t>
        <w:br/>
        <w:t>Әбілмәмбет хан Ниязға салқын қарай бастады. Тәрізі,</w:t>
        <w:br/>
        <w:t>немере інісі, Түркістан шаһарын билеуші -- Сейіт пен тіл</w:t>
        <w:br/>
        <w:t>табысқан болуы керек. Оның үстіне Түркістан қалмақтарға</w:t>
        <w:br/>
        <w:t>тәуелді болғаннан бері нояндар Әбілмәмбет ханды шаһарға</w:t>
        <w:br/>
        <w:t>зор құрметпен алып кіріп, ерекше салтанатпен шығарып</w:t>
        <w:br/>
        <w:t>салуды салтқа айналдырыпты. Мүндай кезде шаһар</w:t>
        <w:br/>
        <w:t>Атабек әкімі Сейіт не Ташкент асып, аң аулап кетеді екен</w:t>
        <w:br/>
        <w:t>де, немесе қонтайшының арнайы шақыруымен Өргеге</w:t>
        <w:br/>
        <w:t>барып қонақ болады. Сөйтіп біраз уақыт Әбілмәмбет пен</w:t>
        <w:br/>
        <w:t>Сейіттің басы Түркістан шаһарында тоқайласпайтын болды.</w:t>
        <w:br/>
        <w:t>Нияз бен оның туыстарының Сейітті қанжармен іреп,</w:t>
        <w:br/>
        <w:t>жарып тастай жаздағанын бүл өлгенше ұмытсын ба? Өш</w:t>
        <w:br/>
        <w:t>алу кезегі күтіп-ақ жүр.</w:t>
        <w:br/>
        <w:t>Жоңғар жерінде жүргенде казақ еліне келіп-кетуші орыс</w:t>
        <w:br/>
        <w:t>шолғыншылары мен башкүрт-татар тілмаштары Ниязды</w:t>
        <w:br/>
        <w:t>орта жүз руларына әбден жамандап, керуен тонаушылардың</w:t>
        <w:br/>
        <w:t>есімдерін атан, қай ел, қай рудың адамдары екенін Ресей</w:t>
        <w:br/>
        <w:t>әкімдеріне жеткізіп тұрушылардың бірі -- Нияз Барықұлы</w:t>
        <w:br/>
        <w:t>деп жазған.</w:t>
        <w:br/>
        <w:t>Бұрынғы бұрынғы ма, алтай-қарпық, оларға үндескен</w:t>
        <w:br/>
        <w:t>керей, уақ, ар жағы қыпшақ, бәрінің беделді адамдары:</w:t>
        <w:br/>
        <w:t>“Көзімізге Нияз көрінсе екен” деп тістерін қайрап жүр.</w:t>
        <w:br/>
        <w:t>Жылма-жыл өтетін наурыз-мамыр мәжілісінде Нияз Бөген-</w:t>
        <w:br/>
        <w:t>байдың пікірін қостап, айтқан сөздерін ел-елдің мықтылары</w:t>
        <w:br/>
        <w:t>теріс түсініпті. Сондағы Нияздың айтқаны:</w:t>
      </w:r>
    </w:p>
    <w:p>
      <w:r>
        <w:t>199</w:t>
        <w:br/>
        <w:t>жжж</w:t>
        <w:br/>
        <w:t>Ташкент төңірегіндегі, Қазығұрт маңындағы орда</w:t>
        <w:br/>
        <w:t>оқиғаларының құпия сырлары, әкімдікке, бектікке талас-</w:t>
        <w:br/>
        <w:t>тартыстың бел ортасында жүріп бұл алаптағы өмір</w:t>
        <w:br/>
        <w:t>құбылысына да Нияз батыр мән бере бастады. Жолбарыс</w:t>
        <w:br/>
        <w:t>ханның неге уланып өлгенін, Қоқым бидің жоңғарларға</w:t>
        <w:br/>
        <w:t>жалданғанын ұлт, ұлыс, ру араздығын одан сайын үдете</w:t>
        <w:br/>
        <w:t>түсу үшін Қоқымның жасап отырған қылықтарын батырға</w:t>
        <w:br/>
        <w:t>Төле би егжей-тегжейлі түсіндірсе, өзі де едәуір істің мәнін</w:t>
        <w:br/>
        <w:t>өзінше пайымдады. Нияздың бүл жаққа ала келген ағайын-</w:t>
        <w:br/>
        <w:t>туыстарының ауызбірлігі, берске-тірлігі айналаға аңыз болып</w:t>
        <w:br/>
        <w:t>жайыла бастады. Тұтас үлкен бір ауыл Алтай қарпықтың</w:t>
        <w:br/>
        <w:t>адамдары алашқа ас-тойларда-ақ өздерінің іскер, өнерлі</w:t>
        <w:br/>
        <w:t>жандар екенін танытып үлгерді. Ұлан-асыр мерекс-мейрам</w:t>
        <w:br/>
        <w:t>мен ас пен тойларда Нияздың өзі де, аға-іні, туыс жігіттері</w:t>
        <w:br/>
        <w:t>де балуандық, мергендік, сайыскерлік, қамшыгерлік</w:t>
        <w:br/>
        <w:t>өнерлерімен ерекше көзге түсіп, достарын қуантып,</w:t>
        <w:br/>
        <w:t>дұшпандарының көңілін сейілтті. Қоқан лоққылыққа</w:t>
        <w:br/>
        <w:t>құмар, барымташылық пен қарақшылықты кәсіп еткен ел</w:t>
        <w:br/>
        <w:t>жырындылары бұдан кейін Нияз ауылын айналып өтетін</w:t>
        <w:br/>
        <w:t>болды. Басбұзарлар да арғын ауылына аяқтарын аттап</w:t>
        <w:br/>
        <w:t>баспайды.</w:t>
        <w:br/>
        <w:t>Жылдар алға жылжыған сайын Нияз ауылы кеңейіп,</w:t>
        <w:br/>
        <w:t>кәдімгідей қорған-бекініске айналды. Бұл маралла мекенге</w:t>
        <w:br/>
        <w:t>өз алдына бек сайлауға тура келді. Бүл елдің тұңғыш бегі</w:t>
        <w:br/>
        <w:t>Нияз болды.</w:t>
        <w:br/>
        <w:t>Бір күні Төле би Ниязды жедел ауылына шақыртты.</w:t>
        <w:br/>
        <w:t>Жоңғардың даңқты он ноянының бірі -- Сары Манжу</w:t>
        <w:br/>
        <w:t>Мыңерікке, Төле би ауылына келіпті.</w:t>
        <w:br/>
        <w:t>Нояп қартайған шытадай шамырқана ыңыранып, өзінің</w:t>
        <w:br/>
        <w:t>қалмақ шатырында жатыр. Нияҙ келіп әуелі Тәле биге, одан</w:t>
        <w:br/>
        <w:t>Сары Манжуге сәлем берді.</w:t>
        <w:br/>
        <w:t>Сен қазақты танимын, -- деді қалмақ нояны салған</w:t>
        <w:br/>
        <w:t>жерден, -- Сен анау бір жылы Абылайдың орнына аманатқа</w:t>
        <w:br/>
        <w:t>келген қазақсың...</w:t>
        <w:br/>
        <w:t>-- Таныдыңыз, Ноян, -- деді Нияз.</w:t>
        <w:br/>
        <w:t>Біраз әнгіме-дүкеннен соң әуелі Төле би, соңынан Сары</w:t>
        <w:br/>
        <w:t>Манжудың өзі Ниязды қолқалап, қамшыгерлік өнерін</w:t>
        <w:br/>
        <w:t>көрсетуді қиыла отінді. Күн бұлыңғыр еді “Арқам құрыстап</w:t>
        <w:br/>
        <w:t>тұр, қамшыма ие бола алмай калсам, найзағай шақырар</w:t>
        <w:br/>
        <w:t>бұл пәлекет”, -- деп Нияз өзінің бабында емес екенін</w:t>
        <w:br/>
        <w:t>202</w:t>
        <w:br/>
        <w:t>-- Керуенді тонау өз еліңнің керуенін тонаумен бірдей.</w:t>
        <w:br/>
        <w:t>Керусн сауда жасауды үйретеді. Ең дүрысы осы ғой, - батыр</w:t>
        <w:br/>
        <w:t>сөзі осы.</w:t>
      </w:r>
    </w:p>
    <w:p>
      <w:r>
        <w:t>Әбілмәмбет хан да, оның айналысындағы билер де</w:t>
        <w:br/>
        <w:t>Ниязға қырын қарауды шығарыпты. “Қой, әкем Барқының</w:t>
        <w:br/>
        <w:t>шешесі үйсін бе, әлде қырғыз ба, осылардың бірі деуші еді.</w:t>
        <w:br/>
        <w:t>Нағашы атамның елін паналай тұрайын”, - деген ойға келді</w:t>
        <w:br/>
        <w:t>Нияз. Қырғыз елінде, тіпті барқы деген ру бар. Сөйтіп,</w:t>
        <w:br/>
        <w:t>батыр жылма-жыл, біртіндеп жылжи-жылжи Ташкент,</w:t>
        <w:br/>
        <w:t>Қазығұрт төңіректеп, ақыры Шыршық өзенінің бойынан</w:t>
        <w:br/>
        <w:t>шықты.</w:t>
        <w:br/>
        <w:t>Ұлы жүздің сары үйсін Күдері би, қаңлы Баубек, суан</w:t>
        <w:br/>
        <w:t>Сатай, жаныс Төле би секілді осы оңірдің әйгілі адамдары</w:t>
        <w:br/>
        <w:t>алтай батырының өз елдерінде тұрақтап қалауына барлық</w:t>
        <w:br/>
        <w:t>мүмкіндікті жасады. Ерулік берді, өзіне де, қасына еріп</w:t>
        <w:br/>
        <w:t>келген жора-жолдастарын сыйлады, қыздарын жігіттеріне</w:t>
        <w:br/>
        <w:t>қосты, құда-жекжат болып, мидай араласып кетті. Атасу,</w:t>
        <w:br/>
        <w:t>Ақтау жақта келгендер біраз үлгі-өнеге, тәлім-тәрбиені Толе</w:t>
        <w:br/>
        <w:t>биден, соның ауылынан көрді. Төле би де Арқадағы ардақты</w:t>
        <w:br/>
        <w:t>- досы Богенбай батырдың күйеу баласы деп Ниязды</w:t>
        <w:br/>
        <w:t>айрықша қүрметтеп сыйлады. Батырдың жұбайы,</w:t>
        <w:br/>
        <w:t>Бөгенбайдың қарындасы Ақықты жаныстың биі туған</w:t>
        <w:br/>
        <w:t>қызындай кәрлі. Төле би, Күдері би, Сатай батыр қатысқан</w:t>
        <w:br/>
        <w:t>мәжілістерде Нияз батыр қүрметті орындарда отырды.</w:t>
        <w:br/>
        <w:t>Сондай алқалы мәжілістердің бірі алтай батырының есінде</w:t>
        <w:br/>
        <w:t>мықтап сақталыпты.</w:t>
        <w:br/>
        <w:t>Қазықұрт етегіндегі мәжіліс-сұқбатқа жиналғандардың</w:t>
        <w:br/>
        <w:t>арасынан Мәлік би суырылып шығып, Төлеге сауал қойды:</w:t>
        <w:br/>
        <w:t>-- Тәке, ғаріптар неше түрлі болады ?</w:t>
        <w:br/>
        <w:t>Ел үшеу дейді. Мен төртеу дер едім, -- деді Төле.</w:t>
        <w:br/>
        <w:t>Конс, айтшы бізде біле жүрелік, -- деді Жалайырдан</w:t>
        <w:br/>
        <w:t>шыққан Еселді би. Біраз үнсіздіктен кейін Төле би төгіліп</w:t>
        <w:br/>
        <w:t>сөйлеп кетті: Аспаннан жауын да жаумаса, Көктеп егін</w:t>
        <w:br/>
        <w:t>шықпаса - жер ғаріп. Аққу құсы болмаса, Айдын шалқар</w:t>
        <w:br/>
        <w:t>көл ғаріп, Басқарушысы ақылсыз келсе, Жалпақ жатқан</w:t>
        <w:br/>
        <w:t>ел ғаріп, Осы үшеуіне өзімнің қосарым: Сөзін сойлер жан</w:t>
        <w:br/>
        <w:t>болмаса, Ел ішінде ер ғаріп.</w:t>
        <w:br/>
        <w:t>-- Би-аға, мына соңғы сөзіңіз маған дөп келеді екеп, -</w:t>
        <w:br/>
        <w:t>деді Нияз батыр. Мәжіліс үнсіз тына қалды. Осы сәтте Мәлік</w:t>
        <w:br/>
        <w:t>би тағы әңгіменің басын ағытты:</w:t>
        <w:br/>
        <w:t>290</w:t>
        <w:br/>
        <w:t>Арқаның кіндігі дерлік Ақтау, Ортауында туған жан</w:t>
        <w:br/>
        <w:t>бұл өңірді жерсінуі қиын. Атасу мен Ақсу-Аюлы, сонау</w:t>
        <w:br/>
        <w:t>Ортаудың аттың тоғасындай шеңберлене біткен мұздай</w:t>
        <w:br/>
        <w:t>тайғақ қызғылт жартасы, Ақтаудың шөбі шүйгін сай-саласы,</w:t>
        <w:br/>
        <w:t>қыз жүгіндей жиналған жақпар тастары, сонау Отаутастың</w:t>
        <w:br/>
        <w:t>өзі-ақ неге түрады!.. Атамекен, туған жеріп ойлай бастаса,</w:t>
        <w:br/>
        <w:t>Нияздың басы айналып, көзі қарауытатынды шығарды.</w:t>
        <w:br/>
        <w:t>Туған еліне кетуге, қалың алтай қонысына жетуге Әлдеберлі</w:t>
        <w:br/>
        <w:t>әкесіне ант етіп, сөз берді. Басқалары үндемеді. Сайып</w:t>
        <w:br/>
        <w:t>келгенде солай болды.</w:t>
        <w:br/>
        <w:t>Әлдеберлі соңына ерген ағайын-туған, бала-шағасымен</w:t>
        <w:br/>
        <w:t>Ақтау, Ортауға жетті. Әлдеберлінің балалары Ебей мен</w:t>
        <w:br/>
        <w:t>Жартыдан тараған ұрпақ қазірде Қарағанды облысы</w:t>
      </w:r>
    </w:p>
    <w:p>
      <w:r>
        <w:t>Жаңаарқа өңірінде өсіп-өніп, еңбек етіп жатыр.</w:t>
        <w:br/>
        <w:t>жжж</w:t>
        <w:br/>
        <w:t>Нияз Барқыұлының туған жылын елдегі қариялар 1699</w:t>
        <w:br/>
        <w:t>жыл деп шамалайды. Батырдың өмірден озған кезі</w:t>
        <w:br/>
        <w:t>Абылайдың баласы Уәлимен, Барақтың баласы Бөкеймен</w:t>
        <w:br/>
        <w:t>тұстас келеді. Үшеуі де араларына жыл салмай қайтыс болса</w:t>
        <w:br/>
        <w:t>керек. Сонда халықтың Нияз батыр жүз жиырма жасаған</w:t>
        <w:br/>
        <w:t>адам деген сөзінің шеті көрініп-ақ қалады.</w:t>
        <w:br/>
        <w:t>Біреулер Нияз батырдың сүйегі Түркістанда, Қожа</w:t>
        <w:br/>
        <w:t>Ахмет Иассауи мешіт-медресесінің теріскей қанатындағы</w:t>
        <w:br/>
        <w:t>о дүниелік болған Арғынның ардагерлері жерленіп келген</w:t>
        <w:br/>
        <w:t>Ақ үйде жатыр дейді. Енді біреулер батыр Ташкент</w:t>
        <w:br/>
        <w:t>төңірегінде жерленген дегенді айтады. Жалпы Нияз</w:t>
        <w:br/>
        <w:t>Барқыұүлы айналасындағы біраз мәселе әлі де зерттей беруді,</w:t>
        <w:br/>
        <w:t>анықтай түсуді қажет етеді.</w:t>
        <w:br/>
        <w:t>Мәселен, Ташкент шаһарындағы Жүма мешіттің</w:t>
        <w:br/>
        <w:t>құрылысына ма, болмаса оны қалпына келтіруге ме, Нияз-</w:t>
        <w:br/>
        <w:t>батыр тәуір қаржы жүмсап, көмек көрсеткен.</w:t>
        <w:br/>
        <w:t>Нияз батырға арналған деректі хикаямыздың соңында</w:t>
        <w:br/>
        <w:t>бұл туындыны қандай құжаттарға сүйеніп жазғанымыздың</w:t>
        <w:br/>
        <w:t>да шстін шығарып қоялық: Біріншіден, 1964 жылы</w:t>
        <w:br/>
        <w:t>Қазақстанның “Ғылым” баспасынан шыққан “ХУЕХУШ</w:t>
        <w:br/>
        <w:t>ғасырлардағы қазақ-орыс қатынастары” атты архив деректер</w:t>
        <w:br/>
        <w:t>жинағы, 1982 жылы “Қазақстан баспасынан жарық көрген</w:t>
        <w:br/>
        <w:t>Т. Шойынбаевтың “Ресей құрамына қазақ жерлерінің өз</w:t>
        <w:br/>
        <w:t>еркімен кіруі” дсген кітабы, халық ақыны Нүрпейіс Байға-</w:t>
        <w:br/>
        <w:t>14-1213 209</w:t>
        <w:br/>
        <w:t>алтай батырына өзі жұлынып тиіп еді. Өз баласын тани</w:t>
        <w:br/>
        <w:t>алмағаны жөн болмапты. Әйтпесе, Нияз батыр жоңғардан</w:t>
        <w:br/>
        <w:t>үлкен жеңіспен қайтқандай дүрілдеп, көңілі өсіп келіп еді.</w:t>
        <w:br/>
        <w:t>Таңсұлу жеңгесінің тұтқыннан оралған баласын тани</w:t>
        <w:br/>
        <w:t>алмағаны мұның да қабырғасына қатты батты. Асқақ көңіл</w:t>
        <w:br/>
        <w:t>су сепкендей басылды.</w:t>
        <w:br/>
        <w:t>Нияз батырдың жоңғар тұтқынынан алып қайтқаны</w:t>
        <w:br/>
        <w:t>Аралбайдың баласы Өмір ме, жоқ әлде өзге бала ма, бұл</w:t>
        <w:br/>
        <w:t>арасы әлі күнге дейін ел арасында шешілмеген сыр.</w:t>
        <w:br/>
        <w:t>Тәрізі, сол бір жаугершілік заманда Аралбайдың бір емес</w:t>
        <w:br/>
        <w:t>екі баласы қалмаққа тұтқынға кетсе керек. Аралбай жоң-</w:t>
        <w:br/>
        <w:t>ғарлардың орталығы -- Өргеге елшілікке бара жатқан Ниязға</w:t>
        <w:br/>
        <w:t>Өмірді, ересек естияр Өмірді қалмақ қамауынан құтқарып</w:t>
        <w:br/>
        <w:t>ала келуді тапсырса керек.</w:t>
        <w:br/>
        <w:t>Жоңғар елінде асығыс-үсігіс жүрген алтай-қарпық</w:t>
        <w:br/>
        <w:t>батыры Аралбай ағасының тапсырмасын аттанар алдында</w:t>
        <w:br/>
        <w:t>ғана еске алғанға ұқсайды. Содан қалмақ жағы атүсті тауып</w:t>
        <w:br/>
        <w:t>берген баланы Нияз атына мінгестіріп алып жүре берген...</w:t>
        <w:br/>
        <w:t>Ресей сыртқы саясаты архивында жоңғар істеріндегі</w:t>
        <w:br/>
        <w:t>құжаттарда қазақ батыры Аралбайдың балаларының қалмақ</w:t>
        <w:br/>
        <w:t>еліндегі тағдыры анық жазылған. Балалардың қазақша</w:t>
        <w:br/>
        <w:t>есімдері өзгертіліп, бірі Добжүр, екіншісі Үбыш атанған.</w:t>
        <w:br/>
        <w:t>Бұлар ер жеткен соң қалмақ елінде беделді болған. Зайсан,</w:t>
      </w:r>
    </w:p>
    <w:p>
      <w:r>
        <w:t>ноян деген ресми әскери атақтар алған. Қазақ батыры</w:t>
        <w:br/>
        <w:t>Аралбайдың есімін орыс тарихи құжаттарына жазғызып,</w:t>
        <w:br/>
        <w:t>әйгі етіп жүрген Дожүрдың баласы Қазық Сары (бәлкім</w:t>
        <w:br/>
        <w:t>“Қазақ сары да болар, архив деректерінде “Хасақ Сары деп</w:t>
        <w:br/>
        <w:t>жазылған - А.С.).</w:t>
        <w:br/>
        <w:t>Қазақ Сары өз заманында белгілі Зайсан, Әмірсана,</w:t>
        <w:br/>
        <w:t>Дабашылармен үзеңгілес, солармен бірге Жоңғарияның</w:t>
        <w:br/>
        <w:t>қоғамдық һәм әскери істеріне белсене араласқан. Аумалы-</w:t>
        <w:br/>
        <w:t>төкпелі кезеңде ол қазақ елінде паналап жүрген. Осында</w:t>
        <w:br/>
        <w:t>жіберілген қытай елшіліктері Қазақ Сарыны да ұстап беруді</w:t>
        <w:br/>
        <w:t>талап еткен. Бір кезде Дабашыны жақтан, Әмірсанаға қарсы</w:t>
        <w:br/>
        <w:t>болған Қазақ Сары алдауға көніп, Әмірсананың қолына</w:t>
        <w:br/>
        <w:t>түседі, Әмірсана оны қытай әкімдеріне береді. Беделді де</w:t>
        <w:br/>
        <w:t>өжет Зайсан, әрі сөзге шешен ноян Қазақ Сарыны</w:t>
        <w:br/>
        <w:t>Қытайдың әскери басшылары өз жорықтарына пайдалануды</w:t>
        <w:br/>
        <w:t>жөн көреді. Қазақ Сарының қасына бес жүз шерік қосып</w:t>
        <w:br/>
        <w:t>беріп, өз елін, яғни қалмақты шапқызады. Аз уақыттан кейін</w:t>
        <w:br/>
        <w:t>қытай әкімшілігі алдында бедел алған Қазақ Сары соңына</w:t>
        <w:br/>
        <w:t>198</w:t>
        <w:br/>
        <w:t>ҚАРЛЫҒАШ СЫРЫ</w:t>
        <w:br/>
        <w:t>ығыстан жеткен жаушының тосын хабары</w:t>
        <w:br/>
        <w:t>Төле бидің бүйірінен шаншудай қадалды.</w:t>
        <w:br/>
        <w:t>Өзі де көп ойланып жатпай, ел-елдің</w:t>
        <w:br/>
        <w:t>батырларына хабаршылар аттандырды.</w:t>
        <w:br/>
        <w:t>Төле түнімен дөңбекшіп, көз ілмей шықты.</w:t>
        <w:br/>
        <w:t>Жеппелете ішін тартқан есек даусы құлаққа келеді.</w:t>
        <w:br/>
        <w:t>Төле басын көтеріп, шаңыраққа қарады. Шаңырақтағы</w:t>
        <w:br/>
        <w:t>қарлығаштар кірер саңылаудың тұсы көгілдірленіп,</w:t>
        <w:br/>
        <w:t>аспандағы жұлдыздар тарап кетіпті.</w:t>
        <w:br/>
        <w:t>Көктем келіп, көкек өз атын өзі шақыра бастағанға да</w:t>
        <w:br/>
        <w:t>біраз уақыт болған.</w:t>
        <w:br/>
        <w:t>-- Қара жерге қар жауып,</w:t>
        <w:br/>
        <w:t>Қарды көрген бір мұрат,</w:t>
        <w:br/>
        <w:t>Қара жерден қар кетіп,</w:t>
        <w:br/>
        <w:t>Жазды көрген бір мүрат,</w:t>
        <w:br/>
        <w:t>-- деп бұрынғылар доп айтқан екен-ау, -- деп Төле би</w:t>
        <w:br/>
        <w:t>төсегінен тұрып киіне бастады.</w:t>
        <w:br/>
        <w:t>Иә, талай көктем келіп, талай көкек өз атын өзі</w:t>
        <w:br/>
        <w:t>шақырып, талай қарлығаш мұның ордасының шаңырағына</w:t>
        <w:br/>
        <w:t>ұя салып, қаншама балапан үшырғанын санаған кім бар?..</w:t>
        <w:br/>
        <w:t>... Міне, тағы да қос қарлығаш үйреншікті істеріне</w:t>
        <w:br/>
        <w:t>кіріседі: күлдіреуіштегі ескі ұяларын қалпына келтіреді,</w:t>
        <w:br/>
        <w:t>жұмыртқа салады, жылқы қылдарына балапан матап,</w:t>
        <w:br/>
        <w:t>қанаттары қатайған соң ұшыруға эҙірлейді.</w:t>
      </w:r>
    </w:p>
    <w:p>
      <w:r>
        <w:t>Қарлығаш балапандары ер жетіп, қанаттары үшуға</w:t>
        <w:br/>
        <w:t>жарағанша өзге ауыл көшсе де, Төленің ауылы қозғалмайды.</w:t>
        <w:br/>
        <w:t>Бұл әдеттің қалыптасқанына да қырық жыл оралыпты.</w:t>
        <w:br/>
        <w:t>“Қырық жыл қырғын болса да, Төле би балапандарын</w:t>
        <w:br/>
        <w:t>ұшырмай, үйін жимайды” деген әңгіме де аңызға айнала</w:t>
        <w:br/>
        <w:t>бастағалы қашанғы.</w:t>
        <w:br/>
        <w:t>Қарлығаштардың қылықтарына қарап, кішкене ғана</w:t>
        <w:br/>
        <w:t>әсем құстардың мұншалық татулықтарына би таң қалады.</w:t>
        <w:br/>
        <w:t>Бұларда бір-бірін қонаққа шақырысып, шүйіркелесіп, өзара</w:t>
        <w:br/>
        <w:t>мұң-мұқтаждарын айтысатын тәрізді. Кей сәтте шаңырақта</w:t>
        <w:br/>
        <w:t>21</w:t>
        <w:br/>
        <w:t>төрт-бсс сресек қарлығаш қонып алып, “әңгіменің тиегін</w:t>
        <w:br/>
        <w:t>ағытады-ай” келіп. Күлдіреуіштерде мына қонып отырған</w:t>
        <w:br/>
        <w:t>қарлығаштар сонау шеткі, осы ауылға кірме, туыстары</w:t>
        <w:br/>
        <w:t>Жайық бойына үдіре көшкенде көліктері болмай осы ауылда</w:t>
        <w:br/>
        <w:t>қалып қойған Әйтеке бидің ағайындарын ұялайтын</w:t>
        <w:br/>
        <w:t>құстардың ұрпағы, өздері “сөзуар-ақ”, мұншалық коп</w:t>
        <w:br/>
        <w:t>шықылықтап, “әңгімеден” ауыздарын жимайтын кішкене</w:t>
        <w:br/>
        <w:t>құстарды Төленің бақылауы бір бұл емес.</w:t>
        <w:br/>
        <w:t>Кешегі бір суық хабар биді бүгін де мазалап түр.</w:t>
        <w:br/>
        <w:t>Алатау жақтан жеткен жаушының күбір хабары</w:t>
        <w:br/>
        <w:t>ауылдың бас көтерерлерін би алдына кеше ле жинап еді.</w:t>
        <w:br/>
        <w:t>Үш Қалқан мен Шолақты жиектей жортқан жоңғар</w:t>
        <w:br/>
        <w:t>жауынгерлерінің жүрісі жойқын дейді. Қазақ көрінсе болды,</w:t>
        <w:br/>
        <w:t>түтіп жеуге әзір көрінеді. Шағын ауыл, некен-саяқ мал</w:t>
        <w:br/>
        <w:t>жұмырына жүқ та болмайтынға ұқсайды. Жетісу жеріпдегі</w:t>
        <w:br/>
        <w:t>мыңғыраған мал мен дүнне-жиһазды мекенге жетсек скен</w:t>
        <w:br/>
        <w:t>деп ентелеуде дейді. Жаушыны тыңдасаң, үрейден-ақ</w:t>
        <w:br/>
        <w:t>алдын-ала жүрегің жарылып шәйіт болатын түрің бар.</w:t>
        <w:br/>
        <w:t>“Шүршіттің шетін бер, қалмақтың бетін бер” деп</w:t>
        <w:br/>
        <w:t>мекенін өзі таңдап алған кара бурадай Қабанбай қайда жүр?</w:t>
        <w:br/>
        <w:t>Әлде, мына тасқын судан тасып келе жатқан жойқын</w:t>
        <w:br/>
        <w:t>жоңғар” да оны жеңіп, мәртебесі осіп келе ме?</w:t>
        <w:br/>
        <w:t>Кешеден бергі Асы бойындағы аз ғана жаныстың</w:t>
        <w:br/>
        <w:t>әңгімесі осы қаптап келе жатқан қалмақ жайлы болды. Күн</w:t>
        <w:br/>
        <w:t>көтеріле жаныстар Төле бидің ордасына тағы да тоғысты.</w:t>
        <w:br/>
        <w:t>Үйіне жиналып болған ағайын-туыстарына көпті корген</w:t>
        <w:br/>
        <w:t>кәрі құлақ қария кешегі айтқан кесімді сөзін тағы да</w:t>
        <w:br/>
        <w:t>қайталады:</w:t>
        <w:br/>
        <w:t>-- Маған қарайламаңдар, көше беріндер. Бөгенбайға</w:t>
        <w:br/>
        <w:t>жіберген жігіттерімді күтем. Олар бізден көз жазып қалса,</w:t>
        <w:br/>
        <w:t>жаудың ен ортасына кіріп, жазым болар, -- деген Төле</w:t>
        <w:br/>
        <w:t>үйдегілердің томсырайған түрін шолып түсті.</w:t>
        <w:br/>
        <w:t>Ақшадар батыр басын көтермей, төмен қараған бойы</w:t>
        <w:br/>
        <w:t>тіл қатты:</w:t>
        <w:br/>
        <w:t>-- Сізді құба қалмаққа тірідей тастап қалай кетеміз.</w:t>
        <w:br/>
        <w:t>Ертеңгі күні қалың қазаққа не бетімізбен қарай</w:t>
        <w:br/>
        <w:t>аламыз?..</w:t>
      </w:r>
    </w:p>
    <w:p>
      <w:r>
        <w:t>Қожабек те әкесін қимаған сыңай аңғартты.</w:t>
        <w:br/>
        <w:t>-- Әке, өзіңіздің өнегелі өсиет сөзіңіздің бірінде:</w:t>
        <w:br/>
        <w:t>212</w:t>
        <w:br/>
        <w:t>Ертеңінде Төле би қоныс тепкен Мыңеріктен хабар</w:t>
        <w:br/>
        <w:t>жетті. Сары Манжу таң алдында жүрегі қабынып, жан</w:t>
        <w:br/>
        <w:t>тапсырыпты.</w:t>
        <w:br/>
        <w:t>Аз ғана арғын ауылы үрпиісе қалды. Төле биден хабар</w:t>
        <w:br/>
        <w:t>келді: “Ниязды да оның адамдарын да ешбір жауға</w:t>
        <w:br/>
        <w:t>бермейміз, өлсек бірге өлеміз”.</w:t>
        <w:br/>
        <w:t>Батыр бидің шешіміне риза болды. Ол өзі де Мынорікке</w:t>
        <w:br/>
        <w:t>барып, Төле биден оқиғаның жалғасын өз құлағымен естіді.</w:t>
        <w:br/>
        <w:t>Ноян қасындағылар қанша кіжінсе де ауыл адамдарына тисе</w:t>
        <w:br/>
        <w:t>алмапты. Бидің жігіттері де ұрысқа әзір, қару-жарақтарын</w:t>
        <w:br/>
        <w:t>асына бастапты.</w:t>
        <w:br/>
        <w:t>Төле ауылынан Нияз батыр көңілді оралды.</w:t>
        <w:br/>
        <w:t>“Сақтықта қорлық жоқ дегендей”, ауыл-ауыл жасақ</w:t>
        <w:br/>
        <w:t>ұйымдастырып, ер азаматтар ат үстінде, қару-жарақтарын</w:t>
        <w:br/>
        <w:t>қастарынан тастамады. Сары Манжудың опат болуының</w:t>
        <w:br/>
        <w:t>бір себебі Нияздың үйірген қамшасынан деп тапты ел.</w:t>
        <w:br/>
        <w:t>Батырдың алыс-жақын ағайыны, туыс-жекжаттар, қоңырат,</w:t>
        <w:br/>
        <w:t>қыпшақ елдерінің құдандал адамдары жоңғар ноянының</w:t>
        <w:br/>
        <w:t>мерт болғанын сстш, Төле би мен Ниязды көріп, амандасып</w:t>
        <w:br/>
        <w:t>қалуға ағыла бастады.</w:t>
        <w:br/>
        <w:t>Ташкент төңірегіндегі өзбек, қырғыз, қарақалпақ, түркі</w:t>
        <w:br/>
        <w:t>нәсілдес елдің бәрі озбыр ноянының о дүниеге аттануын</w:t>
        <w:br/>
        <w:t>қуанышпен қарсы алды. Тек шаһар хәкімі Қоқым би мен</w:t>
        <w:br/>
        <w:t>оның айналасындағылар Өргеге елші жіберіп, Лобжыларға</w:t>
        <w:br/>
        <w:t>көңіл айтты. Екініші жағынан Қоқым би де Нияз батырды</w:t>
        <w:br/>
        <w:t>өз жағына тарту әрекетін ойластырды. Шаһардың бір</w:t>
        <w:br/>
        <w:t>маһалласын Ниязға билетіп, оны аталық қоймақ болды.</w:t>
        <w:br/>
        <w:t>Қазақтар жайлаған Қарасу, Шыршық өзендерінің жағалауы</w:t>
        <w:br/>
        <w:t>мен Мыңөрік, Шайхан-Тәуір мекенінде Төле би бастаған</w:t>
        <w:br/>
        <w:t>қазақтар Қоқым бидің әмірінсіз-ақ билік жүргізіп келеді.</w:t>
        <w:br/>
        <w:t>Ең қызығы Нияздың әйелдері Ақық пен Айша Төле би</w:t>
        <w:br/>
        <w:t>үйіндегі жеңгелері Тұмар бибіге еріп, бау-бақша, жеміс-</w:t>
        <w:br/>
        <w:t>жидек өсіруге төселіп алды. Арқа қазағы әйелдерінің өрік-</w:t>
        <w:br/>
        <w:t>мейіз, қауын-қарбыз баптағанын көрсе, сонау Ақтау, Ортау,</w:t>
        <w:br/>
        <w:t>Сарысу бойындағы туыстары өз көздеріне өзі сенбес еді.</w:t>
        <w:br/>
        <w:t>“Ташкент төңірегіндегі халыққа қалмақтар қоқандауын</w:t>
        <w:br/>
        <w:t>азайтты. 1745 жылдың күзінде коңтайшы Ғалдан-Серен</w:t>
        <w:br/>
        <w:t>өлгеннен кейін Жоңғар хандығының берекесі кете бастады.</w:t>
        <w:br/>
        <w:t>Сөйтсе де бүрынғы кеудемен айналадағы елдерге айбат</w:t>
        <w:br/>
        <w:t>шегіп қояды. Ташкент, Қазықұрт, Арыс, Келес, Талас, Шу</w:t>
        <w:br/>
        <w:t>бойын жайлаған елдерге маза бермейтін Септен, Сайын-</w:t>
        <w:br/>
        <w:t>205</w:t>
        <w:br/>
        <w:t>сәтте сақ отырыңыздар! Реніш мына қаһарлы қамшыға ғана</w:t>
        <w:br/>
        <w:t>болсын -- деді Нияз да көзі қанталап.</w:t>
      </w:r>
    </w:p>
    <w:p>
      <w:r>
        <w:t>-- Жақсы, Сары Манжудың айтқаны айтқан, ол</w:t>
        <w:br/>
        <w:t>ешқашан екі айтпаған, айтқаны заң! -- деген қалмақ нояны</w:t>
        <w:br/>
        <w:t>сөзді шарт түйді. Сұраусыз, жоқтаусыз кеткен Байқонақтың</w:t>
        <w:br/>
        <w:t>кебін кимесек болғаны да, -- деген Нияз шатыр ортасына</w:t>
        <w:br/>
        <w:t>шығып, -- Аллам өзің дем бере көр! Бастарыңа, бөрік,</w:t>
        <w:br/>
        <w:t>телпек, тақия, дулығаларыңызға ие болыңыздар! -- деп</w:t>
        <w:br/>
        <w:t>ақырды батыр.</w:t>
        <w:br/>
        <w:t>Нияздың даусы шатыр ішін алай-түлей етті. Батыр</w:t>
        <w:br/>
        <w:t>қамшысын үйіріп, ысылдатып ысқырта бастады.</w:t>
        <w:br/>
        <w:t>Бір сәт тыста да жаңбыр шелектей құйып, күн күркірей</w:t>
        <w:br/>
        <w:t>жөнелді.</w:t>
        <w:br/>
        <w:t>Нияз үйіріп түрған қамшының үшы Сары Манжудың</w:t>
        <w:br/>
        <w:t>бас киімін ілезде іліп алды да шатырдың шаңырағына</w:t>
        <w:br/>
        <w:t>көтерді. Ноянның өңі құп-ку болып шыға келді. Ол не</w:t>
        <w:br/>
        <w:t>істерін де, не айтарын да білмеді. Үйдің іші қамшыңың</w:t>
        <w:br/>
        <w:t>ысылыңа қайтадан толып кетті. Енді есіне түсті ноянның</w:t>
        <w:br/>
        <w:t>қазақ батырының қамшыгерлік өнерін Абылайды алмас-</w:t>
        <w:br/>
        <w:t>тыруға келген аманат тобында көрген. Ғалдан-Сереннің өзі</w:t>
        <w:br/>
        <w:t>разы болып, бүған қомында кос тең дүние теңелген бір</w:t>
        <w:br/>
        <w:t>атаң жетектеткен. Ол жолы қазақ батырының қамшыгерлік</w:t>
        <w:br/>
        <w:t>онерін бүкіл жоңғар әскери басшылары көріп, қызықтаған.</w:t>
        <w:br/>
        <w:t>Онда бүл мұндай өрескелдікке бармап еді. Енді істеп тұрға-</w:t>
        <w:br/>
        <w:t>нын қара!</w:t>
        <w:br/>
        <w:t>Нияз қамшысын ноян басына тағы үйіре бастағанда</w:t>
        <w:br/>
        <w:t>Төле би де не айтарын білмей, көзін батырдан тайдырып</w:t>
        <w:br/>
        <w:t>әкетті. Бұл жолы қамшы Сары Манжудың мойнына орал-</w:t>
        <w:br/>
        <w:t>мағанына шүкіршілік.</w:t>
        <w:br/>
        <w:t>Нияз қамшысының қаһары үйірілген сайын қатайып</w:t>
        <w:br/>
        <w:t>барады. Қансыраған халқының жоңғар шапқыншыларына</w:t>
        <w:br/>
        <w:t>ыза-кегін жасырмай білдіріп тұрғандай, ысылы ызыңға</w:t>
        <w:br/>
        <w:t>айналып, басылмайды.</w:t>
        <w:br/>
        <w:t>Ниязға өнеріңді көрсет деп тілек еткен өздері. Жайба-</w:t>
        <w:br/>
        <w:t>рақат жатқан жыланның құйрығын басып алғандай әсерде</w:t>
        <w:br/>
        <w:t>отыр қалмақтар.</w:t>
        <w:br/>
        <w:t>-- Жетті, жетгі! Доғар! -- деп бұйырды Сары Манжу.</w:t>
        <w:br/>
        <w:t>Далада найзағай жарқ-жұрқ етті. Бишік үйіріліп келіп</w:t>
        <w:br/>
        <w:t>Нияздың білегіне оралды. Сары Манжудың оңі құп-қу.</w:t>
        <w:br/>
        <w:t>Шатыр іші нәжіс сасып шыға келді. Ноян тазалану қамын</w:t>
        <w:br/>
        <w:t>ойласты... Нияз жігіттерімен ауылына қайтты.</w:t>
        <w:br/>
        <w:t>204</w:t>
        <w:br/>
        <w:t>-- “Әйеншек жанын қорғалайды, жағымпаз бүгжеңдей</w:t>
        <w:br/>
        <w:t>жорғалайды” деп өзіңіз айтып едіңіз,-Жанай атасының</w:t>
        <w:br/>
        <w:t>алдына ақ ірімшік пен бір аяқ айран қойды.</w:t>
        <w:br/>
        <w:t>-- Сөз үғар, құйма құлақ зерделі немерем скеніңсе сене-</w:t>
        <w:br/>
        <w:t>мін. Ел шетіне нөпір жау кіргенде, бас көтерер батырлары</w:t>
        <w:br/>
        <w:t>алыста қалған шағын ауылдың жан сауғалап, үдіре</w:t>
        <w:br/>
        <w:t>көшкеннен басқаға амалы қалмайды, -- деген Төле ақ</w:t>
        <w:br/>
        <w:t>ірімшіктен бір шөкім алып, аузына салды.</w:t>
      </w:r>
    </w:p>
    <w:p>
      <w:r>
        <w:t>-- Жан ата, Ақшадар аға “жауға жалғыз-ақ шабар</w:t>
        <w:br/>
        <w:t>сдім, астымдағы атым шыдамайды-ау” дегеніне сенейін</w:t>
        <w:br/>
        <w:t>бе, сенбейін бе? -- деді Жанай.</w:t>
        <w:br/>
        <w:t>-- Ердің қанаты да, қуаты да, қайраты мен жігері де</w:t>
        <w:br/>
        <w:t>астындағы аты екені анық. Халқымыз сонау ерте заманнан</w:t>
        <w:br/>
        <w:t>жылқыны тегіннен-тегін қадірлемеген ғой. Ақшадар ағаңа</w:t>
        <w:br/>
        <w:t>жақсы бір тұлпардың табылмай жүргеніне біраз уақыт</w:t>
        <w:br/>
        <w:t>болды. “Жаяу батыр -- батыр емес” деп бұрынғылар тегін</w:t>
        <w:br/>
        <w:t>айтпаған ғой. Ақшадар ағаңның қайраты мол, жүрегі де</w:t>
        <w:br/>
        <w:t>түкті, тек бір қанат бітпей тұрғаны бізді қиналтады-ақ, -</w:t>
        <w:br/>
        <w:t>Төле би айранды қолына алды. Осы сәтте қос қарлығаш</w:t>
        <w:br/>
        <w:t>ұшып келіп, шаңыраққа қонды.</w:t>
        <w:br/>
        <w:t>-- Мыналар ауылдарды ұзатып салды-ау деймін,- деген</w:t>
        <w:br/>
        <w:t>Жанай орнынан тұрып, өздеріне тары себейінші, -- деп</w:t>
        <w:br/>
        <w:t>асадал тұрған түсқа барды.</w:t>
        <w:br/>
        <w:t>Би немересінің бұл әрекетіне дән риза. Жанайдың</w:t>
        <w:br/>
        <w:t>қарлығаштар десе жаны бөлек. Басқа немерелерінен гөрі</w:t>
        <w:br/>
        <w:t>Жанайдың карлығаштарға деген мейірімін ертеден аңғарған</w:t>
        <w:br/>
        <w:t>Төле осы жолы да бұл немересінің бағын сынағалы алып</w:t>
        <w:br/>
        <w:t>қалды.</w:t>
        <w:br/>
        <w:t>Коктем шуағына малынған оцірге ұсақ, құстардың дауы-</w:t>
        <w:br/>
        <w:t>сы мен дабылы жан бітіріп, айналаны жадыратып сырлы</w:t>
        <w:br/>
        <w:t>саҙға бөлеп жатады.</w:t>
        <w:br/>
        <w:t>Толе бидің өзіне ғана үйреншікті қарлығаштары осылар.</w:t>
        <w:br/>
        <w:t>Ана бір жылдары Қазықұрт маңын қыстағанда қыс ызғары</w:t>
        <w:br/>
        <w:t>қайтпай-ақ көктемнің құлағы көрінер-көрінбестен келіп</w:t>
        <w:br/>
        <w:t>би үйінің шаңырағына таласқан қарлығаштар да болып еді-</w:t>
        <w:br/>
        <w:t>ау. Алты күс ұя салып, таң атар-атпастан бидің мазасын</w:t>
        <w:br/>
        <w:t>алып, онсыз да құс ұйқы адамды тіпті діңкелетіп тастаған</w:t>
        <w:br/>
        <w:t>еді. Содан былай қарлығаштардың өздері де өзара келіскен</w:t>
        <w:br/>
        <w:t>болар-ау; Толені мазалай бермейік дегендей, кейін қос-</w:t>
        <w:br/>
        <w:t>қостап, бертін келе үй иесіне ұқсайтын кексселеу қарлы-</w:t>
        <w:br/>
        <w:t>ғаштарды өкіл етіп, таңдап жіберген, би шаңырағына</w:t>
        <w:br/>
        <w:t>ауыздарымен солар ғана саз таситын болды.</w:t>
        <w:br/>
        <w:t>216</w:t>
        <w:br/>
        <w:t>Білек, Немхал деген нояндары аптығын басып, өз елдерінің</w:t>
        <w:br/>
        <w:t>ішіндегі тартыспен болып кетті. Анда-санда азын-аулақ</w:t>
        <w:br/>
        <w:t>көрінген жоңғар жортуылшыларын Нияз, Сатай, Баубек</w:t>
        <w:br/>
        <w:t>секілді батырлар қамшының астына ала бастады, Ұлы жүз</w:t>
        <w:br/>
        <w:t>үйсін елінің білекті де жүректі жігіттері қамшыгерлік өнерін</w:t>
        <w:br/>
        <w:t>игеріп алды. Найзадан гөрі қамшыны ұстай білу салтқа</w:t>
        <w:br/>
        <w:t>айналды. Қоңырат пен қыпшақ жігіттерінің қамшыны</w:t>
        <w:br/>
        <w:t>баптап, оны сілтеудің, үйірудің әдістеріне ден қоюы тіпті</w:t>
        <w:br/>
        <w:t>ғажап. Нияз қамшыгерлерінің мұндай өріс алуын күтпеген</w:t>
        <w:br/>
        <w:t>еді. Қамшысы бар қазақтан былайғы жұрт сескенетін</w:t>
        <w:br/>
        <w:t>болды.</w:t>
        <w:br/>
        <w:t>Бұл жылдары Нияз ауылы ерекше бір әскери бекініске</w:t>
        <w:br/>
        <w:t>айналды. Ал осы бекіністің бегі болып Нияздың өзі атанды.</w:t>
        <w:br/>
        <w:t>Ниязбек деген мекен-жай осылай пайда болған деген де</w:t>
        <w:br/>
        <w:t>әңгіме бар. Сол бір тұста Ташкенттің бегі де, Қоқан мен</w:t>
        <w:br/>
        <w:t>Бұқардың әмірі де, Хиуаның ханы да Нияз батыр жайлаған</w:t>
        <w:br/>
        <w:t>өңірге алым-салық жинаймыз деп аяқ баспайтын болыпты.</w:t>
      </w:r>
    </w:p>
    <w:p>
      <w:r>
        <w:t>Нияз батырдың соңыңа ертіп келген өз туыстарынан</w:t>
        <w:br/>
        <w:t>басқа Ташкент төңірегіндегі қазақтардың қорған-қам-</w:t>
        <w:br/>
        <w:t>қоршысы дерлік үлкен рулар қыпшақтар мен қоңыраттар</w:t>
        <w:br/>
        <w:t>болды. Әсіресе, өз алдына жеке-дара ауыл болып, келе-</w:t>
        <w:br/>
        <w:t>келе қорған-бекініс салу ісіне кіріскен Ниязға өз ағайын-</w:t>
        <w:br/>
        <w:t>дармен бірге асар жасап, қорған құрылысына көмектес-</w:t>
        <w:br/>
        <w:t>кендер үйсіндер, қаңлылар, қыпшақтар, қоңыраттар еді.</w:t>
        <w:br/>
        <w:t>Келе-келе өзі іргесін көтерген қорғанның бегі болып</w:t>
        <w:br/>
        <w:t>сайлануында да Ниязды қолдаған, оның бек болуына ат</w:t>
        <w:br/>
        <w:t>салысқан осы рулар. Бүгінгі Ташкент тарихында Ниязбек</w:t>
        <w:br/>
        <w:t>қорғаны жайлы алып-қашпа әңгімелер көп жазылды, оның</w:t>
        <w:br/>
        <w:t>басты себебі Ташкент шаһарын жүздеген жылдар бойы</w:t>
        <w:br/>
        <w:t>қазақтың белгілі адамдарының басқаруында деп білеміз.</w:t>
        <w:br/>
        <w:t>Бұл мәселені жете зерттеген жан ақиқаттың біз жағында</w:t>
        <w:br/>
        <w:t>екеніне тез көз жеткізе алады. Нияздың төл туысы, туған</w:t>
        <w:br/>
        <w:t>інісі Құлқара да өз алдына қорған түзеген. Бұл тарихи</w:t>
        <w:br/>
        <w:t>мекендердің жұрты Ташкенттің археологиялық картасында</w:t>
        <w:br/>
        <w:t>сайрап жатыр.</w:t>
        <w:br/>
        <w:t>Ниязбек қорғаны салынғаннан кейін бір ғасыр өткен</w:t>
        <w:br/>
        <w:t>шақта Ташкентті алуға келген орыс генералы Михаил</w:t>
        <w:br/>
        <w:t>Черняев Ниязбек қорғанын басып алу үшін үш күн</w:t>
        <w:br/>
        <w:t>соғысқан. Ниязбекті қорғаушылардың асқан ерлікпен</w:t>
        <w:br/>
        <w:t>қарсыласқанын Черняев армиясымен бірге жүрген дің иесі</w:t>
        <w:br/>
        <w:t>Андрей Маловта растайды.</w:t>
        <w:br/>
        <w:t>206</w:t>
        <w:br/>
        <w:t>Жамағайын арасындағы күбір-сыбыр осымен тиыл-</w:t>
        <w:br/>
        <w:t>ғандай болды. Төленің Қожабек пен Жолан бастаған өз</w:t>
        <w:br/>
        <w:t>балаларымен Ақшадар батыр ғана білетін бір сыры бар: көш</w:t>
        <w:br/>
        <w:t>Ұланбел арқылы Арқаға бет түземек. Төленің дауыстап</w:t>
        <w:br/>
        <w:t>айтқан бағыты “Қазықұрт” еді, ал батырлармен оңаша сыр-</w:t>
        <w:br/>
        <w:t>ласқандағы шешімі -- би ауылы жолай басқа ауылдарды да</w:t>
        <w:br/>
        <w:t>хабарлай жүріп, Сары-Арқа. оның Ұлытауы мен Атасуы</w:t>
        <w:br/>
        <w:t>аралығындағы қазақтарға барып қосылу. “Қап корсе</w:t>
        <w:br/>
        <w:t>қалтырап тұрып қалмайтын, жанкештілердің жұртында</w:t>
        <w:br/>
        <w:t>жүргендермен бас біріктірсе, жауға қайта шабуға тез</w:t>
        <w:br/>
        <w:t>жігерленеді”, -- деп ойлады Төле.</w:t>
        <w:br/>
        <w:t>2. Сиыр сәске ауа ауыл тік көтеріле теріскейді бетке</w:t>
        <w:br/>
        <w:t>алып, шұбай жөнелді.</w:t>
        <w:br/>
        <w:t>Асының жағасындағы күндізгі гуілдеген ауылдан Төле</w:t>
        <w:br/>
        <w:t>бидің төбедегі ақшаңқан үйі мен үйінен шыққан Бөрібасар</w:t>
        <w:br/>
        <w:t>деген төбеті, белдеуде байлаулы ақсақ сары ат, аулақта</w:t>
        <w:br/>
        <w:t>шөгіл жатқан қара нардан басқа тірі жан қалмай бара жатты.</w:t>
        <w:br/>
        <w:t>Жерошақ басында ернеуі сынған қара қазан мен шүмегі</w:t>
        <w:br/>
        <w:t>майысқан жез құман жатыр. Төленің өз тілегі бойынша</w:t>
        <w:br/>
        <w:t>үлкен баласы Жоланның Жанай есімді үлы бидің қасында</w:t>
        <w:br/>
        <w:t>қалды.</w:t>
        <w:br/>
        <w:t>Он жасар бала атасының төрдегі төсегін жаңарта тосеп,</w:t>
        <w:br/>
        <w:t>үй ішінің үңірейс калғанына көңіл аудармағансыды. Сек-</w:t>
        <w:br/>
        <w:t>сенге секіріп шыққандай, би орнынан жіті тұрып тысқа</w:t>
        <w:br/>
        <w:t>шығып, бесін намазының қамына кірісті. Үйден аулақ ба-</w:t>
        <w:br/>
        <w:t>рып, дәрет алып, қайта оралған сәтте немересі атасының</w:t>
        <w:br/>
        <w:t>алдына келді. Төле байқап тұр, немересінің кейпіне Әп-</w:t>
        <w:br/>
        <w:t>сәтте мүң ұялап үлгеріпті.</w:t>
      </w:r>
    </w:p>
    <w:p>
      <w:r>
        <w:t>-- Иә, балам, екеуіміз елден бөлектеніп қалдық-ау,-</w:t>
        <w:br/>
        <w:t>деді атасы.</w:t>
        <w:br/>
        <w:t>-- Ертең-ақ қуып жетеміз ғой ауылды... Ауыл алысқа</w:t>
        <w:br/>
        <w:t>ұзай қоймас, --Жанай ұлы атасының қуқыл жүзіне қарады.</w:t>
        <w:br/>
        <w:t>-- Жанай, басқа немерелерімнің ішінен таңдап сені</w:t>
        <w:br/>
        <w:t>алып қалғанымның себебін білгің келе ме? -- деп сұрады</w:t>
        <w:br/>
        <w:t>би.</w:t>
        <w:br/>
        <w:t>-- Білемін. Мен көнбіспін ғой. Айтқаныңызды орындай</w:t>
        <w:br/>
        <w:t>беремін. Анау кәрі нарды, мына ақсақ сары атты суаруға да</w:t>
        <w:br/>
        <w:t>біреу керек қой.</w:t>
        <w:br/>
        <w:t>-- Мұның да рас. Сенің алдың ашық, болашағың зор</w:t>
        <w:br/>
        <w:t>боларсың деп жорыған едім. Осындай тар кезеңді де көріп</w:t>
        <w:br/>
        <w:t>көзің шынықсын, жүрегің түршіксін деп ойладым.</w:t>
        <w:br/>
        <w:t>Екеуімізге бүгін-ертең жау келетінін білесің ғой.</w:t>
        <w:br/>
        <w:t>214</w:t>
        <w:br/>
        <w:t>Төленің бір байқағаны: бүл атқа қонып, жақын ауылға</w:t>
        <w:br/>
        <w:t>аттанса, қоңсы қарлығаштар бидіц алды-артынан айқыш-</w:t>
        <w:br/>
        <w:t>ұйқыш ұшып, жол көрсеткендей, болмаса, біраз жерге дейін</w:t>
        <w:br/>
        <w:t>ұзатып алып, “аман барып, сау қайтыңыз” дегендей игі</w:t>
        <w:br/>
        <w:t>тілектерін білдіре зулайды. Мүндайда бидің қасына ерген</w:t>
        <w:br/>
        <w:t>жолдастары: “Би-аға”, қарлығаштарыңыз сізді ұзатылған</w:t>
        <w:br/>
        <w:t>қыздай қадірлеп, үлкен әбігермен шығарып салып жүр ғой”</w:t>
        <w:br/>
        <w:t>-- деп әзілдейді.</w:t>
        <w:br/>
        <w:t>-- Қарлығаштар сендерді қаусырмалай ұшса көздері</w:t>
        <w:br/>
        <w:t>көрмей жүр дейсіңдер ме? Әйтпесе, шаңырақтарыңа ұя</w:t>
        <w:br/>
        <w:t>салуды білмей жүр мс екен? -- деп би миығынан күлімдеп</w:t>
        <w:br/>
        <w:t>қана қояды.</w:t>
        <w:br/>
        <w:t>-- Иә, құс екеш құс та өзін басқалардан қорғай алатын</w:t>
        <w:br/>
        <w:t>жанды паналайды да, -- деп сөзге жас батыр Ксней арала-</w:t>
        <w:br/>
        <w:t>сады.</w:t>
        <w:br/>
        <w:t>Міне, биылғы көктемде тағы да шаңырағына ұя салып,</w:t>
        <w:br/>
        <w:t>балапан ұшырудың әбігерінде жүрген қос қарлығаш көшкен</w:t>
        <w:br/>
        <w:t>ауылды ұзатып салып келіп отыр. Бұлар күндегідей</w:t>
        <w:br/>
        <w:t>сапырылысып, тықылықтауды ұмытқан секілді. Ұядағы</w:t>
        <w:br/>
        <w:t>балапандар да үн қатпайды, ауа райының бұзылар</w:t>
        <w:br/>
        <w:t>алдындағы қылықтарына басып түр. Қарт би арқа-жонының</w:t>
        <w:br/>
        <w:t>құрыстауынап, сүйегінің сырқырауынан бір салқынның,</w:t>
        <w:br/>
        <w:t>ызғардың жақындағанын сезсе, қарлығаштар да шаңыраққа</w:t>
        <w:br/>
        <w:t>қонып алып, томаға-тұйық; “қазір қарлы жаңбыр болады.</w:t>
        <w:br/>
        <w:t>Алыс жолдағы кош-керуепге қиып-ау!..” -- дегендей мұцай-</w:t>
        <w:br/>
        <w:t>ыса қалатын әдеті еді. Құстар сол мінездерін сездіргендей,</w:t>
        <w:br/>
        <w:t>ымырт жамылып, қас қараймай-ақ күлдіреуіштерге келіп</w:t>
        <w:br/>
        <w:t>қонды. “Мезгілсіз көшкен ауылды қарлыгаштар да сезгеп-</w:t>
        <w:br/>
        <w:t>ау”, -- деп күрсінген Төле би айранын ұрттап, мүлгіп отыр.</w:t>
        <w:br/>
        <w:t>Жанай асадалдан бір кішкене дорба алды. Дорбадағы бір</w:t>
        <w:br/>
        <w:t>уыс тарыны алып, кереге мен уықтың түйісер тұсына</w:t>
        <w:br/>
        <w:t>байлаңған тостағанға септі.</w:t>
        <w:br/>
        <w:t>Қарлығаштар орындарынан қозғалған жоқ. Олар бүгінгі</w:t>
        <w:br/>
        <w:t>әуре-сарсаңнан шаршап, мүлгігендей сыңай аңғартты.</w:t>
        <w:br/>
        <w:t>Би де, оның немересі де, ұядағы балапандар да келер</w:t>
      </w:r>
    </w:p>
    <w:p>
      <w:r>
        <w:t>күннің нс көрсетерін күдіктенс күткендей, Асы жаға-</w:t>
        <w:br/>
        <w:t>сындағы ақбоз үйде тағы бір таңды атырды.</w:t>
        <w:br/>
        <w:t>2. Соңғы белеңге көтеріліп, алдарында ашылған Асы</w:t>
        <w:br/>
        <w:t>жазығын шола қараған қалмақ қолы еш бұйрықсыз, жар-</w:t>
        <w:br/>
        <w:t>лықсыз қалшия қалды. Қалмақтың қолбасшысы Сайқын</w:t>
        <w:br/>
        <w:t>217</w:t>
        <w:br/>
        <w:t>Қашықта жатып көремін.</w:t>
        <w:br/>
        <w:t>Ер өліп, егер болғанда</w:t>
        <w:br/>
        <w:t>Ел басын қосқан шөремін.</w:t>
        <w:br/>
        <w:t>Қазақ-калмақ егіз ел,</w:t>
        <w:br/>
        <w:t>Қарындас туған бөлемін,</w:t>
        <w:br/>
        <w:t>Ертістің суын бірге ішіп,</w:t>
        <w:br/>
        <w:t>Алтайды теңдей бөлемін.</w:t>
        <w:br/>
        <w:t>Сен бүгін қойша үркіттің</w:t>
        <w:br/>
        <w:t>Еншілес елдің еренін.</w:t>
        <w:br/>
        <w:t>Ата-бабаң білмеген</w:t>
        <w:br/>
        <w:t>Бүл қайдан тапқан өнерің?!</w:t>
        <w:br/>
        <w:t>Налып жатқан осы іске</w:t>
        <w:br/>
        <w:t>Қазақтың биі -- Төлемін.</w:t>
        <w:br/>
        <w:t>Бір сәт ақбоз үйдің ішінде толас орнады.</w:t>
        <w:br/>
        <w:t>Осы кезде шаңырақтағы ұядан ұмтыла қарғып шыққан</w:t>
        <w:br/>
        <w:t>қарлығаштың балапаны аяғына маталған қылда салбырап</w:t>
        <w:br/>
        <w:t>қалды. Жанұшыра шықылықтаған балапанды құтқаруға</w:t>
        <w:br/>
        <w:t>күлдіреуіште қонып отырған қос қарлығаш катар ұмтылды...</w:t>
        <w:br/>
        <w:t>Білектің көзіне іліккен сонау өзен жағасындағы жалғыз</w:t>
        <w:br/>
        <w:t>тұрған ақшаңқан үйді басқалар да көріп, таңырқасып,</w:t>
        <w:br/>
        <w:t>аңырайыса қалған жасыл мәуіті жазықта боз орданың тұруы</w:t>
        <w:br/>
        <w:t>қалмақ қолына ерекше жұмбақтай көрінді. Қашқан</w:t>
        <w:br/>
        <w:t>қазақтар мына ақбоз үйді көздері қиып, қалай тастап кетті</w:t>
        <w:br/>
        <w:t>екен? Әлде бір ойлаған сұрқия қылықтарының басы ма?</w:t>
        <w:br/>
        <w:t>Сайқын -- Білек қасына Шадыр ноянды шақырды.</w:t>
        <w:br/>
        <w:t>-- Көрдің бе?</w:t>
        <w:br/>
        <w:t>-- Көрдім.</w:t>
        <w:br/>
        <w:t>-- Не деп ойлайсың?</w:t>
        <w:br/>
        <w:t>-- Жұмбақ.</w:t>
        <w:br/>
        <w:t>-- “Айдалада ақ отау.</w:t>
        <w:br/>
        <w:t>Аузы-мұрны бар отау” - дегендей болды-ау, -- қалмақ-</w:t>
        <w:br/>
        <w:t>тарға жол көрсетіп жүрген Жәбір есімді қазақ қалмақ батыр-</w:t>
        <w:br/>
        <w:t>ларына жәдігөйсіп, күлімсірей қарап қойды. Қалмақтар</w:t>
        <w:br/>
        <w:t>мұның сөзін естімегендей сыңай аңғартты.</w:t>
        <w:br/>
        <w:t>Сайқын Білектің есіне қайнатасы Ғалдан-Сереннің</w:t>
        <w:br/>
        <w:t>қазақтарды ойсырата жеңгендегі бір оқиғасы түсіп түр.</w:t>
      </w:r>
    </w:p>
    <w:p>
      <w:r>
        <w:t>Осындай көктем кезінде қазақтар жылқыларының жал-</w:t>
        <w:br/>
        <w:t>құйрығын күзеп, тарттырып жатыпты. Ғалдан-Серен шол-</w:t>
        <w:br/>
        <w:t>ғыншылары арқылы қазақтың шоғырланып, мінуге</w:t>
        <w:br/>
        <w:t>жарайды-ау деген жылқысын жаппай тарттырып тастаған</w:t>
        <w:br/>
        <w:t>тұсын аңдып келіп, бас салса керек.</w:t>
        <w:br/>
        <w:t>Мына үйдің маңында мал көрінбейді.</w:t>
        <w:br/>
        <w:t>-- Әне, бірсу шықты үйден!..</w:t>
        <w:br/>
        <w:t>-- Бала ғой.</w:t>
        <w:br/>
        <w:t>-- Не де болса, бара көрелік.</w:t>
        <w:br/>
        <w:t>-- Өзіміз баралық. Мына қазақтың батыры Жабір ерсін</w:t>
        <w:br/>
        <w:t>бізге, -- деді Сайқын Білек.</w:t>
        <w:br/>
        <w:t>-- Қолды не істейміз? -- Шадыр ноян қолбасшыға</w:t>
        <w:br/>
        <w:t>қарады.</w:t>
        <w:br/>
        <w:t>-- Жас бала мекендеген жалғыз үйге бүкіл қалмақ қолы</w:t>
        <w:br/>
        <w:t>болып шауыпты деген сөзге қалармыз. Қол осы арада</w:t>
        <w:br/>
        <w:t>тынықсын. Қажет болса, белгі береміз ғой, - деді.</w:t>
        <w:br/>
        <w:t>Шабармандар ноян бұйрығын қаптаған қалың қолға</w:t>
        <w:br/>
        <w:t>жеткізуге жан-жаққа шауып кетті. Бес-алты салт атты Асы</w:t>
        <w:br/>
        <w:t>өзенінің суы тайыз тұсынан арғы бетке өтті де ақбоз үйге</w:t>
        <w:br/>
        <w:t>бағыт алды...</w:t>
        <w:br/>
        <w:t>218</w:t>
        <w:br/>
        <w:t>-- Үй баласы деп жүрсем,</w:t>
        <w:br/>
        <w:t>Ел баласы екенсің,</w:t>
        <w:br/>
        <w:t>Ай маңдайлы арысым,</w:t>
        <w:br/>
        <w:t>Талабың алдан өтелсін!</w:t>
        <w:br/>
        <w:t>Алаштың атар таңы бол,</w:t>
        <w:br/>
        <w:t>Маңдайдағы бағы бол!</w:t>
        <w:br/>
        <w:t>Саған берген батам осы, -- деп қолын жайып, бетін</w:t>
        <w:br/>
        <w:t>сипады.</w:t>
        <w:br/>
        <w:t>-- Жан ата, батаңыз қабыл болсын! Тірі жүрсем бұл</w:t>
        <w:br/>
        <w:t>жалғанда сізбен дара өткізген осы күндерімді ұмытпаспын!</w:t>
        <w:br/>
        <w:t>-- Жанай да бетін сипады.</w:t>
        <w:br/>
        <w:t>-- Балам, әр кез есіңе түт:</w:t>
        <w:br/>
        <w:t>Қабырғадан қар жауса,</w:t>
        <w:br/>
        <w:t>Атан менен нарға күш,</w:t>
        <w:br/>
        <w:t>Ел шетіне жау келсе,</w:t>
        <w:br/>
        <w:t>Батыр менен биге күш, -</w:t>
        <w:br/>
        <w:t>деп Төле тосылып қалды.</w:t>
        <w:br/>
        <w:t>-- Ата-ау, биіміз өзіңізсіз, батырымыз босқын елді бас-</w:t>
        <w:br/>
        <w:t>тап кетті емес пе? - деді бала.</w:t>
        <w:br/>
        <w:t>-- Иә, солай екен-ау” -- деп ауыр күрсінді би.</w:t>
        <w:br/>
        <w:t>-- Борібасар қыңсылай берді-ау. Әлде қарны аш па?</w:t>
        <w:br/>
        <w:t>Мен ас құйып келейінші, -- деген Жанай тысқа шықты.</w:t>
      </w:r>
    </w:p>
    <w:p>
      <w:r>
        <w:t>Төле шаңырақ жағалай қонып алып, өзара шүйіркелесе</w:t>
        <w:br/>
        <w:t>бастаған қарлығаштарға қарап жатыр. Таңсәріден шықы-</w:t>
        <w:br/>
        <w:t>лықтаған балапандар да тына қалды. Қос қарлығаш төмен</w:t>
        <w:br/>
        <w:t>қарап, төрде жатқан ақсақалға бармақтай бастарын қисайта,</w:t>
        <w:br/>
        <w:t>кішкентай ғана мойылдай жаутандаған көздерімен әлсін-</w:t>
        <w:br/>
        <w:t>әлі қарайды. Бүлар да төрде жатқан қарияның көкірегін</w:t>
        <w:br/>
        <w:t>кернеген уайым-арманды түсінетін секілді. Ара-тұра бір-</w:t>
        <w:br/>
        <w:t>біріне тіл қатысып қояды: “Кеше ғана абыр-сабыр болып,</w:t>
        <w:br/>
        <w:t>бірінен шығып, біріне кіріп жатқан көп үйлер сонау қырдан</w:t>
        <w:br/>
        <w:t>асып, шұбай көшіп сағымға сіңді. Бұлар -- үя салған үй</w:t>
        <w:br/>
        <w:t>бұзылған жоқ, жапан далада жалғыз қалды. Қарияның</w:t>
        <w:br/>
        <w:t>қасында жас бала қалды. Бүл бала атасына шай қайнатады.</w:t>
        <w:br/>
        <w:t>Торсықтағы қой сүтінен жасалған айранды әуелі атасына</w:t>
        <w:br/>
        <w:t>құйып береді, сонан кейіп өзі ішеді. Кей сәттері атасы</w:t>
        <w:br/>
        <w:t>шаңырақты көрсетіп, тіл қатса, бала шағын дорбадан тары</w:t>
        <w:br/>
        <w:t>алып, уықтың біріне байланған тостағанға себеді. Әдет алып,</w:t>
        <w:br/>
        <w:t>үйренген қарлығаштар таныс баланың бұл жолғы мезгілсіз</w:t>
        <w:br/>
        <w:t>221</w:t>
        <w:br/>
        <w:t>Қалмақтар шаңыраққа көз тіккен сәтте ұядағы бала-</w:t>
        <w:br/>
        <w:t>пандар ауыздарын ашып, шықылықтай бастады. Нояндарбір-</w:t>
        <w:br/>
        <w:t>біріне қарады. Шадыр шорт мінезіне басып:</w:t>
        <w:br/>
        <w:t>-- Ауылдарың қай жаққа кетті? Малдарың қайда?! -деп</w:t>
        <w:br/>
        <w:t>ызалана сұрады.</w:t>
        <w:br/>
        <w:t>-- Шынержүрекболсаңдар, кешікпей-ак кездесерсіндер</w:t>
        <w:br/>
        <w:t>қазақтыңанық ерлеріне. Осыған дейін білекті жігіттері жоқ,</w:t>
        <w:br/>
        <w:t>еркеккіндіктілері аз ауылдарға кездесіп еркінсіп келе жатқан</w:t>
        <w:br/>
        <w:t>түрлерің бар-ау тәрізі. Көп кешікпей жолығарсыңдар</w:t>
        <w:br/>
        <w:t>қазақтың шын ерлеріне, -- деген Төле немересі Жанайға көз</w:t>
        <w:br/>
        <w:t>тастап қойды. Жанай болса, жонған оқтарын реттеп, оң</w:t>
        <w:br/>
        <w:t>тізесіне басып отыр.</w:t>
        <w:br/>
        <w:t>Өздерінің енді ешқандай өрескелдік істей алмайтын-</w:t>
        <w:br/>
        <w:t>дығын аңғарған Сайқын Білек қазақша сөйлеп қоя берді:</w:t>
        <w:br/>
        <w:t>-- Ақсақал, жапан далада жалғыз тұрған ақбоз үй көрдік.</w:t>
        <w:br/>
        <w:t>Бұлнежұмбақ депбір ойға қалдық, Қалың тобымызды төбеге</w:t>
        <w:br/>
        <w:t>иіріп қойып, үш-төрт ноян ғана ақбоз үйге келдік. Үй</w:t>
        <w:br/>
        <w:t>алдында қара нар шогерілген, жауға да үрмейтін төбет,</w:t>
        <w:br/>
        <w:t>арқандаулы ақсақ ат. Үйге кірсек, төрде ақ сақалды қария,</w:t>
        <w:br/>
        <w:t>бас жағында оқ жонған бала. Осының шешуіп сонау қалың</w:t>
        <w:br/>
        <w:t>қолға қалай деп айтып барамыз.</w:t>
        <w:br/>
        <w:t>Төле бидің қуарған жүзі арайлана бастады: )</w:t>
        <w:br/>
        <w:t>-- Сендерден боса қашқан ел-жұртым мені қимады. Мен</w:t>
        <w:br/>
        <w:t>қарлығаштарымның балапандарын қимадым. Шәйіт болсам,</w:t>
        <w:br/>
        <w:t>қара нардың қанына сұқ саусағым қиналсын дегенім еді,</w:t>
        <w:br/>
        <w:t>үйінен шыққан үрмейтін төбет пен он жасар немеремді</w:t>
        <w:br/>
        <w:t>қасыма алып қалғаным, қанқұйлы оқиға бола қалса, соны</w:t>
        <w:br/>
        <w:t>көрсін дегенім еді, сары ат жаудан ұялғанымнан жасаған</w:t>
        <w:br/>
        <w:t>әрекетім, олар да үлкен бір елден келіп тұр ғой, құр қол</w:t>
        <w:br/>
        <w:t>кетпей, осы атты жетелей кетсін дегенім еді.</w:t>
        <w:br/>
        <w:t>Сайқын Білек тізерлей отырды.</w:t>
        <w:br/>
        <w:t>-- Ақылгөй қарт, ең болмаса есіміңізді біліп аттаналық,</w:t>
      </w:r>
    </w:p>
    <w:p>
      <w:r>
        <w:t>-- деді ноян.</w:t>
        <w:br/>
        <w:t>Төле би қабағын түйіп алды:</w:t>
        <w:br/>
        <w:t>-- Қарттығымды сұрасаң,</w:t>
        <w:br/>
        <w:t>Қап тауындай көнемін.</w:t>
        <w:br/>
        <w:t>Ақылдан тартым сұраса?,</w:t>
        <w:br/>
        <w:t>Асқарға бермес төбемін.</w:t>
        <w:br/>
        <w:t>Басшылар білмес қайғыны</w:t>
        <w:br/>
        <w:t>226</w:t>
        <w:br/>
        <w:t>түсіріп; жырық ерінің жыбырлата ауаны тіміскілей</w:t>
        <w:br/>
        <w:t>бастады. Жанай түйенің шылбырынан алды да басын</w:t>
        <w:br/>
        <w:t>тәмен тұқырта келіп, шудасын сипап біраз тұрды. Көзі</w:t>
        <w:br/>
        <w:t>түстіктегі төбеде коріне бастаған қара шоғырда, жұдырық-</w:t>
        <w:br/>
        <w:t>тай жүрегі аттай тулап барады:</w:t>
        <w:br/>
        <w:t>-- Атамның айтқаны дұрыс-ау. Мыналарың жүз сан</w:t>
        <w:br/>
        <w:t>емес, мың сан қол шығар!.. -- деген Жанай түйеге:</w:t>
        <w:br/>
        <w:t>-- Шок, шөк!.. Ойсылқара баласы, -- деп күбірледі.</w:t>
        <w:br/>
        <w:t>Түйе шөгіп, қамшы құйрығын бір шолтаң еткізді.</w:t>
        <w:br/>
        <w:t>Төбедегілер тіпті көбейіп, қаптай бастады. Бір қызығы</w:t>
        <w:br/>
        <w:t>қаптаған қара-құра төбе басына шығады да қаққан</w:t>
        <w:br/>
        <w:t>қазықтай тұра қалады! Бөрібасар қаптаған қалың қолға</w:t>
        <w:br/>
        <w:t>қарап үргісі келіп еді. Жанай иттің басынан сипады.</w:t>
        <w:br/>
        <w:t>Бөрібасар мұны “тыныш тұр” деп түсінді, үрмеді.</w:t>
        <w:br/>
        <w:t>-- Ата, қаптап келіп, төбе басына сап түзеп, тұрып</w:t>
        <w:br/>
        <w:t>жатыр, -- деді бала.</w:t>
        <w:br/>
        <w:t>-- Бұқар жыраудың көп тілегінің бірі келіп түр ма</w:t>
        <w:br/>
        <w:t>басыма? Қалай деп еді халқымның дүлділі?..</w:t>
        <w:br/>
        <w:t>Тағы бір тілек тілеңіз,</w:t>
        <w:br/>
        <w:t>Желкілдеген ту келіп,</w:t>
        <w:br/>
        <w:t>Жер қайысқан қол келіп,</w:t>
        <w:br/>
        <w:t>Сонан бір сасып тұрмасқа,</w:t>
        <w:br/>
        <w:t>-- деген Төле би қам көңілмен немересіне қарады.</w:t>
        <w:br/>
        <w:t>Бұқар жыраудың жырын дауыстап айтты ма, әлде іштей</w:t>
        <w:br/>
        <w:t>күбірледі ме, бұл арасын бала да, бидің өзі де аңдамады.</w:t>
        <w:br/>
        <w:t>Жанай атасының айтқандарын түгел орындап, кіш-</w:t>
        <w:br/>
        <w:t>кене садағын оң тізесіне алып, көк тал шыбықтың бес-</w:t>
        <w:br/>
        <w:t>алтауын сол жағына ыңғайлап қойды.</w:t>
        <w:br/>
        <w:t>Томсырая қалған қарлығаштардың бірі үн қатты.</w:t>
        <w:br/>
        <w:t>Аталы-немерелі екеуі де шаңыраққа көз тікті. Екінші қар-</w:t>
        <w:br/>
        <w:t>лығаш “шиқ” етіп келді де тостағанға қонды. Осы сәтте</w:t>
        <w:br/>
        <w:t>ұядағы сарыауыз балапандардың бастары көрініп, шықы-</w:t>
        <w:br/>
        <w:t>лықтап қоя берді. Тостағаннан тары шоқыған қарлығаш</w:t>
        <w:br/>
        <w:t>үя жиегіне қонып, тұмсығын рет-ретімен балапандарының</w:t>
        <w:br/>
        <w:t>аузына тыға бастады.</w:t>
        <w:br/>
        <w:t>-- Балапандар оянды, -- деді Төле би немересіне</w:t>
        <w:br/>
        <w:t>күлімдей қарап. Ара-тұра елең етіп, есік саңылауына да</w:t>
        <w:br/>
        <w:t>карап қойып отырған Жанай:</w:t>
      </w:r>
    </w:p>
    <w:p>
      <w:r>
        <w:t>-- Құба қалмақтың бір тобы біздің үйге қарай беттеді,</w:t>
        <w:br/>
        <w:t>-- деді.</w:t>
        <w:br/>
        <w:t>223</w:t>
        <w:br/>
        <w:t>ӘЗІРЕТ СҰЛТАНҒА ЖЕТКЕНДЕ...</w:t>
        <w:br/>
        <w:t>р бекінісімен орта жүз адамдары ожырайыса</w:t>
        <w:br/>
        <w:t>қоштасты. Хан менсұлтан патшаұлығы-- Уру-</w:t>
        <w:br/>
        <w:t>сов берген сыйлық-сияпаттарын да ұмытып</w:t>
        <w:br/>
        <w:t>кете жаздады.</w:t>
        <w:br/>
        <w:t>Әбілмәмбет пен Абылай жолға шығар алдында - түн</w:t>
        <w:br/>
        <w:t>ортасында орыс ғаскері жансыз жандары қырық қоржын</w:t>
        <w:br/>
        <w:t>нәрсені хан мен сұлтан түйелерінің қомындағы теңдеріне</w:t>
        <w:br/>
        <w:t>қосты. Аяқ-табақ, ыдыс-қасық, тай-тай кездеме дегеніңіз</w:t>
        <w:br/>
        <w:t>алты нардың арқасындағы тендерге әрең сіңісті.</w:t>
        <w:br/>
        <w:t>Осындағы батыр-билерге берілген тарту-таралғы</w:t>
        <w:br/>
        <w:t>иелерінің өзімен бірге қосын-қосымға ұсынылған күні-ақ</w:t>
        <w:br/>
        <w:t>жеткен. Оларға деген сыйлықтар көзге қораштау, жұпыны</w:t>
        <w:br/>
        <w:t>көрінді. Былайғы қалың жұрт оны елеген де жоқ. Бәрінің</w:t>
        <w:br/>
        <w:t>аңдығаны хан мен сұлтанға берілген тарту-таралғы, осыны</w:t>
        <w:br/>
        <w:t>талапайға салып, Әбілмәмбет пен Абылайдың аузын аппақ</w:t>
        <w:br/>
        <w:t>етіп, қоржындарының түбін қағу еді.</w:t>
        <w:br/>
        <w:t>Патша әкімшілігінің аярлығы арқасында тең-теңге</w:t>
        <w:br/>
        <w:t>бөлінген қырық қоржын алты нардың өркешінетаңылды да,</w:t>
        <w:br/>
        <w:t>хан мен сұлтан орыс обырларынан ешнәрсе алмағандай,</w:t>
        <w:br/>
        <w:t>ауыздарын қу шөппен сүртіп шыға берді.</w:t>
        <w:br/>
        <w:t>Әйткенмен, алты нарды жетектеуге бөлінген екі нокер</w:t>
        <w:br/>
        <w:t>түнгі “қоржын орналастыру” ісіне белсене араласқан. Мұны</w:t>
        <w:br/>
        <w:t>байқап қалған Әбілмәмбет түйеші қос нөкерін орыстардың</w:t>
        <w:br/>
        <w:t>қосынына жасырын аттандырды. Олар ең соңғы керуенмен</w:t>
        <w:br/>
        <w:t>үшінші күні ғана жолға шығатын болды.</w:t>
        <w:br/>
        <w:t>Абылай қайнатасы, әрі хан-ағасының бұл қылығын</w:t>
        <w:br/>
        <w:t>айтпай-ақ түсінді: түйешілер орыстардың түнгі келісін</w:t>
        <w:br/>
        <w:t>басқаларға айтып үлгермеуі керек...</w:t>
        <w:br/>
        <w:t>Әбілмәмбет сұлтан туысының һәм күйеу баласының</w:t>
        <w:br/>
        <w:t>патша әкімдерінің алдындағы қылығын бетіне баса айтайын</w:t>
        <w:br/>
        <w:t>деп оқталып біраз ойланып отырды даолрайынан тез қайтты.</w:t>
        <w:br/>
        <w:t>Екі-үш жыл болып қалды; туған қызына өзі қосқан күйеу</w:t>
        <w:br/>
        <w:t>баласы ренжіп қалса, “иташуын тырнадан алады демекші...</w:t>
        <w:br/>
        <w:t>228</w:t>
        <w:br/>
        <w:t>қылыш-қанжарларын суырысып, тосын ұрысқа әзір</w:t>
        <w:br/>
        <w:t>екендіктерін байқатты.</w:t>
        <w:br/>
        <w:t>-- Ұй таппай келген жоқ шығарсыңдар, төрлетіңдер!</w:t>
        <w:br/>
        <w:t>-- деген дауыс келді төрден. Сайқын Білек енді ғана көрді:</w:t>
        <w:br/>
        <w:t>төрде ақ сақалды қария, оның бас жағында бала отыр.</w:t>
      </w:r>
    </w:p>
    <w:p>
      <w:r>
        <w:t>-- Үйде адам бар екен ғой, -- деген Шадыр ноян Сай-</w:t>
        <w:br/>
        <w:t>қың Білектің оң жағынан келіп қатарласты.</w:t>
        <w:br/>
        <w:t>Бұлардан кейін табалдырық аттаған Жәбір төрдегі</w:t>
        <w:br/>
        <w:t>аққұба қарияны көргенде еркінен тыс:</w:t>
        <w:br/>
        <w:t>-- Ассалау... -- дей беріп, кілт тосылды.</w:t>
        <w:br/>
        <w:t>Өздерінің аяқ астында бүгежектеп қалғанын білдіргісі</w:t>
        <w:br/>
        <w:t>келмегендей Сайқын Білек қалмақша қоңқ-қоңқ етіп қатты</w:t>
        <w:br/>
        <w:t>сөйледі де Жәбірге қарады.</w:t>
        <w:br/>
        <w:t>-- Жау келгенде көшпей қалған неткен жансыз деп</w:t>
        <w:br/>
        <w:t>сұрап түр атағы алпыс селге жайылған нояндардың нояны,</w:t>
        <w:br/>
        <w:t>әлемге әйгілі Ғалдан-Сереннің туған күйеу баласы -</w:t>
        <w:br/>
        <w:t>Сайқын Білек ссімді арыстан жүрек алыбым, -- деді Жәбір.</w:t>
        <w:br/>
        <w:t>-- Әуелі тізе бүгіңдер. Жортуылшы жолаушы да жолын-</w:t>
        <w:br/>
        <w:t>да кездескен жанға тіл қатып, жөн сұрасып аттанады ғой,</w:t>
        <w:br/>
        <w:t>-- деді Толе.</w:t>
        <w:br/>
        <w:t>Сайқын Білек төрдегі қарияға тіктеп қарап еді, шыра-</w:t>
        <w:br/>
        <w:t>мыта бастады: Ғалдан-Серенмен тізерлесе отырған қазақтың</w:t>
        <w:br/>
        <w:t>атақты биі ғой. “Не айтты?” дегендей Жәбірге қарады. Мұ-</w:t>
        <w:br/>
        <w:t>ны ноян жорта істеп түр. Жәбір міңгірледі. Енді Шадыр</w:t>
        <w:br/>
        <w:t>ноян сөйледі:</w:t>
        <w:br/>
        <w:t>-- Қаусаған қазақтың шалыныңалдындатізе бүгетін бізді</w:t>
        <w:br/>
        <w:t>кімдеп отыр мына қария? Онандажөнін айтсын, неге көшіп</w:t>
        <w:br/>
        <w:t>кетпеген, соны білгіміз келеді?</w:t>
        <w:br/>
        <w:t>-- Нояндар, қазақ-қалмақ іргелес, еншілес еді. Сендердің</w:t>
        <w:br/>
        <w:t>тілдеріңді мен де түсінем. Неге көшпеді деп үздігіп тұр</w:t>
        <w:br/>
        <w:t>екенсіңдер? Шын білгілерің келсе айтайын, -- деп Төле би</w:t>
        <w:br/>
        <w:t>қалмақша сөйлеп қоя бергенде үйге кіргендер бір-біріне аңы-</w:t>
        <w:br/>
        <w:t>райыса қалды.</w:t>
        <w:br/>
        <w:t>-- Құлағымыз сізде,айтыңыз,-- деді Сайқын Білекдауы-</w:t>
        <w:br/>
        <w:t>сын қатайтып. Төле би жөткірініп:</w:t>
        <w:br/>
        <w:t>-- Қырық жылдан бері ордамның шаңырағына ұясалып,</w:t>
        <w:br/>
        <w:t>балапан ұшырып жүрген қарлығаштарым бар. Әне, солар</w:t>
        <w:br/>
        <w:t>балапандарын шығарып үлгермеді, сондықтан да көштен</w:t>
        <w:br/>
        <w:t>қалған жайым бар,-- деді.</w:t>
        <w:br/>
        <w:t>15-1213 225</w:t>
        <w:br/>
        <w:t>жақтан табылады да отырады... Мұнан сақтанып жүру ке-</w:t>
        <w:br/>
        <w:t>рек екен. Орысқа да, қалмаққада ескертіп, естерінде жүре-</w:t>
        <w:br/>
        <w:t>тіндей етіп қоймаса болмас!”</w:t>
        <w:br/>
        <w:t>... Ұзақ жол, сонарсапар кімнің кім екенін жолаушыларға</w:t>
        <w:br/>
        <w:t>айқынтанытты. Әсіресе, Әбілмәмбет ханның қылықтары мен</w:t>
        <w:br/>
        <w:t>құбылысы, мінез-құлқы қызық. Дүниекор, қызылға көзтіге-</w:t>
        <w:br/>
        <w:t>тін, әйел-мінез екіүрық адам ба деп қалды ханды айналасында</w:t>
        <w:br/>
        <w:t>жүрген былайғы жандар. Оның үстіне сөзге тым шорқақ,</w:t>
        <w:br/>
        <w:t>кейде не айтып, не қойғаны білмейтін ашуланшақ, домбыт.</w:t>
        <w:br/>
        <w:t>Әйтсе де, сақ жүреді, орыс әкімдерінің кей тағамдарын</w:t>
        <w:br/>
        <w:t>доңызетіқосылған болар” деп безеріп, жемей қойды. Соған</w:t>
      </w:r>
    </w:p>
    <w:p>
      <w:r>
        <w:t>қарамастан аузына ұшық қаптап, мұртының үсті қотырланып</w:t>
        <w:br/>
        <w:t>шыға келді.</w:t>
        <w:br/>
        <w:t>Осы сапарға Әбілмәмбет хан бір жастау әйелі - Айханша</w:t>
        <w:br/>
        <w:t>менекі-үш баласын ала шығыпты. Әлгілер ерекше тамақсау.</w:t>
        <w:br/>
        <w:t>Айханша да қанша жесе де тоймайды. Күніне жалғыз өзі</w:t>
        <w:br/>
        <w:t>жарты қойдың етін жейді. Үш баласы да шешелерінен ешбір</w:t>
        <w:br/>
        <w:t>қалыспайды. Алдына ас келсе болғаны, кездіктері мен</w:t>
        <w:br/>
        <w:t>бәкілерін шошаңдатып, жілік-омыртқаны мүжіп тастауға</w:t>
        <w:br/>
        <w:t>дайын отырады.</w:t>
        <w:br/>
        <w:t>“Әлгі орыс Жанарал әкімінің сиға берген ашы зӘм-зәм</w:t>
        <w:br/>
        <w:t>суынандакүндсішкілері келеді. Тіпті Айханша Нияздан бірер</w:t>
        <w:br/>
        <w:t>рет ашы суды сұратып та ішті: “Қымыздан ашы, жақсы...”</w:t>
        <w:br/>
        <w:t>деп тамсанады. Ханның осы әйелінің бұл қылығын әсіресе,</w:t>
        <w:br/>
        <w:t>Абылай сүлтанға үнамады.</w:t>
        <w:br/>
        <w:t>Абылай өркокірек, хандық қолынатисе, барлық елді бір</w:t>
        <w:br/>
        <w:t>етікке тығып, бір аяқтан суішкізіп, бірізбен жүргізетін нағыз</w:t>
        <w:br/>
        <w:t>сарабдал жан екенін жол бойы сездіріп-ақ келеді. Осы</w:t>
        <w:br/>
        <w:t>сапардың өзінде жас сұлтан, адуын сұлтан орыс әкімдеріне</w:t>
        <w:br/>
        <w:t>едәуір өктемдігін көрсетіп үлгерді. “Ханнан ешбір кем</w:t>
        <w:br/>
        <w:t>емеспін” дегендей қышық байқатты. Абылай сұлтанның</w:t>
        <w:br/>
        <w:t>мұндай мінездерін Ор бекінісіндегі орыс әкімдері сстеріне</w:t>
        <w:br/>
        <w:t>ұстап, есептеріне тізіп, кіріске кіргізіп қойды.</w:t>
        <w:br/>
        <w:t>жжж</w:t>
        <w:br/>
        <w:t>“Сақтанатын жан Абылай сұлтан, Әбілмәмбет ханды</w:t>
        <w:br/>
        <w:t>қолда ұстау оңай. Түбі осы қайсақ тұмсығына тұмылдырық</w:t>
        <w:br/>
        <w:t>салғызбайды”, -- деп ойлады Урусов.</w:t>
        <w:br/>
        <w:t>Түнтымырық болды. Кінәзтынышсызданып, тық-тық</w:t>
        <w:br/>
        <w:t>жөтеліп, қақырынып, түкірініп шықты. Ол өзінің аяқ</w:t>
        <w:br/>
        <w:t>астынаш осы жағдайға қалай тап болғанын, қайдағы бір</w:t>
        <w:br/>
        <w:t>233</w:t>
        <w:br/>
        <w:t>зына” бас шұлғиды. Басқалар тұрсын, осы Мамашевтің өзі</w:t>
        <w:br/>
        <w:t>де Тәуекеловкс айналып, қазақ ханының ұрпағы екенінесене</w:t>
        <w:br/>
        <w:t>бастаған секілді.</w:t>
        <w:br/>
        <w:t>Қабарда ма, балқар ма, тіптідағыстандық шағын ұлттар-</w:t>
        <w:br/>
        <w:t>дың бірінен бе, әйтеуір Бекович Черкасский дегеннің Ресей</w:t>
        <w:br/>
        <w:t>шетел істері коллегиясында қызмет еткен кезінде бірер рет</w:t>
        <w:br/>
        <w:t>көрінген Мәмбетіміз, сол Бекович қаза болғаннан кейін,</w:t>
        <w:br/>
        <w:t>оның немере інісі едім деген де лақапты таратып үлгерді.</w:t>
        <w:br/>
        <w:t>Патшайым айпаласына, әсіресе, қазақ еліне келіп</w:t>
        <w:br/>
        <w:t>қайтқаннан кейін Мәмбет Тәуекелов Ресей әкімдерінетіпті</w:t>
        <w:br/>
        <w:t>ұнады. Біраздан кейін ол мәртебелі бас қосуларда Азия</w:t>
        <w:br/>
        <w:t>істерінің жетік білгіріндей сөйлейтінді шығарды. Тарихшы</w:t>
        <w:br/>
        <w:t>Татишевтің өзі мұның суайттығына бас шайқап, “мынау</w:t>
        <w:br/>
        <w:t>алысқа барады” дел күлетін. Ақырында үйренісе келе</w:t>
        <w:br/>
        <w:t>Василий Никитичтың өзінің жағасына жабысты. Бирондар</w:t>
        <w:br/>
        <w:t>не бұйырса, соны орындады.</w:t>
        <w:br/>
        <w:t>Башқүртпен қазақ елін бағындырып, Ресейге қаратудағы</w:t>
        <w:br/>
        <w:t>кінәз Урусовтың бірден бір құлақ-кеңесшісі, оң қолыболып</w:t>
        <w:br/>
        <w:t>шыға келді. Дипломатиялық қызметімен қоса саудасын да</w:t>
        <w:br/>
        <w:t>ұмытпады. Енді Мәмбет сауданы татар, башқүрт, тіпті</w:t>
      </w:r>
    </w:p>
    <w:p>
      <w:r>
        <w:t>орыс адамдары арқылы жасатады. Олардың кәбіболатақ</w:t>
        <w:br/>
        <w:t>бригадир-генерал мырзаның сауда керуенінің сыбайлас-</w:t>
        <w:br/>
        <w:t>иелері. Керуенді орыс солдаттары қорғайды. Алғашқы</w:t>
        <w:br/>
        <w:t>кездегідей емес, қыр елі Тәуекеловтыц керуені десе, елең</w:t>
        <w:br/>
        <w:t>ететінді шығарды. Әсіресе, Әбілқайыр ханның қол астындағы</w:t>
        <w:br/>
        <w:t>ұлыстар Мәмбетті корген, оның аярлығын аңдаған...</w:t>
        <w:br/>
        <w:t>Урусовтың Тәускелов жайлы түнгі ойларын қораздың</w:t>
        <w:br/>
        <w:t>шақырғаны бұзды. “Бұл жақта қораз қайдан жүр? Қай солдат</w:t>
        <w:br/>
        <w:t>екен өзімен бірге қораз алып жүрген? Сағаттың орнына әтеші.</w:t>
        <w:br/>
        <w:t>Әтешті айналасында тауықтары болуы шарт. Онсыз</w:t>
        <w:br/>
        <w:t>болмайды. Осы маңға қала орнаса, Ресейден, Кіші Россиядан,</w:t>
        <w:br/>
        <w:t>Ақорыс елінен жанұялы жандарды осында көшіріп, қоныс-</w:t>
        <w:br/>
        <w:t>тандыру керек. Онсыз болмайды...”</w:t>
        <w:br/>
        <w:t>Ордан кейін Сырбойына жылжу Патшайымның арманы</w:t>
        <w:br/>
        <w:t>деп Остерман, Минихтар айтқыштап-ақжүр. Патшайымның</w:t>
        <w:br/>
        <w:t>ой-қиялы, арман-мақсаты деп, жандарынан шығарып, соға</w:t>
        <w:br/>
        <w:t>береді.</w:t>
        <w:br/>
        <w:t>Петр 1-ші патшаның арманы Жаркенттің алтыны болды.</w:t>
        <w:br/>
        <w:t>Оны ақыры Сақ қорғандарында көмілген аруақтардың үсті-</w:t>
        <w:br/>
        <w:t>басындағы алтындарды қазып алу кәсібіне ұласты. Қырдағы</w:t>
        <w:br/>
        <w:t>қорғандардан Матвей Гагарин біраз алтынды жинап-ақ алып</w:t>
        <w:br/>
        <w:t>237</w:t>
        <w:br/>
        <w:t>жау алса да, дос алса да бағатын біз ғой деп ойлай ма екен?..</w:t>
        <w:br/>
        <w:t>Кеше ғана “Елім-ай!” деп зарлап қалды ғой...</w:t>
        <w:br/>
        <w:t>-- Ата, мен сізге бір сауал берсем, қалай қарайсың? -</w:t>
        <w:br/>
        <w:t>деді Жанай бидің қалың ойда отырғанын сезіп.</w:t>
        <w:br/>
        <w:t>-- Тыңдалық сауалыңды, -- деген Толе би немересіне</w:t>
        <w:br/>
        <w:t>ойлана көз тастады, сұқ саусағымен мұрнын шұқып болған</w:t>
        <w:br/>
        <w:t>бала қарияға тура қарап:</w:t>
        <w:br/>
        <w:t>-- Мен ес білгелі осы біздің ел жаудан қорқып, үркіп,</w:t>
        <w:br/>
        <w:t>қашады да жүреді. Қалмақ келді деп бір қашамыз, Хиуа</w:t>
        <w:br/>
        <w:t>келді деп екі қашамыз. Қоянша корқақтап өмір сүруге бола</w:t>
        <w:br/>
        <w:t>ма? - деді.</w:t>
        <w:br/>
        <w:t>-- Балам-ай, ең ауыр сауалдың бірін қойдың-ау. Ел</w:t>
        <w:br/>
        <w:t>деген ер-азаматтың жүрегін жегідей жеп жүрген сауал осы.</w:t>
        <w:br/>
        <w:t>Мұны саған атана айт деп бірсу үйретті ме, жоқ әлде өзіңнің</w:t>
        <w:br/>
        <w:t>көкірегіңнен шыққан сөз бе? -- Төле бидің көзі жасаурай</w:t>
        <w:br/>
        <w:t>түсті.</w:t>
        <w:br/>
        <w:t>-- Ата, өзімнің көптен бері сізден сұрайын деп жүрген</w:t>
        <w:br/>
        <w:t>сауалым еді, -- деді Жанай. Баланың даусы салмақты</w:t>
        <w:br/>
        <w:t>шықты. Немере ұлы атасынан еш қымсынбай, жасқанбай</w:t>
        <w:br/>
        <w:t>қасқая қарап қалыпты.</w:t>
        <w:br/>
        <w:t>Төле би Жанайды арқасынан сипап:</w:t>
        <w:br/>
        <w:t>-- Балам, біздің ел желсіз күнгі теңіздей сабырлы,</w:t>
        <w:br/>
        <w:t>еменнің беріктігіндей тамырлы. Тек осы елді ақылмен</w:t>
        <w:br/>
        <w:t>бастап, алауыздықты тастап біріктіріп, ұйыта білетін ұлан</w:t>
        <w:br/>
        <w:t>тумай тұр-ау. Төреге сенгешің телміріп қалар, қожаға сен-</w:t>
        <w:br/>
        <w:t>генің қаңғырып қалар”, -- деп бұрынғылар тегін айтпаған.</w:t>
        <w:br/>
        <w:t>Ол қауымның қарапайым халыққа сиыркөденіп тұратыны</w:t>
      </w:r>
    </w:p>
    <w:p>
      <w:r>
        <w:t>ниеті мен үміті бір арнада емес. Олар өз жүйесімен өз</w:t>
        <w:br/>
        <w:t>жүйкесін жұлмалап жүріп жатады. Халық жарықтық сенгіш</w:t>
        <w:br/>
        <w:t>қой. Өз ішінен ержүрек әділ ұлан туса, ұлы майданға сол</w:t>
        <w:br/>
        <w:t>бастап, қаумалаған жауды үркітер күн туар еді.</w:t>
        <w:br/>
        <w:t>-- Үш жүздің хандары қайда жүр? Ақ текеметке</w:t>
        <w:br/>
        <w:t>қонғанда жымың-жымың етеді, қолтығынан көтергенде</w:t>
        <w:br/>
        <w:t>қопаңдап, қылмыңдайды, жеңін кесіп алғанда, қолын</w:t>
        <w:br/>
        <w:t>кеудесіне қойып, томеншектей біледі. Соның бәріне</w:t>
        <w:br/>
        <w:t>конгенде, халқының тілін неге алмайды? -- Жаняй би-ата-</w:t>
        <w:br/>
        <w:t>сыпан жауап күтті. Төле би басын көтеріп:</w:t>
        <w:br/>
        <w:t>-- Тіл-аузым тасқа! Келер ұрпақ есті болып ер жетсе,</w:t>
        <w:br/>
        <w:t>біздің ғұмыр зая кетпегені.</w:t>
        <w:br/>
        <w:t>220</w:t>
        <w:br/>
        <w:t>-- Сені кім шақырды? -- деді.</w:t>
        <w:br/>
        <w:t>-- Жолға жиналамыз. Соны ақылдасалық деп өзіңіз</w:t>
        <w:br/>
        <w:t>шақырып едіңіз ғой, -- деді батыр.</w:t>
        <w:br/>
        <w:t>-- Солай екен-ау. Ертең жолға шығайық. Жарым патша</w:t>
        <w:br/>
        <w:t>бізге “ас етіңдер” деп күндесиырменалты қой бере бермес?</w:t>
        <w:br/>
        <w:t>-- Иә, айтатын антымызды айттық, көтеретін қүраны-</w:t>
        <w:br/>
        <w:t>мызды көтердік, -- деді Абылай.</w:t>
        <w:br/>
        <w:t>-- Сонда осы орыс патшайымы мен мына көксаужарым-</w:t>
        <w:br/>
        <w:t>патшасы бізден не сұрайды? -- деп Әбілмәмбет Абылай мен</w:t>
        <w:br/>
        <w:t>Ниязға алма-кезек қарады.</w:t>
        <w:br/>
        <w:t>-- Біздің қолымыздағы тұтқындарын қайтаруды өтінеді.</w:t>
        <w:br/>
        <w:t>Одан кейін біздің жерімізді басып жүретін керуендерін</w:t>
        <w:br/>
        <w:t>тонамаса екен деп тілейді,-- деді Абылай.</w:t>
        <w:br/>
        <w:t>-- Е-е. Ол оңай іс қой. Ұлысымызда кездескен орысты</w:t>
        <w:br/>
        <w:t>ұстап, орыс бекіністеріне қайтара берсек, болды емес пе?</w:t>
        <w:br/>
        <w:t>Керуендеріне бізге жауығып жүрген барымташы қарақшылар</w:t>
        <w:br/>
        <w:t>болмаса, өз бетімізбен тиіспейміз. Солай емес пе, Нияз? -</w:t>
        <w:br/>
        <w:t>депхан өзінің басуөзірі санайтын Барқыүлы Ниязғабір қарап</w:t>
        <w:br/>
        <w:t>қойды.</w:t>
        <w:br/>
        <w:t>Нияздың бетідуетіп, табан астында қызарып шыға келді.</w:t>
        <w:br/>
        <w:t>-- Ниязекеңнің кешегі бір мәжілістерде керуен тонау-</w:t>
        <w:br/>
        <w:t>шылар деп найманның, қуандықтың, қаракесектің біраз</w:t>
        <w:br/>
        <w:t>адамдарын орыс әкімдеріне атап бергеніжөн болмады,--деді</w:t>
        <w:br/>
        <w:t>Абылай.</w:t>
        <w:br/>
        <w:t>-- Оларды, былайша айтсаң, жанкешті, баукеспе</w:t>
        <w:br/>
        <w:t>ұрыларды Ниязекеуміз ақылдаса келіп, атаған жандарымыз.</w:t>
        <w:br/>
        <w:t>Жалпы орысқа атығай-қарауылдан да, тіпті жағалбайлы-</w:t>
        <w:br/>
        <w:t>жалайыр, үйсін ішіндегі албан-суаннан да біраз жандарды</w:t>
        <w:br/>
        <w:t>тізіп беруге болар еді. Аяқ астынан аузымызғатүспей қалды.</w:t>
        <w:br/>
        <w:t>Сөйтіп сорлай жаздадық қой, -- деген Әбілмәмбет Ниязға</w:t>
        <w:br/>
        <w:t>тағы, бүл жолы қымсына қарады. Нияз қабағын шытып,</w:t>
        <w:br/>
        <w:t>басын шайқап, жер шұқыды. Бұлардың осы отырысынан</w:t>
        <w:br/>
        <w:t>Абылай едәуір нәрсені ішке түйді.</w:t>
        <w:br/>
        <w:t>-- Сен, Абылай, бізбен бірге жүр. Әзірет сұлтанға тауап</w:t>
      </w:r>
    </w:p>
    <w:p>
      <w:r>
        <w:t>етіп,атығай-қарауылыңа сонан кейін қайтарсың,-- дедіхан.</w:t>
        <w:br/>
        <w:t>-- Естуімше, Абылай сұлтанның қарауындағы аяқтары</w:t>
        <w:br/>
        <w:t>ауырекі-үш келін хан-иемнің Әзірет сұлтандағы ордасында</w:t>
        <w:br/>
        <w:t>ғой, -- деп Нияз басын көтерді.</w:t>
        <w:br/>
        <w:t>-- Арқа жеріне қыс ерте түседі. Малды түстікке бағыт-</w:t>
        <w:br/>
        <w:t>тауға бас-көз болу керек еді, -- деген Абылай Ниязға көз</w:t>
        <w:br/>
        <w:t>тастап, -- хан-иеміздің баласы өзі секілді ай-күнітұстас бір-</w:t>
        <w:br/>
        <w:t>234</w:t>
        <w:br/>
        <w:t>Тіпті, Қайып ханның баласы Батыр сұлтанның қасына</w:t>
        <w:br/>
        <w:t>қайтадан көшіп кетуіде әбден мүмкін.</w:t>
        <w:br/>
        <w:t>Бәрінен де Ор бекінісіне Әбілқайырдың келмегені бір</w:t>
        <w:br/>
        <w:t>жұмбақ. Абылайдың осы өңірде қатты көрінуіне байланысты</w:t>
        <w:br/>
        <w:t>ма? Балалары -- Нұралы мен Ералы келді. Әкелері келмеді.</w:t>
        <w:br/>
        <w:t>Абылайдың да көңіл-күйі құлазып, біресе көңілді, енді</w:t>
        <w:br/>
        <w:t>бірде жабырқау жүрді.</w:t>
        <w:br/>
        <w:t>“Әбілқайыр келетін болыпты” деген хабарды естісе-ақ,</w:t>
        <w:br/>
        <w:t>Абылай түнере түседі.</w:t>
        <w:br/>
        <w:t>Абылайдың жастай үйленген өйелі--Әбілқайырдың</w:t>
        <w:br/>
        <w:t>ағасы Тоқтамыстың қызы -- Қарашашдеген сұлу. Ол келін-</w:t>
        <w:br/>
        <w:t>шегі жүкті кезінде баласын туа алмай мерт болған.</w:t>
        <w:br/>
        <w:t>Қарақалпақ жақтан жеткен хабардың мәйегі осы -</w:t>
        <w:br/>
        <w:t>Абылай мен Әбілқайырдың арасындағы құпия. Не қылсада</w:t>
        <w:br/>
        <w:t>сыры мол сырбаз жігіт -- бұл Абылай дегеніміз.</w:t>
        <w:br/>
        <w:t>Қайып хан ажал-өлімі жұмбағының бір ұшы да осы</w:t>
        <w:br/>
        <w:t>Әбілмансұр мырҙаға келіп тіреледі. Орыс ғаскерінен Абылай</w:t>
        <w:br/>
        <w:t>тартып алған үш фузей-мылтықтың әуресі Қайып ханның</w:t>
        <w:br/>
        <w:t>ажалыпа барып бірақ тірелді.</w:t>
        <w:br/>
        <w:t>Қайыпхан, Әбілқайыр сұлтан, оның немерелесінісі, яғни</w:t>
        <w:br/>
        <w:t>Тоқтамыс марқұмның бел баласы -- Мамай және Әбілмансұр</w:t>
        <w:br/>
        <w:t>болып, бәрі аңға шығады. Аң болғанда да жолбарысты атуды</w:t>
        <w:br/>
        <w:t>жоралапты. Қайып хан мылтығының білтесіне су тиіп, от</w:t>
        <w:br/>
        <w:t>алмай қалыпты деген де сыбыс бар. Бірақ жолбарыс жарып</w:t>
        <w:br/>
        <w:t>тастаған Қайып ханды корген жан жақ. Енді біреулердің</w:t>
        <w:br/>
        <w:t>естігені: Қайып хаң қамысарасында қалбаландап жүргенде,</w:t>
        <w:br/>
        <w:t>қасынаергендердің бірінің мылтығы оқыстан оталып,соның</w:t>
        <w:br/>
        <w:t>оғы байқаусызда ханның қақ жүрегінен тиіпті-мыс...</w:t>
        <w:br/>
        <w:t>Осы тақылеттес лақап әцгімелер Қайып хан ажалының</w:t>
        <w:br/>
        <w:t>айналасында қотандағы қойдай өреді.</w:t>
        <w:br/>
        <w:t>Қайып хан оқыстан опат болысымен жеке Абылай сұлтан</w:t>
        <w:br/>
        <w:t>ордасы маңынап жедел аласталды. Әбілқайыр сұлтан да</w:t>
        <w:br/>
        <w:t>әдеттегідей Түркістанды төңіректей көшуді күрт доғарды.</w:t>
        <w:br/>
        <w:t>Үлкен қүпия тағы туды: Әбілқайырдың немереінісі-- Мамай</w:t>
        <w:br/>
        <w:t>Хиуа мацындағы алшын, тама, шекті-шөмекейлерге бас</w:t>
        <w:br/>
        <w:t>болыл, Сары-айғыр хан атанып жүріп жатқан жерінен</w:t>
        <w:br/>
        <w:t>Ақтамақ деген біреу оны тапа-тал түсте бауыздап, өлтіріп</w:t>
        <w:br/>
        <w:t>кетті.</w:t>
        <w:br/>
        <w:t>... Абылайға көзтігіп, осындай еміс-еміс естігенжайларды</w:t>
      </w:r>
    </w:p>
    <w:p>
      <w:r>
        <w:t>ойлай бастаса, Әбілмомбет ханның басы айналып, көзі</w:t>
        <w:br/>
        <w:t>қарауытады. Күйеу баласының еңгезердей бойынанда, оның</w:t>
        <w:br/>
        <w:t>229</w:t>
        <w:br/>
        <w:t>жжж</w:t>
        <w:br/>
        <w:t>.. Қалмақты жеңдік деп даурығысып, сойыс жасап, той-</w:t>
        <w:br/>
        <w:t>думан өткізгелі тоғыз күн болды. Қара халық ұрыста қаза</w:t>
        <w:br/>
        <w:t>болған әке-балаларын, туған-туыстарын жерлеп, жетісін</w:t>
        <w:br/>
        <w:t>беріп те үлгерген жоқ. Төрелер болса, хандыққа таласа</w:t>
        <w:br/>
        <w:t>бастады. Төленің қитығына тигені бұл ғана емес, -- елді</w:t>
        <w:br/>
        <w:t>бастаған кішіпейіл жауынгерлердің ерлігін, батырлығын</w:t>
        <w:br/>
        <w:t>айтпай, төре түқымы өзді-өзі бастаған қолдардың қай сайды</w:t>
        <w:br/>
        <w:t>қалай бұқпантайлап, қай өзектегі аз қалмақты қалай</w:t>
        <w:br/>
        <w:t>қамағандарын айтысып, күлсігенде Шу өзені мен Балқаш</w:t>
        <w:br/>
        <w:t>көлінің балықтары үркіп тереңге кетті, құстары ұшып</w:t>
        <w:br/>
        <w:t>зереңге өтті.</w:t>
        <w:br/>
        <w:t>Хан - сұлтандардың оқалы шапан, зерлі айыр қалпақ,</w:t>
        <w:br/>
        <w:t>алтын-күміс жалатылған айыл-түрман мен қару-жараққа</w:t>
        <w:br/>
        <w:t>құмарлығы түсінікті-ақ. Әйткенмен, ел болып бас қосқан-</w:t>
        <w:br/>
        <w:t>дары көпті көрген білікті билердің ақыл-кеңестерін</w:t>
        <w:br/>
        <w:t>елемей, аяққа басып жүре берстіндері-ақ қынжылтады.</w:t>
        <w:br/>
        <w:t>Хан-сұлтандарға қарапайым халықтың өкілдері:</w:t>
        <w:br/>
        <w:t>-- Төрт түлік малды аямалық, қару-жарақты, оқ-дәріні,</w:t>
        <w:br/>
        <w:t>найза-қылыш, селебе қанжарды көп стіп сатып алайық.</w:t>
        <w:br/>
        <w:t>Хиуа мен Бұқара сатпаса, Ресейден алалық. Ресей бермесе,</w:t>
        <w:br/>
        <w:t>басқа елдерді сағалайық. Қалмақтардың доп оқты</w:t>
        <w:br/>
        <w:t>жаңбырдай жаудыратын, жаңбыр оқ деген түйенің қомында</w:t>
        <w:br/>
        <w:t>жүретін үңір ауыз қаруы бар. Қазақ та сондай қаруды</w:t>
        <w:br/>
        <w:t>иемденсін. Жігіттеріміз сол жаңбыр оқтан оқ атуды, мылтық</w:t>
        <w:br/>
        <w:t>атуды үйренсін! -- дегендей көңілге қонымды кеңестерді,</w:t>
        <w:br/>
        <w:t>көп арада-ақ айтатын.</w:t>
        <w:br/>
        <w:t>Хандар мен сұлтандар халық қамына құлақ түрмеді.</w:t>
        <w:br/>
        <w:t>Қару-жарақ сатып алуға әуелі өз малын, онан соң өзгенің</w:t>
        <w:br/>
        <w:t>малын аяғансыды. Ақыры нс болды. Мыңғыраған малдың</w:t>
        <w:br/>
        <w:t>көптігін қайтерсің, азынаған жел менен айдаған жаулікі</w:t>
        <w:br/>
        <w:t>болған соң, не шара!..</w:t>
        <w:br/>
        <w:t>Сонау Тәуке ханның кезінен бері екі-үш бидің аузын-</w:t>
        <w:br/>
        <w:t>дағы ақтылы сөздің түйіні ел қорғаны мен қару-жарағы</w:t>
        <w:br/>
        <w:t>жайлы болып келді. Әлде, осы хан-сұлтандар қарашаның</w:t>
        <w:br/>
        <w:t>қолына қару алып, сырт жауға айбар көрссгуін қаламай</w:t>
        <w:br/>
        <w:t>ма? Тәуке заманында қабылданған Жеті жарғының жосыны</w:t>
        <w:br/>
        <w:t>анау. Барымта-қарымта, сл дауы, жесір дауы... Сырт жауға</w:t>
        <w:br/>
        <w:t>келгенде жарғымыздың озі кібіртіктейді де қалады. Әлде,</w:t>
        <w:br/>
        <w:t>осы елдің сырт жауы жоқ па? Мыңғыраған мына малды</w:t>
        <w:br/>
        <w:t>219</w:t>
        <w:br/>
        <w:t>шымбайға батты. Недеген есер халық; жақсы, құйқалы жерге</w:t>
        <w:br/>
        <w:t>иеболыпалып, оған орысты орналастырмаймыздегендеріне</w:t>
        <w:br/>
        <w:t>жол болсын!.. Жер адамдікі емес, қүдайдікі! Олай болса,</w:t>
        <w:br/>
        <w:t>башқұрттың бұлталағына патшайым мен оның жер-жердегі</w:t>
        <w:br/>
        <w:t>өкілдері көне қояр маекен?..</w:t>
      </w:r>
    </w:p>
    <w:p>
      <w:r>
        <w:t>Башкүрт қызық халық. Мырзалары біз жақ, ал қаралары</w:t>
        <w:br/>
        <w:t>тектен-текке құтырады. Қарасақал деген біреуі қазақ, дала-</w:t>
        <w:br/>
        <w:t>сына сіңіп кетіпті. Соны тұтқындату керек. Қазақтың батыр-</w:t>
        <w:br/>
        <w:t>билеріне айтсақ, оздері-ақ ұстап, әкеліп береді. Он-онбес</w:t>
        <w:br/>
        <w:t>аршын шұға мен қамқа үшін “қырелініңрыцарьлары” әке-</w:t>
        <w:br/>
        <w:t>шешелерінде, туған-туысқандарында байлап-матап, алдыңа</w:t>
        <w:br/>
        <w:t>әкеліп, көлденең тартуға бар...</w:t>
        <w:br/>
        <w:t>Мәмбет Тәуекеловтің Өфеде қалғаны дұрыс болмады.</w:t>
        <w:br/>
        <w:t>Бұл жаққа беттегісі келмейді өзінің. Әлде, ана жылдары бұл</w:t>
        <w:br/>
        <w:t>елдібір-біріне шағыстырып, шабыстырып, атыстырып кетіп,</w:t>
        <w:br/>
        <w:t>ендібеттей алмай жүр ме? Өзінің Татишевті әуелде жер-көкке</w:t>
        <w:br/>
        <w:t>сиғызбай мақтап, Остермандар жамандай бастағанда, бірге</w:t>
        <w:br/>
        <w:t>қызмететкен бастығын мұныңда даттап шыға келгеніталай</w:t>
        <w:br/>
        <w:t>жанды таң қалдырды. Өзінен аулақтау байқап жүру керек.</w:t>
        <w:br/>
        <w:t>Созуар, шенқұмар, “қолымнан мына іс келмейді” деп</w:t>
        <w:br/>
        <w:t>айтпайтын,зырылдақ бір жан. Осының ұлтыкім делі? Ешкім</w:t>
        <w:br/>
        <w:t>анық білмейді. Қай діннің адамы? Мұсылмандар арасында</w:t>
        <w:br/>
        <w:t>ісләм дініне берілген, ал христиандар арасында ... Иса</w:t>
        <w:br/>
        <w:t>пайғамбарды мақтағанда еріні ерініне жұқпайды. Бір беделді</w:t>
        <w:br/>
        <w:t>жанпың айтуыншы, осы Мәмбетіміз христиан дініне кіруге</w:t>
        <w:br/>
        <w:t>әзірленіп жүр. Бұл игі қадамы үшін Остермандар әскери</w:t>
        <w:br/>
        <w:t>шенін жоғарылатпақ, Бүгінгі шені де төмен емес, бірден</w:t>
        <w:br/>
        <w:t>полковник болды... “Христиандініне кірсең, бригадир етеміз”</w:t>
        <w:br/>
        <w:t>депті. Сонда “бригадирымыз” полковник пен генералдың</w:t>
        <w:br/>
        <w:t>арасындағы көпір-шен ғой. Ой, Мәмбет-ай! Өзі қанқұмар</w:t>
        <w:br/>
        <w:t>екен, Башқұрттың бүлік шығарған мырзаларының құлағын</w:t>
        <w:br/>
        <w:t>кесіп, мұрнын жырутәсілін осы Тәуекеловіс-жүзіне асырып</w:t>
        <w:br/>
        <w:t>жатыр. “Обал ғой” -- деп едім, “ешбір обалы жоқ, бұларды</w:t>
        <w:br/>
        <w:t>біраздан соң қабырғаларының арасынан шанышқы қармақ</w:t>
        <w:br/>
        <w:t>өткізіп, ағаштарға асып отыру керек” -- деп соқты.</w:t>
        <w:br/>
        <w:t>Бірер кантонда Мәмбет бұл ойын да жүзеге асырып</w:t>
        <w:br/>
        <w:t>үлгеріпті. Патшайым, Бирон, Остермандарға қарсы шыққан</w:t>
        <w:br/>
        <w:t>жандарды аяудың ешбір жөні жоқ деп, қылышын суырып</w:t>
        <w:br/>
        <w:t>алып, башқұрт мырзасының құлағын кесіп алған кездеорыс</w:t>
        <w:br/>
        <w:t>офицерлері мен солдаттарыныц өзіжерге қарайтын көрінеді.</w:t>
        <w:br/>
        <w:t>235</w:t>
        <w:br/>
        <w:t>азынаған желдіөлкенің басшысы болып шыға келгенін білмей</w:t>
        <w:br/>
        <w:t>қалды.</w:t>
        <w:br/>
        <w:t>Остермап шақырады дегенде тағы да аң аулау ма, бол-</w:t>
        <w:br/>
        <w:t>маса бикеш мәселесі ме деп ойлап еді Василий Алексеевич.</w:t>
        <w:br/>
        <w:t>Олай болмады: “саған мемлекеттік маңыздыіс тапсырылады”</w:t>
        <w:br/>
        <w:t>-- деп мардымсыды граф па, әлде барон ба...</w:t>
        <w:br/>
        <w:t>Әйтеуір, осы екеуінің бірі.</w:t>
        <w:br/>
        <w:t>Татитцев қалай бұларға жақпай қалды? Мұнап біраз</w:t>
        <w:br/>
        <w:t>бұрынғы бір мәжілісте Анна патшайым Никита оғлы</w:t>
        <w:br/>
        <w:t>Василейді күлімдеп, ишарамен жақсы-ақ қарсы алып еді.</w:t>
        <w:br/>
        <w:t>Татишевтің әңгімесін бәрі бас шүлғи тыңдап, мүлги</w:t>
        <w:br/>
        <w:t>қарсы алған секілді еді.</w:t>
        <w:br/>
        <w:t>Әлде, Биронға жақпай қалды ма бұл тарихшы Тәтіш-</w:t>
        <w:br/>
        <w:t>ұлы?.. Ұрыспен Тәтіш...</w:t>
      </w:r>
    </w:p>
    <w:p>
      <w:r>
        <w:t>Екеуінің де түбі татар-ау, сірә! Қой, бүл ойды терең-</w:t>
        <w:br/>
        <w:t>детпей-ақ қоялық.</w:t>
        <w:br/>
        <w:t>Кінәздің ойы қырық саққа кетті.</w:t>
        <w:br/>
        <w:t>Ол терденсу болған жастығын аударыстырып, шатырдың</w:t>
        <w:br/>
        <w:t>алғы бөлігіндегі күзет офицерлерінің қорылына құлақ түрді.</w:t>
        <w:br/>
        <w:t>Түрлі қорыл, бірі буындырылған жанша булығып қорыл-</w:t>
        <w:br/>
        <w:t>дайды. Ендібіріпысылдап, екіншісіышқынып қорылдайды.</w:t>
        <w:br/>
        <w:t>Кінәзды осы қорылдардың өзі-ақ оятып, кейін түні бойы</w:t>
        <w:br/>
        <w:t>мазасыздандырады екең. Бұлардың қорылдамайтын біреуін</w:t>
        <w:br/>
        <w:t>ғана қалдырып, қалғанын көрші қосқа көшірген ләзім.</w:t>
        <w:br/>
        <w:t>Кінәзді тағы да жөтел қысты. Мұның өкпесіне жайлы</w:t>
        <w:br/>
        <w:t>келген тұс-- Самара қаласы. Офедеоншаболмады. Башқұрт-</w:t>
        <w:br/>
        <w:t>тың мырзалары қымыз бен бал беріп көрді; әуелде жақсы</w:t>
        <w:br/>
        <w:t>секілдігді, келе-келссырыл-көкірекбал мен қымызғаүйреніп</w:t>
        <w:br/>
        <w:t>алды даөкпе қайтадан қабына желпілдеуін үдете түсті.</w:t>
        <w:br/>
        <w:t>“Қасында қыз-қыбыз жатса басылады” деген емді де</w:t>
        <w:br/>
        <w:t>байқап көрді. Алғашқы кезде см қона бастағандай болыпеді,</w:t>
        <w:br/>
        <w:t>кейіп Нева жағалауындағы тас шаһарды қалған әйелітүсіне</w:t>
        <w:br/>
        <w:t>жиікіруді шығарды. Кінәздің тынышы кетіп, ұйқысы қашты.</w:t>
        <w:br/>
        <w:t>Қыз-қыбызға аяғын сипатуды да доғаруға тура келді.</w:t>
        <w:br/>
        <w:t>Кінәз түстік пальмира атанған Санкт-Петербург сын-</w:t>
        <w:br/>
        <w:t>ды астанадағы күндерін аңсады. Мынаанайы халықтардың</w:t>
        <w:br/>
        <w:t>арасында өзін де түрпайы тағы болып кетерсің деп біреу</w:t>
        <w:br/>
        <w:t>күлген еді. Соның сөзі расқа шығып келді. Бәрінен де</w:t>
        <w:br/>
        <w:t>башқұрттардың орыс қаруына қарсы шығып, бас көтеруі</w:t>
        <w:br/>
        <w:t>234</w:t>
        <w:br/>
        <w:t>ойлана қараған отты жанарынан да хан қаймығатынын әркез</w:t>
        <w:br/>
        <w:t>білдіріп алады, Сондықтаң осы патшағарға көз тоқтатып,</w:t>
        <w:br/>
        <w:t>қараудегенді ұмыта бастаған еді... Текмына Ор бекінісіндегі</w:t>
        <w:br/>
        <w:t>орыс патшасының окілдерімен кездескендегі Абылайдың</w:t>
        <w:br/>
        <w:t>қылықтары бастан асып кетті.</w:t>
        <w:br/>
        <w:t>“Орыстың жанаралымен, Әбілмәмбет хан атасының</w:t>
        <w:br/>
        <w:t>өзімен қатар отырамын, мағантөменшіктақтың керегі жоқ,</w:t>
        <w:br/>
        <w:t>мыналармен қатарлас биік орындық беріндер!” -- деп патша</w:t>
        <w:br/>
        <w:t>әкімдеріне әлекті салды...</w:t>
        <w:br/>
        <w:t>Орыс ұлығы мұның ол әбес қылығына қарсыдауайтқан</w:t>
        <w:br/>
        <w:t>жоқ. Урусов ұрыспады, жанаралдың нөкерлері ыза болды.</w:t>
        <w:br/>
        <w:t>Кейбір шенді ғаскер басылары Абылайдың әлгіндей қылы-</w:t>
        <w:br/>
        <w:t>ғынан буынып, өліп қала жаздады.</w:t>
        <w:br/>
        <w:t>Бір тентектігі осымен өтсін делік. Абылайдың Жанарал</w:t>
        <w:br/>
        <w:t>шатырынан қайтардағы әбес қылығына не дерсің?!. Халқы</w:t>
        <w:br/>
        <w:t>қалап сайлаған хандары атына салт мініп, Ор бекінісінен</w:t>
        <w:br/>
        <w:t>алшақ қосынына беталғанда, Абылай сұлтан: “Маған осында</w:t>
        <w:br/>
        <w:t>келгендемінген күймемдіззірлеңдер!” --деп безеріп отырып</w:t>
        <w:br/>
        <w:t>алды. Хан ұялғанынан жерге кіре жаздады.</w:t>
        <w:br/>
        <w:t>“Койсендігәрі мұндай мәнді жиын, маңызды мәслихатқа</w:t>
        <w:br/>
        <w:t>мұны ертіп жүруге болмас!... Қауіпті, тым қауіпті жан. Енесі</w:t>
        <w:br/>
        <w:t>де осыған қызымызды бекер бердік пе?” деген күңкілді</w:t>
        <w:br/>
        <w:t>шығарғанына біраз болды. О, қасірет! Осының сөзіпендетөрі,</w:t>
      </w:r>
    </w:p>
    <w:p>
      <w:r>
        <w:t>өзінен де гөрі, көзінен қорқамын, көзінен!..”</w:t>
        <w:br/>
        <w:t>Әбілмәмбет ханның ойы он саққа, санасы сан саққа</w:t>
        <w:br/>
        <w:t>жүгіріп, жүрегі қатты қағып, маңдайы тершіп қоя берді:</w:t>
        <w:br/>
        <w:t>- ... Осыны қайдан ертіп, қасыма үйір етіп едім?.. Өзі</w:t>
        <w:br/>
        <w:t>келдіемеспе? “Бәріміз бір Шыңғыс әулетінен екенбіз. Туыс</w:t>
        <w:br/>
        <w:t>болдық”. Айтқандары әлі де құлағымда. Осының қалмақ</w:t>
        <w:br/>
        <w:t>батырын олтіргенін коріп тұрған біреу болды маекен? Осыны</w:t>
        <w:br/>
        <w:t>біреу таңбай танып, мұны сонау Бұхар жаққа Қарш-Ғүзарда</w:t>
        <w:br/>
        <w:t>көргемін; Самарқанда әкесіәмірдің қолбасшысы болған деп</w:t>
        <w:br/>
        <w:t>сайрап еді. Сол адам кейінгі кезде көрінбей кетті! Әзірет</w:t>
        <w:br/>
        <w:t>Сұлтанға оралысымен сол адамды іздеттіріп, мән-жайын</w:t>
        <w:br/>
        <w:t>егжей-тегжейлі білуді де ұмытпау керек екен?..</w:t>
        <w:br/>
        <w:t>Әбілмәмбет тістенді, кіжінді. Қасында отырған Абылай</w:t>
        <w:br/>
        <w:t>сұлтан мен Нияз батыр ханның ара-тұра осындай үндемес</w:t>
        <w:br/>
        <w:t>мінез көрсететінінс үйренген, Бұлар үнсіз отыр. Кәзір ханның</w:t>
        <w:br/>
        <w:t>“жыны” басылар деп күтуде.</w:t>
        <w:br/>
        <w:t>Бір сәтте Әбілмәмбет Ниязға қарады.</w:t>
        <w:br/>
        <w:t>230</w:t>
        <w:br/>
        <w:t>Осыдан сегіз-тоғыз жыл бұрын осы далаға жай ғана</w:t>
        <w:br/>
        <w:t>саудагер болып келген белгісіз, елеусіз жан,ендіәскери шені</w:t>
        <w:br/>
        <w:t>бар саясаткер ғана патшайым айналасындағы жоғары топ</w:t>
        <w:br/>
        <w:t>санатынан да дәмесі бар дипломат болмақ... Жай ғана</w:t>
        <w:br/>
        <w:t>қатардағы тай-тай кездесе сататын саудагердің осыншалық</w:t>
        <w:br/>
        <w:t>аз мерзімде бүлай жоғарлауы қайран қалдырды. Жағымпаз</w:t>
        <w:br/>
        <w:t>болғанда да керемет, сыпайырақ айтсақ, иненің көзінен өтіп</w:t>
        <w:br/>
        <w:t>кетеді. Мәртебелі вельможалардың әйелдеріне қыр елінің</w:t>
        <w:br/>
        <w:t>зергерлері жасаған жүзік, сақина, білезік, алқа, түйреуіш,</w:t>
        <w:br/>
        <w:t>қаптырма дегендеріңізді үйіп-төгіп сыйлайды. Мұндай</w:t>
        <w:br/>
        <w:t>заттардың бәрінің тарихы бар, бәрі де хан әйелінің, не</w:t>
        <w:br/>
        <w:t>қызының, болмаса сұлтапның апа-қарындасының</w:t>
        <w:br/>
        <w:t>сыйлағаны, арнап бергені, базарлығы, байғазысы, осындай-</w:t>
        <w:br/>
        <w:t>осындай дәстүр-салттың тарту-таралғысы болып келеді. Ең</w:t>
        <w:br/>
        <w:t>қызығы, әлгіханша осы бір алтын сақинаны әдейіарнап тек</w:t>
        <w:br/>
        <w:t>Остерманның, не Минихтың қыздарына жіберген болып</w:t>
        <w:br/>
        <w:t>шығады. Мұндай жел сөздерді соққанда, Мәмбетіміздің беті</w:t>
        <w:br/>
        <w:t>бүлкетпейді. Өзізерек-ақ. Орысша сөйлегенде, сөздіңтүбін</w:t>
        <w:br/>
        <w:t>түсірсді. Бұған коса, жазуды да игеріп алған. Күнделік</w:t>
        <w:br/>
        <w:t>жүргізуге ешбір жалықпайтын жан екенін жол түсіп, бірге</w:t>
        <w:br/>
        <w:t>жүргендеталай бақылады. Кей кезде жазып отырған қағазын</w:t>
        <w:br/>
        <w:t>көлегейлеп, қасындағыларға қырындай қалатын сәттері де</w:t>
        <w:br/>
        <w:t>мол. Бірадамды екіншісіне жамандау мұныңата кәсібі секілді.</w:t>
        <w:br/>
        <w:t>Мына кісідұрыс жан екен деген сөзді бұл Мәмбеттен әзірге</w:t>
        <w:br/>
        <w:t>ести алмай-ақ жүр. Кінәз өзінің фамилиясы жайлы Тәуе-</w:t>
        <w:br/>
        <w:t>келовтен естіген әңгімеде қызық. Ертеде қазақтар Ұрысдеген</w:t>
        <w:br/>
        <w:t>хан болған; Василий Алексеевич сіз де далалық хандардың</w:t>
        <w:br/>
        <w:t>ұрпағы боласыз. Олай болса, екеуміз тектеспіз, қандаспыз”,</w:t>
        <w:br/>
        <w:t>--деп соқты бір әңгімеде,</w:t>
        <w:br/>
        <w:t>Қазақта Тәускел деген ханның болғаны рас, бірақ бүл</w:t>
        <w:br/>
        <w:t>Мәмбеттің фамилиясы Мамашев екепін кінәз жақсы білді.</w:t>
        <w:br/>
        <w:t>Оның үстіне Тәуекелов деген фамилияны теліген Остерман</w:t>
        <w:br/>
        <w:t>екенін Мәмбеттің өзі айтқан.</w:t>
        <w:br/>
        <w:t>Қазақ елі бір кезде Рссейдс аманатта ма, түтқында ма,</w:t>
        <w:br/>
        <w:t>әйтеуір Тәуекел ханның бір тұқымы орыс патшасының</w:t>
      </w:r>
    </w:p>
    <w:p>
      <w:r>
        <w:t>маңында болғанын ұзынқұлақтан еститін. Остермандар мына</w:t>
        <w:br/>
        <w:t>саудагерді сол фамилиямен Қыр еліне аттандырыпты...</w:t>
        <w:br/>
        <w:t>Борис Годунов патшадан кейін Оразмұхаммедтің</w:t>
        <w:br/>
        <w:t>айналасының Жалған-Дмитрий дегендердің тұсында-ақ</w:t>
        <w:br/>
        <w:t>құрып біткенін кінәз Урусов тарихи кітаптардан оқыган.</w:t>
        <w:br/>
        <w:t>Әйткенмен, Мәмбеттің көңілін жықпау үшін оның “аңы-</w:t>
        <w:br/>
        <w:t>236</w:t>
        <w:br/>
        <w:t>-- Сайқын Білек бастаған шағын топ ақбоз үйге жақын-</w:t>
        <w:br/>
        <w:t>дап келеді. Арлан алатын төбет ит біреулерге белгі бергендей</w:t>
        <w:br/>
        <w:t>арс-арс етті. Үйден үйреншікті дауыс шықты. Бөрібасар</w:t>
        <w:br/>
        <w:t>жым болып, шөккен қара нардың ығына барып жатты.</w:t>
        <w:br/>
        <w:t>Сайқын Білек пен Шадыр ноян аң-таң: қазақтар бұларға</w:t>
        <w:br/>
        <w:t>қандай жұмбақ әзірлеп отыр?..</w:t>
        <w:br/>
        <w:t>Сайқын Білек таңғалып келеді. Ат байлаулы тұр,</w:t>
        <w:br/>
        <w:t>нар шөгерулі жатыр, төбет келе жатқанын көріп, үйде-</w:t>
        <w:br/>
        <w:t>лаушыларға үрмейді.</w:t>
        <w:br/>
        <w:t>Нояндар үйдің тұсына тақала бергенде бұлардың көз</w:t>
        <w:br/>
        <w:t>алдынан қос қарлығаш ұшып өтіп, ақ орданың түндігіне</w:t>
        <w:br/>
        <w:t>сіңіп жоқ болды. Бұлар бір-біріне аңыраса қарады.</w:t>
        <w:br/>
        <w:t>Шадыр ноян қолбасшысына:</w:t>
        <w:br/>
        <w:t>-- Мына өлкенің қарлығаштары да біздің козімізді</w:t>
        <w:br/>
        <w:t>шұқып өткісі келе ме, қалай? -- деп әзілдемек болды.</w:t>
        <w:br/>
        <w:t>-- Мұнда бір гәп бар!.. Сайқын Білек қабағын түйіп</w:t>
        <w:br/>
        <w:t>қойды.</w:t>
        <w:br/>
        <w:t>-- Ат маңдайын ордаға бір-ақ тірейміз бе, жоқ әлде</w:t>
        <w:br/>
        <w:t>ізетпен барамыз ба? -- деп сұрады Жәбір.</w:t>
        <w:br/>
        <w:t>-- Осының ізеті дұрыс болар, -- деген Сайқын Білек</w:t>
        <w:br/>
        <w:t>өзінің қазақ елінде көп болғандығын аңғартты.</w:t>
        <w:br/>
        <w:t>-- Онда аттарымызды белдеуге байлалық, -- деген</w:t>
        <w:br/>
        <w:t>Шадыр ноян атының басын үй сыртындағы белдеуге</w:t>
        <w:br/>
        <w:t>бұрды. Басқалар да Шадырдың соңынан ерді.</w:t>
        <w:br/>
        <w:t>Төле би қалмақтардың қауқауласқап даусын естіп отыр.</w:t>
        <w:br/>
        <w:t>Әуелгі үміт -- үйге баса көктеп кірмегендері. Онан соң</w:t>
        <w:br/>
        <w:t>қалмақ та болса, көңілдерінде бір түйткіл жүрген нояндар.</w:t>
        <w:br/>
        <w:t>Бұлар колды бастап келе жатқаны болмаса, зұлымдықты,</w:t>
        <w:br/>
        <w:t>жауыздықты соңына ерген оңкей шарық істейді. Солардың</w:t>
        <w:br/>
        <w:t>жемсауы тілейді талан-таражды. Қоңқ-қонңк етіп сөйлейтін</w:t>
        <w:br/>
        <w:t>таныс дауыс. Сонау бір жылдары Ғалдан-Сереннің еліне</w:t>
        <w:br/>
        <w:t>барғанда естіген үн. Толе дауысын жазбай танып отыр.</w:t>
        <w:br/>
        <w:t>Жаңай атасының айтқанын орындап, бас жақта өткір</w:t>
        <w:br/>
        <w:t>пышақпен оқ жона бастады.</w:t>
        <w:br/>
        <w:t>Жау сәлемдеспеді, сықырлауықты айқара ашып бұқа</w:t>
        <w:br/>
        <w:t>мойын Сайқын Білск табалдырықтан аттай беріп еді,</w:t>
        <w:br/>
        <w:t>қаракөк бір нәрсе көз алдынан жарқ етіп, жалт етті. Ноян</w:t>
        <w:br/>
        <w:t>бұғып үлгерді. Құлақ тұсынан 3у етіп өте шықты. Сайқын</w:t>
        <w:br/>
        <w:t>Білек не семсеріне жармасарын білмей, не төрге ілгерілемей</w:t>
        <w:br/>
        <w:t>дағдарып қалды. Мұнан соңғылар да кейін ығысты. Бұлар</w:t>
      </w:r>
    </w:p>
    <w:p>
      <w:r>
        <w:t>224</w:t>
        <w:br/>
        <w:t>салған тарысына біраз уақыт ұшып келмей, тіпті</w:t>
        <w:br/>
        <w:t>елемегендей болды. Төле қарлығаштардың мұндайлық</w:t>
        <w:br/>
        <w:t>тоқмейілсуін ауа райының бұзылуына жорыды.</w:t>
        <w:br/>
        <w:t>Үйге Жанай кірді.</w:t>
        <w:br/>
        <w:t>Бір сәт бидің басы жастыққа жанап еді, құлағына тосын</w:t>
        <w:br/>
        <w:t>дүбір келгендей болды. Жарғақ жастықты тақырға төсеп</w:t>
        <w:br/>
        <w:t>жіберді де тағы құлағын тікті. Дүбір бар. Жанайды шақырды.</w:t>
        <w:br/>
        <w:t>-- Балам, сен менен гөрі жассың ғой. Тыңдап жіберші,</w:t>
        <w:br/>
        <w:t>дүбір келе ме құлағыңа 7.. -- деді би.</w:t>
        <w:br/>
        <w:t>Бала жарғақ жастыққа басын төсеп, біраз уақыт дем</w:t>
        <w:br/>
        <w:t>алмай қалды.</w:t>
        <w:br/>
        <w:t>-- Ата, аттардың тұяғы тақыл-тұқыл, дабыр-дүбір,</w:t>
        <w:br/>
        <w:t>-- деген баланың көзі үлкейіп, атасына бажырая қарап қа-</w:t>
        <w:br/>
        <w:t>лыпты.</w:t>
        <w:br/>
        <w:t>-- Қай тұстан келе жатқанын аңғарамысың? -- Төле</w:t>
        <w:br/>
        <w:t>немересінің иығынан сипады.</w:t>
        <w:br/>
        <w:t>-- Түстіктен түріп келеді білем.</w:t>
        <w:br/>
        <w:t>-- Қанша адам деп шамалайсың?</w:t>
        <w:br/>
        <w:t>-- Он шақты қосын бар-ау.</w:t>
        <w:br/>
        <w:t>-- Келе жатқан бағытын таптың, ал адам мәлшері жүз</w:t>
        <w:br/>
        <w:t>қосынға жуық, -- деді де би шақшасын алды да бір шөкім</w:t>
        <w:br/>
        <w:t>насыбайды бармағына үйді.</w:t>
        <w:br/>
        <w:t>-- Ата, насыбай иіскегеніңізді не деп білем?</w:t>
        <w:br/>
        <w:t>-- Арқам тоңазып кетті.</w:t>
        <w:br/>
        <w:t>-- Мен де қорқа бастадым.</w:t>
        <w:br/>
        <w:t>-- Енді не де болса, әліптің аяғын күтелік. Жаудың</w:t>
        <w:br/>
        <w:t>алдын күтіп қалған өзіміз, сол батырлығымызға қарай әрекет</w:t>
        <w:br/>
        <w:t>қыламыз, -- деген Төле би басына Сары Арқадан киіп</w:t>
        <w:br/>
        <w:t>қайтқан пұшпақ бөркін, үстіне өңірі мен етек-жеңі ақ</w:t>
        <w:br/>
        <w:t>зермен тігілген бешпентін киді.</w:t>
        <w:br/>
        <w:t>-- Жанай жан, қолыма сонау сарыбас қамшыны әпер.</w:t>
        <w:br/>
        <w:t>Анау болат қалқанды аяқ жағыма қой жез құманды ошақ</w:t>
        <w:br/>
        <w:t>тұсына қисайт, олар үйге кіргенде өзің менің бас жағымда</w:t>
        <w:br/>
        <w:t>оқ жонып отыр, -- деді Төле, -- қазір сары атты шідерлеп</w:t>
        <w:br/>
        <w:t>жаюға жібер де қара түйені шөгеріп кел.</w:t>
        <w:br/>
        <w:t>Жанай далаға шықты. Қасына Борібасар келді. Түстік</w:t>
        <w:br/>
        <w:t>жақтан көтерілген шаңның алды қара шоғырланып, белестің</w:t>
        <w:br/>
        <w:t>бергі бетіне келіп-ақ қалған екен. Міне, қараңдап алдыңғы</w:t>
        <w:br/>
        <w:t>аттылар да көрінді. Сары атты шідерлеген Жанай оны үйдің</w:t>
        <w:br/>
        <w:t>теріскейіне қарай айдап тастады да қара нарға жақындады.</w:t>
        <w:br/>
        <w:t>Соқыр түйе қасына адам жақындағанын сезіп, басын төмен</w:t>
      </w:r>
    </w:p>
    <w:p>
      <w:r>
        <w:t>222</w:t>
        <w:br/>
        <w:t>еді. Ақыры оның өзі үшін баяңсыз болды. Петр Матвейды</w:t>
        <w:br/>
        <w:t>дарға асқызып, жинаған асыл тастары мен алтынын</w:t>
        <w:br/>
        <w:t>Кунсткамераға тапсыртты. Нелер сиқырлы, көздің жауын</w:t>
        <w:br/>
        <w:t>алатын құйма алтыннан жасалған асыл бұйымдар Матвей</w:t>
        <w:br/>
        <w:t>Гагарин иелігінен мемлекет қазынасына көшті.</w:t>
        <w:br/>
        <w:t>Көргендер тамсана әңгімелейді.</w:t>
        <w:br/>
        <w:t>Сібір бүратаналарының байлық-қазынасынан басқа</w:t>
        <w:br/>
        <w:t>тұрандықтардың,алда Түркістан, Үндістандағы Таж-Махал</w:t>
        <w:br/>
        <w:t>тәрізді Әзірет сұлтан деген құрылысы әсем, салтанатты</w:t>
        <w:br/>
        <w:t>ғимараттары бар көрінеді. Сол Әзірет сұлтанның да ішінде</w:t>
        <w:br/>
        <w:t>алтын салған ыдыстар тұр деп Өфеден жіберген жансыздар</w:t>
        <w:br/>
        <w:t>жеткізіп жүр. Патшаәскерінің табаны ол жерлердіде басатын</w:t>
        <w:br/>
        <w:t>күн туар. Сонда Әзірет сұлтан қазыналары да Солтүстік</w:t>
        <w:br/>
        <w:t>Пальмира қоймаларына келіп құйылады.</w:t>
        <w:br/>
        <w:t>Қатты жөтел қысқан Урусов біраз уақыт үнсіз жатты.</w:t>
        <w:br/>
        <w:t>Оның өзі деосы қазақ ұлыс-тайпаларының арғы аталарымен</w:t>
        <w:br/>
        <w:t>қандасекеніне бір сәтой жүгіртті. Ұмытпаса, Қасым ханды-</w:t>
        <w:br/>
        <w:t>ғын басқарған бір қазақ сұлтанын Жалған Дмитрийдің мерт</w:t>
        <w:br/>
        <w:t>еткенін бетіне басып, оны қылышпен шауып өлтірген өзінің</w:t>
        <w:br/>
        <w:t>аталас біртуыстары деп естіген: “Сонда меніңтамырымдада</w:t>
        <w:br/>
        <w:t>түркі қаны бар болғаны ма?.. Түркісмес, бәлкім монғол қаны</w:t>
        <w:br/>
        <w:t>тасқындап тұрған болар...”</w:t>
        <w:br/>
        <w:t>Василий Алексеевичтің ұйқысы шайдай ашылып кетті.</w:t>
        <w:br/>
        <w:t>жжж</w:t>
        <w:br/>
        <w:t>Әбілмәмбет ханның керуені елге қарай жүрісін</w:t>
        <w:br/>
        <w:t>тездеткенге үқсайды.</w:t>
        <w:br/>
        <w:t>Сырдария сілеміне іліккеннен бастап, керуеннің аяқ</w:t>
        <w:br/>
        <w:t>алысы жылдамдады. Жол бойы Нияз батыр атаған мекен-</w:t>
        <w:br/>
        <w:t>дердің біразын көктей өтіп, жүгірген аң, ұшқан күсдегенней</w:t>
        <w:br/>
        <w:t>де жылы-жұмсақ тіске басыл дегендей, орта жүз ханы мен</w:t>
        <w:br/>
        <w:t>сұлтаны қасына ерген адамдарын әңгіме-дүкенмен, қисса-</w:t>
        <w:br/>
        <w:t>жырмен, күй мен дастан сазын тыңдаумен өткізіп келді.</w:t>
        <w:br/>
        <w:t>Башқұрт ғаскері мен қалмақ жортуылшы-елшілері де</w:t>
        <w:br/>
        <w:t>қазақтардыңтүрлі өнерін көздерімен көріп: “ойын-сауыққа</w:t>
        <w:br/>
        <w:t>бар, қару мен сауытқа жоқ ел” екенін іштеріне түйіп, түрлі</w:t>
        <w:br/>
        <w:t>ой-пікір жинап келеді.</w:t>
        <w:br/>
        <w:t>Ара-тұра қымызға қызып алып, қызыл шеке әңгімеге</w:t>
        <w:br/>
        <w:t>босаған сәтте Әбілмәмбет хан жастоқалы мен балаларын есіне</w:t>
        <w:br/>
        <w:t>алады.</w:t>
        <w:br/>
        <w:t>238</w:t>
        <w:br/>
        <w:t>екі құрбы- құрдастарын алып, Әзірет сұлтанға кетті деген</w:t>
        <w:br/>
        <w:t>хабарды кеш естідім. Әлекем баласының жолы бөлек. Басқа-</w:t>
        <w:br/>
        <w:t>ларынікі не жорық?...</w:t>
        <w:br/>
        <w:t>-- Бөрінің илегені-- бір тұсақтың терісі... Не көрсекте</w:t>
        <w:br/>
        <w:t>бірге көрейік деген шығар. Олары жөн. Қазақ айтқап ғой:</w:t>
      </w:r>
    </w:p>
    <w:p>
      <w:r>
        <w:t>“Айлас қатын мұңдас” деп...</w:t>
        <w:br/>
        <w:t>Хан осы мәтелді тауып айттым-ау дегендей кеңкілдей</w:t>
        <w:br/>
        <w:t>күліп қарсы алдында отырған екеуіне ыржия қарады. Бүлар</w:t>
        <w:br/>
        <w:t>үнсіз қалды.</w:t>
        <w:br/>
        <w:t>-- Нияз. бірінші қоналқаны тағайында!</w:t>
        <w:br/>
        <w:t>-- Тақандеген бір мекенде түстеніп алып, Ашы Бұтаққа</w:t>
        <w:br/>
        <w:t>тұмсық тірейміз. Осында түнеп, ертеңіне Аралтөбе асамыз,</w:t>
        <w:br/>
        <w:t>Аралтөбеге аялдағаннан кейін Тасты-бұлаққа қонаға жетер-</w:t>
        <w:br/>
        <w:t>міз. Одан әрі Сары қамыс, Богетсай, содан Өр өзенінің бастау</w:t>
        <w:br/>
        <w:t>алатын тұсы Қарағанды деген өзеннің жағасына ілігеміз. Осы</w:t>
        <w:br/>
        <w:t>маңда Қаратау деген Мұғаджардың бір сілеміне ілігеміз.</w:t>
        <w:br/>
        <w:t>Тамдыдеген жердетүстенін, бес Қарабұтаққа қас қарая же-</w:t>
        <w:br/>
        <w:t>терміз.</w:t>
        <w:br/>
        <w:t>Осы тұсқа келгенде хаң Нияздың сөзіне килігіп:</w:t>
        <w:br/>
        <w:t>-- Жақсы-ақ жайғастырып отырсың. Бізді шет жаудан</w:t>
        <w:br/>
        <w:t>қорғайтын қалқан-сарбаздарыңды сайладың ба? - деп</w:t>
        <w:br/>
        <w:t>сұрады.</w:t>
        <w:br/>
        <w:t>-- Қорған боларлық өз жігіттерімізге орыс әкімі қосып</w:t>
        <w:br/>
        <w:t>берген башқұрт-татар ғаскері, сондай-ақ сонау Алатау бау-</w:t>
        <w:br/>
        <w:t>райындағы Текестегі өргелеріне өтеміздеген қалмақ елшіле-</w:t>
        <w:br/>
        <w:t>Рінің қарауылдары да бар,-- деді Нияз.</w:t>
        <w:br/>
        <w:t>-- Әп, бәрекелді! Бұл сапар бізге қарақшы, жол тору-</w:t>
        <w:br/>
        <w:t>шыларжолайалмайды. Солай ма, Абылай? -- деген Әбілмәм-</w:t>
        <w:br/>
        <w:t>беттің түсі жылып, сұлтанға мейірлене қарады.</w:t>
        <w:br/>
        <w:t>-- Жатжұрттыңадамдарын ел үстінен жүргізіп, жерімізді</w:t>
        <w:br/>
        <w:t>аралата берудің несі жақсы дейсіз, хан-ием, -- деген Абылай</w:t>
        <w:br/>
        <w:t>сұлтан ханғабір, Нияз батырға екі қарап, бұларға деген оғаш</w:t>
        <w:br/>
        <w:t>мінезін бет-әлпетінен білдіріп алды.</w:t>
        <w:br/>
        <w:t>Мұндай оқыс ойды күйеу баласынан сш күтпеген</w:t>
        <w:br/>
        <w:t>Әбілмәмбет Абылайға бажырая коз қадап: “Осыныңөәзібірде</w:t>
        <w:br/>
        <w:t>олай, бірде бұлай сөйлей салатын жел сөзді ордасына әдет</w:t>
        <w:br/>
        <w:t>тұтқан ділмәр біреу емес пе?.. Осыны қайдан ғана хан орда-</w:t>
        <w:br/>
        <w:t>сына үйір етіп едім?... Бәрінен қиыны; қызымды қойнына</w:t>
        <w:br/>
        <w:t>салдым-ау!.. Әйтпесе, сарбаздарыма сыбыр етіп, қол-аяғын</w:t>
        <w:br/>
        <w:t>буып тастап, бір итсигектің түбінде қалдыра салатын-ақ жан-</w:t>
        <w:br/>
        <w:t>ау, сірә?! Сөздерітүрпідей, тілі кірпідей... Ылғи бір солақай</w:t>
        <w:br/>
        <w:t>232</w:t>
        <w:br/>
        <w:t>бұртия қарады. Нияз үндемеді. Әбілмәмбет керуенбасы</w:t>
        <w:br/>
        <w:t>Құрманға бұрылды.</w:t>
        <w:br/>
        <w:t>-- Ханды сүріндіру оңайға түспес. Өзінің бойына біткен</w:t>
        <w:br/>
        <w:t>қиқармінезін көпке көрсеттіде қойды. Хан-ием, соныда кө-</w:t>
        <w:br/>
        <w:t>ңіліңізге алып қайтесіз, -- деген Құрман Ниязға қарады.</w:t>
        <w:br/>
        <w:t>-- Әзірет сұлтанға аман-есен жеттік. Енді бәрін де ұмы-</w:t>
        <w:br/>
        <w:t>тайық, - деді Нияз.</w:t>
        <w:br/>
        <w:t>-- Біз ұмытармыз-ау, анау ұмытпайды ғой, -- дедізама-</w:t>
        <w:br/>
        <w:t>тында зілденіп шыға келген Әбілмәмбет.</w:t>
      </w:r>
    </w:p>
    <w:p>
      <w:r>
        <w:t>-- Анауыңыз кім? -- деп аңқауси сұрады ахун.</w:t>
        <w:br/>
        <w:t>-- Анауым анау... -- деп хан да міз бақпады.</w:t>
        <w:br/>
        <w:t>-- Анау деп Абылай сұлтанды айтып тұрған болар, -</w:t>
        <w:br/>
        <w:t>деген Құрман тағы да Ниязға бұрылды.</w:t>
        <w:br/>
        <w:t>-- Күйеубаласы. Қазанға салып асып жеседе,бақырашқа</w:t>
        <w:br/>
        <w:t>турап қуырдақ етседе хан-иеміздің өзеркі. Тек Әзірет сұлтанға</w:t>
        <w:br/>
        <w:t>Абылайдың ханнан бұрын кіргеңіобестік болып түр, - деген.</w:t>
        <w:br/>
        <w:t>Нияз -- батыр қасындағыларға шаһардың теріскей бабына</w:t>
        <w:br/>
        <w:t>іліккен Абылайды иегімен нұсқады.</w:t>
        <w:br/>
        <w:t>БЕСШАТЫР</w:t>
        <w:br/>
        <w:t>алғар өзені бойындағы ауылдардың бірінде тұра-</w:t>
        <w:br/>
        <w:t>тын, өзімен бірге Қашқариядан оралған Ақжол</w:t>
        <w:br/>
        <w:t>Бөлеков үш-төрт жігіт ертіп, Шоқанға арнайы</w:t>
        <w:br/>
        <w:t>келіпті. Ақжол ауылына Герасим екеуі барды.</w:t>
        <w:br/>
        <w:t>Ақжолдың тегін адам емес екенін Шоқан Қашқар са-</w:t>
        <w:br/>
        <w:t>парында толығымен байқады. Ер жүрек жігіт, іскер, алғыр.</w:t>
        <w:br/>
        <w:t>Ауыр, қиын кезең кезіксе әбден сенуге болады. Керуен</w:t>
        <w:br/>
        <w:t>Қашқарға бара жатқанда адамдармен оншалықты көп ара-</w:t>
        <w:br/>
        <w:t>ласып, сөзге келмеген Шоқан елге қайтарда, әсіресе Қаш-</w:t>
        <w:br/>
        <w:t>қар жерінен қашықтаған сайын қасындағылармен</w:t>
        <w:br/>
        <w:t>шүйіркелесе әңгімелесіп, қолына жол дәптерін жиі-жиі ала-</w:t>
        <w:br/>
        <w:t>тынды әдетке айналдыра бастады. Осы Ақжол керуен</w:t>
        <w:br/>
        <w:t>ішіндегі еті тірі жігіт көрініп еді. Әсіресе, қайтар жолда</w:t>
        <w:br/>
        <w:t>белгілі тұсқа тыққан қағаздарының шет қалып бара жат-</w:t>
        <w:br/>
        <w:t>қанын Мұсабайға айтқанда, оның сенімді деп қасына ертіп</w:t>
        <w:br/>
        <w:t>берген жігіттерінің ішінде осы Ақжол бар. Ақжол көне</w:t>
        <w:br/>
        <w:t>шежіреші өткен ата-бабаларының ерлік істерін едәуір білетін</w:t>
        <w:br/>
        <w:t>зерделі жігіт екен. Өзі суан руынан, атасы Бөлек батыр осы</w:t>
        <w:br/>
        <w:t>ұлы жүз үйсіп-дулатқа аты шыққан әйгілі адам. Бөлектің</w:t>
        <w:br/>
        <w:t>әкесі Бөргелтай, Бөргелтайдың әкесі Тұрлымбет, Тұрлымбет</w:t>
        <w:br/>
        <w:t>суан руының найзагер батыры Тоқарыстаннан туады.</w:t>
        <w:br/>
        <w:t>Ақжол осының бәрін Шоқанға тәптіштеп әңгімелеп</w:t>
        <w:br/>
        <w:t>берді. Әсіресе, өз бабасы Бөлектің жаныс Төле бимен бірігіп,</w:t>
        <w:br/>
        <w:t>осы Жетісу өңірінен, Ташкент төңірегінен қалмақтарды</w:t>
        <w:br/>
        <w:t>қуып, Ресейге елшілік жібергенін жыр қылып айтады.</w:t>
        <w:br/>
        <w:t>Осы Ақжолдың Талғар бойындағы ауылында Бесшатыр</w:t>
        <w:br/>
        <w:t>деген үлкен обалар тізбегі жайлы Шоқан тұңғыш естіді.</w:t>
        <w:br/>
        <w:t>Колпаковский де таң қалды. Герасим Алексеевич жас</w:t>
        <w:br/>
        <w:t>сұлтанға Іленің арғы бетінде Қапшағай деген жұртта</w:t>
        <w:br/>
        <w:t>пұтқа табынатындардың ғимаратханасының қалдығы бар</w:t>
        <w:br/>
        <w:t>екенін хабарлаған.</w:t>
        <w:br/>
        <w:t>-- Уақытың болса, көріп, тіпті суретін қағазға да түсіріп</w:t>
        <w:br/>
        <w:t>алуға болар еді. Ол жағын өзің біл, -- деп қойған Колпа-</w:t>
        <w:br/>
        <w:t>ковский.</w:t>
        <w:br/>
        <w:t>Пе</w:t>
        <w:br/>
        <w:t>ұз</w:t>
        <w:br/>
        <w:t>а</w:t>
      </w:r>
    </w:p>
    <w:p>
      <w:r>
        <w:t>Әне, кез-кез кездеме,аяқ-табан алғандарына мәзболып,</w:t>
        <w:br/>
        <w:t>Әзірет сұлтандарына қарай бет бұрды.</w:t>
        <w:br/>
        <w:t>Қыркүйектің соңғы аптасы табиғат тарапынан маужырай</w:t>
        <w:br/>
        <w:t>түсті. Арқадағы қара суық, Арал айналасындағы аумалы-</w:t>
        <w:br/>
        <w:t>төкпелі, қарлы-жауынды күндер мүлдем ұмытылып, Ордан</w:t>
        <w:br/>
        <w:t>келе жатқан хан-сұлтан керуендерінің адамдары жадырай</w:t>
        <w:br/>
        <w:t>бастады. Сыр өзеніне іліккеннен бері хан мен сұлтан</w:t>
        <w:br/>
        <w:t>дастарқанынан қауын-қарбыз көрініп, тіпті жүзім де көзге</w:t>
        <w:br/>
        <w:t>ұра бастады.</w:t>
        <w:br/>
        <w:t>Алма, анар, өрік ағаштары да жемісін төгілтіп тұр.</w:t>
        <w:br/>
        <w:t>Керуеннің бір аялдамасында Әбілмәмбет хан атынан</w:t>
        <w:br/>
        <w:t>түсті.</w:t>
        <w:br/>
        <w:t>-- Жарықтық, бұл да болса, алланың бізге берген мәуелі</w:t>
        <w:br/>
        <w:t>несібесі-ау, - дегенханжерде жатқанбірбүтін өріктіжерден</w:t>
        <w:br/>
        <w:t>көтеріп, жеңімен сүрткен Әбілмәмбет хан әлгі өрікке бір сәт</w:t>
        <w:br/>
        <w:t>мейірлене көз тоқтатты да аузына салып жіберді.</w:t>
        <w:br/>
        <w:t>Қасқа тістері баяғыда-ақ түсіп қалған ханның ұрт</w:t>
        <w:br/>
        <w:t>түбіндегі азу тістеріне барыптақ еткен өрік сүйегіжайсыздау</w:t>
        <w:br/>
        <w:t>тиді ме?.. Хан шұғыл жан-жағына көз жүгіртті.</w:t>
        <w:br/>
        <w:t>Әбілмомбеттің қасына Нияз бен керуенбасы Құрман</w:t>
        <w:br/>
        <w:t>жақындап қалған екен. Аузындағы өрік сүйегін түкіріп</w:t>
        <w:br/>
        <w:t>тастауды қасына келіп қалғандардан ыңғайсыздау керген</w:t>
        <w:br/>
        <w:t>Әбілмәмбет хан Түркістан жақты нұсқады. Жақындағандар</w:t>
        <w:br/>
        <w:t>хан қолын сілтеген жаққа көз тікті, осы сәтте Әбілмәмбет</w:t>
        <w:br/>
        <w:t>аузындағы өрік сүйегін алып үлгерді де бас бармағы мен сүқ</w:t>
        <w:br/>
        <w:t>саусағының арасына қыстырып, атып жіберді. Өрік сүйегі</w:t>
        <w:br/>
        <w:t>керуенді Арал жағалауында қарсы алған Әзірет сұлтан мешіті</w:t>
        <w:br/>
        <w:t>ахунының мұрнынатуиді.</w:t>
        <w:br/>
        <w:t>Бісмілла! Құдіреттің әмірі-ау, мына құрма сүйегінің ме-</w:t>
        <w:br/>
        <w:t>нің бетіме келіп жабысқаны!.. - деген ахун өрік сүйегін</w:t>
        <w:br/>
        <w:t>жерден көтеріп, шапанның ұзын жеңінің бүктесіне жасырды.</w:t>
        <w:br/>
        <w:t>Абылай қайда жүр? -- деді жан-жағына қараңған</w:t>
        <w:br/>
        <w:t>Әбілмәмбет.</w:t>
        <w:br/>
        <w:t>Ол әйелдерін сағынған болар... Әзірет сұлтанның көкшіл</w:t>
        <w:br/>
        <w:t>күмбезі көргеннен тыпыршып, тыным таппай жүр. Алға</w:t>
        <w:br/>
        <w:t>қарай озған шығар, -- деді керуснбасы Құрман.</w:t>
        <w:br/>
        <w:t>Әй, Нияз, байқадың ба?.. Күйеу балам бола тұрып,</w:t>
        <w:br/>
        <w:t>осы Абылайымыз мені орыс ұлығының алдына екі мәрте</w:t>
        <w:br/>
        <w:t>сүріндірмек болды,-- деген хан өзін қаумалай қоршағандарға</w:t>
        <w:br/>
        <w:t>243</w:t>
        <w:br/>
        <w:t>-- Қашқары бар, Самарқаны бар, Бұқары бар, біраз</w:t>
        <w:br/>
        <w:t>жерден жиналған керуендер еді. Күн жылынысымен жыл</w:t>
        <w:br/>
        <w:t>құсындай жылт етіп, Семей, Омбы, Шытырампорларға та-</w:t>
        <w:br/>
        <w:t>рап жатыр ғой, -- деді Мұсабай.</w:t>
        <w:br/>
        <w:t>-- Мынау кім? -- деп, жас жігіт Шоқанға сұстана қара-</w:t>
        <w:br/>
        <w:t>ды. Осы сәтте Шоқанды жөтел қысып, ол күркілдеп жөтеле</w:t>
      </w:r>
    </w:p>
    <w:p>
      <w:r>
        <w:t>жөнелді. “</w:t>
        <w:br/>
        <w:t>-- Жол бойы суық тигізіп алып, мазасы кетіп келе жат-</w:t>
        <w:br/>
        <w:t>қан Әлімбай деген қыпшақ жігіті, -- деді Мұсабай. -- Қара-</w:t>
        <w:br/>
        <w:t>ғым, өзің кімсің, жөніңді айт?</w:t>
        <w:br/>
        <w:t>-- Менің атым Садық... Кенесары деген кісіні естулерің</w:t>
        <w:br/>
        <w:t>бар ма еді?! -- деді жас жігіт төрге өзі шығып, Шоқанның</w:t>
        <w:br/>
        <w:t>оң тізесінен орып алды. Бет бейнесі сүйкімді, жайдары,</w:t>
        <w:br/>
        <w:t>жарқын мінез адам екені бірден байқалады.</w:t>
        <w:br/>
        <w:t>-- Мына патша бекінісіндегі Қалпақ майырға келіп</w:t>
        <w:br/>
        <w:t>жатқан керуеннің адамдары едік деңдер? Жарайды,</w:t>
        <w:br/>
        <w:t>солай-ақ болсын.</w:t>
        <w:br/>
        <w:t>Таушыбекте не іздеп жүрсіңдер? -- деп сұрады Садық</w:t>
        <w:br/>
        <w:t>беліндегі зерлі қынапты қылышын ағытып, сол жағыпа</w:t>
        <w:br/>
        <w:t>ыңғайлап қойды. Жетелі басылған Шоқан тілге келді.</w:t>
        <w:br/>
        <w:t>-- Осы ауылда мына ескі оба-қорғандардан қызық Зат-</w:t>
        <w:br/>
        <w:t>тар тапқан адамдар бар деген соң, соларды іздеп келдік.</w:t>
        <w:br/>
        <w:t>Егер құнды, қымбат бұйым болса, сатып алмақ ойымыз</w:t>
        <w:br/>
        <w:t>бар, -- деді Шоқан.</w:t>
        <w:br/>
        <w:t>Садық Шоқанға тіктеп қарады. Екеуі де бір ата -- Абы-</w:t>
        <w:br/>
        <w:t>лай ұрпағы скенін білді ме, білмеді ме, ол жағы беймәлім.</w:t>
        <w:br/>
        <w:t>Кенесарымен соғысып, қудалаушылардың алдында болған</w:t>
        <w:br/>
        <w:t>аға сүлтан Шыңғыстың баласы бабалас туысыпан көз</w:t>
        <w:br/>
        <w:t>тайдырған жоқ.</w:t>
        <w:br/>
        <w:t>-- Шын қымбат, қасиетті бұйымдар іздеп жүрсеңдер:</w:t>
        <w:br/>
        <w:t>міне, нағыз қазына менің белімде жүр: әкемнің қылышы,</w:t>
        <w:br/>
        <w:t>бабам да қолына ұстап, жауына талай сермеген асыл</w:t>
        <w:br/>
        <w:t>семсер... -- деп Садық жаңа ғана белінен ағытқан қылы-</w:t>
        <w:br/>
        <w:t>шын көзімен нұсқады.</w:t>
        <w:br/>
        <w:t>-- Садық төре, бұл аруақты семсер сіздің қолыңызға</w:t>
        <w:br/>
        <w:t>қайдан түсіп жүр, -- деп қалай сұрап қалғанын Шоқан өзі</w:t>
        <w:br/>
        <w:t>де андамай қалды.</w:t>
        <w:br/>
        <w:t>-- Саудагерлердің ақша мен дүниеден басқа да сұрай-</w:t>
        <w:br/>
        <w:t>тыны болады екен, -- деген Садық, -- тыңдауға жалықпа-</w:t>
        <w:br/>
        <w:t>саңдар, айтайын.</w:t>
        <w:br/>
        <w:t>-- Тыңдалық, торем, -- деді Мұсабай.</w:t>
        <w:br/>
        <w:t>249</w:t>
        <w:br/>
        <w:t>сүлебесі белгілене бастағанда, дәлірек айтсам, кешегі</w:t>
        <w:br/>
        <w:t>Кенесары Қасымовты қуып жүргенімізде, обалардан тап-</w:t>
        <w:br/>
        <w:t>қан біраз олжаларымызды Батыс Сібір генерал-губернаторы</w:t>
        <w:br/>
        <w:t>болған Петр Дмитриевич Горчаков үш қызын бірдей ертіп</w:t>
        <w:br/>
        <w:t>Қапалға келгенде, сол бикештерге тарту деп біраз алтын</w:t>
        <w:br/>
        <w:t>алқаларды, білезік-жүзіктерді соларға сыйладық емес пе?..</w:t>
        <w:br/>
        <w:t>Генерал-губернатор қыздарына сыйланған алтын жиһазда-</w:t>
        <w:br/>
        <w:t>рға таңырқап: “Мүны қайдан алдыңдар!? -- деп өзеурей</w:t>
        <w:br/>
        <w:t>сұрады. Біз айтамыз ба, аузымыз берік. Айтпадық, -- деп,</w:t>
        <w:br/>
        <w:t>Герасим Алекссесвич бозаға қыза бастағанын білдіріп қойды,</w:t>
        <w:br/>
        <w:t>-- Мен өзім ол кезде болған жоқпын. Степа айтады, ал</w:t>
        <w:br/>
        <w:t>Степан Михайлович Абакумонқа сенуге болады ғой,</w:t>
      </w:r>
    </w:p>
    <w:p>
      <w:r>
        <w:t>Шоқ...Шо... Әлімбай мырза?.. -- деп жөнделген Герасим</w:t>
        <w:br/>
        <w:t>Алексеевич киіз үй ішінде отырған қазақтарды бір шолып</w:t>
        <w:br/>
        <w:t>шығып: -- Неге үндемей қалдыңдар? Сендерден қорық-</w:t>
        <w:br/>
        <w:t>паймын. Мен ол кезде болмадым, ол рас. Ал сендер ай-</w:t>
        <w:br/>
        <w:t>тып отырған Шолақ тауында Кенесарының шайқасы</w:t>
        <w:br/>
        <w:t>жүрген. Это точно, мүны Стспа да айта алады. Қара қыр-</w:t>
        <w:br/>
        <w:t>ғыздар мен Нюхалов генерал-губернатор Горчаковтың ал-</w:t>
        <w:br/>
        <w:t>дына Кенссарының бас-сүйсгін әкеліп қойғанда кінәздің</w:t>
        <w:br/>
        <w:t>қорқып, тітіркеніп қалғанын өз көзімен көргенін талай</w:t>
        <w:br/>
        <w:t>қазақтарға әңгімелеген менің досым Абаумов Степа!..</w:t>
        <w:br/>
        <w:t>Шоқ...Шо... тфу, ұмытып барам, Әлімбай Әбділдаевич</w:t>
        <w:br/>
        <w:t>екенсің ғой, сен ертеңдер Қапалға барасың ғой, сонда</w:t>
        <w:br/>
        <w:t>Герасим “осындай әңгіме айтты, сол рас па?” деп міндетті</w:t>
        <w:br/>
        <w:t>түрде сұра!.. -- деген Колпаковский кителінің барлық</w:t>
        <w:br/>
        <w:t>түймесін ағытып тастады.</w:t>
        <w:br/>
        <w:t>-- Біздің Керіасым ұлықтың айтып отырғаны рас әңгіме.</w:t>
        <w:br/>
        <w:t>Осында ана жазда Тезек төре келгенде, олар да Каршак</w:t>
        <w:br/>
        <w:t>жанаралдың Кенесарының бас сүйегінен сескеніп, қо-</w:t>
        <w:br/>
        <w:t>лындағы орамалымен жаба салғанын әңгімеледі, -- деді</w:t>
        <w:br/>
        <w:t>Ақжол ауылының ақсақалы Бейсенбі.</w:t>
        <w:br/>
        <w:t>Осыдан бес-алты күн бұрын Қаскелең өзені бойындағы</w:t>
        <w:br/>
        <w:t>албан ауылдарының бірінде мейман болып отырған</w:t>
        <w:br/>
        <w:t>Әлімбайдың үстіне бір топ жігіт сау етіп кіріп келді.</w:t>
        <w:br/>
        <w:t>Топты бастап жүрген жас жағынан өзімен шамалас жігіт:</w:t>
        <w:br/>
        <w:t>-- Кімсіздер? -- деп сұрады.</w:t>
        <w:br/>
        <w:t>-- Мейманбыз. Саудагерлер едік, -- деп жауап берді</w:t>
        <w:br/>
        <w:t>Мұсабай. Шоқан бақылап отыр.</w:t>
        <w:br/>
        <w:t>-- Сіздер Қашқардан келесіздер ме? -- деп сұрады жігіт.</w:t>
        <w:br/>
        <w:t>248</w:t>
        <w:br/>
        <w:t>-- Ей, Елеміс, Елеміс,</w:t>
        <w:br/>
        <w:t>Киініпсің әлеміш.</w:t>
        <w:br/>
        <w:t>Бақсылықты қойсаңшы,</w:t>
        <w:br/>
        <w:t>Ойыныңда бар не мәніс?</w:t>
        <w:br/>
        <w:t>Қолың толған сылдырмақ,</w:t>
        <w:br/>
        <w:t>Сылдырмақ не тындырмақ?</w:t>
        <w:br/>
        <w:t>Құдайға қол бергендей</w:t>
        <w:br/>
        <w:t>Айтасың зікір былдырлап...</w:t>
        <w:br/>
        <w:t>-- Жақсы айтқан екен ақын, -- деді Шоқан. Басқа да</w:t>
        <w:br/>
        <w:t>жиналғандар күлісіп, бір дүрілдесіп алды. Мұсабайдың бай-</w:t>
        <w:br/>
        <w:t>қағаны Жексенбінің әңгімесі Әлімбайға ұнап отыр. Соны</w:t>
        <w:br/>
        <w:t>сезген әккі саудагер:</w:t>
        <w:br/>
        <w:t>-- Жексенбі Кенесарының жанарал Бесінеумен кез-</w:t>
        <w:br/>
        <w:t>дескен тұсын ұмытып барасың ғой, -- деді. Тәрізі, бұл</w:t>
        <w:br/>
        <w:t>әңгіменің ұзын-ырғасын Мұсабай бұрын да естіген, немесе</w:t>
        <w:br/>
        <w:t>ол сәтте көңіл қоймай, үстірт тыңдаған сыңай аңғартты.</w:t>
        <w:br/>
        <w:t>-- Кузнецов мырзаның сырасына Маманның Өсібіннің</w:t>
        <w:br/>
        <w:t>балын араластырса жаман болмайды екен, -- деген Ақжол</w:t>
        <w:br/>
        <w:t>жиналғандарға тағы бір айналдырып балсыра құйды.</w:t>
        <w:br/>
        <w:t>-- Жексенбі, бүгінгі әңгіменің кезегі сенікі болды, та-</w:t>
      </w:r>
    </w:p>
    <w:p>
      <w:r>
        <w:t>мағынды жібітіп, мына балсырадан жұтып-жүтып ал,</w:t>
        <w:br/>
        <w:t>бозадан дұрысырақ болар, -- деп Бірмолда да серігіне</w:t>
        <w:br/>
        <w:t>ризашылықпен коз тастады. Шоқан бұлардың бәріне өзінің</w:t>
        <w:br/>
        <w:t>бағасын беріп болғандай. Мұның құпия сырын ресми жа-</w:t>
        <w:br/>
        <w:t>ғынан Мұсабай, ал өмірі жағынан Бірмолда біледі. Көпшілігі</w:t>
        <w:br/>
        <w:t>әлі де мүны Әлімбай, кіріс-шығысын қағазға жазып шұқшия</w:t>
        <w:br/>
        <w:t>беретін жас саудагер, қарау саудагер, томаға-тұйық саудагер</w:t>
        <w:br/>
        <w:t>деп ойлайды. Ертең Қапалға жүрер алдында Колпаковский</w:t>
        <w:br/>
        <w:t>бұған офицерлік киімін киюі қажет екендігін ескертті.</w:t>
        <w:br/>
        <w:t>Сол тұста осы серіктері кешегі Әлімбайға қалай қарар</w:t>
        <w:br/>
        <w:t>екен. Бұлардың көбі Шоқанды Іле өзенінің арғы жағасына</w:t>
        <w:br/>
        <w:t>дейін шығарып саламыз дейді. Қараөзектегі қарауыл рүқсат</w:t>
        <w:br/>
        <w:t>қағазсыз өзеннің ар жағына өткізбейді дегені де құлаққа</w:t>
        <w:br/>
        <w:t>аспай тұр. Іленің қай тұсынан қалай өтуді өзіміз білеміз,</w:t>
        <w:br/>
        <w:t>патша қарауылы біздің қалай арғы жағада жүргенімізді</w:t>
        <w:br/>
        <w:t>сезбей де қалады дел күліседі.</w:t>
        <w:br/>
        <w:t>Ақжолдан кейінгі әңгімені жақсы, нәшіне келтіріп ай-</w:t>
        <w:br/>
        <w:t>татын осы Жексенбі. Өзі Тезек төрені дс, Әли сұлтанды да,</w:t>
        <w:br/>
        <w:t>оның баласы Әбілесті де, осы өңірдегі әйгілі деген қазақ</w:t>
        <w:br/>
        <w:t>пен қырғыздың біразын көрген кәнігі албан.</w:t>
        <w:br/>
        <w:t>17-1213 257</w:t>
        <w:br/>
        <w:t>Ақжолдың мына хабары тіпті қызық.</w:t>
        <w:br/>
        <w:t>-- Бұл Жетісу өңірінде обалар көп қой. Әйткенмен,</w:t>
        <w:br/>
        <w:t>Басшатыр деп аталатын обалар тізбегі ерекше, таңғажайып</w:t>
        <w:br/>
        <w:t>құбылыс десе де болғандай!.. -- деп Ақжолдың сөзін</w:t>
        <w:br/>
        <w:t>қостады. Бұл жігіт те Қашқарға бірге барған. Шоқанның</w:t>
        <w:br/>
        <w:t>кім екенін әуелде іштей сезіп, бері қайтқанда шүйіркелесе</w:t>
        <w:br/>
        <w:t>әңгімелескеннен кейін Бірмолда Шоқанға тіпті жақын.</w:t>
        <w:br/>
        <w:t>Мүның сырын білетін жалғыз адам осы болып шық-</w:t>
        <w:br/>
        <w:t>ты. Қашқарға бет алған шақта-ақ томаға-тұйық үнсіз</w:t>
        <w:br/>
        <w:t>жүретін қыпшақ жігіті Бірмолда ұзақ түндердің бірінде</w:t>
        <w:br/>
        <w:t>Шоқанның жеке отырғанын аңдып, қосына кірді.</w:t>
        <w:br/>
        <w:t>-- Сіз Әлімбай емессіз ғой, -- деп күңк еті Бірмолда.</w:t>
        <w:br/>
        <w:t>-- Сонда кім екенмін? -- Шоқан қосына кіріп тұрған</w:t>
        <w:br/>
        <w:t>жігіттің бас-аяғын төменнен жоғары шола қарады.</w:t>
        <w:br/>
        <w:t>-- Кім екеніңізді білмеймін. Әйтеуір, қазақ екеніңіз рас.</w:t>
        <w:br/>
        <w:t>Тек мен білетін Әлімбай емессіз, -- деді қыпшақ жігіті.</w:t>
        <w:br/>
        <w:t>-- Сен Әлімбайды танушы ма едің? -- деп сұрады</w:t>
        <w:br/>
        <w:t>Шоқан сабырмен. Патшаның әскери әкімдері құпияның</w:t>
        <w:br/>
        <w:t>құпиясы деп, осы керуенде екі-үш адам ғана білетін терең</w:t>
        <w:br/>
        <w:t>сырды мына жігітке біреу айтып қойды ма, болмаса</w:t>
        <w:br/>
        <w:t>Шоқанның өзі сездіріп алды ма?</w:t>
        <w:br/>
        <w:t>-- Мырза, мен Әлімбайдың жамағайын туысымын, --</w:t>
        <w:br/>
        <w:t>деді Бірмолда. “Мәссаған безгелдек!” дегендей болды.</w:t>
        <w:br/>
        <w:t>Шоқан жігітті қасына шақырды.</w:t>
        <w:br/>
        <w:t>-- Кәне, менің жамағайын туысым, сөйле. Тыңдалық</w:t>
        <w:br/>
        <w:t>әңгімеңді, -- деді Шоқан. Бірмолда Әлімбайдың өмірбаянын</w:t>
        <w:br/>
        <w:t>бұлжытпай айтып берді.</w:t>
        <w:br/>
        <w:t>-- Бір жылдай уақыт болды. Ташкенттен барған керуен</w:t>
      </w:r>
    </w:p>
    <w:p>
      <w:r>
        <w:t>кері қайтқанымен, Әлімбай елге қайтпады. Қоқандағы</w:t>
        <w:br/>
        <w:t>Әслима деген жас әйелі әуелі Тасбөгетке келді, одан</w:t>
        <w:br/>
        <w:t>күйеуінің туыстары Сыр бойындағы қалың қыпшақтар</w:t>
        <w:br/>
        <w:t>келіндерін өз қолдарына көшіріп алыпты, -- деді жігіт.</w:t>
        <w:br/>
        <w:t>Шоқан біраз уақыт үнсіз отырды.</w:t>
        <w:br/>
        <w:t>-- Сенің Әлімбайды білетінің қауіпті екенін түсінетін</w:t>
        <w:br/>
        <w:t>шығарсың? - деді ол.</w:t>
        <w:br/>
        <w:t>-- Түсінемін. Бала емеспін, -- деп жауап қатты қып-</w:t>
        <w:br/>
        <w:t>шақ жігіті.</w:t>
        <w:br/>
        <w:t>-- Егер менің Әлімбай емес екенімді өзіңнен басқа бірсу</w:t>
        <w:br/>
        <w:t>білсе, өз қолыммен бауыздап өлтіремін, -- деді Шоқан</w:t>
        <w:br/>
        <w:t>сұрланып.</w:t>
        <w:br/>
        <w:t>246</w:t>
        <w:br/>
        <w:t>қалды. Көбі ішін тартып, таңданғанда, таңдай қаққандай</w:t>
        <w:br/>
        <w:t>сді. Жау жағынан өкініш өкірігі, қапы қалғандық қайғысы</w:t>
        <w:br/>
        <w:t>жалыпдап жатты. Кенесары әкемнің аруақты рухы Бесша-</w:t>
        <w:br/>
        <w:t>тыр төңірегін аралап, аспанға шығып, Іле өзенін бойлай</w:t>
        <w:br/>
        <w:t>Балқаш көліне қарай қалықтап ұшып бара жатты... Менің</w:t>
        <w:br/>
        <w:t>ең бақытты сәтім сол Бесшатыр тұсында болды. Одан кейін</w:t>
        <w:br/>
        <w:t>қуандым, қуанышқа бөлендім деп айта алмаймын. Жылы-</w:t>
        <w:br/>
        <w:t>на бір мәрте сол Бесшатырға, әлгі үлкен төбеге барып,</w:t>
        <w:br/>
        <w:t>бозқасқа шалдырып, ата-бабалар аруағына құран оқытып</w:t>
        <w:br/>
        <w:t>жүрген жайым бар...</w:t>
        <w:br/>
        <w:t>Садық қылышын беліне байлай бастады.</w:t>
        <w:br/>
        <w:t>-- Көп отырып қалдық, Сасыр сақалдарға да біз осында</w:t>
        <w:br/>
        <w:t>отыр деген хабар жетіп қалған шығар. Жолға шығалық, -</w:t>
        <w:br/>
        <w:t>деген Кенесарының баласы Шоқанға қарап:</w:t>
        <w:br/>
        <w:t>-- Ал, Әлімбай мырза, көріскенше күн жақсы! -- деді</w:t>
        <w:br/>
        <w:t>дс орнынан тұрды. Садықтың сарбаздары да дүр</w:t>
        <w:br/>
        <w:t>котерілді.</w:t>
        <w:br/>
        <w:t>-- Жолың болсын, Садық сұлтан! -- деді Шоқан да</w:t>
        <w:br/>
        <w:t>Садыққа қолын ұсынып.</w:t>
        <w:br/>
        <w:t>-- Бесшатыр Қапалға қайтар жолда ғой. Әдейілеп ба-</w:t>
        <w:br/>
        <w:t>рып, әрі қарай құран оқып аттанармыз, алла жазса.</w:t>
        <w:br/>
        <w:t>-- Иә, Іледен Қараозектіц тұсына өтесіңдер, содан кейін</w:t>
        <w:br/>
        <w:t>Шеңгелді деген ыстылардың қыстауларының жұрты</w:t>
        <w:br/>
        <w:t>кездеседі. Арғы жағы тиіп түр, бір түстік жер ғой, жай аяң</w:t>
        <w:br/>
        <w:t>жолаушыға, деген Садық есікке қарай бұрыла беріп:</w:t>
        <w:br/>
        <w:t>-- Жау болып кездесіп жүрмелік, Әлімбай. Қайыр қош!</w:t>
        <w:br/>
        <w:t>Садықтың әлгі сөзі Шоқанды селк еткізс жаздады.</w:t>
        <w:br/>
        <w:t>Қос сұлтанның құпия сырын, әсіресе Шоқан жүзіндегі</w:t>
        <w:br/>
        <w:t>алмағайып өзгерісті бақылап, түсініп отырған бір-ақ адам</w:t>
        <w:br/>
        <w:t>болды. Ол -- Мұсабай.</w:t>
        <w:br/>
        <w:t>Кенесарының бел баласы Садықпен кездесу кешелер</w:t>
        <w:br/>
        <w:t>ғана болды. Күтпеген кездесулер көбейіп барады.</w:t>
      </w:r>
    </w:p>
    <w:p>
      <w:r>
        <w:t>Бүл ауылдан, обалар мен қорғандардан, төртқұлақ</w:t>
        <w:br/>
        <w:t>мекен-жайлардан табылған құнды бұйым, заттар сақтаған</w:t>
        <w:br/>
        <w:t>жандар кездеспеді.</w:t>
        <w:br/>
        <w:t>Ертеңіне Қаскелең бойынан өтіп, Қарақыстақ келді.</w:t>
        <w:br/>
        <w:t>Бүл елде сөзге шешен онерлі жандар баршылық екен.</w:t>
        <w:br/>
        <w:t>Соның ішінде қырықтың қырқасына шыққан қырғи тілді</w:t>
        <w:br/>
        <w:t>ақын Аронұлы Сүйінбайды қалың шапырашты елі жақ-</w:t>
        <w:br/>
        <w:t>сы атайды.</w:t>
        <w:br/>
        <w:t>252</w:t>
        <w:br/>
        <w:t>шыға келді. Өзі тиянақты ештеңе бітірмесе де өзгенің ісіне</w:t>
        <w:br/>
        <w:t>жармаса етіп, барлық шаруаны бір өзі бітіргендей көрінетін</w:t>
        <w:br/>
        <w:t>пысықайлар болды. Кешегі Мәмбет, бүгіңгі Алексей</w:t>
        <w:br/>
        <w:t>Иванович сондай жанның өзіеді.</w:t>
        <w:br/>
        <w:t>Орға Орта жүз ханын шақырып, Кіші жүз ханын шет</w:t>
        <w:br/>
        <w:t>қақпай ұстай түру ұсынысы -- осы Тәуекеловтың тапқан</w:t>
        <w:br/>
        <w:t>айласы. Осы қадамына да Тәтін жарым-патша кезіндегідей</w:t>
        <w:br/>
        <w:t>бір ши шығып кете медегендей ұры ойын ешкімге білдірмеді.</w:t>
        <w:br/>
        <w:t>Ықыбын тауып, өзі Өфөде қалды.</w:t>
        <w:br/>
        <w:t>Урусов Әбілмәмбет хан мен Абылай сұлтанды қарсы алу</w:t>
        <w:br/>
        <w:t>қамынавөзібелсене кірісті. Башқұрттыңбүлікшілерін байлап-</w:t>
        <w:br/>
        <w:t>матап, құлақ-мұрындарын кесіп, итжеккенге айдатып</w:t>
        <w:br/>
        <w:t>жатырмын”, -- деген желеумен жүрген Алексей Мәмбеттің</w:t>
        <w:br/>
        <w:t>үрдіс ісіне Нева жағалауындағы Остерман, Минихтер жұтына</w:t>
        <w:br/>
        <w:t>қарады. Бұл бұратана Анна патшайым айналасына ұйыса</w:t>
        <w:br/>
        <w:t>топтасқан немістерге жақсы болды: Қырғыз-қайсақ деген</w:t>
        <w:br/>
        <w:t>елді қантогіссіз, ұрыс-керіссіз-ақ қараттық деп ойлады.</w:t>
        <w:br/>
        <w:t>Бұл екі арада “Урусов қазақтардың қас пен қабағын</w:t>
        <w:br/>
        <w:t>аңдап, олармен қатты-қатты сөйлесе алмады” деген де өсек-</w:t>
        <w:br/>
        <w:t>депеша-- сұрқия хабарлар Тәуекелов атынан Петрампорға</w:t>
        <w:br/>
        <w:t>жөнелтіліп жатты.</w:t>
        <w:br/>
        <w:t>...Әбілмәмбет хан мен Абылай сұлтанға ере келгендер</w:t>
        <w:br/>
        <w:t>елдеріне аттанғаннан кейін Урусов айналасындағы әскерлерін</w:t>
        <w:br/>
        <w:t>жиып, әңгіме өткізді. Қазақтар мұны алдап бара жатқандай</w:t>
        <w:br/>
        <w:t>сезінді өзін... Ол өзіотырған күркеесігінен көрінген офидер-</w:t>
        <w:br/>
        <w:t>Лер тобына көз тігуде. Әр топқа көзін тоқтатып, ойлана,</w:t>
        <w:br/>
        <w:t>қадағалай қарайды. Сонаубіртұста башқүрт-татар, мұсылман</w:t>
        <w:br/>
        <w:t>мырзалары; көбі кеше ғанадінін айырбастап, христиан дінін</w:t>
        <w:br/>
        <w:t>қабылдағандарға қабақтарын түйе қарайды.</w:t>
        <w:br/>
        <w:t>Башқұүртішінен патшайым пиғылына қарсылық білдір-</w:t>
        <w:br/>
        <w:t>гендерді ұстап беріге қатысып, ат салысқан талай сойқанда</w:t>
        <w:br/>
        <w:t>содырмырзҙалар орыс әкімшілігінен “тархан” дегенатақ алып,</w:t>
        <w:br/>
        <w:t>қазақ еліне жай ғана қатардағы бақалшы-саудагер болып</w:t>
        <w:br/>
        <w:t>келген Мәмбет Тәуекеловке еліктеп, едәуір тыңшылық-</w:t>
        <w:br/>
        <w:t>тілмәштық жұмыстарды атқарып үлгерді. Дінін сатқандарда</w:t>
        <w:br/>
        <w:t>қайбір тұрлау болады, олардың сөзі коп, жалған істері сіре</w:t>
        <w:br/>
        <w:t>зұлымдықпен астасып жатады. Бұлармен салыстырғанда</w:t>
        <w:br/>
        <w:t>қазақтар өлі де табиғи қалыпта, алдау-арбауға тез түсетін,</w:t>
        <w:br/>
        <w:t>нәуетек ел.</w:t>
        <w:br/>
        <w:t>242</w:t>
      </w:r>
    </w:p>
    <w:p>
      <w:r>
        <w:t>Менің бала-шағам жолда, бір бұтаның түбінде, не тастың</w:t>
        <w:br/>
        <w:t>тасасында қалған жоқ па? -- деп Нияздан сұрап қояды.</w:t>
        <w:br/>
        <w:t>Бәрідеаман-есен, шашау шыққаны, кейін қалғаны жоқ,</w:t>
        <w:br/>
        <w:t>-- деген жауап естиді хан, уәзірі - Нияздан.</w:t>
        <w:br/>
        <w:t>Ұзын керуеннің орта тұсында қос доңғалақты күркелі</w:t>
        <w:br/>
        <w:t>кебеже-арбалар. Алдыңғыларының бірінде Әбілмәмбеттің</w:t>
        <w:br/>
        <w:t>шырайлы ширақтоқалдарының бірі-- Айханша. Оның патша</w:t>
        <w:br/>
        <w:t>әкімдері берген ашы судан ұрлап ұрттап, келе жатқан жайы</w:t>
        <w:br/>
        <w:t>бар. Үйелмелі-сүйелмелі үрпекбас балалары екінші арбада.</w:t>
        <w:br/>
        <w:t>Қараңғы түсе балалар ұйқыға кетеді күркелі арбаға осы</w:t>
        <w:br/>
        <w:t>арбалардың күзетінің басшысы секіріп мінеді. Біразға дейін</w:t>
        <w:br/>
        <w:t>сылқ-сылқ күлкі, одан кейін семіз Айханшаныңтолық денесі</w:t>
        <w:br/>
        <w:t>былқ-былқ етіп, арба ырғағымен бірге теңселіп, ханым ұйқы-</w:t>
        <w:br/>
        <w:t>сырай бастайды. Есінейді де тұңғиыққа кеткендей, күлім</w:t>
        <w:br/>
        <w:t>көздері күзгі аспандағы жаутаңдаған жұлдыздарға қадалып,</w:t>
        <w:br/>
        <w:t>ышқынабастайды:</w:t>
        <w:br/>
        <w:t>-- Құтында шайынып, ішдәрет алатын су қалып па еді?</w:t>
        <w:br/>
        <w:t>-- деп сыбырлап қана сұрайды, Айханша.</w:t>
        <w:br/>
        <w:t>-- Табылады. Керуенбіз ғой. Нетілегеніңіздің бәрітабы-</w:t>
        <w:br/>
        <w:t>лады. Мархабатты сұлу ханым! -- деген жауап алады үстінде</w:t>
        <w:br/>
        <w:t>жатқан керуенші жігіттен.</w:t>
        <w:br/>
        <w:t>-- Хан-ием сезіп қоймаса болғаны!.. -- дейді ханым-</w:t>
        <w:br/>
        <w:t>тоқал.</w:t>
        <w:br/>
        <w:t>Жасына жетпейтолысып, май басып, шайла қалған семіз</w:t>
        <w:br/>
        <w:t>мәліш қойдай Айханшаны үзақ жолға Әбілмәмбетхан аяғын,</w:t>
        <w:br/>
        <w:t>балтырын синатуға әдейі алашыққан. Көп әйелдерініңішінде</w:t>
        <w:br/>
        <w:t>балтыр сипап, арқа қасып, аяқ жууға осы Айханша ғана</w:t>
        <w:br/>
        <w:t>шебер. Мұны ханның некелі әйелі деуге де келмейді, күтуші</w:t>
        <w:br/>
        <w:t>қыбыз секілді.</w:t>
        <w:br/>
        <w:t>Керуендегілер “ханым-тоқал”, “ханым-тоты” деп ат</w:t>
        <w:br/>
        <w:t>қойып алған. Үбірлі-шүбірлі балаларының да хан кіндігіне</w:t>
        <w:br/>
        <w:t>бе, басқа біреулердің перзенттері ме, бұл жағы да жүмбақ.</w:t>
        <w:br/>
        <w:t>Елуді еңсеп қалған Әбілмәмбеттің Түркістанда төрт әйелі,</w:t>
        <w:br/>
        <w:t>Ақтау мен Ортау жаққа, яғни алтай-қарпықты слінде алты</w:t>
        <w:br/>
        <w:t>әйелі бар. Олардың төртеуі ғана некелі зайыптар; қалғаны</w:t>
        <w:br/>
        <w:t>аяқ салар, белбеу тастар, шалбар шешер жағдайындағы</w:t>
        <w:br/>
        <w:t>жұбайластар. Ханның ол жақтағы нақсүйерлерінің сықпыты</w:t>
        <w:br/>
        <w:t>осы арбада келе жатқандікінен әрі асып жатқан жоқ.</w:t>
        <w:br/>
        <w:t>Төрелердің әйелдері әуел бастан-ақ үй шаруасымен айналыс-</w:t>
        <w:br/>
        <w:t>пайды. Мал жайғаспайды, бие мен сиыр дегенді саумайды.</w:t>
        <w:br/>
        <w:t>239</w:t>
        <w:br/>
        <w:t>-- Сендер едің, сен едің,</w:t>
        <w:br/>
        <w:t>Иеңніп жалғыз сенгені</w:t>
        <w:br/>
        <w:t>Сергелденді сырқатты</w:t>
        <w:br/>
        <w:t>Ссскендіре сермейтін</w:t>
        <w:br/>
        <w:t>Семсерімді бер менің! Тілмаш бақсыға қылыш әпереді.</w:t>
        <w:br/>
        <w:t>Елеміс енді қылышты жарқылдатып, ошақты орай жүгіре</w:t>
        <w:br/>
        <w:t>бастайды: “Шық үйден! Кет албасты!” деген үрейлі</w:t>
        <w:br/>
        <w:t>сөздермен әрбір офицерге қылышымен төніп, жатқандар-</w:t>
      </w:r>
    </w:p>
    <w:p>
      <w:r>
        <w:t>дың зәрелеріп алады. Бақсы үйіне емделуге келгендер</w:t>
        <w:br/>
        <w:t>қорыққандарынан үйден атып-атып шығады. Тыстағы күзгі</w:t>
        <w:br/>
        <w:t>суық үйден шыққан сырт киімсіз көйлек-дамбалмен жүрген</w:t>
        <w:br/>
        <w:t>жандарды тіпті қалтыратып, тоңдырады. Осы сәтте жана-</w:t>
        <w:br/>
        <w:t>рал Бесінеуге сәлем беруге жалайыр руының билеушісі</w:t>
        <w:br/>
        <w:t>Жанғазы сұлтанның келгені хабарланады...</w:t>
        <w:br/>
        <w:t>Әңгіме осы тұсқа жеткенде Жексенбі бір дем алып</w:t>
        <w:br/>
        <w:t>Шоқанға қарады.</w:t>
        <w:br/>
        <w:t>-- Жанғазы сүлтанды мен де кездестірдім.</w:t>
        <w:br/>
        <w:t>“Жалайырдың қойы көп. Жанғазының ойы көп”, деп</w:t>
        <w:br/>
        <w:t>маңғазданып жүретін менің төре туыстарымның бірі ғой,</w:t>
        <w:br/>
        <w:t>-- деп жас сұлтан езу тартты да:</w:t>
        <w:br/>
        <w:t>-- Сенің жанарал Бесінеу деп отырғаның генерал</w:t>
        <w:br/>
        <w:t>Вишневский ғой, ол Кенесарыны қуып, осы өлкеге де</w:t>
        <w:br/>
        <w:t>келген. Кенесары ұстатпай, тіпті кей тұста патша әскеріне</w:t>
        <w:br/>
        <w:t>күйрете соққы да берген сәттері болыпты. Иә, содап кейіп</w:t>
        <w:br/>
        <w:t>не болыпты, Жексенбі? Әңгімеңді тәмамда... -- деді.</w:t>
        <w:br/>
        <w:t>-- Патша майырларын бақсылықпен емдеймін деп</w:t>
        <w:br/>
        <w:t>әписерлерді бір үйге жиып жүрген Елемісті Бесінеу қостан</w:t>
        <w:br/>
        <w:t>қуғызады. Енді жол көрсетстін Жанғазы мең оның адамда-</w:t>
        <w:br/>
        <w:t>ры бар, Елсміс бақсының қажеті жоқ. “Бізді мазақ, етті,</w:t>
        <w:br/>
        <w:t>тоңдырды. Өлтіреміз!” деп кіжінгендер де болған екен, жа-</w:t>
        <w:br/>
        <w:t>нарал бақсыға тиіскізбепті. Алла амандығын берсе,</w:t>
        <w:br/>
        <w:t>Елеміспен кездесеміз. Ол Қапал жақтағы қалың найман-</w:t>
        <w:br/>
        <w:t>ның ішінде жүр деп естігеміз. Қағілез ғана, мейіздей болып</w:t>
        <w:br/>
        <w:t>қатқан қара. Басында аққу терісінен жасап алған бөрікке</w:t>
        <w:br/>
        <w:t>де келмейді, тымақ та емес, әйтеуір бір пошым баскиімі,</w:t>
        <w:br/>
        <w:t>қолында асатаяғы бар. Айтпақшы, Елеміс жайлы Сүйінбай</w:t>
        <w:br/>
        <w:t>олең шығарған. Қазір есіме түсірейін, қазір...</w:t>
        <w:br/>
        <w:t>Деген Жексенбі күбірлеп алды да жыр жолдарын айта</w:t>
        <w:br/>
        <w:t>бастады:</w:t>
        <w:br/>
        <w:t>256</w:t>
        <w:br/>
        <w:t>деп естиді. Бұлар Ақтау өңіріндегі Хан сайы деген жерде</w:t>
        <w:br/>
        <w:t>қырық күнтойын жасап, Әбілмәмбетті тіпті ойламаған жерде,</w:t>
        <w:br/>
        <w:t>көзді ашып-жұмғанша болмады, хан сайлап ала қойды.</w:t>
        <w:br/>
        <w:t>Алтай-қарпықтың мұндай асығыс ісінен құдақтанған</w:t>
        <w:br/>
        <w:t>Орта жүздің басқа сұлтан, батыр-би секілді игі жақсылары</w:t>
        <w:br/>
        <w:t>бастарын шайқаудан әріге бармады.</w:t>
        <w:br/>
        <w:t>Нияз, Нұрбай, Аралбай, Сеңгірек, Жұмасынды батырлар</w:t>
        <w:br/>
        <w:t>Әбілмәмбетті хан сайлап, ақ текеметтің үстіне көтерді.</w:t>
        <w:br/>
        <w:t>Былайғы жұрт не десе о десін, алтай-қарпық Орта жүзге</w:t>
        <w:br/>
        <w:t>ханды сайлап берді.</w:t>
        <w:br/>
        <w:t>Қарқаралы жақтағы қаракесек, Баянауыл жақтағы</w:t>
        <w:br/>
        <w:t>қаржас, Ереймендегі қанжығалы, Ақтау жақта Болатханның</w:t>
        <w:br/>
        <w:t>бел баласы -- Әбілмәмбетті хан көтеріп, думан-той жасап</w:t>
        <w:br/>
        <w:t>жатқанын білмейде қалды. Солсебептібүл елдердің жақсы-</w:t>
        <w:br/>
        <w:t>жайсаңдары үш-төрт жыл өтсе де Әбілмәмбетті Орта жүздің</w:t>
        <w:br/>
        <w:t>ханы деп танымайды, танығылары да келмейді. Кішіжүздегі</w:t>
        <w:br/>
        <w:t>Әбілқайыр ханға бұл хабар тосыннан жетті: ашық аспандағы</w:t>
        <w:br/>
        <w:t>жай оғындай болды. Қалмақ шолғыншылары жеткізді оған</w:t>
      </w:r>
    </w:p>
    <w:p>
      <w:r>
        <w:t>бұл хабарды. Әбілқайыр хан: “Орта жүз ожарларынан бәрін</w:t>
        <w:br/>
        <w:t>күтуге болады”, -- деп бас шайқады да қойды.</w:t>
        <w:br/>
        <w:t>Осыдан кейін Әбілмәмбеттің Орта жүзге хан сайлағанын</w:t>
        <w:br/>
        <w:t>орыс әкімдері дс білді. Бұл екі арада Ор, Орынбор айнала-</w:t>
        <w:br/>
        <w:t>сындағы патша әкілдеріде өзгеріп, ауыстырылып жатқан кез</w:t>
        <w:br/>
        <w:t>еді. Тәтіш жанаралды Астрахан жаққа сырғытып, Орынбор</w:t>
        <w:br/>
        <w:t>өлкесіне жарым-патша етіп Урусовдеген кінәзді жіберді. Бұл</w:t>
        <w:br/>
        <w:t>кінәз көксау, желді, қарлы-боранды суық өлкесіне жерсіне</w:t>
        <w:br/>
        <w:t>алмай, ауруы меңдеп кетті. Оның үстіне башқұрттар бас көте-</w:t>
        <w:br/>
        <w:t>руін, бұлғақ-бүліктерін қоймады. Олардың басшыларының</w:t>
        <w:br/>
        <w:t>мойнына тас байлап, Ақ Еділдің суына тоғытыл-ақ бақты.</w:t>
        <w:br/>
        <w:t>Сондадабүліктерін қоймады. Неткен ожар, тасжүрек халық!..</w:t>
        <w:br/>
        <w:t>Урусовты башқұрттар қатты қалжыратты.</w:t>
        <w:br/>
        <w:t>Тәтіш -- жанаралдың түбіне жетіп, Орынбор тағынан</w:t>
        <w:br/>
        <w:t>төңкерген Тоускелов башқұрттарды басуға бар күш-жігерін</w:t>
        <w:br/>
        <w:t>салды. Петрампордағы әкімдеріне көрініп, алғыс шен алып</w:t>
        <w:br/>
        <w:t>қалуы үшін қолдап келген бар амалды жасады.</w:t>
        <w:br/>
        <w:t>Бұл екі арада Мәмбет христиан дініне де кіріп үлгерді:</w:t>
        <w:br/>
        <w:t>“Алексей Иванович” атанды. Оған полковник пен генерал</w:t>
        <w:br/>
        <w:t>арасындағы өліара шен -- ”бригадир” әскери атағы берілді.</w:t>
        <w:br/>
        <w:t>Осыөңірдегі Урусовтан кейінгі Ресейдің дәрежеліәкімі болып</w:t>
        <w:br/>
        <w:t>16-1213 241</w:t>
        <w:br/>
        <w:t>-- Кенесары мен Бесінеудің кездескен жері Шолақ</w:t>
        <w:br/>
        <w:t>тауының бер жағы, Іле бойындағы әйгілі Бесшатыр</w:t>
        <w:br/>
        <w:t>тобелері. Өзім коргем жоқ, әкем болыпты ол шайқаста. Әлгі</w:t>
        <w:br/>
        <w:t>үлкен аруақты обалар Кенесарының сарбаздарына қалқан</w:t>
        <w:br/>
        <w:t>болыпты. Күн тұман екен, обаларды айнала жүріп</w:t>
        <w:br/>
        <w:t>соғыс салған Кенесарының сарбаздарына жанарал Бесе-</w:t>
        <w:br/>
        <w:t>нудің әскерлері ие бола алмай, біраздан соң естері шығып,</w:t>
        <w:br/>
        <w:t>тым-тырақай қашыпты. Әлгі зәулім оба-төбелердің етек-</w:t>
        <w:br/>
        <w:t>терінде қалақ тастармен қоршалған шағын-шағын қорымдар</w:t>
        <w:br/>
        <w:t>бар: сол қорымдардың тұсында тұрын алған Кенесарының</w:t>
        <w:br/>
        <w:t>мергендері патша ғаскерін өзен жағасына маңытпапты...</w:t>
        <w:br/>
        <w:t>Шылбыр сайынан шыққан сасыр-сақалдар Бесша-</w:t>
        <w:br/>
        <w:t>тырға маңайлай алмапты. Шолақ тауының бір тұсы Жел-</w:t>
        <w:br/>
        <w:t>шағыр тауына қарай ығысқан жаяу әскерді Кенесарының</w:t>
        <w:br/>
        <w:t>салт атты сарбаздары найза, қылышты былай қойып, қам-</w:t>
        <w:br/>
        <w:t>шының астына алса керек. Арқаларына Кенссары</w:t>
        <w:br/>
        <w:t>жігіттерінің қамшылары тигендердің арасында осы Әли</w:t>
        <w:br/>
        <w:t>сұлтанның, Рүстем сұлтанның жігіттері де болыпты. Желша-</w:t>
        <w:br/>
        <w:t>ғырды бетке алып, қалай тым-тырақай қашқандарын қазақ</w:t>
        <w:br/>
        <w:t>жігіттерінің өздері де айтып отырғанын талай естідім.</w:t>
        <w:br/>
        <w:t>Сол Бесшатыр түбінде Кенесарының құдіреті күшейіп,</w:t>
        <w:br/>
        <w:t>аз ғана сарбаздарының өзімен сақадай сай әзірленіп келген</w:t>
        <w:br/>
        <w:t>жарақты жауды қашырыпты. Кейін соның сырын сұраған-</w:t>
        <w:br/>
        <w:t>да, Кенесары: бұл қасиетті обаларда әу бастағы жаужүрек</w:t>
        <w:br/>
        <w:t>аталарымыздың сүйегі жатыр емес пе?! Солардың аруақта-</w:t>
        <w:br/>
        <w:t>ры желеп-жебеп, қолдады. Бұл -- бір. Екіншісі, кешегі Әз</w:t>
        <w:br/>
        <w:t>Жәнібек ханның қазақ жұртының басын құрап, сл етіп,</w:t>
        <w:br/>
        <w:t>Бес шатырын тіккен жері осы емес пе? Үшіншіден, бүл</w:t>
        <w:br/>
        <w:t>мекенді Абылай атам да қоныстамақ болған. Арқадан,</w:t>
        <w:br/>
        <w:t>Көкшеден көшпекті ойлағанда келмек жері, мскенде-</w:t>
        <w:br/>
        <w:t>мек тауы осы Желшағыр, Шолақ, ар жағы Матай, Қоянкөз</w:t>
        <w:br/>
        <w:t>асулары. Шоң қанай кезеңіне дейінгі жерлерді Абылайдың</w:t>
      </w:r>
    </w:p>
    <w:p>
      <w:r>
        <w:t>өзі әдейілеп жүріп, аралап көріп, таңдаған екен. Міне, хал-</w:t>
        <w:br/>
        <w:t>қымыздың әу баста үйысқан тұсындағы бес шатырымыз</w:t>
        <w:br/>
        <w:t>тігілген жерде жатқан аруақтар бізді қолдағандары осыдан</w:t>
        <w:br/>
        <w:t>болар... Кенесарыдан қалған қасиетті сөздерді бұл маңның</w:t>
        <w:br/>
        <w:t>қасқа мен жайсаңдары тез ұмытты ғой, -- деп күрсінген</w:t>
        <w:br/>
        <w:t>Жексенбі сөзін аяқтады.</w:t>
        <w:br/>
        <w:t>-- Қой, болмас, Шеңгелдінің тұсы болса, Бесшатырға</w:t>
        <w:br/>
        <w:t>әдейілеп барып, зират етіп, дұға оқытып әрі қарай асу керек</w:t>
        <w:br/>
        <w:t>екен, -- деген Шоқан орнынан тұрды. Көп отырғаннан</w:t>
        <w:br/>
        <w:t>258</w:t>
        <w:br/>
        <w:t>Жексенбі бір күні Шоқанға елең етерлік әңгіме айтты.</w:t>
        <w:br/>
        <w:t>Сол Кенесары заманында Омбы мен Семей деген ша-</w:t>
        <w:br/>
        <w:t>һардан Бесінеу деген жанарал басқарып, көп әскер</w:t>
        <w:br/>
        <w:t>Кенесарыны қамап, ұстаймыз деген зор дәмемен жорыққа</w:t>
        <w:br/>
        <w:t>шығады. Патша әскеріне ілескен қазақтың төре-сұлтанда-</w:t>
        <w:br/>
        <w:t>ры, игі жақсылары да көп болса керек. Жамантай дей ме,</w:t>
        <w:br/>
        <w:t>Құсбек дей ме, әйтеуір біраз төрелермен бірге тобықты</w:t>
        <w:br/>
        <w:t>Құнанбай, найман Барақ, тағы басқалары Балқаш көлінің</w:t>
        <w:br/>
        <w:t>арғы бетінен бергі жағасына, Іле бойына шықпақ бола-</w:t>
        <w:br/>
        <w:t>ды. Осы елде Елеміс деген бақсы бар. Кенесары сол</w:t>
        <w:br/>
        <w:t>бақсыны ұстап алып, әскерінің алдынан жібереді. Әлгі</w:t>
        <w:br/>
        <w:t>Елеміс асатаяғын салдырлатып, үрген қарыннан жасалған</w:t>
        <w:br/>
        <w:t>дабылын қағып, зікірін айтып, қалың әскердің алдынан</w:t>
        <w:br/>
        <w:t>шығады ғой. Бақсының әлгіндей қылықтарынан құлан,</w:t>
        <w:br/>
        <w:t>ақбөкен, киік дегендеріңіз үркіп, олардың тұяғынан</w:t>
        <w:br/>
        <w:t>көтерілген шаң күнді көлегейлеп, жердегі жан-жануарға</w:t>
        <w:br/>
        <w:t>көрсетпей қояды. Табан астында күн тұтылғандай, жер</w:t>
        <w:br/>
        <w:t>қозғалғандай, қатты дауыл тұрғандай болады. Бұл мына</w:t>
        <w:br/>
        <w:t>Балқаштың арғы бетінде Бегазы деген әулиелі жер бар, сол</w:t>
        <w:br/>
        <w:t>маңда болса керек. Елеміс бақсының әлгіндей кереметін</w:t>
        <w:br/>
        <w:t>көрген патша әскеріне үйіре еруді пышақ кескендей</w:t>
        <w:br/>
        <w:t>тоқтатады. Қара көбейтіп келе жатқан қазақ кері қайтқан</w:t>
        <w:br/>
        <w:t>соң Бесінеу де ойға қалады. Әйткенмен, екпінмен Балқаш-</w:t>
        <w:br/>
        <w:t>тың бергі бетіне, мына Қарамерген, Бояулы, Ағашаяқ</w:t>
        <w:br/>
        <w:t>деген жерлердегі Кенесары шағын топтарын көріп,</w:t>
        <w:br/>
        <w:t>солардың соңынан қуып береді. Бөгде жер, белгісіз елге</w:t>
        <w:br/>
        <w:t>шыққан соң Арқадағыдай жолды жетік білетін сапарластар</w:t>
        <w:br/>
        <w:t>жоқ. Елеміс бақсының өзіне жол бастап жүруді жүктейді.</w:t>
        <w:br/>
        <w:t>Бұрыс кетсең өлтіреміз, дұрыс жүріп, Кенесарының әскері-</w:t>
        <w:br/>
        <w:t>нің үстінен түсірсең, көтергеніңше қазына береміз, астыңа</w:t>
        <w:br/>
        <w:t>ат мінгіземіз дейді. Елеміс сасады. Алғашқы екі-үш күнде</w:t>
        <w:br/>
        <w:t>жолы болып, бірлі-жарым ауылдар кездесіп, олардың</w:t>
        <w:br/>
        <w:t>малын талап, мүлкін тонап алған орыс әскері әлекедей</w:t>
        <w:br/>
        <w:t>жаланып, кеңірдегі бүлкілдеп, көмейлері күлкілдей баста-</w:t>
        <w:br/>
        <w:t>ған қорқауға ұқсап, бас бермей Іле өзенің жағалай, жа-</w:t>
        <w:br/>
        <w:t>пырлай лап қояды алға қарай...</w:t>
        <w:br/>
        <w:t>Елеміс бақсы енді елеңдей бастады. Үрген қуығы жа-</w:t>
        <w:br/>
        <w:t>рылды, асатаяғына тағылған сылдырмақтардың кобі ұзақ</w:t>
        <w:br/>
        <w:t>жол үстінде жоғалды, сусын құятын қашқұлын даңғырла-</w:t>
        <w:br/>
        <w:t>тып Малайсары асуынап асты, патша әскері бақсының</w:t>
        <w:br/>
        <w:t>соңынан қалар емес.</w:t>
        <w:br/>
        <w:t>254</w:t>
      </w:r>
    </w:p>
    <w:p>
      <w:r>
        <w:t>-- Бақсы салған бағзы жол. Адастырмас сендерді! Ал-</w:t>
        <w:br/>
        <w:t>лай-хақ! -- деп ара-тұра зікірлеп келе жатқан Елемістің</w:t>
        <w:br/>
        <w:t>алдынан тағы да құланның қалың үйірі кездесіп, жануар-</w:t>
        <w:br/>
        <w:t>лар желмен бірге ұшқандай көзден ғайып болып жатады.</w:t>
        <w:br/>
        <w:t>Құлан мен бөкен жол кесіп өткен кезде жанарал</w:t>
        <w:br/>
        <w:t>Бесінеудің өзі де, айналасындағы әписер әпербақандары</w:t>
        <w:br/>
        <w:t>да ауырып, іштері өтіп, құсып, бастары айналып, көздері</w:t>
        <w:br/>
        <w:t>қарауытып, әлем тәпіріктері шығады. Ақ ұнтақ дәрілерін</w:t>
        <w:br/>
        <w:t>ішеді, сұйық май тәрізді дәрілерін денелеріне жағады,</w:t>
        <w:br/>
        <w:t>саулықтарына ешбір көмектеспеген соң Елеміс бақсы-</w:t>
        <w:br/>
        <w:t>ны шақыртады.</w:t>
        <w:br/>
        <w:t>Бақсы бұларды бір үйге жинап алып, кереге, есік-тесікті</w:t>
        <w:br/>
        <w:t>тұмшалап, түндікті жапқызып, ошаққа бұқтырып түтін</w:t>
        <w:br/>
        <w:t>салып, зікірін айтып, отты айналып, қашқұлын даңғыр-</w:t>
        <w:br/>
        <w:t>латып жүре бастайды.</w:t>
        <w:br/>
        <w:t>Елеміс біраздан соң адымын жылдамдатып, қолдарын</w:t>
        <w:br/>
        <w:t>ербеңдетіп, әуелі күңкіл айқайға, одан шиқыл айқайға, келе-</w:t>
        <w:br/>
        <w:t>келе әуей айқайға басады. Қараңғы үйде шеңберлене жат-</w:t>
        <w:br/>
        <w:t>қан патша офицерлері бір-біріне тіл қатуға мұршалары</w:t>
        <w:br/>
        <w:t>келмей, қол-аяқтары байланғандай сіреседі де қалады.</w:t>
        <w:br/>
        <w:t>Ысылдап-пысылдап жүрген Елемістің дауысы жыр жолда-</w:t>
        <w:br/>
        <w:t>рын айта бастайды, зікір анық естіледі:</w:t>
        <w:br/>
        <w:t>-- Жылан көзді сымсығым,</w:t>
        <w:br/>
        <w:t>Ұлдан туған ұлшығым,</w:t>
        <w:br/>
        <w:t>Арбауығым алдашым,</w:t>
        <w:br/>
        <w:t>Жалмауыздай жалмашым.</w:t>
        <w:br/>
        <w:t>Жеті жыл бойға жел берген,</w:t>
        <w:br/>
        <w:t>Жеті өлікке дем берген</w:t>
        <w:br/>
        <w:t>Жолыңда тұрған кеселдер</w:t>
        <w:br/>
        <w:t>Кез бас болып сенделген</w:t>
        <w:br/>
        <w:t>Жаңа пірім жампозым,</w:t>
        <w:br/>
        <w:t>Жаңа шыққан қамқорым</w:t>
        <w:br/>
        <w:t>Лек-легімен кел, бері!</w:t>
        <w:br/>
        <w:t>Елеміс бақсы кереге бойлай айнала жатқандарды өзіне</w:t>
        <w:br/>
        <w:t>шақыра бастайды. Орыстар түсінбейді, татар тілмашы</w:t>
        <w:br/>
        <w:t>бұларға бақсының сөздерін “орындарыңнан тұрып, да-</w:t>
        <w:br/>
        <w:t>лаға, тысқа шығыңдар” деп түсіндіреді. Бақсы тілмаштан</w:t>
        <w:br/>
        <w:t>“бұлардың ішінде жанарал Бесінеу бар ма!” деп сұрайды.</w:t>
        <w:br/>
        <w:t>Татар Бесінеудің озі жеке үйде жатқанын айтады. Елеміс</w:t>
        <w:br/>
        <w:t>“онда мыналарға ем қонбайды” деп, әрі қарай зікірлей</w:t>
        <w:br/>
        <w:t>жәнңеледі:</w:t>
        <w:br/>
        <w:t>255</w:t>
        <w:br/>
        <w:t>-- Мырза, мен сізге тілектес жанмын. Сіздің жолыңызда</w:t>
        <w:br/>
        <w:t>тәнім садақа! -- деді Бірмолда. Содан кейін тіс жарып,</w:t>
        <w:br/>
        <w:t>сөзге келіп отырған осы. Бірмолда да Бесшатырды көрге-</w:t>
        <w:br/>
        <w:t>нін айтты. Әсіресе, обалардың айналасындағы шоғыр-шоғыр</w:t>
        <w:br/>
        <w:t>қалақ тастардың тұруы ғажап.</w:t>
        <w:br/>
        <w:t>-- Қалмақпен жаугершілік заманда сол маңда қазақ</w:t>
        <w:br/>
        <w:t>батырларының бес шатырыг:тігіліпті. Соған байланысты</w:t>
        <w:br/>
        <w:t>Бесшатыр атанса керек.</w:t>
        <w:br/>
        <w:t>Әйтпесе, обаларды, тіпті оба деуге де келмейді. Қолдан</w:t>
        <w:br/>
        <w:t>үйілген төбелер деуге саяды. Саны көп, Іле өзенінің жаға-</w:t>
      </w:r>
    </w:p>
    <w:p>
      <w:r>
        <w:t>сына келіп тіреледі. Судан шығып, төбе-төбе болып жата</w:t>
        <w:br/>
        <w:t>қалған шошақ тақиялар секілді, -- деп сөзге Ақжол ара-</w:t>
        <w:br/>
        <w:t>ласты.</w:t>
        <w:br/>
        <w:t>Шоқан Бесшатырды тезірек көргісі келіп ынтыға</w:t>
        <w:br/>
        <w:t>түсті. Колпаковскийдің айтқаны Іле өзенінің тар қолты-</w:t>
        <w:br/>
        <w:t>ғынан қайықпароммен өтетін тұстағы бұтхана қалдығы,</w:t>
        <w:br/>
        <w:t>сондағы суреттерді көрсе екен дейді.</w:t>
        <w:br/>
        <w:t>Бірмолда сөзге араласты.</w:t>
        <w:br/>
        <w:t>-- Қалың найман қоныстанған мекендердің бірі</w:t>
        <w:br/>
        <w:t>Таскескенде де нелер кереметтер бар. Ал енді сонау Тар-</w:t>
        <w:br/>
        <w:t>бағатай-Зайсан жақтағы бір Шілікті дейтін жерде тап</w:t>
        <w:br/>
        <w:t>осы Шолақ тауының бер жағындағы Бесшатыр секілді</w:t>
        <w:br/>
        <w:t>обалар тізбегі бар көрінеді. Өз басым шүршіт еліндегі</w:t>
        <w:br/>
        <w:t>зәулім қорғанды көрдім. Бір жылы Бейжинге кіре тарттық.</w:t>
        <w:br/>
        <w:t>Сол жолы шежірені мол білетін тақуа жанға кездесіп едік.</w:t>
        <w:br/>
        <w:t>Әлгі адам араларыңда қыпшақ бар ма деді. Менмін дедім.</w:t>
        <w:br/>
        <w:t>Айтуын айтып қалсам да, неге менмін дедім деп өкініп</w:t>
        <w:br/>
        <w:t>үлгергем жоқ. Әлгі ғұлама білімдар жан екен: Шүрнгіттер</w:t>
        <w:br/>
        <w:t>көне заманда көшпелі елдер, әсіресе қыпшақтардан қорқып,</w:t>
        <w:br/>
        <w:t>осы биік қорғанды салғызған деді. Өтірік-шынын қайдан</w:t>
        <w:br/>
        <w:t>білейін. Әйтеуір “естіген құлақта жазық жоқ”.</w:t>
        <w:br/>
        <w:t>Бір молда үнсіз отырып қалды. Қазақ тілін жақсы</w:t>
        <w:br/>
        <w:t>білетін Колпаковский өзінің көне кітаптардан оқыған,</w:t>
        <w:br/>
        <w:t>түйген әңгімелерін айта келіп: -- Бұл өлкеде не көп, обалар,</w:t>
        <w:br/>
        <w:t>адам қолымен тұрғызылған қорған-төбелер тізбегі Боронтай</w:t>
        <w:br/>
        <w:t>деген жерде дс, мына Есік деген көлге баратын тұста</w:t>
        <w:br/>
        <w:t>да, таулар ішінде кездесетін аландарда да бар. Солардың</w:t>
        <w:br/>
        <w:t>көбін қазып, қазына-байлықтарын тонап кеткен секілді.</w:t>
        <w:br/>
        <w:t>Өткен жылдары мына Қарғалы деген жұрттан біздің</w:t>
        <w:br/>
        <w:t>солдаттар алтын, қоладан жасалған жүзік, білезік, ал-</w:t>
        <w:br/>
        <w:t>қаларды тауыпты. Осы Верный бекінісінің енді-енді</w:t>
        <w:br/>
        <w:t>247</w:t>
        <w:br/>
        <w:t>-- Дулат деген бір ел бар,</w:t>
        <w:br/>
        <w:t>Үлкен пішкен тондай-ды.</w:t>
        <w:br/>
        <w:t>Шапырашты дегеп бір ел бар,</w:t>
        <w:br/>
        <w:t>Ешкімге қоңсы қонбайды.</w:t>
        <w:br/>
        <w:t>Сары үйсін деген бір сл бар,</w:t>
        <w:br/>
        <w:t>Қарғыс айтып Домалақ</w:t>
        <w:br/>
        <w:t>Екі болыстан озбайды.</w:t>
        <w:br/>
        <w:t>Қызылбәрік деген бір ел бар,</w:t>
        <w:br/>
        <w:t>Өз құлағын өзі кесіп,</w:t>
        <w:br/>
        <w:t>Өмірінде оңбайды, -</w:t>
        <w:br/>
        <w:t>деген жыр жолдарын Шоқан албан жігіті Жексенбіден естіп</w:t>
        <w:br/>
        <w:t>еді.</w:t>
        <w:br/>
        <w:t>-- Сүйінбай деген от ауыз, орақ тілді ақыпның шы-</w:t>
        <w:br/>
        <w:t>ғарғаны. Біздің албанда Мақсүт деген бір байдың баласы</w:t>
        <w:br/>
        <w:t>оз құлағын өзі кесіп алып, жер ошақ басындағы күшікке</w:t>
        <w:br/>
        <w:t>тастаған екен. Соған Сүйінбай ақын әдейілеп барып, шұнақ</w:t>
        <w:br/>
        <w:t>құлақ Мақсұтты көргендегі айтқан өлеңі екен деп ел ішіне</w:t>
        <w:br/>
        <w:t>тарап кеткен, -- деп Жексенбай ақ тістерін ақсита күліп,</w:t>
        <w:br/>
        <w:t>-- сол Мақсұт-шұнақ бізге жамағайын туыс болып келеді,</w:t>
        <w:br/>
        <w:t>-- дейді.</w:t>
      </w:r>
    </w:p>
    <w:p>
      <w:r>
        <w:t>Шоқан осы сапар Жексенбіпі өте жақсы көріп кетті.</w:t>
        <w:br/>
        <w:t>Айтқан істі жедел орындайды, тапсырысты ұмытпайды,</w:t>
        <w:br/>
        <w:t>ерекше ұқыпты, жылқы, түйе малының сырын жақсы біледі.</w:t>
        <w:br/>
        <w:t>Жексенбінің елден ерен бір қасиеті -- ауа райын алдың ала</w:t>
        <w:br/>
        <w:t>болжайды, көбіне айтатыны келеді. Аспандағы жұлдызға</w:t>
        <w:br/>
        <w:t>қарап отырып, баратын мекен-жайды дәл табады. Ешбір</w:t>
        <w:br/>
        <w:t>қажып, қалжырау дегенді білмейді. Қашан көрсең де тісін</w:t>
        <w:br/>
        <w:t>ақситып, күледі де тұрады.</w:t>
        <w:br/>
        <w:t>Міне, сол Жексенбі де Әлімбайды қимай, Іленің арғы</w:t>
        <w:br/>
        <w:t>бетіне шейін шығарып саламын деп дамыл таппай жүр.</w:t>
        <w:br/>
        <w:t>Өзінің туған өлкесінің көне әңгімелерін көп білетін қүйма-</w:t>
        <w:br/>
        <w:t>құлақ, Ақжол секілді дастан-жырларға, аңыз-ертегілерге</w:t>
        <w:br/>
        <w:t>әуес жігіт. Бесшатыр туралы Жексенбінің жыры өзгелерден</w:t>
        <w:br/>
        <w:t>бір бөлек. Садық сұлтанды кездестіріп, өз көзімен көрді.</w:t>
        <w:br/>
        <w:t>Кенесарыны қамап, тұтқындаған тек қырғыз манаптары</w:t>
        <w:br/>
        <w:t>емес, орыстар да, оның ішінде әписер майырларының да</w:t>
        <w:br/>
        <w:t>ала шапан, айыр қалпақ киіп, “сары үйсінбіз” дегендері</w:t>
        <w:br/>
        <w:t>коп кездесті. Қырғыз манаптарына тосқауыл қойып, әскер</w:t>
        <w:br/>
        <w:t>қаптатуды басқарып жүрген патша майырлары екенін</w:t>
        <w:br/>
        <w:t>үлкендердің өзара әңгімелерінен талай мәрте естіген.</w:t>
        <w:br/>
        <w:t>253</w:t>
        <w:br/>
        <w:t>Дәмді тағам -- ет, май, құрт-ірімшікті көп жейді, қымыз-</w:t>
        <w:br/>
        <w:t>қымыран, қатық-айранды тым жиі ішеді. Күйеулері де</w:t>
        <w:br/>
        <w:t>мұндай күйлі әйелдеріне айлап жоламайды. Қыз күніндегі</w:t>
        <w:br/>
        <w:t>қыпша белдер күйеуге шыққаннан соң кешікпей-ақ жалпия</w:t>
        <w:br/>
        <w:t>жайылып, бет-әлпеттер тостаған-зерендей томпайып,</w:t>
        <w:br/>
        <w:t>мұрындары екі беттің ішіндегі кертіктей ғана болып қалады.</w:t>
        <w:br/>
        <w:t>Сақа әйел болып, жастары ұлғайған сайын былшия береді,</w:t>
        <w:br/>
        <w:t>былшия береді. Бәріде қозғалыстың жоқтығынан, жалқаулық</w:t>
        <w:br/>
        <w:t>пен керенаулықтың әсері. Текосындай доңғалақты арбаларға</w:t>
        <w:br/>
        <w:t>мінгенде ғана біраз шайқалып, теңселеді, қимылға келіп,</w:t>
        <w:br/>
        <w:t>қозғалады, ырғалады.</w:t>
        <w:br/>
        <w:t>Қырдағы айтулы байлардың әйелдерінің де күні</w:t>
        <w:br/>
        <w:t>осылайша манаураумен өтеді. Кедей-кепшіктің қатын-</w:t>
        <w:br/>
        <w:t>қалаштары, келін-кепшік, қыз-қырқындары барша ауыр</w:t>
        <w:br/>
        <w:t>жұмысты атқарып, күндерін, айларын, жылдарын өткізеді.</w:t>
        <w:br/>
        <w:t>Мұндай теңсіздікке ой жүгіртіп, санасында ұстаған жандар</w:t>
        <w:br/>
        <w:t>аз. Оның үстіне жорық, жаудан қорғану, барымта мен</w:t>
        <w:br/>
        <w:t>қарымта істері де қара халықтың есін жиғызып, көзін</w:t>
        <w:br/>
        <w:t>аштырмады, көктем мен жаз мезгілі адамдарды жадыратып,</w:t>
        <w:br/>
        <w:t>көңілі ерекше көтеріліп, бір масайрап қалатын.</w:t>
        <w:br/>
        <w:t>Хан-сұлтандардың ұзақ сапарына іліккен адамдар керуен</w:t>
        <w:br/>
        <w:t>қиыншылығын өз мойындарына алатын. Ерте тұрып, кеш</w:t>
        <w:br/>
        <w:t>жату керуеншілердің ежелгі әдеті. Оның үстіне тамыз өтіп,</w:t>
        <w:br/>
        <w:t>қыркүйек жетіп қалған сәттегідаланың қарасуығы адамның</w:t>
        <w:br/>
        <w:t>берекесін алып, апшысын қуырады.</w:t>
        <w:br/>
        <w:t>Бірнсше күннен бергі теріскейден соққан суық желден</w:t>
        <w:br/>
        <w:t>ықтап, қашқандай хан керуені жүрісін жеделдетті.</w:t>
        <w:br/>
        <w:t>Әбілмәмбет мен Абылай жиі кездесулерін, бастапқыдай</w:t>
        <w:br/>
        <w:t>бас қосуларын сиретті. Хантолысқан тоқалын қасына алып,</w:t>
        <w:br/>
        <w:t>балтыры мен белін сипатуды бастады. Абылай өз ойымен өзі</w:t>
        <w:br/>
        <w:t>әлек. Еліне, атығай-қарауылына тартып отырайын деп сді.</w:t>
        <w:br/>
        <w:t>Хан болмады, осы қысты Түркістанда бірге қыстайық деп</w:t>
      </w:r>
    </w:p>
    <w:p>
      <w:r>
        <w:t>қиылаотінді. Шыны ма, әлде ойындабір кірбеңі бар ма? Кісі</w:t>
        <w:br/>
        <w:t>біліп болмайды. Әкесі Болат, одан кейінтуысы Сәмекебірінен</w:t>
        <w:br/>
        <w:t>соңбірі опат болғаннан кейін Ақтау мен Ортау маңын мекен-</w:t>
        <w:br/>
        <w:t>деген алтай-қарпық, керей, уақ, тамалардың біраз аталары</w:t>
        <w:br/>
        <w:t>аяқ астынан осы Әбілмәмбетті Орта жүздің ханы сайлап, бір-</w:t>
        <w:br/>
        <w:t>ақ күндеақ киізге салып, аспанға көтерді. Сырт естуі, осындай</w:t>
        <w:br/>
        <w:t>оқиғаға мұрындық болып жүрген алтайдың мойын деген</w:t>
        <w:br/>
        <w:t>атасынан батыр атанған Барқыұүлы Ниязбенсоның туыстары</w:t>
        <w:br/>
        <w:t>240</w:t>
        <w:br/>
        <w:t>аяқ-қолы үйыңқырап қалыпты. Тысқа шығып, біраз жүріп</w:t>
        <w:br/>
        <w:t>сергімесе болмас. Айтпақшы, ұмытытш барады екем, Герасим</w:t>
        <w:br/>
        <w:t>Алексеевич кешке қарай кіріп шық деп сді-ау. Бекіністің</w:t>
        <w:br/>
        <w:t>бер жағындағы тас үйге жеткенше Шоқан терең ойда болды.</w:t>
        <w:br/>
        <w:t>Кеше ғана осы үйде Перемышельскиймен екеуі арақ ішіп,</w:t>
        <w:br/>
        <w:t>ол гитара тартып, өзінің басынан кешірген оқиғаларын</w:t>
        <w:br/>
        <w:t>айтып, кейде дудар басын сілкіп тастап ән шырқаушы еді.</w:t>
        <w:br/>
        <w:t>Михаил Лермонтовпен бірге оқығанын айтып, қос Миха-</w:t>
        <w:br/>
        <w:t>ил атанғандарын да еске салып, Шоқанға “кей сәтте</w:t>
        <w:br/>
        <w:t>сен Лермонтовқа ұқсайсың. Әсіресе, мундир кигенінде</w:t>
        <w:br/>
        <w:t>жас Михаил Юрьевичке қатты ұқсап кетесің. Оның көзі</w:t>
        <w:br/>
        <w:t>үкінің көзіндей дәңгелек еді, ал сенің көзің сәл қысық-</w:t>
        <w:br/>
        <w:t>тау”... деп әзілдейтің. Ұмытпаса Абакумов Степан Михай-</w:t>
        <w:br/>
        <w:t>дович айтты білем, осы Перемышельский Батыс-Сібір</w:t>
        <w:br/>
        <w:t>генерал-губернаторы болған жарқын кінәз Петр Дмит-</w:t>
        <w:br/>
        <w:t>риевич Горчаковтың шаруа әйеліне аяқ салғаннан туған</w:t>
        <w:br/>
        <w:t>бала екен деп... Оны Мишаның өзі Степанға бір ішкенде</w:t>
        <w:br/>
        <w:t>ешкімге айтпайтын қүпия сыры ретінде әңгімелепті.</w:t>
        <w:br/>
        <w:t>Горчаковтың Владимир деген баласы бар екен, ол</w:t>
        <w:br/>
        <w:t>Пушкинмен таныс болыпты. Әлгі Владимирге Михаил</w:t>
        <w:br/>
        <w:t>қатты ұқсас екең. Горчаковтың әйелі Наталья Дмитриевна</w:t>
        <w:br/>
        <w:t>Боборыкина күйеуінің қылығын кешіре алмай, құса болып</w:t>
        <w:br/>
        <w:t>өліпті. Орыстың ақсүйектерінің бір қызық әдеті: ойнастан</w:t>
        <w:br/>
        <w:t>тапқан балаларын басқа біреулерге асыратып, солардың</w:t>
        <w:br/>
        <w:t>аты мен фамилиясын, болмаса белгілі бір мекен-жай</w:t>
        <w:br/>
        <w:t>немесе село, деревняның есімін сол шата балаларына</w:t>
        <w:br/>
        <w:t>бергізе салады екен. Абакумовтың айтуы бойынша</w:t>
        <w:br/>
        <w:t>Орынбордың генерал-губернаторы болған Василий</w:t>
        <w:br/>
        <w:t>Алексеевич Перовский бір кезде әкесі Екатерина екінші</w:t>
        <w:br/>
        <w:t>патшайымның ашынасы болған Кирилл Разумовский деген</w:t>
        <w:br/>
        <w:t>хохолдың немересі, мұның да әкесі Алексей Перово деген</w:t>
        <w:br/>
        <w:t>селода бір шаруа әйелімен екеуі бірнеше ұл бала өсірген.</w:t>
        <w:br/>
        <w:t>Оның бірі Левминистр болды, Василий -- екі мәрте</w:t>
        <w:br/>
        <w:t>Орынбордың генерал-губернаторы... Генарал-губерна-</w:t>
        <w:br/>
        <w:t>тордың өзінің де ойнастан тапқызған баласы болған. Васи-</w:t>
        <w:br/>
        <w:t>лий Алексеевич бұл баласын тыс еркелетіп өсіріп, ақырында</w:t>
        <w:br/>
        <w:t>әлгі жігіт әкесінің үй қызметінде жүрген бикешті темір</w:t>
        <w:br/>
        <w:t>етікпен бастан салып қалып өлтіріп, осы ауыр қылмысы</w:t>
        <w:br/>
        <w:t>үшін қырға солдаттыққа аттанған. Осы Верный секілді</w:t>
        <w:br/>
        <w:t>бекіністердің бірінде жүріп, әлгі Василий Васильсвич өзін-</w:t>
        <w:br/>
        <w:t>өзі асып өлтіріпті.</w:t>
        <w:br/>
        <w:t>259</w:t>
        <w:br/>
        <w:t>-- Ол күндері әзірлік үстінде жүріп, соның санына да</w:t>
        <w:br/>
        <w:t>мән бермеппіз, -- деген Садық сөзін әрі қарай жалғастыр-</w:t>
        <w:br/>
        <w:t>ды.</w:t>
      </w:r>
    </w:p>
    <w:p>
      <w:r>
        <w:t>-- Осы отырғандарыңыздың біразын корген де болар-</w:t>
        <w:br/>
        <w:t>сың, Шолақ тауының бергі бетінде Іле өзенінің жағасынан</w:t>
        <w:br/>
        <w:t>түстіктен теріскейге қарай созылған елуге тарта төбе бар.</w:t>
        <w:br/>
        <w:t>Солардың ең үлкені, биігінің ығына бес шатыр тігілді. Бірін</w:t>
        <w:br/>
        <w:t>Абылай бабамыздың аруағы жар болсын деп көтердік. Одан</w:t>
        <w:br/>
        <w:t>кейінгісін Қасым атамызға арнап тіктірдік. Қалған үшеуін</w:t>
        <w:br/>
        <w:t>Саржан ағамыз, Кенесары әкеміз бен Наурызбай ағамыз-</w:t>
        <w:br/>
        <w:t>дың аруағына бағыштап шаңырақ көтердік.</w:t>
        <w:br/>
        <w:t>Міне, осы асқа қырғыз манаптары да келді. Сол жолы</w:t>
        <w:br/>
        <w:t>олар маған әкемнің қылышы мен ер тоқымын қайтарды...</w:t>
        <w:br/>
        <w:t>Садық толқып кетті. Дауысында діріл пайда болды.</w:t>
        <w:br/>
        <w:t>Шоқанның да өңі өзгеріп, бір бозарып, бір қызарып отырды.</w:t>
        <w:br/>
        <w:t>Оны былайғы жұрт байқамады. Тек Мұсабай ғана</w:t>
        <w:br/>
        <w:t>Шоқанның келбетіндегі өзгерісті сезіп, іштей түсініп отыр.</w:t>
        <w:br/>
        <w:t>Ол Садыққа көмекке келгендей, осы тұста ел арасында</w:t>
        <w:br/>
        <w:t>кеңірек тараған әңгіменің шетін суыртпақтауға із сал-</w:t>
        <w:br/>
        <w:t>ды:</w:t>
        <w:br/>
        <w:t>-- Жас сұлтан, сол жолғы сіздің айтқан сөзіңіз бен істс-</w:t>
        <w:br/>
        <w:t>ген қарекетіңіз ел ішіне тарап кетті. Соны өз аузыңыздан</w:t>
        <w:br/>
        <w:t>естісек Пе деп едік.</w:t>
        <w:br/>
        <w:t>-- Әкем марқұмның қылышы мен ер тоқымын көргенде</w:t>
        <w:br/>
        <w:t>не болғанымды білмей, біраз уақыт қылыштың жүзін сүйіп,</w:t>
        <w:br/>
        <w:t>ер тоқымды қолыма алдым. Таныс ер тоқым, көзіме оттай</w:t>
        <w:br/>
        <w:t>басылды. Әкемнің шешелеріме айтып отырған бір қүпия</w:t>
        <w:br/>
        <w:t>сыры есіме түсті. Ер тоқым қолтықта, тым ауыр. Естігенім</w:t>
        <w:br/>
        <w:t>рас болса, аруақтардың бір кегін жауларынан қайтарар түс</w:t>
        <w:br/>
        <w:t>осы шақ дедім де төбе үстіне шығып: Уа, халайық! Жаулар</w:t>
        <w:br/>
        <w:t>әкемнің өзін өлтіргенмен, қолдарына түскен қазына-бай-</w:t>
        <w:br/>
        <w:t>лығын тауып, игере алмапты. Қанша жыл мына ер тоқым</w:t>
        <w:br/>
        <w:t>солардың қолында болса да ой тезіне салып бір қарамап-</w:t>
        <w:br/>
        <w:t>ты. “Иә, біссімілло! Ер тоқымыңды бүлдіргеніме, әке,</w:t>
        <w:br/>
        <w:t>кешірім сұраймын!” дедім де асқа жиналған халықтың</w:t>
        <w:br/>
        <w:t>көзінше атан түйенің сірі терісімен қапталған ердің қасын</w:t>
        <w:br/>
        <w:t>қолымдағы қылыштың ұшымен тіліп өттім. Бір жігіт</w:t>
        <w:br/>
        <w:t>қоржын дайындап тұр еді. Ердің қуысынан асыл тастар</w:t>
        <w:br/>
        <w:t>мен алтын-күміс білезік, жүзік, шашбаулық теңгелерді уыс-</w:t>
        <w:br/>
        <w:t>тап алып, қоржынға сала бастады. Жиналған жұрт тына</w:t>
        <w:br/>
        <w:t>251</w:t>
        <w:br/>
        <w:t>-- Сондарыңнан Қалпақ майырдың сасыр-сақалдары</w:t>
        <w:br/>
        <w:t>қаптап келіп жүрмесе болды да, -- деді есік жақта отырған</w:t>
        <w:br/>
        <w:t>Садық сарбаздарының бірі.</w:t>
        <w:br/>
        <w:t>-- Осыдан он жыл бұрын мына Кекілік-Сеңгір деген</w:t>
        <w:br/>
        <w:t>жерде менің әкемді, Наурызбай ағамызды орыс пен қыр-</w:t>
        <w:br/>
        <w:t>ғыз әскері бірігіп қамауға алып, Қаралы қоныс деген</w:t>
        <w:br/>
        <w:t>мекенде тұтқынға түсіргенін естіген боларсыздар. Ол</w:t>
        <w:br/>
        <w:t>кезде мен он жаста едім. Мен әкем омеңгерлікпен алған</w:t>
        <w:br/>
        <w:t>Жағымханнан тудым. Бірақ Күмісханның бауырында өстім.</w:t>
        <w:br/>
        <w:t>Бес жасымда тұтқында болып, Орынбор, Троицк, басқа</w:t>
        <w:br/>
        <w:t>да орыс шаһарларын бала кезімде көрдім. Сіздердің</w:t>
        <w:br/>
        <w:t>араларыңызда да мен секілді орыс шаһарын жастай көрген</w:t>
        <w:br/>
        <w:t>адам бар болар, -- дсген Садық Шоқанға бір қарап қойып,</w:t>
        <w:br/>
        <w:t>әңгімесін әрі қарай жалғастырды. -- Жә, қылыш жайына</w:t>
        <w:br/>
        <w:t>келейік. Осыдан екі жыл бұрын жиырмаға толдым, Біраз</w:t>
      </w:r>
    </w:p>
    <w:p>
      <w:r>
        <w:t>шаһардың мешіт-медреселерінің есігін ашып, білім</w:t>
        <w:br/>
        <w:t>іздеген болдым. Осы уақыттың ішінде әкем жайлы көп</w:t>
        <w:br/>
        <w:t>ойландым. Осындағы Әли сұлтан, Тезек төре, Әбіліс арқы-</w:t>
        <w:br/>
        <w:t>лы қырғыздың шоң манаптарына сөз салдым: қоныстас,</w:t>
        <w:br/>
        <w:t>құдандал елміз, қашанғы қырғи қабақ жүреміз, достасайық,</w:t>
        <w:br/>
        <w:t>әкемнен, Наурызбай ағамнан қалған нәрселер болса, қай-</w:t>
        <w:br/>
        <w:t>тып берсін дедім.</w:t>
        <w:br/>
        <w:t>Садық төре жөткірініп қойды. Үй іші тым-тырыс бола</w:t>
        <w:br/>
        <w:t>қалды. Шоқан анда-санда көз қиығымен оң жағында</w:t>
        <w:br/>
        <w:t>отырған жас адамға қарап қояды. Өзі сұлтан, бұл да сүлтан.</w:t>
        <w:br/>
        <w:t>Осы алаптағы сұлтан-төрелердің атын атады: Әли, Тезек,</w:t>
        <w:br/>
        <w:t>Әбілес...</w:t>
        <w:br/>
        <w:t>-- Содан не керск, қырғыз манаптары өз аяғынан біз</w:t>
        <w:br/>
        <w:t>кінәлі едік деп келе қоя ма? Осы елдің игі жақсылары,</w:t>
        <w:br/>
        <w:t>әсіресе, дулат елінің үлкендері “кешегі Кенесарыға ас</w:t>
        <w:br/>
        <w:t>беретін де уақыт жетіпті”, деп ел-елге сауын айтты. Әкемнің</w:t>
        <w:br/>
        <w:t>Тайшық, Ақмет сынды балаларымен бас қосып, Кекілік-</w:t>
        <w:br/>
        <w:t>Сеңгірдегі айқаста шәһит болғандарға ас беру әзірлігін жа-</w:t>
        <w:br/>
        <w:t>садық. Үйсін, Дулат, Албан, Суан болып жиылып, астың</w:t>
        <w:br/>
        <w:t>өткізілетін орнын дайындады. Шеңгелді деген Іле өзенінің</w:t>
        <w:br/>
        <w:t>бойындағы бір мекеннің маңына үлкен бес шатыр тігілді.</w:t>
        <w:br/>
        <w:t>Қоқаннан, Бұқарадан, Хиуадан, Еділ мен Жайық бойынан,</w:t>
        <w:br/>
        <w:t>сонау Түрікпеннен де, ойдағы орыс пен қырдағы қалмақ-</w:t>
        <w:br/>
        <w:t>тан да адамдар шақырылыпты.</w:t>
        <w:br/>
        <w:t>Бесшатыр маңы халыққа лық толды.</w:t>
        <w:br/>
        <w:t>-- Неге шатырдың саны бесеу болған екен? -- деп</w:t>
        <w:br/>
        <w:t>Мұсабай сөз қыстырды.</w:t>
        <w:br/>
        <w:t>250</w:t>
        <w:br/>
        <w:t>жақтағылар “тараншы” дейді: егінші, диқан деген мағына-</w:t>
        <w:br/>
        <w:t>ны білдіретін көрінеді. Ұйғырлардың негізгі жері Қашқар,</w:t>
        <w:br/>
        <w:t>Құлжа, Түрфан, Ақсу жақ қой. Еңбеккер халық, қыз-</w:t>
        <w:br/>
        <w:t>келіншектері әсем, әдемі келеді. Қашқариядағы діни-аза-</w:t>
        <w:br/>
        <w:t>маттық заңның арқасында аз уақыт үйлене тұруға да тура</w:t>
        <w:br/>
        <w:t>келді. “Әр елдің заңы басқа, иті қара қасқа” деген сол.</w:t>
        <w:br/>
        <w:t>Сәрима аяшым мені өлердей жақсы көрді. Менімен бірге</w:t>
        <w:br/>
        <w:t>кетпек те болды. “Мсн әскери тапсырмамен жүрген адам</w:t>
        <w:br/>
        <w:t>едім”, -- деп Сәримяаға қалай айтам. Ол тұрсын әке-шешем,</w:t>
        <w:br/>
        <w:t>туған-туыстарым да білмейді менің Қашқарияға не</w:t>
        <w:br/>
        <w:t>жұмыспен кеткенімді...</w:t>
        <w:br/>
        <w:t>Шоқан ауыр күрсініп алды. Осындай бір үздік-создық</w:t>
        <w:br/>
        <w:t>ойлардың шырмауында келе жатқанда ту сыртынан</w:t>
        <w:br/>
        <w:t>“Шоқан Шыңғысұлы” деген анық дауыс естілді. Шоқан</w:t>
        <w:br/>
        <w:t>жалт қарады.</w:t>
        <w:br/>
        <w:t>Офицер, штабс-капитан шені бар жігіт ағасы болып</w:t>
        <w:br/>
        <w:t>қалған адам.</w:t>
        <w:br/>
        <w:t>-- Мені таныдыңыз ба? -- деп Шоқанға жақындап,</w:t>
        <w:br/>
        <w:t>қолын берді.</w:t>
        <w:br/>
        <w:t>-- Шырамытамын. Ұмытпасам, сіз Дмитрий Иванович</w:t>
        <w:br/>
        <w:t>боларсыз?.. -- деді Шоқан.</w:t>
        <w:br/>
        <w:t>-- Дәл айттыңыз, Шоқан. Омбыда кездесіп едік қой.</w:t>
      </w:r>
    </w:p>
    <w:p>
      <w:r>
        <w:t>Романовскиймін ғой.</w:t>
        <w:br/>
        <w:t>-- “Русский инналидтің” редакторы империя түкпірлері,</w:t>
        <w:br/>
        <w:t>белгісіз бекіністен не іздеп жүр? -- деп Шоқан да серпіле</w:t>
        <w:br/>
        <w:t>бастады.</w:t>
        <w:br/>
        <w:t>-- Верный болашағы зор бекініс деп жатыр ғой бәрі.</w:t>
        <w:br/>
        <w:t>Әскери басылым “Русский инвалид” он орыс солдаты</w:t>
        <w:br/>
        <w:t>орналасқан орды да суреттеп, оқушыларына олардың хал-</w:t>
        <w:br/>
        <w:t>жайын жеткізуі тиіс. Мүнда он солдат емес, Колпаков-</w:t>
        <w:br/>
        <w:t>скийдің айтуына қарағанда, әскер саны мыңға жақындап</w:t>
        <w:br/>
        <w:t>қалыпты, - деді Романовский.</w:t>
        <w:br/>
        <w:t>-- Герасим Алексеевич маған солдаттар саны сегіз жүзге</w:t>
        <w:br/>
        <w:t>жетер-жетпес деп еді, сіздің құрметіңізге екі жүзді аямай-</w:t>
        <w:br/>
        <w:t>ақ қосқан екен ғой, -- ден Шоқан да әзіл жүйесінен ауыт-</w:t>
        <w:br/>
        <w:t>қымады.</w:t>
        <w:br/>
        <w:t>-- Азия киіміндегі патша офицері деп даггеротипке</w:t>
        <w:br/>
        <w:t>түсіріп-ақ алатын түріңіз бар скен. Омбыдағы дагер</w:t>
        <w:br/>
        <w:t>аппаратымен жұмыс істей білетін адам поляк ұлтынан,</w:t>
        <w:br/>
        <w:t>тұтқын көрінеді. Сондықтан Густав Христианович оны</w:t>
        <w:br/>
        <w:t>менімен бірге жіберуге сескенді. Поляктың аты поляк қой.</w:t>
        <w:br/>
        <w:t>261</w:t>
        <w:br/>
        <w:t>-- Осыдан екі-үш жыл бүрын Таушыбек бекі-</w:t>
        <w:br/>
        <w:t>нісінде, бізді Карл Қазимирович Гутковский бастап, ша-</w:t>
        <w:br/>
        <w:t>буылға шыққанымызда, қоқандықтар мең жергілікті ру</w:t>
        <w:br/>
        <w:t>өкілдері бізді аяған жоқ. Карл Казимировичті жақсы білетін</w:t>
        <w:br/>
        <w:t>адам жалғастырсын сенің әңгімеңді... Тынышталыңдар! --</w:t>
        <w:br/>
        <w:t>десе де шолақ қол фельдфебель сөзін доғармады.</w:t>
        <w:br/>
        <w:t>-- Марқұм Гутковскийді Іленің ар жағындағы Бесшатыр</w:t>
        <w:br/>
        <w:t>деген жерге өз қолыммен көмген едім. Бұлар мені “өтірік</w:t>
        <w:br/>
        <w:t>айтып тұр” дегілері келе ме? -- деп қасындағы офицерді</w:t>
        <w:br/>
        <w:t>иығымен түртеді.</w:t>
        <w:br/>
        <w:t>- Карл Казимирович ешқандай Бесшатырда жатқан</w:t>
        <w:br/>
        <w:t>жоқ. Ол кісіні жақсы білетін ротмистр Шоқан Шыңғыс-</w:t>
        <w:br/>
        <w:t>ұлы Уолиханов айтсын... -- деді Колпаковский де дауры-</w:t>
        <w:br/>
        <w:t>ғып кеткен жиынды зор лаусымен әрең басып.</w:t>
        <w:br/>
        <w:t>-- Фсльдфебель мырза, сіздің Сыпатай батыр шауып</w:t>
        <w:br/>
        <w:t>олтірді деген кісіңіз Карл Казимирович Гутковскийді мен</w:t>
        <w:br/>
        <w:t>жақсы білемін. Ол кісі аман-сау, бала-шағасымен Омбы-</w:t>
        <w:br/>
        <w:t>да өмір сүріп жатыр, -- деді Шоқан.</w:t>
        <w:br/>
        <w:t>-- Сонда қалай? Біздің Бесшатыр обаларының тұсын-</w:t>
        <w:br/>
        <w:t>да көмгендеріміздің арасындағы басқа офицер болғаны</w:t>
        <w:br/>
        <w:t>ма? Бізге Карл Казимировичті жерлеп жатырмыз деп</w:t>
        <w:br/>
        <w:t>анық айтты ғой. Өз құлағыммен естідім. Қазір Перемышль-</w:t>
        <w:br/>
        <w:t>ский Михаил Дмитриевич қайда екен? Мұның анық-қапы-</w:t>
        <w:br/>
        <w:t>ғын сол біледі, -- деді фельдфебель.</w:t>
        <w:br/>
        <w:t>Күлгендері бар, ызаға булыққандары да кеңірдек-</w:t>
        <w:br/>
        <w:t>тесіп, офицер жиыны Воронеж қарашекпенінің қызын</w:t>
        <w:br/>
        <w:t>зорлап қойған штабстормистрлің ісін қарауға кірісті. Шо-</w:t>
        <w:br/>
        <w:t>қан Колпаковскийден рүқсат сұрап, тысқа шықты.</w:t>
        <w:br/>
        <w:t>Верный кеші тылсым тартқан. Қорған маңы, әсіресе</w:t>
      </w:r>
    </w:p>
    <w:p>
      <w:r>
        <w:t>офицер жиыны жүріп жатқан ұзың үй болмаса, айнала</w:t>
        <w:br/>
        <w:t>манаурап түр. Татар слободасы мен Кіші станица жақтан</w:t>
        <w:br/>
        <w:t>қанден иттердің шәу-шәу етіп үргені еміс-еміс естіліп, ба-</w:t>
        <w:br/>
        <w:t>сылады.</w:t>
        <w:br/>
        <w:t>Шоқан бұл жерде де Бесшатыр туралы естіді. Не қыл-</w:t>
        <w:br/>
        <w:t>са да сыры мол Бесшатыр болып тұр. Шоқан өзінен-өзі</w:t>
        <w:br/>
        <w:t>күліп жіберді. Карл Казимировичке жолыққанда айту</w:t>
        <w:br/>
        <w:t>керек екен: “Жетісу офицерлері сізді Бесшатыр деген</w:t>
        <w:br/>
        <w:t>жерге жерлеп кетіпті ғой”, дейін. “Олардан бәрі шығады”</w:t>
        <w:br/>
        <w:t>-- Деп күлсін қарқылдап...</w:t>
        <w:br/>
        <w:t>Татар слободасына қарай беттей берген Шоқанды ар-</w:t>
        <w:br/>
        <w:t>тынан бір адам қуып жетті. Омарташы Осип екен. Осип</w:t>
        <w:br/>
        <w:t>Шоқанға аң-таң болып қарап қалды.</w:t>
        <w:br/>
        <w:t>265</w:t>
        <w:br/>
        <w:t>сөз, білмедім деген бір-ақ сөз”. Солай да болуы мүмкін.</w:t>
        <w:br/>
        <w:t>Тарихты бірден бірге ауыз екі айтпаса, оны келер ұрпақ-</w:t>
        <w:br/>
        <w:t>тың құлағына сініріп отырмаса, шежіренің шыңырауы су-</w:t>
        <w:br/>
        <w:t>алмай ма? Суалып, құрғағаннан кейін оны баяндау да қиын.</w:t>
        <w:br/>
        <w:t>Дала Демосфендері мен Диогендерінің қиялына қанат</w:t>
        <w:br/>
        <w:t>бітіретін негіз қажет. Ел ішінде пелер ділмар, күміс көмей</w:t>
        <w:br/>
        <w:t>шешендер бар. Бірақ олар тым аз, қүм үстіне шашылған</w:t>
        <w:br/>
        <w:t>тарыдай болып жатыр. Мына Жексенбі, Акжолдар біраз</w:t>
        <w:br/>
        <w:t>уақыттан кейін ауыл-аймағының, рулы елдің білгір, сөзшең,</w:t>
        <w:br/>
        <w:t>шежіреші шалдары болып шыға келеді. Көргендеріп,</w:t>
        <w:br/>
        <w:t>естігендерін әсерлі әңгімелеп бере алады. Келе-келе елінің,</w:t>
        <w:br/>
        <w:t>руының құрметті адамы болады.</w:t>
        <w:br/>
        <w:t>Кешке қарай Іледен өткен сапарластары бас қосып,</w:t>
        <w:br/>
        <w:t>қонаға бұтхана қалдығының бір тұсынан екі-үш итарқа тікті.</w:t>
        <w:br/>
        <w:t>Бірмолда, Ақжолдар өздерімен бірге ала келген тоқты-</w:t>
        <w:br/>
        <w:t>дарды сойып, етін екі-үш бақырашқа аса бастады.</w:t>
        <w:br/>
        <w:t>Күн ұясына кіргенше Шоқан, Жексенбі, Мұсабайлар</w:t>
        <w:br/>
        <w:t>бұтхана қабырғасындағы суреттерді тамашалады.</w:t>
        <w:br/>
        <w:t>Осылардың ең бас моллалары түратын Түбіт деді ме,</w:t>
        <w:br/>
        <w:t>әйтеуір бір жер түбіндегі құпия шаһар бар көрінеді. Соған</w:t>
        <w:br/>
        <w:t>қалмақ хандары дінімізге кірсін деп қазақ балаларын да</w:t>
        <w:br/>
        <w:t>көп жіберіпті. Естігеніңіз бар ма, мырза? -- деп Мұсабай</w:t>
        <w:br/>
        <w:t>Шоқанға қарады.</w:t>
        <w:br/>
        <w:t>-- Тәуке ханның бір баласы, қай баласы екенін анық</w:t>
        <w:br/>
        <w:t>айта алмаймын, Тибеттің далай-ламасы тұратын Лхаса деген</w:t>
        <w:br/>
        <w:t>қалада тәрбиеленіпті. Біздің атамыз Уәлиден әкеміз естіген</w:t>
        <w:br/>
        <w:t>екен: Болат па, Қайып па, әйтеуір осы екеуінің бірінің</w:t>
        <w:br/>
        <w:t>Тибетте, далай-ламаның қасында болғаны анық, -- деген</w:t>
        <w:br/>
        <w:t>Шоқан қолындағы бір парақ қатырма қағазға қабырғадағы</w:t>
        <w:br/>
        <w:t>суреттерді дәлдеп түсіріп алды.</w:t>
        <w:br/>
        <w:t>-- Біздің елдегі даңқты сәуегей биіміз Әнет бабамыз да</w:t>
        <w:br/>
        <w:t>осы далай-ламаның түтқынында болып қайтқан деп естиміз,</w:t>
        <w:br/>
        <w:t>-- деді көбіне үндемей сөз бағып жүретін тобықты жігіті</w:t>
        <w:br/>
        <w:t>Майқы Қабылов.</w:t>
        <w:br/>
        <w:t>-- Майқыға үйіне, ауылыңа жақындаған соң тіл бітейін</w:t>
        <w:br/>
        <w:t>деді-ау, -- деп Мұсабай күлді. Қос жақтан айқай-шу, да-</w:t>
        <w:br/>
        <w:t>быр-дүбір әңгіме естіледі.</w:t>
      </w:r>
    </w:p>
    <w:p>
      <w:r>
        <w:t>-- Мыналарға не болып қалды? Әлде жау тиді ме? -</w:t>
        <w:br/>
        <w:t>деген Жексенбі жетектегі атына қарғып мінді.</w:t>
        <w:br/>
        <w:t>-- Екі-үшеуі бұлай даурықпаса керек еді. Тәрізі біреулер</w:t>
        <w:br/>
        <w:t>келді білем, -- деді Мұсабай.</w:t>
        <w:br/>
        <w:t>269</w:t>
        <w:br/>
        <w:t>-- Сіз мені танымай қалдыңыз ба?</w:t>
        <w:br/>
        <w:t>-- Өз көзіме өзім сенбей тұрмын. Кешегі Әлімбай мырза,</w:t>
        <w:br/>
        <w:t>бүгін әскери офицер болып шыға келді ме?</w:t>
        <w:br/>
        <w:t>-- Тағдыр тәлкегі дегеніңіз осы, -- деп күлді Шоқан.</w:t>
        <w:br/>
        <w:t>-- Әлімбай мырза, қалай тез әскери офицер болудың</w:t>
        <w:br/>
        <w:t>жолын маған да үйретіңізші. Бір бөшке мамыр айының</w:t>
        <w:br/>
        <w:t>балын берейін, -- деп мәз болған омарташы Мамиесв. -</w:t>
        <w:br/>
        <w:t>Бал-сыра ішкіңіз келсе, біздің үйге бұрылайық...</w:t>
        <w:br/>
        <w:t>-- Ертең ертемен жолға шығамын. Сондықтан көп-</w:t>
        <w:br/>
        <w:t>тен көп рақметімді айтуға тура келіп түр. “Дәм бұйыр-</w:t>
        <w:br/>
        <w:t>са...” дегендей, “бал бұйырса” әлі талай татармыз сіздің</w:t>
        <w:br/>
        <w:t>балсыраны, -- деген Шоқан Осиппен қош айтысты да,</w:t>
        <w:br/>
        <w:t>серіктерімен бірге түскен үйге бұрылды.</w:t>
        <w:br/>
        <w:t>“Сонау Алтай тауының шығысындағы Би шаһарының</w:t>
        <w:br/>
        <w:t>осы өңірде бал арасын өсіріп, омарта орнатамын деп</w:t>
        <w:br/>
        <w:t>әдейілеп келіп жүрген осы Осиптардың еңбегі адал-ақ”, -</w:t>
        <w:br/>
        <w:t>деп іштей күбірлеген Шоқан “Мамиевтің шақырғанына</w:t>
        <w:br/>
        <w:t>бармағаным қалай болды?” деп те ойлады.</w:t>
        <w:br/>
        <w:t>Орыс империясының тірегі осы Абакумов,</w:t>
        <w:br/>
        <w:t>Колпаковский, Романовский, Кузнецов, Мамиевтерден</w:t>
        <w:br/>
        <w:t>тұрады. Бұлар ерінбейді де, жалықпайды. Осип қазаққа</w:t>
        <w:br/>
        <w:t>балсырасын ұсынчды, Романовский тарихыңды, шежіреңді</w:t>
        <w:br/>
        <w:t>жазып беріп, газет-журналға жариялайды, қалың жүрт</w:t>
        <w:br/>
        <w:t>оқиды дейді. Абакумов чихирьге тайып алса “атамын” деп</w:t>
        <w:br/>
        <w:t>қорқытады, Колпаковский топ-топ, лек-лек солдат ертіп</w:t>
        <w:br/>
        <w:t>әкеліп, үндемей ғана, дымыңды шығармай жеріңді жаулап</w:t>
        <w:br/>
        <w:t>аламын дейді. Уа, аруақ, ата-бабалар, бармысыңдар?! Осы</w:t>
        <w:br/>
        <w:t>біз не боп барамыз!.. Қой, Бесшатырға жетейін. Бір қой</w:t>
        <w:br/>
        <w:t>ала барып, құрмалдық шалайын...</w:t>
        <w:br/>
        <w:t>Шоқан өзіне өзі кіжінгендей, офицерлер жиыны үйіне,</w:t>
        <w:br/>
        <w:t>мына Верный бекінісіне, солдаттар тынығып жатқан үзын-</w:t>
        <w:br/>
        <w:t>ұзын казармаларға басқаша көзбен қарады...</w:t>
        <w:br/>
        <w:t>Іле өзенінің Қараозек деп аталатын өткелі бар тұсына</w:t>
        <w:br/>
        <w:t>келгенде, қасындағы сапарластары қамыс-қоға, тал-шілікті</w:t>
        <w:br/>
        <w:t>тасалап, ғайып болды. Шоқан өткелдегі қарауылға қағаз-</w:t>
        <w:br/>
        <w:t>дарын көрсетіп, көліктері мен нәрселері аумақты сал-</w:t>
        <w:br/>
        <w:t>паромға тиелгенше, өзен суына беті-қолын жуып алды.</w:t>
        <w:br/>
        <w:t>Іле байсалды ағатын, байыпты өзен секілді көрінді.</w:t>
        <w:br/>
        <w:t>Балығы кәп дейді.</w:t>
        <w:br/>
        <w:t>Бүгін күн жақсы, тымық.</w:t>
        <w:br/>
        <w:t>266</w:t>
      </w:r>
    </w:p>
    <w:p>
      <w:r>
        <w:t>сының әкесін бір апта күткізіп қойып барғамыз, Петрам-</w:t>
        <w:br/>
        <w:t>порларынба...</w:t>
        <w:br/>
        <w:t>Патша әдейілеп алдымнан шығып, неге кешіктің деп</w:t>
        <w:br/>
        <w:t>сұрағанда шикі нандарыңнан ішім бұрап, бес күн жолдан</w:t>
        <w:br/>
        <w:t>бұрыс кеттім деп жауап бердім. Патша “жарайсың, Әли-</w:t>
        <w:br/>
        <w:t>жан!” деп арқамнан қақты да мойныма мына алтын</w:t>
        <w:br/>
        <w:t>медальды тақты, -- деп Әли өзінің тым мақтангөй адам</w:t>
        <w:br/>
        <w:t>екендігін де байқатты.</w:t>
        <w:br/>
        <w:t>-- Ертең біздікінде болып, бір құлын жеп, арғы күні</w:t>
        <w:br/>
        <w:t>осыдан үш-төрт жыл бұрын Петрампорға барып қайтқан</w:t>
        <w:br/>
        <w:t>үлкенім Әбілестің үйінен, айтпақшы оның да алтыны бар,</w:t>
        <w:br/>
        <w:t>күмісі бар біраз медалі бар... Сол Әбілестің үйінен тай</w:t>
        <w:br/>
        <w:t>жейсің, онан арғы күні қасқараудың биі Жайнақ бар, оның</w:t>
        <w:br/>
        <w:t>үйінен құнан жейсіңдер... Онан соң, өзіміздің дулат ішіндегі</w:t>
        <w:br/>
        <w:t>қызылбөрік пен қоңырберікті қатар билеп отырған Әкімқүл</w:t>
        <w:br/>
        <w:t>бар, оның үйінен дөнен жейсіңдер, сөйтіп жүргенде бүкіл</w:t>
        <w:br/>
        <w:t>дулатты билеуге бел шешініп кіріскен Қырбас бар... Ол</w:t>
        <w:br/>
        <w:t>ауылына апармай сендерді бос қоя бере алмайды, -- деген</w:t>
        <w:br/>
        <w:t>Әли сұлтан алдына келген шайдан бірер ұрттап, -- мына-</w:t>
        <w:br/>
        <w:t>ларың мәнжу шайы ғой, тәрізі Қашқар базарынан қайтқан</w:t>
        <w:br/>
        <w:t>түрлерің бар ма, қалай?..</w:t>
        <w:br/>
        <w:t>Әли сұлтан жан-жағындағыларға көзін сығырайта қара-</w:t>
        <w:br/>
        <w:t>ды.</w:t>
        <w:br/>
        <w:t>-- Жарықтық мәнжу, тілді үйіріп шыға келеді-ау, деді</w:t>
        <w:br/>
        <w:t>де сұлтан Шоқанға қарап, -- Керуендерің қайда? Қаптаған</w:t>
        <w:br/>
        <w:t>дулатты шулатып салып жіберіп, шауып алайын.</w:t>
        <w:br/>
        <w:t>-- Керуен бір жұма бұрын кеткен Қапалға. Біз мына</w:t>
        <w:br/>
        <w:t>бекіністе, Қалпақ мырзаның мейманы болып, кешігіп қал-</w:t>
        <w:br/>
        <w:t>дық, -- деді Мұсабай.</w:t>
        <w:br/>
        <w:t>-- Өздерің Іледен өтетін рұқсат қағаздарың жоқ қаш-</w:t>
        <w:br/>
        <w:t>қын, босқындар смессіңдер ме? Мен ақ патшаның осы да-</w:t>
        <w:br/>
        <w:t>ласындағы өкілімін. Сендердің кім екендерің, қандай пи-</w:t>
        <w:br/>
        <w:t>ғылда жүрген жандар екеніңді тексеріп отыруға құқым бар.</w:t>
        <w:br/>
        <w:t>Ал мына -- мәнжу шайларыңнан ептеп бөліссеңдер, онда</w:t>
        <w:br/>
        <w:t>соз басқа... -- Сұлтан тура кетті. Мәнжу шайының шила-</w:t>
        <w:br/>
        <w:t>лық қасиетін бүл өңір жақсы біледі. Әли сұлтанның Мұса-</w:t>
        <w:br/>
        <w:t>байлардың Қашқарға қарай өткенін де, аман-есен қайтып</w:t>
        <w:br/>
        <w:t>оралғанын да біліп отыр.</w:t>
        <w:br/>
        <w:t>-- Қарақтарым, бәрің менен жассыңдар. Сондықтан</w:t>
        <w:br/>
        <w:t>айта берсйін: менің мына басым толған ақыл, кеудем толған</w:t>
        <w:br/>
        <w:t>сыр, қойны-қоншым толған әңгіме... сұрай беріңдер бере</w:t>
        <w:br/>
        <w:t>272</w:t>
        <w:br/>
        <w:t>қазақ жуымайды. Алатау приставы Қалпақ майыр тау аңғар-</w:t>
        <w:br/>
        <w:t>ларындағы ағашқа да қарауыл қойғыза бастады. Ағаш</w:t>
        <w:br/>
        <w:t>күзетіне шыққан солдаттар әуелі үйшіктер салып алып, оны</w:t>
        <w:br/>
        <w:t>мекен-жай етіп кеңейтіп, қарауыл-бекеттерін өз аттарымен</w:t>
        <w:br/>
        <w:t>атата бастады: Бутаков, Ремезов деген соладаттарың қарау-</w:t>
        <w:br/>
        <w:t>ыл -- солдатпыз деп есептемейді: мына ағаш, қалың орман</w:t>
      </w:r>
    </w:p>
    <w:p>
      <w:r>
        <w:t>ата-бабасынан мұраға берілген, осы тау мен сай-саланың</w:t>
        <w:br/>
        <w:t>толық иелері секілді сезінеді. Бутаков, Ремезов дегендерге</w:t>
        <w:br/>
        <w:t>тез арада мал біте бастады; аз жылдың ішінде кешегі</w:t>
        <w:br/>
        <w:t>солдаттар адам жалдауға, оның ішінде жергілікті көшпе-</w:t>
        <w:br/>
        <w:t>лілерді ең ауыр шаруаларын істетуге жекті.</w:t>
        <w:br/>
        <w:t>Верный бекінісіндегі офицер жиынында ара-тұра</w:t>
        <w:br/>
        <w:t>болғанда Шоқанның естіп-білгені осыған саяды. Колпа-</w:t>
        <w:br/>
        <w:t>ковскийге салса, қазақ сұлтаны, Омбы әкімдеріне қажет</w:t>
        <w:br/>
        <w:t>қағаз-мәліметтерін тезірек ретке келтіріп, жолынан қалма-</w:t>
        <w:br/>
        <w:t>са екен деп ойлайды. Майырдың есіл-дерті бекіністің ай-</w:t>
        <w:br/>
        <w:t>наласына қоныстана бастаған жүрт үй-жайларын, түзу, бір</w:t>
        <w:br/>
        <w:t>қалыпты ретпен салса екен деп ойлайды. Ол үшін</w:t>
        <w:br/>
        <w:t>Александровский мен Гумницкий деген инженер-</w:t>
        <w:br/>
        <w:t>топографтарға ерекше бақылау істерін жүргізу тапсырыл-</w:t>
        <w:br/>
        <w:t>ды. Шоқан бекініс үйлерінің құрылысына қатысып жүрген</w:t>
        <w:br/>
        <w:t>қазақтарды көрді. Оларды кіші офицерлер бишіктің асты-</w:t>
        <w:br/>
        <w:t>на алып айдайды екен. Шоқан бұл көргенін Колпаковскийге</w:t>
        <w:br/>
        <w:t>айтты. Майор қамшы жұмсауды қойғызамын деп сөз берді.</w:t>
        <w:br/>
        <w:t>Офицерлер жиынының кезекті мәслихатында қамшы,</w:t>
        <w:br/>
        <w:t>бишік, жалпы адамды дүрелеу мәселесі қозғалды. “Қазақ-</w:t>
        <w:br/>
        <w:t>тар жалқау, камшы үйірмесең жұмыс істемейді!” деп дау-</w:t>
        <w:br/>
        <w:t>рықты кейбір опербақан жас офицерлер. Олар жергілікті</w:t>
        <w:br/>
        <w:t>адамдарды жаң деп санамайтынын ашықтан ашық айт-</w:t>
        <w:br/>
        <w:t>ты: балағат сөздерге дейін барды. Колпаковскийдің өзі</w:t>
        <w:br/>
        <w:t>сөйледі: Шоқанға сөз берді: офицер жиыны Уәлиха-</w:t>
        <w:br/>
        <w:t>новтың ротмистр шені бар, Омбы кадет корпусын бі-</w:t>
        <w:br/>
        <w:t>тірген офицер екенін білмей: “бұл алашапан біздің</w:t>
        <w:br/>
        <w:t>офицер жиынында неге отырады?!” деп таңданғандар да</w:t>
        <w:br/>
        <w:t>болды.</w:t>
        <w:br/>
        <w:t>Қапалға жолға шығар алдында жарқыраған эполет</w:t>
        <w:br/>
        <w:t>тағып, жаңа мундир киіп шыға келген қысық көз сұлу</w:t>
        <w:br/>
        <w:t>мүрт офицерді көргенде мәртебелі жиын ішін тартты.</w:t>
        <w:br/>
        <w:t>Шоқан да достық, бауырмалдық жайлы айтты.</w:t>
        <w:br/>
        <w:t>Бір қолы жоқ масаңдау фельдфебель Шоқанға қарсы</w:t>
        <w:br/>
        <w:t>сөйледі:</w:t>
        <w:br/>
        <w:t>264</w:t>
        <w:br/>
        <w:t>Иә, мұндай бекіністерде кім кездеспейді?! Біреу әскери</w:t>
        <w:br/>
        <w:t>шен үшін осындай түкпірге келеді. Енді біреулердің әлгіндей</w:t>
        <w:br/>
        <w:t>қылмыс-айыптары болады. Жаһанкез ғалымдар жаңа жер,</w:t>
        <w:br/>
        <w:t>тосын ел-жүртпен танысуға асығады. Ксшегі Петр</w:t>
        <w:br/>
        <w:t>Петрович Семеновты алайық. Не жетпейді? Бәрі бар, пат-</w:t>
        <w:br/>
        <w:t>ша айналасына әйгілі адам. Жоқ, жер көру үшін, сл тану</w:t>
        <w:br/>
        <w:t>үшін түкпірге дейін тептірейді. Осы Петр Петрович Бесша-</w:t>
        <w:br/>
        <w:t>тырды көрді ме екен? Көрмесе, Бесшатырға бармаса</w:t>
        <w:br/>
        <w:t>тіпті дұрыс. Омбыда кездесе қалсақ, өзім әңгімелеп бере-</w:t>
        <w:br/>
        <w:t>мін. Семеновқа айтатын әңгіме баршылық-ау. Ол кісінің</w:t>
        <w:br/>
        <w:t>Потанин екеуімізге “оқуларың керек” деген сөзі көңілге</w:t>
        <w:br/>
        <w:t>қонады. Петербургке шақырады, көмектесемін дейді. Жас</w:t>
        <w:br/>
        <w:t>болса да бас болып қалған ғалым. Осімдіктер жинайды,</w:t>
        <w:br/>
        <w:t>хайуанат, жануар, жәндіктердің жаңа түрлерін іздейді.</w:t>
        <w:br/>
        <w:t>Тастарды да зерттейді. Жол сапарға киінетін киімі ық-</w:t>
        <w:br/>
        <w:t>шам екен. Тау-тасты аралауға ешбір ерінбейді де жалық-</w:t>
        <w:br/>
        <w:t>пайды. Қарапайым жандармен әңгімелесуге ынталы, тамақ-</w:t>
        <w:br/>
        <w:t>ты тым аз жейді екен. Қазақ тәрелері мен ақсүйектерінің</w:t>
        <w:br/>
        <w:t>бір үйге жиналып алып, етті жеп, қымызды ішіп, күндерін</w:t>
        <w:br/>
        <w:t>бос сөзбен откізетініне қатты таң қалды. Кейінірек, қазақ</w:t>
      </w:r>
    </w:p>
    <w:p>
      <w:r>
        <w:t>төрелерінің арақ-шарап ішпейтіні жақсы деді. Тезекті мақ-</w:t>
        <w:br/>
        <w:t>тайды, онымен жақсы тамыр болып алыпты. Ұмытпаса,</w:t>
        <w:br/>
        <w:t>Тезекті өлімнен де құтқарған осы Семенов емес пе? Өзі</w:t>
        <w:br/>
        <w:t>айтқан жоқ, Тезек әңгімеледі. Қырғыздар Тезекті ұстап</w:t>
        <w:br/>
        <w:t>алып, Кенесары ағасының соңынан жіберейін деп жатқа-</w:t>
        <w:br/>
        <w:t>нын естіп білген Петр Петронич күн демей, түн демей</w:t>
        <w:br/>
        <w:t>жүріп отырып, осы солты ма, бұғы ма, әлде сарыбағыш</w:t>
        <w:br/>
        <w:t>па, осылардың ауылдарының бірінде манаптардың үкімін</w:t>
        <w:br/>
        <w:t>күтіп байлауда жатқан Тезекті тұтқыннан құтқарады. Өзінің</w:t>
        <w:br/>
        <w:t>елдесі, қандасы, руластары жасамаған ерлік пен жақсы-</w:t>
        <w:br/>
        <w:t>лықты орыс жиһанкезінен көрдім деп Тезектің әңгімелегенін</w:t>
        <w:br/>
        <w:t>Шоқан өз құлағымен сстіді.</w:t>
        <w:br/>
        <w:t>Верный бекінісіне адамдар тым тез жиналып жатыр.</w:t>
        <w:br/>
        <w:t>Қашқарға кетерде кіші станица мен Татар слободасында</w:t>
        <w:br/>
        <w:t>бір екі-ақ көше бар секілді еді. Енді міне төрт-бес көше</w:t>
        <w:br/>
        <w:t>пайда болыпты. Татар слободасына сарт-қожа, бақал-</w:t>
        <w:br/>
        <w:t>шы башқұрт пен татарлар едәуір үйіріліп қалыпты. Қапал,</w:t>
        <w:br/>
        <w:t>Жаркент, Пешім, Басши, Түрген бойындағы ұйғырлар да</w:t>
        <w:br/>
        <w:t>Верный бекінісін айналшақтап, осында орналаса бастаған</w:t>
        <w:br/>
        <w:t>жандардың бау-бақшаларына қолқабыс тигізіп, жеміс,</w:t>
        <w:br/>
        <w:t>көкөніс өсіруге ықпал жасап жүрсе керек. Ұйғырларды бұл</w:t>
        <w:br/>
        <w:t>260</w:t>
        <w:br/>
        <w:t>Бұлар қосқа қарай бет алды.</w:t>
        <w:br/>
        <w:t>Қостан жырақтау күркелі арба түр.</w:t>
        <w:br/>
        <w:t>Оның үстінде тәңір бұтындай қақшиып қалған бір адам</w:t>
        <w:br/>
        <w:t>отыр. Тамағын кенеп, мекіреніп қояды. Әлгі адамның</w:t>
        <w:br/>
        <w:t>нөкерлері Ақжол мен Бірмолданы тұқырып: “кімсіңдер?!”</w:t>
        <w:br/>
        <w:t>-- деп дікілдеп жүр.</w:t>
        <w:br/>
        <w:t>Шоқандар қосқа жақындағанда күркелі арба үстіндегі</w:t>
        <w:br/>
        <w:t>таспұт қимылға келді, ол дауыс берді:</w:t>
        <w:br/>
        <w:t>-- Әй, бері бүрылыңдар! -- деді.</w:t>
        <w:br/>
        <w:t>-- Өзіміз де сізді көріп... -- деген Мұсабай Шоқанға</w:t>
        <w:br/>
        <w:t>сыбыр етіп үлгерді: -- Әли сұлтан!..</w:t>
        <w:br/>
        <w:t>-- Сен әлгі шоқынды Шыңғыстың тұңғышы Мұхаммед</w:t>
        <w:br/>
        <w:t>Қанапиямысың? Әкең орыс оқуын оқып, бір әйелден аса</w:t>
        <w:br/>
        <w:t>алмай суми болып жүр деп естиміз. Енді саған жол болсын!</w:t>
        <w:br/>
        <w:t>Бәріміз бір бабаның баласы емеспіз бе? Ойқастап олай</w:t>
        <w:br/>
        <w:t>өтесің, қиғаштап бұлай өтесің, біздің ауылға мойын бұру</w:t>
        <w:br/>
        <w:t>дегенді ұмыттың. Осында бабамыздың Әділ деген ұлының</w:t>
        <w:br/>
        <w:t>туған Әли деген бір шірік баласы бар еді, жасы үлкен еді,</w:t>
        <w:br/>
        <w:t>соған сәлем бере кетейін деген ой сенде болған жоқ-ау,</w:t>
        <w:br/>
        <w:t>сірә!.. Біздің тұқымымызда кінәрат жоқ. Төрені қараға ара-</w:t>
        <w:br/>
        <w:t>ластырып, өзіне ұқсатып ксткен әжең Айғаным -- марқұм</w:t>
        <w:br/>
        <w:t>болар. Қүдай рақымын ойласын, жуырда өмірден озды деп</w:t>
        <w:br/>
        <w:t>естиміз. Әкең шешесі өлгенде бізге хабар да айтпады, -</w:t>
        <w:br/>
        <w:t>деген Әли сұлтан орнынан қыбыр етпей қолын жайды да,</w:t>
        <w:br/>
        <w:t>бірер сөз күбірлеп бетін сипады, Шоқан да әртістікке са-</w:t>
        <w:br/>
        <w:t>лып жіберді:</w:t>
        <w:br/>
        <w:t>-- Оу, құдіретті, Әлеке туысым, ағам, атам, бауырым!</w:t>
        <w:br/>
        <w:t>Мен секілді пақыр туысыңыздан мың бір қателік өтті.</w:t>
        <w:br/>
        <w:t>Соның мыңын кешіріп, бірін қалдыруды өтінемін! -- деп</w:t>
      </w:r>
    </w:p>
    <w:p>
      <w:r>
        <w:t>Шоқан иіліп келіп Әлиге сәлем бергенде, мұның айнала-</w:t>
        <w:br/>
        <w:t>сында тұрған сапарластары кешегі Әлімбайды мүлдем та-</w:t>
        <w:br/>
        <w:t>нымай қалды.</w:t>
        <w:br/>
        <w:t>-- Кешегі Абылай мен Уәлидің үрпағы болсаң, осылай</w:t>
        <w:br/>
        <w:t>етеріңді біліп едім. Кел құшағыма! -- деген Әли арбадан</w:t>
        <w:br/>
        <w:t>төңкеріле түсіп, Шоқанды құшағына алды.</w:t>
        <w:br/>
        <w:t>-- Қошқарлықтан қалмаған еркектердің қолаңсасы</w:t>
        <w:br/>
        <w:t>аралас тердің иісі Шоқанның танауына ұрды.</w:t>
        <w:br/>
        <w:t>-- Жетісудың жұпар исі, сәуір мен мамырдың жас</w:t>
        <w:br/>
        <w:t>қымызының исін қойныңызға толтырып әкеліпсіз ғой,</w:t>
        <w:br/>
        <w:t>Әлеке! -- деген Шоқан Әлидің құшағынан босап, аман-</w:t>
        <w:br/>
        <w:t>дасуға басқаларға жол берді.</w:t>
        <w:br/>
        <w:t>270</w:t>
        <w:br/>
        <w:t>сап жүрген сұрқия істерін бір ғана адам айта алып жүр -</w:t>
        <w:br/>
        <w:t>ол шапырашты Аронның баласы Сүйінбай.</w:t>
        <w:br/>
        <w:t>Басына келген шым-шытырық ойларды қағазға түсі-</w:t>
        <w:br/>
        <w:t>рейін десе, міне, осындай мәжіліс-мәслихаттан еш қалы</w:t>
        <w:br/>
        <w:t>тимейді. Әли сүлтан айтқандай, кәллада бар көрген-білгенің</w:t>
        <w:br/>
        <w:t>түра бере ме? Оның үстіне өзі секілді қағаз кеміріп, қаріп</w:t>
        <w:br/>
        <w:t>оқып, санауды ерте бастаған жандардың колласы түбі</w:t>
        <w:br/>
        <w:t>тесік күбі, немесе елек-елеуіш секілді болады деп тағы</w:t>
        <w:br/>
        <w:t>біреу айтып еді...</w:t>
        <w:br/>
        <w:t>Әли сұлтан мәнжу шайын ішіп, әңгіме тиегін де тоқтау-</w:t>
        <w:br/>
        <w:t>тосқауылсыз ағытты.</w:t>
        <w:br/>
        <w:t>Бесшатыр жайлы бір әңгіменің басын қайырып тастап</w:t>
        <w:br/>
        <w:t>тағы отыр. Ертең тұрып, жолға шығулары керек. Сұлтан</w:t>
        <w:br/>
        <w:t>болса, қалғып отырса да аузы сөзден босамайды. Тыңдау-</w:t>
        <w:br/>
        <w:t>шысы қалғыса түртіп оятып, тыңдататын көке мылжың-</w:t>
        <w:br/>
        <w:t>ның нағыз өзі. Шыдай алмаған Шоқан Әлиден рұқсат сұра-</w:t>
        <w:br/>
        <w:t>ды.</w:t>
        <w:br/>
        <w:t>-- Оу, Шыңғыстың шәлдірік баласы, тез шаршадың</w:t>
        <w:br/>
        <w:t>ба? Менің әңгімемді тыңдауға Жетісу ел-жұртын былай</w:t>
        <w:br/>
        <w:t>қойып, тіпті сонау Тарбағатай, Алтай елінен одейі іздеп</w:t>
        <w:br/>
        <w:t>келеді. Сендер болсаңдар, қастарыцңа өзі келіп қонып</w:t>
        <w:br/>
        <w:t>отырған бақ құсын қолдарыңды ербецдетіп ұшырып тас-</w:t>
        <w:br/>
        <w:t>тағыларың келеді. Жарайды, бар, бара гой, мұнан былайғы</w:t>
        <w:br/>
        <w:t>өмірің ұйқылы-ояу өтсін. Алауакпар! -- деп қалды Әли.</w:t>
        <w:br/>
        <w:t>Шоқан ішінен “көке мылжың шал қалай-қалай</w:t>
        <w:br/>
        <w:t>оттайды” -- деді де көрші қасқа барып жатып қалды.</w:t>
        <w:br/>
        <w:t>2. Көрші қосқа барып жатып қалған Шоқан шығыс-</w:t>
        <w:br/>
        <w:t>тан күн көтерілмес бұрын, таң саз бере бастағанда оянды.</w:t>
        <w:br/>
        <w:t>Бүл түнде жөтел мазалаған жоқ, сергек тұрды.</w:t>
        <w:br/>
        <w:t>Сонау Хантәңірі маңына манаурай көтерілген күн-</w:t>
        <w:br/>
        <w:t>нің алғашқы сәулелері бұлтсыз көк аспан жиегін за-</w:t>
        <w:br/>
        <w:t>матында ағартып, сәлден кейін күннің төбесі мен</w:t>
        <w:br/>
        <w:t>құлағы да көрінді. Қос маңында күркелі арба көрінбейді.</w:t>
        <w:br/>
        <w:t>Тәрізі, Әли сұлтан таңның атысына қарамай-ақ аттанып</w:t>
        <w:br/>
        <w:t>кеткен. Өмірде Әли секілді адамдар жиі кездеседі. Ауызда-</w:t>
        <w:br/>
        <w:t>рына қақпақ жоқ, тілдеріңде тиек жоқ жандар, көбіне</w:t>
      </w:r>
    </w:p>
    <w:p>
      <w:r>
        <w:t>өзімшіл, өркеуде, көппе болып келеді.</w:t>
        <w:br/>
        <w:t>Бүгін Шоқандар барғалы отырған Бесшатырды Бас</w:t>
        <w:br/>
        <w:t>шатыр, Бөгенбай батырға Тігілген бас шатыр деді. Оның</w:t>
        <w:br/>
        <w:t>үстіне хан бабамыз туған жылы болған оқиға деді. Сонда</w:t>
        <w:br/>
        <w:t>1711 жылы ғой. Бұл тұста да Қарақұм деген жер бар екенін</w:t>
        <w:br/>
        <w:t>275</w:t>
        <w:br/>
        <w:t>да болар, -- деген Романовский кіші станцияға қарай жыл-</w:t>
        <w:br/>
        <w:t>дам адымдап, жүгіре басып жөнелді.</w:t>
        <w:br/>
        <w:t>Міне, бір әпенде адам тағы жолықты. Бірақ бұлар</w:t>
        <w:br/>
        <w:t>әпенде ме? Әпенде емес. Патша тапсырмасын орындау-</w:t>
        <w:br/>
        <w:t>шылар.</w:t>
        <w:br/>
        <w:t>.. Патшаға да, генералға да, полковникке де Верный</w:t>
        <w:br/>
        <w:t>бекінісі керек. Верный жайлы империя көп білгісі келеді.</w:t>
        <w:br/>
        <w:t>-. Іленің желкесіндегі бекініс деп аталды әуелгі кезде.</w:t>
        <w:br/>
        <w:t>Одан Алматы деп 1е атамақ болды. Ақыры, “сенімді” деген</w:t>
        <w:br/>
        <w:t>сөздің мағынасы бар, сондай-ақ жарым-патша Горча-</w:t>
        <w:br/>
        <w:t>қовтың қыздарының Бірінің есімі де осылай болса керек,</w:t>
        <w:br/>
        <w:t>Николай бірінші патша бекіністің атын “Верный” болсын</w:t>
        <w:br/>
        <w:t>деп шешіпті, Патшаның қолы қойылған қағаз да бар дейді.</w:t>
        <w:br/>
        <w:t>Кім білсін, бар ма, жоқ па?.. Әйтеуір, “Надежда”, “София”,</w:t>
        <w:br/>
        <w:t>“Вера” деген есімдері Іле Алатауы етегінде жауыннан кейінгі</w:t>
        <w:br/>
        <w:t>саңырауқұлақша қалқиып, шыға келді емес пе?</w:t>
        <w:br/>
        <w:t>Шоқан ойға қалды. Бүл бекіністегі жүзге тарта солдат</w:t>
        <w:br/>
        <w:t>пен офицер Омбы, Семей, Қапалға еліктеп, өздерінің әскери</w:t>
        <w:br/>
        <w:t>офицерлік жиынын құрыпты. Мұнда да карта ойнау, қыз-</w:t>
        <w:br/>
        <w:t>келіншектерге қырындау, Кузнецов сыраханасының өнімін</w:t>
        <w:br/>
        <w:t>сіміру, Қапал жақтан келген арақ-шарап болса, оны тала-</w:t>
        <w:br/>
        <w:t>са-тармаса бөліп алу: Әлімжанов деген татар кәсіпкерінің</w:t>
        <w:br/>
        <w:t>су диірменінде тартылған ұнды көліктерге артуға көмек-</w:t>
        <w:br/>
        <w:t>тесу...</w:t>
        <w:br/>
        <w:t>Ең бастысы, ұзақ күнге мылтық атуды, найза сұғуды,</w:t>
        <w:br/>
        <w:t>қылыш шабуды қажымай-талмай үйрену...</w:t>
        <w:br/>
        <w:t>Сібір және Орынбор казактарынан жасақталған</w:t>
        <w:br/>
        <w:t>жүздіктер өз семьяларымен келген. Олардың арасында жас-</w:t>
        <w:br/>
        <w:t>тай жесір қалған келіншектер дс кездеседі. Верный</w:t>
        <w:br/>
        <w:t>бекінісінің томенгі шендегі офицерлерінің әтеш-қоразша</w:t>
        <w:br/>
        <w:t>таластары осындай жесір әйелдердің үйлерінің маңында</w:t>
        <w:br/>
        <w:t>өтеді. Солдаттар болса, мылтықтарын тазалап, шаң басқан</w:t>
        <w:br/>
        <w:t>киімдерін Таудан аққан өзен суына сабынсыз жуумен</w:t>
        <w:br/>
        <w:t>күндері өтеді. Қазақ ауылдарынан көрінген бірен-саран</w:t>
        <w:br/>
        <w:t>жолаушы болса, соларды келемеждеп, олардың мінген</w:t>
        <w:br/>
        <w:t>өгіздерін үркітіп, өздерін шаң-топыраққа домалатып, жал-</w:t>
        <w:br/>
        <w:t>пы мазақ-ожуаға ұластырып, өзара мәз болып, күлкіге ба-</w:t>
        <w:br/>
        <w:t>тады. Кейде күндері қырдың қоңыр іреңді күн қаққан сүлу-</w:t>
        <w:br/>
        <w:t>лары да жалт етіп корініп қалады. Олар кобінесе татарлар</w:t>
        <w:br/>
        <w:t>қоныстана бастаған слобода мен кіші станца маңынан бері</w:t>
        <w:br/>
        <w:t>өтпейді, бекініс-қорғанның маңына өздері де, жалпы исі</w:t>
        <w:br/>
        <w:t>263</w:t>
      </w:r>
    </w:p>
    <w:p>
      <w:r>
        <w:t>Қырғыз елінің түкпіріндегі халықты көтеріліске әзірлеп,</w:t>
        <w:br/>
        <w:t>шу шығарар деп қауіптенді, -- деп салдырлай сөйлеген</w:t>
        <w:br/>
        <w:t>Романовский Шоқанды қолтығынан алып, -- расында, сіз</w:t>
        <w:br/>
        <w:t>бұл жақта нс бітіріп жүрсіз?</w:t>
        <w:br/>
        <w:t>-- Қонақта жүрмін. Жетісу толған “чингизидтер”,</w:t>
        <w:br/>
        <w:t>көбі менің нағыз аталас туыстарым -- Абылай ханның</w:t>
        <w:br/>
        <w:t>ұрпақтары, -- деді Шоқан.</w:t>
        <w:br/>
        <w:t>-- “Русский инвалидке” мақала берініз. Сіздің қала-</w:t>
        <w:br/>
        <w:t>мыңыздан шыққан нәрсені тоқтаусыз жариялап тұруға</w:t>
        <w:br/>
        <w:t>мына заңғар ақбас тау, мына Жетісу аспаны астында ант</w:t>
        <w:br/>
        <w:t>етейін, -- деді Дмитрий Иванович.</w:t>
        <w:br/>
        <w:t>-- Жақсы, келістік. Амандық болып, Петербургке бара</w:t>
        <w:br/>
        <w:t>қалсам, міндетті түрде тауып аламын сізді, Дмитрий</w:t>
        <w:br/>
        <w:t>Иванович, -- деп Шоқан да Романовскийдің көңілін жық-</w:t>
        <w:br/>
        <w:t>пады. -- Мұнда қанша боласыз?</w:t>
        <w:br/>
        <w:t>-- Кеше ғана келдім. Бір аптадай болармын, -- деді</w:t>
        <w:br/>
        <w:t>редактор.</w:t>
        <w:br/>
        <w:t>-- Омбыда кездеседі екенбіз ғой.</w:t>
        <w:br/>
        <w:t>-- Сіз қайтып барасыз ба?</w:t>
        <w:br/>
        <w:t>-- Ертеңдер Қапалға қарай жүремін. Одан Аякөз, одан</w:t>
        <w:br/>
        <w:t>Семей, одан Афины, одан Спарта...</w:t>
        <w:br/>
        <w:t>-- Иә, естідім бұл салыстырмалы баламаңызды Омбы,</w:t>
        <w:br/>
        <w:t>Афины, Семей, Спарта... Сіз айтқан теңеу деп семейлік</w:t>
        <w:br/>
        <w:t>офицерлер күлісіп жүр.</w:t>
        <w:br/>
        <w:t>-- Бұл жақта қала, шаһар, өзен-су, тау-тас аттары ғана</w:t>
        <w:br/>
        <w:t>емес, грек мифологиясының барлық кейіпкерлері мен</w:t>
        <w:br/>
        <w:t>топонимдерін бұлжытпай табуға болады. Бүл ел Гомерді</w:t>
        <w:br/>
        <w:t>Омір дейді, Анахарсисті Жанарыс деп атаған. Еуропа, Ресей</w:t>
        <w:br/>
        <w:t>білімдарлары скиф деп атап жүрген конс тайпаны қазақ</w:t>
        <w:br/>
        <w:t>елі өзіміздің әлмисақ заманында жасаған сақ бабалары-</w:t>
        <w:br/>
        <w:t>мыз деп сөйлейді. Сол сақтардың нағыз отаңы, Геродот</w:t>
        <w:br/>
        <w:t>жазатын алтын қорыған қырандар елінде тұрғанымызды</w:t>
        <w:br/>
        <w:t>өзіңіз сезінесіз бе? -- деген Шоқан Романовскийге қарады.</w:t>
        <w:br/>
        <w:t>“Русский инвалид” журналының редакторы не айтарын</w:t>
        <w:br/>
        <w:t>білмей, Шоқанға жаутаңдап қарап:</w:t>
        <w:br/>
        <w:t>-- Жазыңыз, Шоқан Шыңғысұлы, бізге жазыңыз. Ең</w:t>
        <w:br/>
        <w:t>белді дс белсенді авторымыз боласыз, -- деп Шоқанның</w:t>
        <w:br/>
        <w:t>қолын қысты. -- Ертең кездесеміз ғой, мақалаңыздың</w:t>
        <w:br/>
        <w:t>жайын егжей-тегжейлі сөйлесеміз. Сіз Герасимге бара</w:t>
        <w:br/>
        <w:t>жатырсыз ба, ол үйінде жоқ. Бәлкім, офицерлер жиынын-</w:t>
        <w:br/>
        <w:t>262</w:t>
        <w:br/>
        <w:t>-- Үлкен бір дененің орыс оң қолы болса, қазақ сол</w:t>
        <w:br/>
        <w:t>қолы. Ал біздің патша ағзам жіберген прістабымыз біздің</w:t>
        <w:br/>
        <w:t>басымыз іспеттес. Бастығы, кәлладағы ми нені бұйырса,</w:t>
        <w:br/>
        <w:t>қолдар соны істеуі тиіс. Бұрынғы прістабқа да жалынып</w:t>
        <w:br/>
        <w:t>едім, қазіргі Қалмаққа айтып жүрмін: біздің елдегі ұрлық-</w:t>
        <w:br/>
        <w:t>қарлық, барымта-қарымтаны тию үшін дар ағашы керек.</w:t>
        <w:br/>
        <w:t>Әне, қырғыздың манабы Орман екі дар ағашын түйелеріне</w:t>
      </w:r>
    </w:p>
    <w:p>
      <w:r>
        <w:t>артып жүреді. Келген ауылында дар ағаштарын құра қояды</w:t>
        <w:br/>
        <w:t>да; “кәне ұры-қарыларың қайда?” -- дейді. Маған да сондай</w:t>
        <w:br/>
        <w:t>екі-үш дар ағашы қажет-ақ.</w:t>
        <w:br/>
        <w:t>Біздің ауылдарда қызды зорлап қойды деген сөз көбейіп</w:t>
        <w:br/>
        <w:t>барады. Шын зорлаған болса, қыз жарақат алып, талып</w:t>
        <w:br/>
        <w:t>түсіп, есін білмей жатқанда ғана зорланады. Ал есі дұрыс</w:t>
        <w:br/>
        <w:t>бойында күші бар қыз жеме-жемге келгенде бір еркекке әл</w:t>
        <w:br/>
        <w:t>бермейді. Оны өзіміз де талай бастан кешірдік. Көрнекі,</w:t>
        <w:br/>
        <w:t>көздеріне бадырайтып тұрып корсететін бір істі жасай-</w:t>
        <w:br/>
        <w:t>ын, Содан кейін менің дәлелім теріс деп коріңдерші, -</w:t>
        <w:br/>
        <w:t>деген Әли сүлтан кісесінен қанжарын ағытып алды да, қы-</w:t>
        <w:br/>
        <w:t>пын өзі ұстап, қанжарды Шоқанға берді, -- ал, кәне, менің</w:t>
        <w:br/>
        <w:t>қолымдағы қынға қанжарды салып көрші...</w:t>
        <w:br/>
        <w:t>Әли сұлтанның қолындағы қынға қанжарды салуға</w:t>
        <w:br/>
        <w:t>ұмтылса да, қария қақпақылдап, қолындағы қынды қан-</w:t>
        <w:br/>
        <w:t>жарға жуытпай қойды.</w:t>
        <w:br/>
        <w:t>-- Әлсіз менің қолымдағы қынға жігерлі сен қанжа-</w:t>
        <w:br/>
        <w:t>рыңды сала алмай әуре болып отырсың. Күш-қуаты</w:t>
        <w:br/>
        <w:t>бойындағы қыз жек көрген адамына беріле қоя ма, былай-</w:t>
        <w:br/>
        <w:t>ша айтсақ, кеудесінде жаны бар болса, қынға қанжар сал-</w:t>
        <w:br/>
        <w:t>ғызбайды. -- Әли сұлтан мәз болды да қанжарын қынға са-</w:t>
        <w:br/>
        <w:t>лып, кісесіндегі ілгекке бекітті. Жұрт “Әлекең дұрыс айта-</w:t>
        <w:br/>
        <w:t>ды” дегендей сөздер айтып, сұлтанды қошеметтеп жатты.</w:t>
        <w:br/>
        <w:t>-- Біздің билігіміз осындай, өмірден алынған, отқа</w:t>
        <w:br/>
        <w:t>қарылған, жүректен жарылған әділ билік болып келеді.</w:t>
        <w:br/>
        <w:t>Әкеміздің аты тегін Әділ деп қойылмаған. Сол Абылай ба-</w:t>
        <w:br/>
        <w:t>бамыздың Әділ сынды баласының кішіпейіл, момын-</w:t>
        <w:br/>
        <w:t>момақан ұрпағы бола білсек болды да. Әли тағы да шақша-</w:t>
        <w:br/>
        <w:t>сын қолына алды. Бірді айтып бірге кстуі жасынан келе</w:t>
        <w:br/>
        <w:t>жатқан бойға біткен әдеті ме, жоқ әлде қартайып, алжи</w:t>
        <w:br/>
        <w:t>бастағандықтың белгісі мс?..</w:t>
        <w:br/>
        <w:t>Шоқан ойы осыған тоғысады.</w:t>
        <w:br/>
        <w:t>Дулаттарды билеп Әли сұлтан жүр, Албан руын билеп</w:t>
        <w:br/>
        <w:t>Тезек жүр... Ойларына келгенді істейді. Бұлардың елге жа-</w:t>
        <w:br/>
        <w:t>274</w:t>
        <w:br/>
        <w:t>иығынан ала шанан түсіп, мұның Әлімбай емес, патша</w:t>
        <w:br/>
        <w:t>армиясының офицері екені Верный бекінісінде</w:t>
        <w:br/>
        <w:t>қоныстанушылардың бәріне дерлік мәлім болды. Енді мына</w:t>
        <w:br/>
        <w:t>қобдишада жатқан қос пистолеттің әр кез оқтаулы жүргені</w:t>
        <w:br/>
        <w:t>ләзім.</w:t>
        <w:br/>
        <w:t>Арбаның сылбыр жүрісі, доңғалақтардың жалқау</w:t>
        <w:br/>
        <w:t>айналуы, ат айдаушы болып тағайындалған Жексенбінің</w:t>
        <w:br/>
        <w:t>сырт тұлғасы, мына қысқы көрпесінен құтылып, масаты-</w:t>
        <w:br/>
        <w:t>дай құлпыра бастаған дала -- бәрі-бәрі Шоқанның кешегі</w:t>
        <w:br/>
        <w:t>ауыр жолда көрген азабын бір сот ұмыттырғандай болды.</w:t>
        <w:br/>
        <w:t>Табиғат неткен әсем, құстардың сайрауы, балауса шалғын</w:t>
        <w:br/>
        <w:t>мен гүл-бәйшешектің құлпыра өсуі көз қуантады. Бойға</w:t>
        <w:br/>
        <w:t>бір түрлі жігер берсді. Бүл жақта көктем елді де, жерді</w:t>
        <w:br/>
        <w:t>де билеп алды. Сырымбетте әлі де қыс ызғары тая қоймаған</w:t>
        <w:br/>
        <w:t>болар. Әкесі Омбыға барамын деп жүр еді, не істеді екен?</w:t>
        <w:br/>
        <w:t>Әкесі де, нағашысы Мұса да тұғырдан тайғылары келмейді,</w:t>
        <w:br/>
        <w:t>шіркін, биліктің бұларға қаншалық ыстық екенін әр кез</w:t>
      </w:r>
    </w:p>
    <w:p>
      <w:r>
        <w:t>бақылап жүр. Бұлар ғана емес, дала шонжарларының бәрі</w:t>
        <w:br/>
        <w:t>мансап десе ішкен астарын жерге қойып, Омбыда орыс</w:t>
        <w:br/>
        <w:t>әкімдерінің алдында маймаңдап, қырдағы момын қазаққа</w:t>
        <w:br/>
        <w:t>қыр көрсете шіренгендерін көргенде не күлерін, не ренжірін</w:t>
        <w:br/>
        <w:t>білмеді... Өз қолыңды өзің кесесің бе? Осылардың ортасында</w:t>
        <w:br/>
        <w:t>өмір сүрсең, осылардың істегенін істерсің... “Ұяда нені</w:t>
        <w:br/>
        <w:t>көрсең, үшқанда да соны аларсың” деп халық, тегін айтпа-</w:t>
        <w:br/>
        <w:t>ған. Іледен өтіп, қосыламыз деген жігіттер әзір көрінбейді.</w:t>
        <w:br/>
        <w:t>Жексенбі мұның ұйқы-тұйқы ойда келе жатқанын сезіп,</w:t>
        <w:br/>
        <w:t>үндемейді. Анда-санда ғана “айт-шу!” деп, делебені бір</w:t>
        <w:br/>
        <w:t>қағып қояды.</w:t>
        <w:br/>
        <w:t>Шоқан осыдан үш жыл бұрынғы Құлжаға барған са-</w:t>
        <w:br/>
        <w:t>парын еске алды. Ол сапар Үйгентас, Сынтас, тағы басқа</w:t>
        <w:br/>
        <w:t>тарихи орындарды көріп, күнделігіне жазған еді. Үйгентас</w:t>
        <w:br/>
        <w:t>секілді обалар қазақ даласында көп. Сантас, былайша Сын-</w:t>
        <w:br/>
        <w:t>тас деп те аталады, түбірі Нысана тас, яғни “белгітас” деген</w:t>
        <w:br/>
        <w:t>мағынаны білдіреді. Осы обаларды, адам кескіндес баба-</w:t>
        <w:br/>
        <w:t>тастарды, Үйгентастар мен Сантас секілді белгілерді қазақ-</w:t>
        <w:br/>
        <w:t>тар өз тарихына жуытқысы келмейді, ноғайдікі дейді, баш-</w:t>
        <w:br/>
        <w:t>құртқа телиді, қалмақты Ие етелі. Әйтеуір, не құпия сыры</w:t>
        <w:br/>
        <w:t>бар екені белгісіз, қазақтар өз жерінде өткен байырғы ата-</w:t>
        <w:br/>
        <w:t>бабаларының қалдырған белгі мұралары мен оба, қорған,</w:t>
        <w:br/>
        <w:t>зираттарынан ат-тондарын ала қашады. Әлде, ертедегі</w:t>
        <w:br/>
        <w:t>шежіресін білмегендіктен туған әдет пе? “Білемін деген көп</w:t>
        <w:br/>
        <w:t>268</w:t>
        <w:br/>
        <w:t>.. Шолақ тауының жотасы, Арқарлы мен Малайсары</w:t>
        <w:br/>
        <w:t>таулары... Алтын Емілден әрі қарай...</w:t>
        <w:br/>
        <w:t>Алатау бөктеріндегі қар кетісімен мұндағы қазақтар</w:t>
        <w:br/>
        <w:t>егістік жерлерін өңдеуге кіріседі.</w:t>
        <w:br/>
        <w:t>Тау етектерін ала жазыққа қарай нүкте-нүкте болып</w:t>
        <w:br/>
        <w:t>тізіліп жататын ірілі-уақты кене қорғандар көрінеді. Кей</w:t>
        <w:br/>
        <w:t>кезде олар қос оба болып та кездеседі. Бәрінің дерлік</w:t>
        <w:br/>
        <w:t>төбелері опырылған, яғни асыл зат іздеген көр қазушылар-</w:t>
        <w:br/>
        <w:t>дың көзіне іліккен мекендер... Осы өңірдегі патша армия-</w:t>
        <w:br/>
        <w:t>сы да қорған қазуды үлкен кәсіп етті, алтын, асыл тастар</w:t>
        <w:br/>
        <w:t>орыс офицерлерінің қалтасында кетті. Талғар түбіндегі</w:t>
        <w:br/>
        <w:t>Қорғантөбс деген үлкен обаны аяусыз қазып, тас-талқан</w:t>
        <w:br/>
        <w:t>еткен. Коне бекіністің өзі жоқ, жұрты жатыр. Мүны қазақ-</w:t>
        <w:br/>
        <w:t>тар Тоқтамысхан заманының мекен-жайлары дейді. Кім</w:t>
        <w:br/>
        <w:t>білсін? Зерттеу керек. Оз ұлтымыздың адамдары зерттеу</w:t>
        <w:br/>
        <w:t>керек. Ол үшін білікті маман қажет.</w:t>
        <w:br/>
        <w:t>Маман болу үшін оқу қажет. Оқу қуып кеткен соң</w:t>
        <w:br/>
        <w:t>малды кім қарайды?.. Осы жерді көптеген халықтар мекен</w:t>
        <w:br/>
        <w:t>етіп, талай үлт өзіне ұлыс-аймақ, мекен-жай жасап, тарих-</w:t>
        <w:br/>
        <w:t>та із-түзін қалдырмай өте шыққаны өкінішті-ақ!.. Із бар да</w:t>
        <w:br/>
        <w:t>шығар, оны іздейтін кім бар?!”</w:t>
        <w:br/>
        <w:t>Шоқан ой теңізіне тереңдей, біраз қимылсыз отырды.</w:t>
        <w:br/>
        <w:t>Әрине, қолы тисе бұл жазбаларды өңдейді, жөндейді, бас-</w:t>
        <w:br/>
        <w:t>паға ұсынады. Кешегі Ссменовтар, Романовскийлер шын</w:t>
        <w:br/>
        <w:t>ықыласпен-ақ ғылыми мақалалар сұрап отыр ғой. Мұның</w:t>
        <w:br/>
        <w:t>жаза алатынына сенеді-ау, тәрізі.</w:t>
        <w:br/>
        <w:t>Сапарластары Әли сұлтанның нақыл сәзге, мақал-</w:t>
        <w:br/>
        <w:t>мәтелге толы әңгімелерін тыңдай-тыңдай қатты шаршаған</w:t>
      </w:r>
    </w:p>
    <w:p>
      <w:r>
        <w:t>болар, тұяқ серіппей қорылға басып жатыр... Жексенбі ал-</w:t>
        <w:br/>
        <w:t>бан, Ақжол суан, Бекмырза уақ, Майқы тобықты, Қайыр</w:t>
        <w:br/>
        <w:t>семіз-найман, Жалбағай керей, Айгел матай... Бәрі де жолға</w:t>
        <w:br/>
        <w:t>қажырлы, жүректі жігіттер. Омбы жанаралы көнсе,</w:t>
        <w:br/>
        <w:t>осылардың бәріне мақтау қағазы мен сый, тарту-таралғы</w:t>
        <w:br/>
        <w:t>әперуім ләзім.</w:t>
        <w:br/>
        <w:t>Құрыммен тысталған қалың дәптердің жаңа беті ашы-</w:t>
        <w:br/>
        <w:t>лып, қарындаш оңнан солға қарай ирек әріптерін тізе</w:t>
        <w:br/>
        <w:t>жөнелді.</w:t>
        <w:br/>
        <w:t>“Іле өңірін Ұлы жүздің албан, дулат атты екі негізгі</w:t>
        <w:br/>
        <w:t>рулары мен негізгі мекен-жайлары осы Іленің сол жаға-</w:t>
        <w:br/>
        <w:t>лауына келіл тірелетін шапырашты руының біраз атала-</w:t>
        <w:br/>
        <w:t>ры мекендейді.</w:t>
        <w:br/>
        <w:t>278</w:t>
        <w:br/>
        <w:t>Қараөзек деп те атайды. Және бір аты Жанай жолы, қазір</w:t>
        <w:br/>
        <w:t>Тәшкент пен Құлжаны байланыстыратын нағыз үлкен</w:t>
        <w:br/>
        <w:t>өткелге айналып келеді”.</w:t>
        <w:br/>
        <w:t>“Тау өзендерінің бойында алма, өрік ағаштары, үйеңкі,</w:t>
        <w:br/>
        <w:t>жеміс-жидек бүталары, таңқурай, барбарис, қарақат, бас-</w:t>
        <w:br/>
        <w:t>қа да жидектер молынан өседі. Ілеге қарай тау гүлдері</w:t>
        <w:br/>
        <w:t>біртіндеп сирей түседі. Олардың орнына құрақ, иін, қурай</w:t>
        <w:br/>
        <w:t>және қамысты қармаған шырмауық молынан өседі.</w:t>
        <w:br/>
        <w:t>Бұл тұстың жабайы алмасы Құлжаның бау-бақшада</w:t>
        <w:br/>
        <w:t>баптап өсірілген алмасынан тәттілігі жағынан ешбір кем</w:t>
        <w:br/>
        <w:t>түспейді. Тек сәл ғана күтім қажет.</w:t>
        <w:br/>
        <w:t>Қазақтар бұрын Алматы деп келген мекенді орыс-</w:t>
        <w:br/>
        <w:t>тар қазір Верный деп атап алды. Алма, қарақат ағашта-</w:t>
        <w:br/>
        <w:t>ры мол өскен бұл тұстың екінші аты -- Шұбарағаш.</w:t>
        <w:br/>
        <w:t>Шоқан қолжазба қызығына тереңдеп, есінде қалған</w:t>
        <w:br/>
        <w:t>көрген-білгендерін үзік-үзік келте сөйлемдермен келтірін</w:t>
        <w:br/>
        <w:t>отыр. Ертең бір үлкен еңбекке қажет деректер болмақ.</w:t>
        <w:br/>
        <w:t>Таңғы самал қиялға қанат бітіргендей, саусақ арасындағы</w:t>
        <w:br/>
        <w:t>қарындашты елпілдетіп, ақ қағаз бетінде алға қарай</w:t>
        <w:br/>
        <w:t>жорғалатып, жортаңдатып әкетіп барады.</w:t>
        <w:br/>
        <w:t>“Тауда марал, таутеке, аққұйрық деген тау ешкі-</w:t>
        <w:br/>
        <w:t>лері... арқар аз, ал киік таудың сай-саласын мекендейді.</w:t>
        <w:br/>
        <w:t>Іленің оң жағалауындағы далада құландар кездеседі. Тау</w:t>
        <w:br/>
        <w:t>ішінде аю, борсық, қызыл түлкі... Озендерде камшат, қамыс</w:t>
        <w:br/>
        <w:t>ішінде ерекше ссміз қабан, жазықта қоян, сусар, кірпі,</w:t>
        <w:br/>
        <w:t>мәлін, тасбақалар...</w:t>
        <w:br/>
        <w:t>Қазақтар Іленің төменгі жағында жайраңды да кез-</w:t>
        <w:br/>
        <w:t>дестіріпті.</w:t>
        <w:br/>
        <w:t>Іле бойындағы ну қамыс ішінде жолбарыс, сілеусін,</w:t>
        <w:br/>
        <w:t>аракідік қабылап мен шыта да үшырасады.</w:t>
        <w:br/>
        <w:t>Іле бойын құс базары десе де болғандай: қаз, үйрек,</w:t>
        <w:br/>
        <w:t>тұрпан, дуадақ, тау меп қыр шілі, кептерлер көптеп</w:t>
        <w:br/>
        <w:t>кездеседі. Аққулар меп тырналар осы Іледе қыстайды. Іледе</w:t>
        <w:br/>
        <w:t>бірқазан да бар, көкқұтан қурап қалған сидам теректердің</w:t>
        <w:br/>
        <w:t>бүталарына ұяларын салады. Ағаш-тал арасында бұлбұл,</w:t>
      </w:r>
    </w:p>
    <w:p>
      <w:r>
        <w:t>әнші торғай, сайларда бозторғай, пайыз секілді құстар сай-</w:t>
        <w:br/>
        <w:t>райды. Қырғауыл көп, жыртылып-айырылады?.</w:t>
        <w:br/>
        <w:t>Шоқанның көзіне өрмекші ілікті: “Қамыс арасы дым-</w:t>
        <w:br/>
        <w:t>қыл, мұнда сона, маса, шіркей өте көп, улы қарақұрт, бүйі,</w:t>
        <w:br/>
        <w:t>бұзаубастар да мол. Улы жыландар сортаңдау жерде</w:t>
        <w:br/>
        <w:t>кездеседі.</w:t>
        <w:br/>
        <w:t>277</w:t>
        <w:br/>
        <w:t>Верный бекінісінен таң алакөбеден шығып еді,</w:t>
        <w:br/>
        <w:t>олары дұрыс болды, бесін ауа Ілеге ілікті. Шецгелдіге</w:t>
        <w:br/>
        <w:t>қонаға барып, ертең Бесшатырды көрсек деген үміт...</w:t>
        <w:br/>
        <w:t>Мына Қапшағай деген тұстағы бұтахананың қабырға-</w:t>
        <w:br/>
        <w:t>Ларындағы суреттерді ана жолы қағазға түсірген. Бұл жолы</w:t>
        <w:br/>
        <w:t>да мына жігіттермен аралап көруінс болады. Бүлар нендей</w:t>
        <w:br/>
        <w:t>әңгіме айтар екен.</w:t>
        <w:br/>
        <w:t>Сал-паром Іленің арғы бетіне отті. Шоқан шыңдарын</w:t>
        <w:br/>
        <w:t>ақ қар жапқан Алатауға көзі талғанша ұзақ қарады.</w:t>
        <w:br/>
        <w:t>Птоломей мен Плиний үлкеннің Қыраубас-Имай су ата-</w:t>
        <w:br/>
        <w:t>ған тауы асы ғой. Жонан жұртының ғалымдары, Рүм елінің</w:t>
        <w:br/>
        <w:t>білімдарлары жазып қалдырған тарихи еңбектерді оқып,</w:t>
        <w:br/>
        <w:t>байыбына бара терең зерттейтін ұрпақ болар ма? Жоқ әлде</w:t>
        <w:br/>
        <w:t>біреу шайнап берген қан-сөлсіз ақжем асты қылғытып</w:t>
        <w:br/>
        <w:t>жұтып жүре берер ме екен?! Қазақ елінде білімпаз жандар</w:t>
        <w:br/>
        <w:t>көп болса, ол озішің халқының шынайы, ақиқат тарихын</w:t>
        <w:br/>
        <w:t>жазса, ол үшін шығыстың да, батыстың да ғұлама ғалым-</w:t>
        <w:br/>
        <w:t>дарының еңбектерін еріңбей, жалықпай, зерттеп талдаса...</w:t>
        <w:br/>
        <w:t>Сөйтіп, шынайы ғылыми тұжырым жасаса, еш жаққа бұра</w:t>
        <w:br/>
        <w:t>тартпай адалын айтып, әділіне көшіп, асылын теріп ала</w:t>
        <w:br/>
        <w:t>білсе ғой...</w:t>
        <w:br/>
        <w:t>Ерекше арманшыл жанның бірі Шоқан. Әне, арбаға</w:t>
        <w:br/>
        <w:t>тиеліп жатқан жүктердің ішінде біраз қолжазба мен кітаптар</w:t>
        <w:br/>
        <w:t>да бар. Қашқар базарынан көріп, өзі сатып алуына</w:t>
        <w:br/>
        <w:t>болмайды, Сәриманы жіберіп алдырған қолжазбалар мен</w:t>
        <w:br/>
        <w:t>кітаптар. Жолы түсіп, Петербургке бара қалса, ішығыста-</w:t>
        <w:br/>
        <w:t>нушы ғалымдарға көрсетеді. Қазанда да біраз ғұламалар бар,</w:t>
        <w:br/>
        <w:t>Маржани деген татар оқымыстысына да жолығуына</w:t>
        <w:br/>
        <w:t>болады.</w:t>
        <w:br/>
        <w:t>Герасим Алексеевичтің айтуына қарағанда, мұны Шең-</w:t>
        <w:br/>
        <w:t>гелді бекетінде бес солдат күтіп тұрады. Олар өз беттерімен</w:t>
        <w:br/>
        <w:t>жүргендей Шоқанға ешбір бөгет болмайды. Сырттай ба-</w:t>
        <w:br/>
        <w:t>қылап, Қоқан немесе қытайдың адамдарынан барымташы</w:t>
        <w:br/>
        <w:t>қорғауға әр кез әзір жүреді. Қапалға дейін осы бес солдат</w:t>
        <w:br/>
        <w:t>бұдан көз жазбайтынын айтты. Қапалға келген соң оларды</w:t>
        <w:br/>
        <w:t>Верныйға қайырады. Шоқанның арғы жақ жол қауіпсіздігін</w:t>
        <w:br/>
        <w:t>Қапал әкімдері ойластырсын, Колпаковскийдің мұнысына</w:t>
        <w:br/>
        <w:t>да рақмет.</w:t>
        <w:br/>
        <w:t>Жол ұзақ, мезгіл коктем. Ұры-қарының көп жүретін</w:t>
        <w:br/>
        <w:t>кезі. Адамды барымталайтындардан сақ жүрген жөн.</w:t>
        <w:br/>
        <w:t>Қоқаннан да, Шүршіттен де бәрін күтуге болады. Кешс</w:t>
        <w:br/>
        <w:t>267</w:t>
      </w:r>
    </w:p>
    <w:p>
      <w:r>
        <w:t>Іле алабының шығысын аракідік қырғыздың бұғы руы</w:t>
        <w:br/>
        <w:t>жайлап кетіп жүреді. :</w:t>
        <w:br/>
        <w:t>Дулат қазақтары Ұлы жүздің басқа руларына қараған-</w:t>
        <w:br/>
        <w:t>да, саңы жағынан да, жаугершілігі жағынан да, тіпті бай-</w:t>
        <w:br/>
        <w:t>лығы жағынан да ең қуатты, күштісі. Олар албандардан</w:t>
        <w:br/>
        <w:t>бес есе, жалайырлардан үш есе көп...</w:t>
        <w:br/>
        <w:t>Дулат, албан руларының кейбір аталары мен ша-</w:t>
        <w:br/>
        <w:t>пырашты руының басым көпшілігі Іленің оң жағалау-</w:t>
        <w:br/>
        <w:t>ында көшіп-қонып жүреді...”</w:t>
        <w:br/>
        <w:t>“Іле өңіріндегі коне заманнан бері келе жатқан обалар</w:t>
        <w:br/>
        <w:t>мен қорғандар осы жерде ежелден бері бір халық мекен</w:t>
        <w:br/>
        <w:t>етіп келе жатқандығының куәсі болғандай... Сақтар,</w:t>
        <w:br/>
        <w:t>қай сақтары, бүгінгі күні бізді орыстардың қайсақ деп атай-</w:t>
        <w:br/>
        <w:t>тынына да бір сәт құлақ қойсақ, сақтардың біздің арғы</w:t>
        <w:br/>
        <w:t>аталарымыз, әу бастағы, әлмисақ кездегі тарихымыздан</w:t>
        <w:br/>
        <w:t>елес беретін сәттер мол. Адамзат тарихының атасы</w:t>
        <w:br/>
        <w:t>атанған Геродоттың өзі кітабының үлкен бір болімін біздің</w:t>
        <w:br/>
        <w:t>әрідегі-арыдағы ата-бабамызға арнаған жоқ па?.. Менің</w:t>
        <w:br/>
        <w:t>осы пікірім, орыстың да, мағриб псн машриктің орсн-</w:t>
        <w:br/>
        <w:t>талистеріне ұнай қояр ма екен? Өйткенмен, қағаз бетіне</w:t>
        <w:br/>
        <w:t>түсе бергені ләзім. Біреу болмаса бірсу қағаз қопарып жүріп,</w:t>
        <w:br/>
        <w:t>менің осы дәптеріме де кездесер... Кездеспесе, тағы мейлі.</w:t>
        <w:br/>
        <w:t>Менің 1859 жылдың 26 сәуірінде Іле бойында жазған осы</w:t>
        <w:br/>
        <w:t>үзік ойларым озімнен басқа кімге керек болар дейсің?!</w:t>
        <w:br/>
        <w:t>Бұл өлкеде үйсін, үйғыр, жоңғар халықтары өзара үлкен</w:t>
        <w:br/>
        <w:t>шапқыншылықта болып, бірін-бірі жеңісе алмай, Іле</w:t>
        <w:br/>
        <w:t>бойында талай ұрыс салған. 1755 жылы жоңғарлар Қытай-</w:t>
        <w:br/>
        <w:t>дан жеңілді. Осы тұста Ұлы жүз рулары өздерінің байырғы</w:t>
        <w:br/>
        <w:t>атамекеніне жылжып, қытайларды Кіші Алатаудан әрі қарай</w:t>
        <w:br/>
        <w:t>қуып, өздерінің ежелгі атамскендеріне қайтып оралды. Ұлы</w:t>
        <w:br/>
        <w:t>жүз осы оңірді жоңғар жаугершілерінен қайтарып алған,</w:t>
        <w:br/>
        <w:t>сондықтан да қытайлардың бұл жерлерге көз алартуы дұрыс</w:t>
        <w:br/>
        <w:t>емес. Байырғы тұрғындарының қайта оралуына байланыс-</w:t>
        <w:br/>
        <w:t>ты енді бұл ел тәуелсіз болып саналады.</w:t>
        <w:br/>
        <w:t>.. Үш мың қытайдан тұратын отряд салық жинай</w:t>
        <w:br/>
        <w:t>отырып, Ташкент ұлықтары мен келіссөз жүргіземіз деген</w:t>
        <w:br/>
        <w:t>желеумен осы өңірден өтпекші болады. Осы сәтте осы елдің</w:t>
        <w:br/>
        <w:t>қазақтары Қытай қарулы шеріктерін қамап алып, үлкен</w:t>
        <w:br/>
        <w:t>ұрыс жасаған: қалай соғысу керек екенінің үлгісін</w:t>
        <w:br/>
        <w:t>көрсеткен. Сол соққы қытайлардың есінен кетпейді, әлі</w:t>
        <w:br/>
        <w:t>күнге дейін қазақтардың шапырашты деген тайпасынан</w:t>
        <w:br/>
        <w:t>279</w:t>
        <w:br/>
        <w:t>біршама жандардан естіді. Арғанаты тауы, Арғын ата</w:t>
        <w:br/>
        <w:t>емес пе екең? Білетіндер болса, сұрастырып, анық-</w:t>
        <w:br/>
        <w:t>қанығына жетіп, жазып алған дұрыс. Іле бойы жайлы</w:t>
        <w:br/>
        <w:t>қызық ойлар келді. Қағазға түсіріп қойғаны абзал, Шоқап</w:t>
        <w:br/>
        <w:t>өзенге көз тастады, марғау, маңғаз жайбарақат ағып</w:t>
        <w:br/>
        <w:t>жатыр.</w:t>
        <w:br/>
        <w:t>Құстар да ояна бастады. Шоқан қойын дәптерін алып</w:t>
        <w:br/>
        <w:t>жазуға кірісті.</w:t>
        <w:br/>
        <w:t>“Іле өзеніне үш өзен келіп қүяды: Текес, Қашкөл,</w:t>
      </w:r>
    </w:p>
    <w:p>
      <w:r>
        <w:t>Күнгес. Бұл үш өзеннің ірісі Текес, бұл сонау Мұзарттан</w:t>
        <w:br/>
        <w:t>бастау алады. Текес Керегеске қосылғанға дейін шығысқа</w:t>
        <w:br/>
        <w:t>қарай ағады, ал үшеуі қосылып Ілеге құйған бетінде Іле</w:t>
        <w:br/>
        <w:t>ағыса батысқа бұрылады. Іле салаларының ең сулы,</w:t>
        <w:br/>
        <w:t>тереңі Бөрлі болып саналады.</w:t>
        <w:br/>
        <w:t>Іле өзепінің ұзындығы, ұмытпасам, сегіз жүз шақы-</w:t>
        <w:br/>
        <w:t>рымдай ғана. Алатау жақтан келіп қосылатын салалары-</w:t>
        <w:br/>
        <w:t>ның ең суы молы -- Талғар. Талғардың ағыны қатты,</w:t>
        <w:br/>
        <w:t>көбінесе лайлы болып ағады”.</w:t>
        <w:br/>
        <w:t>-- Әзірше көзім көріп, ойыма келгенді жаза берйін.</w:t>
        <w:br/>
        <w:t>Кейін қажеті болса, оңдеп, жөндеп жазармын, -- деп өзіне-</w:t>
        <w:br/>
        <w:t>өзі күбірлеген Шоқан қарындашының тым тұқыл екенін</w:t>
        <w:br/>
        <w:t>епді байқады. Осы тұқылдың өзімен біраз сөйлеп жазып</w:t>
        <w:br/>
        <w:t>тастауға болады деп түйген Шоқан:</w:t>
        <w:br/>
        <w:t>“Іленің сол жағалауы ойпаттау, кейде қүмдақ, шағыл</w:t>
        <w:br/>
        <w:t>болып келеді. Қамыс, тал, жиде талы, жыңғыл, үйенкі,</w:t>
        <w:br/>
        <w:t>қызыл тал, сексеуіл, тіпті кей жерлерінде қарағай да өседі.</w:t>
        <w:br/>
        <w:t>Іле бекетінеп отыз шақырымдай төменде Қапшағай</w:t>
        <w:br/>
        <w:t>таулары бар. Өзен осы тау арасымен ағалы. Онан әрі құмдақ,</w:t>
        <w:br/>
        <w:t>Іле ен далаға Қапшағайдың тар қапасынан құтылғандай</w:t>
        <w:br/>
        <w:t>жұлқынып шығады да жайдары, жайбарақат қалыпқа кіріп,</w:t>
        <w:br/>
        <w:t>қамыс көмкерген кемерді сипай жағалап, сонау Балқашқа</w:t>
        <w:br/>
        <w:t>дейіп мол етек, кең қолтық қалпында аға береді. Бүл тұстың</w:t>
        <w:br/>
        <w:t>ұзындығы екі жүз шақырымдай болады. Балқаш көліне құяр</w:t>
        <w:br/>
        <w:t>тұста қазақтар Құйған деп атайтын су иірімдері мол арал-</w:t>
        <w:br/>
        <w:t>ды алап бар. Осы жерде құс та мол, егіншілік өңірі де бар-</w:t>
        <w:br/>
        <w:t>шылық.</w:t>
        <w:br/>
        <w:t>Іледе балық аз. Өзен наурыз айында тасиды. Әзірге үш</w:t>
        <w:br/>
        <w:t>откелді білеміз. Шелек пен Түрген өзендерінің құяр ара-</w:t>
        <w:br/>
        <w:t>лығындағы Өгіз өткелі, Есік пен Талғар өзендерінің аралы-</w:t>
        <w:br/>
        <w:t>ғындағы Қызкешу, Тамғалы тас қойнауындағы Тамғалы</w:t>
        <w:br/>
        <w:t>өткелі, яғни біз өтіп отырған тұс, бұл жерді қазақтар</w:t>
        <w:br/>
        <w:t>276</w:t>
        <w:br/>
        <w:t>- Ә, тиын-тебен, ине-жіп Мұсабаймысың! Сені де</w:t>
        <w:br/>
        <w:t>көрмегелі көп болды ғой. Кел сен де кір қойныма! Әйтпесе,</w:t>
        <w:br/>
        <w:t>Әли сұлтан өз туысын ғана құшақтап, басқамызға қарама-</w:t>
        <w:br/>
        <w:t>ды деп елге жайып жіберерсің. “Бармайтын есігің, кірмейтін</w:t>
        <w:br/>
        <w:t>тесігің жоқ”. “Сөзде қаңқу жаман, ауруда шаншу жаман”,</w:t>
        <w:br/>
        <w:t>-- деп, мақал-мәтелдетіп сөйлеу әдетіне басқан Әли сұлтан</w:t>
        <w:br/>
        <w:t>былайғы тұрғандарға қолын ұстата бастады, қолы болғанда</w:t>
        <w:br/>
        <w:t>да саусағының үшын ғана беріп, маңғаздана қалды.</w:t>
        <w:br/>
        <w:t>Мұсабай бастап Әли сұлтанды қоастарының кеңірегіне</w:t>
        <w:br/>
        <w:t>кіргізді.</w:t>
        <w:br/>
        <w:t>-- Жол үстіндегі итарқамыздың төріне шығыңыз.</w:t>
        <w:br/>
        <w:t>Келетініңізді ертерек білгенде, үй тіктірген де болғандай</w:t>
        <w:br/>
        <w:t>екен, -- деген Мұсабай екі қолын женңдеріне тығып, иіліп-</w:t>
        <w:br/>
        <w:t>бүгіле қалды.</w:t>
        <w:br/>
        <w:t>-- Уақасы жоқ: “Бұйырғап дәмді итарқада отырып-ақ</w:t>
        <w:br/>
        <w:t>ашуға болады” дейді менің бір өзбек құдаларым, -- деп,</w:t>
        <w:br/>
        <w:t>Әли төрге жайғасты. Оның оң жағынан Шоқан орналасты.</w:t>
      </w:r>
    </w:p>
    <w:p>
      <w:r>
        <w:t>-- Иә, жол болсын, Мұхаммед-Қанапия?</w:t>
        <w:br/>
        <w:t>-- Баяғы Қапал ғой барар жеріміз.</w:t>
        <w:br/>
        <w:t>-- Дұрыс-ақ. Сен де мына Мұсабайға еріп бақалшы</w:t>
        <w:br/>
        <w:t>болыл кетті деп естимін, сол рас па? -- Әли Шоқанға</w:t>
        <w:br/>
        <w:t>шұқшия қарады.</w:t>
        <w:br/>
        <w:t>-- Әйел алсам ба деп едім. Аталас ініңіздің қалың беруге</w:t>
        <w:br/>
        <w:t>қалы жоқ. Сондықтан, іс қиындап, қаражат тиындап</w:t>
        <w:br/>
        <w:t>кеткеннен кейін жасап жүрген кәсібім, -- деп жауап берді</w:t>
        <w:br/>
        <w:t>Шоқан.</w:t>
        <w:br/>
        <w:t>-- Нағашыларың қаржас деп естимін. Шорманның</w:t>
        <w:br/>
        <w:t>Мұсасына тартып кеткен түрің бар ма қалай? -- деген ӘЛИ</w:t>
        <w:br/>
        <w:t>сұлтан өзінен басқаны шешең сөйлер, тапқыр жауап ай-</w:t>
        <w:br/>
        <w:t>тар деп ешбір ойламайтын. Шыңғыстың мына баласы</w:t>
        <w:br/>
        <w:t>мүнымен тәйтелескісі келеді. “Көрелік әуселесін” дегендей</w:t>
        <w:br/>
        <w:t>Шоқанға бұрылып тұрып, бетіне бажырая бір қарап алды.</w:t>
        <w:br/>
        <w:t>-- Әлеке, танымай отырсыз ба? Сол өзіңіз айтқан ба-</w:t>
        <w:br/>
        <w:t>балас туысыңыз Мұхаммед-Қанапиямын ғой.</w:t>
        <w:br/>
        <w:t>-- Ертең біздің ауылда боласыңдар. Біз мына Бақа-</w:t>
        <w:br/>
        <w:t>насты деген Іленің бір сағасына қарай кошіп барамыз, --</w:t>
        <w:br/>
        <w:t>деді Әли сұлтан.</w:t>
        <w:br/>
        <w:t>-- Әлеке, жол ұзақ, Қапал жетуіміз керек. Ондағы пат-</w:t>
        <w:br/>
        <w:t>ша ұлығы күтіп отыр бізді...</w:t>
        <w:br/>
        <w:t>-- Пай-пай! Қапалдағы ұлық күтіп отыр деп шыж-пыж</w:t>
        <w:br/>
        <w:t>боласындар. Өзіміз жігіт шағымызда бүгінгі орыс патша-</w:t>
        <w:br/>
        <w:t>271</w:t>
        <w:br/>
        <w:t>беремін, айта беремін, айта беремін. Мен анау жүрген</w:t>
        <w:br/>
        <w:t>жалайырдың Жанғазысына ұқсап оқтау жұтқандай қақиып</w:t>
        <w:br/>
        <w:t>қалған жан емеспін. Сұрай беріндер, жауап дайын.</w:t>
        <w:br/>
        <w:t>-- Олай болса, Әлеке, мына Шеңгелдінің арғы жағын-</w:t>
        <w:br/>
        <w:t>да Шолақ таудың баурайында Бесшатыр деген үлкен-үлкен</w:t>
        <w:br/>
        <w:t>обалар бар екен. Соның сырын айтып берсеңіз... - Шоқан</w:t>
        <w:br/>
        <w:t>Әли сұлтаннан коз айырмай отыр.</w:t>
        <w:br/>
        <w:t>-- Бес шатыр да сөз болып па?.. Біріншіден, Бес шатыр</w:t>
        <w:br/>
        <w:t>емес, Бас шатыр... Екеуміздің бабамыз туған жылы, мына</w:t>
        <w:br/>
        <w:t>Лепсінің тұсындағы Қарақұмдағы қазақ қауымының мос-</w:t>
        <w:br/>
        <w:t>лихатында қанжығалының жас батыры Бөгенбайды Тәуке</w:t>
        <w:br/>
        <w:t>хан қолдап, үш жүздің жасағының бас сардары етіп сай-</w:t>
        <w:br/>
        <w:t>дайды. Бұл Арғанаты тауының етегінде болған оқиға. Содан</w:t>
        <w:br/>
        <w:t>бас сардар Бөгенбайдың Матай, Қоянкөз, үш Қалқан</w:t>
        <w:br/>
        <w:t>бойындағы қалмақтарды біраз жерге ысырып, қазақтар сол</w:t>
        <w:br/>
        <w:t>жеңістерін тойлауға Іле жағасына жиналғанда бас сардарға</w:t>
        <w:br/>
        <w:t>арнап Бас шатыр тіккен жері осы үлкен обалардың тұсы.</w:t>
        <w:br/>
        <w:t>Ертең барсаңдар, коресіндер. Киелі жер, қасиетті қорғандар.</w:t>
        <w:br/>
        <w:t>Дәреттеріңді алып, намаздарыңды оқыл барыңдар. Тас</w:t>
        <w:br/>
        <w:t>маңдайлық жасамай, мал шалыңдар. Тәуке хан мен</w:t>
        <w:br/>
        <w:t>Бөгенбайдың дәуірлеген тұсынан қалған Бас шатыр еді,</w:t>
        <w:br/>
        <w:t>қазір ел Бесшатыр деп кетті. Неге екені белгісіз, -- Әли</w:t>
        <w:br/>
        <w:t>сұлтан табан астында мұңайып қалды.</w:t>
      </w:r>
    </w:p>
    <w:p>
      <w:r>
        <w:t>Шоқан әлгі бір әңгімені тез-тез жол дәптеріне иректеп</w:t>
        <w:br/>
        <w:t>жаза бастады.</w:t>
        <w:br/>
        <w:t>-- Мұхаммед-Қанапия, жазуды доғар. Мұндай</w:t>
        <w:br/>
        <w:t>әңгімелерді кәллаңда сақтау керек, кілті тереңде жүрсін, -</w:t>
        <w:br/>
        <w:t>деп Әли сұлтан тәкаппарсып, маңғаздана қалды.</w:t>
        <w:br/>
        <w:t>-- Біз ақ патшаға бағынған елміз. Олай болса, біз сол</w:t>
        <w:br/>
        <w:t>патшаның қолындағы бір кесек дөңбекпіз. Бізді қалай</w:t>
        <w:br/>
        <w:t>қашап, қалай жонып, қалай балталаймын десе де оның құқы</w:t>
        <w:br/>
        <w:t>бар. Патша ағзамға бәрі байланысты: малымызды өргіземіз</w:t>
        <w:br/>
        <w:t>десе де... -- Әли сұлтан толқып сөйлей бастады. Ол жаңа</w:t>
        <w:br/>
        <w:t>ғана қолына мүйіз шақшасын алып, бір бармақ, насыбайды</w:t>
        <w:br/>
        <w:t>ернінің астына салып үлгеріп еді, елтіп қалған жоқ па екен</w:t>
        <w:br/>
        <w:t>осы шал?..</w:t>
        <w:br/>
        <w:t>Шоқанның ойына тағы бір жайлар келді, бірақ оның</w:t>
        <w:br/>
        <w:t>жөні басқа, жасы келіп қалған жанды елеуретіп шығару</w:t>
        <w:br/>
        <w:t>үшін бір атым насыбай да жеткілікті.</w:t>
        <w:br/>
        <w:t>Әли сұлтан қалғып кеткендей болады да, басын көтеріп</w:t>
        <w:br/>
        <w:t>алып қайтадан сөйлей жөнеледі.</w:t>
        <w:br/>
        <w:t>18-1213 273</w:t>
        <w:br/>
        <w:t>тық ерлігін айта кетелік: барша әдеби, ғылыми қауым</w:t>
        <w:br/>
        <w:t>Шоқан Уәлихановтың қайда жерленгенін білмей жүргенде,</w:t>
        <w:br/>
        <w:t>елуінші жылдардың басында Шаңқанай мекеніндегі ғалым-</w:t>
        <w:br/>
        <w:t>ның зиратын нақ тауып, көрсетіп берген осы Игібай</w:t>
        <w:br/>
        <w:t>Базарбаев еді.</w:t>
        <w:br/>
        <w:t>Басшатыр қорған-обалары жайлы қызғылықты әңгіме-</w:t>
        <w:br/>
        <w:t>эссе дерлік хикаяларды алғаш рет Сәуірбек Бақбергеновтеп</w:t>
        <w:br/>
        <w:t>естідім. Шіркін, барсақ, көрсек деп армандадым. Сол мақ-</w:t>
        <w:br/>
        <w:t>сатқа жетуде Сәукеңнің жазушылық, азаматтық, ағалық</w:t>
        <w:br/>
        <w:t>бастауы зор болды. Ол кісі Шоқан жайлы ерекше жар-</w:t>
        <w:br/>
        <w:t>қын шығармалар: “Қоянкөзге құлаған жұлдызы”, “Ақбоз</w:t>
        <w:br/>
        <w:t>атты ару” кітаптарын жазған қаламгер.</w:t>
        <w:br/>
        <w:t>Бақыткерей Ысқақов Бесшатыр қорған-абаларын жыр</w:t>
        <w:br/>
        <w:t>етуге тұңғыш қадам басқан адам. Оның “Бесшатыр” атты</w:t>
        <w:br/>
        <w:t>балладасы ерекше әсерлі поэзиялық туынды.</w:t>
        <w:br/>
        <w:t>Еліміздің көне ескерткіштерінің ең бір елеулісі -</w:t>
        <w:br/>
        <w:t>Бесшатыр қорған-обаларын көзбен көру зор ғанибет.</w:t>
        <w:br/>
        <w:t>КӨКТЕМНІҢ ҚЫСҚА КҮНІ</w:t>
        <w:br/>
        <w:t>Повесть</w:t>
        <w:br/>
        <w:t>Өзіңді тани біл.</w:t>
        <w:br/>
        <w:t>Хилон.</w:t>
        <w:br/>
        <w:t>ырза ұйықтасымен керегенің күнгей киізін</w:t>
        <w:br/>
        <w:t>түсіруді ұмытпа деп әлгі Жанаққа күнде</w:t>
        <w:br/>
        <w:t>ескертемін. Нағыз бір ақпақұлақ болып</w:t>
      </w:r>
    </w:p>
    <w:p>
      <w:r>
        <w:t>шықты ғой, әкем-тегі?! Тағы да ұмытып кеткен-ау!” -- деп</w:t>
        <w:br/>
        <w:t>іштей налыған кірбің қабақ келіншек көрпесін кеудесіне</w:t>
        <w:br/>
        <w:t>дейін сырды да сппен ғана басын көтерді.</w:t>
        <w:br/>
        <w:t>Таң саз беріп қалған. Сонау тоған басына қос тіккен</w:t>
        <w:br/>
        <w:t>Досбол төлеңгіттің есегі ішін тарта ыңыранып, жеппелете</w:t>
        <w:br/>
        <w:t>ыңқылдап, оқырана жөнелді.</w:t>
        <w:br/>
        <w:t>“Жан-жануардың бәрі көктемнің жеткенін сезіне бас-</w:t>
        <w:br/>
        <w:t>тағаны-ау”, -- дегендей ойда жатып, ауыр күрсінген арда</w:t>
        <w:br/>
        <w:t>ару сүрпі көйлектің омырауындағы шыртетпені ағытып</w:t>
        <w:br/>
        <w:t>жіберді де, мамық төсін Іле жақтан сыздықтап тұрған</w:t>
        <w:br/>
        <w:t>барқыт самалға тосты. Ыссы қаны алпыс екі тамырында</w:t>
        <w:br/>
        <w:t>аласұра лүпіл қағып ырши тасыған аршын сұлудың ойына</w:t>
        <w:br/>
        <w:t>әлдене оралғандай, өне бойын бір жылы леп шарпи барып</w:t>
        <w:br/>
        <w:t>толастағандай болды. Ұйқыдан айығып алған сұлу үлбіреген</w:t>
        <w:br/>
        <w:t>беті арайлана келіп, ду ете қалғанын біреу көріп қойды ма</w:t>
        <w:br/>
        <w:t>дегендей жан-жағына қаранып, әлгі бір ойынан өзі де ұял-</w:t>
        <w:br/>
        <w:t>ғандай сезінді. Шалқасынан жатқан бойы түйе жүнінен</w:t>
        <w:br/>
        <w:t>сырылған жеңіл көрпесін көтеріңкіреп, өз мүсініне өзі көз</w:t>
        <w:br/>
        <w:t>жүгіртті. “Жүрегі құрғыр аттай тулап, төсі несіне ұстаның</w:t>
        <w:br/>
        <w:t>көрігіндей күмпілдеп барады?!” -- деп жаудыраған қарақат</w:t>
        <w:br/>
        <w:t>жанарын киіз үйдің төріне аударды.</w:t>
        <w:br/>
        <w:t>Қос қанат бойы керілген масаты кілемде жез қалқан,</w:t>
        <w:br/>
        <w:t>алмас қылып, болат қанжар...</w:t>
        <w:br/>
        <w:t>“Сол жаққа ілінгенін бесатар деп атайды, ал мына</w:t>
        <w:br/>
        <w:t>біреуін бестол дей ме, әйтеуір түсі суық бір қарулар...</w:t>
        <w:br/>
        <w:t>291</w:t>
        <w:br/>
        <w:t>-- Көке, кінәздік жайын шет-жағалап білдім. Бұл өзі</w:t>
        <w:br/>
        <w:t>тым қиын іс көрінеді.</w:t>
        <w:br/>
        <w:t>-- Несі қиың? “Ортаншыға оқ тимес, оқ тисе де...” деп</w:t>
        <w:br/>
        <w:t>тұрмыз-ау осы біз. Сонау Еділ-Жайықты жағалап жүрген</w:t>
        <w:br/>
        <w:t>төрелер шаранасынан шыр етіп түсісімен жанарал шеніне</w:t>
        <w:br/>
        <w:t>жармасады. Біз болсақ, кінәздікті сұраудың өзіне именеміз.</w:t>
        <w:br/>
        <w:t>-- Көке, кінәздік қиын екен...</w:t>
        <w:br/>
        <w:t>-- Қалмаққа оңай нәрсе қазаққа неге қиын болады?</w:t>
        <w:br/>
        <w:t>Түсінсем бұйырмасын.</w:t>
        <w:br/>
        <w:t>-- Қалмақтың жөні басқа.</w:t>
        <w:br/>
        <w:t>-- Немене, сонда олар патша-ағзамға бізден артық та-</w:t>
        <w:br/>
        <w:t>уап қыла ма?</w:t>
        <w:br/>
        <w:t>-- Жоқ, көке. Қалмақтың жөні де, діні де басқа.</w:t>
        <w:br/>
        <w:t>-- Рас, қалмақ мұсылман емес, пүтқа табынады.</w:t>
        <w:br/>
        <w:t>-- Бұл күндері қалмақтың беделді-белділері шоқынып,</w:t>
        <w:br/>
        <w:t>христиан лініне мойын ұсынған, крест тағынады.</w:t>
        <w:br/>
        <w:t>-- Ұлым Мұхаммед-Қанапия, мұны маған несіне ай-</w:t>
        <w:br/>
        <w:t>тып отырсың?</w:t>
        <w:br/>
        <w:t>-- Көке, турасын айтсам, сіз кінәздік үшін мұсыл-</w:t>
      </w:r>
    </w:p>
    <w:p>
      <w:r>
        <w:t>мандықтан шетінер ме едіңіз?</w:t>
        <w:br/>
        <w:t>Әкесі сұсы қашып, “бар сенерім, ең сүйікті ұлым, ма-</w:t>
        <w:br/>
        <w:t>ған нс айтып отыр?” дегендей сұп-сұр болып сазарды да</w:t>
        <w:br/>
        <w:t>қалды.</w:t>
        <w:br/>
        <w:t>Адалбақанның тұсынан ирелеңдей шыққан қара шұбар</w:t>
        <w:br/>
        <w:t>жылан басын қайқаңдатып, ссікке қарай сыпсыңдай жыл-</w:t>
        <w:br/>
        <w:t>жып бара жатты. Әкесінің денесі дір етті. Әп-сәтте жон</w:t>
        <w:br/>
        <w:t>арқасынан мыңдаған құмырсқа жортып өткендей сезінді.</w:t>
        <w:br/>
        <w:t>Қария боз қырау түскен сақалы мен суалған ұртын салалы</w:t>
        <w:br/>
        <w:t>саусақтарымен қайта-қайта сипай берді. Баласы болса, ба-</w:t>
        <w:br/>
        <w:t>сын кекшите ұстап, ирелеңдей жылжып бара жатқан жы-</w:t>
        <w:br/>
        <w:t>ланға торыға қарап, күрсініп қойды.</w:t>
        <w:br/>
        <w:t>Жасаурай бастаған көзін жыланнан айырмай отыр-</w:t>
        <w:br/>
        <w:t>ған аға сұлтан “Боқан!” деп дауыстап қалды. Шұбар</w:t>
        <w:br/>
        <w:t>жылан есіктің табалдырығына жете беріп, басын сылқ түсірді</w:t>
        <w:br/>
        <w:t>де дөңгелене иіріліп, тастай қатты.</w:t>
        <w:br/>
        <w:t>-- Құлағым сізде, хан-ием! -- деп үйге ойнақы көз жыл-</w:t>
        <w:br/>
        <w:t>тыр қара сып етіп кіріп келді.</w:t>
        <w:br/>
        <w:t>-- Доғар сиқырыңды! -- деген отағасының зілді дауы-</w:t>
        <w:br/>
        <w:t>сы дүңк етгі.</w:t>
        <w:br/>
        <w:t>-- Көңіліме бірдеңе түйсем, осы тұрған орнымда ал-</w:t>
        <w:br/>
        <w:t>сын алла тағала! -- деді Боқан.</w:t>
        <w:br/>
        <w:t>299</w:t>
        <w:br/>
        <w:t>-- Әңгімеңіз әңгіме, дүкеніңізді де ұмытпайсыз-ау,</w:t>
        <w:br/>
        <w:t>Мұсеке, -- деген Шоқан қосқа кіріп, қолжазба, дәптерлерін</w:t>
        <w:br/>
        <w:t>қоржынына салды.</w:t>
        <w:br/>
        <w:t>-- Әуелі Жексенбі, одан Ақжол, сөйте-сөйте</w:t>
        <w:br/>
        <w:t>қостағылардың бәрі тұрды.</w:t>
        <w:br/>
        <w:t>-- Ендігі беталыс Бесшатыр! -- деп кеудесін кере құлаш</w:t>
        <w:br/>
        <w:t>сермеген Шоқан жөтеліп қоя берді.</w:t>
        <w:br/>
        <w:t>Көптен Шоқанның ұзақ, қысыла жөтелгені осы еді.</w:t>
        <w:br/>
        <w:t>-- Еліңізге жеткен соң әлі-ақ сауығып кетесіз, - деп</w:t>
        <w:br/>
        <w:t>Жексенбі қостан Шоқанға ақ сүлгі әкеліп берді.</w:t>
        <w:br/>
        <w:t>жжж</w:t>
        <w:br/>
        <w:t>..Ақ сүлгінің шетінде кезекті жотелдеп кейін қызғылт</w:t>
        <w:br/>
        <w:t>нүктелер қалды. Шоқанның маңдайынан ұзақ моншақтай</w:t>
        <w:br/>
        <w:t>тер ізі көрінді. Зор шаршау, иыққа ауыр жүк болып мінген</w:t>
        <w:br/>
        <w:t>дерт бар. Еңсесі қанша көтерілейін десе де, болмайды. Тосын</w:t>
        <w:br/>
        <w:t>тұстан “сені күтіп тұрған кесел бар” дегендей еске түсіріп,</w:t>
        <w:br/>
        <w:t>қысып-қысып алады.</w:t>
        <w:br/>
        <w:t>Міне, коруге құмартқан Бесшатыр атты қорғандар</w:t>
        <w:br/>
        <w:t>тізбегі де көзге көрінді.</w:t>
        <w:br/>
        <w:t>Үлкен, биік қорғандардан басталып, Іле өзенінің жа-</w:t>
        <w:br/>
        <w:t>ғасына қарай кішірейе береді екен. Сонау ең биік қорғанды</w:t>
        <w:br/>
        <w:t>қоршаулаған тас қалқанды қорымдарды қараңыздар: алыс-</w:t>
      </w:r>
    </w:p>
    <w:p>
      <w:r>
        <w:t>тан көрінгенде қорғанның күзетінде тұрған салт атты қара-</w:t>
        <w:br/>
        <w:t>уылдар секілді...</w:t>
        <w:br/>
        <w:t>Жапан далада мұншалық кәп аба-қорғанды кімдер</w:t>
        <w:br/>
        <w:t>тұрғызып кеткен? Дүниеден озған патша, қаһан, хап, сүл-</w:t>
        <w:br/>
        <w:t>тандардың үстіне тұрғызылған қабыр-бейіттердің көне 3а-</w:t>
        <w:br/>
        <w:t>мандағы ұсқыны осындай болса, бүгінгі ұрпақ үшін бұл да</w:t>
        <w:br/>
        <w:t>жұмбақ.</w:t>
        <w:br/>
        <w:t>Шоқан отырған трәшпенкесінен түсіп, салт атқа</w:t>
        <w:br/>
        <w:t>мінді. Күн де жақсы, тамылжып түр. Тылсым тыпыш-</w:t>
        <w:br/>
        <w:t>тықты, әлемнің толас бір мезстін тыңдауға болатындай</w:t>
        <w:br/>
        <w:t>сәтке тап болды. Айнала, ауа зың-зың етіп, аспан шың-</w:t>
        <w:br/>
        <w:t>шың етіп жерге ерекше бір хабар беріп жатқандай естіледі.</w:t>
        <w:br/>
        <w:t>Бүкіл осы ғаламда жеті-сегіз серігімен Шоқан ғана қалған-</w:t>
        <w:br/>
        <w:t>дай, басқа дүние құрып кеткендей әсерде, үрей туғызар-</w:t>
        <w:br/>
        <w:t>лық тұсқа тап болғандай сезінді өзін. Соңынан жеткен</w:t>
        <w:br/>
        <w:t>жігіттерге коз салды: бұлардың да бет-бейнелерінде</w:t>
        <w:br/>
        <w:t>ерекше толқу байқалады.</w:t>
        <w:br/>
        <w:t>Қорғандар! Бесшатыр қорғандарын әр тұстан күннің</w:t>
        <w:br/>
        <w:t>әр мезгілінде әр қырынан қарап, бақылаған да дүрыс болар...</w:t>
        <w:br/>
        <w:t>252</w:t>
        <w:br/>
        <w:t>жеген таяғы бармағын тістетеді. Бұл оқиға 1840 жылдары</w:t>
        <w:br/>
        <w:t>Тереңөзек сайында болыпты.</w:t>
        <w:br/>
        <w:t>Бір кезде Ұлы жүз жерінде, осы Верный бекінісінің</w:t>
        <w:br/>
        <w:t>тұсында Қаскелең өзенінің жағасында Ташкенттік күсбегі</w:t>
        <w:br/>
        <w:t>1774 жылы үлкен бекіністі бертінде менің талас туысым,</w:t>
        <w:br/>
        <w:t>осы өңірдегі белгілі баукесие Рүстем сұлтан әуелде</w:t>
        <w:br/>
        <w:t>қоқандықтарға, артынан орыстарға сатылып, сол қорғанды</w:t>
        <w:br/>
        <w:t>жермен жексен еткізген.</w:t>
        <w:br/>
        <w:t>Қаскелең қорғанының жұрты әлі күнге дейін бар. Ал</w:t>
        <w:br/>
        <w:t>Таушыбек қорған-бекінісін орыс офицері Қарбышон</w:t>
        <w:br/>
        <w:t>дегеннің басқаруымен 1851 жылы казак-орыс әскері тал-</w:t>
        <w:br/>
        <w:t>қандады.</w:t>
        <w:br/>
        <w:t>..Ұлы жүзде төрт қабырғасы тең, айнала жал үйіліп,</w:t>
        <w:br/>
        <w:t>ор қазылған бекініс-қорғандарлың жұрты жиі кездеседі.</w:t>
        <w:br/>
        <w:t>«Кіші Алатаудағы Қара өзеннің бастауынан Шу</w:t>
        <w:br/>
        <w:t>өзенінің бастау алатын тұсына дейін жылғалана қазылған</w:t>
        <w:br/>
        <w:t>от-үра көпе заманның тамаша -- ең тамаша мұрасы болып</w:t>
        <w:br/>
        <w:t>есептеледі. Бұл жал-жыраның ұзындығы тоғыз жүз шақы-</w:t>
        <w:br/>
        <w:t>рымға жетеді. Шыңғысхан ұрпақтары мемлекетінің</w:t>
        <w:br/>
        <w:t>шекарасы ма екен? -- деп жазған Шоқан сәл тылсым ялды.</w:t>
        <w:br/>
        <w:t>Қарындаш-қағазын былай қойып, ерсілі-қарсылы жүре бас-</w:t>
        <w:br/>
        <w:t>тады. Әлде, әз Жәнібек пен Керей ханның Емілқожа (ла-</w:t>
        <w:br/>
        <w:t>қап аты Есенбүқа) алған жерлерін белгілеген сызығы ма</w:t>
        <w:br/>
        <w:t>скен? Шоңқанай мекеніндегі тұрғындар үйлерінің тап</w:t>
        <w:br/>
        <w:t>іргесінен отетін биік қорған жалды Жәнібек жалы деп атай-</w:t>
        <w:br/>
        <w:t>ды.</w:t>
        <w:br/>
        <w:t>Жәнібек пен Керейдің бұл жаққа келуі де бір қызық</w:t>
        <w:br/>
        <w:t>оқиға. Біреулер арғулардың атақты адамы Ақжолды қып-</w:t>
        <w:br/>
        <w:t>шақтың Қобыланды батыры өлтіріпті-мыс. Ақжол Жәнібек</w:t>
        <w:br/>
        <w:t>пен Керейдің қимас досы екен. Жәнібек нен Керей ханға</w:t>
        <w:br/>
        <w:t>деп Ақжолдың құны үшін Қобыландының өлімін талап</w:t>
      </w:r>
    </w:p>
    <w:p>
      <w:r>
        <w:t>етеді. Сол кездегі Шағатай елінің ханы Әбілқайырдан іргесін</w:t>
        <w:br/>
        <w:t>аулақ салып, біреулердің айтуы бойынша Арқаға, тағы</w:t>
        <w:br/>
        <w:t>біреулердің айтуынша осы Шу мен Іле өзендерінің бойына</w:t>
        <w:br/>
        <w:t>көшіп келіпті.</w:t>
        <w:br/>
        <w:t>Емілқожаның (Есенбұқаның) Шағатай ұлысына хан</w:t>
        <w:br/>
        <w:t>болғандығы тарихтан мәлім. Әсіресе, бір данасын өзі Қаш-</w:t>
        <w:br/>
        <w:t>қардан әкеле жатқан Әбілғазы-баһадүрдің “Түрік</w:t>
        <w:br/>
        <w:t>шежіресінде” де жазылған. Жалпы Әбілғазы “Шежіресі”</w:t>
        <w:br/>
        <w:t>Бабыр кітабындай ерекше құнды еңбек. Екеуі де қуғын-</w:t>
        <w:br/>
        <w:t>сүргінде, айдау-қамауда болса да ешбір мойымаған қай-</w:t>
        <w:br/>
        <w:t>280</w:t>
        <w:br/>
        <w:t>Жетісудағы пирамидалар! Көне заманның, әдепкі адам-</w:t>
        <w:br/>
        <w:t>дардың қолдан тұрғызып кеткен ғажап құрылысы...</w:t>
        <w:br/>
        <w:t>Ғалымдар көп жазып, ғылыми дау-дамайдың омырт-</w:t>
        <w:br/>
        <w:t>қасы стіп отырған Мысыр еліндегі пирамидалардан несі</w:t>
        <w:br/>
        <w:t>кем?! Бүл ғажайып қорғандар өзінің зерттеушілерін көптен</w:t>
        <w:br/>
        <w:t>күтіп жатқан сыры мол рухани мұра ғой. Ерекше бір</w:t>
        <w:br/>
        <w:t>құдіретті елдің бетінде қалдырған мәңгі бақи өшпес белгісі.</w:t>
        <w:br/>
        <w:t>Анау бір тұста қалақ тастардан дөңгелене келтірілген</w:t>
        <w:br/>
        <w:t>шеңбер бар: тап бір қой қоралауға жасалған шағын алаң</w:t>
        <w:br/>
        <w:t>секілді.</w:t>
        <w:br/>
        <w:t>Салт атқа мінген сәтте Шоқан қорғандарға қарай шаба</w:t>
        <w:br/>
        <w:t>жеөнелмек болды да, атының басын тартты. Атының ба-</w:t>
        <w:br/>
        <w:t>сын тартқызып, жорта жөнелуден тежеген бір тысқа-</w:t>
        <w:br/>
        <w:t>ры күш тұрғандай сезінді.</w:t>
        <w:br/>
        <w:t>Сырт көзге ештеңе болмағандай, Шоқан атын жай</w:t>
        <w:br/>
        <w:t>шоқытып, Бесшатыр қорғандарына жақындай түсті.</w:t>
        <w:br/>
        <w:t>Бұл қорған-обалар орыс ғалымдарының көздерінен неге</w:t>
        <w:br/>
        <w:t>тыс қалып келді? Әлде қорқаулардан әзірге аман сақталған</w:t>
        <w:br/>
        <w:t>қорғандар ма? Мүмкін емес. Бағзы заманды былай</w:t>
        <w:br/>
        <w:t>қойғанда, кешегі Ресейдің адуынды патшасы Бірінші</w:t>
        <w:br/>
        <w:t>Петрдің өзі осындағы қорғандардан алтын, асыл бұйымдар</w:t>
        <w:br/>
        <w:t>іздетіп, талай мың ғаскер жіберген жоқ па? Шегірткедей</w:t>
        <w:br/>
        <w:t>қаптаған сондай қорқау ғаскердің болат күрегі мен темір</w:t>
        <w:br/>
        <w:t>келсабынан не құтылар дейсің?</w:t>
        <w:br/>
        <w:t>Егер тоналмаған пәк қорғандар болса, онда ғылым үшін,</w:t>
        <w:br/>
        <w:t>әсіресе, археологтар үшін таптырмайтын олжа болар еді...</w:t>
        <w:br/>
        <w:t>Бесшатыр қорғандарын кімдер тұрғызды скен? Қай</w:t>
        <w:br/>
        <w:t>халықтың қалдырған тарихи құпиясы?</w:t>
        <w:br/>
        <w:t>Күннің батыс түсынан келген Шоқан тобы аттарынан</w:t>
        <w:br/>
        <w:t>түсті де әуелі құран оқып, аруақтарға зиярат жасады. Содан</w:t>
        <w:br/>
        <w:t>соң бірер жігіт қарақасқа қойды құүрмалдыққя шалып, жай-</w:t>
        <w:br/>
        <w:t>дай бастады. Енді біреулері жер ошақ қазып, қазан көтеріп,</w:t>
        <w:br/>
        <w:t>ас дайындау рәсіміне кірісті.</w:t>
        <w:br/>
        <w:t>Шоқан, Мұсабай, Жексенбі, Бірмолда, Ақжолдар ең</w:t>
        <w:br/>
        <w:t>әуелі үлкен қорғанның тұсына келді. Биіктігі едәуір</w:t>
        <w:br/>
        <w:t>қорғанның төбесіне бірін-бірі сүйемелдеп әрең шықты.</w:t>
        <w:br/>
        <w:t>Қорғанның ұшар басы опырылып, томен түскен екен,</w:t>
      </w:r>
    </w:p>
    <w:p>
      <w:r>
        <w:t>қап, көр қазғыш қорқаулар мұнда да болып үлгерген екен</w:t>
        <w:br/>
        <w:t>ғой!..</w:t>
        <w:br/>
        <w:t>Тоналған қорғандар! Осы жасында Шоқан осындай</w:t>
        <w:br/>
        <w:t>тоңалған қорғандардың жүздегенін корді. Мұншалық,</w:t>
        <w:br/>
        <w:t>283</w:t>
        <w:br/>
        <w:t>құдайдан, аруақтан қорықпайтын неткен тас жүрсек жан-</w:t>
        <w:br/>
        <w:t>дар!..</w:t>
        <w:br/>
        <w:t>-- Көр қазғыш қорқаулардың ізі алдымыздан тағы шыға</w:t>
        <w:br/>
        <w:t>келді ғой, -- деді Мұсабай.</w:t>
        <w:br/>
        <w:t>-- Жетісу өңіріндегі қорғандардың қазылмағаны,</w:t>
        <w:br/>
        <w:t>тоналмағаны аз-ақ болар, -- деді Жексенбі -- апа жылы</w:t>
        <w:br/>
        <w:t>Беремісіл деген пристав та солдат шығарып, біраз обалар</w:t>
        <w:br/>
        <w:t>мен қорғанды қаздырды.</w:t>
        <w:br/>
        <w:t>-- Тіпті осы орыстардың бұл қорғандарды зеріккеннен</w:t>
        <w:br/>
        <w:t>де қаза ма деп қалдым.</w:t>
        <w:br/>
        <w:t>Соғыстан басқа жұмыстары болмаған соң көр қазады</w:t>
        <w:br/>
        <w:t>да. алтын, асыл тастар табылса мәз болып қуанады, арақ</w:t>
        <w:br/>
        <w:t>ішеді, өзара төбелеседі... -- Ақжол да Шоқанға қарап қойып,</w:t>
        <w:br/>
        <w:t>осындай сыр ағытты.</w:t>
        <w:br/>
        <w:t>Шоқан өзіне ерген жігіттерге шашырап жатқан қорған-</w:t>
        <w:br/>
        <w:t>обаларды санап шығуды тапсырды.</w:t>
        <w:br/>
        <w:t>Теріскейдегі тастан үйілген үлкен алты обаның үшеуі</w:t>
        <w:br/>
        <w:t>ерекше биік те, аумақты екен. Әсіресе, өздері төбесінде</w:t>
        <w:br/>
        <w:t>тұрған биік қорғанның айналасы қалақ тастармен</w:t>
        <w:br/>
        <w:t>көмкерілген. Қалақ тастар да қалқан секілді, шағын шеңбер</w:t>
        <w:br/>
        <w:t>жасай қарастырылыпты. Шоқан серіктерімен әлгіндей</w:t>
        <w:br/>
        <w:t>қорамдана иіріле тігілген қалақ тастардың біріне ксліп, о</w:t>
        <w:br/>
        <w:t>жақ, бұ жағына шығып, тастарда белгі, сурет, жазу бар ма</w:t>
        <w:br/>
        <w:t>екен деп қарай бастады.</w:t>
        <w:br/>
        <w:t>Әлден уақытта Ақжолдың дауысы шықты: -- Мырза,</w:t>
        <w:br/>
        <w:t>міне, міне, таста таңба бар екен. Қараңыз, көз таңба! Ар-</w:t>
        <w:br/>
        <w:t>ғышпың таңбасы...</w:t>
        <w:br/>
        <w:t>-- Кешегі Әлекеңнің әңгімесіне із тастап түр ма бүл</w:t>
        <w:br/>
        <w:t>таңба?.. деген Шоқан тастағы таңбаны коріп, қағазға түсіріп</w:t>
        <w:br/>
        <w:t>жатып, -- Бөгенбай батырдың Бас шатыры тігілген жер деген</w:t>
        <w:br/>
        <w:t>жорамалына дәйек пе, қалай?..</w:t>
        <w:br/>
        <w:t>-- Мына бір тастарда да ру таңбаларының ізі бар тәрізді,</w:t>
        <w:br/>
        <w:t>-- деген Мұсабай Жексенбіні шақырып, -- сенің көзің</w:t>
        <w:br/>
        <w:t>менікінен өткірлеу ғой. Коне, қарашы мына таңбаны...</w:t>
        <w:br/>
        <w:t>Құдай біледі осы албанның таңбасы болар, - деді.</w:t>
        <w:br/>
        <w:t>Жексенбі келіп қарады да:</w:t>
        <w:br/>
        <w:t>-- Мұсеке, тура айтып тұрсыз. Мынау айна-қатесіз</w:t>
        <w:br/>
        <w:t>құйрықты дөңгелек шөміш таңба ғой, қос айшық: албан</w:t>
        <w:br/>
        <w:t>атамыздың таңбасы, -- леп қуанып кетті.</w:t>
        <w:br/>
        <w:t>Ендігі жерде жігіттер қалақ тастардан әр қайсы өз ру-</w:t>
        <w:br/>
        <w:t>ларының таңбаларын іздеп кетті. Шоқанның қорғап са-</w:t>
      </w:r>
    </w:p>
    <w:p>
      <w:r>
        <w:t>нын біліңдер дегені ұмыт қалды.</w:t>
        <w:br/>
        <w:t>284</w:t>
        <w:br/>
        <w:t>ратты жандар. Әбілғазыдан көп ел, тайпа, рулар сескенген.</w:t>
        <w:br/>
        <w:t>Аз әскермен көп қарулы күштері бар хан-сұлтандарды та-</w:t>
        <w:br/>
        <w:t>қырға отырғызып кетіп жүрген кездері көп болыпты.</w:t>
        <w:br/>
        <w:t>Қосқа кірген Шоқан кітаптар салған қоржынынан Әбіл-</w:t>
        <w:br/>
        <w:t>ғазы қолжазбасын тауып алды да, қайтадан тысқа шықты.</w:t>
        <w:br/>
        <w:t>Бір тастың тасасына барып жайланып отырды да,</w:t>
        <w:br/>
        <w:t>Шоқан Әбілғазымен тағы да кеңесіп, сырласа бастады.</w:t>
        <w:br/>
        <w:t>“Құдай тағала мырзалық қылып, маған біраз нәрсе</w:t>
        <w:br/>
        <w:t>берген: мен, әсіресе үш түрлі әнерді жете меңгердім. Бірін-</w:t>
        <w:br/>
        <w:t>шісі -- әскери өнер, яғни әскерді басқару, оның тәртібі,</w:t>
        <w:br/>
        <w:t>атты әскер мен жаяу әскерді аз не көп болғанда шабуылға</w:t>
        <w:br/>
        <w:t>қалай алып шығу, достарыммен де, дұшпандарыммен де</w:t>
        <w:br/>
        <w:t>сөйлесе білу; екіншісі -- ақындық өнер, яғни түрлі өлең</w:t>
        <w:br/>
        <w:t>құрылысын сақтай отырып, түркі тілінде месневи, қасид,</w:t>
        <w:br/>
        <w:t>ғазел, тубаят тәрізді өлең шығара алу, араб, парсы, түрік</w:t>
        <w:br/>
        <w:t>сөздерінің мағыпасын жетік білу; үшіншісі -- бұрын Араб-</w:t>
        <w:br/>
        <w:t>стан, Иран, Тұран, Монғолияны билеген патшалардың омірі</w:t>
        <w:br/>
        <w:t>мен мемлекеттік маңызды істерін, оларда болған ірілі-уақты</w:t>
        <w:br/>
        <w:t>окиғаларды жатқа білу. Егер Иран мен Үндістанда менен</w:t>
        <w:br/>
        <w:t>асатын ақын, нс көп тіл білетін білімді адам жоқ десем,</w:t>
        <w:br/>
        <w:t>жалған айтқандық болар. Бірақ мен білетін мұсылман</w:t>
        <w:br/>
        <w:t>немесе кәпір елдерінде қазіргі әскери өнерді менеп жетік</w:t>
        <w:br/>
        <w:t>білетін ешкім жоқ. Әрине, жер шары кең, мен естімеген</w:t>
        <w:br/>
        <w:t>елдерде ондай адам болуы да мүмкін”.</w:t>
        <w:br/>
        <w:t>-- Жаса, Әбілғазы! -- деп сүйсінген Шоқан қолжазбадан</w:t>
        <w:br/>
        <w:t>басын көтеріп алды. Жез құманын сүйретіп қостан Мұса-</w:t>
        <w:br/>
        <w:t>бай шықты.</w:t>
        <w:br/>
        <w:t>-- Бұрынғы әдетінс басып, таң атпай тұрып кеткенсің</w:t>
        <w:br/>
        <w:t>бе төсегіңнен?.. -- деді Мұсабай Шоқанмен амандық-</w:t>
        <w:br/>
        <w:t>саулық сұрасқаннан кейін.</w:t>
        <w:br/>
        <w:t>-- Ел ішіне аман-есен жеткеннен кейін ұйқы шіркін</w:t>
        <w:br/>
        <w:t>өзінен-өзі үрікті білем, -- деген Шоқан, -- Мүсеке, түндегі</w:t>
        <w:br/>
        <w:t>менің туысымды тас атып қуып жіберген жоқсыңдар ма?</w:t>
        <w:br/>
        <w:t>-- Деді.</w:t>
        <w:br/>
        <w:t>-- Алла сақтасын! Әлекеңнің өзі осы маңдағы албан</w:t>
        <w:br/>
        <w:t>ішінде бір дау бар, соны шешуге асығып барамын деп атта-</w:t>
        <w:br/>
        <w:t>нып кетті, -- деді Мұсабай.</w:t>
        <w:br/>
        <w:t>-- Әлгі бізді қонаққа шақырғаны қайда қалды?</w:t>
        <w:br/>
        <w:t>-- “Күлсең қартайғанға күл” деген, ертең біз де сондай</w:t>
        <w:br/>
        <w:t>боламыз. Жастарға күлкі керек, келемеж керек. Әлекеңдер</w:t>
        <w:br/>
        <w:t>мен бізге әңгіме-дүкен керек.</w:t>
        <w:br/>
        <w:t>281</w:t>
        <w:br/>
        <w:t>сақ деген көне тайпаның мекен-жайы болса керек. Бес-</w:t>
      </w:r>
    </w:p>
    <w:p>
      <w:r>
        <w:t>шатыр қорған-обаларын қыр еліндегі Пирамидалар деп едім.</w:t>
        <w:br/>
        <w:t>Коп зерттеуді қажет ететін қорған-обалар. Тіпті мына қалақ</w:t>
        <w:br/>
        <w:t>тастармен шеңберленген шағын қорымдардың өзі мол</w:t>
        <w:br/>
        <w:t>құпия, көп сыр бүгіп тұр. Шіркін, осы ілімнің, мұны</w:t>
        <w:br/>
        <w:t>археология деп атайды, білгілікті мамандары болып</w:t>
        <w:br/>
        <w:t>зерттесе, біздің халықтың ежелгі шежіресінің біраз құпи-</w:t>
        <w:br/>
        <w:t>ясы ашылар сді. Мен оқыған кітаптардың бірінде конс грек</w:t>
        <w:br/>
        <w:t>тарихшылары ержүрек сақ тайпалары алтыны мол таулар-</w:t>
        <w:br/>
        <w:t>ды қорыған самұрық құстар мскендейтін құздардың</w:t>
        <w:br/>
        <w:t>етегінде “геррос” деп аталатын мекенді жайлайды. Бай-</w:t>
        <w:br/>
        <w:t>қайсыңдар ма, “гер” мен “жер” үндесіп тұрған жоқ па?</w:t>
        <w:br/>
        <w:t>Еуропа білімпаздары осы өлкенің сақтарын басқа көшпелі</w:t>
        <w:br/>
        <w:t>сақ тайпаларынан айыра сөйлеу үшін тиграхау сақтары деп</w:t>
        <w:br/>
        <w:t>бөлектейді, Жаңағы айтқанымыздай, солардың “тиграхауы”</w:t>
        <w:br/>
        <w:t>біздің тымағымыз болар, тіпті қазіргі тілімізге де жуық</w:t>
        <w:br/>
        <w:t>тұрған жоқ па: тік арқалығы бар бас киім, яғни тымақ, --</w:t>
        <w:br/>
        <w:t>деді Шоқан күліп.</w:t>
        <w:br/>
        <w:t>Тыңдап отырғандар да мұның сөзін қостап, біраз кеу-</w:t>
        <w:br/>
        <w:t>кеулесіп алды.</w:t>
        <w:br/>
        <w:t>-- Әрине, бұл болжам, жорамалдарды әлі де зерттей</w:t>
        <w:br/>
        <w:t>түскен абзал. Енді есіме түсіп отыр, кадет корпусында</w:t>
        <w:br/>
        <w:t>бірге оқыған Григорий Потанин деген досым бар еді.</w:t>
        <w:br/>
        <w:t>Сол екеуміз бір күні грек елінің даңқты тарихшысы</w:t>
        <w:br/>
        <w:t>Геродоттың кітабын тауып алып, бас алмай оқығаны-</w:t>
        <w:br/>
        <w:t>мыз бар. Сонда парсының Дарап деген патшасы осы</w:t>
        <w:br/>
        <w:t>өңірге келсе керек. Сақ тайпаларының басшысы Ұжданы-</w:t>
        <w:br/>
        <w:t>рыс, орыстар Иденфирс деп жазады, түбінде яғни грекше</w:t>
        <w:br/>
        <w:t>бұл есімнің қалай жазылатынын құдай білсін, әйтеуір мен</w:t>
        <w:br/>
        <w:t>қазақша жақындатып Ұжданырыс деп атап алдым. Потанин</w:t>
        <w:br/>
        <w:t>маған күлетін: “Ұжданырыстың ұрпағы” деп әзілдейтін.</w:t>
        <w:br/>
        <w:t>-- Ұжданырыс та дұрыс, Ырыс та келеді. Қос есімді</w:t>
        <w:br/>
        <w:t>батырлар көп қой. Мәселен Сейфіл- Мәлік, -- деп Ақжол</w:t>
        <w:br/>
        <w:t>да сөз қыстырып үлгерді.</w:t>
        <w:br/>
        <w:t>-- Әңгіменің ағысын бүрмайын. Мырза, құлағымыз</w:t>
        <w:br/>
        <w:t>сізде, -- деді Жексенбі.</w:t>
        <w:br/>
        <w:t>-- Сол Ұжданырыс парсының патшасы Даралтың</w:t>
        <w:br/>
        <w:t>менімен бетпе-бет кездесіп, “неге соғыспайсың? Сірә,</w:t>
        <w:br/>
        <w:t>қорқасың-ау...” деген сөзіне былайша жауап қайтарыпты:</w:t>
        <w:br/>
        <w:t>“Ей, Дарап! Мен сенен қорқып қашып жүрген жоқпын.</w:t>
        <w:br/>
        <w:t>288</w:t>
        <w:br/>
        <w:t>Шоқан. Әкесі Шыңғыстың айтқан бір әңгімесі еске түсті:</w:t>
        <w:br/>
        <w:t>Уәли атасы қайтыс болғаннан кейін Айғаным еліме, аты-</w:t>
        <w:br/>
        <w:t>ғай-құдайберді руына қайтамын деп әлек салады. Төрелер</w:t>
        <w:br/>
        <w:t>жағы Айғанымды аруақ аттама деп, әмеңгерлікпен</w:t>
        <w:br/>
        <w:t>тоқтатады. Тортай сұлтанға некелестіріп қосады. Осы</w:t>
        <w:br/>
        <w:t>Тортай сұлтан жақсылық-қарауыл елін басқарады. Айға-</w:t>
        <w:br/>
        <w:t>ным ханша дәрежесінде болады. Мүны ойлап тапқан</w:t>
        <w:br/>
        <w:t>Омбыдағы орыс әкімшілігі. Міне, осы тұста Файзолла</w:t>
        <w:br/>
        <w:t>Сейфуллин дсген тілмаштың қылықтары бүкіл елді</w:t>
        <w:br/>
        <w:t>дүрліктіріпті. Файзолла елдегі қыз-қырқынның шолпы-</w:t>
        <w:br/>
        <w:t>ларындағы тиын-тецгелерді жинапты. Сауда керуенлерімен</w:t>
        <w:br/>
        <w:t>Қашқар барған, Жошының Сарты деген сұлтанға тілмаш</w:t>
        <w:br/>
        <w:t>болып Петербургке барыпты. Сол жолы осы Жетісудың</w:t>
        <w:br/>
        <w:t>Шелек деген мекенінен табылған көне күміс теңгелердің</w:t>
      </w:r>
    </w:p>
    <w:p>
      <w:r>
        <w:t>қырыққа жуығын Ресейдің дәрежелі министрі Канкрин</w:t>
        <w:br/>
        <w:t>дегенге апарып сыйлайды. Файзолланың бұл қылықтарын</w:t>
        <w:br/>
        <w:t>Омбы әкімдері біліп қояды да Петербургке, патшаға қол</w:t>
        <w:br/>
        <w:t>тапсыруға барғалы жиналған Құдаймендінің Қонырқүл-</w:t>
        <w:br/>
        <w:t>жасына Файзолла тілмаш ретінде ермек болады. Омбы жа-</w:t>
        <w:br/>
        <w:t>наралы Файзолланы Самарадан кейін қайыртады.</w:t>
        <w:br/>
        <w:t>Сондағысы тілмаш көне күміс теңгелерді әуелі маған</w:t>
        <w:br/>
        <w:t>көрсетпей жасырып, Петербургтегі Канкринге сыйға тарт-</w:t>
        <w:br/>
        <w:t>қан. Міне, көне тиындар да адам тағдырын тәлкекке</w:t>
        <w:br/>
        <w:t>салып, осылай адамды етектен тартып, жағадан талап,</w:t>
        <w:br/>
        <w:t>жұлмалап жатады.</w:t>
        <w:br/>
        <w:t>Шоқан айналасына жиналып, Бірмолда тапқан бақыр-</w:t>
        <w:br/>
        <w:t>ды қызықтап отырғанда осындай әсерлі әңгіме айтып берді.</w:t>
        <w:br/>
        <w:t>Бәрі таң-тамаша болды.</w:t>
        <w:br/>
        <w:t>-- Осы өзіміздің мына шеті көрініп тұрған Шелектен</w:t>
        <w:br/>
        <w:t>табылған күміс тиындардың әуресін қарай гөр, -- деп Ақжол</w:t>
        <w:br/>
        <w:t>ерекше таңырқанды.</w:t>
        <w:br/>
        <w:t>-- Файзолла марқұмға кесірі тиіп, обал болған екен, --</w:t>
        <w:br/>
        <w:t>деді Мұсабай. -- Ол Файзекең жайлы мен де біраз әңгіме</w:t>
        <w:br/>
        <w:t>естігенмін.</w:t>
        <w:br/>
        <w:t>-- Файзекеңнің баласы кадет корпусында оқығаны-</w:t>
        <w:br/>
        <w:t>мызда бізге дәріс берді, -- деді Шоқан.</w:t>
        <w:br/>
        <w:t>-- Бесшатыр қорған-абаларын аралап көрдік. Құлақпен</w:t>
        <w:br/>
        <w:t>естігеннен көзбен көргенге нс жетсін деген осы. Мырза, не</w:t>
        <w:br/>
        <w:t>айтар едіңіз, -- деп Мүсабай Шоқанға қарады.</w:t>
        <w:br/>
        <w:t>-- Ғажап бір сыры мол әлемге кіргендей әсерде</w:t>
        <w:br/>
        <w:t>отырмын. Осы Жетісу өңірі тік арқаулық бас киім киген</w:t>
        <w:br/>
        <w:t>287</w:t>
        <w:br/>
        <w:t>ға жетуге мүмкіндік болмады. Сол себепті өзімді түкке</w:t>
        <w:br/>
        <w:t>тұрмайтын қыдырма тәуіптер мен балгерлердің қолына</w:t>
        <w:br/>
        <w:t>тапсырдым”.</w:t>
        <w:br/>
        <w:t>-- Айтпақшы, сұлтан ағам бүгін бір қолы да, жолы да</w:t>
        <w:br/>
        <w:t>жеңіл ғұлама тәуіпті жіберемін деп еді ғой?</w:t>
        <w:br/>
        <w:t>-- Қытайдан келген Со-Қолдайдың қасына еріп жүрген</w:t>
        <w:br/>
        <w:t>білгір тәуіп деп мақтап жүр ғой бәрі. Бүгін осында келіп-</w:t>
        <w:br/>
        <w:t>ақ қалар. Корслік өнерін, -- деген жігіт жөткірініп алды</w:t>
        <w:br/>
        <w:t>да, -- Мен аққалпаққа жазған хатымды әлі тәмамдаған</w:t>
        <w:br/>
        <w:t>жоқпын. Әрі қарай тыңдаймысың?..</w:t>
        <w:br/>
        <w:t>-- Кешіріңіз, мырзам. Сіз сәлем хатыңызды аяқтаған</w:t>
        <w:br/>
        <w:t>болар деп сөз қосып едім... Құлағым сізде, -- деген Айсары</w:t>
        <w:br/>
        <w:t>аласа тақты төсағашқа жақындатып, жайғаса отырды. Жігіт</w:t>
        <w:br/>
        <w:t>жастыққа жантайған күйі хатты әрі қарай ақи берді:</w:t>
        <w:br/>
        <w:t>-- “Қыдырма тәуіптер мен балгердің қолына тапсыр-</w:t>
        <w:br/>
        <w:t>дым. Олардың маған нс ішкізіп жатқанын бір жаратушы</w:t>
        <w:br/>
        <w:t>тәңірімнің өзі білсін. Сөйтсе де, мұның өзі құр қол қусы-</w:t>
        <w:br/>
        <w:t>рып отырғаннан тәуір ғой. Сәл сауықсам, жоғары мәртебелі</w:t>
        <w:br/>
        <w:t>сізге мен бар мән-жайды баяндап, егжей-тегжейлі хат</w:t>
        <w:br/>
        <w:t>жазармын...” Міне, осылай, осылай кете береді.</w:t>
      </w:r>
    </w:p>
    <w:p>
      <w:r>
        <w:t>-- Иә, аққалпақ мейірімді адам. Сіз одан дәрі-дәрмек</w:t>
        <w:br/>
        <w:t>беріп жіберіңіз деп сұраңыз. Өткен сапар жібергені таусы-</w:t>
        <w:br/>
        <w:t>луға жуық, -- деген Айсары ойға шомып, мұңая қалды.</w:t>
        <w:br/>
        <w:t>Бүгінгі таңның нүры ғажап! “Петербургте корген фла-</w:t>
        <w:br/>
        <w:t>манд суретшілерінің суреттерін көз алдыңа келтіреді”, --</w:t>
        <w:br/>
        <w:t>деп іштей сөйлеген жігіт бір сәтке көзін жұмып жатты да</w:t>
        <w:br/>
        <w:t>келіншегіне жалт қарады.</w:t>
        <w:br/>
        <w:t>Тізбектелген тау сілемдерінің үстінен көтерілген күннің</w:t>
        <w:br/>
        <w:t>қызыл арайлы шапағы кереге арқылы үйге кіре бастады.</w:t>
        <w:br/>
        <w:t>Ерлі-зайыптылар беттерін шығысқа бұрды. Оларға күн</w:t>
        <w:br/>
        <w:t>күлімдеп көтеріліп келе жатқандай көрінді.</w:t>
        <w:br/>
        <w:t>-- Айсары, сен не естідің? -- деп жігіт келіншегіне оқыс</w:t>
        <w:br/>
        <w:t>сауал қойды.</w:t>
        <w:br/>
        <w:t>-- Тоғап басындағы бие байлап отырған төлеңгіттің</w:t>
        <w:br/>
        <w:t>есегі ыңыранды. Соны естідім, -- деді ештеңеге мән бермей</w:t>
        <w:br/>
        <w:t>сөйлей салған келіншек.</w:t>
        <w:br/>
        <w:t>-- Есек... Мен сонау тау сілемдерінің сыртынан күннің</w:t>
        <w:br/>
        <w:t>өрмелеп шығып келе жатқан сыбдырын естідім, -- деп</w:t>
        <w:br/>
        <w:t>күйеуі әйеліне жымиып қойды, -- Сен есек дейсің?.. -</w:t>
        <w:br/>
        <w:t>Қарашы, неткен ғажайып бояулар. Көгілдір аспан, ал қызыл</w:t>
        <w:br/>
        <w:t>295</w:t>
        <w:br/>
        <w:t>Терістік Пальмирадағы алғашқы айларын естен кетпестей</w:t>
        <w:br/>
        <w:t>етіп-ақ өткізіп еді-ау. Енді, міне, Іле Алатауының белгісіз</w:t>
        <w:br/>
        <w:t>бір ауылында белінен оқ тиген бөріше шойырылып</w:t>
        <w:br/>
        <w:t>жатқаны мынау.</w:t>
        <w:br/>
        <w:t>Жетісу, жақсы-ақ жерсің-ау! Қысың да жұмсақ, бірақ</w:t>
        <w:br/>
        <w:t>аз ғана аязыңның ызғары сүйекті қабады. Көктеміңнің де</w:t>
        <w:br/>
        <w:t>сызы мол. Дімкәс жанның қолқасын қабындырып, тыны-</w:t>
        <w:br/>
        <w:t>сын тарылтады. Қырда оскен жан тауға, сай-сала, ағаш-</w:t>
        <w:br/>
        <w:t>тоғайға үйрене алмай, бей-жай жүретінін өткен күзде аңғар-</w:t>
        <w:br/>
        <w:t>ды. Сырымбетке қайтып баруға бет шыдамады. Әкенің зілді</w:t>
        <w:br/>
        <w:t>дауысы әлі де құлағында түр. Неден басталып кетті сол бір</w:t>
        <w:br/>
        <w:t>келеңсіз сұхбат?.. Олар мені патшаның оң қолы, не сол</w:t>
        <w:br/>
        <w:t>қолы бола алмадың деп жазғырды-ау... Көкірегімде</w:t>
        <w:br/>
        <w:t>нендей сырлар барына үңілгілері келді ме? Келмеді. Менің</w:t>
        <w:br/>
        <w:t>қолымнан бәрі келеді деп ойлады. Мен болсам, мансаптан</w:t>
        <w:br/>
        <w:t>гөрі білімнің дәміне дәніге бастаппын. Үш-торт айдан соң</w:t>
        <w:br/>
        <w:t>бал да, шарап та, бикеш тс, сыбай-сылтаң жүріс те -- бәрі-</w:t>
        <w:br/>
        <w:t>бәрі су сепкендей басылды. Крестовский секілділер әуелгі</w:t>
        <w:br/>
        <w:t>кезде таңырқай қарады маған. Кейін Достоенский,</w:t>
        <w:br/>
        <w:t>Майковтермен, онан соң өзіміздің сібірлік студенттермен</w:t>
        <w:br/>
        <w:t>жиі араласып кеттім. “Сібірдің ханы” деп әжуалау содан</w:t>
        <w:br/>
        <w:t>басталды. Томнан келген Ядринцевті Потанин мақтады.</w:t>
        <w:br/>
        <w:t>Менің Ядринцевтен ақша сұрағаным ағаттық болды білем.</w:t>
        <w:br/>
        <w:t>Өзі де мені әжуалап барып берді-ау қарызды. Лерхе оған</w:t>
        <w:br/>
        <w:t>қайтарды ма екен? Лерхе менен де қарыз деп талай ақша</w:t>
        <w:br/>
        <w:t>алған еді...</w:t>
        <w:br/>
        <w:t>Петербургте енді біраз жүрсем, Чарльз Диккенс</w:t>
        <w:br/>
        <w:t>кітабында коп айтылатын қарыз алушылар абақтысына</w:t>
        <w:br/>
        <w:t>мен де отыруым мүмкін екен-ау. Қызық болар еді. “Қазақ</w:t>
        <w:br/>
        <w:t>сұлтаны қарызын өтей алмай абақтыға түсіпті”. Әке-шешем,</w:t>
        <w:br/>
        <w:t>нағашы жұртым “қарыз алғаны үшін абақтыға отырыпты”</w:t>
      </w:r>
    </w:p>
    <w:p>
      <w:r>
        <w:t>дегенді естісе, төбс шаштары тік тұрар сді.</w:t>
        <w:br/>
        <w:t>Абақты, түрме, жер аудару, итжеккенге айдау... Бүл</w:t>
        <w:br/>
        <w:t>ұғымдардың бірде-бірі біздің слде болып көрмеген екен.</w:t>
        <w:br/>
        <w:t>Петербургте орыстың бір оқығансымағы менен: “Осы</w:t>
        <w:br/>
        <w:t>сіздерде түрме бар ма?” деп сұрады.</w:t>
        <w:br/>
        <w:t>Мен: “Біз көшпелі елміз ғой. Кошіп-қонып жүрген</w:t>
        <w:br/>
        <w:t>жандарға түрменің қажеті бола қояр ма екен”, - дедім.</w:t>
        <w:br/>
        <w:t>“Сонда бұзақы, күнәкарларыңызды қалай тиясыздар,</w:t>
        <w:br/>
        <w:t>қайда болектеп үстайсыздар?”, -- деп тағы сауал қойды.</w:t>
        <w:br/>
        <w:t>297</w:t>
        <w:br/>
        <w:t>жастанып, мұз тосенгеннің зардабын отызға жетпей-ақ</w:t>
        <w:br/>
        <w:t>тарттым. Жүрек дегенің бірде аласұра алып қашады,</w:t>
        <w:br/>
        <w:t>жүген-құрық тимеген асау тайдай, бірде керуен соңына</w:t>
        <w:br/>
        <w:t>ілбіген әңгі есек түяғының тықылындай ғана дыбысы бар”.</w:t>
        <w:br/>
        <w:t>-- Мырзам, сізге әнеукүні келіп кеткен орыс жандара-</w:t>
        <w:br/>
        <w:t>лын түнде түсімде көрдім, -- деді Айсары жігіттің төсінен</w:t>
        <w:br/>
        <w:t>басын кетеріп.</w:t>
        <w:br/>
        <w:t>-- Колпаковскийді ме?</w:t>
        <w:br/>
        <w:t>-- Иә, сол Қалпақты. Сізді ол қарақалпақ, өзін аққал-</w:t>
        <w:br/>
        <w:t>пақ деп әзілдегені қайда?..</w:t>
        <w:br/>
        <w:t>-- Герасим Алексеевичтің сол әзілінің бір шындығы</w:t>
        <w:br/>
        <w:t>бар. Біздің арғы әжеміз, Айғапымнан бұрынғыны айтамын,</w:t>
        <w:br/>
        <w:t>қарақалпақ қызы болған ғой. Абылай атам тұсыпдағы на-</w:t>
        <w:br/>
        <w:t>ғашы жұртым қарақалпақ екені рас.</w:t>
        <w:br/>
        <w:t>-- Арғы әжеңіздің құлағын шулатып қайтейін. Әйтеуір,</w:t>
        <w:br/>
        <w:t>әлгі аққалпақ досыңыздың түсіме кіріп жүргеніне та-</w:t>
        <w:br/>
        <w:t>ңым бар.</w:t>
        <w:br/>
        <w:t>-- Әйтеуір, қойныша кірмесең болды да, -- деген жігіт</w:t>
        <w:br/>
        <w:t>келіншегіне қарап жымиып койды. Айсары қызарып кетті.</w:t>
        <w:br/>
        <w:t>-- Мырза, әбес сөйлеуге тым әуессіз-ау осы, -- деген</w:t>
        <w:br/>
        <w:t>келіншек орнынан тұрды, -- менімен қалжындасамын деп</w:t>
        <w:br/>
        <w:t>ұйқыңызды мүлдем ашып алдыңыз ғой.</w:t>
        <w:br/>
        <w:t>-- Тоқта, тоқта! Аққалпақ сенін түсіне кірген шақ-</w:t>
        <w:br/>
        <w:t>та, мен оған хат жазып отырғанмып. Бәлкім, содап болар-</w:t>
        <w:br/>
        <w:t>ау, -- деген жігіт бас жағындағы аласа сандық үстінде жат-</w:t>
        <w:br/>
        <w:t>қан қағаздарына қол созды.</w:t>
        <w:br/>
        <w:t>- Сіз аққалпаққа хат жазған шақта, ол менің түсі-</w:t>
        <w:br/>
        <w:t>ме кірген бе? Мынау қызық екен? -- деген келіншек күй-</w:t>
        <w:br/>
        <w:t>еуінің сандық үстіндегі қағаз-кітаптарып жипастыруға</w:t>
        <w:br/>
        <w:t>қолқабыс ете бастады. Жігіт түнде ғана жазылған бір парақ</w:t>
        <w:br/>
        <w:t>қағазды алды да:</w:t>
        <w:br/>
        <w:t>-- Аққалпақ сенің түсіңе кіріп жатқан шақта, мен</w:t>
        <w:br/>
        <w:t>оған хат жазыппын. Сенбесең, міне, тында! “Жоғары мәр-</w:t>
        <w:br/>
        <w:t>тебелі Герасим Алексеевич! Мен қазір қатты пауқаспын.</w:t>
        <w:br/>
        <w:t>Сіз осы арадан аттанарда маған суық тиген еді, төсек</w:t>
      </w:r>
    </w:p>
    <w:p>
      <w:r>
        <w:t>тартып жатып қалдым: кеудем мен тамағым ауырады.</w:t>
        <w:br/>
        <w:t>Тамағыма көңіл бөлдім, кеудемді дс емдеудемін. Қазір</w:t>
        <w:br/>
        <w:t>кеудем сптеп жазыла бастады. Ал тамағымның ауыраты-</w:t>
        <w:br/>
        <w:t>ны соншалық, сұйық астың өзін әрең жұтамын. Опың</w:t>
        <w:br/>
        <w:t>үстіне дауысым да бірде ашылып, бірде қарлығып қалады.</w:t>
        <w:br/>
        <w:t>Коліктің жоқтығынан және жолдың қиындығынан Верпый-</w:t>
        <w:br/>
        <w:t>294</w:t>
        <w:br/>
        <w:t>Бұл әлемде біз сескенетін жау әзір туған жоқ. Біздің</w:t>
        <w:br/>
        <w:t>сендердей қызғыштай қоритын шаһар-қаламыз жоқ, көрсе</w:t>
        <w:br/>
        <w:t>қызарлықпен дүние-жаһаз жинамаймыз. Біздің бар мүлкіміз</w:t>
        <w:br/>
        <w:t>ат-көлік үстінде. Немізді қорғаймыз деп именеміз сендер</w:t>
        <w:br/>
        <w:t>секілді келімсектерден?! Ал шын ерлігімізді көріп, май-</w:t>
        <w:br/>
        <w:t>дандасып, шайқасқың келее, тұрысатын жерімізді ай-</w:t>
        <w:br/>
        <w:t>тамыз: біздің ата-бабаларымыздың мәйіті көмілген қасиетті</w:t>
        <w:br/>
        <w:t>қорған-обалар бар. Сендер сол қорған-абаларды тауып,</w:t>
        <w:br/>
        <w:t>қазып, қорлап көріңдерші... Нағыз айқасты сонда корсе-</w:t>
        <w:br/>
        <w:t>телік, ауыздарыңнан қанды көбік ағызып, мысық, күзенді</w:t>
        <w:br/>
        <w:t>бауыздағандай етелік. Біздің шын жанқиярлық ерлігі-</w:t>
        <w:br/>
        <w:t>мізді көргін келсе, ата-бабаларымыз жатқан қорған-оба-</w:t>
        <w:br/>
        <w:t>ларға жуықтап көріңдер” деген екен.</w:t>
        <w:br/>
        <w:t>-- Па, шіркін! Батырдыц батыры екен мына Ыдыры-</w:t>
        <w:br/>
        <w:t>сымыз, -- деген Бірмолданың көзі жайнап шыға келді.</w:t>
        <w:br/>
        <w:t>Шоқанның әлгі әңгімесінен кейін барлығы Бесшатыр</w:t>
        <w:br/>
        <w:t>қорған-обаларына ерекше бір ерлік мінезбен қарады. Ата-</w:t>
        <w:br/>
        <w:t>бабалары тап қазір мына қорған-обалардан көтеріле тұрып,</w:t>
        <w:br/>
        <w:t>елінің сырт жауымен айқасу үшін сапқа тұра бастағандай</w:t>
        <w:br/>
        <w:t>көрінді.</w:t>
        <w:br/>
        <w:t>Шоқанның жүзі бал-бұл жайнап, тарих теңізінде</w:t>
        <w:br/>
        <w:t>құлаштай жүзіп бара жатқандай сезінді.</w:t>
        <w:br/>
        <w:t>жжж</w:t>
        <w:br/>
        <w:t>Бесшатыр қорған-обаларында 1957--59--6І жылдары</w:t>
        <w:br/>
        <w:t>археологиялық ғылыми-зерттеу жұмыстарын жүргізген</w:t>
        <w:br/>
        <w:t>республика мемлекеттік сыйлығының лауреаты, тарих</w:t>
        <w:br/>
        <w:t>ғылымдарының докторы Кемал Ақышев болды. Әйткенмен</w:t>
        <w:br/>
        <w:t>Бесшатыр қорған-обалары, былайша айтсақ, САҚ тайпа-”</w:t>
        <w:br/>
        <w:t>ларының пирамидасы әлі де болса толық ғылыми зерттеліп,</w:t>
        <w:br/>
        <w:t>халыққа кеңінен танылмай жатыр. Талай “алтын адамдар”</w:t>
        <w:br/>
        <w:t>осы қорған-обалардан тоналып, басқа елге, жат жұртқа</w:t>
        <w:br/>
        <w:t>жөнелтілді ғой.</w:t>
        <w:br/>
        <w:t>2. 1075 жылы мамыр айында Сәуірбек Бақбергенов,</w:t>
        <w:br/>
        <w:t>ақын Бақыткерей Ысқақов және осы хикаяттың авторы</w:t>
        <w:br/>
        <w:t>Кербұлақ ауданы Шоқан Уәлиханов атындағы колхоз-</w:t>
        <w:br/>
        <w:t>лыц бастығы соғыс және ецбек ардагері Игібай Ба-</w:t>
        <w:br/>
        <w:t>зарбаевтың бастауымен Бесшатыр қорған-обаларына бар-</w:t>
        <w:br/>
        <w:t>ған едік. Шоқан Уәлихановтың өмірі мен оның еңбегін</w:t>
        <w:br/>
        <w:t>насихаттауға қосқан үлесі мол. Игіекеңнің бір ғана азамат-</w:t>
        <w:br/>
        <w:t>19-1213 289</w:t>
        <w:br/>
        <w:t>жанып, ортенеді де жүреді. Бір күні тынышталады. Ксудеден</w:t>
        <w:br/>
        <w:t>жан кетеді, денеде қан айналымын тоқтатады...</w:t>
      </w:r>
    </w:p>
    <w:p>
      <w:r>
        <w:t>Шоқан қолжазба дәптерін қолына алды. Қарындаш-</w:t>
        <w:br/>
        <w:t>тың тұқылы жазуға келмей қалды.</w:t>
        <w:br/>
        <w:t>Құлжа: сапары кезінде Петр Петрович Семенов</w:t>
        <w:br/>
        <w:t>Шоқанға сегіз “фабер” қарындашын силап еді. Міне,</w:t>
        <w:br/>
        <w:t>солардың соңғысы, сегізіншісін ұштауға кірісті. Екі жылда</w:t>
        <w:br/>
        <w:t>жеті қарындашты жазып түгесіпті. Қарындаш жолда</w:t>
        <w:br/>
        <w:t>жүргенде ғана керек. Үйде, ауылда, қалада, кеңседе қалам,</w:t>
        <w:br/>
        <w:t>сия бар. Жолға таптырмайтын қарындаш -- “фабер”. Мұны</w:t>
        <w:br/>
        <w:t>көбінесе суретшілер қолданатын көрінеді. Менің бірер</w:t>
        <w:br/>
        <w:t>суретімді көрген соң Петрдің маған иігені ғой. Осы қарын-</w:t>
        <w:br/>
        <w:t>даш Омбыға дейін жетсе, тағы бір дюжинасын сатып алып</w:t>
        <w:br/>
        <w:t>қойған дұрыс.</w:t>
        <w:br/>
        <w:t>Мына күміс бәкіні Сәрима силады: “Енді кезде-</w:t>
        <w:br/>
        <w:t>суіміз неғайбыл. Екеуміздің тағдырымыздың кіндік-</w:t>
        <w:br/>
        <w:t>кесерін осы бәкі жасасын!” деп сүйкімді шәукен көзіне</w:t>
        <w:br/>
        <w:t>жас алды. “Сен бесінші уақытша күйсуімсің. Көңілім сүйіп,</w:t>
        <w:br/>
        <w:t>шын берілген түңғыш жарым сенсің, Әлімбай!” -- деп</w:t>
        <w:br/>
        <w:t>мойныма асылып, егіліп жылап еді...</w:t>
        <w:br/>
        <w:t>Бесшатыр қорғаны ой құйынының ұясы секілді.</w:t>
        <w:br/>
        <w:t>Шоқанның басынан небір оқиғалардың елес-белесі өтіп</w:t>
        <w:br/>
        <w:t>жатыр. Бәрі де көз алдына келеді де заматында жоқ болады.</w:t>
        <w:br/>
        <w:t>Ойлы адамға бұл мекен тыныштық бермейтін алап-ау</w:t>
        <w:br/>
        <w:t>тәрізі?..</w:t>
        <w:br/>
        <w:t>Тас қорымның бірінің ішіне жайғасып, жаза бастаған</w:t>
        <w:br/>
        <w:t>Шоқанды өзін іздеген дауыс елең еткізді. Бірмолданың</w:t>
        <w:br/>
        <w:t>дауысы:</w:t>
        <w:br/>
        <w:t>-- Мырза, мына бір тиынды сонау обаның етегінен та-</w:t>
        <w:br/>
        <w:t>уып алдым, -- деп кішкентай бір бақырды көрсетті. Күнге</w:t>
        <w:br/>
        <w:t>күйіп, тот басқанынан қап-қара болып кетіпті. Шоқан</w:t>
        <w:br/>
        <w:t>тиынды алақанына салып, ондағы жазуларды оқымақ</w:t>
        <w:br/>
        <w:t>болды:</w:t>
        <w:br/>
        <w:t>-- Мына сол, Ресей патшасының бақыры. “Цена</w:t>
        <w:br/>
        <w:t>гривна...” деген создер ғапа анық, жылының мың жеті</w:t>
        <w:br/>
        <w:t>жүзі ғана бар, соңғы екі саны мүлдем өшіп кеткен, -- деді.</w:t>
        <w:br/>
        <w:t>Бірмолда қорғандарды көзбен шолып:</w:t>
        <w:br/>
        <w:t>-- Сонда мың жеті жүзіміз... осыдан екі жүз жыл бұрын</w:t>
        <w:br/>
        <w:t>болғаны ма? -- деп сұрады.</w:t>
        <w:br/>
        <w:t>-- Иә, екі жүз, екі жүз елу жыл бұрын осы қорғанды</w:t>
        <w:br/>
        <w:t>келіп қопарғылары келген жандардан қалған із ғой, -- деді</w:t>
        <w:br/>
        <w:t>286</w:t>
        <w:br/>
        <w:t>Қорған-обалардың алты-жетеуі тастан үйілген екен.</w:t>
        <w:br/>
        <w:t>Бірпешеуі топырақ үйіндісінен тұрады.</w:t>
        <w:br/>
        <w:t>Жігіттер кішігірім қорғандарды да аралап көрді.</w:t>
        <w:br/>
        <w:t>Бір кезде күрке мацында ас пісіріп жүрген жан-</w:t>
        <w:br/>
        <w:t>дар тамақтың піскенін хабарлады. Бәрі жиылып ас іше</w:t>
        <w:br/>
        <w:t>бастады.</w:t>
      </w:r>
    </w:p>
    <w:p>
      <w:r>
        <w:t>-- Кешегі айтқан Шылбыр сайымыз сонау жатыр.</w:t>
        <w:br/>
        <w:t>Сол арқылы Шолақ тауына ендеп кіреміз де, Желшағыр</w:t>
        <w:br/>
        <w:t>тауының баурайы арқылы Шоң қанайға шығамыз. Ол ұста,</w:t>
        <w:br/>
        <w:t>мырза, сіз көретін Жәнібек жалының үлкен бір үзігі бар, --</w:t>
        <w:br/>
        <w:t>деді Ақжол.</w:t>
        <w:br/>
        <w:t>Шоқанның есінс өткен жылы Матай бөктерінде адас-</w:t>
        <w:br/>
        <w:t>қаны, онда Перизат есімді әдемі жас қыз кездестіргені ссіне</w:t>
        <w:br/>
        <w:t>түсті. Бәлкім, Перизат өсіп, толысып қалған шығар. Ерекше</w:t>
        <w:br/>
        <w:t>көрікті бала еді. Қоңыратшыз деді ме, есімде жоқ. Перизатты</w:t>
        <w:br/>
        <w:t>ойлағанша, біраз ай отасып, шаңырақ құрған сүйікті</w:t>
        <w:br/>
        <w:t>шәукені Сәриманы айтсайшы! Шоқанға үйреніп, үйлесіп</w:t>
        <w:br/>
        <w:t>қалғандығы соншалық, өзінше шәукен екенін ұмытып,</w:t>
        <w:br/>
        <w:t>мұнымен жолға шықшақ болды-ау. Өзі екіқабат болдым ба?</w:t>
        <w:br/>
        <w:t>Мырза-ау, не істеймін? Түсік тастау құдай алдында күнә</w:t>
        <w:br/>
        <w:t>ғой...” -- деп неше мәрте құлағына сыбырлады.</w:t>
        <w:br/>
        <w:t>“Сен әке боласың? Сен әке боласың!” -- деген Сәри-</w:t>
        <w:br/>
        <w:t>маның сөздері ерекше елжіретіп жіберді. Бір сәт “осы</w:t>
        <w:br/>
        <w:t>Сәриманы жетектеп алып, Гималай асып, тыпыш бір</w:t>
        <w:br/>
        <w:t>түкпір тауып, сонда үйлі-баранды, бала-шағалы болып өмір</w:t>
        <w:br/>
        <w:t>сүрсем бе” деп те қиялдады.</w:t>
        <w:br/>
        <w:t>Қиял! Арман! Мына қорған-обалардың астындағылар</w:t>
        <w:br/>
        <w:t>да қиялдады, армандады. Кейінгілерге, келер ұрпаққа</w:t>
        <w:br/>
        <w:t>осындай жұмбақ болып жататындарын білді ме екен? Соңғы</w:t>
        <w:br/>
        <w:t>ұзақ үйқыға кеткен жапдарға да тыныштық бермей,</w:t>
        <w:br/>
        <w:t>олардың жатқан жерлерін қопаратын қорқаулардың</w:t>
        <w:br/>
        <w:t>болатынын білді ме екен? Адамдардың азғындарыныц</w:t>
        <w:br/>
        <w:t>көбейе беретінін сезсе, мұндай белгі тастамай жер ас-</w:t>
        <w:br/>
        <w:t>тына сіңіп кетер ме еді?! Еңді міне, қазылған көр, опырылған</w:t>
        <w:br/>
        <w:t>орлар болып құлазыған ен далада ешкімге қажетсіз, ұрлан-</w:t>
        <w:br/>
        <w:t>ғап, қорланған, опық жеген обалар болып мәңгіріп тұр...</w:t>
        <w:br/>
        <w:t>Бүл оба-қорғандарды бағзы заманда ата-бабалары үтпін</w:t>
        <w:br/>
        <w:t>тұрғызған сақ тайпалары болуға тиіс. Сақ пирамидала-</w:t>
        <w:br/>
        <w:t>ры: “Пирамида” деген сөздің мағынасы да жүмбақ:</w:t>
        <w:br/>
        <w:t>“Іштей жанып, өртену...” Мұнда қандай сыр бар. “Іштей</w:t>
        <w:br/>
        <w:t>жанып, өртену?!” Әр адам тіршілігінде өмір бойы иштей</w:t>
        <w:br/>
        <w:t>285</w:t>
        <w:br/>
        <w:t>іштей сырласа жүріп, аяғын еппен баса төсегін жи-</w:t>
        <w:br/>
        <w:t>настырды.</w:t>
        <w:br/>
        <w:t>Кереге жағалай барып, төрге жуық киіз жабудың үзігін</w:t>
        <w:br/>
        <w:t>ағыта беріп еді, төсағаш сықыр етті. Келіншек жөткіріпген</w:t>
        <w:br/>
        <w:t>дауысқа жалт қарады.</w:t>
        <w:br/>
        <w:t>-- Айсары, - деді көзін ашып алған жігіт.</w:t>
        <w:br/>
        <w:t>-- Мырзам, құлағым сізде... -- деп оқыс бұрылған Ай-</w:t>
        <w:br/>
        <w:t>сарының беті ду ете қалды: -- Құлағыма сырғамды әлі тақ-</w:t>
        <w:br/>
        <w:t>қан жоқпын!.. -- деп наздана жымиды.</w:t>
        <w:br/>
        <w:t>-- Сенің құлагың сырғасыз да сүлу ғой, -- деп күрсінді</w:t>
        <w:br/>
        <w:t>жігіт, -- Айсары-ау, неге ерте тұрдың?</w:t>
        <w:br/>
        <w:t>-- Жеті шырақ шамыңызды әлгінде ғана сөндірген</w:t>
        <w:br/>
        <w:t>секілді едіңіз. Салдыр- күлдір тұрып, төсегімді жинаймын</w:t>
        <w:br/>
        <w:t>деп сізді оятып алдым-ау!.. -- деген келіншек, -- Мырзам,</w:t>
      </w:r>
    </w:p>
    <w:p>
      <w:r>
        <w:t>көңіл-күйіңіз қалай? -- деп имене сұрады.</w:t>
        <w:br/>
        <w:t>-- Бұл түнім жақсы өтті. Кітаптарымның арқасында</w:t>
        <w:br/>
        <w:t>алыс-жақынды біраз кездім-ау. Қазір өзімді сергек сезінем,</w:t>
        <w:br/>
        <w:t>-- деді қияқ мүрт жігіт. Айсары мырзасы жатқап тосағаш-</w:t>
        <w:br/>
        <w:t>тың аяқ жағыпа келіп, бір тізерлей отырған еді. Жігіт</w:t>
        <w:br/>
        <w:t>ақ шәйімен тысталған түйе жүн көрпе ішінен оң қолын</w:t>
        <w:br/>
        <w:t>шығарып, келіншекке созды. Жас ару да мырзасының тап</w:t>
        <w:br/>
        <w:t>осы бір қимылын көптен күткендей, сұңғақ мойнын иіле,</w:t>
        <w:br/>
        <w:t>жігіттің кеудесіне басын тақай түсті.</w:t>
        <w:br/>
        <w:t>-- Аяулы Айсарым! -- деген жігіт келіншегінің жауды-</w:t>
        <w:br/>
        <w:t>рай бастаған жанарына бір сәт қадала қарап қалды: -- Өзің</w:t>
        <w:br/>
        <w:t>қараторының сұлуысың-ау! Көшекеңдер сенің есіміңді неге</w:t>
        <w:br/>
        <w:t>Айсары қойды екен?..</w:t>
        <w:br/>
        <w:t>-- Бәлкім, бала кезімде сары болып, есейе келе күнге</w:t>
        <w:br/>
        <w:t>күйгеннен қарайып кеткен шығармын, -- деп Айсары наз-</w:t>
        <w:br/>
        <w:t>дапа күлді. -- Сіз Петрампор, шытрампорларды көп кезіп,</w:t>
        <w:br/>
        <w:t>көзіңіз шымқай сарыларға үйреніп қалған ғой, тәрізі.</w:t>
        <w:br/>
        <w:t>-- Ұлы жүз ішіндегі төрелерден тілді әуелі Тезекем,</w:t>
        <w:br/>
        <w:t>сонан соң өзіңсің-ау деймін, -- деген жігіт келіншектің са-</w:t>
        <w:br/>
        <w:t>май шаштарын майда алақанымен сипай бастады. Келіншек</w:t>
        <w:br/>
        <w:t>күйеуінің кеудесіне құлақ қойып, тыңдап отыр. Дүрс-лүрс,</w:t>
        <w:br/>
        <w:t>тақ-тұқ, дүрс-дүрс, тақ-тұқ...</w:t>
        <w:br/>
        <w:t>“Қызық екен, неге бүлай? Әлде мен жақындаған соң</w:t>
        <w:br/>
        <w:t>жүрегі жиі соға бастады ма?.. Оң жағыңыздан жайғассам</w:t>
        <w:br/>
        <w:t>қайтеді десем, нс дер еді?! Тәсағаш тар...” “Мен сырқат</w:t>
        <w:br/>
        <w:t>болмасам, мынандай қоян жон сұлу келіншектің басын</w:t>
        <w:br/>
        <w:t>кеудеме салғызып жай жатпас едім-ау?!. Жастайымнан қар</w:t>
        <w:br/>
        <w:t>293</w:t>
        <w:br/>
        <w:t>Осылардың керегі не? Хан түқымы, сұлтан болған соц сон</w:t>
        <w:br/>
        <w:t>көреді ғой. Әскери адамға бес қару қажет-ақ шығар”...</w:t>
        <w:br/>
        <w:t>Қараторы келіншектің козі кілемдегі қару-жарақты</w:t>
        <w:br/>
        <w:t>шарлай бастағаппан-ақ денесі салқындап, жүрек лүпілі бір</w:t>
        <w:br/>
        <w:t>сот алып үшқанып бәсецсіткендей болды.</w:t>
        <w:br/>
        <w:t>“Кітаптар!.. Сандық-сандық кітап, буда-буда қағаз...</w:t>
        <w:br/>
        <w:t>Ксбежелер ле кітап пен қағазға толып келеді. Құрандар ма</w:t>
        <w:br/>
        <w:t>деп сұрауға батылым бармайды. Ренжітіп алармын деп</w:t>
        <w:br/>
        <w:t>ойлаймын. Тап қазір, баспалап барып, қойнына кіріп кет-</w:t>
        <w:br/>
        <w:t>сем, не істер еді?.. Қой, ұйықтасыншы! Таң саз бергенше</w:t>
        <w:br/>
        <w:t>сарылып кітап қарайды, қағаз шимайлайды. Құдай-ау,</w:t>
        <w:br/>
        <w:t>мынасы несі? Біраздан бері тісің шықырлатуды доғарған</w:t>
        <w:br/>
        <w:t>еді ғой”, -- деген жас ару кілем етегіндегі төсекте жатқан</w:t>
        <w:br/>
        <w:t>жігіттің жүзіне аянышпен көз тікті.</w:t>
        <w:br/>
        <w:t>Білеуленсе біткен қос шекесі торсықтай, сұлу мұрт мыр-</w:t>
        <w:br/>
        <w:t>заның жағы суалып-ақ қалған. Бірқалыпты демалысын әрі-</w:t>
        <w:br/>
        <w:t>сәрі тосын күрсініс кідіртетін секілді. Кей сәтте тықыл жөтел</w:t>
        <w:br/>
        <w:t>қысады. Мүндайда үйқысы шайдай ашылып шыға келеді.</w:t>
        <w:br/>
        <w:t>Тап мынасы күрсіну емес, оксуге ұқсайды. Қайтсіп! Туған</w:t>
        <w:br/>
        <w:t>сл, атамекен деген сағындырмай қоймайды.</w:t>
        <w:br/>
        <w:t>Бағанадан бері керегенін киізін түсірмей, менің мына</w:t>
        <w:br/>
        <w:t>керіліп жатысыма жол болсын!..” -- деген ашац жүзді аш</w:t>
      </w:r>
    </w:p>
    <w:p>
      <w:r>
        <w:t>бел, қоян тос келіпшек корпесіп сырып, толысқан шы-</w:t>
        <w:br/>
        <w:t>мыр денесін серпілте кеулесіп көтерді. Шәйі тыс жас-</w:t>
        <w:br/>
        <w:t>тыққа есіліп түскен қос бұрымын сол қолымен бұғағын</w:t>
        <w:br/>
        <w:t>орай иығына арта салды.</w:t>
        <w:br/>
        <w:t>Жүрісін білдірмей, аңдап басатын Іленің мәлініндей</w:t>
        <w:br/>
        <w:t>керіле көтерілген қараторы келіншектің тұла бойынан мін</w:t>
        <w:br/>
        <w:t>табу қиын. Жастық астыпдағы дөңгелек айнасын алды да</w:t>
        <w:br/>
        <w:t>кірпік, қас-қабағын жүгірте бір қарап өтті. Ашық қабағы-</w:t>
        <w:br/>
        <w:t>на тартыла қалғап білінер-білінбес сызықшаны байқап, бір</w:t>
        <w:br/>
        <w:t>күрсініп қойды. Мамық жастықтың астынан сырға,</w:t>
        <w:br/>
        <w:t>білезік, жүзіктерін ыңғайластырып жинай бастады.</w:t>
        <w:br/>
        <w:t>Төрдегі мырзасына жымия көз тастап қойды.</w:t>
        <w:br/>
        <w:t>“Қақ көрпе мен сірне төсеніште жантая-жантая</w:t>
        <w:br/>
        <w:t>сары уайым, сал бөксе болған көкелерімнің өзі осы мыр-</w:t>
        <w:br/>
        <w:t>замның ақылымен өткен-кеткен керуеннен жұмсақ мата-</w:t>
        <w:br/>
        <w:t>ларды теңдеп ала бастаған жоқ па? Бұрын бұрқырата</w:t>
        <w:br/>
        <w:t>желге ұшыратын құс жүнін де жинатып, көрпе-төсекке,</w:t>
        <w:br/>
        <w:t>киім-кешекке жаратуға болатынын да осы Қанаш емес пе</w:t>
        <w:br/>
        <w:t>ауыл-аймағымызға айтып, түсіндірген?” -- деп өзімен-өзі</w:t>
        <w:br/>
        <w:t>292</w:t>
        <w:br/>
        <w:t>-- Анау не? -- деді хан-нем-сұлтан бақсысына бежірейе</w:t>
        <w:br/>
        <w:t>қарап.</w:t>
        <w:br/>
        <w:t>Есіктің оң жағында иіріліл жатқан бозша жыланды</w:t>
        <w:br/>
        <w:t>көргенде селк ете түскен жігіт:</w:t>
        <w:br/>
        <w:t>-- Өзі ғой! -- деп күбір етті.</w:t>
        <w:br/>
        <w:t>-- Сенің ісің!.. -- деп бақсы жігітке зекіп қалған әкесі</w:t>
        <w:br/>
        <w:t>баласына коз аударды. Түңғышы томсырайып, жымиып</w:t>
        <w:br/>
        <w:t>қана отыр. Тап қазір болып жатқан оқиғаның оған ешбір</w:t>
        <w:br/>
        <w:t>қатысы жоқтай, тым жайбарақат.</w:t>
        <w:br/>
        <w:t>“Орыс оқуының өтіп кеткендігі-ау. Әйтпесе, адам</w:t>
        <w:br/>
        <w:t>шошырлық-ақ істің куәсі болып отырмыз ғой” деп түйген</w:t>
        <w:br/>
        <w:t>отағасы босағада тұрған жігітке жирене қарады. Боқанның</w:t>
        <w:br/>
        <w:t>қол-аяғы дірілдеп, жыланға енді қарауға дәті бармай түр.</w:t>
        <w:br/>
        <w:t>Қария иегін ғана қозғап: “Жағал!" деді. Боқан бұрылмас-</w:t>
        <w:br/>
        <w:t>тан ніле-бүгіле шегіншектеп барып, қапсырма есікті сырт-</w:t>
        <w:br/>
        <w:t>тан жапты.</w:t>
        <w:br/>
        <w:t>Иіріліп жатқан жылан да заматында көздеп ғайып</w:t>
        <w:br/>
        <w:t>болды.</w:t>
        <w:br/>
        <w:t>2. Иә, сол жауырыншы, бақсы Боқанмен бұл дос еді.</w:t>
        <w:br/>
        <w:t>Зерек жігіт талай көз бояу әрекеттерін көрсетіп, елді мәз</w:t>
        <w:br/>
        <w:t>қылушы сді. Ағаш, шөп тамырларынан жасаған дәрі-</w:t>
        <w:br/>
        <w:t>дәрмектерін де ел тәуір көретін. Дәрілерін таласып алып,</w:t>
        <w:br/>
        <w:t>ашқан жауырынына, балдарына, тартқан құмалақтарына</w:t>
        <w:br/>
        <w:t>таңданысып, “дәл айтты, тура келді? деп шуласып жата-</w:t>
        <w:br/>
        <w:t>тын ауыл-аймақ. Боқанның зікірлері де түрлі-түрлі келуші</w:t>
        <w:br/>
        <w:t>еді. Қалай еді? Еске түсіріп көрейінші:</w:t>
        <w:br/>
        <w:t>“Түйе ме, түйме ме?</w:t>
        <w:br/>
        <w:t>Жылан ба, қылаң ба?</w:t>
        <w:br/>
        <w:t>Түн бе, күн бе?</w:t>
        <w:br/>
        <w:t>Жын ба, мүң ба?”</w:t>
      </w:r>
    </w:p>
    <w:p>
      <w:r>
        <w:t>Шаң ба, лаң ба?</w:t>
        <w:br/>
        <w:t>Жан ба, қан ба?..”</w:t>
        <w:br/>
        <w:t>Осылай-осылай кете беретіні қайда... жөтел қысып,</w:t>
        <w:br/>
        <w:t>көзін ашып алды.</w:t>
        <w:br/>
        <w:t>Айсары сусын әкелді.</w:t>
        <w:br/>
        <w:t>Төсектегі жігіт екі шынтағымен жастық тіреп, ауырсы-</w:t>
        <w:br/>
        <w:t>на кеудесін көтерді.</w:t>
        <w:br/>
        <w:t>-- Оқалы қамзолыңызды жамыласыз ба?</w:t>
        <w:br/>
        <w:t>-- Жоқ. Маған бешпент, шапан, бөрік, аяғыма саптама</w:t>
        <w:br/>
        <w:t>етік әзірлеші, -- деді күйеуі. Келіншегі бүған таңдана қарап</w:t>
        <w:br/>
        <w:t>300</w:t>
        <w:br/>
        <w:t>“Ұсақ ұрлық-қарлық дегенді біздің халық тіптен</w:t>
        <w:br/>
        <w:t>білмейді. Біреудің дүние-мүлкіне екінші біреуі сш көз аларт-</w:t>
        <w:br/>
        <w:t>пайды. Рас, ірі рулар мен әйгілі аталар арасында мал-мүлік</w:t>
        <w:br/>
        <w:t>таласы болып тұрады. Ондай барымта-тартысы батырлық-</w:t>
        <w:br/>
        <w:t>жігіттікпен, ерлік-ептілікпен шешілетін сайыс. Ондайда</w:t>
        <w:br/>
        <w:t>қантөгіс, тіпті адам қазасы да болады. Ширығып, шегіне</w:t>
        <w:br/>
        <w:t>жеткен сәтте шешімін табу үшін бөгде бір ру адамдары</w:t>
        <w:br/>
        <w:t>барымталасып, жауласқан екі елді бірлікке шақырып,</w:t>
        <w:br/>
        <w:t>билік айтумен бітістіреді. Билер кесімі -- заң. Өлім десе</w:t>
        <w:br/>
        <w:t>өлтіріледі, құн сұраса төлейді.</w:t>
        <w:br/>
        <w:t>Би болу, әділ қазы, тең таразы атану оңай емес-ау.</w:t>
        <w:br/>
        <w:t>Нағашы атамыз Шорманды әділ би болды деп мақтайды.</w:t>
        <w:br/>
        <w:t>Өз нағашым Мұса биліктен гөрі мақтангөйлікке басым,</w:t>
        <w:br/>
        <w:t>айлакер, іскер көрінгісі келеді жүрт көзіне... “Халық</w:t>
        <w:br/>
        <w:t>айтса, қалт айтпайды” деген рас сөз. “Батырдан би туады,</w:t>
        <w:br/>
        <w:t>биден ұры туады, ұрыдан қары туады, қарыдан бәрі туа-</w:t>
        <w:br/>
        <w:t>ды” деген шешендер нақылының мағынасы терең ғой.</w:t>
        <w:br/>
        <w:t>Нағашым Мұса мақтангәй, мансапқұмар, өз әкем</w:t>
        <w:br/>
        <w:t>шенқұүмар. Тобықты ішіндегі Құнанбай деген адамды</w:t>
        <w:br/>
        <w:t>әділдігі мен қаталдығы қатар, қара қылды қақ жаруға ба-</w:t>
        <w:br/>
        <w:t>рып жүрген би деп мақтайды. Ана бір жылдары, әксм</w:t>
        <w:br/>
        <w:t>кепілдікке алғанда Омбыда бір көріп қалдым. Сұсты, бетінің</w:t>
        <w:br/>
        <w:t>секпілі бар, қыңыр адам секілді көрінді маған. Өзара от</w:t>
        <w:br/>
        <w:t>лақтырысып, дау айтысып, тыныш жата алмайтын жұрт</w:t>
        <w:br/>
        <w:t>қойсын ба? Жаздырған болар шала сауатты тілмаш</w:t>
        <w:br/>
        <w:t>писарьларға жала хаттарды. Омбының Құри, Ивашкенич,</w:t>
        <w:br/>
        <w:t>Кроериустері қыр елінен домалақ хат келсе-ақ болды, остез-</w:t>
        <w:br/>
        <w:t>скандипав-лиивон елдерінен әкелері тіріліп келгендей</w:t>
        <w:br/>
        <w:t>қуанады. Едәуір дұрыс тірлігімен, әділ билігімен жүрген</w:t>
        <w:br/>
        <w:t>жан Омбы әкімдеріне ұнамайды. Құнанбай да сондайлардың</w:t>
        <w:br/>
        <w:t>бірі болар. Тегін адамның соңынан қоңырау сылдырламай-</w:t>
        <w:br/>
        <w:t>ды.</w:t>
        <w:br/>
        <w:t>Петербургтен шаршап қайтқанда, екі-үш күң тыныс-</w:t>
        <w:br/>
        <w:t>тағаннан кейінгі әкесімен жеке әңгімесі әлі есінде, құла-</w:t>
        <w:br/>
        <w:t>ғынан күні бүгінге дейін кетпейді...</w:t>
        <w:br/>
        <w:t>“Ұлым, сен менің тапсырған бір ісімді орындамай қайт-</w:t>
        <w:br/>
        <w:t>тың-ау.</w:t>
        <w:br/>
        <w:t>-- Көке, ол қайсы?</w:t>
      </w:r>
    </w:p>
    <w:p>
      <w:r>
        <w:t>-- Кінәздікті сұраңыз демеп пе едім патша-ағзам мен</w:t>
        <w:br/>
        <w:t>оның мәртебелі дәмдестерінен...</w:t>
        <w:br/>
        <w:t>298</w:t>
        <w:br/>
        <w:t>арайлы күн шапағы, күреңбелдер мен кокшағыл шыңдар...</w:t>
        <w:br/>
        <w:t>Қоянкөз!</w:t>
        <w:br/>
        <w:t>-- Осындай сәттерде Айсары күйеуінің әңгімесіне құла-</w:t>
        <w:br/>
        <w:t>ғын Тігіп, айтқан сөзін қалт жібермей жадына сақтап қалуға</w:t>
        <w:br/>
        <w:t>зейін қоятын.</w:t>
        <w:br/>
        <w:t>“Расында, күйбец тіршілікпен жүріп таңның қайдан</w:t>
        <w:br/>
        <w:t>атқанын, күннің қайда батқанын байқамай қалады екенбіз-</w:t>
        <w:br/>
        <w:t>ау, әкем-тегі, -- Қоянкөзіміз керемет әсем екен-ау!” - деп</w:t>
        <w:br/>
        <w:t>түйген келіншек үнсіз отырып қалған зайыбына көз таста-</w:t>
        <w:br/>
        <w:t>ды. Сазара қалған жігіт алқынып барып, демін әрең алды</w:t>
        <w:br/>
        <w:t>да ентігін басты. Самай түсынан шық тамшысындай мөлдір</w:t>
        <w:br/>
        <w:t>моншақ шоғыры елес беріп өтті.</w:t>
        <w:br/>
        <w:t>-- Сусын әкелейін? -- деді келіншек. Жігіт оған мұңая</w:t>
        <w:br/>
        <w:t>қарап, басын шайқады.</w:t>
        <w:br/>
        <w:t>-- Қырғыздар айтқандай, біраз ес алып алыңыз,</w:t>
        <w:br/>
        <w:t>сарылып түнімен отырдыңыз. Таңғы үйқыңызды мен</w:t>
        <w:br/>
        <w:t>бөліп жібердім, -- дегеп Айсары төсағаш айналасындағы</w:t>
        <w:br/>
        <w:t>кітап-қағаз бен киім-кешектерді жинастыра бастады.</w:t>
        <w:br/>
        <w:t>Жігіт тұңғиық ой теңізіне шомып кетті. Керегенің</w:t>
        <w:br/>
        <w:t>ашық тұсынан көктемнің майда желі толассыз сіміп</w:t>
        <w:br/>
        <w:t>тұр. Тыстағы кешеуілдеу оянатын құстардың да қиқу-</w:t>
        <w:br/>
        <w:t>сиқу дауысы зорайын барады. Гоған басындағы төлеңгіттің</w:t>
        <w:br/>
        <w:t>есегі ыңыранып ішін тартуын доғарды. Қой қайырған</w:t>
        <w:br/>
        <w:t>әйелдің “әйт-шәйт!” деген дауысы ғана талып жетеді. Шу-</w:t>
        <w:br/>
        <w:t>ындық әзір гүл жарған жоқ. Жасыл алаптың әр жерінен</w:t>
        <w:br/>
        <w:t>жауқазын, қызғалдақтың жарыса арайланып, желкілдей</w:t>
        <w:br/>
        <w:t>бастағаны ғана коз қуантады.</w:t>
        <w:br/>
        <w:t>“Отызыншы көктемім!..” -- деп іштей күбірлеген жігіт</w:t>
        <w:br/>
        <w:t>көзің жұмып біраз жатты. Сәлден кейін түнек сейіліп, қа-</w:t>
        <w:br/>
        <w:t>раңғылық сөгітіліп, аңырай жөнелді. Еңді өткен өмірінің</w:t>
        <w:br/>
        <w:t>көріністері тұңғиықтан көтеріліп, тізбектеле бастады. Керуен</w:t>
        <w:br/>
        <w:t>өмір, керенау заман. Қапдайлық алаңғасар қылықтар, қан-</w:t>
        <w:br/>
        <w:t>шалық әумесер әрекеттері. Кейбір кештерде бір мың сомға</w:t>
        <w:br/>
        <w:t>дейін ақша ұтқызды. Оны кім біледі? Бір түнде үш</w:t>
        <w:br/>
        <w:t>келіншекпен уағдаласып, олармен құмарлық ләззат сәттерін</w:t>
        <w:br/>
        <w:t>өткерді. Мұны кім білді? Кең тәсекте ернін тістелеп,</w:t>
        <w:br/>
        <w:t>тілін сорып, жұлып ала жаздағандарды да кездестірді.</w:t>
        <w:br/>
        <w:t>Қызғаныш буған офицерлермен қылыш қағыстырған</w:t>
        <w:br/>
        <w:t>сәттері тағы бар. Шамнан, рейнбейн, шартрез деген ша-</w:t>
        <w:br/>
        <w:t>раптарды өзендей ағызды. Мүның бәрі жастық шабыты</w:t>
        <w:br/>
        <w:t>еді. Оған шығыс адамына тән тәкаппарлық астасқан.</w:t>
        <w:br/>
        <w:t>296</w:t>
        <w:br/>
        <w:t>Шоқанның дауысында діріл пайда болды. Перизат не ай-</w:t>
        <w:br/>
        <w:t>тарын білмей, сол қалпында, Шоқан төсегінің алдында бір</w:t>
        <w:br/>
        <w:t>тізерлеп тұрып қалды.</w:t>
      </w:r>
    </w:p>
    <w:p>
      <w:r>
        <w:t>-- Перизат, менің сенен ақтық өтінішім болсын, -</w:t>
        <w:br/>
        <w:t>Шоқан жөткірініп алды, -- бір ән айтып берші.</w:t>
        <w:br/>
        <w:t>-- Қазір ме?</w:t>
        <w:br/>
        <w:t>-- Тап қазір.</w:t>
        <w:br/>
        <w:t>-- Бұл қалай?</w:t>
        <w:br/>
        <w:t>-- Еш қалайы жоқ.</w:t>
        <w:br/>
        <w:t>-- Кешке айтсам қайтеді.</w:t>
        <w:br/>
        <w:t>-- Жоқ. Кешке кешігіп қалуымыз мүмкін, -- Шоқан</w:t>
        <w:br/>
        <w:t>басын көтеріп, “Жанақ!” деп дауыстады.</w:t>
        <w:br/>
        <w:t>-- Шоқан аға, нс бұйырасыз, -- деген Жанақ үйге кіріп</w:t>
        <w:br/>
        <w:t>келді.</w:t>
        <w:br/>
        <w:t>-- Перизат әпкеңе домбыра әпер. Ол ән шырқайды.</w:t>
        <w:br/>
        <w:t>Сен екеуміз ән тыңдаймыз, -- деді Шоқан.</w:t>
        <w:br/>
        <w:t>Жанақ Перизатқа домбыра әлерді. Келіншек бір</w:t>
        <w:br/>
        <w:t>тізерлеп отырған бойы домбыраның құлақ күйін әнге</w:t>
        <w:br/>
        <w:t>келтіріп, дауысын ашты.</w:t>
        <w:br/>
        <w:t>-- Сізге ғана арнап айтсам ба деп жүрген бір әнім бар</w:t>
        <w:br/>
        <w:t>еді, соны тыңдаңыз, -- деді Перизат.</w:t>
        <w:br/>
        <w:t>Шоқанды әннің алғашқы сөзінің өзі-ақ елең еткізеді.</w:t>
        <w:br/>
        <w:t>Мынау өзінің адас ағасының, жерлесінің көп айтыла</w:t>
        <w:br/>
        <w:t>бермейтін әйгілі әні ғой. Перизат мұны қайдан естіп,</w:t>
        <w:br/>
        <w:t>үйреніп жүр?</w:t>
        <w:br/>
        <w:t>“Арыстан жолдас болмас тышқанменен,</w:t>
        <w:br/>
        <w:t>Жалған жар жар болмайды құшқанменен.</w:t>
        <w:br/>
        <w:t>Көбелек от болса да гүлге қонбас,</w:t>
        <w:br/>
        <w:t>Бақшада шыр айналып ұүшқанменен”.</w:t>
        <w:br/>
        <w:t>. Төлеңгіттің келіншегі ақылды екен. Мына өлеңмен</w:t>
        <w:br/>
        <w:t>екеуміздің жайымыздан сыр шертіп отыр. Өткен жазда төре</w:t>
        <w:br/>
        <w:t>ауылына келгенде, бірінші кездескен адам осы Перизат.</w:t>
        <w:br/>
        <w:t>Сонда Шоқанның есіне: Тезекем айтып жүрген Айсары</w:t>
        <w:br/>
        <w:t>осы болып жүрмесін деп үміттеніп еді. Үміті ақталмады.</w:t>
        <w:br/>
        <w:t>Бұл Досбол деген төлеңгіттің өткен жылы ғана отасқан</w:t>
        <w:br/>
        <w:t>келіншегі болып шықты. “Әйел затынан жолым болмайтын</w:t>
        <w:br/>
        <w:t>бір жан екенмін. Маған айттырған Жантәрс тұқымының</w:t>
        <w:br/>
        <w:t>сұлуы -- Ғазиза туған інім Жақыппен хат жазысып, ақыры</w:t>
        <w:br/>
        <w:t>басқа біреуге тиіп кетті. Малтабардың әйелі көңіліме жай-</w:t>
        <w:br/>
        <w:t>%7</w:t>
        <w:br/>
        <w:t>дсген сөз естілер-естілмес айтылып қалды. Күйеуі басын</w:t>
        <w:br/>
        <w:t>көтеріп:</w:t>
        <w:br/>
        <w:t>-- Айсары, сен мені бірде мырзам, бірде сұлтаным</w:t>
        <w:br/>
        <w:t>дейсің. Жаңа ғана тұңғыш рет “Қанаш” дсп қалдың.</w:t>
        <w:br/>
        <w:t>Осының бәрін қой да мені “Шоқан” деп тура атасаңшы, --</w:t>
        <w:br/>
        <w:t>деді.</w:t>
      </w:r>
    </w:p>
    <w:p>
      <w:r>
        <w:t>-- Үйбай-ау, сіздің атыңызды атап жүргенімді аға-</w:t>
        <w:br/>
        <w:t>әкелерім естіп қойса, “көргенсіз” деп сөкпей ме?</w:t>
        <w:br/>
        <w:t>-- Ешкім де сөкпейді. Бұдан былай, сұлтан-мұлтан,</w:t>
        <w:br/>
        <w:t>мырза-сырза, Қанаш- Манашты қой да тура Шоқан деп ата.</w:t>
        <w:br/>
        <w:t>Әйтпесе, сенімен жеке отырғанда, менің есімім жоқ адам-</w:t>
        <w:br/>
        <w:t>ша сезінемін өзімді. Түсіндің бе? Енді, бұдан былай...</w:t>
        <w:br/>
        <w:t>-- Шоқан! Шоқап Шыңғысұлы Уәлихан немересі...</w:t>
        <w:br/>
        <w:t>-- Мұның енді “шаш ал десе бас алуға” ұқсап кетті.</w:t>
        <w:br/>
        <w:t>-- Шоқан! Менің күйеуім Шоқан!</w:t>
        <w:br/>
        <w:t>-- Міне, мұның дұрыс.</w:t>
        <w:br/>
        <w:t>-- Шоқан, менің сізден бір өтінішім, ақ қалпақ</w:t>
        <w:br/>
        <w:t>досыңызға жазған хатыңызда сіздің Тәнеке секілді доста-</w:t>
        <w:br/>
        <w:t>рыңызды менің сүлтан ағам мен аға-әкелерімнің ара-</w:t>
        <w:br/>
        <w:t>тұра ренжітіп алып жүргенін де жасырмай жазыңыз.</w:t>
        <w:br/>
        <w:t>Сіз жақын тартып, жақсы көрген адамды ренжітулері...</w:t>
        <w:br/>
        <w:t>маған да үнамайды. Қайтейін, іштен тынып жүріп жата-</w:t>
        <w:br/>
        <w:t>мыз да, әкем-тегі.</w:t>
        <w:br/>
        <w:t>-- Е, Айсары, сені түсінемін-ау. Әйткенмен, өз қайна-</w:t>
        <w:br/>
        <w:t>ғаларымды жамандап жазып не опа табамын. Білгендері</w:t>
        <w:br/>
        <w:t>сол болса, істей берсін. Өзіме тістерін батыра алмаған соң,</w:t>
        <w:br/>
        <w:t>менен өш алуда тапқан тәсілдерінің түрі ғой, -- деген</w:t>
        <w:br/>
        <w:t>Шоқан үстіне киген жаңа киімді тосырқағандай, иығын</w:t>
        <w:br/>
        <w:t>қомдап, жеңін сипай берді.</w:t>
        <w:br/>
        <w:t>-- Осы аға-әкелеріммен менің де жүздесе бергім</w:t>
        <w:br/>
        <w:t>келмейді. Шоқан, сіз тезірек сауығып, өзіңіз аңсаған</w:t>
        <w:br/>
        <w:t>Сарыарқа мен Сырымбетке аман-есен жетсек деп күні-түні</w:t>
        <w:br/>
        <w:t>тілеймін тәңірден, -- деді Айсары. Жас арудың бұл айтқан-</w:t>
        <w:br/>
        <w:t>дары пәк пиғылдан туындаған асыл арманы екенін дауы-</w:t>
        <w:br/>
        <w:t>сының дірілі аңғартып өтті. Айсарының бұл сөздері</w:t>
        <w:br/>
        <w:t>Шоқанның жаралы жүрегін елжіретіп, қатты күрсініп</w:t>
        <w:br/>
        <w:t>қойды.</w:t>
        <w:br/>
        <w:t>-- Иә, кей адамдар ауызекі сұхбат-әңгіме, кеңесте</w:t>
        <w:br/>
        <w:t>сақ отырады да, жапын жегідей жеген шындықты хат-</w:t>
        <w:br/>
        <w:t>қағаздан жасыра алмай жазып қояды екен. Менің өзім де</w:t>
        <w:br/>
        <w:t>сондай адамдардың бірімін. Шодыр досым да мен секілді.</w:t>
        <w:br/>
        <w:t>303</w:t>
        <w:br/>
        <w:t>-- Немене, менің сақинама ұқсайтын ба еді? -- деп</w:t>
        <w:br/>
        <w:t>сұрады сұлтан.</w:t>
        <w:br/>
        <w:t>-- Жоқ. Ол сақинаның сыры басқада еді. Оюлап</w:t>
        <w:br/>
        <w:t>келтірген суреті қызық екен: қос арыстан екі жақтап пат-</w:t>
        <w:br/>
        <w:t>шаның тәжіп көтеріп, алдыңғы аяқтарымен ұстап тұр.</w:t>
        <w:br/>
        <w:t>Шерғазы сұлтанның өз атынан әліптеп шығарған өрнегі</w:t>
        <w:br/>
        <w:t>болар деп ойладым. Шер, былайша айтқанда, арыстан.</w:t>
        <w:br/>
        <w:t>Сол Шерғазы біраз уақыт екінші Екатерина әйел-патша-</w:t>
        <w:br/>
        <w:t>ның ашынасы болған граф Платон Зубовтың адыотанты</w:t>
        <w:br/>
        <w:t>қызметінде жүрді ғой. Ия, несін айтасыз, мен де біршама</w:t>
        <w:br/>
        <w:t>Гасфордтың Шерғазысы болдым. Мен де мөр жасатпақ едім.</w:t>
        <w:br/>
        <w:t>Үлгісін өз інім жалқау Мақы бар ғой, сол жасап берем деп,</w:t>
        <w:br/>
        <w:t>созып кетті. Сонымен ол мөр де ұмыт қалды, -- деген</w:t>
      </w:r>
    </w:p>
    <w:p>
      <w:r>
        <w:t>Шоқан Тезектің сақинасын өзіне қайтып берді.</w:t>
        <w:br/>
        <w:t>-- Мөрдің өзі де тек мөр ғана емес-ау, дәулет пен бақ-</w:t>
        <w:br/>
        <w:t>тың өзі де адамын таңдап қонатын көрінеді. Біздің Абылай</w:t>
        <w:br/>
        <w:t>әулетінде екі іргелі елден бірдей шен- шекпен киіп, дәреже-</w:t>
        <w:br/>
        <w:t>құрмет көрген бір қолдың саусағындай-ақ бармыз-ау, -</w:t>
        <w:br/>
        <w:t>деген Тезек иығын қомдап, мекіреніп алды.</w:t>
        <w:br/>
        <w:t>-- Олардың ішінде ауыз толтырып айтарлығы тым дара</w:t>
        <w:br/>
        <w:t>ғой. Абылай атамыздың өзін бір делік, екінші мықтысы</w:t>
        <w:br/>
        <w:t>оның немересі -- Жетісу төресі Тезек демекпіз ғой, -- деген</w:t>
        <w:br/>
        <w:t>Шоқан бұл жолы дауысындағы мысқылды аңдатып алды.</w:t>
        <w:br/>
        <w:t>-- Кекетпей-ақ қойғын. Еліме разымын.</w:t>
        <w:br/>
        <w:t>Көкті бу көтереді,</w:t>
        <w:br/>
        <w:t>Жерді су көтереді,</w:t>
        <w:br/>
        <w:t>Жүйрікті ду көтереді,</w:t>
        <w:br/>
        <w:t>Ауырды нар көтереді,</w:t>
        <w:br/>
        <w:t>Намысты ар көтереді,</w:t>
        <w:br/>
        <w:t>Елді ер көтереді,</w:t>
        <w:br/>
        <w:t>Ерді ел көтереді... -</w:t>
        <w:br/>
        <w:t>деген бар емес пе? -- Бұл жолы Тезек сұлтан екі беті қыза-</w:t>
        <w:br/>
        <w:t>рып, шын шамданайын деді.</w:t>
        <w:br/>
        <w:t>-- Иа, ер дедіңіз-ау. Ерсіз ғой. Өз елі көтермегеннен</w:t>
        <w:br/>
        <w:t>кейін шүршіттен ер шен-шекпен киген скен-ау. Тезеке,</w:t>
        <w:br/>
        <w:t>сізге жарасатын көрінеді мына қытай киімі, -- деген Шоқан</w:t>
        <w:br/>
        <w:t>Тезектің үстіне енді ғана тіктеп қарады.</w:t>
        <w:br/>
        <w:t>-- Жарасса, байғазыңды әкел, -- деп сұлтан да әңгімені</w:t>
        <w:br/>
        <w:t>әзілге бұрмаққа әрекеттенеді.</w:t>
        <w:br/>
        <w:t>320</w:t>
        <w:br/>
        <w:t>жерде өзіңізге ғана оңаша айтамын, -- деп күлімдеген Айса-</w:t>
        <w:br/>
        <w:t>ры, -- Әй, жүгірмек, жүр, мені тайыңа мінгізіп жібер.</w:t>
        <w:br/>
        <w:t>-- Осы әпкемнің өзі қызық. Менен сыр жасырады да,</w:t>
        <w:br/>
        <w:t>өзі мені жұмсайды. Жарайды, тайға мінгізейін, сүйіншіні</w:t>
        <w:br/>
        <w:t>неге атамайсыз?</w:t>
        <w:br/>
        <w:t>-- Кейін...</w:t>
        <w:br/>
        <w:t>-- Жоқ, қазір. Шоқан ағамның алдында атаңыз, -- деген</w:t>
        <w:br/>
        <w:t>Жанақ әпкесін алқымдап болмады.</w:t>
        <w:br/>
        <w:t>-- Қисық шекеге бір тоқты, саған бармақ жамбы.</w:t>
        <w:br/>
        <w:t>-- Сонда, бармағымыз кімнің бармағындай?..</w:t>
        <w:br/>
        <w:t>-- Менің бармағымдай болады да.</w:t>
        <w:br/>
        <w:t>-- Оу, оған келіспеймін, маған Тәнеке балуанның</w:t>
        <w:br/>
        <w:t>бас бармағындай жамбы бермесеңіз, конбеймін, -- деді</w:t>
        <w:br/>
        <w:t>Жанақ.</w:t>
        <w:br/>
        <w:t>-- Жанақжан, дұрыс айтасың. Тайтұяқ жамбы болмаса</w:t>
        <w:br/>
        <w:t>да, тоқтытұяқ жамбы болсын, -- деп Шоқан Жанақты жақ-</w:t>
      </w:r>
    </w:p>
    <w:p>
      <w:r>
        <w:t>тады.</w:t>
        <w:br/>
        <w:t>-- Жарайды, тоқтытұяқ емес, қозыбақайға келісеміз,</w:t>
        <w:br/>
        <w:t>-- деген Айсары Жанақты ертіп үйден шыға берді, -- Қанаш,</w:t>
        <w:br/>
        <w:t>мен қасқа биенің құлынын көріп қана қайтамын.</w:t>
        <w:br/>
        <w:t>“Өткен күзде маған бал ашып берген бақсының бірінші</w:t>
        <w:br/>
        <w:t>шарты орындалды: қасқа бие құлындады. Кешігіп қалар-</w:t>
        <w:br/>
        <w:t>мын, құлынын өз қолыңмен ауыздандыр деп еді-ау”, -</w:t>
        <w:br/>
        <w:t>деп іштей қуанған Айсарыны Жанақ тайға мінгізіп, Жәнібек</w:t>
        <w:br/>
        <w:t>жолына қарай ұзатып салды.</w:t>
        <w:br/>
        <w:t>Жанақ әпкесін шығарып салды да үйге бұрылды. Үй</w:t>
        <w:br/>
        <w:t>сыртында сәл кідірген ол есіктің жабуынан сығалады. Шо-</w:t>
        <w:br/>
        <w:t>қан керегеден түсе бастаған күн сәулесіне бетін беріп, өз</w:t>
        <w:br/>
        <w:t>ойымен өзі, мүлгіп отыр.</w:t>
        <w:br/>
        <w:t>-- Жанақ! -- деді Шоқан.</w:t>
        <w:br/>
        <w:t>-- Әу, Шоқан аға, -- деді Жанақ үй сыртынан дауыс-</w:t>
        <w:br/>
        <w:t>тап.</w:t>
        <w:br/>
        <w:t>-- Шақыр әнші келіншекті, -- деді Шоқан.</w:t>
        <w:br/>
        <w:t>-- Әнші ... келіншекті?.. Перизатты ма? -- деп сұрады</w:t>
        <w:br/>
        <w:t>Жанақ.</w:t>
        <w:br/>
        <w:t>-- Иә, әнші Перизатты, -- деді Шоқан.</w:t>
        <w:br/>
        <w:t>Жанақ үйге кірмей, тоған басындағы төлеңгіттің үйіне</w:t>
        <w:br/>
        <w:t>қарай тартты.</w:t>
        <w:br/>
        <w:t>Бие сауымы болып қалған мезгіл еді.</w:t>
        <w:br/>
        <w:t>Бие сауымы болғанын кеш аңғарған төлеңгіттің келін-</w:t>
        <w:br/>
        <w:t>шегі Неризат қарына ағаш кеспегін іліп, қостан шықты.</w:t>
        <w:br/>
        <w:t>310</w:t>
        <w:br/>
        <w:t>сүрлердің қайсысын қазанға саларын білмей дағдарып</w:t>
        <w:br/>
        <w:t>тұрған келіншектің құлағына тыстан “Әпке, әпке, сүйініші”</w:t>
        <w:br/>
        <w:t>дсген бала дауысы келді. Тайға мінген он үш, он төрт жа-</w:t>
        <w:br/>
        <w:t>сар бала желінің басына жете беріп, жерге қарғып түсті.</w:t>
        <w:br/>
        <w:t>Тайының шылбырын қазыққа шала байлай салды да отау</w:t>
        <w:br/>
        <w:t>үйге ұмтылды.</w:t>
        <w:br/>
        <w:t>Ерлі-зайыптылар елең сте қалды. Айсары есікке қарай</w:t>
        <w:br/>
        <w:t>бұрыла беріп еді, Шоқан:</w:t>
        <w:br/>
        <w:t>-- Айсары, сүйінші сұрап келе жатқан жанды та-</w:t>
        <w:br/>
        <w:t>балдырықтан күтін алмайды. Үйге кірсін, -- деді.</w:t>
        <w:br/>
        <w:t>-- Өзіміздің Жанақ қой, -- деді есікке жете беріп кілт</w:t>
        <w:br/>
        <w:t>тоқтаған Айсары. Осыны айтуы-ақ мүң екен, үйге алқам-</w:t>
        <w:br/>
        <w:t>салқам киінген жылпос бала кіріп келді. Ол бірер адым</w:t>
        <w:br/>
        <w:t>аттады да жүрелеп отыра кетгі. Сөйлеуге рұқсат сұраған</w:t>
        <w:br/>
        <w:t>үлкен адамдарша қамшысын алдына тастады. Жанақтың</w:t>
        <w:br/>
        <w:t>әзілқой қылықтарын білетін үйдегілер сзу тартысып, бір-</w:t>
        <w:br/>
        <w:t>біріне қарады.</w:t>
        <w:br/>
        <w:t>-- Әпке, сүйінші! Қасқа бие құлындады! Әдейі сізден</w:t>
      </w:r>
    </w:p>
    <w:p>
      <w:r>
        <w:t>сүйінші сұра деп, жылқышы қайта-қайта тапсырды.</w:t>
        <w:br/>
        <w:t>-- Қасқа бие?.. Иә, қасқа бис! Қасқа бие құлындауы</w:t>
        <w:br/>
        <w:t>керек... -- деп абыржыған Айсары қолында үстаған қазы</w:t>
        <w:br/>
        <w:t>мен қартаны ағаш тегенеге сала салды да жалма-жан асы-</w:t>
        <w:br/>
        <w:t>ғыс киіне бастады.</w:t>
        <w:br/>
        <w:t>-- Малдың төлдегешпі үлкен қуаныш. Әйткенмен, қасқа</w:t>
        <w:br/>
        <w:t>биенің құлындағанына осыншалық мән беретіндей не</w:t>
        <w:br/>
        <w:t>болды? -- деген Шоқан. --Жанақжан, жылқышының</w:t>
        <w:br/>
        <w:t>сүйінші сұрауында ие сыр бар екен. Білдің бс?</w:t>
        <w:br/>
        <w:t>-- Сыр-пырын біле алмадым. Әйтеуір, әлгі қисық шеке</w:t>
        <w:br/>
        <w:t>жылқышы бар ғой, сол мені шақырып алды да “әпкеңнен</w:t>
        <w:br/>
        <w:t>барып сүйінші сұра, қасқа бие құлындады деп жеткіз” деді.</w:t>
        <w:br/>
        <w:t>Мен “Қай әпкем? Менде қазір әпке көбейіп түр ғой” дедім.</w:t>
        <w:br/>
        <w:t>“Әлгі Арқадан келген, Арғынның төресіндегі әпкеңнен сүра</w:t>
        <w:br/>
        <w:t>сүйіншіші” деді. “Арқасы қайсы? Арғыны қайсы? Тәресі</w:t>
        <w:br/>
        <w:t>қайсы? Шөресі қайсы?” -- деп қайталай беріп едім. “Ой,</w:t>
        <w:br/>
        <w:t>өзің бір кешце бала екенсің. Күзде ғана төренің майырына</w:t>
        <w:br/>
        <w:t>тиген Айсары әпкец бар емес пе? Соған барып қасқа бис</w:t>
        <w:br/>
        <w:t>құлындады деп сүйінші сұра. Сүйіншісініц басы мешікі,</w:t>
        <w:br/>
        <w:t>құйрығы сенікі деді,</w:t>
        <w:br/>
        <w:t>-- Бұл өзім ғана білетін, көңіліме түйген құпиям сді.</w:t>
        <w:br/>
        <w:t>Қанаш, қазір айтпады деп ренжімессіз. Кейін, Жапақ жоқ</w:t>
        <w:br/>
        <w:t>309</w:t>
        <w:br/>
        <w:t>тұрып қалды да шырт ұйқыдан оқыс оянған жанша зайы-</w:t>
        <w:br/>
        <w:t>бының сұраған киімдерін жалма-жан іздестіріп, әзірлей</w:t>
        <w:br/>
        <w:t>бастады.</w:t>
        <w:br/>
        <w:t>Жігіт әйелі әкеліп берген сусыннан бір ұрттады да ал-</w:t>
        <w:br/>
        <w:t>дындағы аласа тақтаға қойды.</w:t>
        <w:br/>
        <w:t>- Мырҙам, сіздің мына қылығыңыз мені таңданды-</w:t>
        <w:br/>
        <w:t>рып тұр, -- деді қолына қаракок барқыт бешпентті алып,</w:t>
        <w:br/>
        <w:t>жарының иығына жабуға ыңғайланған Айсары.</w:t>
        <w:br/>
        <w:t>- Неге таңданасың?</w:t>
        <w:br/>
        <w:t>-- Әскери киіміңізден жерігеніңіз бе?</w:t>
        <w:br/>
        <w:t>Осы бір жылтырауық түйме, оқалы шен-шекпеннің</w:t>
        <w:br/>
        <w:t>иығымнан түспегеніне жиырма жылдай уақыт болған екен.</w:t>
        <w:br/>
        <w:t>Қыр елінде туған көшпендінің перзенті екенімді мүлдем</w:t>
        <w:br/>
        <w:t>ұмытып болғандаймын ба, қалай?., Бағана бір мезет қал-</w:t>
        <w:br/>
        <w:t>ғып кеткенімде бүйрат-монғол нәсілінен шыққан Жор-</w:t>
        <w:br/>
        <w:t>жы Банзарұлы түсіме кірді. “Ей, досым, екеуміз тірімізде</w:t>
        <w:br/>
        <w:t>кездесіп, жүздесе алмап едік. Жүр, мен саған елімді ара-</w:t>
        <w:br/>
        <w:t>латып көрсетейін” дегені бар емес пе? Мен Жоржыны</w:t>
        <w:br/>
        <w:t>шырамыта таныдым. Ғалым адам, көңілін қимай, ерсем</w:t>
        <w:br/>
        <w:t>ерейін дедім. Сопдағы Банзарұлының айтқаны: “мына</w:t>
        <w:br/>
        <w:t>әскери киім мүлдем жараспайды екен. Өз сліңнің, өз</w:t>
        <w:br/>
        <w:t>нәсіліңнің киім-кешегін кисеңші” деді. Мен жалпақ бет</w:t>
        <w:br/>
        <w:t>бұйратқа тіксіне қарап қалып едім. “Сені Дюгамель, Чер-</w:t>
        <w:br/>
        <w:t>няевтар ренжітті. Мені Шығыс Сібірдің басшылары қуғын-</w:t>
        <w:br/>
        <w:t>“дады. Екеуміздің тағдырымыз ұқсас, шен-шекпен, рәсми</w:t>
        <w:br/>
        <w:t>киім, әскери қызметтен әлі де қалжырап, қажымадың ба?”</w:t>
      </w:r>
    </w:p>
    <w:p>
      <w:r>
        <w:t>деп күлімсіреді.</w:t>
        <w:br/>
        <w:t>-- Сізді еліне шақырып жүргені қызық екен. Өзі кім</w:t>
        <w:br/>
        <w:t>дедіңіз?</w:t>
        <w:br/>
        <w:t>-- Жоржы Банзарұлы Петербургтің үлкен медіресесін</w:t>
        <w:br/>
        <w:t>тәмамдаған, ғұлама болды. Шамандар туралы жазған ма-</w:t>
        <w:br/>
        <w:t>қалалары бар. Кейбір мақалаларынан өз жазбаларыма</w:t>
        <w:br/>
        <w:t>нақылдар алғап едім. Содан болар түсіме кіріп жүрге-</w:t>
        <w:br/>
        <w:t>ні... Жалпы, онсыз да қазақы киімді сағындым. Енді ылғи</w:t>
        <w:br/>
        <w:t>сусар бөрік, түлкі тымақ, бешпент, шапан, аяққа саптама</w:t>
        <w:br/>
        <w:t>етік киіп жүруге бел байладым.</w:t>
        <w:br/>
        <w:t>-- Мұныңызға орыс әкімдері қалай қарар екен?</w:t>
        <w:br/>
        <w:t>-- Енді маған бәрібір. Туған халқымның дәстүр-сал-</w:t>
        <w:br/>
        <w:t>тын ұмытып қайда барамын. Патша-ағзамның, Омбыдағы</w:t>
        <w:br/>
        <w:t>жарым-патшамыздың тапсырған біраз істерін әлім келгепіше</w:t>
        <w:br/>
        <w:t>301</w:t>
        <w:br/>
        <w:t>-- Мына әңгімеміздің басталуы жақсы еді, келе-келе</w:t>
        <w:br/>
        <w:t>маған онша ұнап отырған жоқ, -- деді лезде томсырая қал-</w:t>
        <w:br/>
        <w:t>ған Айсары.</w:t>
        <w:br/>
        <w:t>-- Ақырында, не керек, Джонымыз өз соқа басын</w:t>
        <w:br/>
        <w:t>сүйретіп, әрең дегенде туған жеріне жетіпті. Содан әлгі тағы</w:t>
        <w:br/>
        <w:t>тайпалардың ортасында жүріп, басынан кешірген</w:t>
        <w:br/>
        <w:t>оқиғаларын қағаз бетіне түсіреді. Оны біреулер кітап етіп</w:t>
        <w:br/>
        <w:t>шығарады. Міне, соны көріп, оқыған Шодыр досым маған</w:t>
        <w:br/>
        <w:t>да осыған ұқсас кітап жаз деп кеңес берген еді, -- деген</w:t>
        <w:br/>
        <w:t>Шоқан келіншегінің ойлана қалған қалпын бұзғысы келіп:</w:t>
        <w:br/>
        <w:t>-- Шодырдың бір түсінбегені, мен өз халқымның ортасын-</w:t>
        <w:br/>
        <w:t>дамын ғой. Ешкім мені ұрлап, немесе барымталап әкеткен</w:t>
        <w:br/>
        <w:t>жоқ, -- деді.</w:t>
        <w:br/>
        <w:t>-- Рас-ау, Шодыр досыңыздың мұнысы достық емес.</w:t>
        <w:br/>
        <w:t>Сіз сары орыс болсаңыз бір сәрі. Онда біз дс... Осы мен не</w:t>
        <w:br/>
        <w:t>деп барам?.. -- деген Айсары созін әрі жалғастырмай, кілт</w:t>
        <w:br/>
        <w:t>доғара қойды.</w:t>
        <w:br/>
        <w:t>- Иә, Омбыдағы достарым, жалпы орыс тамырларым</w:t>
        <w:br/>
        <w:t>мені кімге теңемеді дейсің, Айсары-ау, -- деп күлген Шоқан:</w:t>
        <w:br/>
        <w:t>-- айталық, өзіміздің Потаниннің Күркерейі бар ғой, ол</w:t>
        <w:br/>
        <w:t>мені таза ағылшын деген халықтың үлкен ақыны Байронға,</w:t>
        <w:br/>
        <w:t>болмаса өздерінің Лермонтовына ұқсатып, солардың қата-</w:t>
        <w:br/>
        <w:t>рына апарып бір-ақ қойды.</w:t>
        <w:br/>
        <w:t>-- Осы сіз сол Лермантауды аузыңыздан тастамайсыз.</w:t>
        <w:br/>
        <w:t>Соның өзі кім? -- деп сұрады Айсары.</w:t>
        <w:br/>
        <w:t>-- Сөренің ең шетіндегі сонау бір шағын кітаптарға</w:t>
        <w:br/>
        <w:t>қол жалғап жіберші, -- деді Шоқан әйеліне. Ол көрсеткен</w:t>
        <w:br/>
        <w:t>кітаптарды әкеліп Шоқанның алдына қойды.</w:t>
        <w:br/>
        <w:t>-- Иә, қасында тұрған сөредегі кітаптарға қолы</w:t>
        <w:br/>
        <w:t>жетпейтін мешел төре болып шыға келдік аяқ астында, -</w:t>
        <w:br/>
        <w:t>деп мырс еткен Шоқан Айсары әперген кітаптардың бірін</w:t>
        <w:br/>
        <w:t>қолына алып, парақтай бастады.</w:t>
        <w:br/>
        <w:t>-- Қазақ көктемді “жуанның жіңішкеріп, жіңішкенің</w:t>
      </w:r>
    </w:p>
    <w:p>
      <w:r>
        <w:t>үзілетін кезі” деп тегін айтпаған ғой. Жаз әліне кіріп, шөп</w:t>
        <w:br/>
        <w:t>буыны қатысымен-ақ асау құлындай ойнақтап шыға келесіз</w:t>
        <w:br/>
        <w:t>әлі, -- деді әйелі күйеуіне жымия қарап.</w:t>
        <w:br/>
        <w:t>-- “Жақсы соз -- жарым ырыс” деген ғой. Айтқаның</w:t>
        <w:br/>
        <w:t>келсін, Айсары! Міне, суретін көргің келген Лермонтов осы,</w:t>
        <w:br/>
        <w:t>-- дегең Шоқан қолындағы кітаптың бірінші бетіндегі</w:t>
        <w:br/>
        <w:t>суретті Айсарыға көрсетті.</w:t>
        <w:br/>
        <w:t>20-1213 305</w:t>
        <w:br/>
        <w:t>-- Ақын келбеті бар-ақ екен. Расында, қатар жүр-</w:t>
        <w:br/>
        <w:t>сеңіздер, сырт қараған жүрт ағайынды адамдар дсуі әбден</w:t>
        <w:br/>
        <w:t>мүмкін-ау, -- деген Айсары орыс ақынының суретіне ұзақ</w:t>
        <w:br/>
        <w:t>қарап тұрды.</w:t>
        <w:br/>
        <w:t>“Е, Михаил Юрьевич, сені жұрт Томас Эрсельдаунның</w:t>
        <w:br/>
        <w:t>ұрпағы дейді, ал менің мақтангөй ата-бабаларым біздің</w:t>
        <w:br/>
        <w:t>арғы тегімізді Шыңғысханға апарып бір-ақ тірейді. Көш-</w:t>
        <w:br/>
        <w:t>пенді қияттардың арасынан шыққан сол бөріжеген ұрпағы</w:t>
        <w:br/>
        <w:t>Темірші мен шотландық Томас екеуі екі дүниенің шетінде</w:t>
        <w:br/>
        <w:t>бір кезеңде өмір сүрсе керек-ті.</w:t>
        <w:br/>
        <w:t>Енді міне, солардың осы ғасырдағы ұрпағы бір-бірімен</w:t>
        <w:br/>
        <w:t>осылайша жүздесіп отырғаны ғажан іс-ау” деп түйген</w:t>
        <w:br/>
        <w:t>Шоқан миығынан мырс етті де кітапты парақтап қалды.</w:t>
        <w:br/>
        <w:t>Ашылған беттегі жырға көзін тікті:</w:t>
        <w:br/>
        <w:t>“Ах, если мепя поймешь,</w:t>
        <w:br/>
        <w:t>Прости свободное намеки,</w:t>
        <w:br/>
        <w:t>Пусть истину скрызает ложь</w:t>
        <w:br/>
        <w:t>Что ж делать? -- Все мы человеки!”...</w:t>
        <w:br/>
        <w:t>Тура Шоқанның өзі туралы, осының бүкіл өмірінің</w:t>
        <w:br/>
        <w:t>әрекетін ақын торт жол жырға сыйғызған да қойған. Әдейі</w:t>
        <w:br/>
        <w:t>арнап жазғандай, ақын қүліреттілігі деген осы екен ғой.</w:t>
        <w:br/>
        <w:t>“Пусть истину скрывает ложь” -- қалай ғана дәл айтылған.</w:t>
        <w:br/>
        <w:t>Лермонтовтың да ішкі жан дүниесіндегі толқулар мүны-</w:t>
        <w:br/>
        <w:t>кімен астасып, дәл түсуін қарашы?! Ғажап. Петербургтегі</w:t>
        <w:br/>
        <w:t>достарының бірі осы Пушкин мен Лермонтовты Дала уала-</w:t>
        <w:br/>
        <w:t>ятына жер аударғанда, бәлкім, ерте өлмес пе еді деп те</w:t>
        <w:br/>
        <w:t>армандаған. Лермонтовты қазақ жерінс жіберсе, мүмкін</w:t>
        <w:br/>
        <w:t>Мартыновтың оғына ұшырамас та еді. Қазақ жері мол, хал-</w:t>
        <w:br/>
        <w:t>қының пейілі кең. Осы қыр еліне келген орыс-поляктіц</w:t>
        <w:br/>
        <w:t>бәрі қара қазақ үшін “майыр” атанады. Көзі көк, шашы</w:t>
        <w:br/>
        <w:t>сарылау келсе болды. Оның алдында құлдық құруға әзірміз.</w:t>
        <w:br/>
        <w:t>Олар да жақсы мен жамаңға, бай мен жалшыға болінеді</w:t>
        <w:br/>
        <w:t>деп кей кезде елдегілерге түсіндірмек болып едім. Еш</w:t>
        <w:br/>
        <w:t>түсінбеді. Түсінгілері келмеді. Оқалы киім киген, қылыш</w:t>
        <w:br/>
        <w:t>асынып, шікірейгендері жанарал. Оларды көргенде үрейлері</w:t>
        <w:br/>
        <w:t>ұшып, тізелері қалтырайды. Ал енді ассесор дегендеріңізден</w:t>
        <w:br/>
        <w:t>жанаралдан бетер қорқады. Ондайларды “баскесер”,</w:t>
        <w:br/>
        <w:t>“қаптесер” деп те өздерінше атайды. Шен тағынғандардың</w:t>
        <w:br/>
        <w:t>қазағы болсын, естек-татары болсын, бәр-бәрі олар үшін</w:t>
        <w:br/>
        <w:t>306</w:t>
      </w:r>
    </w:p>
    <w:p>
      <w:r>
        <w:t>орындадым. Енді маған олардың өкпе-назы бола қоймас.</w:t>
        <w:br/>
        <w:t>Әулетімнің әдет-ғұрпы мен дінімді ұмытпау парыз.</w:t>
        <w:br/>
        <w:t>-- Мырзам, күн көтерілгенше тынығып, жата тұр-</w:t>
        <w:br/>
        <w:t>мадыңыз ба?</w:t>
        <w:br/>
        <w:t>-- Төсекте жата-жата сал боксе болып алдым. Ептеп</w:t>
        <w:br/>
        <w:t>еңсемді көтеріп, керіліп көрсем қалай болар екен деп</w:t>
        <w:br/>
        <w:t>ойлаймын. Оған қоса Петербург, Омбы, Сырымбетке жа-</w:t>
        <w:br/>
        <w:t>зып жіберген хаттарымнан жауап болмай, сол да алаңдата-</w:t>
        <w:br/>
        <w:t>ды. Бүкіл әлем мепі үмытып кеткен тәрізді...</w:t>
        <w:br/>
        <w:t>-- Неге олай дейсіз? Қасыңызда мен бар емеспін бе?..</w:t>
        <w:br/>
        <w:t>Жанақты қайда қоясыз. Тәнеке келіп-кетіп жүреді. Жай-</w:t>
        <w:br/>
        <w:t>дан-жай жатып, бұлай торығуға болмайды. “Енді екі-үш</w:t>
        <w:br/>
        <w:t>күн ішінде қызғалдақтар гүлдеп, көктем сызы мүлдем</w:t>
        <w:br/>
        <w:t>кеткен соң, сопау Шаңқанай бойына ақ отаулар тіктіріп,</w:t>
        <w:br/>
        <w:t>қыз-бозбалаға алтыбақан құрғызам. Мұхаммед- Қанапияға</w:t>
        <w:br/>
        <w:t>жер-жерден өзіңіз қалаған жыршы-ақын, домбырашы-</w:t>
        <w:br/>
        <w:t>күйшілерді жинатып беремін” деп отырғанын сұлтан</w:t>
        <w:br/>
        <w:t>ағамның өз аузынан естідім.</w:t>
        <w:br/>
        <w:t>-- Мына бір дүцген-шүршіт істері бәрімізді алаңда-</w:t>
        <w:br/>
        <w:t>тып болды ғой. Әйтпесе, ендігі...</w:t>
        <w:br/>
        <w:t>--.. Ендігі өзіміздің елге де жүруге қамдана бастар ма</w:t>
        <w:br/>
        <w:t>едік, -- Айсары күйеуіне күлімсірей көз тікті.</w:t>
        <w:br/>
        <w:t>-- Әйтеуір, Арқаға бір жету күннен күнге алыстап</w:t>
        <w:br/>
        <w:t>бара жатқан армандай көрінеді де тұрады, -- деген жігіт</w:t>
        <w:br/>
        <w:t>бір сәт ауыр күрсініп алды.</w:t>
        <w:br/>
        <w:t>-- Жан-жағыңызда жатқан қағаз-кітаптарыңызға қол</w:t>
        <w:br/>
        <w:t>тигізуге қаймығам, -- деді Айсары.</w:t>
        <w:br/>
        <w:t>-- Оқып, жазын, сызған жан бір істі аяқтағанша ақ-</w:t>
        <w:br/>
        <w:t>тарған нәрселерінің сол қалпында болғанын қалайтын бір</w:t>
        <w:br/>
        <w:t>әдет түзей ме, қалай? Әйтеуір, кітап- қағаздарымды өзім</w:t>
        <w:br/>
        <w:t>қозғамасам, басқа жанның киліккенін жақтырмайтыным</w:t>
        <w:br/>
        <w:t>рас, -- дегеп күйеуі әйеліне бір түрлі мұңая қарады. Айса-</w:t>
        <w:br/>
        <w:t>ры күйеуіне көмектесіп болды да, төсек-орынды жинай</w:t>
        <w:br/>
        <w:t>бастады.</w:t>
        <w:br/>
        <w:t>-- Қой, мен де Герасим Алексеевичке жаза баста-</w:t>
        <w:br/>
        <w:t>ған хатымды аяқтайын. Шабарман-почтовой келіп қал-</w:t>
        <w:br/>
        <w:t>са, беріп жібере қоятын, -- деген жігіт аласа стол басына</w:t>
        <w:br/>
        <w:t>жайғасып отырды да сия-сауытын ыңғайлап, жазылып</w:t>
        <w:br/>
        <w:t>бітпеген хатқа көңіл қойды. Айсары аузына келіп қалған</w:t>
        <w:br/>
        <w:t>бір сөзді айтуға оқталып келді де іркіліп қалды, “Қанаш!”</w:t>
        <w:br/>
        <w:t>302</w:t>
        <w:br/>
        <w:t>Жанақ арқылы Перизатты өз ордасына шақыртса да</w:t>
        <w:br/>
        <w:t>Сырымбеттегі бозбалалығы есіне түсіп кетіп, мырс етті.</w:t>
        <w:br/>
        <w:t>Әкесі Шыңғыс, шешесі Зейнептің, тішті аусар інісі Жақып-</w:t>
        <w:br/>
        <w:t>тан бастап, бүкіл ауыл-аймақ, ағайын-туғандарының бүған</w:t>
        <w:br/>
        <w:t>қырын келу себебі осы Перизаттай әнші де әсем келіншекке</w:t>
        <w:br/>
        <w:t>көзі түсуден басталмап па еді? Енді міне, некелеп алып,</w:t>
        <w:br/>
        <w:t>өзінің қойнында жатқан құнан жөн, қоян төс әйелін де</w:t>
      </w:r>
    </w:p>
    <w:p>
      <w:r>
        <w:t>құшырлана құшақтауға шамасы жоқ. Әйткенмен, көз бен</w:t>
        <w:br/>
        <w:t>көкірек дегеніңді қойсайшы! Көз бен көкірек өз ісіне</w:t>
        <w:br/>
        <w:t>көндірмей тынбайды екен-ау. Бәлкім, Айсарыға сүлесоқ</w:t>
        <w:br/>
        <w:t>көңіл Перизатқа дегенде өрекпіп шыға келер. Кім біледі?!</w:t>
        <w:br/>
        <w:t>Адам көңілі мен сезімі деген қиыр-шиыры мол, жұмбағы</w:t>
        <w:br/>
        <w:t>көп түсініксіз бір тұңғиық емес пе?..</w:t>
        <w:br/>
        <w:t>Үйге Әуелі Жанақ кірді.</w:t>
        <w:br/>
        <w:t>-- Шоқан аға, Перизат әпкемді ертіп әкелдім, -- деді</w:t>
        <w:br/>
        <w:t>ол.</w:t>
        <w:br/>
        <w:t>-- Келсін, -- деген Шоқан кеудесін көтеріп, басын-</w:t>
        <w:br/>
        <w:t>дағы жастығын биіктетті. Көзінде от пайда болған сері жігіт</w:t>
        <w:br/>
        <w:t>көрікті келіншекпен жүздесер сәтте құлпырып сала берді.</w:t>
        <w:br/>
        <w:t>Перизат табалдырықтан аттай төреге басын ие тағзым</w:t>
        <w:br/>
        <w:t>етіп, тізесін бүкті.</w:t>
        <w:br/>
        <w:t>-- Жоғары шық, Перизат ұялмағын, -- деді.</w:t>
        <w:br/>
        <w:t>-- Мырза, сіз шақырды дегенге бас көрсетіп қана шы-</w:t>
        <w:br/>
        <w:t>ғайын деп едім. Бесіктегі кішкентайды емізетін мезгіл еді,</w:t>
        <w:br/>
        <w:t>-- деді Перизат басын көтермей.</w:t>
        <w:br/>
        <w:t>-- Ә, бөпелерің бар екенін есімнен... -- Шоқан не ай-</w:t>
        <w:br/>
        <w:t>тарын білмей тосылып қалды.</w:t>
        <w:br/>
        <w:t>-- Бөпеміздің кіндігін ырым болсын деп Айсары әпкем</w:t>
        <w:br/>
        <w:t>кескен. Шоқанның маңдайы тершіп шыға келді. Перизат-</w:t>
        <w:br/>
        <w:t>ты неге шақырғанын жедел есіне алып:</w:t>
        <w:br/>
        <w:t>-- Перизат қалқам, кеше кешкілік тамылжыта ән сал-</w:t>
        <w:br/>
        <w:t>ған сен деп естіп едім. Соның жөнін сұрайын деген едім,</w:t>
        <w:br/>
        <w:t>- деді.</w:t>
        <w:br/>
        <w:t>-- Осы бір бойыма қонымсыз әдеттен арыла алмай</w:t>
        <w:br/>
        <w:t>жүргенім рас.</w:t>
        <w:br/>
        <w:t>-- Неге? Неге олай дейсің? -- Шоқанның бүйірінен</w:t>
        <w:br/>
        <w:t>шаншу қадалғандай, ыңырана тіл қатты.</w:t>
        <w:br/>
        <w:t>-- Біздің отағасы Досбол да ұрсып қояды. “Өңгеміз</w:t>
        <w:br/>
        <w:t>жетісіп, әніміз қалды ма? Сенің-ақ, осы әнің тасиды да</w:t>
        <w:br/>
        <w:t>жүреді екен” дейді Досбол.</w:t>
        <w:br/>
        <w:t>Омбы салондарының сылқымы атанған сері жігіттің жа-</w:t>
        <w:br/>
        <w:t>нары жылып сала берлі. Айсары болар-ау деғен ойлан</w:t>
        <w:br/>
        <w:t>жұпыны киімге көз тоқтатқаннан кейін ғана айықты. Аз-</w:t>
        <w:br/>
        <w:t>дан соң Перизат көрінбей қойлы. Бірер кабат Күзенбелге</w:t>
        <w:br/>
        <w:t>барғанда Тезек ордасының маңында белдеуге жас ет жай-</w:t>
        <w:br/>
        <w:t>ып жүргенін көрген. Пін еләуір томпайып. ажарлы</w:t>
        <w:br/>
        <w:t>бетіне қарз секпіл пайла болған гкен. Сол күзден ке</w:t>
        <w:br/>
        <w:t>Перизатты көрген жоқ. Кеше кешкілік аауысын сетілі. Әз</w:t>
        <w:br/>
        <w:t>жүрегімен айтатын ар болалы. Сонлай асамлат</w:t>
        <w:br/>
        <w:t>дауысын тыңдағанда грекіме бір рақатқа батасың. көкірез</w:t>
        <w:br/>
        <w:t>көңіліннің түкпір-түбіндегі ен жасырын лгғен сезім кі</w:t>
        <w:br/>
        <w:t>зарын шертіп. азамға қанат біткенлей. б 2</w:t>
        <w:br/>
        <w:t>пынғанлай боп самғаталы.</w:t>
        <w:br/>
        <w:t>Шокан әнші- мбырашыларды артықтна</w:t>
      </w:r>
    </w:p>
    <w:p>
      <w:r>
        <w:t>Оның о қүн 1) бра</w:t>
        <w:br/>
        <w:t>-сытт көзге каанинынй бол</w:t>
        <w:br/>
        <w:t>жүрген қылығы ызметіне әзіле иптей нэли</w:t>
        <w:br/>
        <w:t>рүстазтарынығ</w:t>
        <w:br/>
        <w:t>“майыр” атанады. Майырларға ел адамдары ептеп те болса</w:t>
        <w:br/>
        <w:t>жанасады, дүркіреп үрке қашпайды. Кеудесіне алақандай</w:t>
        <w:br/>
        <w:t>жарқырауық жез таққан шабарман-почтовойлардан зәрелері</w:t>
        <w:br/>
        <w:t>ұүшатындығы соншалық, тап бір абжыланның алдындағы</w:t>
        <w:br/>
        <w:t>қоянның көжегінше қорғалақтайды...</w:t>
        <w:br/>
        <w:t>Өзімен қызметтес болған Виктор Ивашкевич деген</w:t>
        <w:br/>
        <w:t>поляк жігітінің қыр адамдарын қалай қорқытып, қорлап,</w:t>
        <w:br/>
        <w:t>зәбірлегенін екі-үш рет мақтанышпен айтып тұрғанын сстіп</w:t>
        <w:br/>
        <w:t>еді. Сол Виктор өзінің жастық өміріндегі кейбір кезеңдерін</w:t>
        <w:br/>
        <w:t>тез-ақ ұмытқан екен. Бұл да өзі секілді жастармен патша-</w:t>
        <w:br/>
        <w:t>ағзамға қарсы сөздер айтып, хаттар жазған көрінеді. Өз</w:t>
        <w:br/>
        <w:t>елінің қанауда екенін айтпаққа әрекеттенгендерді жақтап-</w:t>
        <w:br/>
        <w:t>ты. Сол үшін Сібірге жер аударылған. Мұнда келіп алып,</w:t>
        <w:br/>
        <w:t>кешегі озіне жасалған қиянатты тез ұмытқаны қалай?</w:t>
        <w:br/>
        <w:t>Ғұбайдолла Шыңғысхан айтты ма, әйтеуір Орынбор әкім-</w:t>
        <w:br/>
        <w:t>дерінің бірінен естіген әңгіме есіне түсті. Осы Виктордың</w:t>
        <w:br/>
        <w:t>ісімен бірге қараланып, Орынборға жер ауған Ян Виткевич</w:t>
        <w:br/>
        <w:t>деген болады. Әлгі Ян да губернаторға қулық-сұмдығымен</w:t>
        <w:br/>
        <w:t>жағып, соның сенімді адамы болып алса керск-ті. Қазақ</w:t>
        <w:br/>
        <w:t>ауылдарына қырғидай тиіп, қыз-келіншектеріне маза</w:t>
        <w:br/>
        <w:t>бермейді. Аға-сұлтан, старшындар Янымыздың алдында</w:t>
        <w:br/>
        <w:t>әбектеп, құрдай жорғаласа керек-ті. Содан Виткевичті Хиуа,</w:t>
        <w:br/>
        <w:t>Ауғанстан мен Парсы еліне жөнелтілген елшілікке дейін</w:t>
        <w:br/>
        <w:t>қосады. Патша өзінің кешегі бөлтірік жауының зұлым</w:t>
        <w:br/>
        <w:t>істерін ұмытып, арқасынан қағады. Петербургте Виткевич</w:t>
        <w:br/>
        <w:t>керемет бір сері-сал атанады. Ең тәуір деген мейман-</w:t>
        <w:br/>
        <w:t>ханада тұрып жатқан Янға бір күні жас кезінде өзімен</w:t>
        <w:br/>
        <w:t>бірге патшаға хат жазысқандардың бір-екеуі келіп, үзақ</w:t>
        <w:br/>
        <w:t>әңгімелесіпті. Сол әңгімеден кейін Яп асылып өліпті.</w:t>
        <w:br/>
        <w:t>Біреулер өзінің поляк достары өлтірді, енді біреулер осы</w:t>
        <w:br/>
        <w:t>бүгінде Батыс Сібірдің жарым патшасы аталып отырған</w:t>
        <w:br/>
        <w:t>Александр Осипович Дюгамельдің жазған домалақ хаты</w:t>
        <w:br/>
        <w:t>қүртты Янды деген жорамалдарды айтатын көрінеді. Кім</w:t>
        <w:br/>
        <w:t>білсін, қай әңгіменің шын екені?.. Әйтеуір, жастық шақта-</w:t>
        <w:br/>
        <w:t>рында соншалық азатшыл, әділдік үшін күресуге құлшын-</w:t>
        <w:br/>
        <w:t>ған жандардың Сібірге, қыр еліне келісімен-ақ бұрынғы</w:t>
        <w:br/>
        <w:t>идеяларын тез ұмытып, өздерінен де мүсәпір елдің окілдерін</w:t>
        <w:br/>
        <w:t>алдап, арбай бастаулары мені қатты таңдантады. Ян</w:t>
        <w:br/>
        <w:t>Виткевич солай өліпті. Ал мынау Виктор Ивашкевич</w:t>
        <w:br/>
        <w:t>дегендеріңіз Кури, Кроериустермен бірігіп алып, қыр елінде</w:t>
        <w:br/>
        <w:t>ойларына келгенді істеп жүріп жатыр. Азатшыл, әділетшіл</w:t>
        <w:br/>
        <w:t>307</w:t>
        <w:br/>
        <w:t>ғырт сананың мақаулығы Омбылағы кулық-сұмлығы мол</w:t>
        <w:br/>
        <w:t>күйбең өмірден артық тұрлы. Кей сәт қыр аламының</w:t>
        <w:br/>
        <w:t>қайсыбірінің наландығы мұның жүрегіне шаншудай қалал-</w:t>
        <w:br/>
        <w:t>ды. Бүкіл әлем көшпенлдіні алдап-арбап, осы бір мома-</w:t>
        <w:br/>
        <w:t>қан елді бөлектеп жеп жатқандай көрінді. Енді бірде</w:t>
      </w:r>
    </w:p>
    <w:p>
      <w:r>
        <w:t>Омбы шаһарының тұрғындары неткен кеңпейіл, өзі секілді</w:t>
        <w:br/>
        <w:t>сүлтан баласына үлкен білім ордасына есік ашып, аштыкка</w:t>
        <w:br/>
        <w:t>ұшыраған қыр ауылдарынан шұбырған жесір-жетімекке ас</w:t>
        <w:br/>
        <w:t>беретін садақаханалар ұйыстырып, әбігерде жүрген</w:t>
        <w:br/>
        <w:t>әкімдердің әйел-қыздарын көргенде іші жылып, жүрегінде</w:t>
        <w:br/>
        <w:t>пайда болған тоң-сауыты жіби бастайтын.</w:t>
        <w:br/>
        <w:t>Шоқан бозбалалықты аз жасады. Әскери өмір оның</w:t>
        <w:br/>
        <w:t>жастық шағын тым күрсаулап біткен еді. Сол себепті әсем</w:t>
        <w:br/>
        <w:t>ән, жарасты той-думанды Шоқан шын пейілімен құлай</w:t>
        <w:br/>
        <w:t>жақсы көретін. Сұлу қыз, көрікті келіншекті кездестіргенде,</w:t>
        <w:br/>
        <w:t>көзі түнып, бет-әлпетіне қан жүгіре жөнелетін.</w:t>
        <w:br/>
        <w:t>Жетісу жеріне келгеннен бері Шоканның еңсесі</w:t>
        <w:br/>
        <w:t>көтерінкі жүрген сәті аз болды. Суығы еттен өтіп, сүйекке</w:t>
        <w:br/>
        <w:t>жетелі. Табиғаты қандай шытымыр болса, адамдары Да</w:t>
        <w:br/>
        <w:t>сондай қытымыр. Ән айтып, домбыра тарту деген тіпті</w:t>
        <w:br/>
        <w:t>ұмытылған тәрізді. Қонақтық ет асап, сорпа-қымыз ішумен,</w:t>
        <w:br/>
        <w:t>аракідік бірін-бірі сөзбен кағыту -- бас қосқан жиындары-</w:t>
        <w:br/>
        <w:t>ның сиқы асы. Кей-кейде боза ішіп мас болған катпа қара</w:t>
        <w:br/>
        <w:t>шалдары ғана “әкем-тегі, сен не дейсің?!” деп шәнкілдейді.</w:t>
        <w:br/>
        <w:t>Бұдан басқа “желбір жекен, мек бір бөкен” деп ән салатын</w:t>
        <w:br/>
        <w:t>бірлі-екілі жастары кезгеселі. Онлайлармен бас қосқанда</w:t>
        <w:br/>
        <w:t>Шоқанның көнілі көтеріліп, бір серпіліп қалады.</w:t>
        <w:br/>
        <w:t>Сондықтан да болар, тоған басында тігілген хостан</w:t>
        <w:br/>
        <w:t>шырқалған әсем ән Шоқанға ерекше әсер етті. Ән айтқан</w:t>
        <w:br/>
        <w:t>келінінекті сол сәтте-ақ көруге ынтық болды. Бұл ойын ол</w:t>
        <w:br/>
        <w:t>әйелінен де жасыра алмады. Әнші келіншектің келісті</w:t>
        <w:br/>
        <w:t>келбетін көзіне елестетті. Гөлеңгіттің әйелін шақырып</w:t>
        <w:br/>
        <w:t>әкелуді өтінді. Айсары тоқтау айтты. “Сіз секілді мырзаға</w:t>
        <w:br/>
        <w:t>көрсеқызарлық жараспайлы. Әбден сауығып глсаңыз, осы</w:t>
        <w:br/>
        <w:t>Жетісу өнірінлегі ең сұлу. ен көрікті, ең әнші қызпарлын</w:t>
        <w:br/>
        <w:t>ортасында қалдырайын. Қанаш!” деп әзілдеді. Шоқан</w:t>
        <w:br/>
        <w:t>әйелінің сөзіне мән бермегенсіді. Әйтсе аг. Сырымбеттегі.</w:t>
        <w:br/>
        <w:t>Көкінелегі қыр сұлулары еске түскенде. көніліндегі қамығу</w:t>
        <w:br/>
        <w:t>сыңайын өзі де жасыра алмайтын. Сырт? қ: а</w:t>
        <w:br/>
        <w:t>сұлтанының әңі бірле қузрып, лезде жақ ұр</w:t>
        <w:br/>
        <w:t>шықшыты бүлкілдеп кететінін тез байқай?</w:t>
        <w:br/>
        <w:t>Ол қазір Петербургте, үлкен қаламгер-кітапшы болып алды.</w:t>
        <w:br/>
        <w:t>Ағасы екеуі бірігіп, мына секілді журнал деп аталатын</w:t>
        <w:br/>
        <w:t>кітапты ай сайын шығарады, -- деп Шоқан стол үстінде</w:t>
        <w:br/>
        <w:t>“Время” журналының бір санын әйеліне корсетті.</w:t>
        <w:br/>
        <w:t>-- Шодыр?.. Шодыр! Бірге түскен суреттеріңіз әне, ілулі</w:t>
        <w:br/>
        <w:t>түр ғой. Сізге арнайы жазған хаттарын да анада бір көңілді</w:t>
        <w:br/>
        <w:t>отырғанда оқыған едіңіз, -- деді Айсары.</w:t>
        <w:br/>
        <w:t>-- Бір қызығы, сол Шодыр досым, Достоевскийді ай-</w:t>
        <w:br/>
        <w:t>тамын-ау, мені Джон Теннер секілді болсаң қайтеді деп</w:t>
        <w:br/>
        <w:t>кеңес бергені бар.</w:t>
        <w:br/>
        <w:t>-- Жон тәңірі кім еді тағы да? -- деген Айсары күйеуінің</w:t>
        <w:br/>
        <w:t>көңілденген ыңғайына қарай икемделе берді.</w:t>
        <w:br/>
        <w:t>-- Жон тәңірі емсс, Джон Теннер. Әуелде Шодырдың</w:t>
        <w:br/>
        <w:t>бұл айтып жүргені кім екен деп, Омбыда әлгі адам туралы</w:t>
        <w:br/>
        <w:t>жазылған бір журналды тауып алдым. Оқып қарасам, қызық</w:t>
        <w:br/>
        <w:t>екеп. Джонымыздың тағдыры қым-қуыт, шытырман</w:t>
      </w:r>
    </w:p>
    <w:p>
      <w:r>
        <w:t>болғанымен, менікіне мүлдем ұқсамайды.</w:t>
        <w:br/>
        <w:t>-- Иә, сонда Жонымыз кім болып шықты өзі? Әйтеуір</w:t>
        <w:br/>
        <w:t>Шоқан емес қой, -- ден әзілдеген Айсары тұтанғалы тұрған</w:t>
        <w:br/>
        <w:t>әңгімеге тамыздық тастап қойды.</w:t>
        <w:br/>
        <w:t>-- Мұның өзі ұзақ әңгіме. Егер шын білгіц келсе, ай-</w:t>
        <w:br/>
        <w:t>тайын, -- деді Шоқан.</w:t>
        <w:br/>
        <w:t>-- Шын білгім келеді. Сізге байланысты тарихтың</w:t>
        <w:br/>
        <w:t>бәрін көңіл- көкірегімде сақтасам деп құлшынам, -- деген</w:t>
        <w:br/>
        <w:t>Айсары столдың екіпші шетіне бір тізесін құшақтай</w:t>
        <w:br/>
        <w:t>орналасты. Мөлдіреген құралай көзін күйеуінен алмай отыр.</w:t>
        <w:br/>
        <w:t>-- Қазақтыц карапайым жалпақ тілімен айтсақ, мүхит-</w:t>
        <w:br/>
        <w:t>тардың сырт-сыртында Әмірхан дегеп үлкен ел бар. Сол</w:t>
        <w:br/>
        <w:t>елдің ежелгі тұрғындары, мына албан, суан, үйсін, қаңлы,</w:t>
        <w:br/>
        <w:t>қырғыздағы бұғы, солты секілді тайпаларының арасында,</w:t>
        <w:br/>
        <w:t>тұспалдап айтсақ, сары орыстың бір баласы бірнеше жыл</w:t>
        <w:br/>
        <w:t>өмір сүріп, ер жетеді. Әлгі ер жетіп, үлкен жігіт болған соң</w:t>
        <w:br/>
        <w:t>түпкілікті тайпалардың мықты адамдарымен дос болады,</w:t>
        <w:br/>
        <w:t>аң аулайды. Джонның атын әлгі өзі өсірген тайпаның адам-</w:t>
        <w:br/>
        <w:t>дары өзгертіп, басқа лақап есім береді. Қатын алып, мал</w:t>
        <w:br/>
        <w:t>малданып, жан жанданады. Балалары болады. Сонда</w:t>
        <w:br/>
        <w:t>күндердің бір күнінде Джонымыз өзі туып-өскен қаласына</w:t>
        <w:br/>
        <w:t>қайтқысы келеді гой. Тезекем меп Кошекем секілді ру ба-</w:t>
        <w:br/>
        <w:t>сылары әлгі Джонымызды туған жеріне жібергісі келмейді.</w:t>
        <w:br/>
        <w:t>Қатып-бала арасында да ірткі туады.</w:t>
        <w:br/>
        <w:t>304</w:t>
        <w:br/>
        <w:t>жасамақ. Екі қайықтың да құйрығына жармасады. “Суға</w:t>
        <w:br/>
        <w:t>кеткен тал қармайдының” әлегі,</w:t>
        <w:br/>
        <w:t>Аттан түсті. Шоқан көзін жұмып алды.</w:t>
        <w:br/>
        <w:t>-- “Айдалада ақ отау, аузы-мұрны жоқ отау”</w:t>
        <w:br/>
        <w:t>дегендей, ешкім жоқ-ау шамасы. Мұхаммед-Қанапия</w:t>
        <w:br/>
        <w:t>ұйқы соғып жатыр ғой, -- деген Тезек саптамасын шешіп,</w:t>
        <w:br/>
        <w:t>сары сафьяннан тігілген жаңа мәсісін жалаңаштады.</w:t>
        <w:br/>
        <w:t>Шоқан жөткірініп, көзін ашқансыды:</w:t>
        <w:br/>
        <w:t>-- Көзім сәл ілініп кеткен скен. Әсем бір түс көрдім, -</w:t>
        <w:br/>
        <w:t>деп өзіне-өзі сойлегендей сыңай байқатты.</w:t>
        <w:br/>
        <w:t>-- “Түсімде ғажап іс көрдім”, демекпісің, Мұхаммед-</w:t>
        <w:br/>
        <w:t>Қанапия? -- деген сұлтан төрдегі төсек қасына жетті.</w:t>
        <w:br/>
        <w:t>-- Оу, ассалаумағалейкум, Тезеке! -- деп Шоқан</w:t>
        <w:br/>
        <w:t>кеудесін көтеріп сұлтанға қос қолын созды.</w:t>
        <w:br/>
        <w:t>-- Уағалейкумиссалам, Мұхаммед-Қанапия! -- деп</w:t>
        <w:br/>
        <w:t>Шоқанның қолын алған Тезек төрдегі аласа тақтаға</w:t>
        <w:br/>
        <w:t>орналасты, -- Төсек тартып, қатты сырқаттанып қалға-</w:t>
        <w:br/>
        <w:t>ныңды ерте естісем де кешігіп жеттім. Мұнымды ке-</w:t>
        <w:br/>
        <w:t>шіргін. Кешіргін деп отырғаным, өзің де хабардар болар-</w:t>
        <w:br/>
        <w:t>сың, шанту, дүнген бас қосып, шүршітті түртпектей бас-</w:t>
        <w:br/>
        <w:t>тады.</w:t>
        <w:br/>
        <w:t>-- Түртпегі орынды болар. Ұйғыр мен дүнгеннің</w:t>
        <w:br/>
        <w:t>атамекенінде шүршіт әкімдерінің не алмағы бар. Естіп</w:t>
      </w:r>
    </w:p>
    <w:p>
      <w:r>
        <w:t>жатырмын. Кетсе келімсек кетер. Солай емес пе, Тезе-</w:t>
        <w:br/>
        <w:t>ке? -- деп Шоқан сұлтанның өзіне қарсы сауал қойды.</w:t>
        <w:br/>
        <w:t>-- Қайдан білейін. Қайсын кетіріп, қайсын қалдыру</w:t>
        <w:br/>
        <w:t>біздің қолымызда емес қой, -- деген Тезек басындяғы да-</w:t>
        <w:br/>
        <w:t>ғарадай қытай қалпағын шалқайтып қойды. Оның бұл</w:t>
        <w:br/>
        <w:t>қимылын байқал қалған Шоқан:</w:t>
        <w:br/>
        <w:t>-- Шүршіттің цзянь-цзюнінен киген шен-шекпеніңізге</w:t>
        <w:br/>
        <w:t>қайырлы болсын айтамыз ба? -- деп мырс етті.</w:t>
        <w:br/>
        <w:t>-- Кекетпей-ақ қойғын. Атамыз Абылай ханның өзі де</w:t>
        <w:br/>
        <w:t>шүршіт Богдыханының шен-шекпенінен жерімеген, -- деген</w:t>
        <w:br/>
        <w:t>Тезек оң қолының сұқ саусағын шошайтып: -- Бәрінен де</w:t>
        <w:br/>
        <w:t>мына бір ғажап сақинаға көз тоқтатшы, -- деді.</w:t>
        <w:br/>
        <w:t>Мөрлі сақинаны қолына алған Шоқан:</w:t>
        <w:br/>
        <w:t>-- Рас, шебер зергердің қолынан шыққан сақина скен,</w:t>
        <w:br/>
        <w:t>-- деп сәл тосылды да: -- Петербургте... Петербургте</w:t>
        <w:br/>
        <w:t>Орынбор жақтан келген сұлтандардың бірі маған Шерға-</w:t>
        <w:br/>
        <w:t>зының мөрін корсеткен еді. Сол сақина есіме түсті.</w:t>
        <w:br/>
        <w:t>319</w:t>
        <w:br/>
        <w:t>Перизат көзінің қиығымен төрдегі Шоқанға бір сәт</w:t>
        <w:br/>
        <w:t>қарап қойды.</w:t>
        <w:br/>
        <w:t>-- Перизат қалқам, әнді нәшіне келтіріп, әдемі айтады</w:t>
        <w:br/>
        <w:t>екенсің. Ал “Көкаршынды” кімнен үйрендің? -- деп сұра-</w:t>
        <w:br/>
        <w:t>ды Шоқан.</w:t>
        <w:br/>
        <w:t>-- “Көкаршында” ма? “Көкаршынды” хан атамыз-</w:t>
        <w:br/>
        <w:t>дың ордасына келген бір ақын айтып еді. Осы елдің “әу”</w:t>
        <w:br/>
        <w:t>деп ән сала білетін адамының бәріне тез-ақ тарап кетті ғой.</w:t>
        <w:br/>
        <w:t>-- Перизат “бұл мырза “Көкаршынды” несіне тәптіштеп</w:t>
        <w:br/>
        <w:t>сұрап жатыр” деп ойлады. “Айсары әпкем келіп қалса ұят</w:t>
        <w:br/>
        <w:t>болады-ау. Оның үстіне баланы да емізетін уақыт жетіп</w:t>
        <w:br/>
        <w:t>қалды...”</w:t>
        <w:br/>
        <w:t>-- Перизат, бір өтінішім бар... - деген Шоқанды жөтел</w:t>
        <w:br/>
        <w:t>қысып, ол бас жағындағы сандықша үстінде тұрған сырлы</w:t>
        <w:br/>
        <w:t>аяққа қал созды.</w:t>
        <w:br/>
        <w:t>Төренің қолы сусынға жетпей жатыр.</w:t>
        <w:br/>
        <w:t>-- Мырза, қазір мен әперейін, -- деген Перизат еппен</w:t>
        <w:br/>
        <w:t>көтерілді де аяқтарын ұшынан басып, кереге жағалай</w:t>
        <w:br/>
        <w:t>сандықшаға жетті.</w:t>
        <w:br/>
        <w:t>Бас жағында тұрған сусынға қолы жетпегеніне наза-</w:t>
        <w:br/>
        <w:t>ланған Шоқан басын жастыққа сылқ еткізді де үнсіз қал-</w:t>
        <w:br/>
        <w:t>ды. Еті қашқан салалы саусақтары тіпті сүйріктеніп, сол</w:t>
        <w:br/>
        <w:t>қолының шынашағындағы ұзын тырнақ түйе жүн көрпенің</w:t>
        <w:br/>
        <w:t>көктеме жіптерін бытыр-бытыр еткізді.</w:t>
        <w:br/>
        <w:t>-- Мырза, мінекиіңіз, -- дсген Перизат Шоқанның</w:t>
        <w:br/>
        <w:t>басын сүйеп, аузына сусын тосты.</w:t>
        <w:br/>
        <w:t>-- Рақмет, Перизат, рақмет! -- деп Шоқан ернін сыр-</w:t>
        <w:br/>
        <w:t>ды аяққа жақындата беріп еді Перизаттыц қолы дір етті.</w:t>
      </w:r>
    </w:p>
    <w:p>
      <w:r>
        <w:t>Екеуінің де бір-біріне қарап үлгерген сәті осы болды.</w:t>
        <w:br/>
        <w:t>Перизаттың қой көзіне үрей ұялап тұра қалды. Шоқан ыдыс</w:t>
        <w:br/>
        <w:t>ұстаған келіншектің қолын салқын алақанымен сипап өтті.</w:t>
        <w:br/>
        <w:t>-- Мен отауға жетейін. Бала жылап... -- дей беріп сді,</w:t>
        <w:br/>
        <w:t>Шоқан Перизаттың ыдыс ұстаған қолының сыртынан сүйіп</w:t>
        <w:br/>
        <w:t>алды.</w:t>
        <w:br/>
        <w:t>-- Мыр... мыр... мырза! Мұныңыз не?! Бүйтіп мені ұялт-</w:t>
        <w:br/>
        <w:t>паңызшы! Өтінемін, мырза! -- деген Перизаттың екі беті</w:t>
        <w:br/>
        <w:t>қызарып кетті.</w:t>
        <w:br/>
        <w:t>-- Перизат, әсем әнің үшін сүйдім қолыңнан... Рақмст!</w:t>
        <w:br/>
        <w:t>“Көкаршын” әнін шығарған адам пағашымның елінен:</w:t>
        <w:br/>
        <w:t>Байжапұлы Мұса деген жігіт, Мен Меркеден осы жаққа</w:t>
        <w:br/>
        <w:t>кеткенде, ол туған елі Баянауылға аттанған, -- деген</w:t>
        <w:br/>
        <w:t>316</w:t>
        <w:br/>
        <w:t>поляк азаматтары аз емес-ау, ал мына Бектурлардың тез</w:t>
        <w:br/>
        <w:t>өзгеріп шыға келуіне кім әсер етті екен? Перовский Гасфорд,</w:t>
        <w:br/>
        <w:t>Дюгамельдер ме? Ивашксвичті Қарқаралы қазақтары</w:t>
        <w:br/>
        <w:t>“әзәзіл, арамза, қаптесер” деп атап, артынан топырақ ша-</w:t>
        <w:br/>
        <w:t>шып, бұл ауылдарын жанай өтсе, тасаттық айтатын</w:t>
        <w:br/>
        <w:t>көрінеді. Рас, Карл Казимирович Гутковский секілді</w:t>
        <w:br/>
        <w:t>поляктармен пікір қосып, достасуға болады. Әрине, өзім-</w:t>
        <w:br/>
        <w:t>нің жерлес, сырлас, мұңдас Потанин, Усов, Нуриковтеріме</w:t>
        <w:br/>
        <w:t>кім жетер дейсің?!</w:t>
        <w:br/>
        <w:t>.. Егер де Лермонтов тірі болып, біздің қыр еліне жер</w:t>
        <w:br/>
        <w:t>аударылса, мен онымен сөзсіз дос болар едім.</w:t>
        <w:br/>
        <w:t>Лермонтов кітабын парақтап, осындай бір өз ойымен</w:t>
        <w:br/>
        <w:t>өзі әуре болып отырған Шоқанға Айсары үн қатпады. Ол</w:t>
        <w:br/>
        <w:t>күйеуінің бүгінгі сергектігіне қуанды.</w:t>
        <w:br/>
        <w:t>“Айналамның бәрі бүгін жарқырап,</w:t>
        <w:br/>
        <w:t>Көктем келді таң нұрындай арайлап”, -- деп ән салғы-</w:t>
        <w:br/>
        <w:t>сы келді Айсарының. Көктем лебі көкірегіне саумалдай</w:t>
        <w:br/>
        <w:t>сіміп, көңілі көтеріліп жүр. Үй іші де, мына әзілі жарасып</w:t>
        <w:br/>
        <w:t>отырған зайыбы да, мына мүлік-жиһаздардың бәрі-</w:t>
        <w:br/>
        <w:t>бәрі келіншек көзіне құлпырып көрінеді. Бүгін бір дәмді</w:t>
        <w:br/>
        <w:t>тамақ асып, Шоқанның жарқын мінезіне орай кешке сауық</w:t>
        <w:br/>
        <w:t>ұйымдастырса... Көшен ауылынан қыз-жігіттерді шақырып,</w:t>
        <w:br/>
        <w:t>алтыбақан да құрғызуға болады.</w:t>
        <w:br/>
        <w:t>-- Әлгі Жапақ қайда жүр? Мен шай қойып, қазан</w:t>
        <w:br/>
        <w:t>көтерейін. Шоқан, қандай тағамға тәбетіңіз бар?</w:t>
        <w:br/>
        <w:t>-- Бүгін сен не берсең де жеймін? Тамағым жазыл-</w:t>
        <w:br/>
        <w:t>ған секілді.</w:t>
        <w:br/>
        <w:t>-- Қацтарда сойған құнанның қазысы бар. Соны са-</w:t>
        <w:br/>
        <w:t>лайын қазанға. Ептеп қарта да болуы керек кебеженің</w:t>
        <w:br/>
        <w:t>түбінде.</w:t>
        <w:br/>
        <w:t>-- Ең дәмді дегендерін салшы бір. Бүгін менің ара-</w:t>
        <w:br/>
        <w:t>ным ашылып отыр. Айсары, нан мен май, құрт пен ірімшік</w:t>
        <w:br/>
        <w:t>әкеліп қоюды да ұмытпа, -- деп дауысын көңілді ырғаққа</w:t>
        <w:br/>
        <w:t>түзеген Шоқан бөркін бастыра киіп, Айсарыдан айна</w:t>
      </w:r>
    </w:p>
    <w:p>
      <w:r>
        <w:t>сұрады.</w:t>
        <w:br/>
        <w:t>-- Қазақтан гөрі қалмаққа ұқсаймын ба, қалай озі? -</w:t>
        <w:br/>
        <w:t>деп қабағын шытқан Шоқан қияқ мұртын сипал қойды.</w:t>
        <w:br/>
        <w:t>-- Шоқан, сен қазақ та емессің, қалмақ та емессің,</w:t>
        <w:br/>
        <w:t>орыс Та емессің. Әйтеуір жаратыла салған бір жансың, -</w:t>
        <w:br/>
        <w:t>деді Айсары. Оның дауысы сол жақ босағаны қоршаған</w:t>
        <w:br/>
        <w:t>шидің ішінен естілді. Кебеже түбіндегі соғымнан қалған</w:t>
        <w:br/>
        <w:t>308</w:t>
        <w:br/>
        <w:t>Шоқан мұртын сылағыштап, жоткіріне беретін де кі-</w:t>
        <w:br/>
        <w:t>тап, не журнал сұрайтын. Кеше Перизат әнін естігенде,</w:t>
        <w:br/>
        <w:t>мұның есіне өткен жылы Әулие-ата маңынан елі Баянауы-</w:t>
        <w:br/>
        <w:t>лға оралған Мұса Байжанұлы түсті. Әнші еді. “Менің</w:t>
        <w:br/>
        <w:t>нағашыммен аттас құрбым” деп Шоқан қанша жақын тарт-</w:t>
        <w:br/>
        <w:t>са да, Байжанның Мұсасы бір жібімей-ақ қойды. “Сенің</w:t>
        <w:br/>
        <w:t>әкеңді қайдан білейін, ал нағашың даңққұмар адам ғой.</w:t>
        <w:br/>
        <w:t>Омбы әкімдерінен де обыр, сол Арқадан байлық пен даңққа</w:t>
        <w:br/>
        <w:t>мұншалық құныққан жанды табу қиын болар”, -- деген</w:t>
        <w:br/>
        <w:t>сөзі Шоқанның да көңілін құлазытып тастады. Бірде қазақ</w:t>
        <w:br/>
        <w:t>милициясы деп аталатын топтың арасында ән шырқап</w:t>
        <w:br/>
        <w:t>отырған Мұсаны көргенде Шоқан таң қалды. Ән айтқанда</w:t>
        <w:br/>
        <w:t>Байжанұлының өңі күреңденіп, түр-әлпеті әсемденіп кетеді</w:t>
        <w:br/>
        <w:t>екен. Дауысы қандай жайлы, нағыз назқоңыр әуен. Сонда</w:t>
        <w:br/>
        <w:t>естіп, жадында қалған ән сөздері есіне орала кетті:</w:t>
        <w:br/>
        <w:t>“Көгершін он еркесі баппен айтса,</w:t>
        <w:br/>
        <w:t>Ер жігіт не болады серттен тайса,</w:t>
        <w:br/>
        <w:t>Ән болмас көгершіндей қайда барсан,</w:t>
        <w:br/>
        <w:t>Ән білем дегеп адам шынын айтса”.</w:t>
        <w:br/>
        <w:t>Енді міне, кеше намазшамда Мұсаның сол әніп Шаң-</w:t>
        <w:br/>
        <w:t>ханай қырқасында естіп отыр. Тағдыр деген қызық-ау.</w:t>
        <w:br/>
        <w:t>“Көкаршын” әні мұны өкшелей қуып келіп, осы көктемде</w:t>
        <w:br/>
        <w:t>Көшен тоғанының басында өзі табыстырды. Бәрінен де</w:t>
        <w:br/>
        <w:t>дауыстың нәзіктігі, ән әуенінің ашық та таза кокіректен</w:t>
        <w:br/>
        <w:t>сыздықтап шырқалғаныпа таң қаласың. Айсарыға, Жа-</w:t>
        <w:br/>
        <w:t>наққа, ауылдағы басқа жандарға бүл әннің қалай әсер</w:t>
        <w:br/>
        <w:t>сткенін кім білсін?.. Шоқан таныс әнін естігенде, өзінін</w:t>
        <w:br/>
        <w:t>жоғалтып жүрген қимас досын кездестіргендей әсерде жат-</w:t>
        <w:br/>
        <w:t>ты. Осы бір сезім болар оны тағатсыздыққа түтқын еткен.</w:t>
        <w:br/>
        <w:t>Әйтпесе, әнші келіншекті кеше кешкілік көремін деуі, бар-</w:t>
        <w:br/>
        <w:t>лық жағынан қарағанда, әбес қылық. Айсары сырқат жан-</w:t>
        <w:br/>
        <w:t>ның мазасына жорыды. Онысы ақылдылық. Әйткенмен,</w:t>
        <w:br/>
        <w:t>төмен қарап, мұңайып көп отырды. Таң ата кешегі ән сал-</w:t>
        <w:br/>
        <w:t>ған келіншек мұның ойына тағы оралды. Көргісі келіп кетті.</w:t>
        <w:br/>
        <w:t>Ынтығын жасыра алмады. Жанаққа айтты. Ол Пери-</w:t>
        <w:br/>
        <w:t>затты шақырып келуге кетті.</w:t>
        <w:br/>
        <w:t>Кеше кеш қүрымда шырқалған әндері Шоқанның қүла-</w:t>
        <w:br/>
        <w:t>ғында әлі де тұр. Мұншалық әсем әндерді қайдан үйреніп</w:t>
        <w:br/>
        <w:t>жүг екен бұл келіншек деп таңқалды ол.</w:t>
        <w:br/>
        <w:t>314</w:t>
      </w:r>
    </w:p>
    <w:p>
      <w:r>
        <w:t>лы-ақ жан болып жолығып еді. Омбының әкімдері мен</w:t>
        <w:br/>
        <w:t>өзімнің әке-шешемнен-ақ көрдім куғынды. Айсарыға апцса-</w:t>
        <w:br/>
        <w:t>рым аумаса да қосылдым. Қойыны құтсыз емес. Тезекемнің</w:t>
        <w:br/>
        <w:t>айналасы осылай дейді ғой әйтеуір. Кім білсін немен тына-</w:t>
        <w:br/>
        <w:t>рын? Осыдан сауығып кетсем. Айсарыны да, Перизатты да</w:t>
        <w:br/>
        <w:t>ертіп алып Баянауылға тартсам ба екен? Кіші әйел болуға</w:t>
        <w:br/>
        <w:t>Перизат көнер ме еді? Досбол да Малтабарлардың бірі</w:t>
        <w:br/>
        <w:t>болып шыға келсе не істеймін? Тезекеңнің қаһарынан</w:t>
        <w:br/>
        <w:t>ығып, үндемесе жарар еді... Меңдеп тұрған сырқаттан еп-</w:t>
        <w:br/>
        <w:t>теп те болса ес жияйын, содан кейін бір орайы келген-</w:t>
        <w:br/>
        <w:t>де жүрек сырымды Перизаттың өзіне жеке жеткізермін.</w:t>
        <w:br/>
        <w:t>Әзірге осылай тарқасқанымыздың өзі жон шығар.</w:t>
        <w:br/>
        <w:t>Сұлу келіншекке көз қиығын қадаған Шоқанның ба-</w:t>
        <w:br/>
        <w:t>сындағы осындай бір шым-шытырық арманды ойлар оны</w:t>
        <w:br/>
        <w:t>тым алысқа жетелеп кеткендей еді...</w:t>
        <w:br/>
        <w:t>Перизат әні аяқталды.</w:t>
        <w:br/>
        <w:t>-- Мырза, көңіліңізді бөлгеніңізге мың да бір рақмет,</w:t>
        <w:br/>
        <w:t>-- деген келіншек орнынан тұрып, ізетпен кейін шегінс</w:t>
        <w:br/>
        <w:t>берді.</w:t>
        <w:br/>
        <w:t>-- Саған да рақмет, Перизат, -- деген Шоқан есеңгіреп</w:t>
        <w:br/>
        <w:t>қалғандай қалып аңғартты. Жанақ келіншектің соңынан</w:t>
        <w:br/>
        <w:t>кетті.</w:t>
        <w:br/>
        <w:t>Әлгінде ғана Перизат салған ән Шоқанға ұзап бара</w:t>
        <w:br/>
        <w:t>жатқандай талып естіліп түр.</w:t>
        <w:br/>
        <w:t>-- Шіркін, Перизаттай қазақтың қыз-келіншектерін</w:t>
        <w:br/>
        <w:t>әсем киіндіріп, Петербург, Москва, Орынбор, Омбы қала-</w:t>
        <w:br/>
        <w:t>ларындағы салондардағы балдарға қатыстырса, ғажап болар</w:t>
        <w:br/>
        <w:t>еді-ау. Княгиня, княжна, баронессалар жағынып, опынатын</w:t>
        <w:br/>
        <w:t>әтір-мәтірдің қыр сұлуларына тіптен қажеті болмас. Біздің</w:t>
        <w:br/>
        <w:t>арулар саф ауа, саумал иісімен-ақ салондағыларды елтітіп</w:t>
        <w:br/>
        <w:t>жібереріне сенеміп, -- деп қиялдаған ойларына өз-өзінен</w:t>
        <w:br/>
        <w:t>езу тартқан Шоқанның құлағына ат тұяғының тықыры</w:t>
        <w:br/>
        <w:t>жетті. Жаяу желіс, асыққан жанның жүрісіне ұқсамайды.</w:t>
        <w:br/>
        <w:t>Кім де болса, өзін мығым сезінетін жанның аты. Иттер</w:t>
        <w:br/>
        <w:t>абалай түсіп, барлығып қалды. Жүргінші біреумен тілдесті.</w:t>
        <w:br/>
        <w:t>Таныды -- Тезектің дауысы. Көрінбей кеткеніне біраз болып</w:t>
        <w:br/>
        <w:t>еді. Бүл кісінің жалғыз жүргені қалай? Әлде, нөкерлерін</w:t>
        <w:br/>
        <w:t>Көшен ауылына қалдырды ма екен?.. Тезекең де бұған тісін</w:t>
        <w:br/>
        <w:t>қайрап жүрсе керек-ті. Бұл да оны ерегеспей қарсы алсын.</w:t>
        <w:br/>
        <w:t>Қалай болар екен? Тезек екі елді де алдағысы келеді. Оған</w:t>
        <w:br/>
        <w:t>заман бола ма? Абылай дәуірі өтіп кеткен. Өзінше қулық</w:t>
        <w:br/>
        <w:t>318</w:t>
        <w:br/>
        <w:t>Ол майыр мырзаның отауынан келе жатқан Жанақты көріп,</w:t>
        <w:br/>
        <w:t>күлімдеп қойды. Нәзік өңді аққүба келіншектің келбетінде</w:t>
        <w:br/>
        <w:t>срекше бір наздылық, адамға деген мейірбандылық байқа-</w:t>
        <w:br/>
        <w:t>лады. Әсіресе, үлкеп қой көздері тұңғиық сыр бүгіп тұрған-</w:t>
        <w:br/>
        <w:t>дай көрінеді. Төлеңгіт келіншегінің әнші екенін осы маңға</w:t>
        <w:br/>
        <w:t>қоныстанғандар кеше ғана білді. Күн бата тылсым ауада</w:t>
        <w:br/>
        <w:t>Перизат салған ән айналаға салқын самалдай тарап, тым</w:t>
        <w:br/>
        <w:t>әсерлі естілген еді. Келіншектің шырқаған әндеріне Шоқан</w:t>
        <w:br/>
        <w:t>да құлақ түрді. Перизат әнінің “Жетісу келген жерім...”</w:t>
        <w:br/>
        <w:t>деген сөздері қыз атынан айтылса да, шерменде жігіттің</w:t>
        <w:br/>
        <w:t>намысын тұтандырардай, ынтық сезімге сағыныш са-</w:t>
      </w:r>
    </w:p>
    <w:p>
      <w:r>
        <w:t>зын маздатты.</w:t>
        <w:br/>
        <w:t>Кешегі Перизат айтқан әндердің мырҙасына ерекше</w:t>
        <w:br/>
        <w:t>әсер етіп, оның көзі жасаурай қалғанын Жанақ төлеңгіт</w:t>
        <w:br/>
        <w:t>келіншегіне түнде ошақ басында-ақ жеткізген. Енді, міне,</w:t>
        <w:br/>
        <w:t>өзі тағы да осында келе жатыр. Әлгінде ғана Айсары әпкеміз</w:t>
        <w:br/>
        <w:t>тайға мініп, Жәнібек жолына қарай желе жортып кетті. Не</w:t>
        <w:br/>
        <w:t>болды екен? Қазір Жанақтан естиді.</w:t>
        <w:br/>
        <w:t>Ерте құлындаған екі-үш биені сауып, Шоқан мен Ай-</w:t>
        <w:br/>
        <w:t>сары отауының маңында болуды күйеуі Досболға Тезек</w:t>
        <w:br/>
        <w:t>сұлтан мен Ералы тапсырған еді. “Досболдың үйіндегі</w:t>
        <w:br/>
        <w:t>келін пысық, ыдыс-аяқты таза ұстайды”, -- деп тандаған</w:t>
        <w:br/>
        <w:t>Айсарының өзі. Түстеп, тіктеп қараған жанға көрікті</w:t>
        <w:br/>
        <w:t>келіншек болып шықты Досболдың нақсүйері. Мұпдай-</w:t>
        <w:br/>
        <w:t>дан қандай от тұтанып кететіні Айсарының қаперінде жоқ.</w:t>
        <w:br/>
        <w:t>Әйтеуір, Перизат бис сауып, Досбол қойын бағып, асқа</w:t>
        <w:br/>
        <w:t>деген тоқты-торымын сойып дегендей, үй шаруасына</w:t>
        <w:br/>
        <w:t>септігін тигізе жүрсе болды. Осындай оймен тоған маңы-</w:t>
        <w:br/>
        <w:t>нан қос тіккізген Досбол үйінің де көктем келгелі серпілгені</w:t>
        <w:br/>
        <w:t>кеше. Перизаттың әндері бұларды таң-тамаша етіп, елтітіп</w:t>
        <w:br/>
        <w:t>тастады. Шоқан тәлеңгіт келіншегін сол сәтте-ақ көріп,</w:t>
        <w:br/>
        <w:t>танысқысы келді.</w:t>
        <w:br/>
        <w:t>Рас, Перизатты осы ауылға келген сәтте-ақ Шоқанның</w:t>
        <w:br/>
        <w:t>көзі шалған. Тіпті Тезектің сөз орайын тауып әңгімелей</w:t>
        <w:br/>
        <w:t>беретін Айсары туысы осы болар деп ойлаған. Әттең,</w:t>
        <w:br/>
        <w:t>Перизат басқа біреудің отын жағып, күлін шығарып жүрген</w:t>
        <w:br/>
        <w:t>жан... Әйтпесе, көріктілігі құралайдай атой беріп тұрған</w:t>
        <w:br/>
        <w:t>аруды жас қыран неге байқамасын. Бірден шалды, көңіліне</w:t>
        <w:br/>
        <w:t>түйіп қалды. Жадау киім сәйгүліктей мүсінді тұлғаны</w:t>
        <w:br/>
        <w:t>тосын көзден жасыра алмады. Жамау бешпент көте-</w:t>
        <w:br/>
        <w:t>ріңкі кептер кеуденің көркіп құлпырта түскен. Петербург,</w:t>
        <w:br/>
        <w:t>31</w:t>
        <w:br/>
        <w:t>рымыз деуге бейімделіп келеді. Бізде ол жоқ. Мені Шың-</w:t>
        <w:br/>
        <w:t>ғысханның ұрпағы дегендермен керісіп қала жаздаған</w:t>
        <w:br/>
        <w:t>кездерім де болған. Өзім Шыңғысхандай, тіпті Абылайдай</w:t>
        <w:br/>
        <w:t>да бола алмаған соң, шыңырау түбіндегі шежіреден шөл</w:t>
        <w:br/>
        <w:t>қандырмақ әрекетіме жол болсын деймін де жайыма</w:t>
        <w:br/>
        <w:t>жүремін, -- Шоқанның қуқыл беті ептеп қызара бастады.</w:t>
        <w:br/>
        <w:t>-- Елге, халыққа көсем болу оңай іс деп кім айт-</w:t>
        <w:br/>
        <w:t>ты?</w:t>
        <w:br/>
        <w:t>Құлазыган шөл жетім,</w:t>
        <w:br/>
        <w:t>Қүс конбаған көл жетім,</w:t>
        <w:br/>
        <w:t>Сортацға құйған сел жетім,</w:t>
        <w:br/>
        <w:t>Жан баспаған жер жетім,</w:t>
        <w:br/>
        <w:t>Бетегесіз бел жетім,</w:t>
        <w:br/>
        <w:t>Мекені жоқ жел жетім,</w:t>
        <w:br/>
        <w:t>Серігі жоқ ер жетім, -</w:t>
        <w:br/>
        <w:t>демеп пе еді бізден бұрын өткен бабаларымыз. Солар</w:t>
        <w:br/>
        <w:t>айтқандай, көсемдік қолымыздан келмесе, ең болмады көсеу</w:t>
        <w:br/>
        <w:t>болуды қимаймысың бізге, әкем-тегі, -- деген Тезек қай-</w:t>
        <w:br/>
        <w:t>тадан шапанының етегін көтере бастады.</w:t>
        <w:br/>
        <w:t>-- Көсеу дедіңіз-ау?!. Жақсы айттыңыз, дөп бастыңыз.</w:t>
      </w:r>
    </w:p>
    <w:p>
      <w:r>
        <w:t>Біреудің қолымен отты көсеу ежелгі ата кәсібіміз екен-ау,</w:t>
        <w:br/>
        <w:t>-- Шоқан бұрылып тұрып, шыны сауытынан насыбай алып,</w:t>
        <w:br/>
        <w:t>танауына тақай берген Тезекке тіктеп қарады.</w:t>
        <w:br/>
        <w:t>-- Мұхаммед-Қапапия, ренжімесен, озің туралы түйген</w:t>
        <w:br/>
        <w:t>бір ойымды айтайын, -- деді сұлтан.</w:t>
        <w:br/>
        <w:t>-- Айтыңыз. Адам реніштің өзінен де шаршамайды екен.</w:t>
        <w:br/>
        <w:t>Шынын айтсам, реніш пен кейіске менің арқа-жоным мен</w:t>
        <w:br/>
        <w:t>жүйке-тамырларым мүлдем үйреніп алыпты, -- деген</w:t>
        <w:br/>
        <w:t>Шоқан қайтадан шаңыраққа көз тікті.</w:t>
        <w:br/>
        <w:t>-- Әкең Шыңғыс сені орыстың әскери оқуына беремін</w:t>
        <w:br/>
        <w:t>деп, бұзып алғанын өзі де кеш сезіпті.</w:t>
        <w:br/>
        <w:t>-- Білемін. Оз аузынан естігемін.</w:t>
        <w:br/>
        <w:t>-- Естісең сол. Орыс оқуының саған өтіп кеткенін біз</w:t>
        <w:br/>
        <w:t>де байқай бастадық.</w:t>
        <w:br/>
        <w:t>-- Оны да сеземін. Әкеме ренжи алмаймын. Әжеміз</w:t>
        <w:br/>
        <w:t>Айғаным ол кісі мен өгей баласы Төрежанды Азия мекте-</w:t>
        <w:br/>
        <w:t>бінен әрең шығартып алған. Әкем жиырма екіге қарап,</w:t>
        <w:br/>
        <w:t>Шорман Айғанымға балаң қалыңдығы Зейнепті тез әкетсін</w:t>
        <w:br/>
        <w:t>дегендей хабар айтып жатқаннан соң, ересек шәкірттің де</w:t>
        <w:br/>
        <w:t>327</w:t>
        <w:br/>
        <w:t>-- Мен байғазыдап қашпаспын-ау, ал енді бұл ісіңізді</w:t>
        <w:br/>
        <w:t>Омбы мен Верныйдағы патша жандаралдары білсе, не ай-</w:t>
        <w:br/>
        <w:t>тар едіңіз?</w:t>
        <w:br/>
        <w:t>Шоқан сауалы Тезекті тітіркендіріп жібергендей болса</w:t>
        <w:br/>
        <w:t>да сұлтан бойын тез жиып ала қойды:</w:t>
        <w:br/>
        <w:t>-- “Қорыққанға қос көрінеді” деген ғой бүрынғы ата-</w:t>
        <w:br/>
        <w:t>ларымыз.</w:t>
        <w:br/>
        <w:t>-- Қорықпасаңыз да патша ұлықтарын ашуландырып</w:t>
        <w:br/>
        <w:t>алармын-ау деп ойламайсыз ба? -- Шоқан дауысындағы</w:t>
        <w:br/>
        <w:t>мысқыл жоғалып, қатал шындықтың сауалына ауысты.</w:t>
        <w:br/>
        <w:t>-- Ұлықтар ашуланса, көшке берген тайын алсын</w:t>
        <w:br/>
        <w:t>дер сдім. Жетісуға, оның ішіндегі алты ата албан, он</w:t>
        <w:br/>
        <w:t>екі ата жалайыр мен тоғыз ата дулатты Шыңғысханның</w:t>
        <w:br/>
        <w:t>тұқым-жұрағаты билеп отырған жоқпыз ба? Олай бол-</w:t>
        <w:br/>
        <w:t>са, Омбы мен Верный бекетінің ұлықтары кетсін әрі! -</w:t>
        <w:br/>
        <w:t>деп Тезек қолын бір сілтеп тастады.</w:t>
        <w:br/>
        <w:t>-- Тезекең күшейді ғой. Сізді күшейтіп тұрған мына</w:t>
        <w:br/>
        <w:t>төбеңіздегі домалағыңыз-ау, -- деп Шоқан күрт әзілге көшті.</w:t>
        <w:br/>
        <w:t>-- Осыдан он жыл бұрын көргенімде, бөрігіңіздің домалағы</w:t>
        <w:br/>
        <w:t>жасыл еді. Енді түсі қызыл күреңденіпті. Бұл шүршіттердің</w:t>
        <w:br/>
        <w:t>қай шені?</w:t>
        <w:br/>
        <w:t>- Бұл ма? Бұл, қытайша айтсақ, гун, ал орысшасы</w:t>
        <w:br/>
        <w:t>князь дәрежесіне тең, -- деп масаттанып қалды Тезек.</w:t>
        <w:br/>
        <w:t>-- Менің әкем Ресей әкімдерінен князьдікті бірнеше</w:t>
        <w:br/>
        <w:t>жыл қуып, ала алмай, ақырында қалжырап қойып еді.</w:t>
        <w:br/>
        <w:t>Қытай әміршілері сізге князьдікті қолқ еткізіп берс салған</w:t>
      </w:r>
    </w:p>
    <w:p>
      <w:r>
        <w:t>екен, -- деп езу тартқан Шоқан Тезек сұлтанға бұрылмай,</w:t>
        <w:br/>
        <w:t>түндікке көзін тіктей сөйледі.</w:t>
        <w:br/>
        <w:t>-- Көпсініп жатырсың ба? -- Тезек тіксініп қалды.</w:t>
        <w:br/>
        <w:t>-- Шүршіттердің сізге князьдікті тез бере салуында бір</w:t>
        <w:br/>
        <w:t>гәп бар ма деймін, -- деді Шоқан.</w:t>
        <w:br/>
        <w:t>Тезек түтігіп шамдана бастады:</w:t>
        <w:br/>
        <w:t>-- Мұхаммед-Қанания, туыстығың, төрелігің бір төбе</w:t>
        <w:br/>
        <w:t>делік. Сен де, мен де ақ патшаның шенін тағып,</w:t>
        <w:br/>
        <w:t>шекпенін киген жандармыз. Сырқаттанып, жараланып</w:t>
        <w:br/>
        <w:t>келдің. Құшақ жая қарсы алдық.</w:t>
        <w:br/>
        <w:t>Тезек сөздерін түйдек-түйдек тастап, сөйлей жө-</w:t>
        <w:br/>
        <w:t>нелді.</w:t>
        <w:br/>
        <w:t>Тезек сөйлеп отыр. Шоқан тыңдап жатыр. Анда-санда</w:t>
        <w:br/>
        <w:t>сұлтанға қарап қояды. Оның ссіне Ақмола дуанының</w:t>
        <w:br/>
        <w:t>аға сұлтаны Ыбырай Жайықбайұлы түсті. Өз әкесінің</w:t>
        <w:br/>
        <w:t>21-1213 &gt;І</w:t>
        <w:br/>
        <w:t>тоқыған төремін, алды-артыңды бағдарлап, әкем-тегі аузың-</w:t>
        <w:br/>
        <w:t>ды бағып сөйлегін!..</w:t>
        <w:br/>
        <w:t>Албанның сұлтаны ашуға міне бастағанын дауы-</w:t>
        <w:br/>
        <w:t>сынан аңғартып алды. Булығып барып тоқтады.</w:t>
        <w:br/>
        <w:t>Шоқан жастықтан басын көтеріп:</w:t>
        <w:br/>
        <w:t>-- Тезеке, сөзіңіздің түп төркінін түсіне бастадым, --</w:t>
        <w:br/>
        <w:t>деді.</w:t>
        <w:br/>
        <w:t>-- Түсінсең сол. Қырымяа келе берме, қыршып алып,</w:t>
        <w:br/>
        <w:t>шайнап тастарлық азу менде дс бар екенін сезетін боларсын,</w:t>
        <w:br/>
        <w:t>-- деген Тсзек қытай шапанының стегін көтеріп, беш-</w:t>
        <w:br/>
        <w:t>пентінің беліндегі кіседен дәндәкуін тапты. Сөйтті де</w:t>
        <w:br/>
        <w:t>дәндәкуден кішкене шыны сауыт алды, Сауыттың</w:t>
        <w:br/>
        <w:t>бұрапдалы аузын ашып, маңғазсып біршама отырды.</w:t>
        <w:br/>
        <w:t>Сауыттағы қалампыр аралас насыбайын мұрнына апарды.</w:t>
        <w:br/>
        <w:t>-- Е, “халық айтса қалпы айтпайды” деген рас екен-</w:t>
        <w:br/>
        <w:t>ау, -- деді Шоқан.</w:t>
        <w:br/>
        <w:t>-- Мұнымен тағы не айтпақсың? -- Тезек Шоқанның</w:t>
        <w:br/>
        <w:t>тым қуқыл тартып кеткен жадау жүзіне ашудап горі</w:t>
        <w:br/>
        <w:t>аяушылықпен қарады.</w:t>
        <w:br/>
        <w:t>-- Жігіттің “өз жұрты -- күншіл, қайын жұрты --</w:t>
        <w:br/>
        <w:t>міншіл, нағашы жұрты -- сыншыл” деп те тегін айтпа-</w:t>
        <w:br/>
        <w:t>ған екен-ау бұрынғылар.</w:t>
        <w:br/>
        <w:t>-- Менің міншілдігім жаныңа қатты батып жатыр ма?</w:t>
        <w:br/>
        <w:t>“Дос жылатып айтады” деген де нақылы бар емес пе бүл</w:t>
        <w:br/>
        <w:t>қазақтың?.. -- Тезек шыны сауытын дәндәкуіне салып,</w:t>
        <w:br/>
        <w:t>шапанының етегін түсірді.</w:t>
        <w:br/>
        <w:t>-- Иә, күншілдікті өз елімнен көрдім. Міншілдікті де</w:t>
        <w:br/>
        <w:t>бастан өткеріп отырмын. Ендігі қалғаны сыншылдық скен.</w:t>
      </w:r>
    </w:p>
    <w:p>
      <w:r>
        <w:t>Қой, нағашым Мұсаға хат жазып, Баянауыл жаққа атта-</w:t>
        <w:br/>
        <w:t>нып, қаржас елін де біраз шулатып өтпесек болмас, -</w:t>
        <w:br/>
        <w:t>Шоқан едәуір алқынып қалды. Тезек оның ептігі басыл-</w:t>
        <w:br/>
        <w:t>ғанша күтті. Комейіне келіп қалған сөзді кері қайтара ал-</w:t>
        <w:br/>
        <w:t>май қалды:</w:t>
        <w:br/>
        <w:t>-- Мұхаммед-Қанапия, қыңыр сөйлеуге келгенде ал-</w:t>
        <w:br/>
        <w:t>дыңа жан салмайсың. Омбыдағы әкімдер де сені осы мінезің</w:t>
        <w:br/>
        <w:t>үшін араларынап аластап тастады. Анау әкең Шыңғыс та</w:t>
        <w:br/>
        <w:t>сенен күлеріп мүлдем үзіпті деп естимін. Мен де ет пен</w:t>
        <w:br/>
        <w:t>сүйектен жаралган пендемін. Шыдамымның шегіне кезігіп</w:t>
        <w:br/>
        <w:t>жүрмегін. -- Тезек дауысындағы Зіл ауырлап бара жатқап-</w:t>
        <w:br/>
        <w:t>дай көрінді. “Енді аянарлық не қалды” дегендей бұл да</w:t>
        <w:br/>
        <w:t>сәз төркінін тереңнен тарта бастады.</w:t>
        <w:br/>
        <w:t>е</w:t>
        <w:br/>
        <w:t>ко</w:t>
        <w:br/>
        <w:t>97</w:t>
        <w:br/>
        <w:t>дәрмегінен едәуір үміттеніп қалып см, соның емі соңғы</w:t>
        <w:br/>
        <w:t>кезде сұйылып бара жатқандай көрінеді маған, -- деген</w:t>
        <w:br/>
        <w:t>Шоқан бас жағынан қағазға оралған бірдеңені Тезекке</w:t>
        <w:br/>
        <w:t>ұсынды. -- Мына күшәлада апиын көп пе, мүсәтір көп</w:t>
        <w:br/>
        <w:t>пе? Омбыдағы дәрігерлерге беріп жіберіп, тексертейін</w:t>
        <w:br/>
        <w:t>деген ойым бар.</w:t>
        <w:br/>
        <w:t>-- Дұрыс екен. Енді бізге, біздің тәуіп-балгерлерімізге</w:t>
        <w:br/>
        <w:t>де сенуден қалғаныңды білдіріп жатырсың ғой. Олай болса,</w:t>
        <w:br/>
        <w:t>бүгіннен соң саған тәуіп жіберуді доғаралық. -- Тезек тез-</w:t>
        <w:br/>
        <w:t>ақ шамданып шыға келді.</w:t>
        <w:br/>
        <w:t>-- “Отырсам опақ, тұрсам сопақ” дегендей болды-ау</w:t>
        <w:br/>
        <w:t>мұның өзі, -- деп Шоқан күлген болды.</w:t>
        <w:br/>
        <w:t>Осы сәтте тыстан бірсудің тақпақтай сөйлеген дау-</w:t>
        <w:br/>
        <w:t>ысы естілді.</w:t>
        <w:br/>
        <w:t>“Дариғай, жұртым маған бір ат берсе.</w:t>
        <w:br/>
        <w:t>Сонан кейін, бастарын құрап келсе,</w:t>
        <w:br/>
        <w:t>Бәсекелес жігітті қарсы қойып,</w:t>
        <w:br/>
        <w:t>Сайыстырып, шіркін-ай, сынап көрсе”.</w:t>
        <w:br/>
        <w:t>Тезек елең етіп:</w:t>
        <w:br/>
        <w:t>-- Бүл қайдан шыққан Сүйінбай? - деді.</w:t>
        <w:br/>
        <w:t>-- Жанақ дегеп менің Мерке жақтан ерте келген</w:t>
        <w:br/>
        <w:t>жетімек інімнің дауысы ғой.</w:t>
        <w:br/>
        <w:t>-- Мұның да әлгіндей қозбасы бар ма еді? -- деп та-</w:t>
        <w:br/>
        <w:t>ңырқады Тезек.</w:t>
        <w:br/>
        <w:t>-- Қазақ қой, қазақ болған соң алты ауыз өлең айтпай</w:t>
        <w:br/>
        <w:t>қайтіп шыдап жүрсін, -- деп күлді Шоқан.</w:t>
        <w:br/>
        <w:t>-- Тақылдаған таңдайы жаман екен. Шақыршы,</w:t>
        <w:br/>
        <w:t>жексұрыныңды, көрелік өнерін, -- деді сұлтан.</w:t>
      </w:r>
    </w:p>
    <w:p>
      <w:r>
        <w:t>-- Жанақ! -- деп дауыстап қалды Шоқан.</w:t>
        <w:br/>
        <w:t>-- Шоқан аға, шақырдыңыз ба? -- деп үйге Жанақ</w:t>
        <w:br/>
        <w:t>кірді.</w:t>
        <w:br/>
        <w:t>-- Мына Тезекем сенімен түстеп танысқысы ксліп отыр.</w:t>
        <w:br/>
        <w:t>Тағзым ет сұлтан ағаңа, -- деді Шоқан.</w:t>
        <w:br/>
        <w:t>Тізерлеп отыра кеткен Жанақ:</w:t>
        <w:br/>
        <w:t>-- Ханием, нс бұйырасыз? -- деді.</w:t>
        <w:br/>
        <w:t>-- Әлгі тақылдап жүрген жырың кімдікі? Сүйінбайдікі</w:t>
        <w:br/>
        <w:t>емес пе? -- деген Жанаққа сұстана қарады.</w:t>
        <w:br/>
        <w:t>-- Жоқ, Сүйінбайдікі емес, хан-ием. Әлгі жыр соныц</w:t>
        <w:br/>
        <w:t>болашақ үрпағының жыры ғой, -- деді Жапақ.</w:t>
        <w:br/>
        <w:t>Шоқан жастықтан басын қалай көтеріп алғанын өзі де</w:t>
        <w:br/>
        <w:t>аңғармай қалды.</w:t>
        <w:br/>
        <w:t>-- Сенің озіңе бақсылық қона бастаған батшағар болып</w:t>
        <w:br/>
        <w:t>жүрмегін?! -- Тезек барған сайын балаға тесірейе түсті.</w:t>
        <w:br/>
        <w:t>331</w:t>
        <w:br/>
        <w:t>-- Байқаймын, сен өзі ержетіп, ақылың толысып қал-</w:t>
        <w:br/>
        <w:t>ған бала-жігітсің. Саған сыр айтып, мұң шағысуға жарап</w:t>
        <w:br/>
        <w:t>қалыпсың, -- деп бір жөткірініп алған Шоқан үзілген</w:t>
        <w:br/>
        <w:t>әңгімесін әрі жалғады, -- Қорқақпын дегенім шын сөзім.</w:t>
        <w:br/>
        <w:t>Басымнан жан шошырлық, талай оқиға өткіздім. Соның</w:t>
        <w:br/>
        <w:t>бәрінде ер жүрек, “тұр да, ұр”, “ұр да жық” батыр болып</w:t>
        <w:br/>
        <w:t>едім десем, ешкім сенбейді. Бұрынғы ғұламалар “сақтықта</w:t>
        <w:br/>
        <w:t>қорлық жоқ” деп тегін айтпаған. Міне, осы жатысымның</w:t>
        <w:br/>
        <w:t>өзінде аңдыған жауларымнан қорқамын. Қорқақтық сақ-</w:t>
        <w:br/>
        <w:t>тыққа апарады.</w:t>
        <w:br/>
        <w:t>Шоқан-аға, өзіңізді тым сүмірейтіп жібердіпіз. Бүл енді</w:t>
        <w:br/>
        <w:t>болмайды. Меркеде патша-ағзамның майырларымен ұры-</w:t>
        <w:br/>
        <w:t>сып, қызыл-шеке болғаныңызда да сақтық жасадыңыз ба?</w:t>
        <w:br/>
        <w:t>Тіпті, ең үлкен жанаралардың өзі келіп сізге басу айтты</w:t>
        <w:br/>
        <w:t>емес пе? -- Жанақ Шоқанды “бір тосылттым ба?” дегендей,</w:t>
        <w:br/>
        <w:t>масайрай қарады. Шоқан да оның бұл мінезіне шырай</w:t>
        <w:br/>
        <w:t>аңғартып:</w:t>
        <w:br/>
        <w:t>-- Жанақ жан, сенімен айтысып, сыр шертісуге болады</w:t>
        <w:br/>
        <w:t>екен. Менің мына бір сөзімді жадыңа сақтап, ұғып ал:</w:t>
        <w:br/>
        <w:t>Тақсырларға өзімді саттым,</w:t>
        <w:br/>
        <w:t>Ұзақ жолға төзімді саттым,</w:t>
        <w:br/>
        <w:t>Тыцдағанға сөзімді саттым,</w:t>
        <w:br/>
        <w:t>Жақсыларға көзімді саттым,</w:t>
        <w:br/>
        <w:t>Мұның бәрінен не пайда?</w:t>
        <w:br/>
        <w:t>Даңқ қудым, шен іздедім,</w:t>
        <w:br/>
        <w:t>Бұған да көңілім толмады,</w:t>
        <w:br/>
        <w:t>Тыныш жатарлық ел іздедім,</w:t>
        <w:br/>
        <w:t>Тағы да жолым болмады,</w:t>
        <w:br/>
        <w:t>Бүгінгінің қорқаулары</w:t>
        <w:br/>
        <w:t>Алды-артымды торлады.</w:t>
        <w:br/>
        <w:t>Әттең шіркін, қайтейін!</w:t>
      </w:r>
    </w:p>
    <w:p>
      <w:r>
        <w:t>Шоқан бір сәт үнсіз қалды. Жанақ та әлгі сөзді іштей</w:t>
        <w:br/>
        <w:t>қайталап, күбірлеп отыр. Сәлден кейін Шоқан басын</w:t>
        <w:br/>
        <w:t>көтеріп, жастық астынан пистолетін алды:</w:t>
        <w:br/>
        <w:t>-- Тірі жаннан сүйенерім Айсары-әпкең мен өзіңсің.</w:t>
        <w:br/>
        <w:t>Жансыз заттан сүйенер серігім осы жілік-мылтық.</w:t>
        <w:br/>
        <w:t>-- Кітап, қаламдарыңызды қайда қоясыз?</w:t>
        <w:br/>
        <w:t>-- Кітаптарым нағыз сырлас-достарым солар ғой, күні-</w:t>
        <w:br/>
        <w:t>түні менімен әңгіме-дүкен құруға жалықпайтын.</w:t>
        <w:br/>
        <w:t>340</w:t>
        <w:br/>
        <w:t>тапсырды. Ұзын бойын тік үстап, отты көздерімен Бронев-</w:t>
        <w:br/>
        <w:t>скийге ойлана қараған Пстр Михайлович:</w:t>
        <w:br/>
        <w:t>-- Некелендіруін тездеткен жан некелерін бұзуды тіптен</w:t>
        <w:br/>
        <w:t>тездете алады, -- деді.</w:t>
        <w:br/>
        <w:t>Броневский генерал-лейтсенанттың өзіне ерекше бір</w:t>
        <w:br/>
        <w:t>мысқылмен күле қарағанын жақсылыққа жорып:</w:t>
        <w:br/>
        <w:t>-- Петр Михайлович, Ыбырай Жайықбаев келешекте</w:t>
        <w:br/>
        <w:t>біздің қырдағы саясатымызды жүргізуге тым қажет адам</w:t>
        <w:br/>
        <w:t>болуы мүмкін, -- деді.</w:t>
        <w:br/>
        <w:t>-- Олай болған жағдайда, бұл некенің бұзылуы сол</w:t>
        <w:br/>
        <w:t>қырғызлың абыройын ел арасында осіре түспесе, ешбір</w:t>
        <w:br/>
        <w:t>өшірмейді, -- деді Петр Михайлович.</w:t>
        <w:br/>
        <w:t>Броневский Ыбыраймен оңаша әңгімелесті. “Ғашық-</w:t>
        <w:br/>
        <w:t>тар” Омбы шаһарында-ак бір-бірінен ажырасып, елдеріне</w:t>
        <w:br/>
        <w:t>оралды. Копке дейін екеуі де “желігін” баса алмай қойды.</w:t>
        <w:br/>
        <w:t>Кенжекейдің жайлауы Басармен шектес еді. Ыбырай біраз</w:t>
        <w:br/>
        <w:t>уақыт інісінің ауылына барғыштап жүріпті. Мұны сезген</w:t>
        <w:br/>
        <w:t>Кенжекей бір түнде тік котеріліп, Ертістің арғы бетіне</w:t>
        <w:br/>
        <w:t>шығып кетсе керек.</w:t>
        <w:br/>
        <w:t>.. Мына Тезектің кейбір мінездері мен созді нығыздап</w:t>
        <w:br/>
        <w:t>айтуы сол Ыбырай Жайықбайүлынан аумайды. Шоқанның</w:t>
        <w:br/>
        <w:t>ойына келген осы бір оқиға өзі дүниеге келерден он жыл</w:t>
        <w:br/>
        <w:t>бұрын болыпты.</w:t>
        <w:br/>
        <w:t>Григорий талай-талай қызық хикаялары бар істерді</w:t>
        <w:br/>
        <w:t>әкеліп, екеуі бірігіп алып оқушы еді-ау!.. Шіркін, ол да</w:t>
        <w:br/>
        <w:t>бір заман екен!</w:t>
        <w:br/>
        <w:t>Енді міне, Жетісу сұлтаны, өзін ақын санайтын көк</w:t>
        <w:br/>
        <w:t>мылжың туысы --Тезектің ұзақ сонар оңгімесіп мүлгіп</w:t>
        <w:br/>
        <w:t>тыңдап жатыр.</w:t>
        <w:br/>
        <w:t>Осы сұлтан бағанадан бері Шоқанға не айтты? Бір</w:t>
        <w:br/>
        <w:t>сот пейіл жайып, бұған да көңіл қойсыншы Шоқан.</w:t>
        <w:br/>
        <w:t>-- Әкең Шыңғысқа деген ренішіңді де білдік. Ал-</w:t>
        <w:br/>
        <w:t>пыс ауыл алақанында аялап, өсіріп отырған аяулы Ай-</w:t>
        <w:br/>
        <w:t>сарымызды қойнына салдық. Дертің меңдеп, сырқатың</w:t>
        <w:br/>
        <w:t>созыла түсті. Жетісу өңірінің бақсы-балгерлерінің бәріне</w:t>
        <w:br/>
        <w:t>жар салдым. Түгел жиылды. Әлі де алдыңа еңкейіп кіріп,</w:t>
        <w:br/>
        <w:t>етпеттеп шығады. Сондағы сенеп естіп отырған алгысым-</w:t>
      </w:r>
    </w:p>
    <w:p>
      <w:r>
        <w:t>ның түрі кекету-мұқату. Күлесің, келемеждейсің, жүрт сешіц</w:t>
        <w:br/>
        <w:t>әр сәзіңді іліп алып, елге жария етеді, Сенің оқығандығыңда,</w:t>
        <w:br/>
        <w:t>зиялылығында дауым жоқ. Сен оқыған төре болсаң, мен</w:t>
        <w:br/>
        <w:t>324</w:t>
        <w:br/>
        <w:t>рар едім” деп те әзілдеген. Ол кезде Шоқан Перизат әнін</w:t>
        <w:br/>
        <w:t>естімеген еді. Әйтпесе, Жетісу сұлуларының бәрін жиып</w:t>
        <w:br/>
        <w:t>қайтесің маған өзің бар, сонан соң Перизат -- осы екеуің</w:t>
        <w:br/>
        <w:t>жетесіңдер. Тек, әттегенің Перизаттың күйеуі барлығы</w:t>
        <w:br/>
        <w:t>қинап тұр. Мүмкін ол жігіт бізді түсінер. Перизаттың аяғына</w:t>
        <w:br/>
        <w:t>тұсау болып орала қоймас. Төренің құрықты тегін адамға</w:t>
        <w:br/>
        <w:t>сілтемейтінін бұл елдің де түсінетін уақыты жетті...</w:t>
        <w:br/>
        <w:t>Біресе аласұртып алға әкететін, енді бірде өткендегіні</w:t>
        <w:br/>
        <w:t>еске салып кері қайтаратын ауытқыма алақұйын ойларына</w:t>
        <w:br/>
        <w:t>Шоқанның өзі де мырс етіп, езу тартып қойды.</w:t>
        <w:br/>
        <w:t>Айсары қайда жүр? Қайдағы бір бие құлындады екен</w:t>
        <w:br/>
        <w:t>деп жанұшыра жүгіре жөнелгеніне жол болсын! Иә, құлын</w:t>
        <w:br/>
        <w:t>десе құлыншақтай шұрқыраған келіншектер-ай! Жылқы</w:t>
        <w:br/>
        <w:t>мінез халқым “ер қанаты ат” деп тегін айтпаған. Ер қана-</w:t>
        <w:br/>
        <w:t>ты! Қанат!.. “Қанатымен қарлығаш су сепкендей... Қарлы-</w:t>
        <w:br/>
        <w:t>ғаш! Петербург университетінде ғұлама-ұстаз Тантауимен</w:t>
        <w:br/>
        <w:t>кездесіп, сұхбаттасқан сайын ол шығыстың ұлы шағиры</w:t>
        <w:br/>
        <w:t>Әбілхасан Рудакидің бір рубаятын қайталай беруші еді.</w:t>
        <w:br/>
        <w:t>Қалай басталушы еді сол рубаят7.. Қазір, еске түседі.</w:t>
        <w:br/>
        <w:t>“Құзғып неге жүз жасайды.</w:t>
        <w:br/>
        <w:t>Әділет қайда жалғанда?</w:t>
        <w:br/>
        <w:t>Сүйкімді қүс -- әз қарлығаш</w:t>
        <w:br/>
        <w:t>Бір жаз жасап арманда”,</w:t>
        <w:br/>
        <w:t>деген шумағы ғана ойымда мықтап орнығыпты. Тан-</w:t>
        <w:br/>
        <w:t>туи осы бір рубаятты қайталай беруші еді. Несіне қайталай</w:t>
        <w:br/>
        <w:t>береді деп ойлаушы едім. Енді міне, өз басыма да келді.</w:t>
        <w:br/>
        <w:t>Кешеден бері менің ойымнан: “Осы мен өлмейтін, өлмейтін</w:t>
        <w:br/>
        <w:t>шығармын. Сәл ғана мызғып ап, қайтадан тұрармын” деген</w:t>
        <w:br/>
        <w:t>жыр жолдары орала беретін болып жүр. Өзі кімнің жыры</w:t>
        <w:br/>
        <w:t>екен? Неге екенін білмеймін, осы бір жырды қайталап айт-</w:t>
        <w:br/>
        <w:t>қым келе береді.</w:t>
        <w:br/>
        <w:t>“Осы мен өлмейтін, өлмейтін шығармын,</w:t>
        <w:br/>
        <w:t>Сәл ғана мызғып ап, қайтадан тұрармын...”</w:t>
        <w:br/>
        <w:t>Есік алдында біреу жөткірінді. Сусын әкелген Жанақ</w:t>
        <w:br/>
        <w:t>екен. Шоқан сусыннан бірер ұрттады да:</w:t>
        <w:br/>
        <w:t>-- Жанақ, осы сен Меркені сағынасың ба? -- деп сұра-</w:t>
        <w:br/>
        <w:t>ды.</w:t>
        <w:br/>
        <w:t>-- Шоқан-аға, сіздің жаңағы ақыныңыз менің есіме</w:t>
        <w:br/>
        <w:t>Меркедегі Қорқыт бұлағы мен Сәмбі талды еске түсірді.</w:t>
        <w:br/>
        <w:t>Сіз ол бұлақтың басында болып па едіңіз?</w:t>
        <w:br/>
        <w:t>338</w:t>
      </w:r>
    </w:p>
    <w:p>
      <w:r>
        <w:t>-- Өзім көргем жоқ. Барып, көрген достарымнан естіген</w:t>
        <w:br/>
        <w:t>аңыз ғой.</w:t>
        <w:br/>
        <w:t>-- Шоқан-аға, сіз шын беріліп, ықыласпен әңгіме ай-</w:t>
        <w:br/>
        <w:t>тсаңыз, бүкіл әлем тұнып тыңдайтын секілді көрінеді ма-</w:t>
        <w:br/>
        <w:t>ған, -- деген Жанақ, -- Айсары әпкемнің де келетін уақыты</w:t>
        <w:br/>
        <w:t>болып еді. Сізге сусын әкелейін бе? Әлде көзіңіздің шыры-</w:t>
        <w:br/>
        <w:t>мын алып аласыз ба? Мызғыйтын болсаңыз, мазалай</w:t>
        <w:br/>
        <w:t>бермеймін.</w:t>
        <w:br/>
        <w:t>-- Ұйқым келмей-ақ жатыр. Осы мен төсек тартқалы</w:t>
        <w:br/>
        <w:t>нешінші күн?..</w:t>
        <w:br/>
        <w:t>-- Мен санап жүрмін. Сіз сырқатқа шалдыққалы тап</w:t>
        <w:br/>
        <w:t>бүгін тоғызыншы таң, -- дегеп Жанақ аяғын ұшынан ба-</w:t>
        <w:br/>
        <w:t>сып, тысқа шықты.</w:t>
        <w:br/>
        <w:t>Шоқан өз ойымен өзі оңаша қалды.</w:t>
        <w:br/>
        <w:t>..Оның төсек тартып жатқанына тоғызыншы күн.</w:t>
        <w:br/>
        <w:t>Коктем келердегі қыстың соңғы ышқыныс қара суығы</w:t>
        <w:br/>
        <w:t>қағылез жігіттің жұқалтаң қоңынан өтіп, сай сүйегін сыр-</w:t>
        <w:br/>
        <w:t>қыратқандай болды. Азапты сапарлардың көбін бастан</w:t>
        <w:br/>
        <w:t>кешірген патша офицеріне Жетісудың бұл көктемі тым үзақ</w:t>
        <w:br/>
        <w:t>кешеуіл дегендей еді. Жаз шығысымен туған елі -- Арқаға,</w:t>
        <w:br/>
        <w:t>болмаса Петербургке кетуді армандаған Шоқан қатты шар-</w:t>
        <w:br/>
        <w:t>шағанын осы күндері ерекшс сезінді.Он алты жасынан бас-</w:t>
        <w:br/>
        <w:t>тап шытырман өмірдің шырмауында келе жатыр. Ылғи бір</w:t>
        <w:br/>
        <w:t>жүйке қиярлық қиындықтардың ортасында жүрді, атар-</w:t>
        <w:br/>
        <w:t>ман-шабарман сұлтан атанды. Өрге де жүйрік, ылдида да</w:t>
        <w:br/>
        <w:t>тоқырап, тосылу дегенді білмеді. Ерте егде тарту дегенді</w:t>
        <w:br/>
        <w:t>кім білген? Енді аңдаса, көпті көрген көне секілді, айнала-</w:t>
        <w:br/>
        <w:t>дағы құбылыстың біразы бұған таңсық емес. Кешегі ер</w:t>
        <w:br/>
        <w:t>мінезділік бүгінде енжарлыққа жол бере бастаған.</w:t>
        <w:br/>
        <w:t>Көптен бергі сезімін селт еткізерлік оқиға -- кешегі</w:t>
        <w:br/>
        <w:t>Перизат әні. Перизат жайын ойласа, жүрек орекпи тулап,</w:t>
        <w:br/>
        <w:t>қиял қанатын қомдағандай болады. Көріктілерді де,</w:t>
        <w:br/>
        <w:t>көркемдерді де көп көрген көзге әлгі бірде едәуір от ұялап,</w:t>
        <w:br/>
        <w:t>жанары жайнай түсті. Келіншек кетісімен, бәз-баяғы қал-</w:t>
        <w:br/>
        <w:t>пына келді. Әне бойындағы сыздайтын, сырқырайтын,</w:t>
        <w:br/>
        <w:t>шаншитын тұстары қайтадан тіршіліктен белгі бере баста-</w:t>
        <w:br/>
        <w:t>ды. Тамағы ауырғанын саябырлатқандай, кеңсірік болса,</w:t>
        <w:br/>
        <w:t>еркін гулей ашылып кетпей тұр. Кеше айнаға қаранып еді,</w:t>
        <w:br/>
        <w:t>мұрынының үстіндегі қызыл кішірейген тәрізді. Айсары</w:t>
        <w:br/>
        <w:t>“мұрныңыздың үстіндегі қызыл дақ тез кетсе екен. Содан</w:t>
        <w:br/>
        <w:t>кейін өзіңізді Жетісудың бір ғажап сұлуларымен танысты-</w:t>
        <w:br/>
        <w:t>22-1213 337</w:t>
        <w:br/>
        <w:t>жорамалдаған. Мұндай түк басқан, жүнді жүректі</w:t>
        <w:br/>
        <w:t>ештеңе де тебірентпейді.</w:t>
        <w:br/>
        <w:t>-- Жүрегінің түгі бар скен деп батырларды айтпаушы</w:t>
        <w:br/>
        <w:t>ма еді? -- деді Жанақ.</w:t>
        <w:br/>
        <w:t>-- Иә, ержүрек адамды да жүрегінің түгі бар екен дейтін</w:t>
        <w:br/>
        <w:t>сөз бар. Қырым- Керейдің жүрегіне түк басып, жүн қап-</w:t>
        <w:br/>
        <w:t>тап кетуі керек, аңыздың айтуынша солай болса керек-ті,</w:t>
        <w:br/>
        <w:t>-- деп сәл дем алған Шоқан әңгімесін әрі қарай жалғас-</w:t>
        <w:br/>
        <w:t>тырды, -- қандайлық мықты, берік, батыр болмасын, адам-</w:t>
      </w:r>
    </w:p>
    <w:p>
      <w:r>
        <w:t>ның да қартайып, қайрат-жігерінің қайтатын шағы болады.</w:t>
        <w:br/>
        <w:t>Қырым-Керей де тап сол кезеңге келіп тірелсе керек-ті.</w:t>
        <w:br/>
        <w:t>Ханның қаһары қайтып, жүрегі жұмсарып дегендей, енді</w:t>
        <w:br/>
        <w:t>Қырым-Керейдің көкірсгін махаббат сезімі керней бас-</w:t>
        <w:br/>
        <w:t>тайды. Бір заманда, жастық шағында түк басып, тас болып</w:t>
        <w:br/>
        <w:t>қатып қалған жүрек кәдімгі адам жүрегіндей елжіреп, нәзік</w:t>
        <w:br/>
        <w:t>те сезімтал қалыпқа келеді. Ол енді біреуді іздейтіндей,</w:t>
        <w:br/>
        <w:t>әлдекімді аңсайтындай алаңға тап болады.</w:t>
        <w:br/>
        <w:t>Күндердің бір күнінде Қырым-Керейдің шабарманда-</w:t>
        <w:br/>
        <w:t>ры хан сарайына талдырмаш, жап-жас Діләра деген түтқын</w:t>
        <w:br/>
        <w:t>қызды әкеледі. Хан осы қызға ғашық болады. Өзінің ұзақ</w:t>
        <w:br/>
        <w:t>мағынасыз өмірінде Қырым-Керей тұңғыш рет өліп-өшіп,</w:t>
        <w:br/>
        <w:t>махаббат өртіне күйінеді. Тұтқын қыз ханға қарамай қояды.</w:t>
        <w:br/>
        <w:t>Қылышынан қан тамған қаһарлы хан нәзік гүлдің алдында</w:t>
        <w:br/>
        <w:t>өзінің шарасыздығын аңғарады. Махаббат сезімінің мұндай-</w:t>
        <w:br/>
        <w:t>лық күшті екенін Қырым-Керей күн озған сайын қатты</w:t>
        <w:br/>
        <w:t>сезінеді. Бірақ, амал қанша? Діләра бұған қарамай қояды.</w:t>
        <w:br/>
        <w:t>Торға түскен сұлу қыз айлар өткізіп, туған ел-жұртын са-</w:t>
        <w:br/>
        <w:t>ғынған ару құсалықпеп қаза болады.</w:t>
        <w:br/>
        <w:t>-- Қырда жайқалып, құлпыра өскен үлбір гүл хан са-</w:t>
        <w:br/>
        <w:t>райының қапасына шыдасын ба? -- деп Жанақ та бір</w:t>
        <w:br/>
        <w:t>күрсініп алды.</w:t>
        <w:br/>
        <w:t>-- Шау тартқандағы махаббат жанға жараны өшпестей</w:t>
        <w:br/>
        <w:t>етіп салады екен. Тұтқын қыздың қазасы ханның жанына</w:t>
        <w:br/>
        <w:t>қатты батады.</w:t>
        <w:br/>
        <w:t>Бір күні Қырым-Керей Түран слінен түтқын боп келген</w:t>
        <w:br/>
        <w:t>Омар деген сәулетші-шсберді шақыртып алып:</w:t>
        <w:br/>
        <w:t>-- Менің қайғы-қасірстімді, жүрегімнің қазіргі қанды</w:t>
        <w:br/>
        <w:t>жасын ғасырлар бойына жеткізетіндей етіп, тасты жылат!</w:t>
        <w:br/>
        <w:t>-- деп әмір етеді. -- Менің сүйген, ғашық болған аруым</w:t>
        <w:br/>
        <w:t>қаза болды. Тас соны есіне алып жылайтын болсын!</w:t>
        <w:br/>
        <w:t>-- Қонса қопған болар, хан-ием... Бақ безген бастап</w:t>
        <w:br/>
        <w:t>бақсылықты да қызғанбас деп ойлаймын құдайым, -- Жа-</w:t>
        <w:br/>
        <w:t>нақтың жауабы түйеден түскендей болды.</w:t>
        <w:br/>
        <w:t>-- Тілің кесілгірдің, сөзін қара! -- Тезек түнере түсті.</w:t>
        <w:br/>
        <w:t>-- Жанақжан, кәне Сүйінбай ұрпағының жырын тә-</w:t>
        <w:br/>
        <w:t>мамдаши, -- деп Шоқан Жанақтан әлгі түрпі жауабын</w:t>
        <w:br/>
        <w:t>елемегенсіді. Тезек шатынап шыға келді:</w:t>
        <w:br/>
        <w:t>-- Балақтағы битті басқа оргізген Мұхаммед-Қанапия-</w:t>
        <w:br/>
        <w:t>ай! Әттең, бәріміз де бір Шыңғыс тұқымымыз, әйтнесе ме!..</w:t>
        <w:br/>
        <w:t>Сұлтанның Шоқаңға кіжінгенін байқай қойған Жа-</w:t>
        <w:br/>
        <w:t>нақ:</w:t>
        <w:br/>
        <w:t>-- Сүйінбай үрпағының жырын айтамын дел ханиемнің</w:t>
        <w:br/>
        <w:t>ызғарлы қаһарына ілігіп жүрмеймін бе? -- деп екі адамға</w:t>
        <w:br/>
        <w:t>алма-кезек жаутаңдай қарады.</w:t>
        <w:br/>
        <w:t>-- Тезекемнің өзі де ақынжанды адам. Сұлтан ағамыз</w:t>
        <w:br/>
        <w:t>Сүйінбайдың өзімен айтысқанын естімеп не едің, Жанақ?</w:t>
        <w:br/>
        <w:t>-- деп Шоқан да албан төресінің қабағындағы құрыс-ты-</w:t>
        <w:br/>
        <w:t>рысын жазбақ болды.</w:t>
      </w:r>
    </w:p>
    <w:p>
      <w:r>
        <w:t>-- Сонда мен Сүйінбай жағынан шыққан ақын боп</w:t>
        <w:br/>
        <w:t>жырлайын ба? -- деп Жанақ та Шоқан сөзін тез іліп алды.</w:t>
        <w:br/>
        <w:t>-- Кәне, көрелік өнеріңді, шұнақ! -- деген Тезек ашу-</w:t>
        <w:br/>
        <w:t>дан көзі шатынып, терісіне симай отыр.</w:t>
        <w:br/>
        <w:t>-- Тезеке, біздің Жанақ жыраудың өлеңі батып кетсе,</w:t>
        <w:br/>
        <w:t>ренжіп жүрмегін, -- деді Шоқан әзілге бағып.</w:t>
        <w:br/>
        <w:t>-- Мені мынау ренжітіп не қиратар дейсің?! -- Тезектің</w:t>
        <w:br/>
        <w:t>дауысындағы зіл сәл айығайын деді. -- Шоқан аға, кілем</w:t>
        <w:br/>
        <w:t>тұсындағы домбыраңызды жалға бере тұрыңыз. Домбы-</w:t>
        <w:br/>
        <w:t>раңыздың терің өскенде бір үйір жылқы етіп қайтарам, -</w:t>
        <w:br/>
        <w:t>деген Жанақ Шоқанның домбырасын қолына алды.</w:t>
        <w:br/>
        <w:t>-- Бәлкім сен қобыз да тартарсың, -- деді Тезек кілем</w:t>
        <w:br/>
        <w:t>тұсындағы домбырамен қатар ілінген қара қобызға көзі</w:t>
        <w:br/>
        <w:t>түсіп.</w:t>
        <w:br/>
        <w:t>-- Қобыз десеңіз қобыз болсың. Қалағаныңыз білсін,</w:t>
        <w:br/>
        <w:t>хан-ием! -- деді Жанақ.</w:t>
        <w:br/>
        <w:t>-- Жарайды, домбырамен-ақ жырлай бер, жырың</w:t>
        <w:br/>
        <w:t>тасып барады екен, көрелік! -- деген Тсзек домаланған</w:t>
        <w:br/>
        <w:t>кішкене бала жігіттің малдас құрып отыра қалып, домбы-</w:t>
        <w:br/>
        <w:t>раны күйіне келтірсе бастаған кейіпіне қарап қайран қалды.</w:t>
        <w:br/>
        <w:t>Шоқан жөткірініп:</w:t>
        <w:br/>
        <w:t>-- Тезеке, Жанақ домбырадан гөрі қобызды әйдік тар-</w:t>
        <w:br/>
        <w:t>тады. Домбыраны Сүйінбай болып сөйлейін дсген соң</w:t>
        <w:br/>
        <w:t>шертіп отыр ғой, -- деді.</w:t>
        <w:br/>
        <w:t>332</w:t>
        <w:br/>
        <w:t>де, Құдаймендінің Қоңырқұлжасының да, нағашысы Мұса-</w:t>
        <w:br/>
        <w:t>ның да, бұлардан бұрынырақ патша мен оның Омбыдағы</w:t>
        <w:br/>
        <w:t>әкімдерінен ізгілік-ізет көрген Көшеннің Тұрлыбегі мен</w:t>
        <w:br/>
        <w:t>Байтоқаның Зілғарасы -- бәр-бәрінің өміріне түптеп қара-</w:t>
        <w:br/>
        <w:t>са, қараша халқын қан қақсатқан қаныпезер жандар болып</w:t>
        <w:br/>
        <w:t>шығады.</w:t>
        <w:br/>
        <w:t>Ыбырай Жайықбайұлымен мұның біраз уақыт са-</w:t>
        <w:br/>
        <w:t>парлас, дәмдес болғаны бар. Сондағы байқағаны Ыбы-</w:t>
        <w:br/>
        <w:t>райдың панңдануы, оның төрелердің өзін теңгермейтін</w:t>
        <w:br/>
        <w:t>токаппар мінезі, айналасындағыларды жақтырмай оты-</w:t>
        <w:br/>
        <w:t>ратын марғау кейші Шоқанды да бұл адамнан таза</w:t>
        <w:br/>
        <w:t>жирендіріп жіберді. Өз нәсілдестерінің арасында өзін</w:t>
        <w:br/>
        <w:t>әркеуде үстайтын Ыбырай патша әкімдерінің алдында иіліп-</w:t>
        <w:br/>
        <w:t>бүгіліп-ақ қалатын. Мұндай сәттерде Ыбырай Шоқанға</w:t>
        <w:br/>
        <w:t>біртүрлі мүләйімси қарап, жасқаншақтай тіл қататың.</w:t>
        <w:br/>
        <w:t>Өзін қыр еліндегі қыпшақтардың Қобыландыдан</w:t>
        <w:br/>
        <w:t>кейінгі ірі аламы санайтын Ыбырайдың жас кезіндегі бір</w:t>
        <w:br/>
        <w:t>өрескел қылығын Омбы архивінің істерін тәртіпке келтіріп</w:t>
        <w:br/>
        <w:t>жүргенде Григорий Потанин әкеліп көрсетіп еді. Ол істегі</w:t>
        <w:br/>
        <w:t>Ыбырай кейіпі Шоқанға мүлдем басқа қырынан танылды.</w:t>
        <w:br/>
        <w:t>Әрине, Шоқан Жайықбайұлының жастық шағындағы сол</w:t>
        <w:br/>
        <w:t>бір қылығына мейлінше таңқалатын. Содан кейін де Ыбы-</w:t>
        <w:br/>
        <w:t>рай өзін мұсылманмын дсй ме? Өзін ел басқарып, басқа</w:t>
      </w:r>
    </w:p>
    <w:p>
      <w:r>
        <w:t>адамдарға үлгі тұтқыза ала ма?</w:t>
        <w:br/>
        <w:t>.. Құлан қыпшақ Жақыптың екі баласы болыпты:</w:t>
        <w:br/>
        <w:t>Кенжекей мен Жайықбай. Бұлар көршілес өріп, іргелес</w:t>
        <w:br/>
        <w:t>қонып, екі ауыл болып, Тату-тәтті өмір сүріп жатады.</w:t>
        <w:br/>
        <w:t>Екеуінің де бала-шағасы өсіп, малдары кобейіп, айналала-</w:t>
        <w:br/>
        <w:t>рыат шаптырым кеңейе түседі.</w:t>
        <w:br/>
        <w:t>Жайықбайдың еті тірі екі баласы -- Ыбырай мен Басар</w:t>
        <w:br/>
        <w:t>отау тігіп, туған-туыстарының маңында бөлек ауыл</w:t>
        <w:br/>
        <w:t>болады. Жайықбайдың ағасы Кенжекейдің жалғыз қызы</w:t>
        <w:br/>
        <w:t>-- Үміт бой түзеп, көз тартардай көрікті ару болып өсіп</w:t>
        <w:br/>
        <w:t>келе жатады. Кенжекей Үмітті бәсентин ішінде Қоңтайдың</w:t>
        <w:br/>
        <w:t>Шағатайы дегеннің баласы Қасқатайға айттырып қойған</w:t>
        <w:br/>
        <w:t>екен.</w:t>
        <w:br/>
        <w:t>Күндердің бір күні өз алдына үй тігіп, бала-шағалы</w:t>
        <w:br/>
        <w:t>болып отырған Ыбырайдың көзі өзінің немере қарындасы</w:t>
        <w:br/>
        <w:t>-- Үмітке түседі. Әуелде Үміт те Ыбырайға көңіл білдіріп</w:t>
        <w:br/>
        <w:t>қалады. Сонымен ағалы-қарындасты екі “ғашық” наурыз-</w:t>
        <w:br/>
        <w:t>дың айлы бір түнінде пар атты шанаға екі-үш сандық</w:t>
        <w:br/>
        <w:t>32</w:t>
        <w:br/>
        <w:t>дүниелерін артып алады да “Омбы, қайдасың?” деп тар-</w:t>
        <w:br/>
        <w:t>тып отырады.</w:t>
        <w:br/>
        <w:t>Ағалы-інілі Кенжекей мен Жайықбай ғашықтардың</w:t>
        <w:br/>
        <w:t>мына ісіне сандарын соғып, Омбы әкімдеріне хаттар</w:t>
        <w:br/>
        <w:t>жолдайды. Мұсылман шариғатында да, қазақ дәстүрінде</w:t>
        <w:br/>
        <w:t>де немере жандардың бір-біріне үйленуге болмайтындығын</w:t>
        <w:br/>
        <w:t>жазып, зар жыланады. Омбы шаһарында да еті тірі Ыбы-</w:t>
        <w:br/>
        <w:t>рай қыр елі істерінің басшысы болып жаца ғана тағайын-</w:t>
        <w:br/>
        <w:t>далған Броневский дегенге ұнап қалады. Броневский осы</w:t>
        <w:br/>
        <w:t>маңдағы қыр адамдарын онан әрі қырық пышақ етудің</w:t>
        <w:br/>
        <w:t>айлакерлері --Махонин мен атаман Прасоловтың кеңесін</w:t>
        <w:br/>
        <w:t>тыңдайды да Үміт пен Ыбырайдың некелерін қидырып</w:t>
        <w:br/>
        <w:t>жіберсді. Омбыны төңіректеніп көшіп жүретін Шәріп</w:t>
        <w:br/>
        <w:t>Әбдірақымов деген молланы Броневский арнайы ша-</w:t>
        <w:br/>
        <w:t>қыртып алады да, екі жастың қосылу ишаратын жасат-</w:t>
        <w:br/>
        <w:t>тырады. Омбы әкімдерінің ойы: қыпшақтар өзара шата-</w:t>
        <w:br/>
        <w:t>сып, бүліне берсін. Сонда олар патша өкілдеріне майшелнек</w:t>
        <w:br/>
        <w:t>болады да отырады. Махонип меп Прасоловтың Ыбы-</w:t>
        <w:br/>
        <w:t>раймен ынтымағы мұның тарапынан аяқсыз қалмайды.</w:t>
        <w:br/>
        <w:t>Екеуі де сыйға бір-бір шапан киіп, түлкі, бұлғын, ақ тиін</w:t>
        <w:br/>
        <w:t>терілері мен ақшадай сыйлықтар алады. Ыбырай елінен</w:t>
        <w:br/>
        <w:t>Үміттің жасауы -- он төрт шапан, елу құлаш барқыт, отыз</w:t>
        <w:br/>
        <w:t>бес құлаш шұға, он алты кесек парша, бұларға қоса бағасы</w:t>
        <w:br/>
        <w:t>он екі жылқы асыл тастармен зерленіп, әшекейленген</w:t>
        <w:br/>
        <w:t>белбеуі бар бір үлкен екі шағын сандық әкелген. Үміттің</w:t>
        <w:br/>
        <w:t>жасауы Ыбырайдың Омбыдағы патша әкімдерінің біразымен</w:t>
        <w:br/>
        <w:t>танысуына әбден жеткілікті болған.</w:t>
        <w:br/>
        <w:t>Бүл екі арада айттырып, әне-міне әкетеміз деп жүрген</w:t>
        <w:br/>
        <w:t>қалыңдықтан айрылған бәсентиндер байбаламды сала</w:t>
        <w:br/>
        <w:t>бастады. Бәсентиннің старшындары майор Бопы мен</w:t>
        <w:br/>
        <w:t>капитап Айтуаров Баянауыл өңірінің беделділері Пішен</w:t>
        <w:br/>
        <w:t>Ұрысов, Саушы Айғожиндарға арқа сүйеп, хатты тура “жа-</w:t>
        <w:br/>
        <w:t>рым-патша” Карцевичтің өзіне жеткізді. Істің насырға</w:t>
        <w:br/>
        <w:t>шаба бастағанын сезген Махонин мен Прасолов Ыбы-</w:t>
        <w:br/>
        <w:t>райға бәсентиндердің малын қайтар деп ақыл берді. Қып-</w:t>
      </w:r>
    </w:p>
    <w:p>
      <w:r>
        <w:t>шақ жағы Қоңтайға бір түйе, сегіз жылқы, сегіз уақ түяқ</w:t>
        <w:br/>
        <w:t>айып төлеп, дауды бұдан әрі оршітпей тындырды.</w:t>
        <w:br/>
        <w:t>Бүл екі арада Тобылдағы “жарым-патшаның” атына</w:t>
        <w:br/>
        <w:t>“ғашықтардың” шешелері Жанбөбек пен Ұрсұлудан да</w:t>
        <w:br/>
        <w:t>шағым хаттар түседі. Генерал-губернатор Карцевич бұл</w:t>
        <w:br/>
        <w:t>шағымды егжей-тегжейлі тексеруді Броневскийдің өзіне</w:t>
        <w:br/>
        <w:t>323</w:t>
        <w:br/>
        <w:t>-- Жас ару көрікті ме еді? -- деп сұрайды шебер.</w:t>
        <w:br/>
        <w:t>-- Ол қызды ссн көре алмадың, -- дейді хан, -- Әттең</w:t>
        <w:br/>
        <w:t>шіркін. Діләра бүлдіршіндей жас, күндей сәулетті, құра-</w:t>
        <w:br/>
        <w:t>лайдай осем, аққудай сымбатты, кептердей күнәсіз, ана-</w:t>
        <w:br/>
        <w:t>дай мейірімді, атып келс жатқан таңдай арайлы, жас</w:t>
        <w:br/>
        <w:t>баладай нәзік те ерке еді. Оның азасына адам ғана емес,</w:t>
        <w:br/>
        <w:t>тас та жыласын!</w:t>
        <w:br/>
        <w:t>Мүны естіген тұраңлық шебер Омар тасты адамша қа-</w:t>
        <w:br/>
        <w:t>лай жылатам деп, терең ойға батады.</w:t>
        <w:br/>
        <w:t>-- Мейірімсіз, мылқау тастан нс істеуге болады? -- деп</w:t>
        <w:br/>
        <w:t>сұрады Омар Қырым--Керей ханнан, -- Тас меңірсу ғой.</w:t>
        <w:br/>
        <w:t>ханисм, менің таңырқап отырғаным, осы қаза сіздің дс</w:t>
        <w:br/>
        <w:t>жібімес жүрегіңізді зар еңіретсе, онда ол сұлуда үлкеп бір</w:t>
        <w:br/>
        <w:t>сыр бар. Бұлай болса, тастың да жылауы ғажап емес. Мен</w:t>
        <w:br/>
        <w:t>сіздің коз жасыңызды тасқа түсіріп, жылатып көрейін.</w:t>
        <w:br/>
        <w:t>Бәлкім, қолымнан келер. Қашалған тас коз жасын ағызып,</w:t>
        <w:br/>
        <w:t>менің де басымдағы қайғы-қасіретті барша әлемге паш</w:t>
        <w:br/>
        <w:t>етсін! Жасырмаймын, хан-ием, сен менің бар асыл-мүра-</w:t>
        <w:br/>
        <w:t>тымды, ел-жұртымды, арман-қиялымды аяғыңмен таптап,</w:t>
        <w:br/>
        <w:t>жойған едің. Мен осы кезге дейін көз жасымды кол етіп</w:t>
        <w:br/>
        <w:t>төктім. Бірақ оны еш пенде корген жоқ. Енді сол тас ар-</w:t>
        <w:br/>
        <w:t>қылы көз жасымды көрсін халайық. Сенің махаббатың мет</w:t>
        <w:br/>
        <w:t>мснің қайғы-қасірстім қара тастан да жас ағызарына</w:t>
        <w:br/>
        <w:t>сенемін. Енді мен іске кірісемін.</w:t>
        <w:br/>
        <w:t>Омар Қырым--Керейдің бақшалы сарайының колең-</w:t>
        <w:br/>
        <w:t>кесіпде отырып мәрмәр тасты қашай бастайды. Тұрапдық</w:t>
        <w:br/>
        <w:t>шебер әуелі бірнеше гүл күлтесін ойып шығарады. Оның</w:t>
        <w:br/>
        <w:t>ортасынан адамның көз жасын жасайды. Әлгі көзден аққан</w:t>
        <w:br/>
        <w:t>жас гүлдің бір күлтесінен екіншісіне тамып, бірте-бірте ең</w:t>
        <w:br/>
        <w:t>төмендегі тас-күлтеге ыстық коз жасы боп, жылдар, ғасыр-</w:t>
        <w:br/>
        <w:t>лар, тіпті, мәңгі-бақи тоқтаусыз ағып тұратып болады.</w:t>
        <w:br/>
        <w:t>Тұрандық сәулетші шебер Омар махаббат пен қасіретті.</w:t>
        <w:br/>
        <w:t>жас Діләраның қысқа өмірі мен өлімін, өз басының қайғы-</w:t>
        <w:br/>
        <w:t>мұңын кейінгі ұрпаққа осылайша белгі етіп қалдырыпты.</w:t>
        <w:br/>
        <w:t>-- Сонда мұныңыз қыз көз жасының киелі тасы болды</w:t>
        <w:br/>
        <w:t>ғой. Бұл тас әлі күнге дейін бар ма? -- деп сұрады Жанақ.</w:t>
        <w:br/>
        <w:t>-- Омар қашап жасаған мормор тас әлі сақтаулы, қазір</w:t>
        <w:br/>
        <w:t>Қырым жеріндегі Бақшасарай деген мекенде... -- деді</w:t>
        <w:br/>
        <w:t>Шоқан.</w:t>
        <w:br/>
        <w:t>-- Өзіңіз барып көрдіңіз бе? -- деп тағы да сауал қойды</w:t>
        <w:br/>
        <w:t>Жанақ.</w:t>
        <w:br/>
        <w:t>336</w:t>
      </w:r>
    </w:p>
    <w:p>
      <w:r>
        <w:t>--Гезеке, бұл елге мен ғана емес, өзіңіз де кірмесіз.</w:t>
        <w:br/>
        <w:t>Сіздерді бақ-дәулеті тасып тұрған шағында Абылай ата-</w:t>
        <w:br/>
        <w:t>мыздың өзі көшіріп, төлеңгіт-төңірегімен, малшы-жалшы-</w:t>
        <w:br/>
        <w:t>ларымен осы араға қоныстандырғаны рас па?</w:t>
        <w:br/>
        <w:t>-- Солай-ақ делік, -- дегеп сүлтан тосек тартып жат-</w:t>
        <w:br/>
        <w:t>қан туысына алакөзімен бір қарап қойды.</w:t>
        <w:br/>
        <w:t>-- Бір заманда осы елдің Өтеген есімді бір батыры өз</w:t>
        <w:br/>
        <w:t>туғандарымен ренжісіп, жерін тастап, арқадағы Сырымбетті</w:t>
        <w:br/>
        <w:t>мекендегеніп естіген шығарсыз, -- деп тосылған Шоқан</w:t>
        <w:br/>
        <w:t>Тезек не айтар екен дегендей сәл кідірді.</w:t>
        <w:br/>
        <w:t>-- Сондай бір ертектерді осы жақтың үйсін-дулаты</w:t>
        <w:br/>
        <w:t>аузынан суы күри түгел сарнайды ғой, әйтеуір. Шыны-</w:t>
        <w:br/>
        <w:t>өтірігін кім білген? -- деп қойды Тезек.</w:t>
        <w:br/>
        <w:t>-- Байқап отырсам, сол Отеген батыр екеуміз тағдыр-</w:t>
        <w:br/>
        <w:t>лас екенбіз. “Ақтабан шүбырынды” кезінде ол менің</w:t>
        <w:br/>
        <w:t>атамекеніме барып, біздің Сырымбеттен пана тапса,</w:t>
        <w:br/>
        <w:t>бір жарым ғасырдан кейін мен Өтегеннің еліне келіп, Ма-</w:t>
        <w:br/>
        <w:t>тай тауын қоныстап отырмын.</w:t>
        <w:br/>
        <w:t>-- Абылайдың әулетінен екенімізді ұмытып, осы</w:t>
        <w:br/>
        <w:t>өлкедегі үйсін-жалайыр, албан, дулаттарға жағынайын деген</w:t>
        <w:br/>
        <w:t>сыңай аңғартып жатырмысың, қалай? Әлгі бір сөзіңді естісе,</w:t>
        <w:br/>
        <w:t>бұл ел де саған бір қызын берер... -- Тезектің үшкірлеу</w:t>
        <w:br/>
        <w:t>біткен мұрыны жыбыр етіп, шүңіректеу көздеріне мысқыл</w:t>
        <w:br/>
        <w:t>ұялады.</w:t>
        <w:br/>
        <w:t>-- Хан тұқымы қызба келеміз-ау. Төре атанып, өзіміз</w:t>
        <w:br/>
        <w:t>түгенделе алмай жүргенде, басқа ел-жұртта неміз бар</w:t>
        <w:br/>
        <w:t>екен? Маған салса, енді рулары мен аталарын жаңғы-</w:t>
        <w:br/>
        <w:t>рықтыра атап, қырғи қабақ етіп, қырыққа бөлмей-ақ</w:t>
        <w:br/>
        <w:t>“қазақпыз” деп неге жүре бермейміз. Арқадағы қара қазақ-</w:t>
        <w:br/>
        <w:t>ты қырық пышақ қылып отырған өз әкем анау. Жетісудағы</w:t>
        <w:br/>
        <w:t>албан-дулат, үйсін-найманның арасына от тастап, жел</w:t>
        <w:br/>
        <w:t>тұрмаса шоқ үрлеп жүрген Тезекемнің түрі мынау --Шоқан</w:t>
        <w:br/>
        <w:t>енді-енді ашуға мінердей, лауысы қыранның саңқылын-</w:t>
        <w:br/>
        <w:t>дай ашыла бастады.</w:t>
        <w:br/>
        <w:t>- “Бір қызым бір қызымнан әм сорақының” кері болып</w:t>
        <w:br/>
        <w:t>бара ма, қалай? Мұхаммед-Қанапия, ішінде сақтап</w:t>
        <w:br/>
        <w:t>жүрген біраз запыраның бар секілді бізге деген, - Тезек</w:t>
        <w:br/>
        <w:t>әрі қарай сойлей алмай тосылып қалды.</w:t>
        <w:br/>
        <w:t>-- Мен ақиқатын айтқым келеді. Сіздерге ол жақпай-</w:t>
        <w:br/>
        <w:t>ды. Орыс әзір ішкі Ресей, Сібір болып екіге ғана болініп</w:t>
        <w:br/>
        <w:t>отыр. Келе-келе оны да ұмытады. Іргелі бір елдің ұланда-</w:t>
        <w:br/>
        <w:t>326</w:t>
        <w:br/>
        <w:t>-- Перизат “мырзаға енді бармаймын” деді. Өзі</w:t>
        <w:br/>
        <w:t>сондайлық көңілсіз қайтты ғой сізден, -- деді.</w:t>
        <w:br/>
        <w:t>-- Көрдің бе, Перизат маған ренжіпті, Тезек саған</w:t>
      </w:r>
    </w:p>
    <w:p>
      <w:r>
        <w:t>ренжіпті, -- деп күлімсіреген Шоқан Жанақтың басынан</w:t>
        <w:br/>
        <w:t>сипады.</w:t>
        <w:br/>
        <w:t>-- Перизат мұнда неге келгісі келмейді екен. Сыр етіп</w:t>
        <w:br/>
        <w:t>сұрамадың ба?</w:t>
        <w:br/>
        <w:t>-- Сұрадым.</w:t>
        <w:br/>
        <w:t>-- Айтты ма?</w:t>
        <w:br/>
        <w:t>-- Айтты.</w:t>
        <w:br/>
        <w:t>-- Не деді?</w:t>
        <w:br/>
        <w:t>-- Мырзамыздың қасында отыру үлкен бір ғанибет қой.</w:t>
        <w:br/>
        <w:t>Бірақ менің күйеуім бар, бес бие бар, бесікте әлі қырқы-</w:t>
        <w:br/>
        <w:t>нан шықпаған бала бар.. Солардың бәрін емізіп, сауып,</w:t>
        <w:br/>
        <w:t>жайлап, құрғатып дегендей... қолым тимейді деді Перизат.</w:t>
        <w:br/>
        <w:t>-- Міне, міне, өзіміздің Жанақты енді-енді тани баста-</w:t>
        <w:br/>
        <w:t>дым, -- деп Шоқан да күліп алды.</w:t>
        <w:br/>
        <w:t>Жанақ қайтадан батылдана бастады.</w:t>
        <w:br/>
        <w:t>Шоқан Жанақты қасына шақырып, оның бетіндегі көз</w:t>
        <w:br/>
        <w:t>жасын сүртті.</w:t>
        <w:br/>
        <w:t>--Жанақжан, сен ержүрек, қайратты болуың керек.</w:t>
        <w:br/>
        <w:t>Бұдан былай көз жасыңды ешкім көрмейтін болсын, -- деді</w:t>
        <w:br/>
        <w:t>Шоқан, -- Сонау Қара теңіздің жағасында сш уақытта қыс</w:t>
        <w:br/>
        <w:t>болмайтын, үлкен жайлы мекен бар. Сонда Бақшасарай</w:t>
        <w:br/>
        <w:t>дейтін шаһарда Қырым-Керей деген қаһарлы да қатаң хан</w:t>
        <w:br/>
        <w:t>өтсе керек-ті. Оның ешкімге жаны ашымапты. Ол ешкімді</w:t>
        <w:br/>
        <w:t>аямапты. Өзіне қараған селді бағындыра түсу үшін көп адам-</w:t>
        <w:br/>
        <w:t>ды жазаға тартып, халықтың қадірменділерін қанға бояп,</w:t>
        <w:br/>
        <w:t>өлтірте берсе керек-ті. Ол тіпті озінің көзі тірісінде хан-</w:t>
        <w:br/>
        <w:t>дыққа ешкім таласпасын деген ниетпен тұқымындағы</w:t>
        <w:br/>
        <w:t>бүкіл еркек кіндікті жас балаларды қырып тастауға әмір</w:t>
        <w:br/>
        <w:t>етсе керек-ті.</w:t>
        <w:br/>
        <w:t>-- Мынауыңыз Тезекемнен де асқан жауыз болды ғой,</w:t>
        <w:br/>
        <w:t>-- деген Жанақ елеңдеп, есік жаққа бір қарап қойды.</w:t>
        <w:br/>
        <w:t>-- Жайылсын жаһаннамға даңқым! Қорқып, ыға</w:t>
        <w:br/>
        <w:t>түскендері жөн. Ханның қарауындағы елге айтатыны осы</w:t>
        <w:br/>
        <w:t>болыпты. Қырым-Керей даңқ пен билікке өте-мөте құмар</w:t>
        <w:br/>
        <w:t>екен. Махаббаттан, рақаттан, тіпті байлықтан да даңқ пен</w:t>
        <w:br/>
        <w:t>атақты артық көрсе керек-ті. Ел-жұрты Қырым-Керейде</w:t>
        <w:br/>
        <w:t>жүрек жоқ, жүректің орнына түк бітсе керек-ті деп</w:t>
        <w:br/>
        <w:t>334</w:t>
        <w:br/>
        <w:t>шыдамы таусылса керекті. Содан әуелі әкем, артынан ағамыз</w:t>
        <w:br/>
        <w:t>Төрежан әскери мектепті тастап, елдеріне әрең оралыпты.</w:t>
        <w:br/>
        <w:t>Омбы әкімдері бұларды оқудан босатпаймыз деп әурелесе</w:t>
        <w:br/>
        <w:t>керек, Әжеміздің абыройы бар. Сент-Лоран мен Бро-</w:t>
        <w:br/>
        <w:t>ненскийдің көмектерінің арқасында бозбала шәкірт</w:t>
        <w:br/>
        <w:t>ауылға қайтады. Әкем қалыңдығын әкелуге қаржасқа тар-</w:t>
        <w:br/>
        <w:t>тады. Бір жарымдай жыл откен соң сіздің алдыңызда</w:t>
        <w:br/>
        <w:t>көлденең жатқап пақырыңыз туыпты. Бұдан арғысы өзіңізге</w:t>
        <w:br/>
        <w:t>аян. Орыс оқуының өтіп кеткен зардабы Жетісу жерінде</w:t>
      </w:r>
    </w:p>
    <w:p>
      <w:r>
        <w:t>екі төрені төбелесерменге келтірді. Болды ма? Жоқ әлде,</w:t>
        <w:br/>
        <w:t>әрі жалғастырайын ба? -- Шоқан көзін сығырайта албан</w:t>
        <w:br/>
        <w:t>елінің сұлтапына қарады. Тезек осы соттес Америка жайлы</w:t>
        <w:br/>
        <w:t>жазылған кітаптардан көрген құл меленуніі плангатордың</w:t>
        <w:br/>
        <w:t>суретін еске түсірді.</w:t>
        <w:br/>
        <w:t>.. Бұқа мойын екен-ау өзі.</w:t>
        <w:br/>
        <w:t>“Бұқаның мойыны жаман, майырдың ойыны жаман”</w:t>
        <w:br/>
        <w:t>деп арқа қазақтары тегін айтпаған. Бұқа мойын тағы</w:t>
        <w:br/>
        <w:t>кім бар еді осы мен танитын жандардың арасында? Иә,</w:t>
        <w:br/>
        <w:t>Қоңырқұлжа сұлтан бар екен-ау. Ол да бір Дала уалаяты-</w:t>
        <w:br/>
        <w:t>ның шоңы. Жайықбайұлын атарға оғы жоқ. Ақмола дуа-</w:t>
        <w:br/>
        <w:t>ныша аға сүлтан болып тұрғанда Қоңырқұлжа әкеммен коп</w:t>
        <w:br/>
        <w:t>қақтығысты. Кенесары саған тиіспейді, маған соқтығады</w:t>
        <w:br/>
        <w:t>деп те көлгірсіген. Кейінірек, әкемнен естіген әңгімеден</w:t>
        <w:br/>
        <w:t>есімде қалыпты: бір жылы Кенссары Қоңырқүлжаның он</w:t>
        <w:br/>
        <w:t>екі мың жылқысын айдап әкеткен екен, шын-өтірігін кім</w:t>
        <w:br/>
        <w:t>білсін, әйтеуір, екеуі қатты оштесіп өткен. Оған қанжыға-</w:t>
        <w:br/>
        <w:t>лы руының биі Тұраналының Бапаны себепкер болса керек-</w:t>
        <w:br/>
        <w:t>ті. Бапан -баяғы Абылайдың жан серігі, майдандас</w:t>
        <w:br/>
        <w:t>жолдасы болған Богенбай батырдың немересі. Отызын-</w:t>
        <w:br/>
        <w:t>шы жылдардың басында Қасым, Саржан сұлтандармен</w:t>
        <w:br/>
        <w:t>жақсы жүрген Баяпанға көрші дуандағы Қоңырқұлжа</w:t>
        <w:br/>
        <w:t>қырын қарай бастайды. Бүл ксз Қыр өлкесінде патша</w:t>
        <w:br/>
        <w:t>әмірімен Омбы әкімдерінің жаңа дуандар ашып, аға сұлтан-</w:t>
        <w:br/>
        <w:t>дар сайлап жатқан кезі болатын. Сәмеке ханның ұрпағы</w:t>
        <w:br/>
        <w:t>Құдаймендінің Қоңырқұлжасы Ақмола дуанына, қарадан</w:t>
        <w:br/>
        <w:t>шығып би атанған Едігенің Шоңы Баянауыл дуанына,</w:t>
        <w:br/>
        <w:t>Ереймен тауларының төңірегіндегі ел қарайтын Үшбұлақ</w:t>
        <w:br/>
        <w:t>дуанына Абылайдың ұрпағы, Сыздықтың НМұрмұхамбегті аға</w:t>
        <w:br/>
        <w:t>сұлтан болған кезең еді.</w:t>
        <w:br/>
        <w:t>Қоңырқұлжа бір оңтайына келгенде Бапан бидің</w:t>
        <w:br/>
        <w:t>ауылын шаптырып, малып барымталатады. Айқай-шу,</w:t>
        <w:br/>
        <w:t>328</w:t>
        <w:br/>
        <w:t>Жанақ домбыра бүрауын ән әуеніне келтіріп, шертіп-</w:t>
        <w:br/>
        <w:t>шертіп жіберді де шырқап қоя берді:</w:t>
        <w:br/>
        <w:t>-- Уа, тақсыр, жақсы да өтер, жаман да өтер.</w:t>
        <w:br/>
        <w:t>Дүниеден жүйрік те отер, шабан да отер.</w:t>
        <w:br/>
        <w:t>-- Догар, бодбаһ! -- деп Тезек баж ете қалды. Сұлтан-</w:t>
        <w:br/>
        <w:t>ның мыпа қылығыңа таңырқай қараған Шоқан:</w:t>
        <w:br/>
        <w:t>-- Хан екі айтпайды деуші еді ғой халық, - деді.</w:t>
        <w:br/>
        <w:t>-- Ендігі айтқызбағың қаңғырған жетімектік аузымен</w:t>
        <w:br/>
        <w:t>“қатып” деу еді?! Мұны да естідік. Сау болып тұр! Нағашы</w:t>
        <w:br/>
        <w:t>жұртың қарақалпақ дсп сді. Қыңырлықтарың соған тарт-</w:t>
        <w:br/>
        <w:t>қан дсп естуші едік. Енді козіміз әбден жетті, -- деген Тезек</w:t>
        <w:br/>
        <w:t>үйден атып шықты.</w:t>
        <w:br/>
        <w:t>Сұлтанмен Шоқан тілге де келіп үлгірмеді. Түтіккен</w:t>
        <w:br/>
        <w:t>бойы Тезек белдеудегі атына бірақ мінді. Жаутаң-жаутаң</w:t>
        <w:br/>
        <w:t>еткен Жанақ не істерін білмей жылап қоя берді. Тезек</w:t>
        <w:br/>
        <w:t>шоқыта желдіртіп, ауылдан үзай берді. Тоған басындағы</w:t>
        <w:br/>
        <w:t>тәлеңгіттің үйіне бұрылар ма екен деп еді, оған да бұрыл-</w:t>
      </w:r>
    </w:p>
    <w:p>
      <w:r>
        <w:t>мады. “Күреңбел қайдасың?” дегендей қыңырайып алып,</w:t>
        <w:br/>
        <w:t>сыдыртып барады.</w:t>
        <w:br/>
        <w:t>Шокан томсырайып, үндемей біраз отырды. Жанақ</w:t>
        <w:br/>
        <w:t>кемсеңдеуін бастан еді, енді үдетіп барады. Қайтадан жас-</w:t>
        <w:br/>
        <w:t>тыққа жантайған Шоқан Жанаққа:</w:t>
        <w:br/>
        <w:t>-- Қой, жасық болма! Жігіт жылай ма екен?! - деді.</w:t>
        <w:br/>
        <w:t>Жанақ бұрынғыдан бетер, біреу таяқтап кеткендей</w:t>
        <w:br/>
        <w:t>өксіп-өксіп жылауға көшті:</w:t>
        <w:br/>
        <w:t>-- Шоқан аға, бәріне мен кінәлімін! Менің кесілгір</w:t>
        <w:br/>
        <w:t>тілім, неменесіне сүйреңдеп кеттің! Шоқан аға, сізді ар-</w:t>
        <w:br/>
        <w:t>қаланып не боп барам осы мен”! Өткен жылы, Меркеде</w:t>
        <w:br/>
        <w:t>зағиб әжемді жерлегеннен кейін сонда пеге қалдырып жүре</w:t>
        <w:br/>
        <w:t>бермедіңіз. Сізге сөз естіткенше, қаңғырып өлсемші!</w:t>
        <w:br/>
        <w:t>Жанақ орнынан тұрып, кетуге ыңғайлапды.</w:t>
        <w:br/>
        <w:t>-- Жанақжан, жылама! Орныңа отыр. Сол ғапа мені</w:t>
        <w:br/>
        <w:t>тыңдашы. Сепің бетіңді қайтармай, жасытпай өсіру сді</w:t>
        <w:br/>
        <w:t>ойлағапым. Көтер басыңды. Тезекеңшің коцілінс келетін</w:t>
        <w:br/>
        <w:t>өлең айттым екен деп жігіт алам боздап жылай ма? Кіжіне</w:t>
        <w:br/>
        <w:t>берсін! Бәрібір келешек сенікі! Тезек те, әкем Шынғыс та,</w:t>
        <w:br/>
        <w:t>Чернясв пен Колпаковский де -- бор-бәріміз даңққұмар</w:t>
        <w:br/>
        <w:t>даңғоймыз. Дацққұмарлықтың арты осек пен өтірікке,</w:t>
        <w:br/>
        <w:t>жағымпаздық пен жарамсақтыққа апарады. Мен де қайбір</w:t>
        <w:br/>
        <w:t>жетісіп жатыр дейсің! -- деп күрсінген Шоқан, -- Жанақ,</w:t>
        <w:br/>
        <w:t>бар Перизатты шақырып келші, -- деді.</w:t>
        <w:br/>
        <w:t>Жанақ беті-көзін сүртіп, Шоқанға таңырқай қарап:</w:t>
        <w:br/>
        <w:t>333</w:t>
        <w:br/>
        <w:t>Бірде Болының сөзін сөйлесе, келесі күні Шоң мен</w:t>
        <w:br/>
        <w:t>Шорманның шашпауын көтерді. Мұның бәрі Ыбырай-</w:t>
        <w:br/>
        <w:t>Дың ыйықтылығынан емес, Омбы әкімдерінің мықтылы-</w:t>
        <w:br/>
        <w:t>ғынан болғанын қараша халық, байқаған да, сезген де жоқ.</w:t>
        <w:br/>
        <w:t>Ыбырай бұлаң құйрыққа салып жүріп, ақыры Баянауыл</w:t>
        <w:br/>
        <w:t>дуанының аға сұлтаны Едігеұлы Шоң болып шыға келгенін</w:t>
        <w:br/>
        <w:t>өзі де аңғармай қалды. Түптеп келгенде осы өңірде арғын</w:t>
        <w:br/>
        <w:t>ішінде қыпшақпен тіресер қаржас деген рудың бас</w:t>
        <w:br/>
        <w:t>көтеріп келе жатқанын іштей ссзінген жылпос Ыбы-</w:t>
        <w:br/>
        <w:t>рай көп жиында Шоңмен тізерлес отыратын Шорманның</w:t>
        <w:br/>
        <w:t>қасына ерген сары жігітке таңырқай қарап жүрді. Мұның</w:t>
        <w:br/>
        <w:t>міңез-құлқына сынай көз тоқтатып, сол жігіттің атын кім</w:t>
        <w:br/>
        <w:t>деп еді? Иә, Мұса екен ғой. Шорманның қасынан қалдыр-</w:t>
        <w:br/>
        <w:t>майтын сол баласы Ыбырайдың ашқан аузын аңдып,</w:t>
        <w:br/>
        <w:t>басқан ізін бақылап жүрген жан секілді көрінді. Әлде</w:t>
        <w:br/>
        <w:t>қыпшақ болысыпың жүріс-тұрысы мен мінез-құлқындағы</w:t>
        <w:br/>
        <w:t>өзіне қажеттілерін бойына сіңіріп жүр ме екен? Солай да</w:t>
        <w:br/>
        <w:t>болуы мүмкін. Қыпшақ болысының билеушісі Ыбырай</w:t>
        <w:br/>
        <w:t>біраздан кейін Қыр өлкесінде “жандайшап Ыбырай”,</w:t>
        <w:br/>
        <w:t>“Торсықбай Ыбырай”, “Орыс әкімдерінің жанторсығы</w:t>
        <w:br/>
        <w:t>Жайықбайдың Ыбырайы” деген де атаққа қалды. Ештеңе</w:t>
        <w:br/>
        <w:t>етпейді, “көре алмаған табалағыш келеді” деп бұрынғылар</w:t>
        <w:br/>
        <w:t>айтқан ғой. Тоқта, тақта! Осы мақалдың басы ма, әлде соңы</w:t>
        <w:br/>
        <w:t>ма: “соры қалың паналағыш келеді” дегендей жалғасы бар.</w:t>
        <w:br/>
        <w:t>Бірақ бұл Ыбырайдың өзінен де анау Уәлидің Шыңғысы</w:t>
        <w:br/>
        <w:t>мен Құдаймендінің Қоңырқұлжасына, Көшеннің</w:t>
      </w:r>
    </w:p>
    <w:p>
      <w:r>
        <w:t>Түрлыбегіне ешбір келіңкіремейді. Паналағыш болып</w:t>
        <w:br/>
        <w:t>кімді паналап жүр бұлар? Ақ патшаның қыр еліндегі</w:t>
        <w:br/>
        <w:t>қызметін атқарып жұр. Омбы әкімі де риза, халқы да мауық.</w:t>
        <w:br/>
        <w:t>Мына Тезекең де, тіпті мен де ешбір соры қалың пана-</w:t>
        <w:br/>
        <w:t>лағыш жандарға жатпаймыз...</w:t>
        <w:br/>
        <w:t>-- “Жатпаймыз”, -- деген сөзді Шоқан дауыстап ай-</w:t>
        <w:br/>
        <w:t>тып қалды.</w:t>
        <w:br/>
        <w:t>-- Жатпасаң тұр, менімен бірге жүр, -- деді Тезек.</w:t>
        <w:br/>
        <w:t>-- Шіркін, жүрерге халім болса, қайда барарымды, кімге</w:t>
        <w:br/>
        <w:t>ерерімді енді білгендеймін? Сол, аяқ басып жүруге жара-</w:t>
        <w:br/>
        <w:t>май жатырмыз ғой, Тезеке, -- деген Шоқан беліне дейіп</w:t>
        <w:br/>
        <w:t>бүгіліп, жастығын арқасына қарай ысырды.</w:t>
        <w:br/>
        <w:t>-- Мына Тарбагатай жақтан бір тәуіп келіп жүр дейді.</w:t>
        <w:br/>
        <w:t>Соған қаралсаң қалай болар еді? -- деді Тезек.</w:t>
        <w:br/>
        <w:t>-- Тәуіп, бақсы, балгерлердің бәрін көріп жатырмын-</w:t>
        <w:br/>
        <w:t>ау. Әлгі Құлжа жақтан келген тәуіптің алғашқы дәрі-</w:t>
        <w:br/>
        <w:t>330</w:t>
        <w:br/>
        <w:t>ұрыс-керіс арасында Бапан бидіц ауылынан бір қыз, бір</w:t>
        <w:br/>
        <w:t>жігіт қаза болады. Осыдан барып үлкен өрт түтанады.</w:t>
        <w:br/>
        <w:t>Қараөткел мең Ереймен арасы майдан даласына айналады.</w:t>
        <w:br/>
        <w:t>Шеке жарылу, тобық шығып, қол-аяқ сыну дегеніңіз дағ-</w:t>
        <w:br/>
        <w:t>дылы, күнделікті шаруадай болса керек-ті. Екі елдің дау-</w:t>
        <w:br/>
        <w:t>дамайын шешу -- Омбы әкімдерінің қолына көшеді. Міне,</w:t>
        <w:br/>
        <w:t>тап осы арада төрелер төрелігін жасап, Қоңырқұлжа мен</w:t>
        <w:br/>
        <w:t>Нұрмұхамбет шөре-шөрелесіп жеке кетеді де, Бөгенбай</w:t>
        <w:br/>
        <w:t>батырдың немересі жеке-дара қалады. Оның үстіне жас-</w:t>
        <w:br/>
        <w:t>тайынан желдің қай жақтан соғатынын ертерек сезетін</w:t>
        <w:br/>
        <w:t>Қоңырқұлжа Омбы әкімдеріне бүрынырақ жетіп, Бапан</w:t>
        <w:br/>
        <w:t>бидің патша-ағзамға наразы болып жүрген Қасым, Саржан</w:t>
        <w:br/>
        <w:t>сұлтандармен достығын айтып, “домалақ хатты” түсіріп</w:t>
        <w:br/>
        <w:t>үлгіреді. Бұдан кейін Бапан би Қоңырқұлжадан барымтиа-</w:t>
        <w:br/>
        <w:t>ланған малын қайтармақ былай тұрсын, өз басымен өзі</w:t>
        <w:br/>
        <w:t>әуре болып, сенделіп қалады.</w:t>
        <w:br/>
        <w:t>Омбы әкімдері Қоңырқұлжаның әккілігіне риза болып,</w:t>
        <w:br/>
        <w:t>патша-ағзамға баруға әзірленіп жатқан, қыр елі</w:t>
        <w:br/>
        <w:t>депутациясының құрамына енгізеді. Әуелде Петербургте</w:t>
        <w:br/>
        <w:t>Сартай Шыңғысов, Сарт Үйсін, Қоңырқұлжа Құдаймендин</w:t>
        <w:br/>
        <w:t>-- осы үш сүлтан бастаған топтар бармақ скен. Келе-келе</w:t>
        <w:br/>
        <w:t>Қоңырқұлжа ғапа өзінің қасына ерген серіктерімен</w:t>
        <w:br/>
        <w:t>Петербург барып, патша-ағзамның тура өз қабылдауында</w:t>
        <w:br/>
        <w:t>болып, үлкен сый-құрмет көріп, зор абыроймен оралады.</w:t>
        <w:br/>
        <w:t>Мұнан кейін Қоңырқұлжа Қыр өлкесінің нағыз бұқа</w:t>
        <w:br/>
        <w:t>мойыны атанып кетіпті.</w:t>
        <w:br/>
        <w:t>“Өзіңнен зор шықса, екі көзің сонда шығар” дегендей</w:t>
        <w:br/>
        <w:t>Қоңырқұлжаның туын жығып, мысын басу қыпшақтың</w:t>
        <w:br/>
        <w:t>Жайықбайұлы Ыбырайдың ғана қолынан келді. Ол да әйгілі</w:t>
        <w:br/>
        <w:t>жұрынжанның бірі ғой. Ыбырайдың Омбы әкімдеріне қолы</w:t>
        <w:br/>
        <w:t>жетіп, олармен жең үшынан жалғасқаннап кейін-ақ сң бір</w:t>
        <w:br/>
        <w:t>жансебіл, күн демей, түн демей патша-ағзамның қыр</w:t>
        <w:br/>
        <w:t>еліндегі істерін реттеп, сол жолда арын да, барын да сарып</w:t>
        <w:br/>
        <w:t>етуге жаралған атқамінер болған да шыққан. Мұншалық</w:t>
      </w:r>
    </w:p>
    <w:p>
      <w:r>
        <w:t>өзін-өзі ұлық алдына колденең тарта білстін жанды бұл</w:t>
        <w:br/>
        <w:t>өңір бұрынды-соңды кормеген. Баянауыл дуанын ашарда</w:t>
        <w:br/>
        <w:t>Бопы Тәтенов бір жақ. Шоң мен Шорман екінші жақ болып</w:t>
        <w:br/>
        <w:t>егескенде, Ыбырай түлкідей бұлаңдап ара ағайынды-</w:t>
        <w:br/>
        <w:t>ғын жасағансыды. Бірде Бопының сөзін сөйлесе, келесі</w:t>
        <w:br/>
        <w:t>күні Шоң мен Шорман екінші жақ болып сгескенде,</w:t>
        <w:br/>
        <w:t>Ыбырай түлкідей бұлацдап ара ағайындығын аямады.</w:t>
        <w:br/>
        <w:t>329</w:t>
        <w:br/>
        <w:t>-- Болғамын. Құж-құж тастардың арасынан ағып жат-</w:t>
        <w:br/>
        <w:t>қан кенді су ғой. Ел ол қайнарды “Әулие бұлақ” деп, жан-</w:t>
        <w:br/>
        <w:t>жағында өскен тал мен шілікке әлем байлап, емделетін</w:t>
        <w:br/>
        <w:t>көрінеді.</w:t>
        <w:br/>
        <w:t>-- Әжемнің көзіне сол бұлақтың суы ешбір шипа</w:t>
        <w:br/>
        <w:t>болмады ғой. Зағиб қалпымен өтті ғой дүниеден.</w:t>
        <w:br/>
        <w:t>-- Қапалдағы Тамшы бұлақ пен тау арасындағы жылы</w:t>
        <w:br/>
        <w:t>су қайнарында талай рет болдық емес пе? -- деп Шоқан</w:t>
        <w:br/>
        <w:t>әңгіме арнасын бұрып әкетті.</w:t>
        <w:br/>
        <w:t>-- Сізбен бірге барғамын, Ғаршақ деген жанарал,</w:t>
        <w:br/>
        <w:t>Қаспорт деген жанарал су ішіп, шомылған деген бұлақтар</w:t>
        <w:br/>
        <w:t>ғой, -- деді Жанақ.</w:t>
        <w:br/>
        <w:t>-- Сол шипалы суларды Омбы әкімдеріне мақтауын</w:t>
        <w:br/>
        <w:t>жеткізіп, аңыз етіп жүрген Абакумов пен Гутковскийлер,</w:t>
        <w:br/>
        <w:t>-- деген Шоқан өзі атаған адамдарды Жанақ жақсы</w:t>
        <w:br/>
        <w:t>білетіндей әңгімелей бастағанына ұялыңқырап тосылып</w:t>
        <w:br/>
        <w:t>қалды. Мұны сезген Жанақ та:</w:t>
        <w:br/>
        <w:t>-- Ол кезде мен Сіздің қасыңызда болмадым-ау деймін,</w:t>
        <w:br/>
        <w:t>-- деп маңғаздана қалды.</w:t>
        <w:br/>
        <w:t>Шоқан баланың бұл қылығына мырс етіп күліп жіберді.</w:t>
        <w:br/>
        <w:t>Жанақ та жайдарланып:</w:t>
        <w:br/>
        <w:t>-- Шоқан-аға, осы кейбір әкімдер мен Тезекем секіл-</w:t>
        <w:br/>
        <w:t>ділер сізді неге ұнатпайды? -- деп салды.</w:t>
        <w:br/>
        <w:t>-- Менің қияңқы жан екенімді біледі де, сол мінезім</w:t>
        <w:br/>
        <w:t>үшін ұнатпайды, -- деп күлімдеді Шоқан.</w:t>
        <w:br/>
        <w:t>-- Жоқ, олай емес. Мен сезсем, мұның сыры басқада...</w:t>
        <w:br/>
        <w:t>-- Білсең айта ғой.</w:t>
        <w:br/>
        <w:t>-- Сізді, өз басым, қияңқы дей алмаймын. Сіз кітапты</w:t>
        <w:br/>
        <w:t>көп оқыған тәресіз. Ғұлама адамсыз. Омбы әкімдерімен</w:t>
        <w:br/>
        <w:t>жалтақтамай, жутаңдамай сөйлесесіз. Осы елде патша-ағзам-</w:t>
        <w:br/>
        <w:t>ның майырларына тіктей қарап, тіл қататың жан сіз ғана-</w:t>
        <w:br/>
        <w:t>сыз. Өз басым осыны байқап, осыны ұқтым. Осы айтқа-</w:t>
        <w:br/>
        <w:t>нымды өтірік деңізші, -- деп Жанақ Шоқанға қарады.</w:t>
        <w:br/>
        <w:t>-- Шынымды айтсам мен қорқақ жанмын. Қара қазақ</w:t>
        <w:br/>
        <w:t>төренің бәрі тепсініп туады деп ойлайды. Ол дұрыс емес.</w:t>
        <w:br/>
        <w:t>Төреде де түрлі-түрлі адамдар бар. Рас, озбыр-озбырлары</w:t>
        <w:br/>
        <w:t>көбірек. Тезекемдердің қылығы мен туған қайың-атам</w:t>
        <w:br/>
        <w:t>Ерекеңнің мінездері екі бөлек емес пе?</w:t>
      </w:r>
    </w:p>
    <w:p>
      <w:r>
        <w:t>-- Солайы солай-ау. Бірақ Тезекемнің тентектігі үйсін-</w:t>
        <w:br/>
        <w:t>дулат-жалайырды шырылдатып түр ғой, -- деді Жанақ.</w:t>
        <w:br/>
        <w:t>339</w:t>
        <w:br/>
        <w:t>-- Шіркін, мен де әліпті таяқ деп білмей, әріп ажы-</w:t>
        <w:br/>
        <w:t>ратуды ұғып, кітапты өз бетіммен оқуды үйреніп алсам,</w:t>
        <w:br/>
        <w:t>ешбір төре ауылын сағаламай-ақ, бір таудың үңгірін үй етіп,</w:t>
        <w:br/>
        <w:t>өзіммен-өзім болар едім.</w:t>
        <w:br/>
        <w:t>-- Достым-ау, сонда мен қайда қалам? -- деп Шоқан</w:t>
        <w:br/>
        <w:t>күдді.</w:t>
        <w:br/>
        <w:t>-- Сіз анда-санда маған қонаққа келіп жүресіз. Мен</w:t>
        <w:br/>
        <w:t>сізге дастандар айтып, домбыра-қобызда ойнап, көңіліңізді</w:t>
        <w:br/>
        <w:t>көтеріп отырамын.</w:t>
        <w:br/>
        <w:t>-- Е, мынауың дұрыс. Әйтпесе, бүкіл тәрелерге өкпе-</w:t>
        <w:br/>
        <w:t>леген Жанақ маған да қарамай қоя ма деп ойлап едім, -</w:t>
        <w:br/>
        <w:t>деп әзілдеген Шоқан, -- өзің еске салдың ғой, қобызынды</w:t>
        <w:br/>
        <w:t>қолыңа алшы, Жанақ, -- деді.</w:t>
        <w:br/>
        <w:t>Жанақ қобызды қолында алып:</w:t>
        <w:br/>
        <w:t>-- Шоқан-аға, қай күйді көңіліңіз қалайды? -- деп сұра-</w:t>
        <w:br/>
        <w:t>ды.</w:t>
        <w:br/>
        <w:t>-- “Соқыр Есжанға” келтірші қобызыңның құлағын...</w:t>
        <w:br/>
        <w:t>-- “Соқыр Есжан” домбыраның күйі ғой. Әйткенмен</w:t>
        <w:br/>
        <w:t>келтіріп көрейін, -- деген Жанақ қобыздың құлағын бұрап,</w:t>
        <w:br/>
        <w:t>қияқты шайырмен ысқылап алды.</w:t>
        <w:br/>
        <w:t>Шоқан кеудесін ауырсына көтеріп, Жанаққа қарай</w:t>
        <w:br/>
        <w:t>бұрылып жатты. Қобыздың қос ішегі ышқына түсіп, ыңыра-</w:t>
        <w:br/>
        <w:t>нып алды да дүбірлі бүлкілге сала жөнелді.</w:t>
        <w:br/>
        <w:t>Шоқанның құлағына тау бөктерінде желе жартып келе</w:t>
        <w:br/>
        <w:t>жатқан қаптаған қалың қолдың дүбірі жеткендей болды.</w:t>
        <w:br/>
        <w:t>Енді бірде тулаған долы теңіздің асау толқыны бір-бірімен</w:t>
        <w:br/>
        <w:t>жарыса келіп, жағаға сұлап жатқандай гуіл күмбірлейді.</w:t>
        <w:br/>
        <w:t>Шоқан көзін жұмды.</w:t>
        <w:br/>
        <w:t>.. Өзен қуалай үдіре көшкен елдің ұзын-сонар тізбек-</w:t>
        <w:br/>
        <w:t>тізбек малы мен ауылдар көрінеді сонау бір түнек түңғи-</w:t>
        <w:br/>
        <w:t>ықтан...</w:t>
        <w:br/>
        <w:t>Шоқан күрсініп алды.</w:t>
        <w:br/>
        <w:t>.. Қабағы қатулы қас батырлар ұзақ жорықтан шар-</w:t>
        <w:br/>
        <w:t>шаған сарбаздарды бастап келеді...</w:t>
        <w:br/>
        <w:t>... Елдің екпіні күшті. Тау-тау, жал-жал толқындар да</w:t>
        <w:br/>
        <w:t>бірінің үстіне бірі мінгесіп, жазыққа, сары уайым сар да-</w:t>
        <w:br/>
        <w:t>лаға жайылуға ұмтылады. Лек-лек толқындардың жорығы</w:t>
        <w:br/>
        <w:t>десе де болғандай. Жоқ, жоқ! Толқынды емес, үдіре көшкен</w:t>
        <w:br/>
        <w:t>елдің екпінді үні, жүрек тебірентер сазы, көз қуантар сәулеті,</w:t>
        <w:br/>
        <w:t>сұлу қыздың құлағындағы күміс сырғаның сәнді сылдыры...</w:t>
        <w:br/>
        <w:t>341</w:t>
      </w:r>
    </w:p>
    <w:p>
      <w:r>
        <w:t>Ерстеске иілмес</w:t>
        <w:br/>
        <w:t>Ерлердің жолы дара ғой,</w:t>
        <w:br/>
        <w:t>Ерменен ер сайысар,</w:t>
        <w:br/>
        <w:t>Найзалары майысар,</w:t>
        <w:br/>
        <w:t>Сүйірігі құрыш сүмбісі</w:t>
        <w:br/>
        <w:t>Түйісіп тәсте тайысар,</w:t>
        <w:br/>
        <w:t>Ат үстінен алысып,</w:t>
        <w:br/>
        <w:t>Ырғайлы найза салысып,</w:t>
        <w:br/>
        <w:t>Арманнан шығып қалсайшы,</w:t>
        <w:br/>
        <w:t>Аударып атын алсайшы,</w:t>
        <w:br/>
        <w:t>Оған әлің келмесе,</w:t>
        <w:br/>
        <w:t>Шынжырлы құл боп барсайшы!</w:t>
        <w:br/>
        <w:t>-- Уа, жарайсың, Жанақ! -- деп дауыстап жіберді</w:t>
        <w:br/>
        <w:t>Шоқан, -- Сенің ұзақ дастандарды жаттап алуға қабілетің</w:t>
        <w:br/>
        <w:t>бар екен ғой. Иә, тағы айта түс, Жанағым!</w:t>
        <w:br/>
        <w:t>Шоқан мақтағанға мәңгіріп қалды ма, Жанақ біраз</w:t>
        <w:br/>
        <w:t>есеңгірегендей болып отырды да жыр нөсерін қайтадан</w:t>
        <w:br/>
        <w:t>ағытып қоя берді:</w:t>
        <w:br/>
        <w:t>-- Бұғылары мәңіреп,</w:t>
        <w:br/>
        <w:t>Киіктері пысқырып,</w:t>
        <w:br/>
        <w:t>Еліктері маңырап,</w:t>
        <w:br/>
        <w:t>Жатқандайын жамырап,</w:t>
        <w:br/>
        <w:t>Жапалақ пен байғыз қүс</w:t>
        <w:br/>
        <w:t>Балапанын шақырады.</w:t>
        <w:br/>
        <w:t>Биікте бүркіт шаңқылдап,</w:t>
        <w:br/>
        <w:t>Қарғалары қарқылдап</w:t>
        <w:br/>
        <w:t>Үкі менен жарғанат</w:t>
        <w:br/>
        <w:t>Далбақтай ұшып салпылдап,</w:t>
        <w:br/>
        <w:t>Ителгісі шыңқылдап,</w:t>
        <w:br/>
        <w:t>Сар шымшығы шіңкілдеп,</w:t>
        <w:br/>
        <w:t>Сауысқаны қылтылдап,</w:t>
        <w:br/>
        <w:t>Тасбақасы өреді.</w:t>
        <w:br/>
        <w:t>-- Уа, жарайсың? Өзің дайын тұрған жұмықшы-ма-</w:t>
        <w:br/>
        <w:t>насшысың ғой, -- деді мәз болған Шоқан.</w:t>
        <w:br/>
        <w:t>-- “Тасбақасы өреді” деп, біздің мына Шеңгелді</w:t>
        <w:br/>
        <w:t>төңірегін айтып отырған жоқ па екен? -- деп сұрады Жа-</w:t>
        <w:br/>
        <w:t>нақ.</w:t>
        <w:br/>
        <w:t>-- Қырғыздарда да тасбақасы өретін өлке көп болар.</w:t>
        <w:br/>
        <w:t>Сен енді сол “Мапастағы” қазақ туралы тұсын айтып</w:t>
        <w:br/>
        <w:t>жіберші. Әринс, егер есіңде болса, --деді Шоқан.</w:t>
        <w:br/>
        <w:t>347</w:t>
        <w:br/>
        <w:t>Шоқанның жас кезіндегі бір оқиға есіне түсіп, сол</w:t>
        <w:br/>
        <w:t>күндері жұмылған көз ішінде елес бере бастады. Әкесі</w:t>
        <w:br/>
        <w:t>Шыңғыс көршілес қонған Кіші жүздің сұлтаны Жантөренің</w:t>
      </w:r>
    </w:p>
    <w:p>
      <w:r>
        <w:t>Ахметін қонаққа шақырды. Ол күні үлкен той, балуан</w:t>
        <w:br/>
        <w:t>күресі, ат жарысы, құс салып, аң қағудың бәрі ұйымдас-</w:t>
        <w:br/>
        <w:t>тырылды. Ахаң өте сақ жүретін адам болып шықты. Екі</w:t>
        <w:br/>
        <w:t>жұз жігіт сарбаздарын ерте келіп, бір төбенің ығына</w:t>
        <w:br/>
        <w:t>орналастырған екен. Ахметтің қасына ере келген үлкен</w:t>
        <w:br/>
        <w:t>баласы Сейіт Шоқанмен ойнап жүргенде осыны айтып»</w:t>
        <w:br/>
        <w:t>қойды.</w:t>
        <w:br/>
        <w:t>-- Ахаң бізден қорқа ма? -- деп сұрады Мұхаммед-</w:t>
        <w:br/>
        <w:t>Қанапия.</w:t>
        <w:br/>
        <w:t>-- Жоқ. Менің әкем мен сенің әкең құрдас. Бұлар бір-</w:t>
        <w:br/>
        <w:t>бірінен қорықпайды. Екеуінің де именетін бір туыстары</w:t>
        <w:br/>
        <w:t>бар көрінеді, -- деді Сейіт.</w:t>
        <w:br/>
        <w:t>- Ол кім?</w:t>
        <w:br/>
        <w:t>- Ол ма... Ол, -- деп жан-жағына қаранып алған</w:t>
        <w:br/>
        <w:t>Ахметтің баласы Мұхаммед- Қанапияның құлағына аузын</w:t>
        <w:br/>
        <w:t>тақап, -- ешкімге айтпайсың ба? Сөзіңді бер!</w:t>
        <w:br/>
        <w:t>-- Соншалық құбыжық болса айтпай-ақ қой, -- деп</w:t>
        <w:br/>
        <w:t>Мұхаммед-Қанапия бұртия қарады.</w:t>
        <w:br/>
        <w:t>-- Ренжіме. Мен ол адамның атын атаймын деп Махмұд</w:t>
        <w:br/>
        <w:t>деген әкемнің інісінен сөз естігем. Оз әкем менің құла-</w:t>
        <w:br/>
        <w:t>ғымды жұлған.</w:t>
        <w:br/>
        <w:t>-- Құлағыңды жұлатын мен сенің әкең де емеспін,</w:t>
        <w:br/>
        <w:t>ұрсатын әкеңнің інісі де емеспін, -- деді Шыңғыстың тұңғы-</w:t>
        <w:br/>
        <w:t>шы.</w:t>
        <w:br/>
        <w:t>-- Жарайды. Ендеше тыңда, ұғып ал: сснің әжеңнің</w:t>
        <w:br/>
        <w:t>де, әкеңнің де, менің әкемнің де, оның басқа да жора-</w:t>
        <w:br/>
        <w:t>жолдастарының да, тіпті Орынбор мен Омбы майырлары-</w:t>
        <w:br/>
        <w:t>ның да зэрслері кете қорқатын адамдарының есімі -</w:t>
        <w:br/>
        <w:t>Кенесары. Ол сендердің Абылай аталарыңның Қасым деген</w:t>
        <w:br/>
        <w:t>баласынан туған көрінеді. Әзі сап-сары дейді, көзі шегір</w:t>
        <w:br/>
        <w:t>дейді. Екі қабат әйелдердің ішін жаруды жақсы көреді дейді.</w:t>
        <w:br/>
        <w:t>Біз секілді балаларды тұрғызып қойып бауыздайтын</w:t>
        <w:br/>
        <w:t>көрінеді.</w:t>
        <w:br/>
        <w:t>Сейіттін соңғы сөзі Мүхаммед-Қанапияға өтірік секілді</w:t>
        <w:br/>
        <w:t>көрінді, күдік туғызды.</w:t>
        <w:br/>
        <w:t>-- Соңғысы өштікпен айтылған сөз. Кенесарының</w:t>
        <w:br/>
        <w:t>Болай деген апасы ма, қарындасы ма, әйтеуір әйел заты,</w:t>
        <w:br/>
        <w:t>жанында Жанайдар деген батыры бар Айғаным әжемнің</w:t>
        <w:br/>
        <w:t>342</w:t>
        <w:br/>
        <w:t>ауылын шапты. Рас, мал-мүлікті, жабдық-жиһаздың біразын</w:t>
        <w:br/>
        <w:t>тиеп әкетті. Бірақ бізге тиген жоқ. Мен әжемнің қасында</w:t>
        <w:br/>
        <w:t>отырдым. Қолымда кішкене қанжар бар еді. Бұжыр бет,</w:t>
        <w:br/>
        <w:t>бүйірін таянып теңселе жүретін қатулы апайға қаңжа-</w:t>
        <w:br/>
        <w:t>рыммен атылайын деп едім. Айғаным-әжем тоқтатты.</w:t>
        <w:br/>
        <w:t>Бопайдың Жанайдар деген батыры мыналарды тұтқындап</w:t>
        <w:br/>
        <w:t>әкетелік. Омбы әкімдері бұларға үлкен күн төлеп, босатып</w:t>
        <w:br/>
        <w:t>алады” деді. Әжем мен Бопай біраз сыбырласып, әнгіме-</w:t>
        <w:br/>
        <w:t>лескеннен кейін бізді өздерімен әкеткен жоқ, біраз</w:t>
        <w:br/>
        <w:t>төлеңгіттерімізді сабап, ауыл адамдарының апшысын қуы-</w:t>
      </w:r>
    </w:p>
    <w:p>
      <w:r>
        <w:t>рып кетті. Мұны өз көзіммен көрдім, -- деді Мұхаммед-</w:t>
        <w:br/>
        <w:t>Қанапия.</w:t>
        <w:br/>
        <w:t>Сейіт сөзден түтылғысы келмеді. Ол өзінің Ғазиза деген</w:t>
        <w:br/>
        <w:t>қарындасы бар екенін айтты.</w:t>
        <w:br/>
        <w:t>-- Менде де қарындас болады, -- деді Мұқаммед-Қана-</w:t>
        <w:br/>
        <w:t>пия.</w:t>
        <w:br/>
        <w:t>-- Тағы бір естіген өсегімді айтайын, Ғазизаны саған</w:t>
        <w:br/>
        <w:t>айттырып қойды, -- деді Сейіт, -- сенбесең менің інім</w:t>
        <w:br/>
        <w:t>Сақыпкерейден сүра.</w:t>
        <w:br/>
        <w:t>Сейіттің мына сөздері Мұхаммед-Қанапияға ерекше</w:t>
        <w:br/>
        <w:t>әсер етті.</w:t>
        <w:br/>
        <w:t>-- Екеуміз де әлі баламыз. Сонда менің қалыңдығым</w:t>
        <w:br/>
        <w:t>нешеде? -- деп сұрады Мүхаммед-Қанапия.</w:t>
        <w:br/>
        <w:t>-- Сенің қалыңдығың Ғазиза бесіктен тұрды, екіге</w:t>
        <w:br/>
        <w:t>толып, үшке қарады. Жалпы жаман қатын болмайтын түрі</w:t>
        <w:br/>
        <w:t>бар, -- деді Сейіт.</w:t>
        <w:br/>
        <w:t>Мұхаммед- Қанапия болашақ қайын-ағасына ойлана</w:t>
        <w:br/>
        <w:t>қарап қалды:</w:t>
        <w:br/>
        <w:t>-- Екеуміздің де әкеміз сонау үлкен ордада екеуара</w:t>
        <w:br/>
        <w:t>әңгімелесіп отыр. Біраздан кейін домбырашы-күйші, әнші-</w:t>
        <w:br/>
        <w:t>әсқияшыларды шақырады. Жүр сонда барып, әкелеріміздің</w:t>
        <w:br/>
        <w:t>әңгімесін тыңдайық -- деді Сейіт.</w:t>
        <w:br/>
        <w:t>“Неткен ширақ бала?!” Тақылдап тұрған тап басқыр-</w:t>
        <w:br/>
        <w:t>дың өзі ғой!..” деп ойлады Мұхаммед-Қанапия.</w:t>
        <w:br/>
        <w:t>Сейіт мұны жетектеп ала жөнелді. Екеуі де әкелері</w:t>
        <w:br/>
        <w:t>отырған үлкен ордаға қалай кіріп кеткенін байқамай қал-</w:t>
        <w:br/>
        <w:t>ды. Ахмет-сұлтан сөйлеп отыр. Жас Мұхаммед-Қанапия-</w:t>
        <w:br/>
        <w:t>ның сол естіген создерден жадында қалғаны мынау болды:</w:t>
        <w:br/>
        <w:t>“Ағаш қана орнында қозғалмай өседі. Басқа жан-жа-</w:t>
        <w:br/>
        <w:t>нуардың бәрі қыбырлап, үнемі бір мекеннен екінші мекенге</w:t>
        <w:br/>
        <w:t>жылжуда болады. Құсқа қанат несіне біткен... Қазаққа атты</w:t>
        <w:br/>
        <w:t>343</w:t>
        <w:br/>
        <w:t>-- Кәзір, кәзір. Есіме түсіріп көрейін, -- деп біраз күбір-</w:t>
        <w:br/>
        <w:t>леп алған Жанақ:</w:t>
        <w:br/>
        <w:t>-- Өлеңін айтып даңғырған</w:t>
        <w:br/>
        <w:t>Көлдерінің беті жаңғырған</w:t>
        <w:br/>
        <w:t>Үстем туған батыры</w:t>
        <w:br/>
        <w:t>Өздерінен табылған,</w:t>
        <w:br/>
        <w:t>Тарысын тастай ақтаған,</w:t>
        <w:br/>
        <w:t>Қатынын қыздай мақтаған,</w:t>
        <w:br/>
        <w:t>Шайыр мінез, жайдары,</w:t>
        <w:br/>
        <w:t>Қадіріңді білгендей</w:t>
        <w:br/>
        <w:t>Көкшенің елі көп қазақ</w:t>
        <w:br/>
        <w:t>Олардың халқы мұнда жоқ! -</w:t>
        <w:br/>
        <w:t>деп келеді.</w:t>
        <w:br/>
        <w:t>-- “Алтын нәлді өкшесі,</w:t>
      </w:r>
    </w:p>
    <w:p>
      <w:r>
        <w:t>Қазақтардың Көкшесі</w:t>
        <w:br/>
        <w:t>Пана болған Манасқа”, -</w:t>
        <w:br/>
        <w:t>дегендей жыр жолдары бар бұл дастанда, -- деді.</w:t>
        <w:br/>
        <w:t>Шоқанның өңі кіріп, бір түрлі көңілі көтеріліп қалды. -</w:t>
        <w:br/>
        <w:t>Мен “Манас” дастанының бір бөлегі “Көкетайдың асын”</w:t>
        <w:br/>
        <w:t>қырғыз манасшысынан түгелдей жазып алдым.</w:t>
        <w:br/>
        <w:t>-- “Халайықтың ағасы,</w:t>
        <w:br/>
        <w:t>Қамқа тонның жағасы,</w:t>
        <w:br/>
        <w:t>Көп кенейдің сақасы,</w:t>
        <w:br/>
        <w:t>Тұяқтының тұлпары,</w:t>
        <w:br/>
        <w:t>Қанаттының сұңқары...” -</w:t>
        <w:br/>
        <w:t>асы бір сөздер Шоқан аға, тан сіздің өзіңізге арналып</w:t>
        <w:br/>
        <w:t>айтылғандай ғой, -- деп Жанақ екіленіп қойды.</w:t>
        <w:br/>
        <w:t>-- Қырғыздың “Манасы”, біздің “Қозы-Көрпеш--Баян-</w:t>
        <w:br/>
        <w:t>сұлу”. “Алпамыс батыр”, “Қара қыпшақ Қобыланды”,</w:t>
        <w:br/>
        <w:t>“Едіге” секілді қисса-дастандар үлкен байлық, асыл қазы-</w:t>
        <w:br/>
        <w:t>наларымыз ғой. Жанақ, сендер ертең осы жырларды келер</w:t>
        <w:br/>
        <w:t>ұрпаққа жеткізесіңдер. Келешекте мұндай дастандарды</w:t>
        <w:br/>
        <w:t>зерттейтін ғұлама-ғалымдар болады. Ресейде кәзірлің өзінде</w:t>
        <w:br/>
        <w:t>көне дастан-жыр-шежірелерін зерттеп жүрген зерек жан-</w:t>
        <w:br/>
        <w:t>дар бар, -- деген Шоқан ерекше қиял құшағына еніп, -</w:t>
        <w:br/>
        <w:t>Егер де сауығып кетсем, мен де ертегі, дастап, қиссаларды</w:t>
        <w:br/>
        <w:t>зерттер едім, -- деді.</w:t>
        <w:br/>
        <w:t>348</w:t>
        <w:br/>
        <w:t>сері-салдары өздерін өнерпаздық жолында мұсылман дінінің</w:t>
        <w:br/>
        <w:t>еңбір қаскөй жаулары ретінде ұстанған екен, Казақ елінің</w:t>
        <w:br/>
        <w:t>өзі білетін қай күйші, әнші, сыбызғышы, сырнайшы,</w:t>
        <w:br/>
        <w:t>қобызшысын алмаңыз -- бәрі-бәрі дін иелерімен ұстасып,</w:t>
        <w:br/>
        <w:t>қастасып өткен жандар.</w:t>
        <w:br/>
        <w:t>Міне, мына Жанақ тартып отырған күйді шығарған</w:t>
        <w:br/>
        <w:t>Есжан деген жанды қожа-моллалар өштікпен аңдып жүріп,</w:t>
        <w:br/>
        <w:t>көзін ағызып жіберген. Есжанды зағиб қылған қараниет-</w:t>
        <w:br/>
        <w:t>тілердің есімі халық көңілінде, ел аузында қалды ма? Қал-</w:t>
        <w:br/>
        <w:t>ған жоқ. Күйші, домбырашы Есжанның өнері ұрпақтан</w:t>
        <w:br/>
        <w:t>ұрпаққа ауысып, көшіп келеді...</w:t>
        <w:br/>
        <w:t>Жанақ күйді аяқтағанда, қалғып кеткендей болған</w:t>
        <w:br/>
        <w:t>Шоқан басын көтеріл алды.</w:t>
        <w:br/>
        <w:t>-- Рақмет, Жанақ-жан!</w:t>
        <w:br/>
        <w:t>-- Мүлгіп тыңдаған сізден де садаға кетпейміз бе?.. -</w:t>
        <w:br/>
        <w:t>деп күлімдеген Жанақ маңдайынан көрінген тер тамшыла-</w:t>
        <w:br/>
        <w:t>рын күпісінің жеңімен сүртті.</w:t>
        <w:br/>
        <w:t>Шоқан төсегінің бас жағында үйілген кітаптардан</w:t>
        <w:br/>
        <w:t>былғарымен тысталған сарғыш қалыңын қолына алды:</w:t>
        <w:br/>
        <w:t>-- Міне, мына кітапта, Жанақ, сенің қолыңдағы қобыз</w:t>
        <w:br/>
        <w:t>жайлы жазылған.</w:t>
        <w:br/>
        <w:t>-- Шын айтасыз ба? -- Жанақтың көзі жайнап шыға</w:t>
        <w:br/>
        <w:t>келді. )</w:t>
      </w:r>
    </w:p>
    <w:p>
      <w:r>
        <w:t>-- Міне, тыңда. Мен саған ежіктеп оқып берейін, -</w:t>
        <w:br/>
        <w:t>деген Шоқан кітаптың белгілі бір бетін ашты да оқи баста-</w:t>
        <w:br/>
        <w:t>ды: -- Татар тұқымдас қазақтардың, ғалым бізді, бүгінгі</w:t>
        <w:br/>
        <w:t>қазақтарды айтып отыр, қазақтардың арасынан Орфей та-</w:t>
        <w:br/>
        <w:t>былды. Ол бізге қазақ флейтасында ойнап берді... Бұл -</w:t>
        <w:br/>
        <w:t>бірінен-бірінің айырмасы бар қос ішек тағылған, лютияға</w:t>
        <w:br/>
        <w:t>ұқсас монохордтар тобына жататын аспап: оның астау</w:t>
        <w:br/>
        <w:t>тәріздес шанағының ортасына дейін жұқа үйеңкі түтыл-</w:t>
        <w:br/>
        <w:t>ған, төменгі жағы сүйірленс келін, жіңішкеріп бітеді. Ал</w:t>
        <w:br/>
        <w:t>енді жылқы қылынан тағылған шектерді сол қылдан ссілген</w:t>
        <w:br/>
        <w:t>қияқпен ысылтқанда аққу құстың қаңқылындай дыбыс</w:t>
        <w:br/>
        <w:t>шығады, соңдай-ақ бүкіл аспаптың өзі де аспанда ұшып</w:t>
        <w:br/>
        <w:t>бара жатқан аққуды сске түсіреді, -- Шоқан кітапты жан-</w:t>
        <w:br/>
        <w:t>ты да Жанаққа қарады.</w:t>
        <w:br/>
        <w:t>-- Кім жазса да дұрыс жазған скен. Көрмейсіз бе, аққуға</w:t>
        <w:br/>
        <w:t>ұқсайтыны рас емес пе? -- деген Жанақ қобызын қос</w:t>
        <w:br/>
        <w:t>қолымен көтеріп, ұшып бара жатқан құсқа ұқсата қалық-</w:t>
        <w:br/>
        <w:t>татты. - Мойның созып алып, әуелеп ұшып бара жатқан</w:t>
        <w:br/>
        <w:t>345</w:t>
        <w:br/>
        <w:t>-- Алжеке, осы өміріңізде қанша арқар атып алдыңыз?</w:t>
        <w:br/>
        <w:t>-- деп сұрады Шоқан.</w:t>
        <w:br/>
        <w:t>-- Аз ғой, төрем, аз боп тұр. Тіпті айтуға ұялам, -- деді</w:t>
        <w:br/>
        <w:t>Алжамбай шиті мылтығының шүріппе маңын арқар қаны</w:t>
        <w:br/>
        <w:t>жағылған шүберекпен сүртіп жатып.</w:t>
        <w:br/>
        <w:t>-- Құлдық, төрем, айтайын. Алпысқа жетпей тұр ғой</w:t>
        <w:br/>
        <w:t>менің атыл түсірген арқарымның саны, -- деді Алжамбай.</w:t>
        <w:br/>
        <w:t>-- Мүлт кеткен кездерің де болған шығар, -- деген</w:t>
        <w:br/>
        <w:t>Тезек, -- алақаныңды жаз, бір атым насыбай салайын.</w:t>
        <w:br/>
        <w:t>-- Оу, төрем-ау, қалампыр исі аңқыған аға-сұлтанның</w:t>
        <w:br/>
        <w:t>насыбайынан да ататын күн туады екен-ау біз пақырыңа,</w:t>
        <w:br/>
        <w:t>-- деп қалбалаңдаған Алжамбай алақанына түскен бір шөкім</w:t>
        <w:br/>
        <w:t>жасыл бұйра насыбайдың иісінің өзіне елтігендей есеңгіреп</w:t>
        <w:br/>
        <w:t>қалды. Тезектің сауалын ұмытып кетіп еді. Шоқан мерген-</w:t>
        <w:br/>
        <w:t>нің есіне қайта салды.</w:t>
        <w:br/>
        <w:t>-- Ә, мүлт кеткен кездерім алғашқы кезде болды. Біздің</w:t>
        <w:br/>
        <w:t>жақта оқ-дәрі дегеніңіз табылмайды. Сондықтан әрбір оқты</w:t>
        <w:br/>
        <w:t>сарымайдай сақтап, өзіңіз секілді силы төре меймандар</w:t>
        <w:br/>
        <w:t>келгенде ғана шығарамыз, -- дегең Алжамбай Тезек берген</w:t>
        <w:br/>
        <w:t>насыбайдың жартысын ерніне салды. Қалғанын Шоқаннан</w:t>
        <w:br/>
        <w:t>жарты парақ қағаз сұрап алды да соған орап кішкене ғана</w:t>
        <w:br/>
        <w:t>былғары оқшантайына тықты.</w:t>
        <w:br/>
        <w:t>-- Жарты атым насыбайды үнемдеп қайтесің? Мә, ала-</w:t>
        <w:br/>
        <w:t>қаныңды тос, тағы бірер атым берейін, -- деп Тезек маң-</w:t>
        <w:br/>
        <w:t>ғазданды.</w:t>
        <w:br/>
        <w:t>-- Көп жаса, төрем! Осы жарты атым да жетеді маған.</w:t>
        <w:br/>
        <w:t>Қанағат керек, нысап керек. Мына жарты атымды Тезек-</w:t>
        <w:br/>
        <w:t>төреден насыбай аттым деп мақтану үшін ауылдағыларға</w:t>
        <w:br/>
        <w:t>көрсетем. Әйтпесе, күшөләға ұсатып, езіп ішер дейсіз бе?</w:t>
        <w:br/>
        <w:t>-- Алжамбай мылтығын иығына асып, атына қарай бұрыл-</w:t>
        <w:br/>
        <w:t>ды.</w:t>
      </w:r>
    </w:p>
    <w:p>
      <w:r>
        <w:t>-- Арқарыңды ала кетпейсің бе? - деді Тезек.</w:t>
        <w:br/>
        <w:t>-- Сізге... Ойлырмау, жаза баса жаздаған екенмін-ау,</w:t>
        <w:br/>
        <w:t>қасыңыздағы Арқадан келген арғын төре мен соның орыс</w:t>
        <w:br/>
        <w:t>тамырларына байладым, -- деп Алжамбай ыржия күлді.</w:t>
        <w:br/>
        <w:t>-- Алжеке, айыпқа бұйырмасаңыз... -- деді Шоқан сөз</w:t>
        <w:br/>
        <w:t>аяғын бітірмей.</w:t>
        <w:br/>
        <w:t>-- Оу, о не дегенің, жас төрем-ау! -- деп Алжамбай</w:t>
        <w:br/>
        <w:t>Шоқан мен Тезекке алма-кезек қарай бастады.</w:t>
        <w:br/>
        <w:t>--... тағы бір сауалым бар, -- деді Шоқан.</w:t>
        <w:br/>
        <w:t>23-1213 353</w:t>
        <w:br/>
        <w:t>Бір кездескенде Алексей Николаевич Пілешцеев қазақ</w:t>
        <w:br/>
        <w:t>елінде болған сәттерінен қызық әңгімелер айтып, сол жақ-</w:t>
        <w:br/>
        <w:t>тан қайтысымен жазған өлеңдерін оқыды. “Отечественныс</w:t>
        <w:br/>
        <w:t>записи”, “Северный вестник” журналдарындағы адамдар-</w:t>
        <w:br/>
        <w:t>мен таныс екендігін айтып, егер ол журналдарға Шоқан</w:t>
        <w:br/>
        <w:t>мақала-жазбалар беретін болса, көмектесе алатындығын</w:t>
        <w:br/>
        <w:t>ескертті: ол кезде Шоқан орыс ақындарының өлең-жыр-</w:t>
        <w:br/>
        <w:t>ларын екі-үш қайталап оқығанда-ақ жаттап алатын жақсы</w:t>
        <w:br/>
        <w:t>әдеті бар еді. Содан жадында қалған болуы керек: сол</w:t>
        <w:br/>
        <w:t>Плетцеевтің жазып берген мына бір өлеңі ойына мықтап</w:t>
        <w:br/>
        <w:t>орнығыпты:</w:t>
        <w:br/>
        <w:t>Томит меня мой страннический путь.</w:t>
        <w:br/>
        <w:t>Хотелось бы под вечер на покой.</w:t>
        <w:br/>
        <w:t>Хотслось бы на дружсекую грудь</w:t>
        <w:br/>
        <w:t>Усталою приникнуть головой.</w:t>
        <w:br/>
        <w:t>Была пора - ив сердце молодом</w:t>
        <w:br/>
        <w:t>Кипела страсть, не знавшая прсград:</w:t>
        <w:br/>
        <w:t>На каждый бой с бестрепетным челом</w:t>
        <w:br/>
        <w:t>Я тордо шел! Весенним грозам рад.</w:t>
        <w:br/>
        <w:t>Была пора -- огонь кипел в крови;</w:t>
        <w:br/>
        <w:t>И думал я, что песпь моя сильна,</w:t>
        <w:br/>
        <w:t>Что правды луч, что луч святой любви</w:t>
        <w:br/>
        <w:t>Зажжет в сердцах озлобленных она.</w:t>
        <w:br/>
        <w:t>Где же силы те, где бодрость прежних лет?</w:t>
        <w:br/>
        <w:t>Стгубила их неравная борьба;</w:t>
        <w:br/>
        <w:t>И нустота, бесплодной жизни след,</w:t>
        <w:br/>
        <w:t>Ждет неизбежная, как древняя судьба.</w:t>
        <w:br/>
        <w:t>Пора домой! Не опоздать бы мне, -</w:t>
        <w:br/>
        <w:t>Не заперты ль ворота на запор?</w:t>
        <w:br/>
        <w:t>И огонек мерцаст ли в огне,</w:t>
        <w:br/>
        <w:t>Маня к себе усталый, грустный взор?</w:t>
        <w:br/>
        <w:t>Отворят ли с улыбкою мне дверь?</w:t>
        <w:br/>
        <w:t>Услышу ли я ласковый привет:</w:t>
      </w:r>
    </w:p>
    <w:p>
      <w:r>
        <w:t>“Не одинок, не странник ты теперь,</w:t>
        <w:br/>
        <w:t>Ты отдохнешь, любовию согрст...”</w:t>
        <w:br/>
        <w:t>-- Нағыз менің халімді алдын-ала болжап жазған секілді</w:t>
        <w:br/>
        <w:t>екен. Адам жат өлкеде, алыс жерде жүргенде атамекенін,</w:t>
        <w:br/>
        <w:t>туған ұясын сағынғыш келеді. Плешеев те Орынбор, Ор</w:t>
        <w:br/>
        <w:t>357</w:t>
        <w:br/>
        <w:t>әпкеміз де келе жатыр. Досбол, Жанақ, жүріңдер тез, қара</w:t>
        <w:br/>
        <w:t>қой құтты жолға шалынады.</w:t>
        <w:br/>
        <w:t>-- Еркін мен Шоқан ағамның арқасында жылы-</w:t>
        <w:br/>
        <w:t>жұмсаққа тісіміз тиетін болды-ау, -- деп масайраған Жа-</w:t>
        <w:br/>
        <w:t>нақ Досбол мен Перизатқа еріп, ордаға қарай жылыстай</w:t>
        <w:br/>
        <w:t>берді.</w:t>
        <w:br/>
        <w:t>Жас нәрестеге арналған әлгі батаның қалай шыққа-</w:t>
        <w:br/>
        <w:t>нын Шоқанның өзі де сезбей қалды.</w:t>
        <w:br/>
        <w:t>Төбеден түсіп келе жатқан топты көріп таңданған Ай-</w:t>
        <w:br/>
        <w:t>сары тас обаның тасасында отырған Шоқан деп ешбір</w:t>
        <w:br/>
        <w:t>ойлаған жоқ. Досбол мен Перизатқа, анау Жанаққа не</w:t>
        <w:br/>
        <w:t>болған, бұлардың қара қой жетелеп жүргендері несі деп</w:t>
        <w:br/>
        <w:t>түйсіктенді де, ат басын үйіне қарай бұра берді. Осы сәтте</w:t>
        <w:br/>
        <w:t>тас обаның ығында бірсудің қимылға келгенін байқап қал-</w:t>
        <w:br/>
        <w:t>ған Айсары:</w:t>
        <w:br/>
        <w:t>-- Анау отырған Шоқан ғой? Бұл неге далаға, төбеге,</w:t>
        <w:br/>
        <w:t>шығып кеткен? -- деп дауыстап қалды.</w:t>
        <w:br/>
        <w:t>Айсары төбеден төмендеп кеткен топқа бұрылмай, ас-</w:t>
        <w:br/>
        <w:t>тындағы атын тура төбеге бұрды. Тау жылқысы өрге сал-</w:t>
        <w:br/>
        <w:t>ғанда ерекше өнер көрсетеді. Үстіндегі иесін түсіріп ал-</w:t>
        <w:br/>
        <w:t>майын дегендей, шөмие тартып келеді.</w:t>
        <w:br/>
        <w:t>Шоқан өзіне қарай келе жатқан Айсарыны көріп, езу</w:t>
        <w:br/>
        <w:t>тартты.</w:t>
        <w:br/>
        <w:t>-- Мырзам-ау, мұныңыз не? Сырқаттан толық айық-</w:t>
        <w:br/>
        <w:t>пай жатып, төбеге, желге шығып отырғаныңыз қалай? -</w:t>
        <w:br/>
        <w:t>деді Айсары атыпан түсіп жатып.</w:t>
        <w:br/>
        <w:t>-- Төсекте жата-жата бәксем тесілді. Ептеп желқақты</w:t>
        <w:br/>
        <w:t>болмасақ, тіпті мән кетті, -- деген Шоқан. -- Иә, сенің де</w:t>
        <w:br/>
        <w:t>өңің кіріп, өзің қызылшырайлының әсемі болып шыға</w:t>
        <w:br/>
        <w:t>келіпсің ғой.</w:t>
        <w:br/>
        <w:t>-- Бір биеміз құлындаған екен. Ырым етіп, соны ауыз-</w:t>
        <w:br/>
        <w:t>дандырып қайттым, -- деген Айсары. -- Аналар неге сапы-</w:t>
        <w:br/>
        <w:t>рылысып жүр? -- деп сұрады.</w:t>
        <w:br/>
        <w:t>-- Досбол мен Перизат балаларына бата сұрай келген</w:t>
        <w:br/>
        <w:t>екен. Еркін деген перзенттеріне бата бердім, -- деді Шоқан.</w:t>
        <w:br/>
        <w:t>-- Осылар да қосақ арасында қыстырылып, өздерінше</w:t>
        <w:br/>
        <w:t>тіршіліктерін корсетеді де жүреді, -- деген Айсарының да-</w:t>
        <w:br/>
        <w:t>уысында зіл пайда болды.</w:t>
        <w:br/>
        <w:t>-- Айсары, сен оларға ренжімегін. Балаларына берген</w:t>
      </w:r>
    </w:p>
    <w:p>
      <w:r>
        <w:t>батам үшін қара қой әкелген екен. Соны сояйын деп кетті,</w:t>
        <w:br/>
        <w:t>-- деді Шоқан.</w:t>
        <w:br/>
        <w:t>259</w:t>
        <w:br/>
        <w:t>-- “Манасты” айтқан жырау кейбір манасшылар осы</w:t>
        <w:br/>
        <w:t>Дастанды бірнеше күн қатарымен жырлайды деді ғой. Сол</w:t>
        <w:br/>
        <w:t>рас па? -- деп сұрады Жанақ.</w:t>
        <w:br/>
        <w:t>-- “Манасты” бірнеше күн емес, бірнеше ай ешбір қай-</w:t>
        <w:br/>
        <w:t>таламай, жатқа жырлайтын ақын-жыраушылар қырғыздар</w:t>
        <w:br/>
        <w:t>арасында әлі күнге дейін кездесетін көрінеді, -- деді Шоқан.</w:t>
        <w:br/>
        <w:t>-- Сонда қалай? Күндіз-түні, ұйықтамай, ас ішпей</w:t>
        <w:br/>
        <w:t>жырлай бере ме? -- деп Жанақ енді қуақылана сұрады.</w:t>
        <w:br/>
        <w:t>-- Ара-тұра дем алып, шайын ішіп, нарынын жеп</w:t>
        <w:br/>
        <w:t>дегендей, мен секілді кейде мызғып алып, үзіліс жасап</w:t>
        <w:br/>
        <w:t>отыратын болар. -- Шоқан нақтылы жауап берді. Жанақ:</w:t>
        <w:br/>
        <w:t>-- Шоқан аға, сіз де шөлдеген боларсыз. Сусын әкелейін</w:t>
        <w:br/>
        <w:t>бе? - деді.</w:t>
        <w:br/>
        <w:t>-- Жоқ, сусағам жоқ. Егер сен көмектессең, далаға</w:t>
        <w:br/>
        <w:t>шығып, біраз желпініп қайтсақ деймін, -- деген Шоқан</w:t>
        <w:br/>
        <w:t>басына бөркін киіп, иығына шапан жамылды. Жанақ оған</w:t>
        <w:br/>
        <w:t>саптама етігін киюге көмектесті.</w:t>
        <w:br/>
        <w:t>Қырға шықпағанына көп болған Шоқан есік алдында</w:t>
        <w:br/>
        <w:t>ентігін басып біраз тұрды. Буын-буындары қалтырап, басы</w:t>
        <w:br/>
        <w:t>айналып кеткендей болады. Көктемнің жібіген тоңмен ара-</w:t>
        <w:br/>
        <w:t>ласқан жылымық ауасы кеудеге салмақты салып-ақ түр.</w:t>
        <w:br/>
        <w:t>Қазір, біраздан кейін, деміккені басылып, көкірек керіліп,</w:t>
        <w:br/>
        <w:t>тыныс ашылады. Содан кейін Жанақ екеуі сонау тәбеге</w:t>
        <w:br/>
        <w:t>жетіп, өткен күзде өздері үйген тас-оба карақшының ығын-</w:t>
        <w:br/>
        <w:t>да күншуақтап біраз уақыт отырады.</w:t>
        <w:br/>
        <w:t>Күн найза бойы көтеріліп қалыпты. Енді бірер күнде</w:t>
        <w:br/>
        <w:t>“бес қонақ” келер де, сонан соң құралай лағын ертіп шы-</w:t>
        <w:br/>
        <w:t>ғар. Әлі де салқынның ызғары айықтай тұрғаны, сол</w:t>
        <w:br/>
        <w:t>“бесқонақтың” әуресі ғой.</w:t>
        <w:br/>
        <w:t>Тұсауға енді ғана кесіліп, аяғын апыл-тапыл басқан</w:t>
        <w:br/>
        <w:t>бөбектей қалтылдаған Шоқан Жанақтың иығына қолын</w:t>
        <w:br/>
        <w:t>салып, екі-үш қадам ілгеріледі. Жанақ та мұның құшағы-</w:t>
        <w:br/>
        <w:t>на кіре түсіп, сол қолын белуарына апара беріп еді. Шоқан</w:t>
        <w:br/>
        <w:t>ауырсынып қалды:</w:t>
        <w:br/>
        <w:t>-- Жанақ, қолыңды алшы. Менің арқамда, жауырын</w:t>
        <w:br/>
        <w:t>тұсымда жара бар, -- деді.</w:t>
        <w:br/>
        <w:t>-- Арқамда?.. Жауырын тұсымда?.. Осыған дейін мен</w:t>
        <w:br/>
        <w:t>көрмей жүрген, Айсары әпкем көрмей жүрген неткен жара?</w:t>
        <w:br/>
        <w:t>-- деді Жанақ Шоқан ағасына таңырқай қарап.</w:t>
        <w:br/>
        <w:t>349</w:t>
        <w:br/>
        <w:t>ның Жетісудың өзге өлкесінен қаттырақ келетіні осы ал-</w:t>
      </w:r>
    </w:p>
    <w:p>
      <w:r>
        <w:t>тын-емел желіне байланысты, - деген еді Тезек.</w:t>
        <w:br/>
        <w:t>Енді бүгін, жаңа ғана Тезекеңнің өзі де Шоқанға сал-</w:t>
        <w:br/>
        <w:t>қын қарап кетті. Ол сапарда арқадағы туысының өзің іздеп</w:t>
        <w:br/>
        <w:t>келу құрметіне бес күн ат шаптырып, балуан күрестіріп</w:t>
        <w:br/>
        <w:t>той жасаған еді. Шоқан да жиырмадан жаңа ғана асқан,</w:t>
        <w:br/>
        <w:t>жас кезі еді. Омбының біраз офицерлері Тезектің сол жолғы</w:t>
        <w:br/>
        <w:t>сый-сияпатына ерекше риза болып аттанысып еді-ау.</w:t>
        <w:br/>
        <w:t>Бәрінен де Шоқанның есінде қалғаны: өзеннің түбінде</w:t>
        <w:br/>
        <w:t>отырып үш минутте қойдың басын мүжіп үлгеріп, қалқып</w:t>
        <w:br/>
        <w:t>шыққан қазақтың сүңгуір-өнерпазы болды. Аң аулауға</w:t>
        <w:br/>
        <w:t>шыққанда Алжамбай деген мергенге кездескендері де есінде.</w:t>
        <w:br/>
        <w:t>Жарты сағаттың санатында найза тастың үшар басында</w:t>
        <w:br/>
        <w:t>тұрған арқарды атып, оның қарға түспей қара жерге</w:t>
        <w:br/>
        <w:t>түскеніне қатты қапаланған еді мерген.</w:t>
        <w:br/>
        <w:t>-- Мергенлігіңізге ризамыз. Саныңызды соғып, неге</w:t>
        <w:br/>
        <w:t>қапалана қалдыңыз? -- деген Шоқанның сауалына Алжам-</w:t>
        <w:br/>
        <w:t>бай былай деп жауап беріп еді:</w:t>
        <w:br/>
        <w:t>-- Соңғы жарты жылда саятта салым суға кетіп жүрген</w:t>
        <w:br/>
        <w:t>жанмын. Төрем-ау,өзің керіп тұрсың ғой: мына арқар қар</w:t>
        <w:br/>
        <w:t>үстіне түспей, қара жерге құлады. Бұл да менің жаныма</w:t>
        <w:br/>
        <w:t>батады. Қар үстіне құласа, бәлкім, мүйізімен қадала түсіп,</w:t>
        <w:br/>
        <w:t>омпы тұрар ма еді? Әй, шіркін, әттең, әттең!</w:t>
        <w:br/>
        <w:t>-- Омпыңыз не? Түсінбедік қой.</w:t>
        <w:br/>
        <w:t>-- Төрем-ау, омпы дегеніміз омпы, сақаны, асықты</w:t>
        <w:br/>
        <w:t>игергенде омпы тұрмай ма? Сол секілді, мергендердің</w:t>
        <w:br/>
        <w:t>өздерінше іштей серт-пысанасы бар: арқарды атқанда,</w:t>
        <w:br/>
        <w:t>мүйізімен қарға қадала құлап, омпы тұрса, көңілің жай,</w:t>
        <w:br/>
        <w:t>ішкенің шай, жегенің май дегендей...</w:t>
        <w:br/>
        <w:t>Шоқан Алжамбай мергеннің бұл әңгімесін қызық көріп,</w:t>
        <w:br/>
        <w:t>әрі қарай сөйлетуге бұрды: |</w:t>
        <w:br/>
        <w:t>-- Сонда омпыдай атып алған арқарды басқа мерген,</w:t>
        <w:br/>
        <w:t>немесе, ауыл адамдары көрмесе қалай болады?</w:t>
        <w:br/>
        <w:t>-- Омпы түскен арқарға тиіспейміз, ата-руымыздың</w:t>
        <w:br/>
        <w:t>ұранын айтып, ауылға шабамыз. Ауыл-аймақ жиылып келіп</w:t>
        <w:br/>
        <w:t>кореді де содан кейін Алжекеңнің аты елден-елге тарап:</w:t>
        <w:br/>
        <w:t>“Алжамбай тағы бір арқарды омпы атып алыпты” деп айта</w:t>
        <w:br/>
        <w:t>жүреді. Мынау арқар маған ерегесіп, баурайда жатқан қарға</w:t>
        <w:br/>
        <w:t>құламай, қара жерге түсті.</w:t>
        <w:br/>
        <w:t>Алжамбай атқан аңның қасында қауқауласқан Омбы</w:t>
        <w:br/>
        <w:t>офицерлері қара жерге түскен арқардың өзіне мәз.</w:t>
        <w:br/>
        <w:t>352</w:t>
        <w:br/>
        <w:t>Жанақ ылдиға қарай жүгіре жөнелді. Шоқан ықтасында</w:t>
        <w:br/>
        <w:t>түр. Матай баурайы мен Қоянкәз шоқысы тап маңдайын-</w:t>
        <w:br/>
        <w:t>да. “Қоянкөз деген келіншек бекет ұстаған. Оның көркіне</w:t>
        <w:br/>
        <w:t>қызыққан Жетісу төрелерінің бірі әурелеп, содан құса болып</w:t>
        <w:br/>
        <w:t>өлген дейді. Әйтеуір Қоянкөз жайлы ешкім де нақтылы</w:t>
        <w:br/>
        <w:t>әңгіме айта алмайды. Шапырашты Сүйінбай жыраудан</w:t>
        <w:br/>
        <w:t>сұрауға, кездесе алмай жүр.</w:t>
        <w:br/>
        <w:t>Сонау тұстан Алтын-емел мұнарытып көрінеді.</w:t>
      </w:r>
    </w:p>
    <w:p>
      <w:r>
        <w:t>Тезектің мекені -- Алтын-емел жайлы коне шежірешілер</w:t>
        <w:br/>
        <w:t>көп жазған. Шоқанның есінде тұтқаны Шыңғысханнан</w:t>
        <w:br/>
        <w:t>қорқып Әбескун аралында алапестердің арасында әлетін</w:t>
        <w:br/>
        <w:t>Хорезм шахының Хан-сұлтанын атты қызы осы Алтын-</w:t>
        <w:br/>
        <w:t>емел шаһарындағы бір бояушыға күйеуге берілген. Ибн-</w:t>
        <w:br/>
        <w:t>Халдун деген саяхатшы өзінің жазбаларында осы деректі</w:t>
        <w:br/>
        <w:t>қалдырған. Алтын-емел деген сөздің мағынасын түрлі та-</w:t>
        <w:br/>
        <w:t>рихшы түрліше айтады: Емел -- төрт ел деген сөз дейді,</w:t>
        <w:br/>
        <w:t>енді біреулер жусан деген сөздің мағынасына бағады. Жал-</w:t>
        <w:br/>
        <w:t>пы бұл жердің тұрғындары қар кетер алдындағы жылы,</w:t>
        <w:br/>
        <w:t>бірақ қатты желді “Алтын-емел” деп атайды. Бұл олкедегі</w:t>
        <w:br/>
        <w:t>желдердің аттары да қызық:</w:t>
        <w:br/>
        <w:t>Шелек -- бұл желдің қаттылығы сондайлық, қолапай</w:t>
        <w:br/>
        <w:t>тұрғызыла салған ағаш, немесе тас үйлерді де құлатады.</w:t>
        <w:br/>
        <w:t>Шелек желі бір басталса, үш-төрт күн қатарымен соғады.</w:t>
        <w:br/>
        <w:t>Жоңғар қақпасынан соғатын өте қатты желді Ебі деп атай-</w:t>
        <w:br/>
        <w:t>ды. Бұл маңда ебіден басқа Сайқын тауынан соғатын сай-</w:t>
        <w:br/>
        <w:t>қын желі бар. Бұл жел құмды ұйтқытып, жал-жал топырақ</w:t>
        <w:br/>
        <w:t>көтеретін, мазасыз ызың жел. Ал енді Әулие-ата жағында</w:t>
        <w:br/>
        <w:t>керімсал деген ыстық жел болады, ауаны қапырық етіп,</w:t>
        <w:br/>
        <w:t>тыныс тарылтатын жайсыз жел. Шақпақ атты жел шөгіп</w:t>
        <w:br/>
        <w:t>жатқан түйені аударып тастай жаздайды.</w:t>
        <w:br/>
        <w:t>Қар ерітер күші бар желдердің бірін арыстанның қара-</w:t>
        <w:br/>
        <w:t>басы, екіншісін Алтын күрек деп атайды. Бұлар -- жылы</w:t>
        <w:br/>
        <w:t>желдер.</w:t>
        <w:br/>
        <w:t>Ана бір жылдары Тезектің ауылы Күреңбелде тұрғанда</w:t>
        <w:br/>
        <w:t>аға сұлтанның Шоқанға айналаны көрсетіп, түсіндіргені</w:t>
        <w:br/>
        <w:t>еді;</w:t>
        <w:br/>
        <w:t>-- Сонау тұрған Матай тауы, онымен үзіле келіп қайта</w:t>
        <w:br/>
        <w:t>көтерілетін Түлкілі тауы деп аталады. Түлкілінің сырты</w:t>
        <w:br/>
        <w:t>Шаған мен Сатылы таулары. Сонда Алтын-емел желі Ма-</w:t>
        <w:br/>
        <w:t>тай мен Түлкілінің арасы арқылы бүкіл Күреңбел жазығын</w:t>
        <w:br/>
        <w:t>ала соғады. Бұл өлкенің жазының қоңырсалқын, қысы-</w:t>
        <w:br/>
        <w:t>351</w:t>
        <w:br/>
        <w:t>-- Мырҙзам-ау, сіздің көңіліңіз көтеріңкі болса, жетті.</w:t>
        <w:br/>
        <w:t>Айтқаным айтқан, Жетісудың сүлу деген қыз-келіншектерін</w:t>
        <w:br/>
        <w:t>алдыңыздан өргіземін, -- деп Айсары әзілдегенсіді.</w:t>
        <w:br/>
        <w:t>-- Не ұйқыда екенін, не ояу екенін білмей отырған</w:t>
        <w:br/>
        <w:t>мендей төреге енді сол сұлуларыңның қажеті бола қояр ма</w:t>
        <w:br/>
        <w:t>екен?..</w:t>
        <w:br/>
        <w:t>-- Неге болмасын! Ертең-ақ сауығып шыға келгеніңізде</w:t>
        <w:br/>
        <w:t>“Перизаттың шырқаған әні-ай!” деп тамсанып отырсаңыз,</w:t>
        <w:br/>
        <w:t>мен байғұс қызғаныштан өле жаздар ма едім, әлде қайтер</w:t>
        <w:br/>
        <w:t>едім? -- Айсары күйеуіне көз қиығымен қарап қойды.</w:t>
        <w:br/>
        <w:t>-- Сауығудың да, тамсанудың да ауылы алыстап кетті-</w:t>
        <w:br/>
        <w:t>ау деймін. Егер кенет олай-бұлай...</w:t>
        <w:br/>
        <w:t>-- Ылғи бір үрейлі сөздерді соңғы кезде көп айтатын</w:t>
        <w:br/>
        <w:t>болдыңыз ғой, -- Айсары кемсеңдене бастады.</w:t>
        <w:br/>
        <w:t>-- “Жаман айтпай жақсы жоқ” деген ғой бүрынғылар.</w:t>
      </w:r>
    </w:p>
    <w:p>
      <w:r>
        <w:t>Егер мен... былайша айтқанда, о дүниелік болып кетсем,</w:t>
        <w:br/>
        <w:t>әкем мен шешеме менің өлгенімді Жанақ қобызбен</w:t>
        <w:br/>
        <w:t>естіртетін болсын. Оның өзіне де құлаққағыс етіп жүрмін.</w:t>
        <w:br/>
        <w:t>Менің бір аманатым осы, екіншісі, сен -- Айсары, Сырым-</w:t>
        <w:br/>
        <w:t>бетке барып тұр, менің орнымды жоқтатпа!.. Төре қызда-</w:t>
        <w:br/>
        <w:t>рының ішіндегі ақылдысы өзіңсің. Ата-анама, туыстарыма</w:t>
        <w:br/>
        <w:t>басу айтып, оларды әрдайым жұбатып жүргейсің... -- Шоқан</w:t>
        <w:br/>
        <w:t>ауа жетпегендей сөл алқынып қалды, -- Жанақты шақыр-</w:t>
        <w:br/>
        <w:t>шы, үйге қайтқым келіп отыр.</w:t>
        <w:br/>
        <w:t>-- Атқа мінсеңіз қайтеді?</w:t>
        <w:br/>
        <w:t>-- Жоқ, атқа міне алмаймын. Жанаққа сүйеніп, жаяу</w:t>
        <w:br/>
        <w:t>асықпай жетермін. Сен үйге барып, Досболдарға көмектес.</w:t>
        <w:br/>
        <w:t>Маған Жанақты жіберсең болды, -- деді Шоқан.</w:t>
        <w:br/>
        <w:t>Айсары атын жетектеп, төбеден жаяу түсті. Көңілі құла-</w:t>
        <w:br/>
        <w:t>зып, өңі қашып кеткен. Досбол мен әйелі қара қойдың</w:t>
        <w:br/>
        <w:t>едәуір етін қазанға салып берді де күркелеріне қарай жы-</w:t>
        <w:br/>
        <w:t>лыстады.</w:t>
        <w:br/>
        <w:t>Жанақ Шоқанды үйге әрең әкелді. Төсегіне жайғас-</w:t>
        <w:br/>
        <w:t>қан соң Шоқан:</w:t>
        <w:br/>
        <w:t>-- Айсары, қуырдақ қашан піседі? -- деп әйелінің</w:t>
        <w:br/>
        <w:t>көңілін аулады. Үй сыртында, қазан-ошақ маңында жүрген</w:t>
        <w:br/>
        <w:t>Айсары:</w:t>
        <w:br/>
        <w:t>-- Қазір, біраздан кейін қуырдаққа да аузымыз тиер.</w:t>
        <w:br/>
        <w:t>Жанақ, үй ортасындағы ошаққа да шоқ апаршы, үй-іші де</w:t>
        <w:br/>
        <w:t>жыли берсін, -- деді.</w:t>
        <w:br/>
        <w:t>360</w:t>
        <w:br/>
        <w:t>Міне, қызық! Төлеңгіт қара қой жетектеп, келіншегі</w:t>
        <w:br/>
        <w:t>бөбегін құшақтап осылай қарай келе жатыр. Жанақ мұны</w:t>
        <w:br/>
        <w:t>Шоқанға айтқан жоқ. Шоқан Алатау жаққа бетін беріп,</w:t>
        <w:br/>
        <w:t>мүлгіп отыр.</w:t>
        <w:br/>
        <w:t>Перизат әлгінде ғана бие сауып жүргенде, құлын ұста-</w:t>
        <w:br/>
        <w:t>ған Досболға:</w:t>
        <w:br/>
        <w:t>-- Арғын төресінен бөпемізге бата алайық. Жас болса</w:t>
        <w:br/>
        <w:t>да көпті көрген адам ғой, -- деген еді. Күйеуі әйелінің бұл</w:t>
        <w:br/>
        <w:t>ойын қуаттай жонелді.</w:t>
        <w:br/>
        <w:t>-- Қара қойды осы төреге сойып, батасын алсақ па деп</w:t>
        <w:br/>
        <w:t>жүр едім. Еске салғаның дұрыс болды, -- деп Досбол да</w:t>
        <w:br/>
        <w:t>қалбалақтап қалды.</w:t>
        <w:br/>
        <w:t>-- Қойың арық болып, төре алдында ұялып қалып</w:t>
        <w:br/>
        <w:t>жүрмелік, -- деді Перизат.</w:t>
        <w:br/>
        <w:t>-- Қара қой қонды, -- деген күйеуі, -- әне, өзі де үйден</w:t>
        <w:br/>
        <w:t>шықты.</w:t>
        <w:br/>
        <w:t>- Көптен бері далаға шықпаған еді, тәуір болайын</w:t>
        <w:br/>
        <w:t>дегені ғой, -- деп Перизат та Шоқан жаққа біраз қарап</w:t>
        <w:br/>
        <w:t>тұрды да күркелеріне бұрылды, -- Мен Еркінді алып шыға</w:t>
        <w:br/>
        <w:t>берейін, сен қара қойыңды жетекке алып, төренің ордасына</w:t>
        <w:br/>
        <w:t>қарай жүре бер.</w:t>
      </w:r>
    </w:p>
    <w:p>
      <w:r>
        <w:t>-- Өзі әрең жүріп барады ғой, -- деді Досбол.</w:t>
        <w:br/>
        <w:t>-- Бірер күн төсек тартсаң, өзің де мәңгіріп қалмай-</w:t>
        <w:br/>
        <w:t>мысың. Сырқат деген сауық емес қой, -- деп күрсінген</w:t>
        <w:br/>
        <w:t>Перизат күркесіне кіріп кетті...</w:t>
        <w:br/>
        <w:t>Жанақ көріп отыр. Олар Шоқан шыққан төбеге қарай</w:t>
        <w:br/>
        <w:t>төтелей тартты.</w:t>
        <w:br/>
        <w:t>Шоқан болса, өз ойымен өзі әуре. Алатаудың ақшағыл</w:t>
        <w:br/>
        <w:t>тізбегінде қалқып жүрген бұлттардың жаны бар бейнелі</w:t>
        <w:br/>
        <w:t>заттар секілді көрінеді. Сонау бір ақ ұлпа, бірінің үстіне</w:t>
        <w:br/>
        <w:t>бірі бұйралана мінгескен ақша бүлт таныс бір адамға ұқсай-</w:t>
        <w:br/>
        <w:t>ды. Бас жағы, бет-әлпеті, мұрыны кімді елестетіп түр. Иә,</w:t>
        <w:br/>
        <w:t>Пушкинді еске түсіреді. Орыс ақынының бір суреттері осы</w:t>
        <w:br/>
        <w:t>ақша бұлтқа дөп келетің.</w:t>
        <w:br/>
        <w:t>Ио, Пушкин туралы ең алғаш кадет корпусындағы</w:t>
        <w:br/>
        <w:t>Николай Федорович Костылецкийден естіп еді-ау. Ол кісі</w:t>
        <w:br/>
        <w:t>орыс ақынын тіпті күтпеген жерде -- Қазан қаласының</w:t>
        <w:br/>
        <w:t>көшесінде көріп, таныпты. Әрине, Николай Федорович</w:t>
        <w:br/>
        <w:t>ақынмен әңгімелесе алмапты. Оны өзі де жасырмайтын.</w:t>
        <w:br/>
        <w:t>Қарсы жолыққан адамының Пушкин скенін Қостылецкий</w:t>
        <w:br/>
        <w:t>кейін біліпті. Бұл оқиға мен тумай тұрғанда, 1833 жылы</w:t>
        <w:br/>
        <w:t>355</w:t>
        <w:br/>
        <w:t>-- Айт, айта бер қанша сауалың болса да, саған дегенде</w:t>
        <w:br/>
        <w:t>жан пида! -- Алжамбай төменгі ернін бір жаланып алды.</w:t>
        <w:br/>
        <w:t>-- Арқардың нешеуін омпы түсірдіңіз. Осыны сұрай-</w:t>
        <w:br/>
        <w:t>ын деп едім.</w:t>
        <w:br/>
        <w:t>-- Арқардың нешеуін омпы деймісің?.. Тоқта, тоқта...</w:t>
        <w:br/>
        <w:t>аз ғой, тым аз. Менің омпы түсіргендерім бір қалдың сау-</w:t>
        <w:br/>
        <w:t>сағыныц санына толды. Ал менен де мерген Нарынқол жақ-</w:t>
        <w:br/>
        <w:t>та Тоқымның Сеңгірбайы бар. Ол омпы түсірген арқардың</w:t>
        <w:br/>
        <w:t>саның екі қолдың саусағының санына жеткізу үшін еңді</w:t>
        <w:br/>
        <w:t>бір-ақ омпы қалды деген. Бұл Жетісу мен Жоңғар Ала-</w:t>
        <w:br/>
        <w:t>тауы, мына Жеке жазығында, сенбесеңіз, Тезекемнің өзіне-</w:t>
        <w:br/>
        <w:t>ақ жүгінелік, Сеңгірбайдан асқан мерген жоқ. Сеңгірбайдың</w:t>
        <w:br/>
        <w:t>бір артықшылығы ол көз мергендігімен қатар, жоба мерген.</w:t>
        <w:br/>
        <w:t>Жобалай келіп, тартып қалады, аң-қүсың құтылмайды оның</w:t>
        <w:br/>
        <w:t>қолынан. Көзге келгенде Сеңгірбай алдына жан салмайды.</w:t>
        <w:br/>
        <w:t>Онан кейін кокек оз атын шақырады дейді ғой.</w:t>
        <w:br/>
        <w:t>-- Жарайсың, Алжамбайым. Күрсңбелге қонаққа кел.</w:t>
        <w:br/>
        <w:t>Келеріңде бірер барыстың терісін ала келуді ұмытпа. Оқ-</w:t>
        <w:br/>
        <w:t>дәрі, киім-кешек беремін, -- деді Тезек.</w:t>
        <w:br/>
        <w:t>-- Ракмст, төрем! Жолдарыңыз болсын! Жолдасыңыз</w:t>
        <w:br/>
        <w:t>қыдыр болсын, арғын-төре! -- деген Алжамбай атына мінді</w:t>
        <w:br/>
        <w:t>де Хан-Тәңіріні бетке ұстап, тартып отырды...</w:t>
        <w:br/>
        <w:t>-- Мерген деп Алжамбайды айт! -- деген сөздерді</w:t>
        <w:br/>
        <w:t>Шоқан дауыстап айтып қалды. Үйден өзі айтқан нәрселерді</w:t>
        <w:br/>
        <w:t>әкелс жатқан Жанақ:</w:t>
        <w:br/>
        <w:t>-- Шоқан аға, кіммен сөйлесіп тұрсыз? -- деп сұрады.</w:t>
      </w:r>
    </w:p>
    <w:p>
      <w:r>
        <w:t>-- Жай, осыдан он жылғы бір оқиға ссіме түсіп ксткені,</w:t>
        <w:br/>
        <w:t>-- деген Шоқан, -- Керуен әрі қарай жылжи береді, - деді</w:t>
        <w:br/>
        <w:t>де биікке қарай қадам басты.</w:t>
        <w:br/>
        <w:t>Жанақ екеуі төбенің басына шықты. Қарақшы стіп</w:t>
        <w:br/>
        <w:t>үйген тастардың ығына тақтыны қойып, бөстекті тәсеген</w:t>
        <w:br/>
        <w:t>Жанақ жан-жағына қаранып:</w:t>
        <w:br/>
        <w:t>-- Қытай мен Қырым көрінеді екен ғой біздің мына</w:t>
        <w:br/>
        <w:t>шыннан, -- деді. Шоқан ентігін басып, бетін жауып кеткен</w:t>
        <w:br/>
        <w:t>терді сүртті. Жер мастанып, масаттанып, өзінің әсемдігін</w:t>
        <w:br/>
        <w:t>сезетін кербез келіншекше көсіле керіліп жатыр. Көз</w:t>
        <w:br/>
        <w:t>жетерлік төңірек кокпеңбек. Қол созым биіктікке көтеріліп</w:t>
        <w:br/>
        <w:t>алған күн бүкіл өңірді бусандырып, балқытып барады. Ұшар</w:t>
        <w:br/>
        <w:t>бастарын шаңқан қар басқан Алатау сілемі неткен ғажап!</w:t>
        <w:br/>
        <w:t>Шоқанның табиғатты тамашалап отырғанын сезген</w:t>
        <w:br/>
        <w:t>Жанақ та үнсіз қалды. Ол тоған басындағы төлеңгіттің үйі</w:t>
        <w:br/>
        <w:t>жаққа көз тастады.</w:t>
        <w:br/>
        <w:t>354</w:t>
        <w:br/>
        <w:t>несіне берген хақ-тағала?.. Құс қанатымен үшсын, қазақ</w:t>
        <w:br/>
        <w:t>атқа мініп алып, даланы араласын, сай-саланы кезсін деп</w:t>
        <w:br/>
        <w:t>берген. Сондықтан да домалай берелік те көшіп-қонып...</w:t>
        <w:br/>
        <w:t>.. Мына Жанақтың тартқан қобызындағы күй сол</w:t>
        <w:br/>
        <w:t>Ахмет-сұлтанның сөзіне дәнекер: “Көшіп-қона беру</w:t>
        <w:br/>
        <w:t>керек”дей ме?..</w:t>
        <w:br/>
        <w:t>Шіркін, қобыз бен домбыраның сары сағым қырдағы,</w:t>
        <w:br/>
        <w:t>қу мекиен даладағы, көшпендінің киіз үйі ішіндегі әуеніне</w:t>
        <w:br/>
        <w:t>бұл әлемде нендей әуез, қандай саз пара-пар келер еді.</w:t>
        <w:br/>
        <w:t>Теңдесі жоқ өнер ғой, жетері жоқ, жетпейді! Домбырам</w:t>
        <w:br/>
        <w:t>мен қобызым тек далада, қырда тартылып, шертілуі шарт.</w:t>
        <w:br/>
        <w:t>Омбы, Орынбор, Әфе, Қазан шаһарындағы тас үйлерде</w:t>
        <w:br/>
        <w:t>тақыл-тұқыл шертілетін домбыра мен ышқына сызылатын</w:t>
        <w:br/>
        <w:t>қобыздың үні тым бөлек. Далада тартылған күй, қобызбен</w:t>
        <w:br/>
        <w:t>қырда орындалған саз ғана адамда айрықша әсер қалдыра-</w:t>
        <w:br/>
        <w:t>ды.</w:t>
        <w:br/>
        <w:t>Күйдің орындалу мерзімдері бар. Көктемнің, жаздың</w:t>
        <w:br/>
        <w:t>тамылжыған кешінде көкарай шалғынға тігілген киіз үйдің</w:t>
        <w:br/>
        <w:t>алдына текемет, кілемдерді төсеп тастап, малдас құрып,</w:t>
        <w:br/>
        <w:t>алқақотан орналасқан көшпенділердің құлағы әсем де си-</w:t>
        <w:br/>
        <w:t>қырлы күй әуеніне мүлгіп отырса, қандай ғанибет, қанша-</w:t>
        <w:br/>
        <w:t>лық мұрат! Домбыра мен қобыз үні киіз үйде керегені жа-</w:t>
        <w:br/>
        <w:t>ғалай шарлап, шаңырақ арқылы көк аспанға сыздақтап,</w:t>
        <w:br/>
        <w:t>қалықтап бірақ, көтеріледі. Күй көшпендінің баспанасын-</w:t>
        <w:br/>
        <w:t>да ғана алуан түрлі сиқырға толы сырын ашады, қыр ада-</w:t>
        <w:br/>
        <w:t>мының көкірек-көкейіне сезім нұры болып сіңеді. Батыс-</w:t>
        <w:br/>
        <w:t>тың музыкант-композиторлары дін мен шіркеу әулетінен</w:t>
        <w:br/>
        <w:t>өздерінің рухани шабытын тапқан. Олардың әуенінің жаң-</w:t>
        <w:br/>
        <w:t>ғырығып, күңгірлеп кететіні содан болар. Шіркеудегі му-</w:t>
        <w:br/>
        <w:t>зыка аспабы мен дауыс қосып, сарнап, зарлап хор айту</w:t>
        <w:br/>
        <w:t>музыкаға қабілеті бар жанды дін иелерінен еш алыстатна-</w:t>
        <w:br/>
        <w:t>ды. Европа елдерінің дарынды музыканттары түңғыш ән-</w:t>
        <w:br/>
        <w:t>күй дәрізгерін шіркеулер мен ғибадатханаларда алды.</w:t>
        <w:br/>
        <w:t>Көпіпенді қыр адамы болса, ол қожа-молла мен ишандар-</w:t>
        <w:br/>
        <w:t>дың алдында ешқашан домбыра тартып, ән айта алмады.</w:t>
        <w:br/>
        <w:t>Мұсылман дінінің иелері музыкамен, ән-күймен, сауық-</w:t>
      </w:r>
    </w:p>
    <w:p>
      <w:r>
        <w:t>бимен, басқа да көркемдікті уағыздайтын рухани өмірмен</w:t>
        <w:br/>
        <w:t>айналысқан жандарды әркез қуғындап, оларды көпшілік</w:t>
        <w:br/>
        <w:t>қауымға, жалпақ ел, бүкіл жұртшылыққа жеккорішішті</w:t>
        <w:br/>
        <w:t>көрсетуге әрекеттеніп бақты. Бұл жағынан алғанда, бүкіл</w:t>
        <w:br/>
        <w:t>өткен-кеткенді бақылап бағдарласа, қыр слінің әнші-күйші</w:t>
        <w:br/>
        <w:t>344</w:t>
        <w:br/>
        <w:t>аққу емес пе? Сіздің мына кітабыңыздың бір сыйқыры бар,</w:t>
        <w:br/>
        <w:t>дәл жазыпты да қойыпты. Мұны жазып жүрген кім екен</w:t>
        <w:br/>
        <w:t>өзі?</w:t>
        <w:br/>
        <w:t>-- Паллас деген жиһанкез-ғалым болған. Ол осыдан</w:t>
        <w:br/>
        <w:t>біраз бұрын біздің елгеде келіп, тау, өзен-көлдерімізді ара-</w:t>
        <w:br/>
        <w:t>лап кетсе керек-ті, -- деді Шоқан.</w:t>
        <w:br/>
        <w:t>-- Қазақтың қобызын аққуға теңеуін қарашы өзінің!</w:t>
        <w:br/>
        <w:t>Шоқан-аға, әлгі әлгінде бір адамның атын айттыңыз ғой.</w:t>
        <w:br/>
        <w:t>Әрпі дедіңіз бе? Сол кім? -- Жанақ жақсы әңгіменің ағыны</w:t>
        <w:br/>
        <w:t>үзілмесін дегендей, Шоқанға жаутаңдап қарай берді.</w:t>
        <w:br/>
        <w:t>- Орфей ме? Орфей коне заманның сен секілді бір</w:t>
        <w:br/>
        <w:t>әнші-қобызшысы болса керек, -- деді Шоқан.</w:t>
        <w:br/>
        <w:t>-- Ол Әрпейіңіз де қазақ па? Әлде төре ме?</w:t>
        <w:br/>
        <w:t>-- Жоқ, қазақ емес, тіпті тәре де емес, -- деген Шоқан,</w:t>
        <w:br/>
        <w:t>-- өте алыста Жонан-Греция деген ел бар. Сол Жонан-</w:t>
        <w:br/>
        <w:t>гректердің де аңыз-дастандары қазақтардікіндей көп,</w:t>
        <w:br/>
        <w:t>солардың бір аңызына осы Орфей деген әнерлі жігіттің ән</w:t>
        <w:br/>
        <w:t>салған дауысы мен тартқан қобызының дыбысына</w:t>
        <w:br/>
        <w:t>әлемдегі жан-жануар біткеннің бәрі де, тіпті тау мен тас та,</w:t>
        <w:br/>
        <w:t>өзен мен көл де мүлгіген көрінеді.</w:t>
        <w:br/>
        <w:t>-- Біздің Қорқыт атамыздың құүдіретіндей болған-ау,</w:t>
        <w:br/>
        <w:t>сірә, Әрпейдің өнері. Меркедегі қариялардан естідім.</w:t>
        <w:br/>
        <w:t>Қорқыт қобыз тартқанда құс ұясын тастап, жан-жануар</w:t>
        <w:br/>
        <w:t>мекен-тұрағынан кетіп, Қорқыт бабамыздың айналасына</w:t>
        <w:br/>
        <w:t>жиналады екен, -- деді Жанақ.</w:t>
        <w:br/>
        <w:t>-- Жанақ-жан, Қорқытты дұрыс еске салдың. Жонан-</w:t>
        <w:br/>
        <w:t>Гректің Орфейі мен қазақтың Қорқытының арасында бір</w:t>
        <w:br/>
        <w:t>рухани жақындық бар болуы әбден мүмкін. Жалпы адам</w:t>
        <w:br/>
        <w:t>мен адамды жақындастырып, түсіністіретін де, бауырмал</w:t>
        <w:br/>
        <w:t>етіп, туыстастыратын да аңыз-ертегілер, дастан-жырлар ма</w:t>
        <w:br/>
        <w:t>деп ойлаймын. Осы қыста мені іздеп келген қырғыздың</w:t>
        <w:br/>
        <w:t>жыршысы есінде ме, Жанақ? -- деп сұрады Шоқан.</w:t>
        <w:br/>
        <w:t>-- Есімде болғанда қандай! -- деген Жанақ екі бүйірін</w:t>
        <w:br/>
        <w:t>қолымен ұрғылап, теңселе жөнелді:</w:t>
        <w:br/>
        <w:t>-- Қас батырдың белгісі</w:t>
        <w:br/>
        <w:t>Қарулық жолын қумайды.</w:t>
        <w:br/>
        <w:t>Сыналар ақтан ер күші,</w:t>
        <w:br/>
        <w:t>Сиқырдан ерлік тумайды.</w:t>
        <w:br/>
        <w:t>Абырой бермес арам ой,</w:t>
        <w:br/>
        <w:t>Арызы түскен жара ғой,</w:t>
        <w:br/>
        <w:t>346</w:t>
      </w:r>
    </w:p>
    <w:p>
      <w:r>
        <w:t>болса керек. Сол сапарда орыс ақыны Орынбор мен Теке</w:t>
        <w:br/>
        <w:t>шаһарына дейін келіп кетіпті. Орынбор маңындағы казак</w:t>
        <w:br/>
        <w:t>офицерлері мен Кіші жүз сұлтан-правительдері бас қоса</w:t>
        <w:br/>
        <w:t>қалған жерлерде Пушкиннің ол өлкеге келгенін анда-сан-</w:t>
        <w:br/>
        <w:t>да еске түсіреді. Ал енді патша-ағзам мен патша-задалар-</w:t>
        <w:br/>
        <w:t>дың, белгілі сенат-синод маңындағы сарай ақсүйектерінің</w:t>
        <w:br/>
        <w:t>қай күні келіп, қай күні кеткенін, олардың қандай киім</w:t>
        <w:br/>
        <w:t>кигенін, қаншалық малдың сойылғанын, қандай тағамдар</w:t>
        <w:br/>
        <w:t>ішілгенін егжей-тегжейлі айтып беруге әзір.</w:t>
        <w:br/>
        <w:t>Орыстың әйгілі ақынының Орынбор өңіріне келгені</w:t>
        <w:br/>
        <w:t>кімге қажет?! Айта берсеңіз, Петербург ақсүйектерінің өздері</w:t>
        <w:br/>
        <w:t>де Пушкин есімін енді-енді ғана ауызға алып, мақтан тұта</w:t>
        <w:br/>
        <w:t>бастады.</w:t>
        <w:br/>
        <w:t>Петербургте Шоқанның граф Дмитрий Николаевич</w:t>
        <w:br/>
        <w:t>Блудовпен кездескені есіне түсті. Жетпіс беске келген қал-</w:t>
        <w:br/>
        <w:t>тылдаған шал өзінің қыздары ақын Пушкинмен таныс, дос</w:t>
        <w:br/>
        <w:t>болғанын зор мақтанышпен айтып, біраз әрлі-берліні</w:t>
        <w:br/>
        <w:t>қозғады. Графтың Лидия деген қызы Пушкиннен естіген</w:t>
        <w:br/>
        <w:t>мынандай бір халық жырын аузынан тастамайтын болған:</w:t>
        <w:br/>
        <w:t>“Неволя, неволя, боярский двор.</w:t>
        <w:br/>
        <w:t>Стоя наешься, сидя наспишься”,</w:t>
        <w:br/>
        <w:t>Пушкин бұл жолдарды құлашын кере, есінеп тұрып</w:t>
        <w:br/>
        <w:t>айтса керек.</w:t>
        <w:br/>
        <w:t>Ал енді Всеволод Крестовский алғашқыда Шоқан</w:t>
        <w:br/>
        <w:t>қоныстанған Демути мейманханасына келіп, бірінші айт-</w:t>
        <w:br/>
        <w:t>қан сөзі:</w:t>
        <w:br/>
        <w:t>-- Менің қымбатты сұлтаным, сіз біздің орыс поэзия-</w:t>
        <w:br/>
        <w:t>сының алыбы мекендеген қоныста отырғаныңызды білетін</w:t>
        <w:br/>
        <w:t>боларсыз. )</w:t>
        <w:br/>
        <w:t>-- “Демутиді” қай ақын мекен етіп еді? -- деп</w:t>
        <w:br/>
        <w:t>сұраған Шоқан Крестонскийден сонда.</w:t>
        <w:br/>
        <w:t>-- “Демути” мейманханасында әр жылдарда біздің</w:t>
        <w:br/>
        <w:t>ақынымыз Александр Сергеевич Пушкин қоныстанған</w:t>
        <w:br/>
        <w:t>болатын, -- деген Всенолод жан-жағына қаранып, -- Ұмыт-</w:t>
        <w:br/>
        <w:t>пасам, Пушкин дәл осы болмелерде тұрған деп естіп едім.</w:t>
        <w:br/>
        <w:t>..Иә, Пушкин тұрған мсйманхананы мекендедім,</w:t>
        <w:br/>
        <w:t>Петербургтегі сыбай-сылтаң таныстарым мені Лермонтовқа</w:t>
        <w:br/>
        <w:t>ұқсатты. Орынбор, Ор мен Ақмешіт жақта болған Плешеев-</w:t>
        <w:br/>
        <w:t>пен жүзбе-жүз таныстым.</w:t>
        <w:br/>
        <w:t>356</w:t>
        <w:br/>
        <w:t>-- Бұл бір сыры мол жара, -- деген Шоқан ептеп ілгері</w:t>
        <w:br/>
        <w:t>адымдай берді. Қарлығаштар айқыш-ұйқыш ұшып, бұлар-</w:t>
        <w:br/>
        <w:t>дың алдынан өте береді. Сонау үшар биікте бозторғай</w:t>
        <w:br/>
        <w:t>шырылдайды.</w:t>
        <w:br/>
        <w:t>Таулар тізбегі неткен сәнді, ақ шағыл қар басқан жал-</w:t>
        <w:br/>
        <w:t>тыр мұзды шыңдарының пандығы ғажап!</w:t>
      </w:r>
    </w:p>
    <w:p>
      <w:r>
        <w:t>Айналаң жап-жасыл, көз жетер төбелер көгілдірлене</w:t>
        <w:br/>
        <w:t>барып қызғылт-күрең реңге ауысады. Одан әрі буалдыр</w:t>
        <w:br/>
        <w:t>баранданып, тау баурайындағы ағаштар кіреукелене</w:t>
        <w:br/>
        <w:t>көрінеді. Шіркін, бояу мен қыл қаламы болар ма еді, мына</w:t>
        <w:br/>
        <w:t>Жетісу жерінің әсем сәтін сурет етіп қалдыратын!..</w:t>
        <w:br/>
        <w:t>Алыста, сонау Жәнібек орының бер жағында қуыршақ-</w:t>
        <w:br/>
        <w:t>тай ғана бір адам көрінді. Оның жүрісі қызық. Сол аяғын</w:t>
        <w:br/>
        <w:t>алға тастап, оң аяғын оның қатарына сүйрете тартады. Әне,</w:t>
        <w:br/>
        <w:t>ол да ептеп жылжып, кібіртіктеп келеді. Осы жүрістің</w:t>
        <w:br/>
        <w:t>өзімен-ақ ол адам да мақсат еткен жеріне жетеді, мен дс</w:t>
        <w:br/>
        <w:t>мына таяқ тастам жердегі төбеме шығамын.</w:t>
        <w:br/>
        <w:t>Иә, қартайған адам мен дімкәс жас бірдей деген осы.</w:t>
        <w:br/>
        <w:t>Екеуі де демігіп, дем алып, адымын әрең алады. Әсіресе,</w:t>
        <w:br/>
        <w:t>қартайғанда мақсат еткен жеріңе жету қиын.</w:t>
        <w:br/>
        <w:t>Өткен күзде осынау төбедегі тастарды Жанақ екеуі тез-</w:t>
        <w:br/>
        <w:t>ақ үйіп еді. Енді міне, қол созым жерге жетудің өзі үлкен</w:t>
        <w:br/>
        <w:t>бір аспас асудай болып тұр.</w:t>
        <w:br/>
        <w:t>Шоқан ентігін басып, артына бұрылды. Тоған басын-</w:t>
        <w:br/>
        <w:t>дағы лашықтың маңында ешкім көрінбейді.</w:t>
        <w:br/>
        <w:t>-- Жанақ, мына төбеге түске дейін жетерміз. Мен осы</w:t>
        <w:br/>
        <w:t>жерде тұра тұрайын, сен үйден бөстек, тақты және қобызды</w:t>
        <w:br/>
        <w:t>әкеле ғой, -- деді Шоқан.</w:t>
        <w:br/>
        <w:t>-- Мына киіміңіз өзіңізге қандай жарасады! Ғаскер киімі</w:t>
        <w:br/>
        <w:t>сізді сіңірлі сирақтай етіп жіберуші еді. Бөрік, шапан, сап-</w:t>
        <w:br/>
        <w:t>тама етік әсем үйлеседі екен-ау өзіңізге, -- деп күлімдеген</w:t>
        <w:br/>
        <w:t>Жанақ қалжыңбастығына шалынып. -- Қасыңыздан кімді</w:t>
        <w:br/>
        <w:t>көрсем екен? Айсары әпкемді ме, жоқ әлде әнші Перизатты</w:t>
        <w:br/>
        <w:t>ма?..</w:t>
        <w:br/>
        <w:t>-- Екі әпкең екі жағымда тұрса несі бар?.. Әлде маған</w:t>
        <w:br/>
        <w:t>екеуін бірдей қимайсың ба?..</w:t>
        <w:br/>
        <w:t>-- Жо-о-оға, Шоқан аға! Бүкіл Жетісудың сұлулары</w:t>
        <w:br/>
        <w:t>сіздің қойныңыздан табылса, қой дейтін Жанақ бола қояр</w:t>
        <w:br/>
        <w:t>ма екен? -- деді Жанақ. “Осы менің тілім тағы да сүйреңдей</w:t>
        <w:br/>
        <w:t>бастады. Үйден әлгі нәрселерді әкеле қояйын. Содан кейін</w:t>
        <w:br/>
        <w:t>кең отырып бір әңгімелесерміз”.</w:t>
        <w:br/>
        <w:t>350</w:t>
        <w:br/>
        <w:t>жақта жүріп, туған-туыстарын, дос-жарандарын аңсап,</w:t>
        <w:br/>
        <w:t>сағынған-ау. Сол сезімін жыр жолдарына тапсырып, көңі-</w:t>
        <w:br/>
        <w:t>лін сергітіп, көкірегіндегі өксіктен арылған болар...</w:t>
        <w:br/>
        <w:t>-- Шоқан аға, -- деді Жанақ.</w:t>
        <w:br/>
        <w:t>Шоқан ұйқыдан оянғандай, селк ете жаздап барып,</w:t>
        <w:br/>
        <w:t>Жанаққа мойын бұрды. Ой-қиялымен Пушкин, Плешеев-</w:t>
        <w:br/>
        <w:t>термен тілдесіп қайтқанша, мұның алдына қарай қой</w:t>
        <w:br/>
        <w:t>жетектеген жігіт, құндақтаулы бала көтерген келіншек тап</w:t>
        <w:br/>
        <w:t>болыпты.</w:t>
        <w:br/>
        <w:t>-- Оу, сендерге жол болсын! -- деді Шоқан.</w:t>
      </w:r>
    </w:p>
    <w:p>
      <w:r>
        <w:t>-- Төре-аға, мына бөпемізге батаңызды беріңіз! -- деп</w:t>
        <w:br/>
        <w:t>Досбол бала көтерген Перизатты алға қарай демеді. Келбеті</w:t>
        <w:br/>
        <w:t>бал-бүл жанған келіншек Шоқаннан көзін тайдырып, құша-</w:t>
        <w:br/>
        <w:t>ғындағы перзентті оған ұсына берді.</w:t>
        <w:br/>
        <w:t>-- Мен батагөй ақсақалдыққа жеткем жоқ. Білгілікті</w:t>
        <w:br/>
        <w:t>би де емеспін. Қалай болар екен осының өзі? -- деген</w:t>
        <w:br/>
        <w:t>Шоқан баланы алдына алды.</w:t>
        <w:br/>
        <w:t>Айналасындағылар тізе бүгіп, қолдарын жайды.</w:t>
        <w:br/>
        <w:t>Шоқанның шын қысылған сәті енді келді.</w:t>
        <w:br/>
        <w:t>-- Бөпенің есімі кім? -- деп сұрады Шоқан.</w:t>
        <w:br/>
        <w:t>-- Еркін қойғамыз атын, -- деді Перизат.</w:t>
        <w:br/>
        <w:t>-- Еркін! Тауып қойған екенсіндер. Еркін еркін азамат</w:t>
        <w:br/>
        <w:t>болып өссін! Маңдайлы болсын, тандайлы болсын! Айдар-</w:t>
        <w:br/>
        <w:t>лы болсын, айбарлы болсын! Аққа жақ болсын! Оққа сақ</w:t>
        <w:br/>
        <w:t>болсын! Жауға көп болсын! Дауға кеп болсын! Жақсы-</w:t>
        <w:br/>
        <w:t>лыққа дөп болсын! Жамандыққа жоқ болсын! Алла-акбар!</w:t>
        <w:br/>
        <w:t>-- деген Шоқан құндақтаулы нәрестенің маңдайынан</w:t>
        <w:br/>
        <w:t>иіскеді де Перизатқа ұсынды.</w:t>
        <w:br/>
        <w:t>-- Төре-аға, батаңызға көп ракмет! -- деді Досбол.</w:t>
        <w:br/>
        <w:t>-- Еркініміз есті жігіт болын әссе, сіздің қолыңыздан</w:t>
        <w:br/>
        <w:t>бата алғанын әр кез айтып жүреміз, -- деген Перизат бала-</w:t>
        <w:br/>
        <w:t>сын алды да Досболға қарады, -- енді мына қара қойды...</w:t>
        <w:br/>
        <w:t>-- Осы арада бауыздайын ба? -- Досбол шүберекке орап</w:t>
        <w:br/>
        <w:t>әкелген пышағын ыңғайлай бастады.</w:t>
        <w:br/>
        <w:t>-- Ырым үшін демесеңдер, мен үшін осы қойды</w:t>
        <w:br/>
        <w:t>соймасаңдар да болар сді... -- деді Шоқан.</w:t>
        <w:br/>
        <w:t>-- Неге соймайды? Сойсын. Әлгіндей бата алған Еркінге</w:t>
        <w:br/>
        <w:t>де ұят болар, -- деп сөзге Жанақ араласты.</w:t>
        <w:br/>
        <w:t>-- Сіздің ордаңыздың сыртында жайлаған дұрыс болар,</w:t>
        <w:br/>
        <w:t>-- деген Перизат Жәнібек жалы жақтан желе-жортып келе</w:t>
        <w:br/>
        <w:t>жатқан Айсарыны басқалардан бұрын көрді, -- Айсары</w:t>
        <w:br/>
        <w:t>358</w:t>
        <w:br/>
        <w:t>-- Әйелі семіз, ері арық</w:t>
        <w:br/>
        <w:t>Үй жұтынан сақтасын,</w:t>
        <w:br/>
        <w:t>Өзі семіз, аты арық</w:t>
        <w:br/>
        <w:t>Түз жұтынан сақтасын”,</w:t>
        <w:br/>
        <w:t>-- деген бұрынғылардың сөзі бар. Жанақ жан, болашақ</w:t>
        <w:br/>
        <w:t>келініміз тал шыбықтай бұралып, майысып тұрсын, тұла</w:t>
        <w:br/>
        <w:t>бойы жабағының жон-арқасындай қайысып тұрсын! -- деп</w:t>
        <w:br/>
        <w:t>Шоқан да бұлардың әзіліне араласты.</w:t>
        <w:br/>
        <w:t>-- Белі қылдырықтай болсын! -- деді Жанақ.</w:t>
        <w:br/>
        <w:t>-- Алмасы қос жұдырықтай болсын! -- деп Шоқан іліп</w:t>
        <w:br/>
        <w:t>әкетті.</w:t>
      </w:r>
    </w:p>
    <w:p>
      <w:r>
        <w:t>-- Қанаш, ұялсаңызшы, балаға солай деуге бола ма? -</w:t>
        <w:br/>
        <w:t>деген Айсары күйеуіне жылы қатық ұсынды. Әйелі берген</w:t>
        <w:br/>
        <w:t>шараны алған Шоқан күліп:</w:t>
        <w:br/>
        <w:t>-- Оу, сендер ұялатындай, соншалық мен не айтып-</w:t>
        <w:br/>
        <w:t>пын? -- деді.</w:t>
        <w:br/>
        <w:t>-- Тап әлгі бір сөзіңізді естісе, болашақ келініңіз қай-</w:t>
        <w:br/>
        <w:t>нағасын каәдірлемей қояр, -- деген Айсары самаурынға шілік</w:t>
        <w:br/>
        <w:t>тастап отырған Жанаққа қарады. -- Дұрыс айтам ба, Жа-</w:t>
        <w:br/>
        <w:t>нақ?..</w:t>
        <w:br/>
        <w:t>Шоқан бұлардың сөзін бөлді:</w:t>
        <w:br/>
        <w:t>-- Алмасы қос жұдырықтай болсын дегеніме келініміз</w:t>
        <w:br/>
        <w:t>ренжи ме? Міне, қызық! Айсары-ау, Жанақ пен келін</w:t>
        <w:br/>
        <w:t>екеуінің бау-бақшасы болмай ма? Сондағы жеміс ағашын-</w:t>
        <w:br/>
        <w:t>да өсетін алмасының үлкендігін айтып отырмын ғой мен.</w:t>
        <w:br/>
        <w:t>-- Шоқан аға, маған өзінің алмасының да кіші бол-</w:t>
        <w:br/>
        <w:t>мағаны дұрыс, -- деп қалды Жанақ.</w:t>
        <w:br/>
        <w:t>-- Ой, тентек! Мен мұны ұялып қалар деп, Қанашты</w:t>
        <w:br/>
        <w:t>жазғырып отырсам... -- деген Айсары Жанаққа жұдыры-</w:t>
        <w:br/>
        <w:t>ғын түйді.</w:t>
        <w:br/>
        <w:t>-- Жеңеше-ау, халықтың өзі айтпай ма: “томпиғаны</w:t>
        <w:br/>
        <w:t>іскені, қызарғаны піскені” депті ғой бұрынғылар, - деген</w:t>
        <w:br/>
        <w:t>Жанақ үй ортасындағы ошақтағы шоқты аударыстыруға</w:t>
        <w:br/>
        <w:t>жылжыды.</w:t>
        <w:br/>
        <w:t>-- Міне, Жанақ жанның өзі тіпті келістірді, -- деді</w:t>
        <w:br/>
        <w:t>Шоқан.</w:t>
        <w:br/>
        <w:t>-- Кет жүгірмек, шық үйден! -- деп Айсары Жанақтың</w:t>
        <w:br/>
        <w:t>арқасынан ұрғансыды.</w:t>
        <w:br/>
        <w:t>-- Кеттім ойбай, кеттім, жеңеше! Оңаша қалғыларың</w:t>
        <w:br/>
        <w:t>келіп отырғанын жеңешемнің жанарынан бағана-ақ бай-</w:t>
        <w:br/>
        <w:t>362</w:t>
        <w:br/>
        <w:t>Жанақ әпкесінің айтқанын орындап, тыстан шоқ</w:t>
        <w:br/>
        <w:t>әкелді:</w:t>
        <w:br/>
        <w:t>-- Бұл жақтың қойының қуырдағы қасыққа ілікпей</w:t>
        <w:br/>
        <w:t>жатып қатып қалады. Біздің Көкшенің қойларын айтсаң-</w:t>
        <w:br/>
        <w:t>шы!.. - деген Жанақ тесекте жатқан Шоқанға қарап қойды.</w:t>
        <w:br/>
        <w:t>-- Беу, өтірігіңе береке бергір-ау, сен тіпті біздің жақ-</w:t>
        <w:br/>
        <w:t>ты, Көкше мен Сырымбетті көрген жоқсың ғой, -- деді</w:t>
        <w:br/>
        <w:t>Шоқан.</w:t>
        <w:br/>
        <w:t>-- Көрмесек, Айсары әпкем екеуміз, амандық болса,</w:t>
        <w:br/>
        <w:t>биыл жаз көреміз. Үшеуміз Сырымбетке де барармыз-ау,</w:t>
        <w:br/>
        <w:t>тек сонда сіздер, екеуіңіз де “Жанақ-жан, Жетісуымызға</w:t>
        <w:br/>
        <w:t>қайтайық, Шаңханайымыз жақсы екен. Қоянкезді сағын-</w:t>
        <w:br/>
        <w:t>дық!” деп жүрмесеңіздер болды, -- деген Жанақ үлкен жез</w:t>
        <w:br/>
        <w:t>самаурынға су құйып, оны да үйге кіргізді.</w:t>
        <w:br/>
        <w:t>-- Енді біздің күрке жылынады, -- деді Шоқан.</w:t>
      </w:r>
    </w:p>
    <w:p>
      <w:r>
        <w:t>-- Осы дала ыстық болып тұрғанда, үй іші неге ызғар</w:t>
        <w:br/>
        <w:t>тартады екен, --деген Айсары тыстағы шаруасын бітіріп,</w:t>
        <w:br/>
        <w:t>Шоқан тәсегінің алдына дастарқан жайды.</w:t>
        <w:br/>
        <w:t>-- Көктемде күннің көзі жылы, ізі салқын деген ғой.</w:t>
        <w:br/>
        <w:t>Жан-жануардың бәрі құсұйқы боп елегізіп тұрмай ма? -</w:t>
        <w:br/>
        <w:t>деген Шоқан Айсарыға қарап.- Мәселен, сен де таң саз</w:t>
        <w:br/>
        <w:t>бере төсегіңді жинай бастайсың, -- деді.</w:t>
        <w:br/>
        <w:t>-- Сіздің көз ілмей, түні байы сарылып кітаптарды</w:t>
        <w:br/>
        <w:t>аударыстырып отырғаныңызды көргенімде, менің де ұйқым</w:t>
        <w:br/>
        <w:t>шайдай ашылады, -- деген Айсары дастарқанға тоңазыған</w:t>
        <w:br/>
        <w:t>ет қойып, құрт-ірімшік жайып үлгерді.</w:t>
        <w:br/>
        <w:t>-- Ұйқы деп менің ұйқымды айтыңыздар! Алатаудың</w:t>
        <w:br/>
        <w:t>қоңыр аюы бар ғой, сол секілді қорылдаймын. Балқаштың</w:t>
        <w:br/>
        <w:t>тарғыл жолбарысы келіп ыңыранса да оята алмас. Осы жаз</w:t>
        <w:br/>
        <w:t>ұйқыны қысқартпасам, семіріп кетем бе деп қорқамын, -</w:t>
        <w:br/>
        <w:t>деген Жанақ шаппашотпен қуарған шілікті отап, самауы-</w:t>
        <w:br/>
        <w:t>рынға сала бастады.</w:t>
        <w:br/>
        <w:t>Семіз жігітке қыздар қызыкдайды. Сондықтан сенің</w:t>
        <w:br/>
        <w:t>ұйқыны қысқартқаның жон. Әйтпесе, семіз келінге кезігіп,</w:t>
        <w:br/>
        <w:t>сорымыз қайнып жүрер, -- деп Айсары Жанақтың әзілін</w:t>
        <w:br/>
        <w:t>қостады.</w:t>
        <w:br/>
        <w:t>-- Өзім де семіз болсам, әйелім де Тезекемнің үйіндегі</w:t>
        <w:br/>
        <w:t>бес биенің би сабасындай болса, онда бізді құдай оңдады</w:t>
        <w:br/>
        <w:t>ғой, -- деді Жанақ.</w:t>
        <w:br/>
        <w:t>361</w:t>
        <w:br/>
        <w:t>лық махаббаты; жетінші -- білімнің қайнар бұлағынан су-</w:t>
        <w:br/>
        <w:t>сындаған, өмірдің фәнилігін түсінуден туған парасаттылық</w:t>
        <w:br/>
        <w:t>сезімі; сегізінші -- риясыз көңілмен, достық түсінісу ықыла-</w:t>
        <w:br/>
        <w:t>сы махаббаттың бұл түрі шексіз де шетсіз.</w:t>
        <w:br/>
        <w:t>Шоқан үнсіз қалды.</w:t>
        <w:br/>
        <w:t>-- Неткен асыл сөз еді, -- деген Айсары күйеуінен жа-</w:t>
        <w:br/>
        <w:t>уап болмаған соң, -- Қанаш, Көшен ағамды шақыртуға</w:t>
        <w:br/>
        <w:t>адам жіберейін бе? -- деп сұрады.</w:t>
        <w:br/>
        <w:t>Өз ойымен өзі отырған Шоқан:</w:t>
        <w:br/>
        <w:t>--Ә, не дедің, Айсары?.. Көшен? Кошеңді шақыртайық</w:t>
        <w:br/>
        <w:t>дейсің бе? Оны қайтеміз?.. -- деп таңданды.</w:t>
        <w:br/>
        <w:t>-- Жаңа ғана өзіңіз менің сіңілілерімнің бірін Жанаққа</w:t>
        <w:br/>
        <w:t>айттыралық деген жоқсыз ба?..</w:t>
        <w:br/>
        <w:t>Шоқан күліп жіберді:</w:t>
        <w:br/>
        <w:t>-- Иә, айтпақшы, солай екен-ау. Көшекенді ертең</w:t>
        <w:br/>
        <w:t>шақырт. Саған шынымды айтайын, бүгін бір түрлі өне-</w:t>
        <w:br/>
        <w:t>бойым құрыстап, еңсем көтертпей отырғаны. Маған Шодыр</w:t>
        <w:br/>
        <w:t>досым сыйлаған пышақты, сонау буылған кітап-журнал-</w:t>
        <w:br/>
        <w:t>дарды әперші.</w:t>
        <w:br/>
        <w:t>-- Қазір қуырдақ та дайын болып қалар. Ас ішіп,</w:t>
      </w:r>
    </w:p>
    <w:p>
      <w:r>
        <w:t>әлденіп алып қараңыз кітап-қағаздарыңызды, -- деді Ай-</w:t>
        <w:br/>
        <w:t>сары. -- Мен қазанды қарап ксле қояйын.</w:t>
        <w:br/>
        <w:t>Әйелі тысқа шығып кеткенде Шоқан жастық астын-</w:t>
        <w:br/>
        <w:t>дағы дәптерін алды да қаламын сияға малып, өзіне-өзі</w:t>
        <w:br/>
        <w:t>күбірлей отырып, жаза бастады:</w:t>
        <w:br/>
        <w:t>“Жақып, телқозыдай тетелес інім, бауырым! Сенен өзге</w:t>
        <w:br/>
        <w:t>мені кім терең түсініп, өз көңілімдегідей ұғар дейсің?! Әгәр-</w:t>
        <w:br/>
        <w:t>ки, енді жолығып, жүздесе алмайтындай күн туса, саған</w:t>
        <w:br/>
        <w:t>айтар бірер аманат-тілегім бар.</w:t>
        <w:br/>
        <w:t>Ата-ананы ренжітпей, олардың кәрілігіне қорған-тая-</w:t>
        <w:br/>
        <w:t>ныш боларыңа сенімім мол. Інілерімізді оқытудан мал да</w:t>
        <w:br/>
        <w:t>аяма, бар атақ-абыройыңды соларды орысша оқытуға</w:t>
        <w:br/>
        <w:t>жұмсағайсың. Ғаскәри кадет корпусынан өзгерек, бейбіт</w:t>
        <w:br/>
        <w:t>нышандағы училишс, гимназия, школаларға орналастыру</w:t>
        <w:br/>
        <w:t>ләзім. Діни оқудың соңына мүлдем салынып кетпесін.</w:t>
        <w:br/>
        <w:t>Бұл бір. Екінші айтпағым, менің Сырымбеттегі</w:t>
        <w:br/>
        <w:t>былғарымен тысталған дәптерімдегі дастан, жыр, ертек,</w:t>
        <w:br/>
        <w:t>шежірелерді сауаты жоқ біреулер қолға түсіріп, қараңғы ел</w:t>
        <w:br/>
        <w:t>арасында құран орнына ұстап жүрмесін. Араб әрпін өтірік</w:t>
        <w:br/>
        <w:t>оқып, әріп танымайтын жандардың ортасында шала-пұла</w:t>
        <w:br/>
        <w:t>жаттап алған аят-сүрелерін заулата беретін дүмше қожа-</w:t>
        <w:br/>
        <w:t>365</w:t>
        <w:br/>
        <w:t>екен. Кеш білдік қой солардың өр жандар, қайтпас қайсар</w:t>
        <w:br/>
        <w:t>адам екенін... Сол бір жылдары санада жатталып қалған</w:t>
        <w:br/>
        <w:t>асыл жыр көкірегіңнен қаншалық өшіргің келсе де ойыңнан</w:t>
        <w:br/>
        <w:t>кетпейді екен:</w:t>
        <w:br/>
        <w:t>Қазақтан қалың шықты белсенгендер.,</w:t>
        <w:br/>
        <w:t>Басында “ақ жүрек” деп ел сенгендер.</w:t>
        <w:br/>
        <w:t>Тоқты стіне тойып ал дейтін болды.,</w:t>
        <w:br/>
        <w:t>Тостағанды менсінбей, кәрсен бер, дер,</w:t>
        <w:br/>
        <w:t>Алдына түсіп халық ыға берді,</w:t>
        <w:br/>
        <w:t>Шама жоқ қарсы тұрып, “келсең кел” - дер.</w:t>
        <w:br/>
        <w:t>Айырылып мал мен бастан жүрдай болып,</w:t>
        <w:br/>
        <w:t>Ақырда аза болды теңселгендер.</w:t>
        <w:br/>
        <w:t>Жат айғыр жарлық беріп үйде жатты,</w:t>
        <w:br/>
        <w:t>Жолы деп үкіметтің заң таратты.</w:t>
        <w:br/>
        <w:t>Жас нөкер айтқанынан асыра айдап,</w:t>
        <w:br/>
        <w:t>Қарамай-ақ қараға тарсылдатты.</w:t>
        <w:br/>
        <w:t>Екпіндей келген бетте мал тәрк етті,</w:t>
        <w:br/>
        <w:t>Қалғанын жұмсама деп санап кетті.</w:t>
        <w:br/>
        <w:t>Малынан айырылган ел мүлкін тығып,</w:t>
        <w:br/>
        <w:t>Көмгенін көрген жандар талап кетті.</w:t>
        <w:br/>
        <w:t>Балыққа жем, бақаның тойы болып,</w:t>
        <w:br/>
        <w:t>Тентіреп, ақырында тарап кетті...</w:t>
        <w:br/>
        <w:t>Жүруге жарамайтын кемпір мен шал</w:t>
        <w:br/>
        <w:t>Баланы қорасына қамап кетті.</w:t>
        <w:br/>
        <w:t>Халықтың ері кетті жалды атынан,</w:t>
        <w:br/>
        <w:t>Қарсы келмес, қорқады мандатынан.</w:t>
        <w:br/>
        <w:t>Аузынан от, мұрнынан жалын шығып,</w:t>
        <w:br/>
        <w:t>Жүргізбей алды түгіл жанды артынан.</w:t>
        <w:br/>
        <w:t>Қалғаны халі бітіп онда өлді,</w:t>
      </w:r>
    </w:p>
    <w:p>
      <w:r>
        <w:t>Шыққаны сандалып кеп жонда өлді,</w:t>
        <w:br/>
        <w:t>Манағы ел табам деп шыққан жаяу,</w:t>
        <w:br/>
        <w:t>Шыға алмай қаңғып жүріп жолда өлді.</w:t>
        <w:br/>
        <w:t>Салық тауып сала алмай қашқан өлді,</w:t>
        <w:br/>
        <w:t>Қашқандар да дерексіз босқа өлді.</w:t>
        <w:br/>
        <w:t>Қорада мал, қалтада пұл таусылып,</w:t>
        <w:br/>
        <w:t>Соның бәрі ақырында аштан өлді.</w:t>
        <w:br/>
        <w:t>Пай-пай, кемпір-шалды не қылайын,</w:t>
        <w:br/>
        <w:t>Жазығы жоқ көкөрім жастар өлді!..</w:t>
        <w:br/>
        <w:t>Әбіл ақсақал бір сәт күбірлеуін доғарып, үйі жаққа коз</w:t>
        <w:br/>
        <w:t>тастайды. Үй айналасы баяғы батыр-бағыландардың темір-</w:t>
        <w:br/>
        <w:t>сауытпен құрсауланған денесіндей қора-қопсымен малдың</w:t>
        <w:br/>
        <w:t>қиы аралас шоп-шаламмен қоршауланған. Келіні мал ас-</w:t>
        <w:br/>
        <w:t>377</w:t>
        <w:br/>
        <w:t>Көзінің алды күлкілден, көлеңкелене түскендей көрінді.</w:t>
        <w:br/>
        <w:t>“Әлгі әңгімені орынсыз айттым-ау!” дегендей, өзіне-өзі</w:t>
        <w:br/>
        <w:t>наразы болып, назаланған Айсары күйеуінің қатты алқына</w:t>
        <w:br/>
        <w:t>бастағанынан үрейі ұшты.</w:t>
        <w:br/>
        <w:t>Тыста, сонау алыста бұл маңнан ұзап бара жатқан ат</w:t>
        <w:br/>
        <w:t>тұяғының дыбысы еміс-еміс жетеді құлаққа. Жаяу біреу</w:t>
        <w:br/>
        <w:t>жүгіре басып, осында келе жатыр. Жанақтың жанталас</w:t>
        <w:br/>
        <w:t>дегбірі секілді. Иә, Жанақ кемсең-кемсең етіп, пысылдап</w:t>
        <w:br/>
        <w:t>келеді. Жылап келеді.</w:t>
        <w:br/>
        <w:t>Шоқанның өкше тұсынан тағы бір ине қадалғандай</w:t>
        <w:br/>
        <w:t>болды.</w:t>
        <w:br/>
        <w:t>Есіктен Жанақ көрінді.</w:t>
        <w:br/>
        <w:t>-- Нс болды?! -- деп үрейлене сүрады Айсары.</w:t>
        <w:br/>
        <w:t>-- Перизат әпкем талып қалды. Досбол жөргектегі ба-</w:t>
        <w:br/>
        <w:t>ланы алды да атына мініп, тауға қарай тартты, -- деді Жа-</w:t>
        <w:br/>
        <w:t>нақ.</w:t>
        <w:br/>
        <w:t>-- Мынау Досбол жынданған шығар! -- Айсары “енді</w:t>
        <w:br/>
        <w:t>не істейміз?” дегендей, күйеуіне қарады.</w:t>
        <w:br/>
        <w:t>Шоқанның бетінде қан-сөл жоқ, сұлқ жатыр.</w:t>
        <w:br/>
        <w:t>-- Тезекемнің бұл төлеңгіті дс саудагер Малтабар секілді</w:t>
        <w:br/>
        <w:t>жалақор болайын деп түр-ау. Ол жолы өз кінәмді мойындап</w:t>
        <w:br/>
        <w:t>едім, енді болмаған істі қалай ғана болды деймін?! -- деп</w:t>
        <w:br/>
        <w:t>Шоқан өзімен-өзі сөйлескендей күбірледі, -- Иә, әнші</w:t>
        <w:br/>
        <w:t>келіншек асқындаған арманын айтыпты. Қой, обал болар,</w:t>
        <w:br/>
        <w:t>Айсары, Жанақ, сендер барып, егер жүре алса, Перизатты</w:t>
        <w:br/>
        <w:t>осында әкеліңдер. Аулақтағы күркеде жалғыз жатласын.</w:t>
        <w:br/>
        <w:t>Бәріміз бірге болайық, -- деді.</w:t>
        <w:br/>
        <w:t>Күйеуінің сөзін екі етпей орындайтын Айсары бұл жолы</w:t>
        <w:br/>
        <w:t>орнынан әрең тұрды. Ол мең-зең болып, ошақ басына қайта</w:t>
        <w:br/>
        <w:t>отырды.</w:t>
        <w:br/>
        <w:t>Жанақ та көзі жаутаңдап, деміге бастаған Шоқанға зор</w:t>
        <w:br/>
        <w:t>аяушылықпен қарады.</w:t>
        <w:br/>
        <w:t>-- Мен сендерге не айттым! Әлде, түсінбей отырсыңдар</w:t>
      </w:r>
    </w:p>
    <w:p>
      <w:r>
        <w:t>ма? Перизатты осында әкеліңдер дедім ғой, -- деді Шоқан</w:t>
        <w:br/>
        <w:t>ышқына сөйлеп.</w:t>
        <w:br/>
        <w:t>-- Әкелеміз, кәзір әкелеміз, -- деді Жанақ.</w:t>
        <w:br/>
        <w:t>Айсары үнсіз, көзі шаңырақты шаншып, түндікті тесіп</w:t>
        <w:br/>
        <w:t>барады.</w:t>
        <w:br/>
        <w:t>-- Айсары, менің сөзіме сенбей отырсың ба? Әттең,</w:t>
        <w:br/>
        <w:t>шіркін! Перизаттан туған баланың әкесі ақиқатында мен</w:t>
        <w:br/>
        <w:t>373</w:t>
        <w:br/>
        <w:t>ушы еді, -- деген Шоқан тырналар тобын әлі де қызықтап</w:t>
        <w:br/>
        <w:t>жатыр.</w:t>
        <w:br/>
        <w:t>-- Біреулер үркіткен болар, -- деген Айсары қымызды</w:t>
        <w:br/>
        <w:t>жылытуға үй алдындағы ошаққа шықты.</w:t>
        <w:br/>
        <w:t>Тырналар әуелі жаяу жарыс жасап алып көтеріледі екен-</w:t>
        <w:br/>
        <w:t>ау аспанға. Шынымен-ақ бұл жолы -- Арқаны бетке ала</w:t>
        <w:br/>
        <w:t>самғауда. Сонау шырқау биікке шығып алған соң қатарла-</w:t>
        <w:br/>
        <w:t>рын түзеп, сонан кейін: Көкшетау, Сырымбет, қайдасың?</w:t>
        <w:br/>
        <w:t>-- деп тартады. Шіркін, тырналар, тырналар!..</w:t>
        <w:br/>
        <w:t>“Күйме” деген өлең жазғаны үшін “Коляскин” атан-</w:t>
        <w:br/>
        <w:t>ған менің Апполон досымның тырналар жайлы бір өлеңі</w:t>
        <w:br/>
        <w:t>бар еді-ау. Петербург сарбаздары мен бикештері әр кеш</w:t>
        <w:br/>
        <w:t>сайын маған Апполонның сол өлеңін жатқа айтқыза беруші</w:t>
        <w:br/>
        <w:t>еді. Тамағымның кеберси беріп тұрғаны. Әйтпесе, қазір</w:t>
        <w:br/>
        <w:t>Айсарыға дауыстап айтып берер едім. Айсары орысша</w:t>
        <w:br/>
        <w:t>түсінбейді, сонда да менің дауысымды естігенге де мәз болар.</w:t>
        <w:br/>
        <w:t>Еп, шіркін, тырналар, тырналар!</w:t>
        <w:br/>
        <w:t>-- “От грустных дум очнувшись, очи</w:t>
        <w:br/>
        <w:t>Я подымаю от земли:</w:t>
        <w:br/>
        <w:t>В лазури темной, к полуночи</w:t>
        <w:br/>
        <w:t>Летят станицей журавли.</w:t>
        <w:br/>
        <w:t>Әт криков их на небе дальнем</w:t>
        <w:br/>
        <w:t>Как будто благовест идет,</w:t>
        <w:br/>
        <w:t>--Привет лесам патриархальным,</w:t>
        <w:br/>
        <w:t>Привет знакомым плесам вод!..</w:t>
        <w:br/>
        <w:t>Здесь этих вод и Лесу вволю,</w:t>
        <w:br/>
        <w:t>На нивах сочноев зерна...</w:t>
        <w:br/>
        <w:t>Чего ж еше? Ведь им на долю</w:t>
        <w:br/>
        <w:t>Любить и мыслить не дано...”</w:t>
        <w:br/>
        <w:t>-- Тырналар! Тырналар! Сары Арқада Сырымбет сын-</w:t>
        <w:br/>
        <w:t>ды әсем, сұлу алып бар. Қанаттарыңа хат қып байлап, соған</w:t>
        <w:br/>
        <w:t>менің сәлемімді ала бар!</w:t>
        <w:br/>
        <w:t>Шоқанның тебірене сөйлеп отырғанын үйге кіре берген</w:t>
        <w:br/>
        <w:t>Айсары естіп қалды.</w:t>
        <w:br/>
        <w:t>-- Қанаш, сіз тырналардан туған жеріңізге сәлем жолдап</w:t>
        <w:br/>
        <w:t>отырғаннан саусыз ба? Сағынғансыз-ау, сірә, еліңізді...</w:t>
      </w:r>
    </w:p>
    <w:p>
      <w:r>
        <w:t>-- Бәрінен де жылы қымыз дер кезінде жетті. Тәңірі</w:t>
        <w:br/>
        <w:t>жалғасын, Айсары! -- деген Шоқан әйелінің қолынан ша-</w:t>
        <w:br/>
        <w:t>раны алып, бірер жұтты да дастарқан жиегіне қойды.</w:t>
        <w:br/>
        <w:t>-- Қуырдақ мұздап қалды ғой. Қайта ысыта қояйын,</w:t>
        <w:br/>
        <w:t>-- деген Айсарыны күйеуі тоқтатты.</w:t>
        <w:br/>
        <w:t>368</w:t>
        <w:br/>
        <w:t>ОЛАР ҮНДЕМЕЙ ӨТТІ</w:t>
        <w:br/>
        <w:t>жылдың көктемі. Қарағанды. Киров</w:t>
        <w:br/>
        <w:t>1 9 4 7 ауданының шығыс жақ етегі. Су құбы-</w:t>
        <w:br/>
        <w:t>рын жүргізуге қазылған ордың бір</w:t>
        <w:br/>
        <w:t>жағы үйінді топырақ. Темір жолға барып тірелетін ордың</w:t>
        <w:br/>
        <w:t>ұшында су бөлетін бөтке. Бөтке маңы ығы-жығы адам.</w:t>
        <w:br/>
        <w:t>Көбіне-көп шешеннің қыз-келіншегі ұзынша келген қып-</w:t>
        <w:br/>
        <w:t>ша бел жез құмандарын көтеріп, әрлі-берлі өтіп жатады.</w:t>
        <w:br/>
        <w:t>Темір жолдың арғы беті Ескі қалаға қарайды. Соған жал-</w:t>
        <w:br/>
        <w:t>ғаса 18-ші шахта кеншілерінің мекен-тұрағы етек жайған.</w:t>
        <w:br/>
        <w:t>Бер жағы молалар: отызыншы жылдардың басындағы ашар-</w:t>
        <w:br/>
        <w:t>шылықтың құрбандары тыныс алған оппа-оппа обалар.</w:t>
        <w:br/>
        <w:t>Темір жолдың бергі беті Киров ауданының жері.</w:t>
        <w:br/>
        <w:t>Қар суы мен жаңбырдан пайда болған шағын айдын-</w:t>
        <w:br/>
        <w:t>ның солтүстік шығысын жағалай шешен ауылы қоныс-</w:t>
        <w:br/>
        <w:t>танған. Батыс жағалауында неміс тұтқындары салған</w:t>
        <w:br/>
        <w:t>бірнеше үйдің біріне біздің отбасымыздың келіп орналас-</w:t>
        <w:br/>
        <w:t>қанына аз-ақ күн болған.</w:t>
        <w:br/>
        <w:t>Бұрынғы қоныстың үстінен қарағанда, үйлер кіреш</w:t>
        <w:br/>
        <w:t>секілді, Киров атындағы шахтаға жақын орналасқан құры-</w:t>
        <w:br/>
        <w:t>лыс. Көрші-қолаң бір-біріне үйреніп қалған, отызыншы</w:t>
        <w:br/>
        <w:t>жылдар ортасындағы “үнсіз үркін кезеңі” мен дыбыссыз</w:t>
        <w:br/>
        <w:t>тұтқындау, ауыз аштырмай абақтыға жабу кезеңін көз жа-</w:t>
        <w:br/>
        <w:t>сын көрсетпей жылаумен, демін шығартпай әксумен</w:t>
        <w:br/>
        <w:t>өткізген жандар қимастықпен ажырасты...</w:t>
        <w:br/>
        <w:t>Үйдің орнына шахтаға жел жіберетін зәулім құрылыс</w:t>
        <w:br/>
        <w:t>салынды. Бірақ кеншілер шығыста қүрылысы бітіп үлгер-</w:t>
        <w:br/>
        <w:t>меген неміс түтқындары салған үйлерге кошті. Веранда,</w:t>
        <w:br/>
        <w:t>балкон, екі жақтан шығатын есік дегенді кеншілердің</w:t>
        <w:br/>
        <w:t>тұңғыш коруі. Осының өзі адамдарға зор жаңалық, ерекше</w:t>
        <w:br/>
        <w:t>бір жанға жайлы жағдай секілді көрінеді.</w:t>
        <w:br/>
        <w:t>Су құбырына арналып қазылған ұзын ұра-ордың</w:t>
        <w:br/>
        <w:t>топырағы жабылмай қалған. Бүл -- түтқындар салған жаңа</w:t>
        <w:br/>
        <w:t>үйлер мен өзімізге үйреншікті кіреш іспеттес торт отбасына</w:t>
        <w:br/>
        <w:t>арналған көпелеу мекен-жайларды бөліп тастаған шекара</w:t>
        <w:br/>
        <w:t>375</w:t>
        <w:br/>
        <w:t>қолқабыс жасап жүр. Бұлардың ішінде өз немерелері бар.</w:t>
        <w:br/>
        <w:t>Кейде Жақан кенжесі де әкесіне көмектесіп қояды. Осы</w:t>
        <w:br/>
        <w:t>айналадағы жаңалықтарды әкесіне жеткізетін Жақан бүгін</w:t>
        <w:br/>
        <w:t>тағы бір жаңалықты айтып келді:</w:t>
      </w:r>
    </w:p>
    <w:p>
      <w:r>
        <w:t>-- Жақында жаңа көшіп келген Айтбай мен Қарғаш-</w:t>
        <w:br/>
        <w:t>тың үйінің сиыры мен ешкілерін қораларынан алып кетіпті.</w:t>
        <w:br/>
        <w:t>-- Үй иелері ұйқышыл болды-ау, тәрізі, -- деген Әбіл</w:t>
        <w:br/>
        <w:t>ақсақал таяғын көтеріп, Жақанға ере келген екі балаға қара-</w:t>
        <w:br/>
        <w:t>ды, - әкелерің қайда істейді?</w:t>
        <w:br/>
        <w:t>-- Әкеміз шахтер. Киров шахтасында балташы-тірсуші</w:t>
        <w:br/>
        <w:t>болып істейді, -- деді сөзге елгезек Қарғаш. Қазір Қарғаш</w:t>
        <w:br/>
        <w:t>Қазақстан Республикасының халық, әртісі, ондаған жыл-</w:t>
        <w:br/>
        <w:t>дар бойы Қарағанды облыстық драма театрында қызмет</w:t>
        <w:br/>
        <w:t>өтті. Көптеген көркем фильмдерде басты рөлдерде ойнады.</w:t>
        <w:br/>
        <w:t>-- Әкелеріңе сәлем айт! Сиырдан айырылғанына салы</w:t>
        <w:br/>
        <w:t>суға кетіп, мойымасын, -- деген Әбіл ақсақал кенже-сімен</w:t>
        <w:br/>
        <w:t>қатар тұрған кеншінің екі баласына бір сәт ойлана қарады.</w:t>
        <w:br/>
        <w:t>Екі-үш күннен кейін Әбіл қарияға кеншінің өзі келіп</w:t>
        <w:br/>
        <w:t>сәлем берді.</w:t>
        <w:br/>
        <w:t>-- Есімің Рақымжан екенін балаларыңнан білдім. Си-</w:t>
        <w:br/>
        <w:t>ырың мен сшкінді ұрлатып алғаныңды естідім, -- деді ақса-</w:t>
        <w:br/>
        <w:t>қал.</w:t>
        <w:br/>
        <w:t>-- Әбеке, “мұнан да жаманымызда тойға барғамыз”</w:t>
        <w:br/>
        <w:t>деген скен баяғыда біреу. Сол айтқандай, тіршілік болса,</w:t>
        <w:br/>
        <w:t>мал табылар, -- деді Рақымжан кенші.</w:t>
        <w:br/>
        <w:t>-- Жасың нешеде? -- деп сұрады қария.</w:t>
        <w:br/>
        <w:t>-- Қырықтың қырқасына шықтық.</w:t>
        <w:br/>
        <w:t>-- Сенің тап осы жасыңда мен де біраз малдан айыры-</w:t>
        <w:br/>
        <w:t>лған едім. -- Әбіл шал шахтерге “сырымды айтуға тұратын</w:t>
        <w:br/>
        <w:t>адам ба?” дегендей сезіктене қарады. Қарияның шүңірек</w:t>
        <w:br/>
        <w:t>көзі тіпті шегіншектеп кеткендей, тесірейіп барады, -</w:t>
        <w:br/>
        <w:t>“Мұнан да жаманымызда тойға барғамыз” деген созің елең</w:t>
        <w:br/>
        <w:t>еткізді. Асықпасан, қосыла отыр. Әңгіме айт...</w:t>
        <w:br/>
        <w:t>-- Мына неміс тұтқындары салған жаңа үйге көшіп</w:t>
        <w:br/>
        <w:t>келдік. Бұрын сонау шахта маңындағы сіздің осы үйіңіз</w:t>
        <w:br/>
        <w:t>секілді мекен-жайда тұрушы едік. Жастайымнан малсақ</w:t>
        <w:br/>
        <w:t>болып өскендіктен бе, сонау отызыншы жылдардың</w:t>
        <w:br/>
        <w:t>ортасында осы Қарағандыға келіп, жұмысқа орналасып,</w:t>
        <w:br/>
        <w:t>алғаш ақша таба бастағанымда бір жылқы сатып алдым.</w:t>
        <w:br/>
        <w:t>Қорамыз да жоқ, әлгі атты шахтаның ат қорасында ұста-</w:t>
        <w:br/>
        <w:t>дым. Бір күні қара атты көкке жайып қайтуға балдызым</w:t>
        <w:br/>
        <w:t>379</w:t>
        <w:br/>
        <w:t>болсам, бүкіл Жетісу өңіріне ат шаптырып, той жасар едім.</w:t>
        <w:br/>
        <w:t>Қайтерсің! Тағдыр біреуге шуағын, біреуге тозағын тосады.</w:t>
        <w:br/>
        <w:t>-- Шоқан аға, сіздің Айсары әпкем алдында адал</w:t>
        <w:br/>
        <w:t>екеніңізге басымды тігемін, -- деді Жанақ.</w:t>
        <w:br/>
        <w:t>-- “Жұрт не демейді...” деген емес пе? Енді барлық</w:t>
        <w:br/>
        <w:t>өсек-аяңды бір аламдай бірге көтереміз, -- деген Айсары,</w:t>
        <w:br/>
        <w:t>-- Жүр, Жанақ, Перизатқа тез жетелік. Шынында асылып</w:t>
        <w:br/>
        <w:t>әліп қалса тіпті жаман болар, -- деді.</w:t>
      </w:r>
    </w:p>
    <w:p>
      <w:r>
        <w:t>Айсары мен Жанақ үйден шығып, Төлеңгіт қосына</w:t>
        <w:br/>
        <w:t>қарай жүгіре басып, кетіп бара жатты.</w:t>
        <w:br/>
        <w:t>Шоқан болса алқынып, демікпесін баса алмай ұзақ</w:t>
        <w:br/>
        <w:t>жөтелден қалжырай түсті.</w:t>
        <w:br/>
        <w:t>Бір сәт ауырлап кеткен басын жастық үстінде айқас-</w:t>
        <w:br/>
        <w:t>қан қолдарына салып, үнсіз қалды.</w:t>
        <w:br/>
        <w:t>%ҡюж</w:t>
        <w:br/>
        <w:t>Матай тауының баурайындағы шағын ауылдың</w:t>
        <w:br/>
        <w:t>намаздыгер тылсымын тоған басындағы сүр есектің дауы-</w:t>
        <w:br/>
        <w:t>сы аракідік бұзып тұрды. Батыстан соққан ызғарлы желдің</w:t>
        <w:br/>
        <w:t>уыты қайтқандай, бүршік түйнектеген шуындық, қауаша-</w:t>
        <w:br/>
        <w:t>ғын ашуға әзір қызғалдақтар кешқұрым бастарын иіп, жер</w:t>
        <w:br/>
        <w:t>бауырлай төселмеді. Тоңы жіпсіп, жылуға жеңгізгенін жер</w:t>
        <w:br/>
        <w:t>де, салқын ылғалы ыдыраған шөп те табиғаттын жіпси бас-</w:t>
        <w:br/>
        <w:t>тағанын сезгендей, жайдарлана жадырап келеді.</w:t>
        <w:br/>
        <w:t>Сонау тау бел-төбесіз жадағай шақа қырда осы бір жай-</w:t>
        <w:br/>
        <w:t>ма-шуақ маужыр көктем сәтінің ең қысқа күні қызара ба-</w:t>
        <w:br/>
        <w:t>тып бара жатқанын жайбарақат бақылап, тұнып тұр. Күннің</w:t>
        <w:br/>
        <w:t>тап бүгін біреуді қимағандай, қамыға жылжып, әлсірей</w:t>
        <w:br/>
        <w:t>дөңгеленіп, ұясына кіргісі келмеген кібіртік қимылын бұл</w:t>
        <w:br/>
        <w:t>әлемде бір-ақ адам сезіп жатты.</w:t>
        <w:br/>
        <w:t>Қып-қызыл күннің қызғылтым сынығы тағдыр сызы-</w:t>
        <w:br/>
        <w:t>ғындай батыстағы бұлдыр белеңнен күрт құлағанда Мұхам-</w:t>
        <w:br/>
        <w:t>мед-Қанапия ауыр күрсініп, өксіп алды. Содан соң қимыл-</w:t>
        <w:br/>
        <w:t>сыз қалды.</w:t>
        <w:br/>
        <w:t>Тап осы күңі сонау мұхит сыртындағы Әмірхан деген</w:t>
        <w:br/>
        <w:t>елдің он алтыншы басшысы. Ыбырайым Ылыңқол есімді</w:t>
        <w:br/>
        <w:t>ер жүрек жанды біреу театрда атып өлтіріпті. Сол кездің</w:t>
        <w:br/>
        <w:t>қазақтарына Авраам Линкольн нәмі Ыбырайым Ылынқол</w:t>
        <w:br/>
        <w:t>болып жетсе керек.</w:t>
        <w:br/>
        <w:t>Жазмыш деген осы Шоқан мен Линкольн бір күнде</w:t>
        <w:br/>
        <w:t>дүниеден озса керек.</w:t>
        <w:br/>
        <w:t>374</w:t>
        <w:br/>
        <w:t>-- Сен, ана тоған басындағыларды шақырып кел. Менің</w:t>
        <w:br/>
        <w:t>балаларына берген батама арнап сойған қара қойлары ғой.</w:t>
        <w:br/>
        <w:t>Сен келгенше мен мына бумадағы кітаптарды аударыстыра</w:t>
        <w:br/>
        <w:t>отырайын, -- деді Шоқан.</w:t>
        <w:br/>
        <w:t>Айсары мырзасының өңі кіре бастағанына іштей</w:t>
        <w:br/>
        <w:t>қуанып, осы түста бір әзілдеп қалайын деген оймен:</w:t>
        <w:br/>
        <w:t>-- Қанаш, осы сіз мені “тәтті келіншек” деуді мүлдем</w:t>
        <w:br/>
        <w:t>ұмытып кеттіңіз-ау, -- деп қалды.</w:t>
        <w:br/>
        <w:t>Ептеп шырайлана түскен қуқыл бетіне күлкі үйіріле</w:t>
        <w:br/>
        <w:t>қалған Шоқан:</w:t>
        <w:br/>
        <w:t>-- Неге ұмытайын, ұмытқам жоқ. Тек мына сілесоқ</w:t>
        <w:br/>
        <w:t>қалыптан бір айығып алайыншы. Сонан соң қойнымнан</w:t>
        <w:br/>
        <w:t>шығармай, құшағыма алам да жатам, - деді.</w:t>
      </w:r>
    </w:p>
    <w:p>
      <w:r>
        <w:t>-- Мырзам, сіздің құшағыңызда тұншығып өлуге</w:t>
        <w:br/>
        <w:t>әзірмін, -- деген Айсары осы сөзінен өзі ұялды ма, есікке</w:t>
        <w:br/>
        <w:t>қарай бұрыла беріп еді, Шоқанның даусы тоқтатты:</w:t>
        <w:br/>
        <w:t>-- Айсары, осы сен қызықсың. Мені бірде Қанаш</w:t>
        <w:br/>
        <w:t>дейсің, бірде мырза дейсің, түсіне алмай-ақ қойдым.</w:t>
        <w:br/>
        <w:t>-- Бәлкім, менің де сізге бойымды үйрете алмай</w:t>
        <w:br/>
        <w:t>жүргенімнен болар, -- деді Айсары.</w:t>
        <w:br/>
        <w:t>-- Мәс-с-саған! Мына сөзіңді Жейнеп енең сшітше,</w:t>
        <w:br/>
        <w:t>мәш-шаған дер еді... -- деп күлді Шоқан.</w:t>
        <w:br/>
        <w:t>-- Иә, шіркін, маған ата-енемді көретін күн болар ма</w:t>
        <w:br/>
        <w:t>екен?! -- деп армандады Айсары.</w:t>
        <w:br/>
        <w:t>-- Неге болмасын! Ертең-ақ, Арқада да қар кетіп, жер</w:t>
        <w:br/>
        <w:t>дегдісімен-ақ Сырымбетке барамыз. Біз жақтың қары ма-</w:t>
        <w:br/>
        <w:t>мырды орталап барып бір-ақ кететін жылдары болады, --</w:t>
        <w:br/>
        <w:t>деді Шоқан.</w:t>
        <w:br/>
        <w:t>-- Жетісу слі ақпан мен наурыздың өзіне әрең шыдай-</w:t>
        <w:br/>
        <w:t>ды.</w:t>
        <w:br/>
        <w:t>Көкек туысымен ызғарлы, аяз-боранды қыс болғанын</w:t>
        <w:br/>
        <w:t>мүлдем ұмытамыз, --Айсары өз мекенімді мақтаңқырап</w:t>
        <w:br/>
        <w:t>жіберіп, күйеуімді ренжітіп алдым ба дегендей Шоқанға</w:t>
        <w:br/>
        <w:t>қарай берді.</w:t>
        <w:br/>
        <w:t>-- “Жер жаннаты Жетісу” деп халық тегін атамаған</w:t>
        <w:br/>
        <w:t>ғой бүл өлкені, -- деді Шоқан шарадан қымыз ұрттап</w:t>
        <w:br/>
        <w:t>қойып, -- Бұл өлкеге сұқтана қараушылар баршылық қой.</w:t>
        <w:br/>
        <w:t>-- Сырымбет те сүлу шығар, -- деп Айсары мырзасы-</w:t>
        <w:br/>
        <w:t>ның көңілің басқа сөзге аударды.</w:t>
        <w:br/>
        <w:t>-- Арқаның таулары Алатаудай биік, заңғар емес.</w:t>
        <w:br/>
        <w:t>Әйткенмен Көкше де өзінше әсем, Сырымбет сұлу!</w:t>
        <w:br/>
        <w:t>-- Сырымбст деп неге атады скен? -- деп сұрады Айса-</w:t>
        <w:br/>
        <w:t>ры.</w:t>
        <w:br/>
        <w:t>24-1213 369</w:t>
        <w:br/>
        <w:t>-- Осы Жетісу өңірінен Сырымбст есімді бір жігіт</w:t>
        <w:br/>
        <w:t>туыстарымен ренжісіп, біздің Көкшеге барып қоныстанса</w:t>
        <w:br/>
        <w:t>керек. Содан Арқадан қыз алып, мал малданып, жан-жан-</w:t>
        <w:br/>
        <w:t>данып дегендей... -- Шоқан тосылып қалды.</w:t>
        <w:br/>
        <w:t>-- Ол Сырымбетіңіз де Жетісуға келіп, қыстап қалған</w:t>
        <w:br/>
        <w:t>сізге ұқсаған екен-ау, -- деп күлді Айсары, -- қой, мен</w:t>
        <w:br/>
        <w:t>тоған басындағыларды шақырып әкеліп, қуырдақ жеп, шай</w:t>
        <w:br/>
        <w:t>ішелік. Оған дейін ет те пісіп қалар.</w:t>
        <w:br/>
        <w:t>Айсары үйден шығып кетті. Шоқан үнсіз, томсырайып</w:t>
        <w:br/>
        <w:t>отырып қалды.</w:t>
        <w:br/>
        <w:t>“Шынында, менің тағдырым Сырымбеттің тағдырына</w:t>
        <w:br/>
        <w:t>ұқсап тұр скен-ау. Иә, менің қай жағдаймен жел аударған</w:t>
      </w:r>
    </w:p>
    <w:p>
      <w:r>
        <w:t>қаңбақтай жүргенімді бұл ел қайдан білсін?!</w:t>
        <w:br/>
        <w:t>Қалыңдығыма ұрын келдім,</w:t>
        <w:br/>
        <w:t>Қайын жұртыма қырып келдім,</w:t>
        <w:br/>
        <w:t>Шен-шекпен, атақ-даңқ артта қалды,</w:t>
        <w:br/>
        <w:t>Сопиып соқа басым, жүрын келдім”.</w:t>
        <w:br/>
        <w:t>Шоқан бума кітаптын жібін шешті. Ол асықпай кітаптар</w:t>
        <w:br/>
        <w:t>мен журналдарды парақтауға кірісті. Журналдардың парақ-</w:t>
        <w:br/>
        <w:t>тары тұтасып, қиылмай түптелетін сол кездің салты.</w:t>
        <w:br/>
        <w:t>Федордың сыйға беріп кеткен пышағы журналдардың па-</w:t>
        <w:br/>
        <w:t>рақтарын тілуге жарады. Достоевскиймен қоштасарда</w:t>
        <w:br/>
        <w:t>Шоқан оған палисандрдан жасалған қобдиша сыйлап еді.</w:t>
        <w:br/>
        <w:t>Көкшетауға жазған хаттарының бірінде палисандр</w:t>
        <w:br/>
        <w:t>қобдишасында ең аяулы деген заттары мен хаттарын сақ-</w:t>
        <w:br/>
        <w:t>тап жүргенін хабарлап еді. і</w:t>
        <w:br/>
        <w:t>Өткен жылы, ұмытпаса, Михаил Григорьевич Черняев-</w:t>
        <w:br/>
        <w:t>пен татулау жүрген сәтінде естісе керек, көктемде әйелі</w:t>
        <w:br/>
        <w:t>Мария Дмитриевна қайтыс болыпты. Федордың Мария</w:t>
        <w:br/>
        <w:t>Исаевамен қалай танысқаны, олардың қалай үйленіп, қыр</w:t>
        <w:br/>
        <w:t>елінен, Барнауыл, Семей мен Омбыдан қалай кеткені, бәрі</w:t>
        <w:br/>
        <w:t>Шоқанның көз алдында өткен оқиғалар. Мария Дмитриевна</w:t>
        <w:br/>
        <w:t>көрікті әйел еді. Ол Шоқанды “Чокхан” деп, шетелдіктер</w:t>
        <w:br/>
        <w:t>тілінің тәсілімен атайтын. “Чокхан менен тура он жас кіші,</w:t>
        <w:br/>
        <w:t>егер керісінше болғанда, мен сіздің етегіңізге жабысып,</w:t>
        <w:br/>
        <w:t>айырылмас едім. Енді көрмейсіз бе, қазақтың әйгілі сұлтан-</w:t>
        <w:br/>
        <w:t>шасы атанудың орнына “Бишара жандарды” жазған</w:t>
        <w:br/>
        <w:t>орыстың бишара қаламгерінің қатыны болып отырмын”,</w:t>
        <w:br/>
        <w:t>-- деп әжуалайтын. Федор Михайлович мұндай сәттерде</w:t>
        <w:br/>
        <w:t>үндемей, тұнжырап тұратын. Шоқан сыйлаған палисандр</w:t>
        <w:br/>
        <w:t>370</w:t>
        <w:br/>
        <w:t>поселкеден тысқа шығарса, лавадан ойылған жарықшақ</w:t>
        <w:br/>
        <w:t>жыраға түсіп кетіпті. Содан жараланған жылқыны жарық-</w:t>
        <w:br/>
        <w:t>шақтан әрең шығарып алғанымыз бар.</w:t>
        <w:br/>
        <w:t>- Көмір шыққан жерде жылқы өмір сүре алмайтынды-</w:t>
        <w:br/>
        <w:t>ғына мына жасаураған көзім жете бастады, -- деді Әбіл</w:t>
        <w:br/>
        <w:t>ақсақал Рақымжанға күлімдей қарап.--- Ата-бабаңа жыл-</w:t>
        <w:br/>
        <w:t>қы бітіп пс еді?</w:t>
        <w:br/>
        <w:t>-- Айтарлықтай мал біткен әулет емеспіз. Арғы атала-</w:t>
        <w:br/>
        <w:t>рымыздан біраз батыр шыққан. Қайқы Құдайберді атамыз-</w:t>
        <w:br/>
        <w:t>дың созі деген ел арасында мынандай мәтел бар: “батыр-</w:t>
        <w:br/>
        <w:t>дан би туады, биден ұры туады, ұрыдан қары туады, қары-</w:t>
        <w:br/>
        <w:t>дан бәрі туады”.</w:t>
        <w:br/>
        <w:t>-- Ұлағатты сөз екен. Құдайберді батырдың “Ақтабан</w:t>
        <w:br/>
        <w:t>шұбырындыдан бұрынырақ кезеңде, Тәуке ханның айтулы</w:t>
        <w:br/>
        <w:t>батыры болғанын үлкендерден талай естідік”, -- дейді Әбіл.</w:t>
        <w:br/>
        <w:t>-- Өзің негне ағайындысың?</w:t>
        <w:br/>
        <w:t>Әкеміз екі әйел алған адам. Бәйбішеден Абақан деген</w:t>
        <w:br/>
        <w:t>жалқы ағам бар еді. Степняк қаласында тұрып, қайтыс</w:t>
        <w:br/>
        <w:t>болғанына бес жыл болды. Тоқалдан мен жалғызбын, -</w:t>
        <w:br/>
        <w:t>деді кенші.</w:t>
      </w:r>
    </w:p>
    <w:p>
      <w:r>
        <w:t>Мен дс бір әкеден жалқы едім. “Жалқыға құдай жақ”</w:t>
        <w:br/>
        <w:t>деп жүріп жатырмыз де... -- ақсақал таяғымен жер сызып,</w:t>
        <w:br/>
        <w:t>үнсіз қалды.</w:t>
        <w:br/>
        <w:t>-- Ағамыз оқыған жан еді. Әкемізді кәмпеске жылдары</w:t>
        <w:br/>
        <w:t>бір белсенді, атқамінер Қызайдар деген піркүрөр нақақтан</w:t>
        <w:br/>
        <w:t>нақақ қудалап, бай болмаса да байлар тізіміне енгізіп</w:t>
        <w:br/>
        <w:t>соттатпақ болды. “Әкемнің орнына мені соттандар” деп</w:t>
        <w:br/>
        <w:t>“тіпулерінің” кеңсесіне өзім бардым. “Әкешіл неме екенсің,</w:t>
        <w:br/>
        <w:t>саған да бес жыл” деп соттады да жіберді. Содан абақты-</w:t>
        <w:br/>
        <w:t>ның су татыған ботқасын: жеп, біраз жыл жүрдім. Бұл екі</w:t>
        <w:br/>
        <w:t>арада әлгі Қызайдар піркүрәрі бар, Қара Ноқайлар қосылып</w:t>
        <w:br/>
        <w:t>біздің отбасымызға тиыштық бермепті. Содан көше қашып,</w:t>
        <w:br/>
        <w:t>мына Самарқан деген көлдің жағасында үй тігіп отырған</w:t>
        <w:br/>
        <w:t>жерінен әкемді Қара Ноқайға ерген белсенділер ұрып-</w:t>
        <w:br/>
        <w:t>соғып, өлімші етіп кетіпті. Содан Әкей оңалмай, қайтыс</w:t>
        <w:br/>
        <w:t>болды. Мен болсам, Қызылжар түрмесіндемін. Екі шешем</w:t>
        <w:br/>
        <w:t>мен әйелім Тиыштуған не істерлерін білмей дағдарып</w:t>
        <w:br/>
        <w:t>отырған жерлеріне ағам Абақан іздеп келеді.</w:t>
        <w:br/>
        <w:t>Ақ киіз үй, кілем, текемет, кебеже-сандық секілді жи-</w:t>
        <w:br/>
        <w:t>һаздарды көздері қимай ешқайда кете алмай, осы дүние-</w:t>
        <w:br/>
        <w:t>ліктерін айналшықтап отыра беретіндіктерін сезген Аба-</w:t>
        <w:br/>
        <w:t>380</w:t>
        <w:br/>
        <w:t>каған едім, -- деп әзілдеген Жанақ, дастарқаннан бір уыс</w:t>
        <w:br/>
        <w:t>құрт пен ірімшікті ала жөнелді.</w:t>
        <w:br/>
        <w:t>-- Қанаштың көзінше “жеңеше” дейді, өзіме жеке</w:t>
        <w:br/>
        <w:t>келгенде “әпке” дейді. Ой, тентек! Сені ме, тұра түр! -- деп</w:t>
        <w:br/>
        <w:t>Айсары табалдырыққа жетіп қалған Жанаққа айбат шекті.</w:t>
        <w:br/>
        <w:t>-- Әуелі қазандағы қуырдақты қарайын, содан кейін</w:t>
        <w:br/>
        <w:t>Перизат тәтемнің үйіне барып, шай ішіп қайтайын, -- дегеп</w:t>
        <w:br/>
        <w:t>Жанақ тысқа шығып кетті.</w:t>
        <w:br/>
        <w:t>-- “Әзілің жарасса, атаңмен ойна” деген осы да, -- деп</w:t>
        <w:br/>
        <w:t>күлген Шоқан шарадағы қатықты тауысты да:</w:t>
        <w:br/>
        <w:t>-- Расында, Ерекең келсе, құда түсейікші. Жанағыма</w:t>
        <w:br/>
        <w:t>тағы бір қызын берсін. “Он үште отау иесі” деген... Жеке</w:t>
        <w:br/>
        <w:t>отау етіп, қасымызда ұстаймыз. Туған інілерім -- Жақып,</w:t>
        <w:br/>
        <w:t>Мақы, Махмұдтардан ксм көрмеспін.</w:t>
        <w:br/>
        <w:t>-- Жетісу төрелерінің әдеті ауыр, жолы қатты. Қанаш-</w:t>
        <w:br/>
        <w:t>ау, сіздің өзіңізге мені әрең қосты емес пе? Көкелерім де</w:t>
        <w:br/>
        <w:t>қыздарын өткізе алмай отырған жоқ шығар... -- деді Айса-</w:t>
        <w:br/>
        <w:t>ры.</w:t>
        <w:br/>
        <w:t>-- Бұл сөзіңнің де жаны бар екен-ау. Арқаның қаңғыған</w:t>
        <w:br/>
        <w:t>маңқа қазақтарына қыздарын қалыңмалсыз бере беріп,</w:t>
        <w:br/>
        <w:t>соншама не көрініпті ұлы жүздің төрслеріне... -- деген</w:t>
        <w:br/>
        <w:t>Шоқан сәл кідіріп, қабағын шытты. -- Бұл жолы олар қалың</w:t>
        <w:br/>
        <w:t>сұрайды.</w:t>
        <w:br/>
        <w:t>Себебі, Жанақтың өкіл әкесі менмін. Жетісу төрелері</w:t>
        <w:br/>
        <w:t>енді маған сені қосқандағыдай қарамайды. Солай емес пе?</w:t>
        <w:br/>
        <w:t>Неге үндемейсің, Айсары?!</w:t>
        <w:br/>
        <w:t>Шоқан сырқатын ұмытып, қызына сөйлеуге кірісті.</w:t>
      </w:r>
    </w:p>
    <w:p>
      <w:r>
        <w:t>Айсары күйеуін ренжітіп алармын дегендей, әзілдеп Тіл</w:t>
        <w:br/>
        <w:t>қатты:</w:t>
        <w:br/>
        <w:t>-- Қанаш, сіз менің ағаларыма: Жанақтың қалың-</w:t>
        <w:br/>
        <w:t>малына Алатаудың арқарынан бір табын, Алтын-емелдің</w:t>
        <w:br/>
        <w:t>елігінен бір табын, Қоянкөздің құланынан бір табын атай-</w:t>
        <w:br/>
        <w:t>мын деңіз. Әр табыны қырық жетіден келеді деңіз. Тек</w:t>
        <w:br/>
        <w:t>өздерің құрық-бұғауларыңды сілтей біліңдер деңіз.</w:t>
        <w:br/>
        <w:t>Әйелінің мүның көңілін аулай сөйлеп отырғанын сезген</w:t>
        <w:br/>
        <w:t>Шоқан мыре етіп:</w:t>
        <w:br/>
        <w:t>-- Мұнын да есте боларлық сөз екен. Ал егер, шынту-</w:t>
        <w:br/>
        <w:t>айтқа келсек, міне, мына жазғандарымды Петербургтегі</w:t>
        <w:br/>
        <w:t>достарыма жіберем. Олар мұны журналдарына жариялан,</w:t>
        <w:br/>
        <w:t>маған ақша етіп, кейін қайырады. Содан кейін мен Жа-</w:t>
        <w:br/>
        <w:t>нақтың үйленуін ұлан-асыр той етіп өткіземін. Бүкіл Жетісу</w:t>
        <w:br/>
        <w:t>363</w:t>
        <w:br/>
        <w:t>алабы жетпіс жыл аузынан тастамай айтып жүретіндей той</w:t>
        <w:br/>
        <w:t>жасайын. Керек десеңдер, Черняев пен Колпаковскийді ша-</w:t>
        <w:br/>
        <w:t>қыртып алып, Жанақтың үйлену тойында би билеткіземін.</w:t>
        <w:br/>
        <w:t>Сенесің бе, осыған Айсары? -- деп әйеліне қарады.</w:t>
        <w:br/>
        <w:t>-- Сенемін, Қанаш! Тек осы айтқандарыңыздың бәрі</w:t>
        <w:br/>
        <w:t>періштенің құлағына шалыңсың! -- деген Айсары Шоқан</w:t>
        <w:br/>
        <w:t>жөтеліп қалғанда, теріс айнала беріп көзіндегі жасты сүртіп</w:t>
        <w:br/>
        <w:t>үлгерді: -- Қанаш, тек бір өтінішім, Жанақтың тойын күзге</w:t>
        <w:br/>
        <w:t>қарай, мал семіріп, жеміс піскен шақта жасалық. Қонақ-</w:t>
        <w:br/>
        <w:t>тардың қолы бос болатын кезі сол күз...</w:t>
        <w:br/>
        <w:t>Шоқан Айсарының сөздерін селқос тыңдады. Аузына</w:t>
        <w:br/>
        <w:t>бір құрт салып еді, сол тамағын жыбырлатып, мазасын алып</w:t>
        <w:br/>
        <w:t>барады. Әйелі мүнан әлгі сөзіне жауап күткендей телміре</w:t>
        <w:br/>
        <w:t>қарап қалыпты.</w:t>
        <w:br/>
        <w:t>-- Күз дедің бе? Жақсы, күзге де келістік. Сонда Жа-</w:t>
        <w:br/>
        <w:t>нақтың қалыңмалын, өзімнің де мойынымдағы қарызды</w:t>
        <w:br/>
        <w:t>бірігей өтермін сенің туыстарыңның алдыңда, -- деді Шоқан.</w:t>
        <w:br/>
        <w:t>Күйеуінің коңілі сол нәрседен күрт бұзылатынын</w:t>
        <w:br/>
        <w:t>бұрыннан білетін Айсары Шоқанның терең ойға кеткенін</w:t>
        <w:br/>
        <w:t>сезіп:</w:t>
        <w:br/>
        <w:t>-- Періштенің құлағына шалынсын! Айтқаныңыз</w:t>
        <w:br/>
        <w:t>келіп, арманыңыз орындалсын! -- деп күбірлеуден аспады.</w:t>
        <w:br/>
        <w:t>Есік жақтағы самаурынға шілік салған Айсары үйден</w:t>
        <w:br/>
        <w:t>шығып кетуге ыңғайланып еді, Шоқан оны қасына шақы-</w:t>
        <w:br/>
        <w:t>рып алды.</w:t>
        <w:br/>
        <w:t>-- Бір шыным, Айсары, күн ілгерілеген сайын саған</w:t>
        <w:br/>
        <w:t>деген шын жүрек сезімім арта түскендей сезіледі маған.</w:t>
        <w:br/>
        <w:t>Біздең ертеректе өткен білімдар-ғүламалар махаббаттың сегіз</w:t>
        <w:br/>
        <w:t>түрі бар дейді скен: бірінші -- екі жай адамның желбуаз</w:t>
        <w:br/>
        <w:t>махаббаты, бұл татулықтан таласқанға дейінгі аралыққа ғана</w:t>
        <w:br/>
        <w:t>дәнекер; екінші -- әйел мен ердің арасындағы сезім</w:t>
        <w:br/>
        <w:t>махаббаты, бұл нәпсі қозып, құмары басылғанға ғана</w:t>
        <w:br/>
        <w:t>жетеді; үшінші -- аталық махаббат, бұл әкенің балаға бесік-</w:t>
        <w:br/>
        <w:t>тен көрге дейінгі ықыласымен шектеледі; төртінші -</w:t>
      </w:r>
    </w:p>
    <w:p>
      <w:r>
        <w:t>шүйіркелесіп, түсінісу махаббаты, бұл ер мен әйелдің</w:t>
        <w:br/>
        <w:t>неке қиысып, қосылғанынан бастап, ажырасқанына жетер-</w:t>
        <w:br/>
        <w:t>Лік мерзімге дөп; бесінші -- көрсеқызарлық қоздатқан</w:t>
        <w:br/>
        <w:t>қызғаныш махаббаты, яғни жалшы-жақыбайдың малы коп,</w:t>
        <w:br/>
        <w:t>қалтасы мол жаннан алатын садақа-сауғасы доғарылғанға</w:t>
        <w:br/>
        <w:t>дейінгі көңіл кілті; алтыншы- ғашықтар арасындағы тұңғыш</w:t>
        <w:br/>
        <w:t>табысып, қауышудан туындайтын құштарлық һәм құмар-</w:t>
        <w:br/>
        <w:t>364</w:t>
        <w:br/>
        <w:t>салмаққа оңтайлана беріп, аңырып қалды. Әйелінің</w:t>
        <w:br/>
        <w:t>бірдеңеге таңдана қалғанын байқаған Шоқан:</w:t>
        <w:br/>
        <w:t>-- Айсары, неге мүдіріп тұрсың? -- деп сұрады.</w:t>
        <w:br/>
        <w:t>-- Аққұманның ішіне біреу сіздің ғаскери бешпстіңіздің</w:t>
        <w:br/>
        <w:t>түймесін салып қойыпты, -- деді Айсары.</w:t>
        <w:br/>
        <w:t>-- Жанақ шығар салып жүрген. Түйме?.. Түймеге бай-</w:t>
        <w:br/>
        <w:t>ланысты керуеншілер мен саудагерлердің арасында мынан-</w:t>
        <w:br/>
        <w:t>дай тағы бір сөз бар:</w:t>
        <w:br/>
        <w:t>Түйме түйе болмайды, Түйе дүние болмайды, Өзінікін</w:t>
        <w:br/>
        <w:t>місе түтпай, Өзгенікіне көз алартқан, Түбінде оз мүлкіне</w:t>
        <w:br/>
        <w:t>ие болмайды.</w:t>
        <w:br/>
        <w:t>-- Мұны қайсы айтады? Керуенші ме, жоқ әлде саудагер</w:t>
        <w:br/>
        <w:t>ме? -- деп сұрады Айсары.</w:t>
        <w:br/>
        <w:t>-- Әрине, керуенші. Саудагер тиынын да, алтын-күмісін</w:t>
        <w:br/>
        <w:t>де, түймесін де әмиян, қалта-қапшықтары мен қойын-</w:t>
        <w:br/>
        <w:t>кобдишаларына тыққыштап, тым сергек ұйықтайды. Жал-</w:t>
        <w:br/>
        <w:t>пы керуеншінің өмірі ауыр екені рас. Олармен жүрген он</w:t>
        <w:br/>
        <w:t>ай сапарымда көрген азабым кей кезде шырт үйқыдан</w:t>
        <w:br/>
        <w:t>шошытып оятады. Ылғи бір өткір семсердің жүзінің үстінде</w:t>
        <w:br/>
        <w:t>жүргендей, немесе қыл көпірден өткендей болдым-ау. Адам</w:t>
        <w:br/>
        <w:t>дегеніңіз итжанды дегеніме кепіл бола аламын, -- деді</w:t>
        <w:br/>
        <w:t>Шоқан.</w:t>
        <w:br/>
        <w:t>-- Сол кезде өтіп кеткен суық қой бойыңызды осы</w:t>
        <w:br/>
        <w:t>уақытқа дейін жаздырмай жүрген, -- деген Айсары тама-</w:t>
        <w:br/>
        <w:t>ғын ұстап, ауырсынып қалған Шоқанға көз тастап, -- Қазір</w:t>
        <w:br/>
        <w:t>қымыз жылытып әкеле қояйын, -- деді.</w:t>
        <w:br/>
        <w:t>-- Тамағымның кеберсіп, ауырыңқырап тұрғаны...</w:t>
        <w:br/>
        <w:t>Бәлкім жылылау қымыз жұтсам, басылар, -- деп сөздерін</w:t>
        <w:br/>
        <w:t>үзіп-үзіп сөйлеген Шоқан керегенің түрулі тұсынап көзін</w:t>
        <w:br/>
        <w:t>алмады. Айсары ши ішіндегі ботамойнақ сабадағы қусы-</w:t>
        <w:br/>
        <w:t>рақтың қымызынан қүйып әкелуге шықты.</w:t>
        <w:br/>
        <w:t>Тыста Шоқанның көңіліп боліп, ойын өрекпітіп жібер-</w:t>
        <w:br/>
        <w:t>ген көрініс --Жәнібек жалынан бергі жасыл алаптан үлкен</w:t>
        <w:br/>
        <w:t>бір топ тырна адымдарын алшақ басып, қанаттарын саба-</w:t>
        <w:br/>
        <w:t>лап, әбігерге кірісіпті.</w:t>
        <w:br/>
        <w:t>-- Айсары, тырналарды көрдің бе? -- деп сүрады</w:t>
        <w:br/>
        <w:t>Шоқан.</w:t>
        <w:br/>
        <w:t>-- Көрдім, -- деді Айсары, -- ұяларына, жұмыртқадан</w:t>
        <w:br/>
        <w:t>шыққан мекендеріне кешеуілдеп оралған тырналар...</w:t>
      </w:r>
    </w:p>
    <w:p>
      <w:r>
        <w:t>-- Бұлардың, жалпы текті құстардың ұябасар мекені</w:t>
        <w:br/>
        <w:t>біздің Арқа жақ қой. Тырналар жер бауырлай күндіз ұшпа-</w:t>
        <w:br/>
        <w:t>367</w:t>
        <w:br/>
        <w:t>молдалардың ел ішінде көп екенін өзің де білесің. Менің</w:t>
        <w:br/>
        <w:t>қағаздарымның, былғарымен тысталған дәптерлерімнің</w:t>
        <w:br/>
        <w:t>қадірін білер жас күнімнен бірге өскен Григорий Потанин</w:t>
        <w:br/>
        <w:t>секілді достарым болар. Олардан менен қалған хат-қағаз-</w:t>
        <w:br/>
        <w:t>ды теткіп, жасыра көрмеңдер.</w:t>
        <w:br/>
        <w:t>Сенен жасырар не сыр бар: менен ұрпақ қалған да</w:t>
        <w:br/>
        <w:t>шығар -- олар дүниенің екі тұсында -- біреулері Петербург,</w:t>
        <w:br/>
        <w:t>Қазан шаһарында болса, екіншілері Қашғар, Алтышар ма-</w:t>
        <w:br/>
        <w:t>ңында өсіп-өнетін болар. Оларды іздеп, табамыз деп еш</w:t>
        <w:br/>
        <w:t>әурешілікке салыпбассыңдар. Егер дәм жазып, Петербург,</w:t>
        <w:br/>
        <w:t>Қазан шаһарларына жолың түсе қалса, Хұсайын Фаизхан-</w:t>
        <w:br/>
        <w:t>ұғлы деген татар ғұламасынан ағаңнан із бар-жоғын</w:t>
        <w:br/>
        <w:t>білерсің.</w:t>
        <w:br/>
        <w:t>Мен оралмас сапарға аттанған соң, бұл жақтағы сұлтан-</w:t>
        <w:br/>
        <w:t>төрслер Сырымбетке хабар салар. Менің ұзақ жолға</w:t>
        <w:br/>
        <w:t>кеткенімді ата-анама қобызбен естіртуді қамдаңдар. Жеті-</w:t>
        <w:br/>
        <w:t>суда жерленермін, осы өлкеде қала берейін. Бар өмірім меп</w:t>
        <w:br/>
        <w:t>тірлігім осы өлкені кезумен өтті ғой. Рухым да Алатау өңірін</w:t>
        <w:br/>
        <w:t>шарлап жүрсін. Аяулы Айсары біздің елге баруға ризашы-</w:t>
        <w:br/>
        <w:t>лық етсе, мұнда қалдырмаңдар. Сырымбетке ала кетіңдер.</w:t>
        <w:br/>
        <w:t>Жанақ сынды менің соңымнан ерген, қолқанат ініміз бар.</w:t>
        <w:br/>
        <w:t>Ол да біздің елге баратын болса, бетінен қақпай, туған</w:t>
        <w:br/>
        <w:t>ініміздей...”</w:t>
        <w:br/>
        <w:t>Буы бұрқыраған бір табақ қуырдағы бар Айсары кірді.</w:t>
        <w:br/>
        <w:t>-- Самаурын да ашуға булығып, бұрқылдап қайнай</w:t>
        <w:br/>
        <w:t>бастаған екен. Әуелі мына қуырдақтан біраз қарбытып ал-</w:t>
        <w:br/>
        <w:t>сақ, шәл шақырар, -- деді Айсары, -- Қанаш, шайды шыны</w:t>
        <w:br/>
        <w:t>құманға демдейтін бе, жоқ әлде...</w:t>
        <w:br/>
        <w:t>-- Маған бәрібір ғой. Өз көңілің қайсын қалайды, соған</w:t>
        <w:br/>
        <w:t>демде... Керуенші өзбектер шайды шыны құманға демдейді.</w:t>
        <w:br/>
        <w:t>Солардан көргенім, шай салынған қайнаған құманды төрт</w:t>
        <w:br/>
        <w:t>рет қайыра құяды екен. Сонда мынандай сөз айтып</w:t>
        <w:br/>
        <w:t>отырады: бірінші қайырғаны лай болады, екінші қайырға-</w:t>
        <w:br/>
        <w:t>ны жай болады, үшінші қайырғаны май болады, төртінші</w:t>
        <w:br/>
        <w:t>қайырғаны шай болады деп қайта-қайта құйып, сапыр-</w:t>
        <w:br/>
        <w:t>ғандай етеді. Содан кейін олар бізше отқа қоймайды.</w:t>
        <w:br/>
        <w:t>-- Ойбай, онсын ол шіркіннің несі шай болады, құман-</w:t>
        <w:br/>
        <w:t>ның от үстінде быжылдап қайнап тұрмаған соң, оның несі</w:t>
        <w:br/>
        <w:t>шай?.. -- деп күлген Айсары керегеде ілінген аяққаптан</w:t>
        <w:br/>
        <w:t>кәрлен құман мен қаңылтыр қалбыр алып, құманға шай-</w:t>
        <w:br/>
        <w:t>366</w:t>
        <w:br/>
        <w:t>секілді. Мұндай шекарада -- бес асуларды ең бірінші бұза-</w:t>
        <w:br/>
        <w:t>тын жеткіншек-жүгірмек балалар. Жаңа көшіп келгендер</w:t>
        <w:br/>
        <w:t>жағынан -- Айтбай мен Қарғаш. Ордың арғы жағынан Жа-</w:t>
        <w:br/>
        <w:t>қан мен Қайыриден деген барлаушылар. Жақанның ағала-</w:t>
      </w:r>
    </w:p>
    <w:p>
      <w:r>
        <w:t>ры -- Мұқыш, Ақтай ересектеу жігіттер. Мұқыш -- қызмет-</w:t>
        <w:br/>
        <w:t>кер. Ол -- Киров аудандық жұмысшыларды жабдықтау</w:t>
        <w:br/>
        <w:t>бөлімінің бастығы деп естиміз. Үш-төрт бала көктем күндері</w:t>
        <w:br/>
        <w:t>арасындағы алаңқайда доп қуып, зыр қағады да жүреді.</w:t>
        <w:br/>
        <w:t>Шаршау дегенді білмейді. Осы машықтан аяқтары босаса-</w:t>
        <w:br/>
        <w:t>ақ болды екі-үш үйдің балалары Ақтайдың көгершіндерін</w:t>
        <w:br/>
        <w:t>үркітіп, аспанға көтереді.</w:t>
        <w:br/>
        <w:t>-- Жақан, әкең кім? -- деп сұрайды балалар.</w:t>
        <w:br/>
        <w:t>-- Жүріңдер, әкемді көрсетейін, -- дейді Жақан. Бала-</w:t>
        <w:br/>
        <w:t>ларды ұра-ордың арғы жағындағы көгалды алаңға ертіп</w:t>
        <w:br/>
        <w:t>апарады.</w:t>
        <w:br/>
        <w:t>Көгалда он шақты қой жайылып жүр. Қазақы құйрық-</w:t>
        <w:br/>
        <w:t>тн қойлар.</w:t>
        <w:br/>
        <w:t>-- Еділбай тұқымы, -- дейді Жақан.</w:t>
        <w:br/>
        <w:t>Жайылған ұсақ жәндіктерін қарауылдап, қаққан қазық-</w:t>
        <w:br/>
        <w:t>тай қаздиып бір қария түр.</w:t>
        <w:br/>
        <w:t>-- Анау кісі менің әкем Әбіл, -- дейді Жақан.</w:t>
        <w:br/>
        <w:t>Алпыстың бел ортасынан асқан ақсақал Әбілдің қасы-</w:t>
        <w:br/>
        <w:t>нан орағыта өтеміз. Қария бізге қарамайды: өз ойымен өзі</w:t>
        <w:br/>
        <w:t>әуре жандай, алысқа, сонау пойыздың тұйыққа тоқтайтын</w:t>
        <w:br/>
        <w:t>тұсынан көз алмайды.</w:t>
        <w:br/>
        <w:t>Шүңірек көзі өткір, жағы суалыңқы көпті көрген ақса-</w:t>
        <w:br/>
        <w:t>қал алдындағы жайылған қойларға да көз қырын салмай-</w:t>
        <w:br/>
        <w:t>тын секілді: ойы алыста, өзі осында... Бәлкім, кешегі қазақ,</w:t>
        <w:br/>
        <w:t>еліне келген “кіші қазан” күндерін еске түсіріп тұр ма?</w:t>
        <w:br/>
        <w:t>Адамдар бір-біріне аяқ астында-ақ қасқыр болып шыға</w:t>
        <w:br/>
        <w:t>келеді екен-ау. Әсіресе, өзіңнің жақын-жамағайыныңның</w:t>
        <w:br/>
        <w:t>жағаңа жармасқаны-ақ жаман екен. Жанға бататыны сол.</w:t>
        <w:br/>
        <w:t>Әлгі біздің елдің Байсалбайының Ақметбегі де тұтқында-</w:t>
        <w:br/>
        <w:t>лып, абақтыға қамалды ғой. Сол Ақметбек ұстаның айт-</w:t>
        <w:br/>
        <w:t>қандары айнымай басымызға келді-ау. Қалай еді, еске</w:t>
        <w:br/>
        <w:t>түсіріп көрейікші...</w:t>
        <w:br/>
        <w:t>Әбіл шал сол түрған бойында іштей күбірлеп тұр, дау-</w:t>
        <w:br/>
        <w:t>ысын тысқа шығармайды. Мына алдында жайылған қойлар</w:t>
        <w:br/>
        <w:t>естіп қояр деп қорқа ма? Желсөз айналаға, ауаға жайылса,</w:t>
        <w:br/>
        <w:t>ол да қауіп. Сондықтан тілсіз күбірлеп, үнсіз сыбырлаған</w:t>
        <w:br/>
        <w:t>абзал. Шіркін, Ақметбектер, ұста ғана емес, алғыр ақын да</w:t>
        <w:br/>
        <w:t>376</w:t>
        <w:br/>
        <w:t>сандығына ерлі-зайыптылардың таласқанын көрсеңіз ғой.</w:t>
        <w:br/>
        <w:t>Сонда әйеліне Федор сандықтың иесі Шоқанға қанжар</w:t>
        <w:br/>
        <w:t>сыйлағанын айтатын. Сол қанжар енді Жетісу өлкесінің</w:t>
        <w:br/>
        <w:t>бір түкпіріндегі елеусіз ауылда ағайынды Достоевскийлердің</w:t>
        <w:br/>
        <w:t>өздері шығарған “Время” мен “Эпоха” журналдарының</w:t>
        <w:br/>
        <w:t>парақтарын кесіп, ашып отыр.</w:t>
        <w:br/>
        <w:t>Иә, айтпақшы, Мария Дмитриевнадан кейін іле-шала</w:t>
        <w:br/>
        <w:t>Федордың ағасы Михаил Михайлович та жазда қайтыс</w:t>
        <w:br/>
        <w:t>болды деген хабар жетті.</w:t>
      </w:r>
    </w:p>
    <w:p>
      <w:r>
        <w:t>Шоқан Федордың әйелі мен ағасына азалы көңілін</w:t>
        <w:br/>
        <w:t>Петербургте, өз үйіне барып, досын қүшақтап тұрып білдір-</w:t>
        <w:br/>
        <w:t>мек еді...</w:t>
        <w:br/>
        <w:t>Жетісу жерінің дәм-тұзы Шоқанды алысқа аттатпады.</w:t>
        <w:br/>
        <w:t>Сырқаты бар, айналадағы адамдардың алдау-арбауы</w:t>
        <w:br/>
        <w:t>қосылып, ойға алған істерін орындай алмады. Өткен жылы</w:t>
        <w:br/>
        <w:t>жаз ортасында осы өлкедегі патша өкімдеріне жазған</w:t>
        <w:br/>
        <w:t>рапортында, тіпті Сырымбеттегі үйі мен ата-анасына соқ-</w:t>
        <w:br/>
        <w:t>пай, Омбы арқылы</w:t>
        <w:br/>
        <w:t>Петербургке бір-ақ тартпақ болғанын жазған еді. Жал-</w:t>
        <w:br/>
        <w:t>пы сапарлары мен істерінің бәрінде, бір емес-ау бірнеше</w:t>
        <w:br/>
        <w:t>ілгешек жүретінін Шоқан бала жастан-ақ аңғарған. Хан-</w:t>
        <w:br/>
        <w:t>сұлтан тұқымынан шықса да он бір жасынан бастан Ертіс</w:t>
        <w:br/>
        <w:t>жағасындағы шаһарда дала өміріне жатбауырлау әскен бала</w:t>
        <w:br/>
        <w:t>есейгенде қыр еліне әгей жігіттей көрінді. Омбы әкімдерінін</w:t>
        <w:br/>
        <w:t>ортасы, одан Петербургтың сән-салтанатты салондары жас</w:t>
        <w:br/>
        <w:t>сұлтанды қатты ойға қалдырды. Басын торлап, көкірегін</w:t>
        <w:br/>
        <w:t>кернеген ойлар қағаз бен қаламға жүгіндірді. Патша әкімдері</w:t>
        <w:br/>
        <w:t>мен әскери жандардан жырақ жүрсе, көппе кеуделерін</w:t>
        <w:br/>
        <w:t>соғып, бірінің алдында бірі мақтанған төре әулетінен</w:t>
        <w:br/>
        <w:t>бөлектене қалса, Шоқанның көз алдына қара қазақтың</w:t>
        <w:br/>
        <w:t>келеңсіз өмірі, жүдеу-жадау тұрмысы, мүшкіл халі келеді.</w:t>
        <w:br/>
        <w:t>Қырдың қарапайым малшы-жалшыларымен талай кештерін</w:t>
        <w:br/>
        <w:t>бірге өткізген Шоқан кедейлердің жаны пәк, өзара қайы-</w:t>
        <w:br/>
        <w:t>рымды скенін көп бақылады. Бұлар әзіл әңгімеге де, аңыз-</w:t>
        <w:br/>
        <w:t>ертекке де, жыр-дастанға да бай. Қарағайдан жасап алған</w:t>
        <w:br/>
        <w:t>домбыралары мен қайың қабығынан қиюластырып құра-</w:t>
        <w:br/>
        <w:t>ған қобыздары, кұрайдан жонған сыбызғыларымен-ақ ай-</w:t>
        <w:br/>
        <w:t>наланы думандатып, әндетіп-күйлетіп жатады. Нелер</w:t>
        <w:br/>
        <w:t>ділмарлар да осылардың арасында. Дер кезінде мірдің</w:t>
        <w:br/>
        <w:t>оғындай айтылатын нақыл сөздердің көбі Шоқанның был-</w:t>
        <w:br/>
        <w:t>ғары дәптеріне түскен.</w:t>
        <w:br/>
        <w:t>Үйге Айсары кіріп, дастарқан шетіне отыра кетті. Толас</w:t>
        <w:br/>
        <w:t>орнай қалды.</w:t>
        <w:br/>
        <w:t>Ей!</w:t>
        <w:br/>
        <w:t>тынан шыққан тезекті алысқа төгейік десе, кемпір-шал</w:t>
        <w:br/>
        <w:t>көнбейді. Арқаның қысы қатты, малдың қиы мен ұсақ</w:t>
        <w:br/>
        <w:t>көмірді араластырып жақса -- біріншіден өнім, екіншіден</w:t>
        <w:br/>
        <w:t>үзілмейтін жылу...</w:t>
        <w:br/>
        <w:t>Аламның азғыны белсенді болып, атқа мінсе қиын екен.</w:t>
        <w:br/>
        <w:t>Жөн сөзге тоқтамай, өз дегені болмаса да долданып, домбыт</w:t>
        <w:br/>
        <w:t>мінез көрсетеді. “Комбед” дегеннің адамдарын әуелде-ақ</w:t>
        <w:br/>
        <w:t>жүрек шығар, осы кедей-кепшікке көмектесіп, сауынға мал</w:t>
        <w:br/>
        <w:t>беріп, қыс соғымына қарайласып жүргенімді ұмыта қоймас</w:t>
        <w:br/>
        <w:t>деп әлгі кедейден шыққан белсендіге өзімси қарап едім.</w:t>
        <w:br/>
        <w:t>Ақырында нағыз тап жауым сол өзім қарайласқан туысым</w:t>
        <w:br/>
        <w:t>-- кедей-кепшігім болып шықты. Ауылымның сыртынан</w:t>
        <w:br/>
        <w:t>мылтық атып: “Сен Әбілден не көрмедік! Жасасын жолдас</w:t>
        <w:br/>
        <w:t>Голошекин!” деп талай мәрте есімізді тандырды. Сегіз жа-</w:t>
        <w:br/>
        <w:t>сар осы Мұқышымды оққа байлап, мені қорқытпақ</w:t>
        <w:br/>
        <w:t>болғанда, бізді бір ажалдан құтқарып қалған, кейін өзі аты-</w:t>
        <w:br/>
        <w:t>лып кеткен Абдолла Асылбеков еді. Шіркін, бір дастанда</w:t>
        <w:br/>
        <w:t>айтушы еді-ау:</w:t>
        <w:br/>
        <w:t>-- Дүниеден қайран ерлер өтіп кетті, Қазақтың бала-</w:t>
      </w:r>
    </w:p>
    <w:p>
      <w:r>
        <w:t>сына керек еді!..</w:t>
        <w:br/>
        <w:t>Адамдардың жақсыларын да тәңірі тектеп, текшелеп</w:t>
        <w:br/>
        <w:t>жинай ма, қалай? Қуғын көріп, істі болып, жала жабылып,</w:t>
        <w:br/>
        <w:t>босқын атанып жүргенде жат санамай, жатсынбай</w:t>
        <w:br/>
        <w:t>сонаудайдан құшақ жая амандасқан Ақметбекті қалай ғана</w:t>
        <w:br/>
        <w:t>ұмытарсың!.. Зергер дерсің-ау, сөз асылын да тере білген</w:t>
        <w:br/>
        <w:t>ақын еді-ау! Талай жиындарда айтылған асыл сөздері хан-</w:t>
        <w:br/>
        <w:t>талапайға түскен асықтай, кім корінгеннің еншісінде кете</w:t>
        <w:br/>
        <w:t>барды. Енді оның өлең-жырларын “Осыны Байсалбайдың</w:t>
        <w:br/>
        <w:t>Ақметбегі айтып еді”... дейтін де адам аз болар.</w:t>
        <w:br/>
        <w:t>Иесіз қалып жатқан жалғыз өлең-жыр, шешендік сөздер</w:t>
        <w:br/>
        <w:t>ме? Мал да, жан да, тіпті атамекен де иесіз, шаруасын ұқып-</w:t>
        <w:br/>
        <w:t>ты жүргізетін жансыз қалып жатқан жоқ па?</w:t>
        <w:br/>
        <w:t>Осы Қарағанды даласының озін-ақ алайықшы. Кімнің</w:t>
        <w:br/>
        <w:t>жері еді? Қареке-Алтай руының жайлауы, кей жылдары</w:t>
        <w:br/>
        <w:t>күзеуі болатып. Бізге аталас Отептің Игілігі орыстың ал-</w:t>
        <w:br/>
        <w:t>дамшы саудагерінің торына түсіп қалып, содан шырмалып</w:t>
        <w:br/>
        <w:t>шыға алмады. Патша алпауыттары шанди берді, қараңғы</w:t>
        <w:br/>
        <w:t>қазақ қақпанға өзі түсіп, шандыла берді, шандыла берді.</w:t>
        <w:br/>
        <w:t>Сол шандылғаннан мол шандылды, содан әлі шырмалуда</w:t>
        <w:br/>
        <w:t>қазақ елі... -- ақсақал ойлары осыған саяды.</w:t>
        <w:br/>
        <w:t>Әбіл шалдың айналасындағы кішкентай балалар жан-</w:t>
        <w:br/>
        <w:t>жаққа тарап кеткен қойларды бір жерге иіріп, қарияға</w:t>
        <w:br/>
        <w:t>378</w:t>
        <w:br/>
        <w:t>-- Айсары, кешіктің ғой, -- деді Шоқан.</w:t>
        <w:br/>
        <w:t>Айсары үнсіз сазарып отыр.</w:t>
        <w:br/>
        <w:t>-- Сені біреу ренжітті ме? -- Шоқан әйеліне күдіктене</w:t>
        <w:br/>
        <w:t>қарап, басын көтерді.</w:t>
        <w:br/>
        <w:t>-- Досбол әйелін соққыға жығыпты. Жанақ Перизаттың</w:t>
        <w:br/>
        <w:t>қасында қалды. Келіншектің жарасы ауыр, -- деді Айсары.</w:t>
        <w:br/>
        <w:t>-- Соққыға?! -- деген Шоқан әп-сәтте алқынып шыға</w:t>
        <w:br/>
        <w:t>келді.</w:t>
        <w:br/>
        <w:t>-- Перизат сізге ғашық екенің күйеуінің бетіне айтып-</w:t>
        <w:br/>
        <w:t>ты. “Мырзаның тырнағынан садаға кет!” депті... әдепсіз!..</w:t>
        <w:br/>
        <w:t>-- деп күңкілдей міңгірлеген Айсары орнынан тұрып, -</w:t>
        <w:br/>
        <w:t>Не істейін енді?.. Тамақ ішеміз бе? Жоқ әлде, Төлеңгіттің</w:t>
        <w:br/>
        <w:t>әйелін ойлап, осылай отыра береміз бе? - деді.</w:t>
        <w:br/>
        <w:t>-- Айсары-ау, сенің де даусыңда бір сызат бар-ау.</w:t>
        <w:br/>
        <w:t>Мұның ұят! Өзіңе айтпап па едім, мен Перизаттың әсем</w:t>
        <w:br/>
        <w:t>әніне тәнті жанмын, -- деген Шоқан еш күтпеген оқиғаның</w:t>
        <w:br/>
        <w:t>немен тынарын білмей, мұңайып қалды.</w:t>
        <w:br/>
        <w:t>-- Әйтеуір, алла-тағаладан шын тілеуім, науқасыңыз-</w:t>
        <w:br/>
        <w:t>дан тез айығып туған еліңізге, атамексніңізге аман-есен</w:t>
        <w:br/>
        <w:t>жетсеңіз екен. Мені Сырымбетке бірге ала кетерсіз, болмаса</w:t>
        <w:br/>
        <w:t>талақ етіп тастап кетерсіз, бір құлайдан шын сұрайтыным</w:t>
        <w:br/>
        <w:t>-- сіздің тез сауығуыңыз!.. -- Айсарыпның даусында діріл,</w:t>
        <w:br/>
        <w:t>көзінде жас іркіліп түр.</w:t>
      </w:r>
    </w:p>
    <w:p>
      <w:r>
        <w:t>-- Перизаттың күйеуін ренжіткені дұрыс болмаған екен,</w:t>
        <w:br/>
        <w:t>-- деді Шоқан қамыққан дауыспен.</w:t>
        <w:br/>
        <w:t>-- Ол келіншектің, шын болса, басқа да айтқан сорақы</w:t>
        <w:br/>
        <w:t>сыры бар, -- деген Айсарының даусынан долы леп лап етті.</w:t>
        <w:br/>
        <w:t>-- Нендей сорақы сыр? -- Шоқанның даусы қатқыл</w:t>
        <w:br/>
        <w:t>шықты.</w:t>
        <w:br/>
        <w:t>-- Баласының әкесі сіз депті! - Айсары көзінің жасын</w:t>
        <w:br/>
        <w:t>іркіп, басын тұқырайтып тіпті тұнжырап, бүк түсіп қалды.</w:t>
        <w:br/>
        <w:t>-- Жалғаң! - Шоқанның даусы қатты шығып кетті.</w:t>
        <w:br/>
        <w:t>-- Мырзам, құдай алдында шыныңызды айтыңызшы,</w:t>
        <w:br/>
        <w:t>егер нәрссте біздікі болса, озім баурыма алып асырап,</w:t>
        <w:br/>
        <w:t>өсірейін. Тек ақиқатын айтыңызшы! -- Айсары дауыстап</w:t>
        <w:br/>
        <w:t>қоя берді.</w:t>
        <w:br/>
        <w:t>Шоқанның арқасындағы жара шаншып, инедей бірдеңе</w:t>
        <w:br/>
        <w:t>жүрек тұсына келіп қадалып, сыздап тұра қалды.</w:t>
        <w:br/>
        <w:t>-- Беу, шіркін, тағдыр-ай! Ақырында менің басымды</w:t>
        <w:br/>
        <w:t>тағы бір дауға әкеліп тіредің бе?! Мендей пендеңнің осы</w:t>
        <w:br/>
        <w:t>өмірден көргені аздай-ақ, енді демім бітер шағымда тағы</w:t>
        <w:br/>
        <w:t>қандай сергелденді көлденең тарттың алдымпан!? -- Шоқан</w:t>
        <w:br/>
        <w:t>сұлқ түсіп алқына бастады.</w:t>
        <w:br/>
        <w:t>372</w:t>
        <w:br/>
        <w:t>Құмарлық үшін бір күндік,</w:t>
        <w:br/>
        <w:t>Жүгірдік, келіп жүгірдік.</w:t>
        <w:br/>
        <w:t>Құмарлық оты өтті тез</w:t>
        <w:br/>
        <w:t>Жел көңілден түңілдік.</w:t>
        <w:br/>
        <w:t>Даңққа бола бір күндік,</w:t>
        <w:br/>
        <w:t>Аямай жанды жүгірдік...</w:t>
        <w:br/>
        <w:t>Атақ та қысқа жіп екен,</w:t>
        <w:br/>
        <w:t>Отырмыз енді күмілжіп, -</w:t>
        <w:br/>
        <w:t>деп бір ақынның жырларын Абақан ағам айтып</w:t>
        <w:br/>
        <w:t>отырушы еді. Ақсақал, қойларыңыз су ішкісі келіп, маңы-</w:t>
        <w:br/>
        <w:t>рай бастады.</w:t>
        <w:br/>
        <w:t>-- Иә, келіңдер үй маңында шелектерін салдырлатса,</w:t>
        <w:br/>
        <w:t>қойлар солай қарай бағыт алады, -- деген Әбіл шал таяғын</w:t>
        <w:br/>
        <w:t>беліне асып, үйіне қарай аяңдады.</w:t>
        <w:br/>
        <w:t>Екі бөгде адам бүгін бір шер тарқатқандай, бірін-бірі</w:t>
        <w:br/>
        <w:t>қимай қоштасты. Үй арасы жақын. Енді жиі бас қосып,</w:t>
        <w:br/>
        <w:t>әңгімелесіп тұралық, -- деді ақсақал.</w:t>
        <w:br/>
        <w:t>Кешкі шай үстінде Әбіл ақсақал балаларының үлкені</w:t>
        <w:br/>
        <w:t>Мұқышқа Рақымжан деген көршімен танысқанын әңгіме</w:t>
        <w:br/>
        <w:t>етті. Мұқыш та ол кісі жайла Жақаннан естігенін білдірді.</w:t>
        <w:br/>
        <w:t>Өзімен бірге қызметтес болып жүрген Бапай Күзембаев</w:t>
        <w:br/>
        <w:t>деген жігіттің ағайындары екенін айтты.</w:t>
        <w:br/>
        <w:t>-- Рақымжанды қатты ұнатқаным, сонау бір жылдары</w:t>
        <w:br/>
        <w:t>әкесінің малы тәркіленіп, қартты соттамақ болғанда, оның</w:t>
        <w:br/>
        <w:t>орнына өзі сұранып, абақты -- айдауға кетіпті, -- деді Әбіл</w:t>
        <w:br/>
        <w:t>ақсақал.</w:t>
      </w:r>
    </w:p>
    <w:p>
      <w:r>
        <w:t>-- Мұқыш та солай етер еді. Ол кезде мұның сегізден</w:t>
        <w:br/>
        <w:t>тоғызға қараған тұсы ғой, -- деп күңк етгі Әбілдің бәйбішесі</w:t>
        <w:br/>
        <w:t>Кәукар. Әйткенмен, әкесін ерекше құрметтейтін балалар-</w:t>
        <w:br/>
        <w:t>дың әлемде барлығы жақсы, -- деді Әбіл.</w:t>
        <w:br/>
        <w:t>Біраз үнсіздіктен кейін Мұқыш:</w:t>
        <w:br/>
        <w:t>-- Алматы жақтан бір жігіттер келді. Әлгі Қаныш</w:t>
        <w:br/>
        <w:t>Сәтбаев деген ғалымымыз Англияға барып қайтыпты, --деді.</w:t>
        <w:br/>
        <w:t>-- Қанышымыз Имантай бидің Қанышы ма?</w:t>
        <w:br/>
        <w:t>Онымен біраз дастарқандас, дәмдес болдық. Сол</w:t>
        <w:br/>
        <w:t>Қаныштың ағасы Бөкеш деген кісіші біздің елдің бір әумесер</w:t>
        <w:br/>
        <w:t>атқамінері қорқытпақ болып, қоқаңндапты. Сонда әлгі</w:t>
        <w:br/>
        <w:t>Бөкеш ешбір ықпай белсенді туысымызды кеңсесінен ай-</w:t>
        <w:br/>
        <w:t>дап шығыпты.Сондағы біздің белсендінің айтар айыбы -</w:t>
        <w:br/>
        <w:t>Баянауыл елінің әлді адамының баласы, Алашордаға бүйрегі</w:t>
        <w:br/>
        <w:t>бұрған... Осындай да сөз бола ма?.. -- деген Әбіл үстел ба-</w:t>
        <w:br/>
        <w:t>386</w:t>
        <w:br/>
        <w:t>көхегінде көмір табылған сайдың иесінің әкілі Байжан</w:t>
        <w:br/>
        <w:t>Тоқтамысұлымен шартқа отырып, Соқыр өзені бойындағы</w:t>
        <w:br/>
        <w:t>он шаршы шақырым жерді 250 теңгеге сатып алғандығы</w:t>
        <w:br/>
        <w:t>жайлы Омбыға қағаз түсірді...</w:t>
        <w:br/>
        <w:t>Қарағанды кенінің саудасы осылай басталды.</w:t>
        <w:br/>
        <w:t>Әбіл ақсақал мен Рақымжан кеншінің Қарағанды хи-</w:t>
        <w:br/>
        <w:t>каяларынан ағытылған әңгімелері әр кездескен сайын өрби</w:t>
        <w:br/>
        <w:t>түсті. Әбіл ақсақал қасына келген төрткөз төбетті басынан</w:t>
        <w:br/>
        <w:t>сипап:</w:t>
        <w:br/>
        <w:t>-- Ұлы октябрь бізсіз өтіп,</w:t>
        <w:br/>
        <w:t>Сізге ұятты ек “сисыз” кетіп,</w:t>
        <w:br/>
        <w:t>Он бір жылда бердік, міне,</w:t>
        <w:br/>
        <w:t>“Кіші Октябрь” шыж-мыж етіп...</w:t>
        <w:br/>
        <w:t>Осы секілді өлең-жырларды да жаттатты-ау. Голошце-</w:t>
        <w:br/>
        <w:t>кинді кездестірдің бе? Елге қамқорсып, аңқау қазақты сегіз</w:t>
        <w:br/>
        <w:t>жылдай билеп-төстеп, иледі ғой, -- деді көрші кеншінің</w:t>
        <w:br/>
        <w:t>сәлемін алғаннан кейін. Оқыған көзі ашық қазақтардың</w:t>
        <w:br/>
        <w:t>аузынан тастамай, бірі мактап, бірі боқтаған кешегі бас-</w:t>
        <w:br/>
        <w:t>шымыз емес пе? -- деген Рақымжан көршісі Әбілге қара-</w:t>
        <w:br/>
        <w:t>ды.</w:t>
        <w:br/>
        <w:t>-- Оны қазақтың жағымпаздары жақтады, жампоздары</w:t>
        <w:br/>
        <w:t>даттады. Билік басындағыларға иіліп-бүгіліп тұратындар сәті</w:t>
        <w:br/>
        <w:t>келіп, қазанның бір құлағына жармасса-ақ болды, кешегі</w:t>
        <w:br/>
        <w:t>жарамсақ кезін ұмытып, өзі айналасынан жарамсақтарды</w:t>
        <w:br/>
        <w:t>көргісі келеді, -- деген ақсақал жөткірініп алып, сөзін әрі</w:t>
        <w:br/>
        <w:t>қарай жалғастырды:</w:t>
        <w:br/>
        <w:t>-- Отарланып, қаналған елден жәдігөйлер көп шыға-</w:t>
        <w:br/>
        <w:t>ды. Біздің елді жәдігөйлер көп уақыт басқарып келеді.Иә,</w:t>
        <w:br/>
        <w:t>бәрін бүлдіретін зерек, зерделі жандар емес, оқығансымақ-</w:t>
        <w:br/>
        <w:t>тар мен шала сауаттылар, шүлдір-былдыр орысшасы бар</w:t>
        <w:br/>
        <w:t>атқамінер белсенділерден сақтанған ләзім.</w:t>
      </w:r>
    </w:p>
    <w:p>
      <w:r>
        <w:t>-- Ақсақал-ау, білімді-ақ деген сары орыстар мен Қара</w:t>
        <w:br/>
        <w:t>Ноғайлардың өздері де шоң отрядтарын бастап, халыққа</w:t>
        <w:br/>
        <w:t>қырғидай тиген жоқ па? -- деді Рақымжан өз әкесін</w:t>
        <w:br/>
        <w:t>мертіктірген Қара Ноғайдың есімін тағы бір атады.</w:t>
        <w:br/>
        <w:t>-- Ол сұмды біздің елдің адамдары жақсы білді. Әуелде</w:t>
        <w:br/>
        <w:t>Сейфолланың Сәкенінің досымын деп бауырымызға кірді,</w:t>
        <w:br/>
        <w:t>одан кейін өз уәкілдігі де бізді тұқыртуға жетіп жатты. На-</w:t>
        <w:br/>
        <w:t>ғыз қаныпезер жан еді. Ақырында кісі қолынап өлді деп</w:t>
        <w:br/>
        <w:t>естідік. Біздің елдегі кешегі тәркілеу кезеңі жазылмай жат-</w:t>
        <w:br/>
        <w:t>қан үлкен бір дастан...</w:t>
        <w:br/>
        <w:t>25-1213 355</w:t>
        <w:br/>
        <w:t>-- Көңілің көтеріңкі, көкірегің сәулелі жан екенсің! Алла</w:t>
        <w:br/>
        <w:t>жарылқасын, мына бір сөздерің менің үрім-бұтағыма берген</w:t>
        <w:br/>
        <w:t>батадай болды-ау!</w:t>
        <w:br/>
        <w:t>-- Рақмет, көршім, -- деген Әбіл ақсақал көзі жасау-</w:t>
        <w:br/>
        <w:t>рап, Рақымжанға тіктей қарады, -- Әлгі Алматыдан келіп-</w:t>
        <w:br/>
        <w:t>кетіп жүрген қаламшылар бізге неге кездеспейді? Біраз</w:t>
        <w:br/>
        <w:t>ақиқат айтар сдік-ау?</w:t>
        <w:br/>
        <w:t>-- Соғыс басталған кезде Мұхтар Әуезов деген дой</w:t>
        <w:br/>
        <w:t>қаламгер осында келді. Шахты басшылары қақпақайлап,</w:t>
        <w:br/>
        <w:t>бізге кездестірмеді. Рақымжан деген әңгімені айта білетін</w:t>
        <w:br/>
        <w:t>кенші бар дегенде, шахта парткомының хатшысы: “Ол</w:t>
        <w:br/>
        <w:t>соғысқа жүріп кетті” депті. Мен ол кезде жер астында жұмыс</w:t>
        <w:br/>
        <w:t>істеп жатқанмын.</w:t>
        <w:br/>
        <w:t>-- Омар марқұмның өзінен сстіген едім. Мәжит Дәу-</w:t>
        <w:br/>
        <w:t>летбаев пен Абдолла Асылбековтер онымен сөйлесіп, әкесі</w:t>
        <w:br/>
        <w:t>жайлы кән әңгімелер жазып әкеткен екен. Сол асыл аза-</w:t>
        <w:br/>
        <w:t>маттардың сол жазбалары қайда қалды екен? -- деген Әбіл</w:t>
        <w:br/>
        <w:t>ақсақал.</w:t>
        <w:br/>
        <w:t>-- Е, Рақымжан, өмірде қилы-қилы оқиғалар өз ретімен</w:t>
        <w:br/>
        <w:t>әтіп жатады. Бүгін біздің үніміз шықпай жүр...</w:t>
        <w:br/>
        <w:t>-- Дүние кезек екен. Мүмкін келешекте бізді де еске</w:t>
        <w:br/>
        <w:t>алатын күн туар, - Рақымжан Қарағанды өңірінің рухани</w:t>
        <w:br/>
        <w:t>қоймасы секілді үнсіз қалған Әбіл ақсақалдың иығына</w:t>
        <w:br/>
        <w:t>кеудесін түйістіріп қош айтысты. Әлі де көп әңгімелер,</w:t>
        <w:br/>
        <w:t>хикаялар осы ордың ығында, мына он шақты Еділбай</w:t>
        <w:br/>
        <w:t>тұқымды қойларды тулақтай ғана көкке жайған шалдың</w:t>
        <w:br/>
        <w:t>аузынан ағытылар-ау... Тек тыңдай білер құлақ пен жаза</w:t>
        <w:br/>
        <w:t>білетін қалам табылса игі!..</w:t>
        <w:br/>
        <w:t>Авторлық шегініс:</w:t>
        <w:br/>
        <w:t>-- Қарағанды көмір бассейінінің даңқы ХІХ ғасыр-</w:t>
        <w:br/>
        <w:t>дың отызыншы жылдарының ортасына шыға бастады. 1833</w:t>
        <w:br/>
        <w:t>жылы бұл комір кенін Игілік Өтепов есімді байдың қой-</w:t>
        <w:br/>
        <w:t>шысы Апақ ашты деген аңыз хабармен қатар қызылжар-</w:t>
        <w:br/>
        <w:t>лық орыс саудагерлері Болынаков пен Зенковтер Қареке-</w:t>
        <w:br/>
        <w:t>Алтай болысы жеріндегі Соқыр өзені мен Сораң деген</w:t>
        <w:br/>
        <w:t>төбенің маңынан мыс кенін таптық деп мәлімдеді.</w:t>
        <w:br/>
        <w:t>16 шілде 1847 жылы Н. А. Ушаков дсген саудагер-</w:t>
        <w:br/>
        <w:t>кәсіпкер Ақмола дуанының аға-сұлтаны Қоңырқұлжа</w:t>
      </w:r>
    </w:p>
    <w:p>
      <w:r>
        <w:t>Құдаймендинпің кеңсесі арқылы Сармантай руының жері-</w:t>
        <w:br/>
        <w:t>нен көмір кенін тауып, сол мекенді 1848 жылдың бірінші</w:t>
        <w:br/>
        <w:t>384</w:t>
        <w:br/>
        <w:t>сындағыларға айнала қарап, -- Содан кейін әлгі белсенді</w:t>
        <w:br/>
        <w:t>туысымды таза жек көріп кеттім. Ана бір жылы мына бірінші</w:t>
        <w:br/>
        <w:t>шахтаның шетінде қой-ешкі жайып жүрсем, қасыма келіп</w:t>
        <w:br/>
        <w:t>кісімсиді: “Мыңды айдаған Әбіл едің!.. Ендігі күнің мынау</w:t>
        <w:br/>
        <w:t>ма?” -- деп ширатылады. “Қой бағып жүрсем де сенен ар-</w:t>
        <w:br/>
        <w:t>тықпын. Оттамай жөніңе жүр!” -- деп таяғымды сілтеп</w:t>
        <w:br/>
        <w:t>қалып едім. “Ойнадым!” деп көлгірси бастады. Бұрын да</w:t>
        <w:br/>
        <w:t>ұнатпаушы едім, тіпті жек көріп кеттім, -- деді Әбіл.</w:t>
        <w:br/>
        <w:t>Мұқыш Бапай жайлы айтты. Киров ауданында май-</w:t>
        <w:br/>
        <w:t>даннан қайтқандар, оның ішінде неміс тұтқынында болған-</w:t>
        <w:br/>
        <w:t>дардың көбірек келіп жатқанын есіне алды.</w:t>
        <w:br/>
        <w:t>-- Қазақтар ма? -- деп сұрады әкесі.</w:t>
        <w:br/>
        <w:t>-- Әр қилы тағдырлы жандар, -- деп жауап қатты</w:t>
        <w:br/>
        <w:t>Мұқыш, -- қазақтар да бар. Көбінесе украиндар, латыш,</w:t>
        <w:br/>
        <w:t>литван, эстондар, орыстар да баршылық.</w:t>
        <w:br/>
        <w:t>Соғыстың біткеніне екі жылға қарай кетті: түтқында</w:t>
        <w:br/>
        <w:t>болғандардың қайсысы жау, қайсысы жай екенін әлі жіктеп</w:t>
        <w:br/>
        <w:t>болмаған-ау, тәрізі, -- деп сөзге Ақтай араласты.</w:t>
        <w:br/>
        <w:t>-- Е, соғыстың жарасы оңай біте қояр деймісің? -- деп</w:t>
        <w:br/>
        <w:t>күрсінген Әбіл ақсақал бас жағындағы бірнеше дәптер</w:t>
        <w:br/>
        <w:t>болып тігілген қолжазбаны алып Ақтайға берді, -- бүгін</w:t>
        <w:br/>
        <w:t>сенің оқитын келегің...</w:t>
        <w:br/>
        <w:t>-- Көке, осы желқом шежірені оқытқаннан гөрі, Сә-</w:t>
        <w:br/>
        <w:t>бит Мұқановтың “Жұмбақ жалауын” оқыған дұрыс қой,</w:t>
        <w:br/>
        <w:t>-- деді Мұқыш.</w:t>
        <w:br/>
        <w:t>-- Е, жассыңдар-ау! Ертең маған ұқсап, қартай-</w:t>
        <w:br/>
        <w:t>ғанда білерсіндер шежіренің анық қасиетін... -- деген Әбіл</w:t>
        <w:br/>
        <w:t>қария қолжазбаны қолына алып біраз отырды.</w:t>
        <w:br/>
        <w:t>-- Көке, мен кезектен тыс-ақ біраз оқып тастайын.</w:t>
        <w:br/>
        <w:t>Маған беріңіз желқом кітабыңызды, -- деп күлген Мұқыш</w:t>
        <w:br/>
        <w:t>қолжазба дәптерлерді әкесінің қолынан алды да асықпай</w:t>
        <w:br/>
        <w:t>оқи бастады:</w:t>
        <w:br/>
        <w:t>-- Қарекеден Ақбура, Тоқбура дегендер болған. Тоқбу-</w:t>
        <w:br/>
        <w:t>радан тоғыз, Ақбурадан алтау. Ақбура балалары -- Ар-</w:t>
        <w:br/>
        <w:t>зықұл, Құдайқұл, Меңдіқұл, Жанықұл... Жанықұлдан -</w:t>
        <w:br/>
        <w:t>Аманбай, Аманжол. Аманжолдан -- Мәмбет, Үрпек,</w:t>
        <w:br/>
        <w:t>Көшекбай, Мәмбеттің бәйбішесінен -- Саңырық.</w:t>
        <w:br/>
        <w:t>Осы сәтте Әбіл ақсақал:</w:t>
        <w:br/>
        <w:t>-- Әйтеуір жеттік пе?.. Жарықтық Мәшекең осы айна-</w:t>
        <w:br/>
        <w:t>ланың адамдарын едәуір тізген-ау!.. Мұқышжан, әрі қарай</w:t>
        <w:br/>
        <w:t>оқи бер, - деді.</w:t>
        <w:br/>
        <w:t>387</w:t>
      </w:r>
    </w:p>
    <w:p>
      <w:r>
        <w:t>Мұқыш қолжазба дәптерді оқуды әрі қарай жалғас-</w:t>
        <w:br/>
        <w:t>тырды:</w:t>
        <w:br/>
        <w:t>-- Мәмбеттің бәйбішесінен -- Саңырық, бір қатыны-</w:t>
        <w:br/>
        <w:t>нан Мұңайтпас, Қашаған, бір қатынынан Тоғалақ, Сәт-</w:t>
        <w:br/>
        <w:t>бай, Сәтек. Аманжолдың қара шаңырағы осы Сәтекте қал-</w:t>
        <w:br/>
        <w:t>ған...</w:t>
        <w:br/>
        <w:t>-. Саңырақтың бәйбішесі Ақан Тастемірқызы, аты -</w:t>
        <w:br/>
        <w:t>Ұлбала. Ол он ұл туған. Гоқалының аты Айымжан. Бүл үш</w:t>
        <w:br/>
        <w:t>ұл туған, бәрі өсіп-өнген.</w:t>
        <w:br/>
        <w:t>-- Мәшекең осыдан әрі қарай біздің атаны таратпай-</w:t>
        <w:br/>
        <w:t>ды, жалт бұрылып Қуандықты, Мойын мен Мұратты қай-</w:t>
        <w:br/>
        <w:t>талап сөйлейді.</w:t>
        <w:br/>
        <w:t>-- Әке, мұны қайдан біліп отырсыз? -- деп сұрайды</w:t>
        <w:br/>
        <w:t>Мұқыш дәптерге шұқшия қарап.</w:t>
        <w:br/>
        <w:t>-- Е, менің де әліпті таяқ деп білетін бірдеңем бар.</w:t>
        <w:br/>
        <w:t>Мына қолжазба латын әрпіне арапша жазудан -- төтеншеден</w:t>
        <w:br/>
        <w:t>көшірілді. Бұл шежірені көшіруге өзім де қатысқанмын, -</w:t>
        <w:br/>
        <w:t>деді Әбіл шал дастарқан басында отырған балалары мен</w:t>
        <w:br/>
        <w:t>келіндеріне марқая қарал.</w:t>
        <w:br/>
        <w:t>Үнсіздікті Ақтай бұзды. Ол Мұқыштың алдындағы</w:t>
        <w:br/>
        <w:t>қолжазбаны өзіне қарай жылжытып, бар ынтасымен оқи</w:t>
        <w:br/>
        <w:t>бастады:</w:t>
        <w:br/>
        <w:t>-- Көке, мынаны тыңдаңыз: “Біреуі теріс, екеуі керіс,</w:t>
        <w:br/>
        <w:t>төртеуі дұрыс, бесеуі шоқпар, алтауы бақан, жетеуі еті ит,</w:t>
        <w:br/>
        <w:t>сегіз болды, иттің күшігі болды, тоғыз толық” деген.</w:t>
        <w:br/>
        <w:t>Жалғыздық бір құдайға жарасқан, онан басқаға жа-</w:t>
        <w:br/>
        <w:t>распаған. Екеудің бірі өлсе, бірі қалады... артында несі қала-</w:t>
        <w:br/>
        <w:t>ды. Тортеудің дұрыстығы екеуі бірыңғай болса, қалған екеуі</w:t>
        <w:br/>
        <w:t>тағы бірыңғай болады... Жетеу болса, жеті иттің ауылы ата-</w:t>
        <w:br/>
        <w:t>нады.</w:t>
        <w:br/>
        <w:t>Үш жүздің баласы қазақты араладым. Сегіздің оңған</w:t>
        <w:br/>
        <w:t>жерін көргенім жоқ. Тоғыз неде болса, жаман емсс, ең</w:t>
        <w:br/>
        <w:t>дәнеме болмағанда өсіп-өнеді.</w:t>
        <w:br/>
        <w:t>Ақтай дәптерден басын алып, үндемей отырып қалды.</w:t>
        <w:br/>
        <w:t>-- Осы Мәшекеңнің “Мес” деген қолжазба-кітабын екі</w:t>
        <w:br/>
        <w:t>құлынды бие берсеңіз, көшіріп берейін деп еді біздің елдің</w:t>
        <w:br/>
        <w:t>молла-сымақ бір “оқымыстысы”. Сонда мән бермедім.</w:t>
        <w:br/>
        <w:t>Мына үзік-үзік шежірені бес тұсақ беріп көшіртіп алып</w:t>
        <w:br/>
        <w:t>едім. Талай тар кезеңде көкірегімді ашып, көңілімді көтеруге</w:t>
        <w:br/>
        <w:t>дем болды. Мал деген немене? Бүгін бар, ертең жоқ. Ала-</w:t>
        <w:br/>
        <w:t>қанға салған мұз секілді. Малды бағып, өсіп-өнгізуден де</w:t>
        <w:br/>
        <w:t>388</w:t>
        <w:br/>
        <w:t>Сол Мәжит менің түркістандықтардан тарихи және</w:t>
        <w:br/>
        <w:t>көркем әдебиет кітаптарын жинай жүретінімді білетін. Бірде</w:t>
        <w:br/>
        <w:t>редакцияға келсем, ол: “Мен үлкен бір істі қолға алдым.</w:t>
        <w:br/>
        <w:t>Мағжанның “Батыр Баянына” ұқсатып Абылай жайлы дас-</w:t>
      </w:r>
    </w:p>
    <w:p>
      <w:r>
        <w:t>тан жазуды жоспарлап жүрмін” -- деді.</w:t>
        <w:br/>
        <w:t>-- Іске сәт! -- дедім.</w:t>
        <w:br/>
        <w:t>-- Рақмет! Сенен бір көмек қажет. Сенің сурет салуға</w:t>
        <w:br/>
        <w:t>икемің бар деп естідім. Мәулекеш айтты, -- деді.</w:t>
        <w:br/>
        <w:t>Мәулекеш Қайболдин -- қазақша да, орысша да жаза-</w:t>
        <w:br/>
        <w:t>тын дарынды қаламгер. Ол соғыстан бұрын Қазақстанда</w:t>
        <w:br/>
        <w:t>едәуір танылып қалған болатын. “Қубас” деген туынды-</w:t>
        <w:br/>
        <w:t>сын тұшына оқығанымыз бар. Ол кісіге сол “Қубасын”</w:t>
        <w:br/>
        <w:t>айтып, танысқаныма да көп болмаған. Елде қалған әкем</w:t>
        <w:br/>
        <w:t>Қасеннің, апам Сәлиманың суреттерін сағынып жүріп,</w:t>
        <w:br/>
        <w:t>қойын дәптеріме қарындашпен сызушы едім. Соларды</w:t>
        <w:br/>
        <w:t>көрген Мәулекеш Мәжитке айтса керек.</w:t>
        <w:br/>
        <w:t>-- Менің суретшілігім сіздің қажетіңізге жараса, несіне</w:t>
        <w:br/>
        <w:t>аянайын, -- дедім.</w:t>
        <w:br/>
        <w:t>-- Мен онда осы дастаныма Абылайдың суретін</w:t>
        <w:br/>
        <w:t>кіргізсем бе деймін.</w:t>
        <w:br/>
        <w:t>-- Оны қайдан аламыз? Елде жүргенде Абылай суреті</w:t>
        <w:br/>
        <w:t>көзімізге ілінбеді-ау?.. -- деп жауап бердім.</w:t>
        <w:br/>
        <w:t>Енді бірде редакцияға келсем, Мәжит ағамыздың ал-</w:t>
        <w:br/>
        <w:t>дында бір кітап ашылып жатыр.</w:t>
        <w:br/>
        <w:t>-- Іншек, жақсы келдің! Өзім де сені іздетейін деп отыр</w:t>
        <w:br/>
        <w:t>едім. Міне, Аспандияров Санжар деген зиялы ағамыздың</w:t>
        <w:br/>
        <w:t>кітабынан керегімізді тауып отырмын. Көрдің бе, мынау-</w:t>
        <w:br/>
        <w:t>Жәңгір хан, әйгілі Жәңгір Бөкеев, ал мынау -- Шоқан Уәли-</w:t>
        <w:br/>
        <w:t>ханов. (2-сурет). Екеуінің қатар тұра қалғаны мені бір ойға</w:t>
        <w:br/>
        <w:t>жетелеп түр. Жәңгір -- Әбілқайыр ханның шөбересі, опың</w:t>
        <w:br/>
        <w:t>бет-бейнесі бізге жарамайды. Шоқан болса, Абылайханның</w:t>
        <w:br/>
        <w:t>шөбересі емес пе? Осының келбеті бізге қажет. Шоқанның</w:t>
        <w:br/>
        <w:t>бейнесін Жәңгірдің киіміне үйлестіріп көрсек, қалай бо-</w:t>
        <w:br/>
        <w:t>Лар еді? -- Мәжит ағамыз маған күлімдей қарады.</w:t>
        <w:br/>
        <w:t>-- Мұныңыз қызық екен, -- деп меп де кітаптағы су-</w:t>
        <w:br/>
        <w:t>реттерге үңілдім де, -- Шоқанға Жәңгірдікіндей шошақ</w:t>
        <w:br/>
        <w:t>бөрік кигізбей, хан-сұлтандар киетін зерлі айыркалпак</w:t>
        <w:br/>
        <w:t>кигізсек дұрыс болар ма екен?.. -- дедім.</w:t>
        <w:br/>
        <w:t>-- Міне, Құдайберген, таптың! -- деді.</w:t>
        <w:br/>
        <w:t>-- Кітапты ал да, бірер күннің ішінде Абылай хан баба-</w:t>
        <w:br/>
        <w:t>мыздың бейнесін қағазға түсіріп әкеліп бер, -- деп Можит</w:t>
        <w:br/>
        <w:t>ағам кітапты маған ұстатты.</w:t>
        <w:br/>
        <w:t>399</w:t>
        <w:br/>
        <w:t>терімен таныс болып, қаратас көмірлерінен соларға да</w:t>
        <w:br/>
        <w:t>бермей ме?</w:t>
        <w:br/>
        <w:t>Содан әлгі орыстар Омбыға дейін апарыпты сол</w:t>
        <w:br/>
        <w:t>көмірді... Ар жағы аңызы бар, ақиқаты бар -- Анаққа келіп</w:t>
        <w:br/>
        <w:t>тіреледі. Апакты өзім көрдім. Менің жеті-сегіз жасымда</w:t>
        <w:br/>
        <w:t>қайтыс болды. Әкейлер Байжанның Апағы пайғамбар жа-</w:t>
        <w:br/>
        <w:t>сына келіп қайтыс болды деп отыратын.</w:t>
      </w:r>
    </w:p>
    <w:p>
      <w:r>
        <w:t>Апақтың екі баласы Оспан мен Омар... Оспаны өткен</w:t>
        <w:br/>
        <w:t>жылы қайтыс болды. Омары әлі бар. Олардан Апақты, Бай-</w:t>
        <w:br/>
        <w:t>жанды, Тоқтамысты білейік, солар арқылы осы өңірдің</w:t>
        <w:br/>
        <w:t>хикаясының шындығын жазайық деген қаламшыны көрген</w:t>
        <w:br/>
        <w:t>жоқпын. Көбінесе жорамалмен, ойдан шығарумен жүреді</w:t>
        <w:br/>
        <w:t>ғой біздің жазғыштар... Өтептің Игілігі, Игіліктің Ордабайы,</w:t>
        <w:br/>
        <w:t>Тоқтамыстың Байжаны секілді жандар біздің әке-</w:t>
        <w:br/>
        <w:t>аталарымызбен көп араласқан жандар. Байжанның бүгін</w:t>
        <w:br/>
        <w:t>ауызға ілігіп жүрген Апақтан басқа Байғана, Кенжебек,</w:t>
        <w:br/>
        <w:t>Қожыбек деген де балалары болған. Сол Байжан айналасы</w:t>
        <w:br/>
        <w:t>Берлісайда егіншілікпен де айналысып, тіпті бау-бақша да</w:t>
        <w:br/>
        <w:t>өсірген жандар. Орыстардан тұқым, дән алып, соны</w:t>
        <w:br/>
        <w:t>көктемде егіп, күзде жинап дегендей кәсіп еткен.</w:t>
        <w:br/>
        <w:t>Бұл жерлерден біздің слдің адамдарын қуып, ысырған-</w:t>
        <w:br/>
        <w:t>да орыстың қарашекпенінің үлкен айласы болды. Олар тіпті</w:t>
        <w:br/>
        <w:t>қару да жүмсаған жоқ, күш те көрсеткен жоқ, Бұлақтары-</w:t>
        <w:br/>
        <w:t>мыз бен құдықтарымыздың басына шошқалары мен</w:t>
        <w:br/>
        <w:t>торайларын әкеліп, өргізіп, суымызға тоғытады. Болды,</w:t>
        <w:br/>
        <w:t>бүлақ, қүдық суы арамдалды: оны енді мұсылман баласы</w:t>
        <w:br/>
        <w:t>қалай ішеді. Іше алмайды. Жайлап отырған жерімізден тік</w:t>
        <w:br/>
        <w:t>көтеріле көшеміз. Ол жердің атын орыс өзіне ыңғайлап</w:t>
        <w:br/>
        <w:t>өзгертіп ала қояды. Қазақ болса өзінің кешегі Қымызқұ-</w:t>
        <w:br/>
        <w:t>дық, Аққұдықтарына “Шошқа түскен”, “Доңыз конған”,</w:t>
        <w:br/>
        <w:t>“Торай тоғытылған” деп ат қояды да, ол араға енді өздері</w:t>
        <w:br/>
        <w:t>беттемейді...</w:t>
        <w:br/>
        <w:t>-- Бізің елде де тап осылай болды. Ереймен, Қоржынкөл</w:t>
        <w:br/>
        <w:t>елдерінің болыстарында ауыз бірлік болмады. Көбіне бірінің</w:t>
        <w:br/>
        <w:t>үстінен бірі домалақ арыз айдап, Ақмоладағы орыс</w:t>
        <w:br/>
        <w:t>оязнайларының “жемі” болып келді, - деп Рақымжанның</w:t>
        <w:br/>
        <w:t>да әңгіме айтуға делебесі қозып отыр. Сіз әңгіме айтқан</w:t>
        <w:br/>
        <w:t>кезде, менің көз алдыма біздің Акдің мен Күншалған атты</w:t>
        <w:br/>
        <w:t>таулар келеді. “Найзатас” деген тік жардың түбінде сіз</w:t>
        <w:br/>
        <w:t>ексуміз отырғандай сезінемін. Сіздің ту сыртыңыздағы</w:t>
        <w:br/>
        <w:t>Найзатас бір сұңқар құс қанатын қомдап, үшуға үмты-</w:t>
        <w:br/>
        <w:t>лып тұрғандай көрінеді, -- деді Рақымжан.</w:t>
        <w:br/>
        <w:t>Міне, Құдайберген ағамыздың әңгімесі осы тұсқа</w:t>
        <w:br/>
        <w:t>келгенде шорт үзілетін. Құдайберген Қасенов екі елдің абақ-</w:t>
        <w:br/>
        <w:t>ты түрме, концлагерьлерін көргендіктен “КСРО түрме-</w:t>
        <w:br/>
        <w:t>лерінің еңбегі сіңген қайраткерімін” деп қалжыңдайтын.</w:t>
        <w:br/>
        <w:t>Бірде мен Қарағанды қаласында Құдайберген Қасеновті</w:t>
        <w:br/>
        <w:t>жазушы Қалмұқан Исабасвпен кездестірдім. Екеуі неміс</w:t>
        <w:br/>
        <w:t>тілінде сөйлесіп корсін деген де ішкі есебім бар екендігін</w:t>
        <w:br/>
        <w:t>қос ағамыздан жасырған жоқпын. Екеуі немісше шұрқы-</w:t>
        <w:br/>
        <w:t>раса кетті. Біраздан соң біздің Қалекең бәсеңси бастады.</w:t>
        <w:br/>
        <w:t>Кездесуден кейін Қалмұқан Исабаевпен жеке қалғанда.</w:t>
        <w:br/>
        <w:t>“Әлгі кісі немісіпеге қалай екен?” -- деп сұрадым.</w:t>
        <w:br/>
        <w:t>--Құдайберген немісшеге ағып түр. Өзі Түркістан ле-</w:t>
        <w:br/>
        <w:t>гионында қызмет етіпті. Бұл кісіні Хамза Абдуллинмен</w:t>
        <w:br/>
        <w:t>жүздестіру керек екен, -- деді Қалекең. Бірақ оның реті</w:t>
        <w:br/>
        <w:t>келмеді. 1968 жылы Құдайберген Қасенов о дүниелік бо-</w:t>
        <w:br/>
        <w:t>ЛЫП кетті.</w:t>
        <w:br/>
        <w:t>НӘЗІК ЖАНДЫ ТҰТҚЫН</w:t>
        <w:br/>
        <w:t>Ол тұтқында болған кезін көп шешіліп айтпайтын.</w:t>
        <w:br/>
        <w:t>Томаға-тұйық, өзімен-өзі жүретін. Күйтабақтар сатып алып,</w:t>
      </w:r>
    </w:p>
    <w:p>
      <w:r>
        <w:t>соларды тыңдап, үйінде жататын.</w:t>
        <w:br/>
        <w:t>Бірде маған Бетховеннің “Айлы сонатасын” тыңдатты</w:t>
        <w:br/>
        <w:t>да, неміс түтқыны болған кезінен бір эпизодты есіне түсірді:</w:t>
        <w:br/>
        <w:t>-- Польша жеріндегі бір лагерьде жүргенімізде казақ</w:t>
        <w:br/>
        <w:t>жігіттері скрипка, домбыра, гармоньге негіздеп, әуелі “Елім-</w:t>
        <w:br/>
        <w:t>ай” әуеніне салды. Бәріміз жыладық. Көзіміз күп болып</w:t>
        <w:br/>
        <w:t>ісіп кетті. Сол жердегі неміс әскері басшыларының бірі қазақ</w:t>
        <w:br/>
        <w:t>музыканттарынан “Бетховен, Шопенді білесіздер ме?” -</w:t>
        <w:br/>
        <w:t>дегендей сауал қойды. Сонда әлгі өнерлі қазақтар</w:t>
        <w:br/>
        <w:t>Бетховеннің “Айлы сонатасын” домбыра мен скрипкаға</w:t>
        <w:br/>
        <w:t>салып, орындай бастағанда, көздері шарасынан шыға жаз-</w:t>
        <w:br/>
        <w:t>дады. “Айлы соната” орындалған сәтте адамның қыбыр</w:t>
        <w:br/>
        <w:t>етуге мұршасы келмейді екен. Себебі, клубта отырғандар-</w:t>
        <w:br/>
        <w:t>дың сол сыбырының өзі тіпті кітап бетін аударыстырудың</w:t>
        <w:br/>
        <w:t>сытыры былайғы тыңдаушыларға естіліп тұрғандай сезілетін.</w:t>
        <w:br/>
        <w:t>Жөтелу, тіпті жөткірінудің өзі өте үлкен әбес қылық секілді.</w:t>
        <w:br/>
        <w:t>Міне, шынайы музыканың, дарынды музыканттардын</w:t>
        <w:br/>
        <w:t>құдіреті осындай екенін сол бір күндері қатты сезіндік, -</w:t>
        <w:br/>
        <w:t>деген Құдайберген маған бір қарап қойып, даусын сол</w:t>
        <w:br/>
        <w:t>бәсеңдетіп:</w:t>
        <w:br/>
        <w:t>394</w:t>
        <w:br/>
        <w:t>-- Насыбай, темекімен әуестігім шамалы. Бірақ, сенің</w:t>
        <w:br/>
        <w:t>насыбайыңнан бір шөкім ерінге басып, танауға тығып</w:t>
        <w:br/>
        <w:t>дегендей, көруге болады, -- деп Әбіл шал кенші ыңғайла-</w:t>
        <w:br/>
        <w:t>ған шыны сауыттың аузына бас бармағының тырнағын</w:t>
        <w:br/>
        <w:t>тосты. Рақымжан ақсақалдың бармағына шыны сауыттан</w:t>
        <w:br/>
        <w:t>шақтап қана насыбай қақты.</w:t>
        <w:br/>
        <w:t>-- Өзің насыбай жасаудың шеберісің бе деп қалдым.</w:t>
        <w:br/>
        <w:t>Мынауың кәдімгі баяғының сері-салдары ататын насыбай-</w:t>
        <w:br/>
        <w:t>ды коз алыма келтіріп тұр, -- деген Әбіл бармағының үстін-</w:t>
        <w:br/>
        <w:t>дегі бір шөкім жасыл тарыдай насыбайды танауына апар-</w:t>
        <w:br/>
        <w:t>ды.</w:t>
        <w:br/>
        <w:t>-- Насыбай атумен көптен әуеспісін?</w:t>
        <w:br/>
        <w:t>Шахта астында шырпы түтатқызбайды, темекі тарт-</w:t>
        <w:br/>
        <w:t>қызбайды. Сондықтан қазақ кеншілерінің жасап жүрген</w:t>
        <w:br/>
        <w:t>амалы -- осы насыбай ату... Бұл кәсібімізге орыс кеншілері</w:t>
        <w:br/>
        <w:t>де үйреніп, көндігіп алды. Әсіресе шылым шегетіндері</w:t>
        <w:br/>
        <w:t>“носовой бар?” деп сұрап тұрғандары...</w:t>
        <w:br/>
        <w:t>Насыбайға мүйіз шақша жарасады. Шақшаны</w:t>
        <w:br/>
        <w:t>күміспен, тым боламаса жез, мыспен өрнектеп, оюлап,</w:t>
        <w:br/>
        <w:t>көркемдесе тым жарасты болар еді, -- деген Әбіл ақсақал.</w:t>
        <w:br/>
        <w:t>-- Насыбайың жайлы екен, байқаймын, ізбес қоспайсың-</w:t>
        <w:br/>
        <w:t>ау деймін.</w:t>
        <w:br/>
        <w:t>-- Қараған жағып, соның күліне үгемін, кептірілген</w:t>
        <w:br/>
        <w:t>жапырақ темекіні, -- деген шахтер, -- Ақсақал, әңгіменің</w:t>
        <w:br/>
        <w:t>ең дәмді де, нәрлі тұсына келгенде насыбайға ауысып кеттік.</w:t>
        <w:br/>
        <w:t>Құлағым сізде, шаршамасаңыз, әңгімені әрі жалғасаңыз...</w:t>
        <w:br/>
        <w:t>-- Тыңдаушысы табылса, хикая-оңгіме бастан асып</w:t>
        <w:br/>
        <w:t>жатыр-ау, -- деп бір тоқтап қалған Әбіл ақсақал Қараған-</w:t>
        <w:br/>
        <w:t>ды көмірінің бастау алған тарихына қайта ойысты:</w:t>
      </w:r>
    </w:p>
    <w:p>
      <w:r>
        <w:t>-- Қазір орыстар “зеленая балка” деп атап кеткен</w:t>
        <w:br/>
        <w:t>поселкенің орны бұрын Тоқтамыстың қыстауы болатын.</w:t>
        <w:br/>
        <w:t>Сол Тоқтамыстың Байжан деген баласынан басталады. Өтті-</w:t>
        <w:br/>
        <w:t>кетті керуенішілерге Байжан қыстауындағы қара тастарды</w:t>
        <w:br/>
        <w:t>үйіп қойып, отын қылып, тіпті дорбаларға салып, дәрілік</w:t>
        <w:br/>
        <w:t>қасиеті шипа болады деп алыс-жақын жамағайын туыста-</w:t>
        <w:br/>
        <w:t>рына да таратумен көптен айналысқан жан.</w:t>
        <w:br/>
        <w:t>Мына тұстағы Көкпекті өзенінің бас жағы Бөрлібай,</w:t>
        <w:br/>
        <w:t>одан әрі Көкбұлақ, Тастыбұлақ аталады. Кірешілер, керуен-</w:t>
        <w:br/>
        <w:t>дер сайларды сағалап, бұлақ басыпа қонатын ежелгі әдеті</w:t>
        <w:br/>
        <w:t>ғой. Міне, осы өңірдегі бүлақ пен құдықтардың иесі Бай-</w:t>
        <w:br/>
        <w:t>жан Тоқтамысұлы біздің елдерге билік айтып, Қара би атан-</w:t>
        <w:br/>
        <w:t>ған жан. Сол атамыз, аруағы риза болғыр, орыс көпес-</w:t>
        <w:br/>
        <w:t>382</w:t>
        <w:br/>
        <w:t>ңыз тию, жаман сөз айту, тіпті жаман көзбен қарау -- һарам.</w:t>
        <w:br/>
        <w:t>Мұндай қиястық мінездер адамның көзі тірі кезінде-ақ өз</w:t>
        <w:br/>
        <w:t>алдынан шығады. Бүл Құран-кәрімде бәни Сірәйіл сүресінің</w:t>
        <w:br/>
        <w:t>отыз екінші аятында айтылады”.</w:t>
        <w:br/>
        <w:t>Мынау бап та көзге таныс, көңілге көрші сөздер: “Әл-</w:t>
        <w:br/>
        <w:t>иман әл-ғамүс. Біліп тұрып, өтірікке ант-су ішу, болған</w:t>
        <w:br/>
        <w:t>істі болмады деп бұрмалау, көрмегенді көрдім деп ант ету</w:t>
        <w:br/>
        <w:t>секілді һарам да мүттәйім сипаттан қашық жүрген-дүр...”</w:t>
        <w:br/>
        <w:t>Жақсы-ақ! Жігіт ағасы болған кезде кездескен кітабыма</w:t>
        <w:br/>
        <w:t>қайтадан үшырастырып отырсың. Саған да рақмет, Рақым-</w:t>
        <w:br/>
        <w:t>жан! -- деп көңілденген Әбіл ақсақал, -- асы заман кез</w:t>
        <w:br/>
        <w:t>келіп, қажылық құрып, Меккеге бара алмадым. Үлкен</w:t>
        <w:br/>
        <w:t>өкінішімнің бірі -- Мекке мен Мәдинаға қажылық сапар-</w:t>
        <w:br/>
        <w:t>дың сәті түспей-ақ қойды.</w:t>
        <w:br/>
        <w:t>-- Иә, өмірді қисайта бұрып, енді-енді түзеген болып</w:t>
        <w:br/>
        <w:t>келеміз. Соның өзінде адамдардың өзара қатынас-байла-</w:t>
        <w:br/>
        <w:t>нысында әлі де ызғар мен ызбар бар, -- деді Рақымжан.</w:t>
        <w:br/>
        <w:t>-- Қырық рудан жиналған қырық сідік жандардан қан-</w:t>
        <w:br/>
        <w:t>дай мейірім мен иман күтерсің. Алыстан келгендер ашқа-</w:t>
        <w:br/>
        <w:t>рақ, жақыннан жолыққандар жаутаң көз нәуетек... Пиғыл</w:t>
        <w:br/>
        <w:t>түзелмей мінезге мінгесер жамандық мол.</w:t>
        <w:br/>
        <w:t>-- Біз жер астында неміс түтқындарымен бірге істейміз:</w:t>
        <w:br/>
        <w:t>жұмысқа ұқыпты, тәрбиелі, тәртіпті жандар. Басшылары-</w:t>
        <w:br/>
        <w:t>ның айтқанынан шықпайды. Айқай-шу аз. Біздің адамдар</w:t>
        <w:br/>
        <w:t>боқтасып, балағаттасып, бір-біріне күрек сілтеп, балта</w:t>
        <w:br/>
        <w:t>жұмсауға дейін барысады. Көбінесе, соны істейтіндер</w:t>
        <w:br/>
        <w:t>өзіміздің адамдар, көбі сол неміс тұтқынында болып қайт-</w:t>
        <w:br/>
        <w:t>қан қаны қарайған жандар...</w:t>
        <w:br/>
        <w:t>-- Иэ, ұрыс-керіс болған жерден құт-береке қашады</w:t>
        <w:br/>
        <w:t>деуші еді бұрынғылар. Ынтымақ болмаған соң сау қабырға</w:t>
        <w:br/>
        <w:t>сөгітіле берері хақ, -- дсген Әбіл үнсіз қалды.</w:t>
        <w:br/>
        <w:t>-- Әлқал, көп шаруа өзімізге байланысты ма деп түйдім.</w:t>
        <w:br/>
        <w:t>Соғыс алдында Абақан ағамды іздеп Степиякқа бардық.</w:t>
        <w:br/>
        <w:t>Көп мәселе әйелге де байланысты-ау, шамасы. Ақшаны</w:t>
        <w:br/>
        <w:t>қанша тапса да, оны ұқсата алмауға тек еркек кінәлі болмаса</w:t>
        <w:br/>
        <w:t>керек. Жалпы үй-іші берекесі ақ жаулыққа көп байланыс-</w:t>
        <w:br/>
        <w:t>ты, -- деді Рақымжан.</w:t>
      </w:r>
    </w:p>
    <w:p>
      <w:r>
        <w:t>-- Береке жоқ жер үңірейіп-ақ тұрады екен. Ағамның</w:t>
        <w:br/>
        <w:t>үйінен соны аңғардым.</w:t>
        <w:br/>
        <w:t>-- Бірде Берекеден қайда барасың? -- деп сұрапты дейді.</w:t>
        <w:br/>
        <w:t>Әуелі ынтымаққа барам. Ынтымақ ықылас білдіріп, тіл та-</w:t>
        <w:br/>
        <w:t>390</w:t>
        <w:br/>
        <w:t>Сол сегіз мың тұтқынның бірі -- Құдайберген Қасе-</w:t>
        <w:br/>
        <w:t>нов еді. Ол неміс тұтқынында болып, одан Мұстафа Шо-</w:t>
        <w:br/>
        <w:t>қайдың көзіне ілініп, сол кісінің фашистік қамаудан құты-</w:t>
        <w:br/>
        <w:t>луына септігі тигенін еміс-еміс айтып отырушы еді. Кітапты</w:t>
        <w:br/>
        <w:t>көп оқитын, күнделікті газет-журналдарды үзбей қарай-</w:t>
        <w:br/>
        <w:t>тын. Бірде ол кісіге Ақмолаға “Лениншіл жастың”</w:t>
        <w:br/>
        <w:t>куәлігімен келген ақын Жұмекен Нәжімеденовты таныс-</w:t>
        <w:br/>
        <w:t>тырдым. Құдайберген ағамыз өз басының хал-жайы, аяусыз</w:t>
        <w:br/>
        <w:t>тағдыр тәлкегіне түскені жөнінде ләм-мим деп тіс жарған</w:t>
        <w:br/>
        <w:t>жоқ. Оның орнына Тың өлкесіндегі ресми орындардың</w:t>
        <w:br/>
        <w:t>қазақ жастарын көп жерлерде нақақтан қуғындап, сотта-</w:t>
        <w:br/>
        <w:t>тып жатқанын айтты. Бір мысал. Тың өлкелік әскери ко-</w:t>
        <w:br/>
        <w:t>миссариат басшысы, генерал Затолокин дегеннің жақын-</w:t>
        <w:br/>
        <w:t>жамағайындары Қайыржан Қойшыбаев деген соғыс</w:t>
        <w:br/>
        <w:t>мүгедегінің баласы Сайлаубекті тапа тал түсте олтіріп, оның</w:t>
        <w:br/>
        <w:t>кеңшар жұмысшыларына таратқалы әкеле жатқан ақша-</w:t>
        <w:br/>
        <w:t>сып тонап кеткеп. Сол қарақшылар генерал туыстарының</w:t>
        <w:br/>
        <w:t>арқасында жеңіл-желпі жазаланды да, өздерінің Ресейіне</w:t>
        <w:br/>
        <w:t>тайып отырды. Осы жағдайды Құдайберген Қасеповтың</w:t>
        <w:br/>
        <w:t>айтуымен Жүмекен “Лениншіл жас” газетіне жазды.</w:t>
        <w:br/>
        <w:t>-- Ақынға қатты ризамын. Мұндай келеңсіз істердің</w:t>
        <w:br/>
        <w:t>тың өлкесінде болып жатқанын халық біле бергені абзал,</w:t>
        <w:br/>
        <w:t>-- деп қуанған еді Құдайберген.</w:t>
        <w:br/>
        <w:t>АБЫЛАЙ ХАН СУРЕТІ ҚАЛАЙ САЛЫНДЫ?</w:t>
        <w:br/>
        <w:t>Бірде ағамыз Мекен:</w:t>
        <w:br/>
        <w:t>-- Сен Қобызшы Қорқытты білесің бе?-- деп сұрады.</w:t>
        <w:br/>
        <w:t>Аңғал басым: “Білемін, Қызылорда жақта, Сырдария-</w:t>
        <w:br/>
        <w:t>ның бойында моласы бар. Халқымыздың даңқты философ-</w:t>
        <w:br/>
        <w:t>музыканты...” -- деп төпелеп бара жатқанымда:</w:t>
        <w:br/>
        <w:t>-- Тоқта, тоқта! Мен ол Қорқытты айтпаймын, Айтба-</w:t>
        <w:br/>
        <w:t>ен деген ақын Қорқытты айтамын, -- деді.</w:t>
        <w:br/>
        <w:t>Мен тосылып қалдым.</w:t>
        <w:br/>
        <w:t>-- Қорқыт Айтбаен деген ақынды естіген жоқпын.</w:t>
        <w:br/>
        <w:t>-- Қорқыт -- лақап аты, сендерше айтсақ, псевдонимі:</w:t>
        <w:br/>
        <w:t>Қобызшы, Қорқыт -- Мәжит Айтбаев деген ақынның</w:t>
        <w:br/>
        <w:t>“Милли Түркістан” комитетінде қызмет етіп жүргендегі ссімі.</w:t>
        <w:br/>
        <w:t>“Абылай” деген дастаншы болды. Мәжитпен жақсы таныс</w:t>
        <w:br/>
        <w:t>едім. Менің қызметім де көп жол жүруге тура келетін. “Мил-</w:t>
        <w:br/>
        <w:t>ли Түркістан” газетінің редакциясына жиі баратынмын.</w:t>
        <w:br/>
        <w:t>398</w:t>
      </w:r>
    </w:p>
    <w:p>
      <w:r>
        <w:t>Жәңгір хан мен Шақан бейнесін үйлестіріп, Абылай</w:t>
        <w:br/>
        <w:t>ханның немересінің түрін сұстылау етіп қайта салып, бір</w:t>
        <w:br/>
        <w:t>альбомды тауыстым. Көп эскиздерім өзіме де, өзгелерге де</w:t>
        <w:br/>
        <w:t>ұнамады. Берлин кітапханаларынан қазақ тарихына қатыс-</w:t>
        <w:br/>
        <w:t>ты кітаптар сирек ұшырасады. Сонда да Иван Унковский</w:t>
        <w:br/>
        <w:t>дегеннің Жоңғар еліне барғандағы жазбаларын тауып алып,</w:t>
        <w:br/>
        <w:t>оқыдым. Мұнда сурет жоқ, соңғы бетінде долбар қарта</w:t>
        <w:br/>
        <w:t>басқан екен. Онда қазақ Саған Араптан (орыс тарихшылар</w:t>
        <w:br/>
        <w:t>Цеван Рабдан деп жазады -- А.С.) тарайды дейді, осы қон-</w:t>
        <w:br/>
        <w:t>тайшы мен оның балалары Қалдан Шарын, Шоно Даба,</w:t>
        <w:br/>
        <w:t>Шоно Кашқа айтылады.</w:t>
        <w:br/>
        <w:t>-- Кітаптың толық атын айтпайсыз ба? -- деп сүра-</w:t>
        <w:br/>
        <w:t>дым.</w:t>
        <w:br/>
        <w:t>-- Кітаптың өзін көрсетейін. Тұтқыннан шыққаннан</w:t>
        <w:br/>
        <w:t>кейін осындағы бір мұғалімнен аттай қалап алдым, -- де-</w:t>
        <w:br/>
        <w:t>ген Құдайберген маған революциядан бұрын шыққан, си-</w:t>
        <w:br/>
        <w:t>рек кездесетін кітапты ұстата берді: “Посольство к зюнгар-</w:t>
        <w:br/>
        <w:t>скому хунтайчжи Цеван Рабтану от капитана артиллерии</w:t>
        <w:br/>
        <w:t>Ивана Унковского и путевой журнал его за 1722-1724 годы”.</w:t>
        <w:br/>
        <w:t>Документы, изданные предисловием и примечаниями д.</w:t>
        <w:br/>
        <w:t>чл. н. И. Веселовского. “Записки имп.Русск. географ. о-ва</w:t>
        <w:br/>
        <w:t>по отделению этнография. (т. Х, вып. 2) СП 1887 г.”</w:t>
        <w:br/>
        <w:t>Әлгі кітапты мен бір айдай оқыдым. Мәскеуге оқуға</w:t>
        <w:br/>
        <w:t>жүрер алдында Құдайберген ағамызға И.Унковскийдің</w:t>
        <w:br/>
        <w:t>кітабын қайтып бердім.</w:t>
        <w:br/>
        <w:t>-- Не ұқтың? -- деп сұрады кітап иесі.</w:t>
        <w:br/>
        <w:t>-- Қызық екен. Жоңғар басшылары жайлы біраз тари-</w:t>
        <w:br/>
        <w:t>хи дерек бар, -- дедім.</w:t>
        <w:br/>
        <w:t>-- Қазақ тарихына қандай қатысы бар? Осы жағына</w:t>
        <w:br/>
        <w:t>көңіл аудардың ба? -- деп сұрады.</w:t>
        <w:br/>
        <w:t>-- “Ақтабан шұбырынды, Алқакөл сұлама” кезеңіне</w:t>
        <w:br/>
        <w:t>тұспа-тұс келеді екен.</w:t>
        <w:br/>
        <w:t>-- Мұнан басқа байқағаның бар ма?</w:t>
        <w:br/>
        <w:t>-- Қалмақтардың “қонтайшы” сөзі “мәртебелі билеуші”</w:t>
        <w:br/>
        <w:t>дегенді білдіреді. Билерінің бірі -- Шара Данжин деген зай-</w:t>
        <w:br/>
        <w:t>сан екен. Осы Саған Араптанның бөлесі болса керек. Шара</w:t>
        <w:br/>
        <w:t>Данжинды кезінде Абылай сұлтан жекпе-жекте өлтірсс ке-</w:t>
        <w:br/>
        <w:t>рек, -- дедім.</w:t>
        <w:br/>
        <w:t>-- Сен тарихи архив институтын бітірген мамансың;</w:t>
        <w:br/>
        <w:t>тарихи еңбектерді мұқият оқығаның ләзім, -- деді Құдай-</w:t>
        <w:br/>
        <w:t>берген біраз жөтеліп алғаннан кейін. -- Бұл ескертпені маған</w:t>
        <w:br/>
        <w:t>400</w:t>
        <w:br/>
        <w:t>Бірде ол кісі менен:</w:t>
        <w:br/>
        <w:t>-- Александр Грин деген жазушының шығармалары-</w:t>
        <w:br/>
        <w:t>мен таныссың ба? -- деп сұрады.</w:t>
      </w:r>
    </w:p>
    <w:p>
      <w:r>
        <w:t>-- “Алқызыл желкендер”, “Толқын үстімен жүгірген-</w:t>
        <w:br/>
        <w:t>дер” деген повестері бар, -- дедім.</w:t>
        <w:br/>
        <w:t>-- Неміс тұтқынында жүргенде “Арайлы желкендер”</w:t>
        <w:br/>
        <w:t>деген атпен Александр Гриннің повесін қазақ тіліне ауда-</w:t>
        <w:br/>
        <w:t>рып едім, Аударма бітпей қалған. Мүмкіндігің болса,</w:t>
        <w:br/>
        <w:t>Гриннің сол кітабын тауып берші. Қайтадан қолға алып</w:t>
        <w:br/>
        <w:t>корейін, -- деді.</w:t>
        <w:br/>
        <w:t>Мен ол кітапты біреудің аударып жатқанын айттым.</w:t>
        <w:br/>
        <w:t>--Мен өзім үшін, баспаның қажеті қанша, өзімнің өткен</w:t>
        <w:br/>
        <w:t>өмірімді еске түсіру үшін аударамын, -- деді.</w:t>
        <w:br/>
        <w:t>Кітапты тауып бердім, ол біраз жеріне дейін аударды.</w:t>
        <w:br/>
        <w:t>Кей тараулары, қазір де менің қолымда.</w:t>
        <w:br/>
        <w:t>Алпысыншы жылдардың екінші жартысында Александр</w:t>
        <w:br/>
        <w:t>Солженицынның “Иван Денисовичтің бір күні” деген повесі</w:t>
        <w:br/>
        <w:t>шықты. Сол басылған “Новый мир” журналын апарып</w:t>
        <w:br/>
        <w:t>бердім. Оқып шықты да: “Орыс тұтқындарының халіне</w:t>
        <w:br/>
        <w:t>басым көңіл аударған. Тұтқында, абақтыда, лагерьлерде</w:t>
        <w:br/>
        <w:t>көбінесе аз ұлт өкілдері отырды ғой”, -- деді Құдайберген.</w:t>
        <w:br/>
        <w:t>Мен ол кісінің бұл сөзіне кезінде толық мән бермедім.</w:t>
        <w:br/>
        <w:t>Сойтсем, ол “СтелЛАГ” аталған қыр абақтысының белсенді</w:t>
        <w:br/>
        <w:t>тұтқыны ретінде дұрысын айтқан скен. “Отап тарихы”</w:t>
        <w:br/>
        <w:t>ғылыми журналында жарияланған Тілеген Садықүлының</w:t>
        <w:br/>
        <w:t>“СтепЛАГ және үлкен Жезқазған құрылысының тарихи</w:t>
        <w:br/>
        <w:t>шындығы” деген мақаласынан Қ.Қасеновтің сөзіне толық</w:t>
        <w:br/>
        <w:t>дәлел табамыз:</w:t>
        <w:br/>
        <w:t>“СтепЛАГ-тағы тұтқындардың көбісі КСРО қылмыс</w:t>
        <w:br/>
        <w:t>кодексінің 58-бабымен сотталғандар еді. Яғни оларға “Ота-</w:t>
        <w:br/>
        <w:t>нын сатқандар” немесе “халық жауы” деген айып тағыл-</w:t>
        <w:br/>
        <w:t>ды. Тұтқындардың біразы -- бір рет жаза мерзімін өтеп</w:t>
        <w:br/>
        <w:t>келіп, 1947-1948 жылдары екінші рет ұсталып, сотталған-</w:t>
        <w:br/>
        <w:t>дар. Олардың басым көпшілігі Ұлы Отан соғысы жылдары</w:t>
        <w:br/>
        <w:t>түрліше себептермен жау қолына түсіп, жазықсыз жапа</w:t>
        <w:br/>
        <w:t>шеккендер еді”,</w:t>
        <w:br/>
        <w:t>(“Отан тарихы” журналы, 1998 ж., 64-бет.)</w:t>
        <w:br/>
        <w:t>Неміс тұтқынында болып елге қайтқандардың кобі</w:t>
        <w:br/>
        <w:t>1946-1947 жылдары кеңес түрмесінс қамалды; Түркістан</w:t>
        <w:br/>
        <w:t>соғыс округі әскери трибұналының үкімімен сотталды.</w:t>
        <w:br/>
        <w:t>396</w:t>
        <w:br/>
        <w:t>қан өздерімен алып жүре алмайтын бар ауыр нәрсені киіз</w:t>
        <w:br/>
        <w:t>үйдің шаңырақ керегелерімен бастырып, үстіне керосин</w:t>
        <w:br/>
        <w:t>құяды да от қояды. Екі шеше мен келіні көздері жасаурап,</w:t>
        <w:br/>
        <w:t>әлгі өртенген нәрселеріне қарап жылаған скен. Бүл оқиға</w:t>
        <w:br/>
        <w:t>ол тұста Жауыртау, бүгінде Теміртау атанған қаланың</w:t>
        <w:br/>
        <w:t>шетіндегі Самарқан атты көлдің жағасында болған. Дүние</w:t>
        <w:br/>
        <w:t>жиһаз өртеніп біткеннен кейін Абақан аналары мен келініне:</w:t>
        <w:br/>
        <w:t>Енді Себкірай тартамыз. Жолда Қызылжардағы Рақым-</w:t>
        <w:br/>
        <w:t>жанды қолымыздан келсе, абақтыдан босаттырамыз. Бол-</w:t>
        <w:br/>
        <w:t>маса, Омбы төңірегіне орналасып алып тағы ізденеміз, -</w:t>
        <w:br/>
        <w:t>деген екен. Сөйтіп ол кісілер жолға шығып, аштық жайла-</w:t>
      </w:r>
    </w:p>
    <w:p>
      <w:r>
        <w:t>ған алаптан алыстап кетіпті. Ссбкірайға шүбырғанымыз-</w:t>
        <w:br/>
        <w:t>дың өзі де бір ұзын сонар әңгіме. Содан Қарағандыға әрең</w:t>
        <w:br/>
        <w:t>оралдық, -- деп Рақымжан қасында қаққан қазықтай</w:t>
        <w:br/>
        <w:t>қақшиып қалған Әбіл шалға қарады. Жарықтық Қараған-</w:t>
        <w:br/>
        <w:t>дының тарихын шыңына жеткізіп, шыңғырлау шынырау-</w:t>
        <w:br/>
        <w:t>ына дейің тереңдете жазған қаламгер шықпай тұр-ау. Тиіп-</w:t>
        <w:br/>
        <w:t>қашпа әңгімелер. Тіпті сл аузына ілігіп, қағаз бетіне түскен</w:t>
        <w:br/>
        <w:t>Алақ Байжанұлының өзі кім екенін толық білмей сипа-</w:t>
        <w:br/>
        <w:t>лақтатып атүсті жазып жүрген көрінеді. Біз үндемейміз.</w:t>
        <w:br/>
        <w:t>Бізге тәркіленген, бай болған деп айналып өтеді әдебист</w:t>
        <w:br/>
        <w:t>адамдары. Ксшегі кедей-кепшік не біледі? - деген Әбіл</w:t>
        <w:br/>
        <w:t>ақсақал Рақымжанның ықыластана тыңдап отырғанынан</w:t>
        <w:br/>
        <w:t>рух алғандай, әңгімесін әрі қарай ағытты: -- Осы өңірдің</w:t>
        <w:br/>
        <w:t>бәрін біздің аталарымыз жайлады. Майқұдықты бәрі біледі.</w:t>
        <w:br/>
        <w:t>Ал енді Тоғызқұдық, Жалғызқұдық, Қызылқұдық, Қарақ-</w:t>
        <w:br/>
        <w:t>ұдық, Аққұдық, Қымызқұдық деген де жерлер болды.</w:t>
        <w:br/>
        <w:t>Құдық басы -- қоныс, мекен-жай екенін озің жақсы білесің.</w:t>
        <w:br/>
        <w:t>Мына Бұқпа мен Кокпекті өзенінің бойында Қареке Ал-</w:t>
        <w:br/>
        <w:t>тай болысының малы жайылатын. Алғаш көмірдің суыр</w:t>
        <w:br/>
        <w:t>ініңен шығып қалған жеріп Майқұдық маңындағы Қара-</w:t>
        <w:br/>
        <w:t>ғандыбасы сайы деп атайтын. Ал мына темір жолдың арғы</w:t>
        <w:br/>
        <w:t>жағындағы сайды Байжан есімімен атап келді. Қазір Қара-</w:t>
        <w:br/>
        <w:t>ғанды көмірін сол Байжанның баласы Апақ ашты. Ол</w:t>
        <w:br/>
        <w:t>қойшы еді деп соғып жүр ғой. Байдың баласы озіміз де</w:t>
        <w:br/>
        <w:t>қой бақтық, жылқы бақтық. Өз малыңа өзің бас-көз</w:t>
        <w:br/>
        <w:t>болмасан, кім ие болады!..</w:t>
        <w:br/>
        <w:t>-- Иә, ол заманда бірінің, мәселен, үлкепің тойшы</w:t>
        <w:br/>
        <w:t>болсаң, кішің қойшы болуың заңды іс еді ғой, -- деп Ра-</w:t>
        <w:br/>
        <w:t>қымжан қалтасынан одеколон шыны сауытына салған насы-</w:t>
        <w:br/>
        <w:t>байын алып: -- Әбеке, мынау өзім үккен насыбай еді. Бұған</w:t>
        <w:br/>
        <w:t>қалай қарайсыз? -- деді.</w:t>
        <w:br/>
        <w:t>381</w:t>
        <w:br/>
        <w:t>бысса болды, мерекеге тура тартам деген екен. “Береке түбі</w:t>
        <w:br/>
        <w:t>мереке” деген аталы сөз осылай туындаса керек. Біздің елден</w:t>
        <w:br/>
        <w:t>береке кеткелі біраз заман болып қалды. Бақыт құсы секілді,</w:t>
        <w:br/>
        <w:t>бұл шіркіннің кайта келіп, басқа қонар күні туар ма екен?</w:t>
        <w:br/>
        <w:t>-- деген Әбіл ақсақал жаца көршісі кенші Рақымжанға бір</w:t>
        <w:br/>
        <w:t>қарап алды: -- Сенің де басыңнан өткерген қайғың бір бат-</w:t>
        <w:br/>
        <w:t>пан екен. Көп жұртқа жария етіп айта берме, сорың болып</w:t>
        <w:br/>
        <w:t>алдыңды қайта орап жүрмесін. Мен осы арада мына бала-</w:t>
        <w:br/>
        <w:t>лардың бақылауымен он шақты қойды бағып, күн өткіземін.</w:t>
        <w:br/>
        <w:t>Қолың тиіп, әңгімелесуге көңілің соққанда, келіп-кетіп</w:t>
        <w:br/>
        <w:t>жүруіңе болады. Үй ішінде маза жоқ, жүргінші де көп,</w:t>
        <w:br/>
        <w:t>келім-кетімді жолаушылар да босатпайды. Келін-кепшіктің</w:t>
        <w:br/>
        <w:t>ортасында мөлиіп отыра бергім келмейді. Оларға нақсүйерім</w:t>
        <w:br/>
        <w:t>Кәукімді беріп қойдым. Өзім қой бағуды сылтауратып,</w:t>
        <w:br/>
        <w:t>сыртта жүргенді ұнатамын. Мына Жақан деген кенжем</w:t>
        <w:br/>
        <w:t>сенің екі балаңды ұнатады. Жуырда бір итіміз күшіктейтін</w:t>
        <w:br/>
        <w:t>түрі бар: адамнан бетер ақылды қаншық еді, соның бір</w:t>
        <w:br/>
        <w:t>күшігін балаларыңа тарту етемін, - деді Әбіл.</w:t>
        <w:br/>
        <w:t>-- Сіздей ақсақалдың қолынан күшік алу балаларым-</w:t>
        <w:br/>
        <w:t>ның болашағына жол бастау болар еді. “Тәңірі жарылқа-</w:t>
        <w:br/>
        <w:t>сыннан” басқа айтарым жоқ, -- деді Рақымжан.</w:t>
        <w:br/>
        <w:t>Әбіл шал айтқанын ұмытқан жоқ. Біраз уақыт өткеннен</w:t>
        <w:br/>
        <w:t>кейін Жақан Айтбай мен Қарғашқа төсінде оймақтай ағы</w:t>
        <w:br/>
        <w:t>бар бір қара күшік әкеліп берді. Ақтөс деп аталды. Үйінен</w:t>
      </w:r>
    </w:p>
    <w:p>
      <w:r>
        <w:t>шығысымен үлкен төбет болып шыға келді. Ақылды ит,</w:t>
        <w:br/>
        <w:t>Рақымжан кеншінің қасынан қалмайтын болып алды, оның</w:t>
        <w:br/>
        <w:t>бөлек-салақ құрал-сайман заттарын аузымен тістеп, үйге</w:t>
        <w:br/>
        <w:t>алып келетін. Бөгде жан Ақтөстің есік алдында жатысы-</w:t>
        <w:br/>
        <w:t>нан-ақ қаймығатын. Арсылдап көп үрмейтін, адамға қар-</w:t>
        <w:br/>
        <w:t>сы шауып, қабу дегенді білмейтін.</w:t>
        <w:br/>
        <w:t>Рақымжан шахтадағы авариядан қайтыс болғаннан</w:t>
        <w:br/>
        <w:t>кейін бір жұмадан соң Ақтос жоғалып кетті. Әбіл ақсақал-</w:t>
        <w:br/>
        <w:t>дың Рақымжан көршісіне тарту еткен Ақтөс атты төбетінен</w:t>
        <w:br/>
        <w:t>әлі күнге дейін ұшты-күйлі хабар жоқ.</w:t>
        <w:br/>
        <w:t>Қарағандыдағы Киров ауданы Шығыс шетіндегі сыр-</w:t>
        <w:br/>
        <w:t>лас көршілер өкінішті өмір жолында бастарынан өткерген</w:t>
        <w:br/>
        <w:t>сан құпияларын тар көк төбел жерге жайылған қойларын</w:t>
        <w:br/>
        <w:t>қарауылдай отырып, дауыс көтермей бір-біріне осылайша</w:t>
        <w:br/>
        <w:t>әңгімелеп жүрді.</w:t>
        <w:br/>
        <w:t>Олар үндемей өтті десе де болғандай. Бүған да жарты</w:t>
        <w:br/>
        <w:t>ғасырдан артық уақыт әтіп кетіпті.</w:t>
        <w:br/>
        <w:t>391</w:t>
        <w:br/>
        <w:t>-- Сен Мұстафа Шоқаев деген кісінің есімін естіп пе</w:t>
        <w:br/>
        <w:t>едің? -- деп сұрады.</w:t>
        <w:br/>
        <w:t>-- Неге естімейін, ол туралы Саксн Сейфуллин “Тар</w:t>
        <w:br/>
        <w:t>жол, тайғақ кешуінде” жазылған, -- дедім.</w:t>
        <w:br/>
        <w:t>-- Сен есімін естісең, мен ол кісімен кездескен едім.</w:t>
        <w:br/>
        <w:t>Ешкімге айтпа, саған ғана жария етіп отырған сырым.</w:t>
        <w:br/>
        <w:t>Мұстафа Шоқаев -- өте керемет адам. Үлкен қайраткер.</w:t>
        <w:br/>
        <w:t>Қазір оны жамандап жүр ғой. Түбі сол жамандағандар әлі-</w:t>
        <w:br/>
        <w:t>ақ мақтай жөнелмесіне кім кепіл? -- деп Құдайберген</w:t>
        <w:br/>
        <w:t>ағамыз маған тағы қарады.</w:t>
        <w:br/>
        <w:t>-- Мұстафалар да, Сәке де, Ілияс, Бейімбеттерге үқсап</w:t>
        <w:br/>
        <w:t>ақталса, ғажап болар еді! -- деймін.</w:t>
        <w:br/>
        <w:t>“Осы шын айтып отыр ма?” -- дегендей Құдайберген</w:t>
        <w:br/>
        <w:t>маған ойлы көзімен қарады. Шегір көзі өңменімнен өтіп</w:t>
        <w:br/>
        <w:t>кете жаздады. Сонда “Мына кісі нағыз неміс қой”, -- де-</w:t>
        <w:br/>
        <w:t>ген Қалмұқаннның сөзі есіме түскен-ді.</w:t>
        <w:br/>
        <w:t>“Елім-ай” әнін неміс түтқыныда болған қазақ жігіттері</w:t>
        <w:br/>
        <w:t>оздерінше өзгертіп, жырға қосыпты. Бірле Құдайберген сол</w:t>
        <w:br/>
        <w:t>бір жыр жолдарын есіне түсірді:</w:t>
        <w:br/>
        <w:t>--Айдың тартқан алыста Арқа жері.</w:t>
        <w:br/>
        <w:t>Сағынамыз сарғайып -- Арқа сеші!</w:t>
        <w:br/>
        <w:t>Алыс жерде адасып жүрсе дағы</w:t>
        <w:br/>
        <w:t>Ұмытар ма Арқаны Арқа ері! -</w:t>
        <w:br/>
        <w:t>Осындай жыр жолдарын жатқа айтып, біраздан кейін</w:t>
        <w:br/>
        <w:t>жөтел қысып, үндемей қалатын. Түрмелер титықтатып,</w:t>
        <w:br/>
        <w:t>абақты қарауылдары қол-аяқтарын ғана емес, ой-сана</w:t>
        <w:br/>
        <w:t>сезімдерін де құрсаулап, бұғаулап тастаған жаннан көл</w:t>
        <w:br/>
        <w:t>нәрсені діттеп сұрай беруге де ұяласың. Ақмолалық жур-</w:t>
        <w:br/>
        <w:t>налист-жазушы Нөгербек Мағзұмов та қызығып: “Құдай-</w:t>
        <w:br/>
        <w:t>берген ағамыздың ішкі-тысқы сырын ашқызып, кеңірек</w:t>
        <w:br/>
        <w:t>сөйлетіп алсақ қой”, -- дейтін. Опың ойын Құдайберген</w:t>
      </w:r>
    </w:p>
    <w:p>
      <w:r>
        <w:t>ағайға жеткіземін баяғы. Ол матнитофон, эфир дегенді</w:t>
        <w:br/>
        <w:t>естігенде азар да бсзер болатын. Сөйтсек, кейін білдік, ол</w:t>
        <w:br/>
        <w:t>түрмелерде басынан кешіргенді сыртқа жария етпеуге ант</w:t>
        <w:br/>
        <w:t>беріп, серт қағазын жазған екен ғой. Оны біз қайдан білейік?</w:t>
        <w:br/>
        <w:t>“Бұл кісілер бастарынан кешірген оқиғаларды ашық ай-</w:t>
        <w:br/>
        <w:t>тып, неге жазбайды?” -- деп қайран қалатынбыз. Оның</w:t>
        <w:br/>
        <w:t>астар, сырын еңді түсіндік.</w:t>
        <w:br/>
        <w:t>Құдайберген ағамыздың әдебиетке икемі бар жан екенін</w:t>
        <w:br/>
        <w:t>бұрыннан-ақ байқағанбыз.</w:t>
        <w:br/>
        <w:t>395</w:t>
        <w:br/>
        <w:t>оны қорқаулардан қорғау қиын. Әсіресе, адам қорқаула-</w:t>
        <w:br/>
        <w:t>рынан сақтау тым ауыр екен. Соны бастан кешірдік, -</w:t>
        <w:br/>
        <w:t>деген Әбіл қолын жайып, бетін сипап: -- Дастарқанның</w:t>
        <w:br/>
        <w:t>берекесін берсін! Деннің саулығын тілелік! -- деді.</w:t>
        <w:br/>
        <w:t>жжж</w:t>
        <w:br/>
        <w:t>Қой жайып отырған Әбіл ақсақалға кенші көршісі Ра-</w:t>
        <w:br/>
        <w:t>қымжан кезектен тыс келіп сәлем берді.</w:t>
        <w:br/>
        <w:t>-- Ә,Рақымжан, жақсы келдің. Кеше ғана үй-ішімізбен</w:t>
        <w:br/>
        <w:t>сендердің балаларыңды сөз еттік. Бір балаң осы тұстан сонау</w:t>
        <w:br/>
        <w:t>Ескі қаладағы Жамбыл мектебіне барады екен. Маған ар-</w:t>
        <w:br/>
        <w:t>найы бұрылып, қос қолдап сәлем беріп өтеді. Әлгі екі</w:t>
        <w:br/>
        <w:t>кішкентайың біздің Жақанмен тіпті достасып алыпты. Ақтай</w:t>
        <w:br/>
        <w:t>мен Жақанның көгершіндерін бірге қуысып, біздің үйдің</w:t>
        <w:br/>
        <w:t>қора-қопсыларының төбесін лүңкілдетіп жүргендері... --</w:t>
        <w:br/>
        <w:t>деген Әбіл ақсақал кенші көршісіне оң жақ тізесінен орын</w:t>
        <w:br/>
        <w:t>берді.</w:t>
        <w:br/>
        <w:t>-- Әнеу күні бір әңгімеде Абақан деген ағамның болға-</w:t>
        <w:br/>
        <w:t>нын айтып едім ғой.</w:t>
        <w:br/>
        <w:t>Сол Абақаннан кезінде Қазан, Уфа қалаларында бас-</w:t>
        <w:br/>
        <w:t>падан шыққан кітпапшалар қалған еді. Соның бірін сізге</w:t>
        <w:br/>
        <w:t>ала келдім, -- деген Рақымжан қарияның қасына жайға-</w:t>
        <w:br/>
        <w:t>сып, қалың сұр көйлегінің төс қалтасынан шағын кітап-</w:t>
        <w:br/>
        <w:t>шаны суырып, Әбілге ұсынды.</w:t>
        <w:br/>
        <w:t>-- Әп бәрекелді! Кәне, көздің қайраты жетсе, шұқши-</w:t>
        <w:br/>
        <w:t>ып көрелік, -- деген ақсақал кітапшаны бетіне бір жақын-</w:t>
        <w:br/>
        <w:t>датып, бір алыстатып көрді де:</w:t>
        <w:br/>
        <w:t>-- Құдай-ау, мынау “Мағлұм әл-ғибадат” қой. Иә, сепіц</w:t>
        <w:br/>
        <w:t>сырлы азамат екеніңді кездескенде-ақ байқап едім. Осы</w:t>
        <w:br/>
        <w:t>кітапты маған сыйлағалы отырмысың? -- деп сұрады.</w:t>
        <w:br/>
        <w:t>-- Иә, меп де сізді сыйлағандықтан үйімдегі ағамнан</w:t>
        <w:br/>
        <w:t>қалған рухани қазынаның бір ұшқынын ұсынып отырмын,</w:t>
        <w:br/>
        <w:t>-- деді Рақымжан.</w:t>
        <w:br/>
        <w:t>Риза болған Әбіл қария кітапқа көзі жасаурағанша қарап</w:t>
        <w:br/>
        <w:t>үнсіз отырды да, бір кезде сөйлей жөнелді:</w:t>
        <w:br/>
        <w:t>-- Жас күнімізде, тіпті жігіт шағымызда оқып, жаттап,</w:t>
        <w:br/>
        <w:t>көшіріп жаттаған кітабымыз ғой. Міне, мына екінші бапты</w:t>
        <w:br/>
        <w:t>тыңдаңыз: “Әрбір ер, әйел мұсылман үшін имандылық ту-</w:t>
        <w:br/>
        <w:t>ралы ілім білу парыз. Имандылықты білуге тырыспау па-</w:t>
      </w:r>
    </w:p>
    <w:p>
      <w:r>
        <w:t>рызды тәрік қылу болады. Бұл -- һарам”. Төртініні бапты</w:t>
        <w:br/>
        <w:t>оқылық: “Ұхық әл-әуалдин. Ата-анаңызды ренжіту, қолы-</w:t>
        <w:br/>
        <w:t>389</w:t>
        <w:br/>
        <w:t>нылды. Соғыстың басталғанына жиырма күн өтпей-ақ, өзін</w:t>
        <w:br/>
        <w:t>Орша түбіндегі шайқаста даңққа бөлеген батареяның бас-</w:t>
        <w:br/>
        <w:t>тығы болып капитан Иван Андреевич Флеров тағайындал-</w:t>
        <w:br/>
        <w:t>ды. БМ-13-тің алғашқы айқастағы жетістіктері мен</w:t>
        <w:br/>
        <w:t>кемшіліктерін бақылауға оны зауыттарда жасауға бастан-</w:t>
        <w:br/>
        <w:t>аяқ бас-көз болған ғалым-инженерлер Шитов Дмитрий</w:t>
        <w:br/>
        <w:t>Александрович пен Папов Александр Сергеевич қатысқан.</w:t>
        <w:br/>
        <w:t>Жас қызыл әскер Құдайберген Қасеновтің математи-</w:t>
        <w:br/>
        <w:t>каға алғырлығың бұл ғалым-инженерлер де байқап, аңғар-</w:t>
        <w:br/>
        <w:t>ған. Оларды тағы бір қызықтырғаны -- қазақ жігітінің сы-</w:t>
        <w:br/>
        <w:t>зуға да зор қабілеті бар екендігі болды.</w:t>
        <w:br/>
        <w:t>Ұлы Отан соғысы тарихынан өз орнын алған Орша</w:t>
        <w:br/>
        <w:t>түбіндегі неміс фашистеріне қарсы айқаста ентелеген</w:t>
        <w:br/>
        <w:t>титлершілдерді алғашқы атысымен-ақ ойсыратып тастаған</w:t>
        <w:br/>
        <w:t>БМ-13 батареясы жайлы кезінде кеңес баспасозінде аз жа-</w:t>
        <w:br/>
        <w:t>зылмаған. Бірақ ол мақалалар мен кітаптарда жүз жетпіс</w:t>
        <w:br/>
        <w:t>адамнан қырық жауынгер ғана аман қалып, батарея</w:t>
        <w:br/>
        <w:t>командирі Флеровтан бастап қаза болғандар жүрдім-бар-</w:t>
        <w:br/>
        <w:t>дым, атүсті баяндалатын. Фашистік Германия басшылары</w:t>
        <w:br/>
        <w:t>БМ-13-тің алғашқы қарқыны естіп-білгенде есеңгіреп қал-</w:t>
        <w:br/>
        <w:t>ғанын кезінде жау қолбасшыларының өздері де естелік-</w:t>
        <w:br/>
        <w:t>кітаптары мен жазба мақалаларында жасырған жоқ. Бірақ</w:t>
        <w:br/>
        <w:t>БМ-13 қондырғысы он шақты-ақ болған, сондай-ақ ар-</w:t>
        <w:br/>
        <w:t>найы оқтары да аз болған. Оның үстіне фашистердің бұл</w:t>
        <w:br/>
        <w:t>батареяны түншықтырып, құртуға, әсіресе қоршауға алып,</w:t>
        <w:br/>
        <w:t>қолға түсіру әрекеттерін жоспарлы түрде, мемлекеттік дең-</w:t>
        <w:br/>
        <w:t>гейде жүргізген. Соның арқасында Смоленск маңындағы</w:t>
        <w:br/>
        <w:t>Богарь деревнясының қасында Флеров батареясының қал-</w:t>
        <w:br/>
        <w:t>дығы қоршауға алынады. Соңғы БМ-13-ті капитанның өзі</w:t>
        <w:br/>
        <w:t>жарып, батареямен бірге қаза болады. Қүдайберген скі-үш</w:t>
        <w:br/>
        <w:t>жауынгермен бірге өздеріне тапсырылған қаруды батпаққа</w:t>
        <w:br/>
        <w:t>батырады. Снаряд оқтары таусылған; ал бар сыр сол сна-</w:t>
        <w:br/>
        <w:t>ряд-оқтарда болатын. Шитов пен Попов арнайы шағын</w:t>
        <w:br/>
        <w:t>самолеттермен жау қоршауынан құтқарылады. Сонда</w:t>
        <w:br/>
        <w:t>Шитовтың Құдайбергенді көрсетіп: “Әттен, самолетте орын</w:t>
        <w:br/>
        <w:t>жоқ, әйтпесе, қызыл әскер Қасенов біздің конструктор</w:t>
        <w:br/>
        <w:t>бюросына керек-ақ адам!” -- дегені қазақ жауынгерлерінің</w:t>
        <w:br/>
        <w:t>құлағында өле-өлгенше қалып қойыпты. Ал Қасеновтер</w:t>
        <w:br/>
        <w:t>енді жау құрсауынан шықпаққа әрекеттеніп жүргенде, өзі</w:t>
        <w:br/>
        <w:t>ауыр жараланып, есінен танып қалады...</w:t>
        <w:br/>
        <w:t>393</w:t>
        <w:br/>
        <w:t>Құдайберген ГУЛАГ-тың біраз мекен-жайларының дәм-</w:t>
        <w:br/>
        <w:t>тұзын татып, әуелі КарЛАГ, олан СтепЛАГ-қа тап болды.</w:t>
        <w:br/>
        <w:t>“СтепЛАГ-тың басты міндеті -- Жезқазған мыс ком-</w:t>
        <w:br/>
        <w:t>бинатын тез арада салып бітіру еді. Сондықтан негізгі жұмыс</w:t>
        <w:br/>
        <w:t>күші осы бағытқа жұмсалды және ол одақтың рссми бас-</w:t>
        <w:br/>
        <w:t>шылығы деңгейінде қадағаланып отырылды.</w:t>
      </w:r>
    </w:p>
    <w:p>
      <w:r>
        <w:t>Мысалы 1951 жылы СтепЛАГ басқармасының бастығы</w:t>
        <w:br/>
        <w:t>полковник Чечев пен Жезқазған мыс комбинатының ди-</w:t>
        <w:br/>
        <w:t>ректоры Харламовтың осы жылы комбинат құрылысына</w:t>
        <w:br/>
        <w:t>60000 тұтқынды болу жөніндегі келісім-шартын КСРО түсті</w:t>
        <w:br/>
        <w:t>металлургия министрінің орынбасары Малинин мен ГУ-</w:t>
        <w:br/>
        <w:t>ЛАГ Бас басқармасының бастығы И. Долгих бекіттті. (“Отан</w:t>
        <w:br/>
        <w:t>тарихы”, 1998 ж., 65-бет).</w:t>
        <w:br/>
        <w:t>Құдайберген Қасенов СтепЛАГ түрмесінде жүріп те</w:t>
        <w:br/>
        <w:t>өзінің рухани өмірін жалғастыруға тырысты. Мұндағы фи-</w:t>
        <w:br/>
        <w:t>лолог, тарихшы, математик, биолог ғалымдармен мұңдас</w:t>
        <w:br/>
        <w:t>бола жүріп, олардың қызық-қызық әңгімелеріне құлақ</w:t>
        <w:br/>
        <w:t>асты. Нелер саясатшы қайраткерлер осы КарЛАГ, Степ-</w:t>
        <w:br/>
        <w:t>ЛАГ секілді түнек мекендерінің түкпірінде бүғаулы, бұғып</w:t>
        <w:br/>
        <w:t>жүрді.</w:t>
        <w:br/>
        <w:t>1954 жылдың 10 маусымында берілген мәліметте Степ-</w:t>
        <w:br/>
        <w:t>ЛАГ құрамында 20 мың 898 тұтқын, оның ішінде 16977</w:t>
        <w:br/>
        <w:t>еркек, 4021 әйел бар екснін. Олар 34 ұлттың өкілдерін</w:t>
        <w:br/>
        <w:t>құрайтынын көреміз. Оның ішінде ең көбі -- 9596 украин,</w:t>
        <w:br/>
        <w:t>2690 литван, 2661 орыс, 1074 латыш, 873 эстон, 878 бело-</w:t>
        <w:br/>
        <w:t>рус, 379 поляк, 359 неміс, 291 қазақ, 208 молдаван, 204</w:t>
        <w:br/>
        <w:t>өзбек, 174 еврей, 154 армян, Міне, осындай ұлттық құрам-</w:t>
        <w:br/>
        <w:t>да түрлі мамандықтардың адамы болған. Бұл мәліметтерді</w:t>
        <w:br/>
        <w:t>“Простор” журналының 1966 жылғы бірінші санында та-</w:t>
        <w:br/>
        <w:t>рих ғылымдарының кандидаты Сатыбалды Дильманов</w:t>
        <w:br/>
        <w:t>өзінің “Степлагтағы көтеріліс! 1954 жылдың мамыр-мау-</w:t>
        <w:br/>
        <w:t>сым айлары” деген мақаласында келтірген.</w:t>
        <w:br/>
        <w:t>Тұтқындардың тамшыдай жиналған наразылығы</w:t>
        <w:br/>
        <w:t>“колге” айналып, 1954 жылы тек СтепЛАГ-ты ғана емес,</w:t>
        <w:br/>
        <w:t>бүкіл ГУЛАГ жүйесін дүр сілкінткен атақты Кеңгір қару-</w:t>
        <w:br/>
        <w:t>лы көтерілісіне ұласты.</w:t>
        <w:br/>
        <w:t>1955 жылдан бастап СтепЛАГ-тың басқару жүйесі</w:t>
        <w:br/>
        <w:t>біртіндеп азая бастады. Лагерь аппараты 2303 адамға, яғни</w:t>
        <w:br/>
        <w:t>53,7 пайызға азайды, басшы құрамының өзі 277 адамға,</w:t>
        <w:br/>
        <w:t>Яғни 50 пайызға кеміді. 1954--1956 жылдары 8 мыңдай</w:t>
        <w:br/>
        <w:t>тұтқын ақталып шықты. (“Отан тарихы” 1998, М 1, 65-бет)</w:t>
        <w:br/>
        <w:t>397</w:t>
        <w:br/>
        <w:t>ДОЗАҚТЫ ЖЕҢГЕН ҚАЗАҚ</w:t>
        <w:br/>
        <w:t>Заман азған шағында адам да азбақ,</w:t>
        <w:br/>
        <w:t>Көп ерлер жаумен берге елін шапқан.</w:t>
        <w:br/>
        <w:t>Мағжан.</w:t>
        <w:br/>
        <w:t>ФЛЕРОВ БАТАРЕЯСЫНДАҒЫ ҚЫР ЖІГІТІ</w:t>
        <w:br/>
        <w:t>Абылай хан суретінің бір хикаясы кешегі Ақмола (бү-</w:t>
        <w:br/>
        <w:t>гінгі Астана) тұрғыны, 1940 жылы орта мектепті тәмамда-</w:t>
        <w:br/>
        <w:t>ған Құдайберген Қасеновтің өмірімен тығыз байланысты.</w:t>
        <w:br/>
        <w:t>Мектепте математика мен сурет пәнінен ерекше көзге</w:t>
        <w:br/>
        <w:t>түскен Құдайбергеннен үстаздары үлкен үміт күтетіп. Осы</w:t>
        <w:br/>
        <w:t>жігіт суретші болар ма екен, әлде математика жолына түсер</w:t>
        <w:br/>
        <w:t>ме екен деп жорамалдайтын. 1941 жылдың басында</w:t>
        <w:br/>
        <w:t>түсірілген фотода (1-сурет) Құдайберген туыстары Абақан</w:t>
        <w:br/>
        <w:t>және Сәмірмен бірге бейнеленген. Екінші қатарда түрегеп</w:t>
        <w:br/>
        <w:t>тұрған әйел -- Сәмірдің жұбайы Кәмила. Кішкене бала-</w:t>
      </w:r>
    </w:p>
    <w:p>
      <w:r>
        <w:t>ның есімі -- Айтбай. Құдайбергеннің жақын жамағайын</w:t>
        <w:br/>
        <w:t>туысы -- Абақан сол тұстағы зиялылардың алды болғап.</w:t>
        <w:br/>
        <w:t>Ол кісіні Смағұл Сәдуақасов, Әбікей, Ғазиз және Қаныш</w:t>
        <w:br/>
        <w:t>Сәтбаентар, әдебиетші-ақындар Мағжан Жұмабаев, Жүсіп-</w:t>
        <w:br/>
        <w:t>бек Аймауытов, Мұхтар Әуезовтер жақсы білген. Абақан-</w:t>
        <w:br/>
        <w:t>кеңес абақтысының да дәмін татып үлгерген жан. Ол қыр-</w:t>
        <w:br/>
        <w:t>қыншы жыллардың басында Степняк қаласындағы</w:t>
        <w:br/>
        <w:t>мектептің директоры болып тұрып өмірден озды.</w:t>
        <w:br/>
        <w:t>Құдайберген соғыс басталысымен майданға аттанды.</w:t>
        <w:br/>
        <w:t>Орыс тілінде сөйлей алатын, математикаға жүйрік, сызу-</w:t>
        <w:br/>
        <w:t>сурет ісіне ыңғайлы жас жігіт арнаулы қысқа мерзімді кур-</w:t>
        <w:br/>
        <w:t>стан өтісімен, сол тұстағы кеңсс қарулы күштеріндегі сң</w:t>
        <w:br/>
        <w:t>құпия деп саналған БМ-13 атты қарудың (“Катюша”) жа-</w:t>
        <w:br/>
        <w:t>уынгерлер құрамына кіреді. Бұл қарулың алғашқы бес-алты</w:t>
        <w:br/>
        <w:t>қондырғысының сыр-қырын толық игеріп, есеп-қисап, ату</w:t>
        <w:br/>
        <w:t>әдістерін меңгерген Құдайберген Қасеновтың фамилиясы</w:t>
        <w:br/>
        <w:t>тұңғыш БМ-13 батареясы құрамының тізіміне кіріп, жүз</w:t>
        <w:br/>
        <w:t>жетпіс адамның бірі ретінде И.В.Сталиннің бекітуіне ұсы-</w:t>
        <w:br/>
        <w:t>392</w:t>
        <w:br/>
        <w:t>айтып бердім. Бірге қызмет істейтін үлкен ғалым Балташ</w:t>
        <w:br/>
        <w:t>(Балтабек) Ысқақов ертеңінде маған бір кітап әкеліп берді</w:t>
        <w:br/>
        <w:t>де: “Мына кітаптың месі сен болуың керек. Кешегі әсерлі</w:t>
        <w:br/>
        <w:t>әңгімең үшін сыйлаймын”, --деді.</w:t>
        <w:br/>
        <w:t>Кітаптың мұқабасына қарап, өз көзіме өзім сенбедім.</w:t>
        <w:br/>
        <w:t>“Оогей, АбЙау (4а%ап)” -- деп жазылған. Ішкі бетінде Құдай-</w:t>
        <w:br/>
        <w:t>берген Қасенов айтқан Абылай ханның суреті де тұр.</w:t>
        <w:br/>
        <w:t>Сондағы Балташ ағамыздың айтқан бір сөзі әлі есімнен</w:t>
        <w:br/>
        <w:t>кетпейді.</w:t>
        <w:br/>
        <w:t>-- Мұстафа Шоқаев, Мәжит Айтбаев, сен әңгіме еткен</w:t>
        <w:br/>
        <w:t>Құдайберген Қасеновтер еңселері биік, зор адамдар еді ғой.</w:t>
        <w:br/>
        <w:t>Нағыз дозақты жеңген қазақтар деп осыларды айтуға бо-</w:t>
        <w:br/>
        <w:t>лады.</w:t>
        <w:br/>
        <w:t>Иә, жау тұтқынында жүріп, Елі мен Жерінің азатты-</w:t>
        <w:br/>
        <w:t>ғын тілеген азаматтардың ұлы армандарының орындалуы-</w:t>
        <w:br/>
        <w:t>на қазіргі қауым, бүгінгі жас ұрпақ бар күш-жігерін салу-</w:t>
        <w:br/>
        <w:t>Лары керек-ақ.</w:t>
        <w:br/>
        <w:t>дардың өлеңдерін жатқа айтып өскен ел. Мұстафаның әкесі</w:t>
        <w:br/>
        <w:t>Шоқайдың ағасы Әлім де өлең жазған, ел ішіндегі ғибрат</w:t>
        <w:br/>
        <w:t>сөз айтқан жан. Шоқайдың өзі де билігімен қоса, жыр</w:t>
        <w:br/>
        <w:t>жолдарына жуық, мақал-мәтелдеп сөйлейтін адам. Өз басы</w:t>
        <w:br/>
        <w:t>мен ісіне кей сөзі тиіп жатса да, ақиқаттан аса алмай, Ду-</w:t>
        <w:br/>
        <w:t>лат жыраудың өлеңдерін туған-туыстары мен бала шағасы-</w:t>
        <w:br/>
        <w:t>на оқыта, жаттатып отыратын Шоқайдың көптен бергі әдеті.</w:t>
        <w:br/>
        <w:t>Болыс-билер Шортанбай, Дулат өлеңдерінің уытты жолда-</w:t>
        <w:br/>
        <w:t>рын оқып отырған Шоқай датқаға қырын қарайтын:</w:t>
        <w:br/>
        <w:t>-- Орыстың заңын қуаттап,</w:t>
        <w:br/>
        <w:t>Жол ашып елді суаттап,</w:t>
        <w:br/>
        <w:t>Баладай алдап уатпақ:</w:t>
      </w:r>
    </w:p>
    <w:p>
      <w:r>
        <w:t>Би дегенің би емес -</w:t>
        <w:br/>
        <w:t>Ел алдағыш мекері.</w:t>
        <w:br/>
        <w:t>Шен-шекпенге құмартқан,</w:t>
        <w:br/>
        <w:t>Қанталап көзі мүнартқан,</w:t>
        <w:br/>
        <w:t>Саудалан елін тиынға,</w:t>
        <w:br/>
        <w:t>Құмартып орыс сиына,</w:t>
        <w:br/>
        <w:t>Бек дегенің бек емес, -</w:t>
        <w:br/>
        <w:t>Хан жалшысы, нөкері.</w:t>
        <w:br/>
        <w:t>Шоқай аузынан осындай сөздерді естіген болыс, би,</w:t>
        <w:br/>
        <w:t>датқалар “Өзін-өзі мысқылдап отыр” деп күңкілдесіп, сыр-</w:t>
        <w:br/>
        <w:t>тынан күлісетін.</w:t>
        <w:br/>
        <w:t>Жаяулап тиіп табаның,</w:t>
        <w:br/>
        <w:t>Титықтап қүрып амалың,</w:t>
        <w:br/>
        <w:t>Көшке ере алмай шабаның</w:t>
        <w:br/>
        <w:t>Мал-мүлкіңнен айрылып,</w:t>
        <w:br/>
        <w:t>Ауа көшіп барасың</w:t>
        <w:br/>
        <w:t>Алдыңдағы Тәшкенге.</w:t>
        <w:br/>
        <w:t>Алшы Ораздың жиылып,</w:t>
        <w:br/>
        <w:t>Қоңыздай боққа үйіліп,</w:t>
        <w:br/>
        <w:t>Қасиетің сүйылып,</w:t>
        <w:br/>
        <w:t>Арақты балдай ішуші ең</w:t>
        <w:br/>
        <w:t>Әншейін-ақ әсемге, -</w:t>
        <w:br/>
        <w:t>деген Дулаттың жырын Шоқайдың ағасы Әлім нәшіне</w:t>
        <w:br/>
        <w:t>келтіре оқитын. Кей кездері ауылға Базар, Шәді төре, Ер-</w:t>
        <w:br/>
        <w:t>гөбек Құттыбайұлы, жас ақын Тұрмағамбеттер келіп, Бәй-</w:t>
        <w:br/>
        <w:t>геқұмда жыр бәйгесін жасап, өлең-жырдың шадыманын</w:t>
        <w:br/>
        <w:t>407</w:t>
        <w:br/>
        <w:t>құратын. Жас Мұстафа осының бәрін естіп өсті, өзінің</w:t>
        <w:br/>
        <w:t>тұсындағы бірқатар ақындарды көріп өсті.</w:t>
        <w:br/>
        <w:t>-- Өсіл-өнген жер қалды,</w:t>
        <w:br/>
        <w:t>Бір туысқан ер қалды,</w:t>
        <w:br/>
        <w:t>Әсем жиған зер қалды,</w:t>
        <w:br/>
        <w:t>Көре алмай, туған, жақынды,</w:t>
        <w:br/>
        <w:t>Ада қылып ақылды,</w:t>
        <w:br/>
        <w:t>Көңілімізде шер қалды, -</w:t>
        <w:br/>
        <w:t>деп жырлаған Ергөбек ақынның зарлы даусы жас</w:t>
        <w:br/>
        <w:t>Мұстафаның көңілінен берік орын алды. Ол өзінің тағды-</w:t>
        <w:br/>
        <w:t>рының ақын жырындағыдай болатынын сезген жоқ...</w:t>
        <w:br/>
        <w:t>Кейін, көп жылдар өткен соң, жат елдерде жүріп Мұста-</w:t>
        <w:br/>
        <w:t>фа колына домбыра алатын да, ыңылдап қайғылы сарынға</w:t>
        <w:br/>
        <w:t>салатын:</w:t>
        <w:br/>
        <w:t>Сағындық қой ерте-кеш</w:t>
        <w:br/>
        <w:t>Ботаның даусы боздаған,</w:t>
        <w:br/>
        <w:t>Қозының даусын маңыраған!</w:t>
        <w:br/>
        <w:t>Самалы салқын Сырдария,</w:t>
        <w:br/>
        <w:t>Сағындым, көрер күн қайда?</w:t>
        <w:br/>
        <w:t>Шық жұқпайтын аяққа</w:t>
        <w:br/>
        <w:t>Сексеуілді қүм қайда?</w:t>
      </w:r>
    </w:p>
    <w:p>
      <w:r>
        <w:t>Бетегелі бел қайда?</w:t>
        <w:br/>
        <w:t>Бел жайлаған ел қайда?</w:t>
        <w:br/>
        <w:t>Қалғандай болдық қамауда,</w:t>
        <w:br/>
        <w:t>Өсіп ең дарқан ен жайда.</w:t>
        <w:br/>
        <w:t>Мұстафа өмір бойы туған жерін сағынғанда халық</w:t>
        <w:br/>
        <w:t>ақындарының осындай жырларын айтып, мұңайып, оңаша</w:t>
        <w:br/>
        <w:t>үнсіз көп отыратын.</w:t>
        <w:br/>
        <w:t>МҰСТАФАНЫҢ ӘКЕСІ -- ШОҚАЙ БИ</w:t>
        <w:br/>
        <w:t>1912 жылдың жазы. Мұстафа Ташкент гимназиясын</w:t>
        <w:br/>
        <w:t>томамдап, еліне келіп оқуын жалғастыру үшін әуелі рұқсат,</w:t>
        <w:br/>
        <w:t>одан соң қаржы-көмек алу мақсатымен әкесі Шоқаймен</w:t>
        <w:br/>
        <w:t>жеке отырып сырласты.</w:t>
        <w:br/>
        <w:t>Әкесі баласын аяқтандырып, қасында ұстауды ұйғар-</w:t>
        <w:br/>
        <w:t>ды, кәндіре алмады, Мұстафа Петербургке оқуға бараты-</w:t>
        <w:br/>
        <w:t>нын айтты. “Үйленуді кейін көре жатармыз. Әуелі уни-</w:t>
        <w:br/>
        <w:t>верситетке түсіп алайын”, - деді.</w:t>
        <w:br/>
        <w:t>408</w:t>
        <w:br/>
        <w:t>Әке іштей налыды, дегенмен баласының көңілін жық-</w:t>
        <w:br/>
        <w:t>пады. Мұстафа Петербургке оқуға аттанды. Баласы кеткеп</w:t>
        <w:br/>
        <w:t>күндері Шоқай би тыста, үй сыртында қамығып отыра-</w:t>
        <w:br/>
        <w:t>тын. Ауылдастары келіп, Шоқайдың халін сұрайды. Сонда</w:t>
        <w:br/>
        <w:t>Шоқай былай деген екен:</w:t>
        <w:br/>
        <w:t>-- Хан алдына барғанда,</w:t>
        <w:br/>
        <w:t>Хан кеспеп еді тілімді.</w:t>
        <w:br/>
        <w:t>Халық алдына барғанда</w:t>
        <w:br/>
        <w:t>Халық таппап сді мінімді.</w:t>
        <w:br/>
        <w:t>Ұл он жетіге келгенше,</w:t>
        <w:br/>
        <w:t>Қолға үстаған қобызың,</w:t>
        <w:br/>
        <w:t>Ұл он жетіден асқан соң</w:t>
        <w:br/>
        <w:t>Тіл алмаса, доңызың?!.</w:t>
        <w:br/>
        <w:t>Ауылдастары жаллылдай, жамырай жөнеліпті: -- Би-</w:t>
        <w:br/>
        <w:t>аға, бұл не дегеніңіз? Мұстафа жақсы: зерек жігіт болып</w:t>
        <w:br/>
        <w:t>өсті.</w:t>
        <w:br/>
        <w:t>Енді үлкен ғылым іздеп, жас түлекше қанатын қам-</w:t>
        <w:br/>
        <w:t>дап, қиырға көз тастап, қүлаш сермеді. Мұның несі мүң?</w:t>
        <w:br/>
        <w:t>-- депті!</w:t>
        <w:br/>
        <w:t>Сонда Шоқай: Баланың оқығаны да, тоқығаны да</w:t>
        <w:br/>
        <w:t>дұрыс. Тек доңыз етін жейтін шоқындының қызына үйір</w:t>
        <w:br/>
        <w:t>деп ана жолы Ташкенге барғанында, біреулерден естіген</w:t>
        <w:br/>
        <w:t>бе, әлде өзі де көрген бе, Мұстафаның орыс қызымен қол-</w:t>
        <w:br/>
        <w:t>тықтасып, билеп жүргенін коріп, осы бір күдікті сыбысты,</w:t>
        <w:br/>
        <w:t>Таңсықбай ма әлде Тасқынбай ма айтып еді. Ошақтының</w:t>
        <w:br/>
        <w:t>омыртқалы жерінен қыз айттырып қойып едім. “Ата сақа-</w:t>
        <w:br/>
        <w:t>лы ауызға біткен” шақта сөзден тайып, көзден ғайып бол-</w:t>
        <w:br/>
        <w:t>ды деген қырын сөзге қалдым-ау деп қысылып отырған</w:t>
        <w:br/>
        <w:t>жайым бар, -- деген Шоқай би ауылдастарына жағалай бір</w:t>
        <w:br/>
        <w:t>қарап шықты.</w:t>
        <w:br/>
        <w:t>-- Мұстафаның мұнысы жарамаған екен. Орыс қызын</w:t>
        <w:br/>
        <w:t>қолтықтап жүргені қалай?! Өзіміздің елде де талай бұран-</w:t>
      </w:r>
    </w:p>
    <w:p>
      <w:r>
        <w:t>бел сұлулар бар емес пс? -- деп айналасын көлгірси шол-</w:t>
        <w:br/>
        <w:t>ған жас жігіт Өтеулі Шоқайдың өзіне тура қарай алмай,</w:t>
        <w:br/>
        <w:t>көзін тайдырып әкетті.</w:t>
        <w:br/>
        <w:t>-- Ошақтыдан айттырған қызға ис де табылар. Өзіңізге</w:t>
        <w:br/>
        <w:t>қолқанат болып жүрген Нұртаза аман болсын, -- деп</w:t>
        <w:br/>
        <w:t>Қалымбет те қосарлана сөзге килікті.</w:t>
        <w:br/>
        <w:t>405</w:t>
        <w:br/>
        <w:t>-- Шөкеңнің суырып салмасы бар ма, қалай? -- деп</w:t>
        <w:br/>
        <w:t>бір-біріне сауал тастап жатқандар да табылды.</w:t>
        <w:br/>
        <w:t>-- Би ақын болмаса, нақылды, онан өрбитін ақылды</w:t>
        <w:br/>
        <w:t>қалай айтпақ?! -- деп Ерімтөре үн қатты.</w:t>
        <w:br/>
        <w:t>Шоқай басын көтеріп, айналаны бір шолып:</w:t>
        <w:br/>
        <w:t>-- Ұрысқанды жақсы би дос қылады.</w:t>
        <w:br/>
        <w:t>Дауыңа дау жаман би қостырады.</w:t>
        <w:br/>
        <w:t>Бүл бір нақыл: киікті ата алмаған</w:t>
        <w:br/>
        <w:t>Атамын деп үркітіп, бос тұрады.</w:t>
        <w:br/>
        <w:t>Ұрысқанды жақсы би табыстырар.</w:t>
        <w:br/>
        <w:t>Ақылменен жапсарды қабыстырар.</w:t>
        <w:br/>
        <w:t>Жаман адам отты үріп жандыруға</w:t>
        <w:br/>
        <w:t>Сөніп жатқан шаланы қағыстырар, -</w:t>
        <w:br/>
        <w:t>деп тағы бір аялдады.</w:t>
        <w:br/>
        <w:t>-- Әй, біреуің Шөкеңе сусын әкеліңдерші. Тілі таңдай-</w:t>
        <w:br/>
        <w:t>ына жабыса бастады ғой, -- деп бір белсенді есік алдында</w:t>
        <w:br/>
        <w:t>жүрген келіншектерге қарады.</w:t>
        <w:br/>
        <w:t>-- Тілі таңдайына жабысты деп ділмарсымай, сусынды</w:t>
        <w:br/>
        <w:t>өзің барып әкеле қоймайсың ба? -- деп тағы біреу күңк етті.</w:t>
        <w:br/>
        <w:t>Сөйткенше болған жоқ кәрлен кесеге құйылған сәс-</w:t>
        <w:br/>
        <w:t>келік қымыран Шоқай датқаның қолына тиді.</w:t>
        <w:br/>
        <w:t>Қымыраннан бір жүтқан би:</w:t>
        <w:br/>
        <w:t>-- Өстіп отырып, сөз жүйесінен айырылып қалуға да</w:t>
        <w:br/>
        <w:t>болады. Енді бір шумақпен тәмамдайын сөзімді, -- деді де,</w:t>
        <w:br/>
        <w:t>ойлана-ойлана тақпақтап сөйлеп кетті:</w:t>
        <w:br/>
        <w:t>-- Жамандықтан пәлекет қозданады,</w:t>
        <w:br/>
        <w:t>Жатқан пәле жаманнан қозғалады.</w:t>
        <w:br/>
        <w:t>Жаман менен жақсының парқы басқа</w:t>
        <w:br/>
        <w:t>Жалғай берсең -- бірталай сөз болады.</w:t>
        <w:br/>
        <w:t>-- Тақпақтап сөйлеуді осымен доғардым. Тіл шіркінді</w:t>
        <w:br/>
        <w:t>жиі-жиі безеп тұрмаса, жаңағы бір жігіт айтқандай, тіл</w:t>
        <w:br/>
        <w:t>шіркіннің өзі жалқауланып, таңдайға жабысып алып, төмен</w:t>
        <w:br/>
        <w:t>түспей, тақылдағысы келмей кері тарта бере ме, қалай?! -</w:t>
        <w:br/>
        <w:t>деп күлімдеген Шоқай Ерімтөреге қарап: -- Енді сен сөйле,</w:t>
        <w:br/>
        <w:t>Қызыл үйде не жаңалық бар?</w:t>
        <w:br/>
        <w:t>Мына Бәйгеқұмға жиналған арғын-қыпшаққа бас бо-</w:t>
        <w:br/>
        <w:t>лар шәкірт көзіңе түсіп, көңіліңді көтеріп түр ма? Осыны</w:t>
        <w:br/>
        <w:t>айтсаңшы?.. -- деді.</w:t>
      </w:r>
    </w:p>
    <w:p>
      <w:r>
        <w:t>41</w:t>
        <w:br/>
        <w:t>-- Е, Досбол бидің айтқаны біздің кәлләға да келді ғой,</w:t>
        <w:br/>
        <w:t>-- деп күрсінді Шоқай.</w:t>
        <w:br/>
        <w:t>-- Иә, Шәке, Досбол -- құдамыз не айтқан екен? --</w:t>
        <w:br/>
        <w:t>деп жөткірінген Ерімтөре Шоқайдың қасына келіп жайға-</w:t>
        <w:br/>
        <w:t>сып отырды. Шоқай Ерімтореге бір қарап қайды да:</w:t>
        <w:br/>
        <w:t>-- Досбол, Мәделілерден сөз қалған ба? Бірде сөз тар-</w:t>
        <w:br/>
        <w:t>ту үшін бидің бейне-пішініне қарай отырдым да: “Би аға,</w:t>
        <w:br/>
        <w:t>неге жүдеусіз?” -- деп сұрадым. Сондағы Досбол бидің бер-</w:t>
        <w:br/>
        <w:t>ген жауабы әлі есімде:</w:t>
        <w:br/>
        <w:t>-- Мен әуелі елді бастап датқа болдым,</w:t>
        <w:br/>
        <w:t>Қырғыз, қазақ, қалмақ пен сартқа болдым.</w:t>
        <w:br/>
        <w:t>Датқалықтан қалған соң</w:t>
        <w:br/>
        <w:t>Үш жүздің баласына ие болды деп,</w:t>
        <w:br/>
        <w:t>Ойлай-ойлай қатпа болдым”, -</w:t>
        <w:br/>
        <w:t>деген еді!</w:t>
        <w:br/>
        <w:t>Сол Досекеңнің айтқаны енді өз басыма түсіп отыр.</w:t>
        <w:br/>
        <w:t>Ерімтөре Шоқайға қарап:</w:t>
        <w:br/>
        <w:t>-- Шөке, осы мен байқасам, билік айтудан оңай шаруа</w:t>
        <w:br/>
        <w:t>жоқ секілді. Өміріңіз билікпен өтті, не түйгеніңіз бар. Мына</w:t>
        <w:br/>
        <w:t>біздерге айта отырыңыз -- деді.</w:t>
        <w:br/>
        <w:t>Шоқай ағасы Әлім салғызған Қызыл үйде талай жыл-</w:t>
        <w:br/>
        <w:t>дар ұстаз болған Ерімтөреге таңдана қарап біраз отырды.</w:t>
        <w:br/>
        <w:t>Былайғы жүрт мұғалім биге орынсыз сауал беріп, ренжітіп</w:t>
        <w:br/>
        <w:t>алды ма деп те қалды. Үнсіздік едәуірге созылды. Жинал-</w:t>
        <w:br/>
        <w:t>ғандар арасында ыңғайсыздық, кейін тұрғандардың ара-</w:t>
        <w:br/>
        <w:t>сында күбір-сыбыр басталды.</w:t>
        <w:br/>
        <w:t>-- Шәкірттеріңді жәдидше баулып жүрген мұғалімсің</w:t>
        <w:br/>
        <w:t>ғой. Меселіңді қайтармай, жауап айтайын, -- деп жөткірініп</w:t>
        <w:br/>
        <w:t>алған Шоқай екі жағына кезек қарап, тақпақтай жөнелді.</w:t>
        <w:br/>
        <w:t>-- Әділ бидің алдынан іс кетпейді,</w:t>
        <w:br/>
        <w:t>Жамандықтар нәпсіні пе істетпейді.</w:t>
        <w:br/>
        <w:t>Ердің құнын екі ауыз сөзбен айтып,</w:t>
        <w:br/>
        <w:t>Абыройын адамның еш төкпейді.</w:t>
        <w:br/>
        <w:t>Қылар жақсы түйедей түймедейді,</w:t>
        <w:br/>
        <w:t>Ебін тауып әр істі жүйелейді.</w:t>
        <w:br/>
        <w:t>Жаман болса төрешің ептей алмай,</w:t>
        <w:br/>
        <w:t>Ақ ісіңді қаралап күйелейді.</w:t>
        <w:br/>
        <w:t>Осыны айтты да Шоқай ойланып отырып қалды.</w:t>
        <w:br/>
        <w:t>410</w:t>
        <w:br/>
        <w:t>сонау бір сергелдең жылдары Абылай ханның суретін салу</w:t>
        <w:br/>
        <w:t>жолында ізденіп жүргенімде Мәжит Айтбаев айтып еді. Ол</w:t>
      </w:r>
    </w:p>
    <w:p>
      <w:r>
        <w:t>кісімен әдебиет пен тарих жайлы әңгімелесудің өзі үлкен</w:t>
        <w:br/>
        <w:t>бір мектеп болатын.</w:t>
        <w:br/>
        <w:t>Абылай ханның суретінің сұлбасын салып, айыр қал-</w:t>
        <w:br/>
        <w:t>пақты қайықша етіп, көлденеңінен кигізіп қойыппын. Соны</w:t>
        <w:br/>
        <w:t>жөндеді, үстіндегі шапанын әрледі де, мойнындағы белгіні</w:t>
        <w:br/>
        <w:t>көріп: “Мұны қайдан алды Абылай?” -- деп маған жалт</w:t>
        <w:br/>
        <w:t>қарады. Мен бұл белгіні С. Аспандияров кітабындағы</w:t>
        <w:br/>
        <w:t>Жәңгір ханның мойынан көргенімді айттым. Кітапты алып,</w:t>
        <w:br/>
        <w:t>Жәңгір хан суретіне қадала қарап біраз отырды да, Мәуле-</w:t>
        <w:br/>
        <w:t>кешке бұрылып:</w:t>
        <w:br/>
        <w:t>-- Абылайдың да омырауында бір белгісі болғаны дұрыс</w:t>
        <w:br/>
        <w:t>болар, - деді.</w:t>
        <w:br/>
        <w:t>-- “Қазаншының еркі бар” деген ғой. Орыс патшасы</w:t>
        <w:br/>
        <w:t>Абылайға орден, медальдарын қимаса да, Қытай боғдыха-</w:t>
        <w:br/>
        <w:t>ны мойнына тағатын бірдеңе берген шығар, -- деп Мәуле-</w:t>
        <w:br/>
        <w:t>кеш әзілге көшті.</w:t>
        <w:br/>
        <w:t>Мәжит мен әкелген суретті алып қалды; “Біраз өңдеп-</w:t>
        <w:br/>
        <w:t>жөндейтін жерлері бар екен”, --деді. Мен ақынның айтқа-</w:t>
        <w:br/>
        <w:t>нын орындағаныма мәзбін. Ұмытпасам, 1943 жылдың</w:t>
        <w:br/>
        <w:t>күзінде оның “Абылай” дастаны (3-сурет) жеке кітап бо-</w:t>
        <w:br/>
        <w:t>лып шықты. Түркістан легионындағы хат танитын қазақ-</w:t>
        <w:br/>
        <w:t>тар соншалық қуанышқа бөленді. “Даңқты Жұмабаев</w:t>
        <w:br/>
        <w:t>ақынымыз секілді сілтейді емен” -- деді біреулер. Ілияс</w:t>
        <w:br/>
        <w:t>Жансүгіровтің “Құлагерін” де еске алған жандар болды.</w:t>
        <w:br/>
        <w:t>Бұл кезде неміс тұтқынындағы қазақтар Жақан Сызды-</w:t>
        <w:br/>
        <w:t>қовтың “Әли қарттың әңгімесі” деген дастанымен де та-</w:t>
        <w:br/>
        <w:t>нысып үлгерген еді.</w:t>
        <w:br/>
        <w:t>Жұрттың коңілін бірден аударғаны-- Абылай ханның</w:t>
        <w:br/>
        <w:t>суреті (4-сурет). Кейін Мәжит Айтбаев Дрезденді амери-</w:t>
        <w:br/>
        <w:t>кандар бомбылағанда қаза тапты деп естідім...</w:t>
        <w:br/>
        <w:t>Әсерлі әңгімесін Құдайберген Қасенов осылайша тә-</w:t>
        <w:br/>
        <w:t>мамдап еді.</w:t>
        <w:br/>
        <w:t>Мен Мәскеуге оқуға кеттім.</w:t>
        <w:br/>
        <w:t>Ол кісі көп ұзамай қайтыс болды.</w:t>
        <w:br/>
        <w:t>жжж</w:t>
        <w:br/>
        <w:t>Алматы. Сексенінші жылдардың басы. Тарихи сскерт-</w:t>
        <w:br/>
        <w:t>кіштерді қорғау қоғамында қызмет істеймін. Бір күні әңгіме</w:t>
        <w:br/>
        <w:t>шығып, Құдайберген ағамыздың хикаятын жинағандарға</w:t>
        <w:br/>
        <w:t>26-1213 401</w:t>
        <w:br/>
        <w:t>арта түсті. Әсіресе Ташкенттегі әйел балалар гимназиясы-</w:t>
        <w:br/>
        <w:t>ның шәкірті К. Лимановская таратқан “Екатеринослав қала-</w:t>
        <w:br/>
        <w:t>сындағы еврей жұмысшыларына” деген листовка жас</w:t>
        <w:br/>
        <w:t>Мұстафаны қатты ойға қалдырды. “Патша мең оның</w:t>
        <w:br/>
        <w:t>министрлері Ресейді қалай басқарады?” деген проклама-</w:t>
        <w:br/>
        <w:t>цияны да Мұстафа жоғары класс гимназистерінен алып</w:t>
        <w:br/>
        <w:t>оқыды.</w:t>
        <w:br/>
        <w:t>Бұл кезде Ташкентте қазақтың беделді адамдары да</w:t>
        <w:br/>
        <w:t>тұратын. Таңсықбай деген қазақ шарап жасау ісімен шұғыл-</w:t>
      </w:r>
    </w:p>
    <w:p>
      <w:r>
        <w:t>данып, шаруасы кәдімгідей дөңгелене бастаған. Әскери</w:t>
        <w:br/>
        <w:t>мекемеде тілмаштық қызмет атқаратын Асфендияровтың</w:t>
        <w:br/>
        <w:t>Мұстафамен жасты баласы Санжар да реальное училишеде</w:t>
        <w:br/>
        <w:t>оқыды. Бұлар тез есейді. Ғасыр басындағы саяси-әлеуметтік</w:t>
        <w:br/>
        <w:t>ахуал жастарды жылдам ер жеткізді. Ресей орталығындағы</w:t>
        <w:br/>
        <w:t>Қанды жексенбіден басталған зор төңкеріс оқиғаларының</w:t>
        <w:br/>
        <w:t>шарпуы Ташкент іспетгі “жер түкпіріндегі” шаһарға да лебін</w:t>
        <w:br/>
        <w:t>жеткізді.</w:t>
        <w:br/>
        <w:t>Ақмешітке, Сүлутөбе мен Сары Шығанақтағы ауыл-</w:t>
        <w:br/>
        <w:t>дарға жазғы демалысқа келген сәтінде, болмаса Ташкент,</w:t>
        <w:br/>
        <w:t>Черняево маңындағы егістіктердегі шегірткелерді құртуға</w:t>
        <w:br/>
        <w:t>шыққан гимназистер тобының арасында талай-талай қызық</w:t>
        <w:br/>
        <w:t>әңгімелер тыңдайтын Мұстафа халық фольклоры мен ауыз</w:t>
        <w:br/>
        <w:t>әдебиетіне ерекше көңіл бөлді. 1904 жылы Петербургте</w:t>
        <w:br/>
        <w:t>шыққан Шоқан Уәлихановтың кітабын Мұстафа жасты-</w:t>
        <w:br/>
        <w:t>ғының астына салып, жастанып жататын. Сондай-ақ, “Де-</w:t>
        <w:br/>
        <w:t>монологические рассказы киргизов”, “Россия, Полное гео-</w:t>
        <w:br/>
        <w:t>графическое описание нашего отечества. т. ХУІП. Киргиз-</w:t>
        <w:br/>
        <w:t>ский край”, “История древнего Востока проф. Ф. Гомеля”</w:t>
        <w:br/>
        <w:t>деген секілді кітаптарды гимназист Мұстафа қызыға да,</w:t>
        <w:br/>
        <w:t>құмарта оқитын. Әсіресе, Мұстафаның есінде мықтап сақ-</w:t>
        <w:br/>
        <w:t>талған кітабы --Череванский деген автордың “Две волны”</w:t>
        <w:br/>
        <w:t>-- “Қос толқыны”. Мұнда Шыңғысхан мен Ақсақ Темір</w:t>
        <w:br/>
        <w:t>тарихы, Тұран елінің шежіресі едәуір баяндалған. Кейін</w:t>
        <w:br/>
        <w:t>Мұхамеджан Тынышбаевпен танысып, достасқанда,</w:t>
        <w:br/>
        <w:t>екеуінің әңгімесі жоғарыда аталған кітаптар төңірегінде</w:t>
        <w:br/>
        <w:t>көбірек болатын. Теміржол қатынастары институтын бітірсе</w:t>
        <w:br/>
        <w:t>де, Тынышбаев тарихқа, шежіреге, халық ауыз әдебиетіне</w:t>
        <w:br/>
        <w:t>көп көңіл бөлетін. Ал Мұстафаның елі Бұхар жырау, Мәделі</w:t>
        <w:br/>
        <w:t>Жүсіпқожаұлы, Күдеріқожа Көшекүлы, Майлықожа Сүлта-</w:t>
        <w:br/>
        <w:t>нқожаұлы, Базар жырау секілді ақындардың өлең-жырла-</w:t>
        <w:br/>
        <w:t>рымен кеңінен таныс. Шортанбай, Бұдабай сынды ақын-</w:t>
        <w:br/>
        <w:t>40%</w:t>
        <w:br/>
        <w:t>МҰСТАФА ТАШКЕНТТЕ</w:t>
        <w:br/>
        <w:t>Қазақтың көптеген зиялылары Ташкент қаласында</w:t>
        <w:br/>
        <w:t>оқыған. Солардың бірі -- Мұстафа Шоқайұлы осы ғасыр-</w:t>
        <w:br/>
        <w:t>дың басында Ташкенттің ер балалар гимназиясында дәріс</w:t>
        <w:br/>
        <w:t>алды. Бала кезінен алғыр Мұстафа өзінің туған жері</w:t>
        <w:br/>
        <w:t>Сүлутөбедегі ел аузында “Қызыл үй” аталып кеткен мек-</w:t>
        <w:br/>
        <w:t>тепте тіл сындырып, хат таныды. Бүл мектепті ұйымдасты-</w:t>
        <w:br/>
        <w:t>рып, ашқан -- Мұстафаның әкесі Шоқайдың ағасы Әлім</w:t>
        <w:br/>
        <w:t>-- өз ортасына белгілі, білімді, оку-ағарту ісіне көп көңіл</w:t>
        <w:br/>
        <w:t>бөлген жаң. Ақмешіт төңірегінде беделі бар Торғай датқа-</w:t>
        <w:br/>
        <w:t>ның үлкен баласы -- Әлімді алаптағы қазақ, қырғыз, өзбек,</w:t>
        <w:br/>
        <w:t>қарақалпақ атаулы елдің бәрі де жақсы білетін. Әлімнің</w:t>
        <w:br/>
        <w:t>әуелде Сүлутөбеде, одан кейін Төреқашқан деген мекенде</w:t>
        <w:br/>
        <w:t>ашқан мектептері жайлы Түркістан генерал-губернаторы</w:t>
        <w:br/>
        <w:t>да құлақтанып, қазақ зиялысының бұл ісін ерекше қадаға-</w:t>
        <w:br/>
        <w:t>лауға алған.</w:t>
        <w:br/>
        <w:t>Тарихтан мәлім -- бұл кезде Арқада Ыбырай Алтынса-</w:t>
        <w:br/>
        <w:t>рин ашқызҙған орыс-қазақ мектептері елге кең танылған.</w:t>
        <w:br/>
        <w:t>Қазақ тілінде тұңғыш рет тасқа басылған оқу құралдары</w:t>
        <w:br/>
        <w:t>шыға бастады. Ыбыраймен бірге оқыған жастар: Шаймұ-</w:t>
        <w:br/>
        <w:t>рат Құлыбеков, Тоқтамыс Қосуақов, Нұрым Мұңсызбаев,</w:t>
        <w:br/>
        <w:t>Шахмұрат Көшербаев, Аймұхамед Дербісов, Халиолла</w:t>
        <w:br/>
        <w:t>Құнанов, Мерғали Бақтияров, Момын Байдосов, Әділгерей</w:t>
      </w:r>
    </w:p>
    <w:p>
      <w:r>
        <w:t>Күсіпғалиев, Қаншуақ Байтоқов, тағы басқа Орынбордағы</w:t>
        <w:br/>
        <w:t>қыр еліндегілерге арналған, қазақ мектебін бітіргендер Дала</w:t>
        <w:br/>
        <w:t>уәлаятында оқу-ағарту ісінің дәнекері болып, өз жерлерінде</w:t>
        <w:br/>
        <w:t>білімнің шам-шырағын жағуға жол салады. Осындай игі</w:t>
        <w:br/>
        <w:t>дәстүрдің ықпалы Сыр бойына да жетеді. Бұл елде де оқуға,</w:t>
        <w:br/>
        <w:t>білім мен өнерге талпынушылық ертеден қалыптасты.</w:t>
        <w:br/>
        <w:t>1860 жылы көктемде Санкт-Петербургке барған қазақ</w:t>
        <w:br/>
        <w:t>депутациясының құрамында Бекшораұлы Сердалының</w:t>
        <w:br/>
        <w:t>болуы, оның Санкт-Петербургте атап айтқанда, Эрмитаж-</w:t>
        <w:br/>
        <w:t>да “Помпейдің ақырғы күні” атты Брюллов суретін көріп,</w:t>
        <w:br/>
        <w:t>соны қағазға түсірмек әрекеті орыс шығыстанушыларын</w:t>
        <w:br/>
        <w:t>таң қалдырған. Осы Бекшораұлы Қазалы өңіріндегі он сегіз</w:t>
        <w:br/>
        <w:t>403</w:t>
        <w:br/>
        <w:t>-- Азия мен Түркістанның белді де беделді қайраткері</w:t>
        <w:br/>
        <w:t>Мұстафа Шоқайдың дастарқанына шақырылғаннан кейін</w:t>
        <w:br/>
        <w:t>Еуразия мәселесін дауыстап айта бастадың ба? -- деп күлді.</w:t>
        <w:br/>
        <w:t>Трубецкойдың сөзіне жедел көңіл аударған Вера Алск-</w:t>
        <w:br/>
        <w:t>сапдровна Гучкова: й</w:t>
        <w:br/>
        <w:t>-- Кінәз, біздің Петя Мүстафа Шоқаевичті евразия-</w:t>
        <w:br/>
        <w:t>лығы үшін емес, осы Еуропаның бел ортасында өзінің ту-</w:t>
        <w:br/>
        <w:t>ған Түркістанының нағыз саяси адвокаты бола білгені үшін</w:t>
        <w:br/>
        <w:t>құрметтейді, -- дейді.</w:t>
        <w:br/>
        <w:t>Әңгімеге Павел Николаевич Милюков та араласып жүре</w:t>
        <w:br/>
        <w:t>берді:</w:t>
        <w:br/>
        <w:t>-- Ксшегі біз білстің Санкт-Петербургте Қыр елінен</w:t>
        <w:br/>
        <w:t>келіп жоғары оқу орындарында оқыған азаматтар баршы-</w:t>
        <w:br/>
        <w:t>лық еді. Олардың кейбірі конституциялық демократияны</w:t>
        <w:br/>
        <w:t>жақтап, біздің партияның белсенді қайраткерлері де бол-</w:t>
        <w:br/>
        <w:t>ды. Айтпақшы, Мұстафа, мына туысыңыз, біздің Александр</w:t>
        <w:br/>
        <w:t>Николаевич, сіздеріне айтсақ Әлихан Нұрмұхамедовичтың</w:t>
        <w:br/>
        <w:t>қайда екенін біле ме екен? -- деп Мұстафаға бұрылды.</w:t>
        <w:br/>
        <w:t>-- Кеше ғана өзіңізбен бірге жүрген партиялас досы-</w:t>
        <w:br/>
        <w:t>ңыз Әлихан Бокейханов бұл күндері Мәскеуде түрады.</w:t>
        <w:br/>
        <w:t>Сталин оны өзінің туған елінен алысырақ ұстайтын көрінеді,</w:t>
        <w:br/>
        <w:t>-- деді Мұстафа.</w:t>
        <w:br/>
        <w:t>-- Әлихан Бөкейханов -- кешегі Ресей кеңістігінде</w:t>
        <w:br/>
        <w:t>тұңғыш ұлттық бағыттағы партия құрған қайраткер. Мұн-</w:t>
        <w:br/>
        <w:t>дай дарынды жандардың осы шаңырақтың иесін қоса айт-</w:t>
        <w:br/>
        <w:t>сақ, Түркістан секілді артта қалған мекендерде тез өсіп, ер</w:t>
        <w:br/>
        <w:t>жетуі тым жұмбақ, -- деген Александр Клягин Мұстафаға</w:t>
        <w:br/>
        <w:t>зор мейіріммен көз тастады.</w:t>
        <w:br/>
        <w:t>-- Әлихан -- Петербургтің орман шаруашылығы ин-</w:t>
        <w:br/>
        <w:t>ститутын тәмамдаған маман-ғалым. Сондай адамнан боль-</w:t>
        <w:br/>
        <w:t>шевиктердің өздерінің орманына от салып, әртеуші тапқ-</w:t>
        <w:br/>
        <w:t>ылары келетіні де -- ойланарлық мәселе. Жалпы, біздің</w:t>
        <w:br/>
        <w:t>Еуразия ісіне қажет қайраткердің бірі -- сол Бөкейханов.</w:t>
        <w:br/>
        <w:t>Қателеспесем, ол кісінін де әйелі орыс емес пе? -- деген</w:t>
        <w:br/>
        <w:t>Святополк-Мирский Мұстафаға мысқылды кескінмен көз</w:t>
        <w:br/>
        <w:t>тастады.</w:t>
        <w:br/>
        <w:t>-- Оныңыз рас, Әлихан Нұрмұхамедовичтың зайыбы</w:t>
      </w:r>
    </w:p>
    <w:p>
      <w:r>
        <w:t>Елена Яковлевна Севастьянова Омбы журналисының қызы.</w:t>
        <w:br/>
        <w:t>Қазақтың жігіттері, қүрметті Павел Николаевич айтқан-</w:t>
        <w:br/>
        <w:t>дай, орталық қалаларда жоғары оку орындарында оқылды</w:t>
        <w:br/>
        <w:t>да, көзі ашық, оқыған орыс, татар, өзбек қыздарының құша-</w:t>
        <w:br/>
        <w:t>416</w:t>
        <w:br/>
        <w:t>ғынан шыға алмай қалды. Бұл заңды процесс әлі біразға</w:t>
        <w:br/>
        <w:t>созылатын болар деп ойлаймын, -- деген Мұстафа мей-</w:t>
        <w:br/>
        <w:t>мандарының стол басына қалай жайғасқанын бір шолып</w:t>
        <w:br/>
        <w:t>шықты да:</w:t>
        <w:br/>
        <w:t>-- Қадірлі қауым! Мырзалар мен бикештер! Бүл күндері</w:t>
        <w:br/>
        <w:t>мен қуаныштымын. Мария екеуміздің туған еліміз -- Түр-</w:t>
        <w:br/>
        <w:t>кістаннан туыстарымыз келіп, көзайым болып жатырмыз.</w:t>
        <w:br/>
        <w:t>Бұл қадірлі меймандарыммен бірге Парижге менің сүйікті</w:t>
        <w:br/>
        <w:t>елімнің ән-биі келді. Соңғы күндері өздеріңіз “Комедис-</w:t>
        <w:br/>
        <w:t>ден” көріп, тыңдап жатқан концерттеріңіздің ең негізгі</w:t>
        <w:br/>
        <w:t>қайраткерлері біздің дастарқанымыздың басында отыр.</w:t>
        <w:br/>
        <w:t>Әуелі ең көрікті мейманымыз -- Түркістанның тұпқазығы</w:t>
        <w:br/>
        <w:t>-- Өзбекстаннан келген Тамара-ханымнан бастайын. Бұл</w:t>
        <w:br/>
        <w:t>әсем, Матур келіншек әйгілі орыс тарихшысы Грановский</w:t>
        <w:br/>
        <w:t>айтқан ұлы жиһангер, көреген саясатшы, онерге зор пейіл</w:t>
        <w:br/>
        <w:t>қойған сәулеткер Темірлан мемлекетінің астанасы болған</w:t>
        <w:br/>
        <w:t>Самарқанд шаһарынан келіп отыр. Өзбек, тәжік биі мен</w:t>
        <w:br/>
        <w:t>әнінің айтулы шебері Тамара-ханымды... бір қошаметтеп</w:t>
        <w:br/>
        <w:t>қоялық.</w:t>
        <w:br/>
        <w:t>Мұстафаның әлгіндей таныстыруынан кейін пейіштен</w:t>
        <w:br/>
        <w:t>келген хор қызындай гүл-гүл жайнал Тамара-ханым орны-</w:t>
        <w:br/>
        <w:t>нан тұрды.</w:t>
        <w:br/>
        <w:t>-- Фамилиям Петросянц, Бұхара шаһарының яхудила-</w:t>
        <w:br/>
        <w:t>рынан, былайша айтсақ, Бұхара еврейлерінен боламын, -</w:t>
        <w:br/>
        <w:t>деді Мұстафа сөзін олан әрі жалғастырған өзбек әнші-бишісі</w:t>
        <w:br/>
        <w:t>Тамара-ханым -- Қадірлі Мұстафа бейлің зайыбы Мария</w:t>
        <w:br/>
        <w:t>Яковлевна екеуміз Ферғана өңіріне өнер табалдырығын бірге</w:t>
        <w:br/>
        <w:t>аттаған едік. Бұл кісілер тағдыр айдап, Парижде жүр. Біз</w:t>
        <w:br/>
        <w:t>болсақ, өзіміздің Түркістанымыз Гүлстанымыз -- Өзбек-</w:t>
        <w:br/>
        <w:t>станда өмір сүреміз. Осы сапарымда қазақтың тамаша әншісі</w:t>
        <w:br/>
        <w:t>Әміре Қашаубаевпен, башқұрттың өнерлі қурайшысы</w:t>
        <w:br/>
        <w:t>Жұмабай Исанбаенпен таныстым. Үлкен қуанышымның</w:t>
        <w:br/>
        <w:t>бірі -- елдестерім сіздермен Мұстафа мен Марияның ша-</w:t>
        <w:br/>
        <w:t>ғын шаңырағында табысып отырғаным...</w:t>
        <w:br/>
        <w:t>Дастарқан басындағылар көрікті келіншектің сөзін</w:t>
        <w:br/>
        <w:t>тынып тыңдап, зор ықылас білдірді.</w:t>
        <w:br/>
        <w:t>Сөз кезегі Әміреге тиді. Сахна болмаса, мұңдай ресми-</w:t>
        <w:br/>
        <w:t>ге жуық отырыста, әйгілі адамдар шоғырланған қауымда</w:t>
        <w:br/>
        <w:t>сөз сөйлеуге шорқақ Әміре бірден іске көшті.</w:t>
        <w:br/>
        <w:t>-- Қадірлі Мұстафа аға! Аяулы Мария жеңге! Мен</w:t>
        <w:br/>
        <w:t>сіздерге... өзім асығып- үсігіп жүргенде... Ол жақтан... Ба-</w:t>
        <w:br/>
        <w:t>27-1213 417</w:t>
        <w:br/>
        <w:t>келеді дс қоқаңдап кстеді. Орыс келеді, келеді де шатырын</w:t>
      </w:r>
    </w:p>
    <w:p>
      <w:r>
        <w:t>тігіп, шетбертін ішіп, басын шұлғып жата береді”, -- деп</w:t>
        <w:br/>
        <w:t>күлуші еді. Келе-келе олай болмады, патша переселен</w:t>
        <w:br/>
        <w:t>дегенді тапты, оған шұрайлы жерді ойып-ойып әпере бас-</w:t>
        <w:br/>
        <w:t>тады. Ойына келгенді істете бастады. Мұндай боларын</w:t>
        <w:br/>
        <w:t>білгенде Жанарал Шернай мен Берепкінге еріп, оларға жол</w:t>
        <w:br/>
        <w:t>көрсетпес сді... Е, несін айтасыңдар, датқа бұлар тұрсын,</w:t>
        <w:br/>
        <w:t>қасқа Жанқожалар да адасты смсс пс?</w:t>
        <w:br/>
        <w:t>Ауылдастары Шоқайға таңдана қарады, Датқа кезінде</w:t>
        <w:br/>
        <w:t>дс, билік айтқан шағында да сл Торғай ақсақалдың екінші</w:t>
        <w:br/>
        <w:t>ұлынан бүндай ақиқат сөзді естіп көрмеген. Баласының</w:t>
        <w:br/>
        <w:t>ырқына көнбей, оқуға аттанғаны қабырғасына батып отыр</w:t>
        <w:br/>
        <w:t>ма? Жоқ әлде көптен бері көңіліне ұялап, көкірегін керне-</w:t>
        <w:br/>
        <w:t>ген ойларын бір сәт ақтарып тастағысы келгені ме? Жи-</w:t>
        <w:br/>
        <w:t>налғандар түсінбеді. Мына сөздері үшін биді патша әкімдері</w:t>
        <w:br/>
        <w:t>де маңдайынан сипай қоймас еді-ау...</w:t>
        <w:br/>
        <w:t>Шоқай бидің осындай халқыпып тағдырына толғана</w:t>
        <w:br/>
        <w:t>көңілін толқытуына баласы Мұстафаның мол әсері болға-</w:t>
        <w:br/>
        <w:t>нын ел қариялары күні кешеге дейін айтып жүрді. Гимна-</w:t>
        <w:br/>
        <w:t>зия дәрісі -- білімнің терең дариясына теңелмссе де, үнемі</w:t>
        <w:br/>
        <w:t>көлшігі іспеттес. Оның үстіне Мұстафа сынды алғыр гим-</w:t>
        <w:br/>
        <w:t>назист оқып қана қойған жоқ, коп мәселені көңілге тоқи</w:t>
        <w:br/>
        <w:t>білді. Өзінің өскен атамекені жайлы бұрнағы көне ғалым-</w:t>
        <w:br/>
        <w:t>дар не жазғанын Мұстафа Ташкент кітапханаларынан</w:t>
        <w:br/>
        <w:t>тірнектеп жинап, дәптерлеріне тізс зерттеді. Сонау Геро-</w:t>
        <w:br/>
        <w:t>дот, Страбоннапн бастап, Гомер мен Гесиод сынды ақын-</w:t>
        <w:br/>
        <w:t>дар оздерінің туындыларында Сырдария алабының көне</w:t>
        <w:br/>
        <w:t>тұрғындары жайлы да жазып қалдырыпты. Тек ерінбей,</w:t>
        <w:br/>
        <w:t>жалықпай оқи біл, көңілге тоқи біл. Аңыз бен тарихи</w:t>
        <w:br/>
        <w:t>деректерді салыстыра зерттесең, көзі ашылмай жатқан қай-</w:t>
        <w:br/>
        <w:t>нарды тапқандай боласың. Қобызшы Қорқыт пен желмая</w:t>
        <w:br/>
        <w:t>мінген Асанқайғы, одан әрі Зұлқарнай Дарап, Күріш пат-</w:t>
        <w:br/>
        <w:t>шалармен белдесіп, ұстасқан Сары ана, Тәңір қызы --</w:t>
        <w:br/>
        <w:t>Тамтұз ханым, Шаппа Тама, Шырақ сынды көне тарихта</w:t>
        <w:br/>
        <w:t>аты қалған алып жүректі аналармен аталар жайлы шежіре</w:t>
        <w:br/>
        <w:t>аңыз, дастандар жас Мұстафаның қанын қыздырып, жүрегін</w:t>
        <w:br/>
        <w:t>толқытатын.</w:t>
        <w:br/>
        <w:t>Жас гимназист Сұлутөбеден пойызға мінгенде едәуір</w:t>
        <w:br/>
        <w:t>рухани қазынамен таныс еді.</w:t>
        <w:br/>
        <w:t>413</w:t>
        <w:br/>
        <w:t>Шоқай Ерімтөренің тізесіне қолын салып, сипап қой-</w:t>
        <w:br/>
        <w:t>ды.</w:t>
        <w:br/>
        <w:t>-- Өмір зымырал отіп барады. Кеше ғана туған Мүста-</w:t>
        <w:br/>
        <w:t>фаның өзі он жеті-оп сегізге келіп, патша тұратын шаһарға</w:t>
        <w:br/>
        <w:t>оқуға аттанды. Қызыл үй мектебі осы Мұстафа туған жылы</w:t>
        <w:br/>
        <w:t>ашылды.</w:t>
        <w:br/>
        <w:t>Әлі көз алдымда, бүгінгідей көрінеді. Тәшкеннен кел-</w:t>
        <w:br/>
        <w:t>ген оқу бастығы Мекаил Шодыроғылы Керенский деген</w:t>
        <w:br/>
        <w:t>Әлім, ағамызды соншалық мақтап, арқасынан қағып, мәз</w:t>
        <w:br/>
        <w:t>болып еді, -- деді Ерімтөре.</w:t>
        <w:br/>
        <w:t>-- Әлекеңе сол жолы тіл тиді ме, көз тиді ме, әйтеуір</w:t>
        <w:br/>
        <w:t>содан бері аурулы... “Орыстың оқымыстысының арқасын</w:t>
        <w:br/>
        <w:t>қаққаны -- қазақтың жақсысына жақпайды” бұрынғылар</w:t>
        <w:br/>
        <w:t>бекер айтпаған-ау, -- дегеп Шоқай да шоқша сақалын сау-</w:t>
      </w:r>
    </w:p>
    <w:p>
      <w:r>
        <w:t>сақтарымен тарамдап, ойға кетті.</w:t>
        <w:br/>
        <w:t>Осы жақ Керең-ұлық деп атап ксткен сол орыстың</w:t>
        <w:br/>
        <w:t>оқымыстысының жолы ауыр екен. Сол келердің алдында</w:t>
        <w:br/>
        <w:t>шұбыртпалы Әйеке болысты Әлмембет оққа байлады, -</w:t>
        <w:br/>
        <w:t>деген Ерімтөре тағы бір ыңғайсыз әңгіменің шетін шығар-</w:t>
        <w:br/>
        <w:t>ды.</w:t>
        <w:br/>
        <w:t>-- Жас болса біразға келді. Несін жасырайын, күнде</w:t>
        <w:br/>
        <w:t>қоқаңдатып, елімді еңіретіп отырғанша осы орыс дұрыс</w:t>
        <w:br/>
        <w:t>болар деп ойлағандардың бірі - мен де, екіншісі -- Әйеке</w:t>
        <w:br/>
        <w:t>еді. Әйеке Арқаға, ағасы Ағыбайға көп барғыштап кетті.</w:t>
        <w:br/>
        <w:t>Сол Ағыбай айтады екен: “Патша әділетті ғой, сөзінде түра-</w:t>
        <w:br/>
        <w:t>ды, менің Кенесарыға ергенімді кешті. Сондықтан орыс-</w:t>
        <w:br/>
        <w:t>тың етегінеп ұстаған ләзім”, -- деп жан-жағына қарап ал-</w:t>
        <w:br/>
        <w:t>ган Шоқай осы арада Қоқан әмірінің жансызы отырғандай</w:t>
        <w:br/>
        <w:t>сыбырға көші:</w:t>
        <w:br/>
        <w:t>-- Қоқаннан не көрдік? Күнде қоқан-лоққы, әйел зор-</w:t>
        <w:br/>
        <w:t>ланды, мүлік тоналды, мал-жан зәбір көрді. Басымыздан</w:t>
        <w:br/>
        <w:t>қылыш кетпеді, Қоқанның әмірлері әңгүдік, кеуде көтеріп,</w:t>
        <w:br/>
        <w:t>көппелік істегеннен басқа не тындырды? Момын екепіміз</w:t>
        <w:br/>
        <w:t>рас, бірікпейтін алауыз екепіміз тағы бар. Осыған дәніккен</w:t>
        <w:br/>
        <w:t>қоқандықтар қоқаңдауын тимады. Сонау жылдары бір мәр-</w:t>
        <w:br/>
        <w:t>те сабасына түсірген Кенесары болды, одан кейін Жанқо-</w:t>
        <w:br/>
        <w:t>жа... Айналаның бәрі датқа болып кетті. “Төбе сайып бір</w:t>
        <w:br/>
        <w:t>датқа” деген әңгіме сол түста шықты. Патша болысын ала</w:t>
        <w:br/>
        <w:t>келді. Болыспен ғана түра ма деп едік, пересеслен-орысын</w:t>
        <w:br/>
        <w:t>қоса әкелді. Енемізлің үрылған тұсы осы. “Қокан келеді.</w:t>
        <w:br/>
        <w:t>312</w:t>
        <w:br/>
        <w:t>өте шығалы, Мұстафаның көс шешесі-- Жайсан меп Бақ-</w:t>
        <w:br/>
        <w:t>тыбикес баталарына батасын берін, боздап жылап жүр.</w:t>
        <w:br/>
        <w:t>Акменіттеміржалыпда ісзейтін жұмысшыларға үйірлігі</w:t>
        <w:br/>
        <w:t>баланың орыс тіліпде сөйлесін, түсінісу дәрежесіне</w:t>
        <w:br/>
        <w:t>жеткеплігін аңғартты, Ауылдарына келген кездейсоқ пат-</w:t>
        <w:br/>
        <w:t>ша әкімдерімен тілдесуге жарап қалған Шоқай бидің бала-</w:t>
        <w:br/>
        <w:t>сының үғымталдығына орыстар да таңырқады. Тіпті Таш-</w:t>
        <w:br/>
        <w:t>кентке жүрер алдында кейбір орысша басылған сурет-</w:t>
        <w:br/>
        <w:t>кітапшаларды ежелеп оқула Мұстафа бұл өңірде алдына</w:t>
        <w:br/>
        <w:t>жан салмады.</w:t>
        <w:br/>
        <w:t>Сонымен Мүстафа Шоқайұлы Ташкенттегі ер балалар</w:t>
        <w:br/>
        <w:t>гимназиясына тіркелді. Бұл дәрежелі оқу орнына кез-кел-</w:t>
        <w:br/>
        <w:t>ген қара қазақтың баласы алышпа бермейтін. Шоқай датқа,</w:t>
        <w:br/>
        <w:t>оның әкесі Торғай датқаның патшаға, орыс өкіметіне ет-</w:t>
        <w:br/>
        <w:t>кен оңтайлы жұмыстары секеріліп, олардың ұрпақтары тек</w:t>
        <w:br/>
        <w:t>орыс ақсүйектерінің балалары ғана оқи алатын мәртебелі</w:t>
        <w:br/>
        <w:t>гимназияға қабылданып отыр.</w:t>
        <w:br/>
        <w:t>Мүстафа оқуда үлгілі шәкірттер қатарында болды.</w:t>
        <w:br/>
        <w:t>Түркістан уэлаятының астанасы -- Ташкентте де бүкіл</w:t>
        <w:br/>
        <w:t>Ресейдегі саяси өмірдің толғағы жеткен кезең басталды,</w:t>
        <w:br/>
        <w:t>Жүмысшы, теміржолшы, шеберхана қызметкерлерімен</w:t>
        <w:br/>
        <w:t>қатар ересек гимназистер арасында да айтулы оқиғалар</w:t>
        <w:br/>
        <w:t>болып тұрды. Мәселен, Татпкент шаһарындағы Пушкин</w:t>
        <w:br/>
        <w:t>қоғамының жұмысына белсепе араласқан Мұстафа жексенбі</w:t>
        <w:br/>
        <w:t>базарындағы кітап қоймасынан кітап алып тұрды. Сондай-</w:t>
      </w:r>
    </w:p>
    <w:p>
      <w:r>
        <w:t>ақ бұл қоғамның жиынында қызық әңгімелер айтылатын.</w:t>
        <w:br/>
        <w:t>Мұндай әңгімелердің аяғы саяси сұхбаттарға жалғасатын.</w:t>
        <w:br/>
        <w:t>Кей кезде Михин, Антушевич секілді жер ауып келген сту-</w:t>
        <w:br/>
        <w:t>денттер гимназистерге бас болып, қолжазба газет, немесе</w:t>
        <w:br/>
        <w:t>журнал тпығаруға талаптанатын. Мұстафа оқыған тұста</w:t>
        <w:br/>
        <w:t>Михинның бастауымен “Полярная звезда” журналы жа-</w:t>
        <w:br/>
        <w:t>рық көрді. Орталық Ресейде белгі беріп, бой көрсете бас-</w:t>
        <w:br/>
        <w:t>таған саяси оқиғалар листовкалар түрінде гимназия қабыр-</w:t>
        <w:br/>
        <w:t>ғасында таратылатын, Мүстафалыц есінде қалғаны: гим-</w:t>
        <w:br/>
        <w:t>назияның алтынтпы класс оқушысы Насибьянцтың “Екінші</w:t>
        <w:br/>
        <w:t>ерік” атты брошюраны шәкірттерге оқуға үсынуы. Бүл</w:t>
        <w:br/>
        <w:t>кітапша -- сол тұста көріне бастаған социал-револю-</w:t>
        <w:br/>
        <w:t>ционерлердің ісін баяндайтын шағын туынды. Тағы бір</w:t>
        <w:br/>
        <w:t>листовкада Карл Либкнсхттің “Бүйілер мен шыбындар”</w:t>
        <w:br/>
        <w:t>деген мақаласы басылыпты. Мұндай қағаздарға көңіл аудара</w:t>
        <w:br/>
        <w:t>бастаған Мұстафаның сомен әлсбиетке дсген құмарлығы</w:t>
        <w:br/>
        <w:t>405</w:t>
        <w:br/>
        <w:t>ГУҒАН ЖЕРДІҢ ТОПЫРАҒЫ</w:t>
        <w:br/>
        <w:t>Париж. Жиырмасыншы жылдардың бел ортасы.</w:t>
        <w:br/>
        <w:t>Шаһардың құрылысы енді-енді жандана бастаған</w:t>
        <w:br/>
        <w:t>оңтүстік-шығыс әңірі. Ат-кәлік, автомашина жолдары жа-</w:t>
        <w:br/>
        <w:t>ңадан қалыпқа келіп, көліктер жиі жүре бастаған. Адам-</w:t>
        <w:br/>
        <w:t>ның көбейе түскені ерекше көзге үрады.</w:t>
        <w:br/>
        <w:t>Ресейден ауған эмигранттар, олардың ішінде өнер адам-</w:t>
        <w:br/>
        <w:t>дары -- суретшілер, әртістер, журналистер “Омарта”</w:t>
        <w:br/>
        <w:t>(“Улей”) деп ат қойып, қоныстанған қиқы-жиқы орам</w:t>
        <w:br/>
        <w:t>соңғы кезде бал араның ұясындай думанды...</w:t>
        <w:br/>
        <w:t>“Омартаның” ескерусіз де елеусіз бір тұсындағы ша-</w:t>
        <w:br/>
        <w:t>ғын үйге Мұстафа мен оның зайыбы Мария Яковлевна-</w:t>
        <w:br/>
        <w:t>ның орналасқанына да біраз болды. Бұлар үйлеріне жап-</w:t>
        <w:br/>
        <w:t>сарлас тұрған бір шағын аңғал-саңғал құрылыстан “Тез”</w:t>
        <w:br/>
        <w:t>С“Бистро”) деген атпен шайхана жасап, оны жабдықтап,</w:t>
        <w:br/>
        <w:t>енді іске қосу қамында жүрді.</w:t>
        <w:br/>
        <w:t>Парижде өтіп жатқан халықаралық этнографиялық</w:t>
        <w:br/>
        <w:t>көрмеге Рессй өкілдері келеді дегенді естісімен, Шоқаев-</w:t>
        <w:br/>
        <w:t>тардың жарғақ құлағы жастыққа тимеді. Түркістаннан</w:t>
        <w:br/>
        <w:t>кімдер келді екең деп ынтықты. Кеңес елінен келген өнер-</w:t>
        <w:br/>
        <w:t>паздардыңц ішінде қазақ та, озбек те бар деп естігенде бүлар</w:t>
        <w:br/>
        <w:t>тіпті қуанды.</w:t>
        <w:br/>
        <w:t>Мұстафа мен Мария өз туыс-жерлестерін үйлеріне қо-</w:t>
        <w:br/>
        <w:t>наққа шақырды. Әсіресе Мұстафа Әмірені көріп, қазақ</w:t>
        <w:br/>
        <w:t>әндерін тыңдағанына қуанышты екенін жасыра алмай ма-</w:t>
        <w:br/>
        <w:t>сайрап жүр. Мария болса, өзі ертеден, сонау Тәшкеннен</w:t>
        <w:br/>
        <w:t>таныс Тамара Петросянцты көріп, жеке сырласуға асық.</w:t>
        <w:br/>
        <w:t>Тәшкендегі “Колизей” пиркінен кеткеннен бері ол жақта</w:t>
        <w:br/>
        <w:t>қандай өзгеріс бар екен?..</w:t>
        <w:br/>
        <w:t>Мұстафаның үйіне Әміре мен Тамара-ханымға еріп</w:t>
        <w:br/>
        <w:t>башқұрт қурайшысы Жұмабай Исенбаев та келді. Ол Заки</w:t>
        <w:br/>
        <w:t>Халидиды білуге тиіс.</w:t>
        <w:br/>
        <w:t>Сырт маңдайшасына арап әрпімен “Тез” орысша “Бис-</w:t>
        <w:br/>
        <w:t>тро” деген жазу жазып қойған шағын шайхана-кафелеріне</w:t>
      </w:r>
    </w:p>
    <w:p>
      <w:r>
        <w:t>дастарқан әзірлеген Мұстафа мен Мария ұлттық тағамдар-</w:t>
        <w:br/>
        <w:t>дың біразын дайындапты. Бұл екі арада Мүстафа кеңес</w:t>
        <w:br/>
        <w:t>елшілігіне барып, қонаққа шақыратын адамдарын үйіне</w:t>
        <w:br/>
        <w:t>келтіру үшін рүқсат қағаз алып қайтты.</w:t>
        <w:br/>
        <w:t>Түс ауа қонақтарды Мұстафаның өзі ертіп келді. Олар-</w:t>
        <w:br/>
        <w:t>мен бірге осындағы отандастарынан “Соңғы жаңалықтар”</w:t>
        <w:br/>
        <w:t>414</w:t>
        <w:br/>
        <w:t>газетінің редакторы Павел Милюков, кінәз Трубецкой, кінәз</w:t>
        <w:br/>
        <w:t>Святополк-Мирский, музыка зерттеушісі Петр Сувчинс-</w:t>
        <w:br/>
        <w:t>кий, оның әйелі Вера Александровна Гучкова шақырылды.</w:t>
        <w:br/>
        <w:t>Кінәз Трубецкой өзімен бірге Александр Клягинды ерте</w:t>
        <w:br/>
        <w:t>келіпті. Мұстафа Кляғинды біраздан бері біледі. Вера Алек-</w:t>
        <w:br/>
        <w:t>сандровнаның әкесі, кешегі Ресей Уақытша үкіметінің белді</w:t>
        <w:br/>
        <w:t>министрлерінің бірі Гучков та бұл басқосуға келмек еді, ол</w:t>
        <w:br/>
        <w:t>аяқ астынан бұл ойынан бас тартыпты. Ондағы желеуі -</w:t>
        <w:br/>
        <w:t>Мұстафа бей меймандарына жылқы етінен әзірленген та-</w:t>
        <w:br/>
        <w:t>ғамдар беретін көрінеді.</w:t>
        <w:br/>
        <w:t>Большевиктер елінен келген өнерпаз меймандар мен</w:t>
        <w:br/>
        <w:t>Париждегі орыстар шүйіркелесе танысты. Әсіресе келбетті</w:t>
        <w:br/>
        <w:t>де көрікті Тамара-ханымды аймалап, күшақтаушылардын</w:t>
        <w:br/>
        <w:t>қылығы күлкі келтіреді. Милюков мүлгіп, Трубецкой</w:t>
        <w:br/>
        <w:t>текешіктене қалды.</w:t>
        <w:br/>
        <w:t>-- Түркістанда, бүгінгі совет Түркістанында мұндай</w:t>
        <w:br/>
        <w:t>көздің жауын алатын бәйшешектердің гүллеп, өсуі мені</w:t>
        <w:br/>
        <w:t>қайтадан туған отаныма шақырады, -- деп столдың ең</w:t>
        <w:br/>
        <w:t>күрметті басында отырған Павел Николаевич Тамара-ха-</w:t>
        <w:br/>
        <w:t>нымға өзінің оң жағынан орын ұсынды.</w:t>
        <w:br/>
        <w:t>Тамара-ханым Милюковке тура қарай алмай, шығыс</w:t>
        <w:br/>
        <w:t>әйелдеріне тән ізеттілікпен:</w:t>
        <w:br/>
        <w:t>-- Мен өзімнің көптен кездеспеген жерлесім Мария</w:t>
        <w:br/>
        <w:t>Яковлевнамен сырласып, сыбырласып отырсам ба деп</w:t>
        <w:br/>
        <w:t>едім..., -- деді.</w:t>
        <w:br/>
        <w:t>Милюков Тамара-ханымға таңдана бір қарап қалды да:</w:t>
        <w:br/>
        <w:t>-- Мейліңіз. Еркіңіз білсін. Париж эмиграциясының</w:t>
        <w:br/>
        <w:t>лидерімен қатар отырмаңыз деп Ягодадан нұсқау алған жоқ</w:t>
        <w:br/>
        <w:t>шығарсыз. Вера, Верочка, менің қасыма сен келіп отыр-</w:t>
        <w:br/>
        <w:t>шы, -- деп Милюков қасына Гучковтың қызын шақырды.</w:t>
        <w:br/>
        <w:t>Мұстафа музыка зерттеушісі Петр Сувчинский мен</w:t>
        <w:br/>
        <w:t>Александр Клягинге Әміре мен қурайшы Жұмабайды та-</w:t>
        <w:br/>
        <w:t>ныстырып, “Комедиедегі” кешегі концерттен алған әсер-</w:t>
        <w:br/>
        <w:t>лерін айтысып, пікір алысып жатты.</w:t>
        <w:br/>
        <w:t>-- Еуразияның өнері саф алтынға ұқсайды. Тегіннен</w:t>
        <w:br/>
        <w:t>тегін тарихшылар Еуразияны адамзат тарихының тұпқа-</w:t>
        <w:br/>
        <w:t>зығы деп атап жүрген жоқ қой. Мына кісілер өз өнерімен</w:t>
        <w:br/>
        <w:t>бүкіл париждықтарды баурап алды ғой, -- деп Сувчинский</w:t>
        <w:br/>
        <w:t>совет слінен келген өнерпаздарды бір мақтап қойды.</w:t>
        <w:br/>
        <w:t>Кінәз Николай Трубецкой музыка зерттеушісінің сөзін</w:t>
        <w:br/>
        <w:t>іліп алып:</w:t>
      </w:r>
    </w:p>
    <w:p>
      <w:r>
        <w:t>Із</w:t>
        <w:br/>
        <w:t>болыс елдің бірін басқарған. Сердалыны жШім төрткдрадан</w:t>
        <w:br/>
        <w:t>шыққан өзінің Бәймен дегеп туысы басқастықпен өлтірісі,</w:t>
        <w:br/>
        <w:t>Сонда Сердалы алпыс үш жаста скси,</w:t>
        <w:br/>
        <w:t>Сырдария алабында мұндай ашы лшыққан жандар көптеи</w:t>
        <w:br/>
        <w:t>саналған, Солардың Өйт -- әйгілі Жапкожа Нұрымветүлім</w:t>
        <w:br/>
        <w:t>цатша әкімшілігімен де, Қоқан бектерімен лсайкасын, бел</w:t>
        <w:br/>
        <w:t>бермегенде өлзініцтуысы Байқалампың оп алты жасар Ақса</w:t>
        <w:br/>
        <w:t>қол деген баласы сексен алты жастагы қарғ батырды са-</w:t>
        <w:br/>
        <w:t>дақпен ағын өлтірген, Біріпс-біріп айдап салу самсатының</w:t>
        <w:br/>
        <w:t>мол ортасында өскен Шоқай датқаның баласы Мүстліра</w:t>
        <w:br/>
        <w:t>қазақ еліндегі осындай келеңсіз қылықтарға көзін ерте</w:t>
        <w:br/>
        <w:t>ашты. Ол бүкіл Тұран елі деп сөйлеуге, түркі халықтары-</w:t>
        <w:br/>
        <w:t>ның тағдырын ойлауға ерте манықтайнды.</w:t>
        <w:br/>
        <w:t>Мұстафа Ташкент шаһарына бала күнінен ақ үйір бол-</w:t>
        <w:br/>
        <w:t>ды. Түркістан жапаралы орналасқан кіндік шаһарға жиі</w:t>
        <w:br/>
        <w:t>қатысып жүрген Шоқай датқа ортаншы баласын осында</w:t>
        <w:br/>
        <w:t>әкеліп, мешіт, медіреселерді аралатып, балар, ләпкелерді</w:t>
        <w:br/>
        <w:t>қыдыртатын. Жас Мұстафа оқу орындары мен кітапхана,</w:t>
        <w:br/>
        <w:t>газет сататын орындарды жағалауды жаны ұнатқан,</w:t>
        <w:br/>
        <w:t>“Түркістан уәлаяты”, “Орыс Түркістаны”, “Тараккы”, “Тор-</w:t>
        <w:br/>
        <w:t>жиман”, “Хуршид”, “Шухрат”, “Ұлы Гүркістан”, “Садаи</w:t>
        <w:br/>
        <w:t>Түркістан”, т.б. газеттерді, “Айна”, “Өмір” журналдарын</w:t>
        <w:br/>
        <w:t>елге ала қайтатын. Әкесі Шоқай жас Мұстафаның газет</w:t>
        <w:br/>
        <w:t>журналға деген мұншалық құмарлығын көріп, жағасын</w:t>
        <w:br/>
        <w:t>ұстайтын. Датқаның ағасы Әлім Мұстафаның бұл ісін ма-</w:t>
        <w:br/>
        <w:t>құлдап, жолы түсіп Ташкент, Ақмепит, Черняевоға (Шым-</w:t>
        <w:br/>
        <w:t>кентке) бара қалса, өзі де әдейі Мұстафаға арнап кітап,</w:t>
        <w:br/>
        <w:t>журнал, газеттер әкеліп беретін. Әлім өзі ашқан мектепке</w:t>
        <w:br/>
        <w:t>Түркістан халық ағарту ісінің бас инспекторы Федор Ми-</w:t>
        <w:br/>
        <w:t>хайлович Керенскийдің арнайы келіп кеткенін зор мақта-</w:t>
        <w:br/>
        <w:t>нышпен әңгімелеп отыратын. Жас Мұстафа Қызыл үйден</w:t>
        <w:br/>
        <w:t>Әлекең ашқан шағын мектепке патшаның шенді қызметкері</w:t>
        <w:br/>
        <w:t>қалайша келді екен деп ойлайтын.</w:t>
        <w:br/>
        <w:t>Енді, міне, сол Қызыл үй мектебінен тіл сындырып,</w:t>
        <w:br/>
        <w:t>жәдидше сауатын ашып, білім қақпасын сығалаған Шоқай</w:t>
        <w:br/>
        <w:t>бидің баласы Ташкенттегі ер балалар гимназиясына оқуға</w:t>
        <w:br/>
        <w:t>бармақ. Мұстафаны Шоқайдың өзі апарып, таныс, туыс,</w:t>
        <w:br/>
        <w:t>жора-жолдастарға арнайы тапсырып қайтады. Таңсықбай-</w:t>
        <w:br/>
        <w:t>дын үйі ыңғайлы ма, болмаса тіл үйренуіне орыс үйі дұрыс</w:t>
        <w:br/>
        <w:t>бола ма? Оны Шоқай Ташкентке бара кореді. Жеті-сегіз</w:t>
        <w:br/>
        <w:t>жыл деген немене? Ертец-ақ, бір күндей болмай, тез-ақ</w:t>
        <w:br/>
        <w:t>404</w:t>
        <w:br/>
        <w:t>-- Бәлкім, руссофилдығы ұстап қалды ма скен?</w:t>
        <w:br/>
        <w:t>Париждегі орыс интеллигенциясы арасында да жарықшақ</w:t>
        <w:br/>
        <w:t>пайда болыпты деп бір сыңарезулер соға бастапты ғой, -</w:t>
        <w:br/>
        <w:t>деген Николай Трубецкой. -- Иван Алексвевичпен бір</w:t>
        <w:br/>
        <w:t>кездескенімде, мағап: “Сенің еуразияшылдығың ұнамай-</w:t>
        <w:br/>
        <w:t>ды”, -- деп ашығынан кетті.</w:t>
        <w:br/>
        <w:t>-- Бунин еуразияшылдарға қарсы бір мақала жазып</w:t>
        <w:br/>
        <w:t>жүрген көрінеді. Оны маған өзі айтты, -- деп сөзге Алек-</w:t>
      </w:r>
    </w:p>
    <w:p>
      <w:r>
        <w:t>сандр Клягин араласты.</w:t>
        <w:br/>
        <w:t>-- Гуразияшылдықтан қандай жаманшылық көрген</w:t>
        <w:br/>
        <w:t>екен ол “жібек жалды” қаламшы?! -- деп Милюков Бунин-</w:t>
        <w:br/>
        <w:t>ды ұпата қоймайтынын сездіріп үлгерді.</w:t>
        <w:br/>
        <w:t>-- Жуырда екі генерал: Кутепов пен Миллерді кездес-</w:t>
        <w:br/>
        <w:t>тірдім. Екеуі де сыбырласып қана сырласа ма, қалай? Бір-</w:t>
        <w:br/>
        <w:t>бірінің құлақтарына ауыздарын тақап, шүйіркелесе</w:t>
        <w:br/>
        <w:t>кеңеседі, -- деген Вера Александровна Мария Яковленна-</w:t>
        <w:br/>
        <w:t>ның аспаздық өнеріне де баға беріп үлгерді: - Маша, мына</w:t>
        <w:br/>
        <w:t>бір түйір-түйір тәтті ұнтақтарды қалай жасағансың, сүйік-</w:t>
        <w:br/>
        <w:t>тім-ау!</w:t>
        <w:br/>
        <w:t>-- Мұны біз жақта шәк-шәк деп атайды, әсіресе, та-</w:t>
        <w:br/>
        <w:t>тарлар арасында кең тараған тағам. Наурыз, айт деген ме-</w:t>
        <w:br/>
        <w:t>рекелер кезінде көп пісіріліп, дастарқанға қойылады, -</w:t>
        <w:br/>
        <w:t>деген Тамара ханым қасында үндемей, томсырайып отыр-</w:t>
        <w:br/>
        <w:t>ған Клягинге қарады.</w:t>
        <w:br/>
        <w:t>-- Шәк-шәк екенін танып отырмын. Осыдан ширек</w:t>
        <w:br/>
        <w:t>ғасыр бұрын Астрахан қаласы, Волга, Жайық өзендері бой-</w:t>
        <w:br/>
        <w:t>ында өмір сүргенім бар еді, - деген Александр Клягиннің</w:t>
        <w:br/>
        <w:t>сөзіне Мұстафа үн қосты.</w:t>
        <w:br/>
        <w:t>-- Астрахан бойында болсаңыз, татар ғана емес, қал-</w:t>
        <w:br/>
        <w:t>мақ пен қазақтардың өмірін де көрген екенсіз ғой.</w:t>
        <w:br/>
        <w:t>-- Көшпелілердің өмірін көру былай тұрсын, менің адам</w:t>
        <w:br/>
        <w:t>қатарына қосылып, кісілік шеңберіне кіруіме Бату мен</w:t>
        <w:br/>
        <w:t>Береке хандардың сарайларының қалдығы тікелей көмек</w:t>
        <w:br/>
        <w:t>етті. Сол оңірдеп өтетіп теміржолдың табаныңа төселетін</w:t>
        <w:br/>
        <w:t>тастарды сол Бату мен Береке хандардың шаһарлары орна-</w:t>
        <w:br/>
        <w:t>ласқан жерлерден алуды үсынып, біраз қаражат тапқан мен</w:t>
        <w:br/>
        <w:t>болатынмын, -- деген Александр Клягин үй иесіне қарады</w:t>
        <w:br/>
        <w:t>да, әрі қарай не айтарын білмей аңырып қалды. Түсі тез</w:t>
        <w:br/>
        <w:t>өзгеретін Мұстафа төмен қарап үнсіз қалды.</w:t>
        <w:br/>
        <w:t>-- Сарай -- Бату мен Сарай -- Берекенің жұртында</w:t>
        <w:br/>
        <w:t>қалған тарихи мұраны тып-типыл етіп, теміржол табанына</w:t>
        <w:br/>
        <w:t>төссттірген сабаздың өзі едім деңіз, -- деген кінәз Трубсц-</w:t>
        <w:br/>
        <w:t>419</w:t>
        <w:br/>
        <w:t>қылау да күшті ғой бізде... Басқан қадамың санаулы... Бірақ</w:t>
        <w:br/>
        <w:t>сәйтіп жүріп, Сырдария жағасындағы туыстарыңыз тапсыр-</w:t>
        <w:br/>
        <w:t>ған бір істі... тындырдым ба деп ойлаймын. Бір кереметі -</w:t>
        <w:br/>
        <w:t>шекарадан пойызымыз өткенде... алып қала жаздады ғой.</w:t>
        <w:br/>
        <w:t>Әйтеуір, қыбын тауып Парижге жеткіздім-ау! -- деп өзінен-</w:t>
        <w:br/>
        <w:t>өзі қысылып, шекесі қызарып шыға келген Әмірс қойын</w:t>
        <w:br/>
        <w:t>қалтасынан торғын қол орамалға түйілген бір нәрсені алып</w:t>
        <w:br/>
        <w:t>шықты. -- Мұстафа аға, мынау сізді сағынған туған жеріңіз</w:t>
        <w:br/>
        <w:t>Сұлутебенің топырағы... Сырдария бойындағы туыстары-</w:t>
        <w:br/>
        <w:t>ңыз беріп жіберген еді... Әйтеуір, аман-есен, жоғалтпай,</w:t>
        <w:br/>
        <w:t>қолды қылмай жеткіздім-ау өзіңізге!..</w:t>
        <w:br/>
        <w:t>Осыны айтты да Әміре Мүстафаны бас салып құшақ-</w:t>
        <w:br/>
        <w:t>тап, егіле жылап қоя берді.</w:t>
        <w:br/>
        <w:t>-- Туған жерімнің топырағы! -- деп орысша айтқан</w:t>
        <w:br/>
        <w:t>Мұстафа Әміре берген бір уыс топырақты құшырлана</w:t>
      </w:r>
    </w:p>
    <w:p>
      <w:r>
        <w:t>ніскеп, көкірегіне басты.</w:t>
        <w:br/>
        <w:t>Қос қазақтың мына істерін дастарқан басына жинал-</w:t>
        <w:br/>
        <w:t>ғандар ду қол соғып қарсы алды. Туған елінің топырағы-</w:t>
        <w:br/>
        <w:t>мен Парижде осылайша кездесемін деп ешбір ойламаған</w:t>
        <w:br/>
        <w:t>Мұстафа меп Марияның көздерінен жас көрінді. Стол</w:t>
        <w:br/>
        <w:t>шетінде орамалды асықпай жайған Мұстафа бір уыс топы-</w:t>
        <w:br/>
        <w:t>раққа үңіле қарап, бір сәт үнсіз қалды. Ұйқыдан шошып</w:t>
        <w:br/>
        <w:t>оянғандай халде болған үй иесі мейманы Әміреге бұры-</w:t>
        <w:br/>
        <w:t>лып, оны құшағына алды!</w:t>
        <w:br/>
        <w:t>-- Рақмет! Рақмет, бауырым! Парижде өскен жерімнің</w:t>
        <w:br/>
        <w:t>топырағымен, туған елімнің әнімен табыстырған Әмірем!</w:t>
        <w:br/>
        <w:t>-- деген Мұстафа: -- Мырзалар мен бикеш-ханымдар! Осы</w:t>
        <w:br/>
        <w:t>бір тосты Түркістаннан келген кадірменді меймандарымыз-</w:t>
        <w:br/>
        <w:t>дың денсаулығы үшін алып қоялық! -- деді одан әрі.</w:t>
        <w:br/>
        <w:t>Дастарқан басындағылар үй иесінің бұл тостып зор</w:t>
        <w:br/>
        <w:t>ықыласпен қарсы алды. Мұнап кейінгі озара әңгіме, у-ду</w:t>
        <w:br/>
        <w:t>біразға дейін тыпбады. Әр адам әлгі бір құбылыстарға оз</w:t>
        <w:br/>
        <w:t>пікірлерін айтысып, игі ниеттерін білдірісіп, дабырласып</w:t>
        <w:br/>
        <w:t>жатыр.</w:t>
        <w:br/>
        <w:t>-- Бунин Иван Алексеевич неге келмей қалды екен?</w:t>
        <w:br/>
        <w:t>Әлде шақырылмады ма? -- деп кінәз Святополк-Мирский</w:t>
        <w:br/>
        <w:t>қасында отырған Клягинге құлағын тосты. Оның бұл сөзін</w:t>
        <w:br/>
        <w:t>естіп қалған Мария Яковленна меймандарына даяшылық</w:t>
        <w:br/>
        <w:t>ете жүріп тіл қатты.</w:t>
        <w:br/>
        <w:t>-- Иван Алексеевичті де шақырған едік. Жұбайы Вера</w:t>
        <w:br/>
        <w:t>Николаевна сырқаттаныңқырап қалыпты. Сол себепті келе</w:t>
        <w:br/>
        <w:t>алмады-ау деймін.</w:t>
        <w:br/>
        <w:t>418</w:t>
        <w:br/>
        <w:t>кой сөзінің аяғын әзілге сындырғысы келіп: -- Әйтеуір,</w:t>
        <w:br/>
        <w:t>алысқа әкеткізбей, сол мацдагы теміржол табанына</w:t>
        <w:br/>
        <w:t>төсеттіргеніңіз жөн болған...</w:t>
        <w:br/>
        <w:t>-- Ұмытпасам, сіздің сол әрекетіңіз, Клягин мырза,</w:t>
        <w:br/>
        <w:t>Ресей журналистеріне біраз уақыт азық болды емес пе? --</w:t>
        <w:br/>
        <w:t>деген Милюков Клягиннің қысыла бастағаның сезіп:</w:t>
        <w:br/>
        <w:t>-- Жаңа ғана Кутепов мен Миллер есімдері аталды ғой.</w:t>
        <w:br/>
        <w:t>Менің есіме тағы бір Миллер, тарихшы Миллер түсіп отыр.</w:t>
        <w:br/>
        <w:t>Сол Миллер тарихшы ретінде скифтердің түпкі шыққан</w:t>
        <w:br/>
        <w:t>тегіне осы күнгі Солтүстік Кавказдағы аз халық осетин-</w:t>
        <w:br/>
        <w:t>дерге әкеліп тіреді. Ол сол кезде Осетияға жиірек барып</w:t>
        <w:br/>
        <w:t>жүрді. Миллер олардың аңыз-ертегілерін жинап, откен-</w:t>
        <w:br/>
        <w:t>кеткен әңгімелері мен қонақ жайлылықтарынан басы ай-</w:t>
        <w:br/>
        <w:t>налып қалса керек. Содан Геродот жазатын сақ-скиф тай-</w:t>
        <w:br/>
        <w:t>паларының кейбір руларын, атап айтсақ, азылардың уақыт</w:t>
        <w:br/>
        <w:t>оза “ессы”, одан “есті”, бертінірек біреулердің бұрмалауы-</w:t>
        <w:br/>
        <w:t>мен “осты”, Ресей тарихшыларының қаламына іліккеннен</w:t>
        <w:br/>
        <w:t>соң “осетин” болып шыға келгенін алаңдардың бүгінгі</w:t>
        <w:br/>
        <w:t>ұрпақтарының өздері дс сезбей калды, -- деген Милюков</w:t>
        <w:br/>
        <w:t>өзінің сөзін жиналғандардың ықыласпен тыңдағанын сезіп,</w:t>
        <w:br/>
        <w:t>масаттанып отыр.</w:t>
        <w:br/>
        <w:t>-- Павел Николасвич, тарихіны Миллер мен скиф, скиф</w:t>
        <w:br/>
        <w:t>пен осетин тарихының үндестігіндегі бір сенімсіздіктің</w:t>
      </w:r>
    </w:p>
    <w:p>
      <w:r>
        <w:t>етегін ашып үлгердіңіз, -- деген Мұстафа осы бір күрделі</w:t>
        <w:br/>
        <w:t>мәселеге өз пікірін білдірмей, қалыс қалуға шыдамады:</w:t>
        <w:br/>
        <w:t>-- Егер ХУІП ғасырда француз ғалымы Анкетиль Дю-</w:t>
        <w:br/>
        <w:t>перрон Үнді еліне тап болмай, біздің Түркістанды араласа,</w:t>
        <w:br/>
        <w:t>“Анеста” әу баста басқаша зерттелген болар еді. Зара-астра</w:t>
        <w:br/>
        <w:t>--Заратустра алтын түйе жетектеген адам деген ұғымды</w:t>
        <w:br/>
        <w:t>білдіретінін ғалымдар айта бастады. Сақ-скиф тарихында</w:t>
        <w:br/>
        <w:t>Зарина есімді патша әйелі бар; оны біздің ел Сары-ана,</w:t>
        <w:br/>
        <w:t>яғни Алтын-ана деп атапты. Томирис деген патша әжеміз</w:t>
        <w:br/>
        <w:t>болса керек тарих түкпірінде. Томирис көне грек тіліңде</w:t>
        <w:br/>
        <w:t>Шұғыла-Шұға ұғымына келеді. Сонда біздің көне тарихы-</w:t>
        <w:br/>
        <w:t>мыздың біраз түп-тамырын басқа жақтан іздеп, басқадай</w:t>
        <w:br/>
        <w:t>ғылыми тұжырымдарға барып жүрген жоқ па екенбіз деген</w:t>
        <w:br/>
        <w:t>де ой келеді маған...</w:t>
        <w:br/>
        <w:t>-- Мұстафа-бей, сіздің осы бір пікіріңізді айта бастаға-</w:t>
        <w:br/>
        <w:t>ныңызға біраз болды. Енді қағаз бетіне түсіріп, біздің “Еура-</w:t>
        <w:br/>
        <w:t>зия” журналына жариялату ғана қалып түр, - деді Петр</w:t>
        <w:br/>
        <w:t>Сувчинский.</w:t>
        <w:br/>
        <w:t>420</w:t>
        <w:br/>
        <w:t>Редакторы 7. Мәмесейіт</w:t>
        <w:br/>
        <w:t>Техникалық редакторы С. Бейсенова</w:t>
        <w:br/>
        <w:t>Корректоры Е. Баманқызы</w:t>
        <w:br/>
        <w:t>Кітаптың шығуына жауапты</w:t>
        <w:br/>
        <w:t>баспа директоры -- Т.С. ДУАНБЕК</w:t>
        <w:br/>
        <w:t>Амантай САТАЕВ</w:t>
        <w:br/>
        <w:t>ТҰҢҒЕИЫҚТАҒЫ ТҰНЫҚТАР</w:t>
        <w:br/>
        <w:t>Әдеби зерттеулер мен эссе-хикаяттар</w:t>
        <w:br/>
        <w:t>МАЗМҰНЫ</w:t>
        <w:br/>
        <w:t>Аттила-Оттылы ..</w:t>
        <w:br/>
        <w:t>Жел өтіндегі елдің ағасы</w:t>
        <w:br/>
        <w:t>Көркем -- Уоли Бақидың әйелі.</w:t>
        <w:br/>
        <w:t>Абылай хақында</w:t>
        <w:br/>
        <w:t>Тас шоқпар</w:t>
        <w:br/>
        <w:t>Богенбай .....</w:t>
        <w:br/>
        <w:t>Нияз батыр ..</w:t>
        <w:br/>
        <w:t>Қарлығаш сыры</w:t>
        <w:br/>
        <w:t>Әзірет сұлтанға жеткенде</w:t>
      </w:r>
    </w:p>
    <w:p>
      <w:r>
        <w:t>Бесшатыр</w:t>
        <w:br/>
        <w:t>Көктемнің қысқа күні.</w:t>
        <w:br/>
        <w:t>Олар үндемей өтті.</w:t>
        <w:br/>
        <w:t>Дозақты жеңген қазақ.</w:t>
        <w:br/>
        <w:t>Мұстафа Ташкентте.</w:t>
        <w:br/>
        <w:t>Жинақты жабардағы сөз ...</w:t>
        <w:br/>
        <w:t>ИБ 2304</w:t>
        <w:br/>
        <w:t>Теруге 17.05.2004 ж. жіберілді. Басуға 27,08.2004 ж. қол қойылды.</w:t>
        <w:br/>
        <w:t>Қалыбы 84х108 1/,,. Офсеттік қағаз. "Таймс" қарпі.</w:t>
        <w:br/>
        <w:t>Офсеттік басылыс. Шартты баспа табағы 22,68.</w:t>
        <w:br/>
        <w:t>Есептік баспа табағы 23. Таралымы 1000 дана. Тапсырыс /8 1213.</w:t>
        <w:br/>
        <w:t>Қазақстан Республикасының Ақпарат министрлігі</w:t>
        <w:br/>
        <w:t>“Елорда” баспасы</w:t>
        <w:br/>
        <w:t>473000, Астана қаласы, Бейбітшілік көшесі, 25.</w:t>
        <w:br/>
        <w:t>“Астана полиграфия” акционерлік қоғамы,</w:t>
        <w:br/>
        <w:t>473000, Астана қаласы, Бейбітшілік көшесі, 25.</w:t>
        <w:br/>
        <w:t>қос қолдап домбырасын төбесіне көтерді. Дастарқан ба-</w:t>
        <w:br/>
        <w:t>сындағылар тыңа қалды. Домбыраны тобесіне көтергені:</w:t>
        <w:br/>
        <w:t>“Тілектеріңізді орындаймын”, -- деген белгі еді. Әміре дом-</w:t>
        <w:br/>
        <w:t>бырасын төбесіне үстап, аялдаған сәтте Милюков:</w:t>
        <w:br/>
        <w:t>-- Мына қыр әншісі қолынан аққу ұшырғысы келіп</w:t>
        <w:br/>
        <w:t>түр ма деп қалдым, - деді.</w:t>
        <w:br/>
        <w:t>Дастарқан басындағылар дабырласып, Милюковтың</w:t>
        <w:br/>
        <w:t>домбыраны аққуға теңегенін дұрыс деп жатысты. Мүстафа</w:t>
        <w:br/>
        <w:t>болса көне жиһанксздер де қазақ домбырасын көкте ұшқан</w:t>
        <w:br/>
        <w:t>аққуға теңеп тым ерте-ақ жазғанын есіне түсірді. Милю-</w:t>
        <w:br/>
        <w:t>ков та сондай бір жиһанкездің сөздерін есіне алып отыр</w:t>
        <w:br/>
        <w:t>ғой.</w:t>
        <w:br/>
        <w:t>Осы тұста Әміре ақырын ғана жөткірініп қалды. У-шу</w:t>
        <w:br/>
        <w:t>басылып, дабыр-дүбір тиылды.</w:t>
        <w:br/>
        <w:t>Париж шетіндегі “Омарта” деп аталатын алқапқа ор-</w:t>
        <w:br/>
        <w:t>наласқан Мұстафаның шағын шайхана-кафесінің терс-</w:t>
        <w:br/>
        <w:t>зесінен қазақтың “Ардақ” сынды сымбатты әні секіріп түсіп,</w:t>
        <w:br/>
        <w:t>француз астанасының көшелерімен ақ қоянша секеңдей</w:t>
        <w:br/>
        <w:t>жөнелді...</w:t>
        <w:br/>
        <w:t>Мұстафа масайрап, жүзі бал-бүл жайнап, нұрлана түсті.</w:t>
        <w:br/>
        <w:t>Оның дастарқанына жиналғандар қазақтың мына бір та-</w:t>
        <w:br/>
        <w:t>маша әнімен тұңғыш рет осылайша табысты.</w:t>
        <w:br/>
        <w:t>жжж</w:t>
        <w:br/>
        <w:t>Мұстафаның париждық таныстары бұл кештен риза</w:t>
        <w:br/>
        <w:t>болып тарқасты. Бұлар осы кеште қазақ даласын кезіп, өзі</w:t>
        <w:br/>
        <w:t>аш жүрсе дс.қыр елінің музыкасын жинаған Александр</w:t>
        <w:br/>
        <w:t>Затаевич дегеннің ерлігіне таң қалысты. Әлгі Затаевич ел</w:t>
        <w:br/>
        <w:t>ішінен жинаған музыкасын кітап етіп бастырып, оның бір</w:t>
        <w:br/>
        <w:t>данасын француз жазушысы, әрі музыка зерттеуші Ромен</w:t>
      </w:r>
    </w:p>
    <w:p>
      <w:r>
        <w:t>Ролланға жіберіпті. Тамара-ханым би билеп, өзбек әнін айт-</w:t>
        <w:br/>
        <w:t>ты. Жұмабай Исенбаев та қарап қалған жоқ, ол кураймен</w:t>
        <w:br/>
        <w:t>башқұрт саздарын орындап берді.</w:t>
        <w:br/>
        <w:t>Бесін кезінде жиналған адамдар түн ортасы ауа тар-</w:t>
        <w:br/>
        <w:t>қасты.</w:t>
        <w:br/>
        <w:t>Мария Яковлевна Тамара-ханымнан Ташкендегі таныс-</w:t>
        <w:br/>
        <w:t>тары Мария Кузнецованың қайда екенін сұрап білді. Атта-</w:t>
        <w:br/>
        <w:t>сы Мария өзбек тілін өзінің ана тіліндей игеріп алған еді.</w:t>
        <w:br/>
        <w:t>Бұл күндері өзбектің ұлттық театрында әртіс көрінеді.</w:t>
        <w:br/>
        <w:t>Пирктен “Колизейді” алып, театр үйі етіп, сахнасын да,</w:t>
        <w:br/>
        <w:t>залын да басқаша құрыпты.</w:t>
        <w:br/>
        <w:t>422</w:t>
        <w:br/>
        <w:t>ЖИНАҚТЫ ЖАБАРДАҒЫ СӨЗ</w:t>
        <w:br/>
        <w:t>Бүдан отыз бес жыл бұрын-ау... Алматының Сәкен</w:t>
        <w:br/>
        <w:t>Сейфуллин және Гоголь көшелері қиылысындағы “Буки-</w:t>
        <w:br/>
        <w:t>нист” кітап дүкеніне бара қалдым. Ол кезде тәуір кітап</w:t>
        <w:br/>
        <w:t>дегенің қолға түсе бермейтін, тамыр-таныстықпен ғана таба</w:t>
        <w:br/>
        <w:t>алатынсың. Ондай “ептілігі” жоқтардың жақсы үмітпен</w:t>
        <w:br/>
        <w:t>тоқайласатын жері сол дүкен еді. “Литературная газетаның”</w:t>
        <w:br/>
        <w:t>Қазақстан мен Орта Азиядағы меншікті тілшісі Әлімжа-</w:t>
        <w:br/>
        <w:t>новты көрдім. Тәргі сөрелердің жанында әлде бір кітапты</w:t>
        <w:br/>
        <w:t>қарап түр скең. Барып шынтағынан ақырын ұстап:</w:t>
        <w:br/>
        <w:t>“Сәлеметсіз бе?” дедім сыбырлап. Ол жалт қарады да: “Ә,</w:t>
        <w:br/>
        <w:t>қалайсың?” деп жымиды. Сол әрелікте орта бойлы балуан</w:t>
        <w:br/>
        <w:t>бітімді сары жігіт қолындағы ашық кітапты ұмсына жетіп:</w:t>
        <w:br/>
        <w:t>“Әнеке, мына бір сойлемдерін оқып көріңізші”, деп</w:t>
        <w:br/>
        <w:t>күбірледі де (ол дүкенге кіріп-шығушылар ақырын</w:t>
        <w:br/>
        <w:t>сойлейтін дәстүр барды), маған қарап, басын изеді. Әнуар</w:t>
        <w:br/>
        <w:t>екеуімізге кезек қарап: “Сендер таныссыңдар ма?” деді. Мен</w:t>
        <w:br/>
        <w:t>бас шайқадым. “Ендеше танысып қойыңдар”, деген Әнуар</w:t>
        <w:br/>
        <w:t>біріміздің аты-жөнімізді, қайда, не істейтінімізді екіншімізге</w:t>
        <w:br/>
        <w:t>айтты. Күліп жіберуге шақ тұрғандай жылы дөңгелек жүзді,</w:t>
        <w:br/>
        <w:t>қой көзді балуанымның ныспысы Сатаев Амантай екен.</w:t>
        <w:br/>
        <w:t>Күректей қолың ұстап тұрып: “Жігітім, бір-екі кило ет те</w:t>
        <w:br/>
        <w:t>дефицит мына заманда сенің қолыңды алу қойдың бір са-</w:t>
        <w:br/>
        <w:t>нын құшақтағанмен бірдей екен?” дедім. Ол: “Айналдым!”</w:t>
        <w:br/>
        <w:t>деді де, қарқылдап күліп жіберді. Ән-екең бос қолын сер-</w:t>
        <w:br/>
        <w:t>мелеп, сылқ-сылқ күледі. Жан-жағымызға көз тастасам --</w:t>
        <w:br/>
        <w:t>дүкендегілер бізге сұраулы кескінмен аңыра қарай қалып-</w:t>
        <w:br/>
        <w:t>ты...</w:t>
        <w:br/>
        <w:t>“Айналдым” -- Амантайдың “жекеменшік” сөзі екен.</w:t>
        <w:br/>
        <w:t>Сан естідім. Риза болғанында ашық раймен күле жылы</w:t>
        <w:br/>
        <w:t>айтатын, ал ренжігенінде жайдақ қабағын түйіңкіреп, дау-</w:t>
        <w:br/>
        <w:t>ысын нығыздай салқын айтатын. Ал оныц жайдары кезі</w:t>
        <w:br/>
        <w:t>көп болды да, кейісті кезі аз болды. Жақсылық үшіп жа-</w:t>
        <w:br/>
        <w:t>ралған адампың тірлігі солай шығар. Біздің бірсыпырамыз</w:t>
        <w:br/>
        <w:t>бытықы-шытықы ашуланып қалатын жәйтке өзі тап бол-</w:t>
        <w:br/>
        <w:t>425</w:t>
        <w:br/>
        <w:t>тың қолдарын жазбай таныды. Мына хаттың сыртында араб-</w:t>
        <w:br/>
        <w:t>ша “Қыр баласы” деп қол қойыпты: Әлекеңнің бүркеме</w:t>
      </w:r>
    </w:p>
    <w:p>
      <w:r>
        <w:t>аты ғой. Мына бірі Сүлутобедегі туыстарының бірінен екен...</w:t>
        <w:br/>
        <w:t>Хаттарды жастығының астына жасырған Мұстафа</w:t>
        <w:br/>
        <w:t>Әміреден жалпы елдің хал-ахуалын сұрай бастады. Ел іші</w:t>
        <w:br/>
        <w:t>әңгімесіне, жалпы саяси-әлеуметтік мәселелерге шорқақ-</w:t>
        <w:br/>
        <w:t>тау Әміре Парижге жүрер алдында өзін Әлекеңнің (Бөкей-</w:t>
        <w:br/>
        <w:t>хаповты айтады) қазақ әндерінің созін дұрыс та таза айта</w:t>
        <w:br/>
        <w:t>алмайды екенсің деп сәккенін ренішпен айтты.</w:t>
        <w:br/>
        <w:t>-- Әлекең сыншыл да, шыншыл адам, -- деді Мұстафа.</w:t>
        <w:br/>
        <w:t>-- Ол кісіге сенің тағы нең ұнамапты?</w:t>
        <w:br/>
        <w:t>-- Киімің қазақ емес екен деп сөкті. “Орыс мешанда-</w:t>
        <w:br/>
        <w:t>рынша киіндіріпті” деп Ахмет Байтұрсынов пен Жүсіпбек</w:t>
        <w:br/>
        <w:t>Аймауытовқа ренжіді.</w:t>
        <w:br/>
        <w:t>-- Мәскеуде жүргеніңде олар қасыңда ма еді? -- деп</w:t>
        <w:br/>
        <w:t>тағы сұрады.</w:t>
        <w:br/>
        <w:t>-- Олар Орынборда қалған, біздің әңгімеміз Мәскеу-</w:t>
        <w:br/>
        <w:t>Де...</w:t>
        <w:br/>
        <w:t>Мәскеуде де біраз қазақ жиналып үлгеріпті. Нәзір Төре-</w:t>
        <w:br/>
        <w:t>құлов, Мағжан Жұмабаев, Әлекеңнің өзі бар, барлығы</w:t>
        <w:br/>
        <w:t>жиналып, маған осы тымақ пен шапанды тездетіп тіктіріп</w:t>
        <w:br/>
        <w:t>берді. Әндердің сөздерін біраз жөнге келтіріп берген де со-</w:t>
        <w:br/>
        <w:t>лар, -- деді Әміре.</w:t>
        <w:br/>
        <w:t>-- Әлекең, Нәзір, Мағжандар талғамы биік, өнерді</w:t>
        <w:br/>
        <w:t>жүректерімен сезетін абзал жандар ғой. Парижде қазақ</w:t>
        <w:br/>
        <w:t>әншісі жақсы қырынан көрінсін деген ниеттері. Еуропаша</w:t>
        <w:br/>
        <w:t>ықшам да сәнді киініп шығып, ән сала білген де дұрыс.</w:t>
        <w:br/>
        <w:t>Қой, сендердің басшыларың бағана тым қиналып рұқсат</w:t>
        <w:br/>
        <w:t>етіп еді. Енді сендерді сол “тәрбиеші-бақылаушыларыңа”</w:t>
        <w:br/>
        <w:t>өзім апарып тапсырайын, -- деген Мұстафа сырт етіп жа-</w:t>
        <w:br/>
        <w:t>былатын күміс сағатына қарады.</w:t>
        <w:br/>
        <w:t>-- Шай ішкеннен кейін мейманханаларыңа екеуміз</w:t>
        <w:br/>
        <w:t>шығарып саламыз, -- деді Мария Яковлевна.</w:t>
        <w:br/>
        <w:t>-- Ертең де күн бар ғой. Енді кете-кеткендеріңше күнде</w:t>
        <w:br/>
        <w:t>біздің -- “Тезден” шай ішіп түрасыңдар, -- деді Мүстафа</w:t>
        <w:br/>
        <w:t>Әміре мен Жұмабайды иықтарынан ұстап мәз болды.</w:t>
        <w:br/>
        <w:t>Сол тұста ғана Совет елінің Франциядағы елшісі бо-</w:t>
        <w:br/>
        <w:t>лып тағайындалған Леонид Красинді Мұстафа Шоқай ер-</w:t>
        <w:br/>
        <w:t>теден танитын. Әнші Әміре, биші Тамара ханым, қурайшы</w:t>
        <w:br/>
        <w:t>Жұмабайды Мұстафа осы Леонид Борисовичтің рұқсаты-</w:t>
        <w:br/>
        <w:t>мең өз үйінде қонақ етті.</w:t>
        <w:br/>
        <w:t>4%</w:t>
        <w:br/>
        <w:t>Тамара мен Марияның әңгімесіне аракідік Мұстафа да</w:t>
        <w:br/>
        <w:t>кірісіп кетіп отырды. Ол “Тұран” деген театрдың болға-</w:t>
        <w:br/>
        <w:t>нын сске алды. Өзі білетін таныстарынан Мұхитдин Кари</w:t>
        <w:br/>
        <w:t>Якубовтың қайда екенін сұрады. Тамара-ханым бұлардың</w:t>
        <w:br/>
        <w:t>өзбек таныстарының біразы аман-есен, сахна өнері сала-</w:t>
        <w:br/>
        <w:t>сында еңбек етіп жүргендерін айтты. Мұхитдин ақаны екі</w:t>
        <w:br/>
        <w:t>күннің бірінде көретінін хабарлады.</w:t>
        <w:br/>
        <w:t>1918 жылы Ташкеннің ескі мақалаларының бірінде оқу-</w:t>
      </w:r>
    </w:p>
    <w:p>
      <w:r>
        <w:t>ағарту ісін ұйымдастырып, сонда шәкірттердің күшімен “Ел</w:t>
        <w:br/>
        <w:t>түзер” драмалық тобын ұйымдастырғанын еске алды Мұста-</w:t>
        <w:br/>
        <w:t>фа.</w:t>
        <w:br/>
        <w:t>-- Әбид Жәлилов есімді онерлі жігіт болып еді. Қазір</w:t>
        <w:br/>
        <w:t>қайда екен? -- деген үй иесі Тамара-ханымға қарады.</w:t>
        <w:br/>
        <w:t>-- Ол Жәлиловты мен де танушы сдім, -- деп сөзге</w:t>
        <w:br/>
        <w:t>Мария Яковлевна да араласты.</w:t>
        <w:br/>
        <w:t>Жәлилов деген бір әртістің муллакид пен танкидтарда,</w:t>
        <w:br/>
        <w:t>асқияшылар мен қызықпаздар арасынан ерекше көрініп</w:t>
        <w:br/>
        <w:t>жүргенін ара-тұра еститінбіз. Бұл күндері қайда екені</w:t>
        <w:br/>
        <w:t>білмеймін, -- деді Тамара-ханым.</w:t>
        <w:br/>
        <w:t>Мария Яковлевна жаз айларында Ташкендегі “Кәмір-</w:t>
        <w:br/>
        <w:t>сарай” деп аталатын ескі базардың маңына әр жаз сайын</w:t>
        <w:br/>
        <w:t>цирк көшіп келетінін сске алды. Брезент шатырларын тігіп,</w:t>
        <w:br/>
        <w:t>базаршыларды цирк ойындарына шақыра бастайтын кездері</w:t>
        <w:br/>
        <w:t>ерекше бір думан еді...</w:t>
        <w:br/>
        <w:t>Тамара-ханым цирк әртістерінің әлі де базар алаңда-</w:t>
        <w:br/>
        <w:t>рын аралап жүріп, өнер көрсететінін айтты.</w:t>
        <w:br/>
        <w:t>Мұстафа өзбектің ақын-драматургі Хамза Хаким-зада</w:t>
        <w:br/>
        <w:t>Ниязидің қайда екенін сұрады. Хамзаның пьссалары Қоқан,</w:t>
        <w:br/>
        <w:t>Самарқан, Бұхарада көбірек қойылады. Ниязидің жаулары</w:t>
        <w:br/>
        <w:t>көп екснін Тамара-ханыммен жарыса Мұстафаның өзі де</w:t>
        <w:br/>
        <w:t>еске түсірді.</w:t>
        <w:br/>
        <w:t>-- Шағатай тіліндегі әдебиетті өркендетеміз деушілердің</w:t>
        <w:br/>
        <w:t>үлкен бір тобы бар көрінеді. Олар не істеп жүр екен? -- деп</w:t>
        <w:br/>
        <w:t>сұрады Мұстафа сөз арасында.</w:t>
        <w:br/>
        <w:t>Тамара-ханым бұл сауалға мардымды жауап берс алмады.</w:t>
        <w:br/>
        <w:t>Қурайшы Жұмабай қалғып-шұлғып әрең отыр еді, бір</w:t>
        <w:br/>
        <w:t>кезде қорылдап қоя берді, жолсоқтылық, абыр-сабыр, әбігер</w:t>
        <w:br/>
        <w:t>бәр-бәрі шаршатқан ғой.</w:t>
        <w:br/>
        <w:t>Мұстафа Әмірені төргі бөлмеге алып шығып, оңаша</w:t>
        <w:br/>
        <w:t>сырласты. Әміре Мұстафаға Мәскеу мен Қызылордадан</w:t>
        <w:br/>
        <w:t>әкелген бірнеше хатты берді. Мұстафа Әлихан Бәкейха-</w:t>
        <w:br/>
        <w:t>новтың, Мұхамеджан Тынышбаевтың, Ахмет Байтүрсыпов-</w:t>
        <w:br/>
        <w:t>423</w:t>
        <w:br/>
        <w:t>-- Сіздер маған мына бір жайдың басын ашып айты-</w:t>
        <w:br/>
        <w:t>ңыздаршы: ғалым Миллер мен генерал Миллердің ара жа-</w:t>
        <w:br/>
        <w:t>қындығы қандай? Бұлар бірі әке, бірі бала немесе немере-</w:t>
        <w:br/>
        <w:t>шобере емес пе? -- деп Николай Трубецкой Милюковты</w:t>
        <w:br/>
        <w:t>сөзіс тартты.</w:t>
        <w:br/>
        <w:t>-- Ғалым Миллер мен генерал Миллердің арасы қан-</w:t>
        <w:br/>
        <w:t>дай екенін біле алмадым. Ал жуырда біздің “Соңғы жаңа-</w:t>
        <w:br/>
        <w:t>лықтар” редакциясына Миллер мен Кутепов келіп кетті.</w:t>
        <w:br/>
        <w:t>Олар большевиктік Ресейді түтіп жеуге әзір. Үндеу тастап,</w:t>
        <w:br/>
        <w:t>шет жердегі орыс армиясының негізін қалауымыз керек</w:t>
        <w:br/>
        <w:t>дейді. “Ақшаларың бар ма?” -- деймін. “Жоқ!” -- дейді.</w:t>
        <w:br/>
        <w:t>“Онда сендерге кім ереді?” -- деп сұраймын. “Патриоттар</w:t>
      </w:r>
    </w:p>
    <w:p>
      <w:r>
        <w:t>бар ғой”, -- дейді. “Жалаң патриотизмнің күні өтіп кст-</w:t>
        <w:br/>
        <w:t>кен”, -- деймін. Генералдар үндемейді. Сойтіп, Миллер</w:t>
        <w:br/>
        <w:t>де, Кутепов те үйлеріне қайтты, -- деген Павел Николас-</w:t>
        <w:br/>
        <w:t>вич дастарқан басында отырғандарды шола қарады. Сөзге</w:t>
        <w:br/>
        <w:t>тағы да үй иесі араласты.</w:t>
        <w:br/>
        <w:t>-- Осыдан он жыл бұрын біздің Түркістан еліндегі қару-</w:t>
        <w:br/>
        <w:t>сыз жандарды қанға бөктіріп, пулеметпен қырған Миллер-</w:t>
        <w:br/>
        <w:t>Закомельский дсген генерал болды. Осы Миллеріміз сол</w:t>
        <w:br/>
        <w:t>смес пе екен, -- деген Мұстафа меймандарын аралай өтіп,</w:t>
        <w:br/>
        <w:t>көбінің рюмкаларына арақ-шарап құйып шықты.</w:t>
        <w:br/>
        <w:t>-- Мына мен де Святополкты алып тастасам, Мирский</w:t>
        <w:br/>
        <w:t>болып шыға келмеймін бе?.. Сол Миллеріңіз Закомельс-</w:t>
        <w:br/>
        <w:t>кий деген қосарын Ресейде. ұмыт қалдырған болар, -- де-</w:t>
        <w:br/>
        <w:t>ген кіпәз Святополк- Мирский, -- Тарихшылардың арасы-</w:t>
        <w:br/>
        <w:t>.на кірсең, тарихшы болып кетесің, еуразиялықтармен жа-</w:t>
        <w:br/>
        <w:t>нассаң, азиялық болып шыға келесін...</w:t>
        <w:br/>
        <w:t>-- Еске тұтарлық тұжырымдар мол айтылып жатыр, -</w:t>
        <w:br/>
        <w:t>деген Вера Александровна сонет елінен келген үш мейман-</w:t>
        <w:br/>
        <w:t>ға коз тастап. -- Біздің қадірлі меймандарымыз естеп шы-</w:t>
        <w:br/>
        <w:t>ғып барады. Ендігі кезекті әнге берсек дұрыс болар...</w:t>
        <w:br/>
        <w:t>-- Жолды әнге берелік. Көне скифтер мен гундардың</w:t>
        <w:br/>
        <w:t>ұрпақтары, кешегі Аттиланың қандастарының дауысын ссту</w:t>
        <w:br/>
        <w:t>бізге таңсық, деген Николай Трубецкой тағы да тарих пен</w:t>
        <w:br/>
        <w:t>тарихи әйгілі есімдерді атамай оте алмады.</w:t>
        <w:br/>
        <w:t>-- (Әміре қалқам, домбыраңды қолыңа алып, мына па-</w:t>
        <w:br/>
        <w:t>риждық орыстарға қазақ әнінің қалай шырқалатынын бір</w:t>
        <w:br/>
        <w:t>корсетті, -- деді Мұстафа.</w:t>
        <w:br/>
        <w:t>-- Өтініштері орындалады, -- деген Әміре өзімен бірге</w:t>
        <w:br/>
        <w:t>ала келген үшкіл домбырасының шектерін үнге келтіріп,</w:t>
        <w:br/>
        <w:t>тиегін түзеп, құлағын бұрап біраз отырды. Бір сәтте әнші</w:t>
        <w:br/>
        <w:t>421</w:t>
        <w:br/>
        <w:t>тында”, “Ажал вагонының тұтқыны”, “Сары жайлау”, “Жеті</w:t>
        <w:br/>
        <w:t>қайың”, “Шыңғысхан тірі ме еді?”... Ал Сәбит Мұқанов</w:t>
        <w:br/>
        <w:t>скеуі бірігіп жазған “Ботагөз” драмасын Амантайдың: “Аға,</w:t>
        <w:br/>
        <w:t>аз-маз комегімді сізге пұлдамайыншы” деп, оз авторлығы-</w:t>
        <w:br/>
        <w:t>пан бас тартып, Сәбеце сыйлағаны -- бір ғанибет. Мең</w:t>
        <w:br/>
        <w:t>Амантайдың шығармашылық әлемің зерттеуші емеспін,</w:t>
        <w:br/>
        <w:t>алайда оның қосалқы автор болған ағаларымыздың басқа</w:t>
        <w:br/>
        <w:t>да екеу-үшеуіне осылайша сый жасағанып білеміп. Бірде</w:t>
        <w:br/>
        <w:t>сол “әнерінің” себебін сұрағанымда: “Айналдым, бас</w:t>
        <w:br/>
        <w:t>кейіпкер әу баста кімдікі болса, пьеса да сонікі болсын да.</w:t>
        <w:br/>
        <w:t>Аздап комектескенім рас, бірақ онымды қазір етіп</w:t>
        <w:br/>
        <w:t>қайтемін?” деп күлген-ді. “Аз-маз комегі” -- негізгі еңбек</w:t>
        <w:br/>
        <w:t>болғанын өзі малданбады.</w:t>
        <w:br/>
        <w:t>Бір қызығы: Амантайдың әңгіме-хикаяттары бұрын</w:t>
        <w:br/>
        <w:t>жазылып, содап кейін ғана кинофильмге айналды ма, әлде</w:t>
        <w:br/>
        <w:t>керісінше болды ма, ол жағын білмеймін. Әйтеуір, негізінде</w:t>
        <w:br/>
        <w:t>көбінің кейіпкерлері ортақ. Олар (жоғарыда аталғандарға қоса</w:t>
        <w:br/>
        <w:t>айтсам): Әмірс Қашаубасв, Бөгенбай батыр, Аттила, Сегіз</w:t>
        <w:br/>
        <w:t>сері, әз Тәуке, Федор Достоевский, Мәриям Жагорқызы...</w:t>
        <w:br/>
        <w:t>Автордың өзі барда қай шығармасының сыншы, оқыр-</w:t>
      </w:r>
    </w:p>
    <w:p>
      <w:r>
        <w:t>ман, көрермен тарапынан қандай бага алғапып қайталау-</w:t>
        <w:br/>
        <w:t>ды, сондай-ақ, бұрын жарық көрмеген, мына жинағы ар-</w:t>
        <w:br/>
        <w:t>қылы алғаш ұсынылып отырғандарын әдеби сараптан</w:t>
        <w:br/>
        <w:t>өткізуді мақсат етпедім. Қай шығармасындағы болсын бас-</w:t>
        <w:br/>
        <w:t>ты және басқа кейіпкерлеріп Амантай өз талғам таразысы-</w:t>
        <w:br/>
        <w:t>на салған, оқырмандарға озге жазушылардың, драматург-</w:t>
        <w:br/>
        <w:t>тардың шығармалары бойынша бүрыннан таныстарын</w:t>
        <w:br/>
        <w:t>ескерілмеген басқа қырынан да суреттеуге ден қойған. Та-</w:t>
        <w:br/>
        <w:t>рихи оқиғалардың себеп-мәнін және кісі, жер-су аттарын</w:t>
        <w:br/>
        <w:t>қолында бар жазба мағлүматтарға сүйене нақтылай түсуді</w:t>
        <w:br/>
        <w:t>жөн санаған. Бұл ретте кейбір дүдәмәлдік болса, оны та-</w:t>
        <w:br/>
        <w:t>рихшы-қаламгерлер айта жатар.</w:t>
        <w:br/>
        <w:t>Қазақстан Жазушылар одағында, Тарихи ескерткіштерді</w:t>
        <w:br/>
        <w:t>қорғау қоғамында, басқа да ұжымдарда абыройға бөлене</w:t>
        <w:br/>
        <w:t>қызмет істеп, өшпес ізін қалдырған қарапайым қаламгер</w:t>
        <w:br/>
        <w:t>Амантай Рахымжанұлының шырайлы шығармалары оқыр-</w:t>
        <w:br/>
        <w:t>ман қауымға алдағы уақытта тұтас жетсе деген пікір-тілек</w:t>
        <w:br/>
        <w:t>оны білген баршамыздың көкейімізде жатыр. “Тұтас жет-</w:t>
        <w:br/>
        <w:t>се” деу себебім: әдеби мұрасы мол жәнс ерекше құнды.</w:t>
        <w:br/>
        <w:t>Жалпы көлемі кемінде торт томға жүк.</w:t>
        <w:br/>
        <w:t>Ғаббас ҚАБЫШҮЛЫ</w:t>
        <w:br/>
        <w:t>428</w:t>
        <w:br/>
        <w:t>ғанда да ол ақылға жеңдіре білетін. Отыз бес жыл жолдас,</w:t>
        <w:br/>
        <w:t>оның ішінде сегіз жыл бойы Жамбыл көшесіндегі 165- -үйде</w:t>
        <w:br/>
        <w:t>есігіміз қарама-қарсы қүдайы көрші түрғанымызда көзім</w:t>
        <w:br/>
        <w:t>жеткені ақиқат. Сірә, өмірде копті көргендігі, көп оқып,</w:t>
        <w:br/>
        <w:t>көп түйген білімдарлығы болар. “Білекті -- бірді жығады;</w:t>
        <w:br/>
        <w:t>білімді - мыңды жығады" деген ғой қазекем. Амантайдың</w:t>
        <w:br/>
        <w:t>білімдарлығы шексіз тәрізденетін. Екеуіміз талай тақырыпты</w:t>
        <w:br/>
        <w:t>қозғап, коп әңгімелестік. Бір мәселені ауызша айтуына</w:t>
        <w:br/>
        <w:t>иланыцқырамасам, ол аюша қорбацдай түрып барып,</w:t>
        <w:br/>
        <w:t>сөрслеріндегі сансыз дерлік кітаптарының арасынан біреуін</w:t>
        <w:br/>
        <w:t>алып келіп, керек бетін дереу ашып жіберіп: “Айналдым,</w:t>
        <w:br/>
        <w:t>міне, өзің оқып көрші!” деп жымия үсынатын. Мені тәнті</w:t>
        <w:br/>
        <w:t>еткен және бір қылығы болды: ол поэзияны ғажап қадір-</w:t>
        <w:br/>
        <w:t>лейтін еді, шығармалары өзіне ұнаған қазақ ақындарының</w:t>
        <w:br/>
        <w:t>ғана смес, бүгінгі тілмен айтқанда -- алыс, жақын шет</w:t>
        <w:br/>
        <w:t>елдердің классик ақындарының көптеген өлеңдерін жатқа</w:t>
        <w:br/>
        <w:t>айтатын. Абайды, Махамбетті, Мағжанды, Пушкин мен Лер-</w:t>
        <w:br/>
        <w:t>монтовты, Фетті, Блокты, Есенинді, Гейнені ерекше пір</w:t>
        <w:br/>
        <w:t>тұтатын. Шекспирдің драмаларын жіліктеп айтып отыра-</w:t>
        <w:br/>
        <w:t>тып.</w:t>
        <w:br/>
        <w:t>Қарағандының енбекте озат шахташысы болған Рахым-</w:t>
        <w:br/>
        <w:t>жан Сатаевтың (Ақмола облысының Ерейментау ауданы-</w:t>
        <w:br/>
        <w:t>нан) перзенті, өмірдің атцы-тұшысын бала шағынан көрген,</w:t>
        <w:br/>
        <w:t>облыстық газет редакциясында ержетіп, қаламы ұшталып,</w:t>
        <w:br/>
        <w:t>Алматыға аттанып, “Жұлдыз” журналы, “Қазақ әдебисті”</w:t>
        <w:br/>
        <w:t>газеті релакцияларында, “Қазақфильм” студиясында шы-</w:t>
        <w:br/>
        <w:t>ныққан, әдебиетпен қатар тарихқа ден қойып, тарихшы-</w:t>
        <w:br/>
        <w:t>архившілердің Мәскеудегі орталық оқу орнып бітірген (ол</w:t>
        <w:br/>
        <w:t>-- қазақтың жоғары білімді бірінші архивариусы!).</w:t>
        <w:br/>
        <w:t>Кейінде, М. Горький атындағы бүкілодақтық әдебиет</w:t>
        <w:br/>
        <w:t>институтыпыц драматургия боліміп томамдаған Амантай-</w:t>
        <w:br/>
        <w:t>дың негізгі білім қоймасы өзінің бай кітапханасы сді. Ол</w:t>
        <w:br/>
        <w:t>кітап атаулыны жинай берген жоқ, көнеден бүгінге</w:t>
      </w:r>
    </w:p>
    <w:p>
      <w:r>
        <w:t>дейінгілерден өзінің талғамы тұтцынатындарды, түрік-қазақ-</w:t>
        <w:br/>
        <w:t>тың түп тарихы мен әдебиетіне қатыстыны ғана таңдап</w:t>
        <w:br/>
        <w:t>тауып алып жүрді. Пікір таласы сәттерінде: “Айналдым,</w:t>
        <w:br/>
        <w:t>Міне, өзің оқып көрші!” дейтіні сондықтан-ды. Сирек</w:t>
        <w:br/>
        <w:t>кездесетін кітаптары мол. Бірақ, өкініштісі сол, алыс-жа-</w:t>
        <w:br/>
        <w:t>қын сллерден алдырып тұратын қымбат мүлкінің соңғысы</w:t>
        <w:br/>
        <w:t>С.Д. Гордонның “Аттиланың дәуірі” атты кітабы болды.</w:t>
        <w:br/>
        <w:t>Өте көркем безендіріліп шығарылыпты. Ондай сый алу</w:t>
        <w:br/>
        <w:t>ойында жоқ-ты. Қилы тақырыпты қузап көп жазатын</w:t>
        <w:br/>
        <w:t>қаламгер Алматы тпәкірттері мен студенттеріне арналып</w:t>
        <w:br/>
        <w:t>426</w:t>
        <w:br/>
        <w:t>1997-жылдан шығып келе жатқан “Студент” атты газеттің</w:t>
        <w:br/>
        <w:t>(Бас редакторы -- Есқүлы Қыдырұлы) белсенді авторы еді.</w:t>
        <w:br/>
        <w:t>“Жасөсшірімдеріміздің білгені керек” дейтін. Сол газетте</w:t>
        <w:br/>
        <w:t>2002-жылы әйгілі Аттила хақында колемді мақаласы ішық-</w:t>
        <w:br/>
        <w:t>қан-ды. Озіміз мән бермейтін маңызды еңбектерімізге</w:t>
        <w:br/>
        <w:t>өзгелердің шұқшия қалатыны бар емес пе, біз “Амаптай</w:t>
        <w:br/>
        <w:t>Сатаев не жазып жүр?” демесек те, Америка Құрама Штат-</w:t>
        <w:br/>
        <w:t>тарының біздегі елшілігінің мәдениет мәседелері жөніндегі</w:t>
        <w:br/>
        <w:t>қызметкері Ненси Корбет әлгі мақаладан хабардар болған</w:t>
        <w:br/>
        <w:t>да, көне тарихын құрметтеп зерттеуші қазақ жазушысына</w:t>
        <w:br/>
        <w:t>көмектесу ниетімен еліндегі Мичиган университетінен “Ат-</w:t>
        <w:br/>
        <w:t>тиланың дәуірін” аллырып, Амантайды сұрастырып тау-</w:t>
        <w:br/>
        <w:t>ып, үйіне алып барып тарту етіпті! Адами ілтипат дейсін</w:t>
        <w:br/>
        <w:t>бе, білімдарды білімдар бір жазбасынан-ақ таниды дейсің</w:t>
        <w:br/>
        <w:t>бе, әйтеуір, ғажап әрекет емес пе?!. Амантай сирек кітаптар-</w:t>
        <w:br/>
        <w:t>ды қалайша іздесе, ондай кітаптардың Амантайды солай-</w:t>
        <w:br/>
        <w:t>ша іздеп келіп жатқанына сан рет куә болдым.</w:t>
        <w:br/>
        <w:t>Амантай археолог, геологтай ізденімпаз, құмырсқадай</w:t>
        <w:br/>
        <w:t>еңбеккер, ғүламадай танымпаз болды. 2003-жылдың</w:t>
        <w:br/>
        <w:t>шілдесінде тұйықталған өмір жолының қай қыры мен ой-</w:t>
        <w:br/>
        <w:t>ына көз жіберсең де, кейінгі ұрпаққа мол мүра қалдырға-</w:t>
        <w:br/>
        <w:t>нын көресің. Әңгіме, хикаят, тарихи түйінді мақала, пьсса,</w:t>
        <w:br/>
        <w:t>киносценарий, әдеби аударма... әрқайсысы ондап санала-</w:t>
        <w:br/>
        <w:t>ды. Қолдарыңыздағы мына жинағына солардың бір бөлігі</w:t>
        <w:br/>
        <w:t>ғана енгізілді.</w:t>
        <w:br/>
        <w:t>Қолжазба қорын молайтуды көздеген, кітап шығаруға</w:t>
        <w:br/>
        <w:t>асықпаған сирек қаламгердің бірі Амантай болды. “Дала</w:t>
        <w:br/>
        <w:t>күйлері”, “Ақын ізі”, “Атпайды аққуды”...-- сапауға бір</w:t>
        <w:br/>
        <w:t>қолдың да саусагы жетеді. Оның есесіне драма мен кино</w:t>
        <w:br/>
        <w:t>саласындағы ецбегіне қуана шүкіршілік етесің. Ол -- бүл</w:t>
        <w:br/>
        <w:t>ретте қазақтың тарихи тұлғалары хақында қалам тербеген</w:t>
        <w:br/>
        <w:t>бірегей автор. Деректі, шағын кинофильмдерінің</w:t>
        <w:br/>
        <w:t>кейіпкерлері кімдер десек, олар: Абылай хан, Құрманғазы</w:t>
        <w:br/>
        <w:t>Сағырбаев, Шоқан Уәлиханов, Үкілі Ыбырай, Сәкен Сей-</w:t>
        <w:br/>
        <w:t>фуллин, Қаныш Сәтбасв, Сұлтанмахмұт Торайғыров, Со-</w:t>
        <w:br/>
        <w:t>бит Мұқанов... Қанекең жайындағы деректі фильмі Мәс-</w:t>
        <w:br/>
        <w:t>кеуде сыңарезулердің: “Сәтбаев деген кім еді соншама?!”</w:t>
        <w:br/>
        <w:t>деген өктемшілдік дауында: “Қаныш Сәтбаев - әлемге аян</w:t>
        <w:br/>
        <w:t>ғұлама геолог, мемлекет қайраткер!” деп тарихи ақиқатты</w:t>
        <w:br/>
        <w:t>үстем еткен ерлік еңбек болды.</w:t>
        <w:br/>
        <w:t>Драма театрларымыздың сахнасына шыққан пьесала-</w:t>
        <w:br/>
        <w:t>ры десек, олар -- “Ақбопе”, “Ақбала”, “Бір шаңырақ ас-</w:t>
        <w:br/>
        <w:t>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
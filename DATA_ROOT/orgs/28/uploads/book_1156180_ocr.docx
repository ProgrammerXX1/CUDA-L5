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Ь9Ч1542- |</w:t>
        <w:br/>
        <w:t>ое 22”</w:t>
        <w:br/>
        <w:t>АРХИВТІК</w:t>
        <w:br/>
        <w:t>ҚОР</w:t>
        <w:br/>
        <w:t>ЖАМБЫЛ</w:t>
        <w:br/>
        <w:t>АЛЫНБАС ҚАМАЛ</w:t>
        <w:br/>
        <w:t>ОТАН СОҒЫСЫ ТУРАЛЫ ӨЛЕҢДЕР</w:t>
        <w:br/>
        <w:t>СӨРС ОҚХК “ҚЕРИ НӘШРИЕТІ</w:t>
        <w:br/>
        <w:t>2943</w:t>
        <w:br/>
        <w:t>БЕР. рынан р--</w:t>
        <w:br/>
        <w:t>с. бю,</w:t>
        <w:br/>
        <w:t>х92- а</w:t>
        <w:br/>
        <w:t>%</w:t>
        <w:br/>
        <w:t>“</w:t>
        <w:br/>
        <w:t>&lt; (азан; ы)</w:t>
        <w:br/>
        <w:t>“ы Со</w:t>
        <w:br/>
        <w:t>АТА ЖАУМЕН АЙҚАСТЫҚ</w:t>
        <w:br/>
        <w:t>І</w:t>
        <w:br/>
        <w:t>Асқар таудай еліме,</w:t>
        <w:br/>
        <w:t>Байтақ жалқап жеріме</w:t>
        <w:br/>
        <w:t>Шапты фашист дегенде:</w:t>
        <w:br/>
        <w:t>Ашуменен аралас</w:t>
        <w:br/>
        <w:t>Жыр да келді көмейге,</w:t>
        <w:br/>
        <w:t>Қаһар қаулап денемде!.</w:t>
        <w:br/>
        <w:t>Қөз жібердім мен елге::</w:t>
        <w:br/>
        <w:t>Сонда елімнің түрінен</w:t>
        <w:br/>
        <w:t>Тастай болып түйілген --</w:t>
        <w:br/>
        <w:t>Қаһармандық аңғардым,</w:t>
        <w:br/>
        <w:t>Жау сазайын берерге!</w:t>
        <w:br/>
        <w:t>Жау тиді деп саспастан,</w:t>
        <w:br/>
        <w:t>Аяқтарың нық басқан</w:t>
        <w:br/>
        <w:t>Айбатынан көресің</w:t>
        <w:br/>
        <w:t>Аспан мен күші асласқан!:</w:t>
        <w:br/>
        <w:t>Құйған курыш тәрізді</w:t>
        <w:br/>
        <w:t>2 Зак. 736 -- 5--</w:t>
        <w:br/>
        <w:t>Зәулім-зәулім үйлерге</w:t>
      </w:r>
    </w:p>
    <w:p>
      <w:r>
        <w:t>Алтынды күмбез салғанын -</w:t>
        <w:br/>
        <w:t>Қыйырдан болжайд жанарым.</w:t>
        <w:br/>
        <w:t>Қаласынапн Лениннің</w:t>
        <w:br/>
        <w:t>Өрби өскен балларым,--</w:t>
        <w:br/>
        <w:t>Сәулетім, сәнім-айбарым!</w:t>
        <w:br/>
        <w:t>Осынша жасқа келгенде,</w:t>
        <w:br/>
        <w:t>Осыпша өмір сүргенде,</w:t>
        <w:br/>
        <w:t>Осынау күнге жеткенде,</w:t>
        <w:br/>
        <w:t>Жырдан нәсер төккенде,</w:t>
        <w:br/>
        <w:t>Осындай гүлді каланы,</w:t>
        <w:br/>
        <w:t>Урланып келіп шабуға,</w:t>
        <w:br/>
        <w:t>Жорғалап келіп шағуға</w:t>
        <w:br/>
        <w:t>Умтылғанын,-- көрді көз, -</w:t>
        <w:br/>
        <w:t>Жауыздықтың жыланы.</w:t>
        <w:br/>
        <w:t>Талқандаңдар, қутырған</w:t>
        <w:br/>
        <w:t>Фашист тобып қайырып,</w:t>
        <w:br/>
        <w:t>Жалтартпастан жауыздын</w:t>
        <w:br/>
        <w:t>Шабыңдар басын айырып,</w:t>
        <w:br/>
        <w:t>Бурылып қарай-алмасын</w:t>
        <w:br/>
        <w:t>Артына да қайырылып,</w:t>
        <w:br/>
        <w:t>Сүйегі қурап үйілсін,</w:t>
        <w:br/>
        <w:t>Біздің жерде майрылып,</w:t>
        <w:br/>
        <w:t>Қаһарлы елдің қайраты</w:t>
        <w:br/>
        <w:t>Жауды қырқай қырады!</w:t>
        <w:br/>
        <w:t>Сусыған қара жыланды</w:t>
        <w:br/>
        <w:t>Қыршынынан қыяды!</w:t>
        <w:br/>
        <w:t>Қазақстан жерінен,</w:t>
        <w:br/>
        <w:t>Таулы, қырлы өрінен</w:t>
        <w:br/>
        <w:t>--92--</w:t>
        <w:br/>
        <w:t>Қалмасын тіпті ғаламда!</w:t>
        <w:br/>
        <w:t>Жас өмірдің жайқалған</w:t>
        <w:br/>
        <w:t>Жулғызбай жалғыз жапрағын,</w:t>
        <w:br/>
        <w:t>Жайпалық деп жауларды</w:t>
        <w:br/>
        <w:t>Жар салды жырау жаранға!</w:t>
        <w:br/>
        <w:t>Алматы, ӘСУТ 4110ж.</w:t>
        <w:br/>
        <w:t>ҡ</w:t>
        <w:br/>
        <w:t>ЛЕНИН ҚАЛАСЫНДАҒЫ ӨРЕНДЕРІМ!</w:t>
        <w:br/>
        <w:t>Улы Ленин дананың</w:t>
        <w:br/>
        <w:t>Атындағы қаланың, --</w:t>
        <w:br/>
        <w:t>Бесігінде телі өскен,</w:t>
        <w:br/>
        <w:t>Балаларым жараным, -</w:t>
        <w:br/>
        <w:t>Сәулетім, сәнім-айбарым!</w:t>
        <w:br/>
        <w:t>Апасындай даланың</w:t>
        <w:br/>
        <w:t>Өзендердің алабын</w:t>
        <w:br/>
        <w:t>Байқағанда байыптап</w:t>
        <w:br/>
        <w:t>Бейнесін көрем Пезаның.</w:t>
        <w:br/>
        <w:t>Қарлы таудай түксиіп,</w:t>
        <w:br/>
        <w:t>Су қаусырған бүктүсіп, -</w:t>
        <w:br/>
        <w:t>Көпірі осы қаланың</w:t>
        <w:br/>
        <w:t>Көзіме түссе көрікті</w:t>
        <w:br/>
        <w:t>Бір серпіліп қаламын.</w:t>
        <w:br/>
        <w:t>Аңгарсам қала аймағын:</w:t>
        <w:br/>
        <w:t>Балтықтың терең жарларын,</w:t>
        <w:br/>
        <w:t>Қаланы н)рға шомылтып</w:t>
      </w:r>
    </w:p>
    <w:p>
      <w:r>
        <w:t>Ымыртта жанған шамдарын,</w:t>
        <w:br/>
        <w:t>-8--</w:t>
        <w:br/>
        <w:t>Аялған жан жолыннан</w:t>
        <w:br/>
        <w:t>Адамдық жап емес деп,</w:t>
        <w:br/>
        <w:t>Толқып бір кетті-ау көңілім!</w:t>
        <w:br/>
        <w:t>Ш</w:t>
        <w:br/>
        <w:t>Сен шақырсаң көсемім,</w:t>
        <w:br/>
        <w:t>Әмірің ортак маган да,</w:t>
        <w:br/>
        <w:t>Төгіп жырдың нөсерін</w:t>
        <w:br/>
        <w:t>Домбырамды алам да,</w:t>
        <w:br/>
        <w:t>Айналам жегс -- нөкерім,</w:t>
        <w:br/>
        <w:t>Мен де барам, қалам ба!</w:t>
        <w:br/>
        <w:t>Қорғауға елді кім шықпас,</w:t>
        <w:br/>
        <w:t>Аттанды кала, далам да.</w:t>
        <w:br/>
        <w:t>Кәрі дүние килікті</w:t>
        <w:br/>
        <w:t>Жайнаған біздің заманға.</w:t>
        <w:br/>
        <w:t>Адырға шығар деген бар</w:t>
        <w:br/>
        <w:t>Асыққан аң ажалға!</w:t>
        <w:br/>
        <w:t>Ата жаумен айқастық</w:t>
        <w:br/>
        <w:t>Майдандасқан алаңда!</w:t>
        <w:br/>
        <w:t>Қаһарланып аттандық!</w:t>
        <w:br/>
        <w:t>Қаусаған кәрі дүниеден</w:t>
        <w:br/>
        <w:t>Енді тамтық қалар ма!</w:t>
        <w:br/>
        <w:t>Олар фашист -- сур жылан</w:t>
        <w:br/>
        <w:t>Уын шашқан адамға!</w:t>
        <w:br/>
        <w:t>Денеге уын дарытпай,</w:t>
        <w:br/>
        <w:t>Жаныштап басын жыланның</w:t>
        <w:br/>
        <w:t>Салайық, халқым, табанға!</w:t>
        <w:br/>
        <w:t>Ондай мерез ордасы</w:t>
        <w:br/>
        <w:t>- 4</w:t>
        <w:br/>
        <w:t>Бақшада булбул санраган,</w:t>
        <w:br/>
        <w:t>(Ленин атты қаланың</w:t>
        <w:br/>
        <w:t>Тазартып жаудан маңайын</w:t>
        <w:br/>
        <w:t>Қорғантып қурыш балларым!</w:t>
        <w:br/>
        <w:t>Сәулегіі күшім, айбарым!</w:t>
        <w:br/>
        <w:t>Елестейді көзіме</w:t>
        <w:br/>
        <w:t>Атылған оқтың жалыны,</w:t>
        <w:br/>
        <w:t>Отанның байтақ жерінен</w:t>
        <w:br/>
        <w:t>Майданда жеңіс дабылы:</w:t>
        <w:br/>
        <w:t>Согыстыц осы күпінде,</w:t>
        <w:br/>
        <w:t>Жеңімпаз ердің үнінде</w:t>
        <w:br/>
        <w:t>Душпанның жақың көріпді</w:t>
        <w:br/>
        <w:t>Таянғаны өлуге,</w:t>
        <w:br/>
        <w:t>Өз денесін тірідей</w:t>
        <w:br/>
        <w:t>Қара жерге көмуге,</w:t>
        <w:br/>
        <w:t>Қыймылда, дос, жараным!</w:t>
        <w:br/>
        <w:t>Ленин атты қаланың</w:t>
        <w:br/>
        <w:t>Қурыштай берік қамалың</w:t>
        <w:br/>
        <w:t>Нық Уста батыр Уланым!</w:t>
        <w:br/>
        <w:t>Немістің қорқау аңдары</w:t>
        <w:br/>
        <w:t>Жерімізден арылсын,</w:t>
      </w:r>
    </w:p>
    <w:p>
      <w:r>
        <w:t>Қазылған көр оларға</w:t>
        <w:br/>
        <w:t>Қал-майдапда табылсын!</w:t>
        <w:br/>
        <w:t>ЛЛаулаған оқтың өрлінде</w:t>
        <w:br/>
        <w:t>Жалғызы қалмай жағылсын!</w:t>
        <w:br/>
        <w:t>Улы Азамат соғысы</w:t>
        <w:br/>
        <w:t>Кезіпде де,-- ер күші:</w:t>
        <w:br/>
        <w:t>Жендеттерін патшаның, -</w:t>
        <w:br/>
        <w:t>Қөрі еміз, - отқа жаққанын,</w:t>
        <w:br/>
        <w:t>3 Зақ. 736 -із--</w:t>
        <w:br/>
        <w:t>Ойлайтын жалғыз мен емес,</w:t>
        <w:br/>
        <w:t>Жалғыз болар сен емес!</w:t>
        <w:br/>
        <w:t>Алай да, халқың айбарлы</w:t>
        <w:br/>
        <w:t>Жеңіс туы өзіңде,</w:t>
        <w:br/>
        <w:t>Өмір ауры көзіңде,</w:t>
        <w:br/>
        <w:t>Тағдырдың соққан сағатын,</w:t>
        <w:br/>
        <w:t>Бақылан, тіліп члабалын</w:t>
        <w:br/>
        <w:t>Өзіңе і2н2 сәулегім,</w:t>
        <w:br/>
        <w:t>Жарқырап күндей жапағын,</w:t>
        <w:br/>
        <w:t>Сен дегепде бар халық,</w:t>
        <w:br/>
        <w:t>Қырандай қағад қанатын!</w:t>
        <w:br/>
        <w:t>Поябоь, 1901</w:t>
        <w:br/>
        <w:t>ж</w:t>
        <w:br/>
        <w:t>СОВЕТІ БАРДЕЕЦТЕРНЕ</w:t>
        <w:br/>
        <w:t>Тіл ушында бір сөз бар,</w:t>
        <w:br/>
        <w:t>Жалындана жайнаған,</w:t>
        <w:br/>
        <w:t>Қулаққа сол соз тигенде,</w:t>
        <w:br/>
        <w:t>Серпіліп, -- бүкіл денең де,</w:t>
        <w:br/>
        <w:t>Қаның да қызып қайнаған,</w:t>
        <w:br/>
        <w:t>Жырың да қызық сайраған!</w:t>
        <w:br/>
        <w:t>Сол сөз жетсе көкті өрлеп,</w:t>
        <w:br/>
        <w:t>Жүрегіңді күш керлеп,</w:t>
        <w:br/>
        <w:t>Жаның сергіп самғаған,</w:t>
        <w:br/>
        <w:t>Сол асыл сөз--тосқан күн, -</w:t>
        <w:br/>
        <w:t>Тәбесінен дупшпанның</w:t>
        <w:br/>
        <w:t>Жай оғындай ойнаган!</w:t>
        <w:br/>
        <w:t>ҚҰрсанғандай күш-куйг,</w:t>
        <w:br/>
        <w:t>ын Қ -а</w:t>
        <w:br/>
        <w:t>ыл.</w:t>
        <w:br/>
        <w:t>1»</w:t>
        <w:br/>
        <w:t>Майданда талмай жортатын, --</w:t>
        <w:br/>
        <w:t>Сыйлық етіп тартты ерге,</w:t>
      </w:r>
    </w:p>
    <w:p>
      <w:r>
        <w:t>Тезірек таптап қУртсын деп,--</w:t>
        <w:br/>
        <w:t>Тиіскен жауды отанға.</w:t>
        <w:br/>
        <w:t>Ерлерді жыйнап Жданов,</w:t>
        <w:br/>
        <w:t>Білімпазды, халықты</w:t>
        <w:br/>
        <w:t>Аймақтан алуан алыпты --</w:t>
        <w:br/>
        <w:t>Қасына алып қозғалып,</w:t>
        <w:br/>
        <w:t>Қызыл туын қолға алып,</w:t>
        <w:br/>
        <w:t>Ворошилов батырым</w:t>
        <w:br/>
        <w:t>Майданның тігіп шатырын</w:t>
        <w:br/>
        <w:t>Әскерін лек-лек бастаған, --</w:t>
        <w:br/>
        <w:t>Жауға бомба тастаған, --</w:t>
        <w:br/>
        <w:t>Қомандасы жер жарып,</w:t>
        <w:br/>
        <w:t>Қаласын қурыш Леңиннің</w:t>
        <w:br/>
        <w:t>Қорғауға көркін елімнің</w:t>
        <w:br/>
        <w:t>Атташ -- дссе-- Сталин:</w:t>
        <w:br/>
        <w:t>Қолбасшы, көсем, береннің,</w:t>
        <w:br/>
        <w:t>Ақылды дана, өреннің</w:t>
        <w:br/>
        <w:t>Қайт етпестен дегенін</w:t>
        <w:br/>
        <w:t>Барлық елім, бар ерім -</w:t>
        <w:br/>
        <w:t>Қаптады, қаптайд қалмастан</w:t>
        <w:br/>
        <w:t>Қуаты өткір алмастан: --</w:t>
        <w:br/>
        <w:t>Талқандайды қоймастан</w:t>
        <w:br/>
        <w:t>Фашист иттің қалғанын!</w:t>
        <w:br/>
        <w:t>Табалмастан баспана</w:t>
        <w:br/>
        <w:t>Болып өзі масқара</w:t>
        <w:br/>
        <w:t>Қөрерміз сонда доңыздың</w:t>
        <w:br/>
        <w:t>Оққа өртеніп жанғанын.</w:t>
        <w:br/>
        <w:t>-- 15 --</w:t>
        <w:br/>
        <w:t>Алуан улы елімнің,</w:t>
        <w:br/>
        <w:t>Дәнін алып білімнін,--</w:t>
        <w:br/>
        <w:t>Өркендеген, орбіген</w:t>
        <w:br/>
        <w:t>Өнегелі ордадан.</w:t>
        <w:br/>
        <w:t>Ағызып жырдың булағын</w:t>
        <w:br/>
        <w:t>Жатқанда Жамбыл қулағын</w:t>
        <w:br/>
        <w:t>Тосып еді: бір хабар</w:t>
        <w:br/>
        <w:t>Есітілді оңбаған,</w:t>
        <w:br/>
        <w:t>Ол хабар не?-- деп сурасан,</w:t>
        <w:br/>
        <w:t>Жан-жағыма қарасам:</w:t>
        <w:br/>
        <w:t>Жалмауыз жауы елімнің</w:t>
        <w:br/>
        <w:t>Шетіне келіп жерімнің</w:t>
        <w:br/>
        <w:t>Қаллсына Лениннің</w:t>
        <w:br/>
        <w:t>Умтыла шауып, аранын</w:t>
        <w:br/>
        <w:t>Ашып арсыз қоймаған.</w:t>
        <w:br/>
        <w:t>Турпатын болжай аңгарсам,</w:t>
        <w:br/>
        <w:t>Жалаңдаған зымиян,</w:t>
        <w:br/>
        <w:t>Өмірде қарны тоймаған.</w:t>
        <w:br/>
        <w:t>Жеті басты жалмауыз,</w:t>
        <w:br/>
        <w:t>Сусыны қапға қанбаған.</w:t>
        <w:br/>
        <w:t>Үстінен сол дУшпанның,</w:t>
        <w:br/>
        <w:t>Біздің батыр әскердің --</w:t>
        <w:br/>
        <w:t>Жалынды оғы жарқылдап --</w:t>
        <w:br/>
        <w:t>Жай түскендей ойнаған!!!</w:t>
      </w:r>
    </w:p>
    <w:p>
      <w:r>
        <w:t>Өлтіре жауға оқ төгіп,</w:t>
        <w:br/>
        <w:t>Жыланның басын жоқ қылып,</w:t>
        <w:br/>
        <w:t>Жау Уясын қыйратып,</w:t>
        <w:br/>
        <w:t>Денесін ерлер шыйратып</w:t>
        <w:br/>
        <w:t>Демалатын күн жақын</w:t>
        <w:br/>
        <w:t>-12--</w:t>
        <w:br/>
        <w:t>Денені құрыш шыйрагып,</w:t>
        <w:br/>
        <w:t>Фашист тобын қыйратып,</w:t>
        <w:br/>
        <w:t>Жау жүрегін фшыра,</w:t>
        <w:br/>
        <w:t>Жаудың құтын қашыра,</w:t>
        <w:br/>
        <w:t>Бастырма қадам көлденең.</w:t>
        <w:br/>
        <w:t>Сталин көсем бастаған</w:t>
        <w:br/>
        <w:t>Ерлерім, шыйрай бас қадам!</w:t>
        <w:br/>
        <w:t>Гвардия Уласып,</w:t>
        <w:br/>
        <w:t>Умтыла түс, жол ашық!</w:t>
        <w:br/>
        <w:t>Қайнаған қанмен бойдағы</w:t>
        <w:br/>
        <w:t>Қүшіңді бУрғант кернеген!</w:t>
        <w:br/>
        <w:t>Ф/ХІ ӨН</w:t>
        <w:br/>
        <w:t>ж</w:t>
        <w:br/>
        <w:t>МОСКВАҒА</w:t>
        <w:br/>
        <w:t>Москва,-- жүрек тербе! ен,</w:t>
        <w:br/>
        <w:t>Ойды, мыйды билеген.</w:t>
        <w:br/>
        <w:t>Кремльдің сарайын</w:t>
        <w:br/>
        <w:t>Бір емес талай көрген ем,</w:t>
        <w:br/>
        <w:t>Сол сарайға сан рет</w:t>
        <w:br/>
        <w:t>Тәжім етіп енген ем,</w:t>
        <w:br/>
        <w:t>Жаздың келіп келбегі,</w:t>
        <w:br/>
        <w:t>Гүлге оранып жер беті,</w:t>
        <w:br/>
        <w:t>Шалқытып жанды ел бағы,</w:t>
        <w:br/>
        <w:t>Қәрі жырау мендағы --</w:t>
        <w:br/>
        <w:t>Москваға өрлеген</w:t>
        <w:br/>
        <w:t>Жырды, сөзді арнағам,</w:t>
        <w:br/>
        <w:t>Дауыстап шешен пернеден!</w:t>
        <w:br/>
        <w:t>- 99 --</w:t>
        <w:br/>
        <w:t>жыл</w:t>
        <w:br/>
        <w:t>Улы Ленин қаласы,</w:t>
        <w:br/>
        <w:t>Сымбатты сулу безенген!</w:t>
        <w:br/>
        <w:t>Інжі маржан секілді</w:t>
        <w:br/>
        <w:t>Сап түзеп үйін тізілген,</w:t>
        <w:br/>
        <w:t>Әр тасыңнан нур ойнап</w:t>
        <w:br/>
        <w:t>Турғандай Ленин сөзінен,</w:t>
        <w:br/>
        <w:t>Туңғыш айткан Лениннің</w:t>
        <w:br/>
        <w:t>Есіткепде тек үшін, --</w:t>
        <w:br/>
        <w:t>Қараңғылық арқауы</w:t>
        <w:br/>
        <w:t>Сәулелі сөзбен үзілген.</w:t>
        <w:br/>
        <w:t>Сәулетті, сондай көрікті,</w:t>
        <w:br/>
        <w:t>Әперген бастап ерікті,</w:t>
        <w:br/>
        <w:t>Осы кала алабын</w:t>
        <w:br/>
        <w:t>Қорғаған қурыш балларымч,</w:t>
      </w:r>
    </w:p>
    <w:p>
      <w:r>
        <w:t>Қуанышым, айбарым.</w:t>
        <w:br/>
        <w:t>Бул гүлленгеп қаладан</w:t>
        <w:br/>
        <w:t>Сай тасындай сайланған</w:t>
        <w:br/>
        <w:t>Машинаның талайын</w:t>
        <w:br/>
        <w:t>Қиров, -- бізге сыйлаған!</w:t>
        <w:br/>
        <w:t>Қаласына Лениннің</w:t>
        <w:br/>
        <w:t>Бауырындай өзінің</w:t>
        <w:br/>
        <w:t>Қушақ жая сүйннн</w:t>
        <w:br/>
        <w:t>Алматым менің жайпаған.</w:t>
        <w:br/>
        <w:t>Ерлікпен өрлеп колатқан</w:t>
        <w:br/>
        <w:t>Балтықтан Қызыл Флоттан</w:t>
        <w:br/>
        <w:t>Улдарым Қазақстанға</w:t>
        <w:br/>
        <w:t>Келіп қайғып жылма-жыл</w:t>
        <w:br/>
        <w:t>Тойымды бірге тойлаған.</w:t>
        <w:br/>
        <w:t>Қаласынан Лениннің, --</w:t>
        <w:br/>
        <w:t>-- 1 --</w:t>
        <w:br/>
        <w:t>Батысқа қарай сондықтан, -</w:t>
        <w:br/>
        <w:t>Жүйрік поезл жол тарткан,</w:t>
        <w:br/>
        <w:t>Ленин атты каланың</w:t>
        <w:br/>
        <w:t>Жанындагы Невалың</w:t>
        <w:br/>
        <w:t>Қорғауға жаудан алабын,</w:t>
        <w:br/>
        <w:t>Түйілген тастай балларым,</w:t>
        <w:br/>
        <w:t>Сәулетті күшім айбарым.</w:t>
        <w:br/>
        <w:t>Балаларым, ата-бабанды,</w:t>
        <w:br/>
        <w:t>Біледі Жамбыл талайды,</w:t>
        <w:br/>
        <w:t>Олар ескі заманда,</w:t>
        <w:br/>
        <w:t>Қугғында, қанды қамауда,</w:t>
        <w:br/>
        <w:t>Қөрген патша буғауын.</w:t>
        <w:br/>
        <w:t>Төрт патшаның тусында,</w:t>
        <w:br/>
        <w:t>Елмен бірге қысымға</w:t>
        <w:br/>
        <w:t>Мен де түсіп томсарып,</w:t>
        <w:br/>
        <w:t>Қурыған бурып амалым.</w:t>
        <w:br/>
        <w:t>Сондағы тек дегенім,</w:t>
        <w:br/>
        <w:t>Құласа екен деп елім,</w:t>
        <w:br/>
        <w:t>Пегербурда салынғап,</w:t>
        <w:br/>
        <w:t>Қараңғылық қамалын.</w:t>
        <w:br/>
        <w:t>Енді жаңа заманда,</w:t>
        <w:br/>
        <w:t>Елімнің еркін алдында,</w:t>
        <w:br/>
        <w:t>Ажарына қарттықтың</w:t>
        <w:br/>
        <w:t>Қарамастан шалқып тым,</w:t>
        <w:br/>
        <w:t>Қаһарындай халықтың,</w:t>
        <w:br/>
        <w:t>Ызалана толқыған</w:t>
        <w:br/>
        <w:t>Айбарындай Балтықтын,</w:t>
        <w:br/>
        <w:t>Домбыраның қос шегін</w:t>
        <w:br/>
        <w:t>Шертіп, жырды тталқыттым.</w:t>
        <w:br/>
        <w:t>-0-</w:t>
        <w:br/>
        <w:t>Улу деп те атайтын,</w:t>
        <w:br/>
        <w:t>Қейбір жылды ылаңдай.</w:t>
        <w:br/>
        <w:t>Бул жыл быйыл қазты жыл,</w:t>
        <w:br/>
        <w:t>Атақты майдан атты жыл,</w:t>
        <w:br/>
        <w:t>Төбесінен фашистің,</w:t>
        <w:br/>
        <w:t>Оқ жаудырып бар күшшеп,</w:t>
      </w:r>
    </w:p>
    <w:p>
      <w:r>
        <w:t>Дүбіріндей тулиардың,</w:t>
        <w:br/>
        <w:t>Бұл жыл жауды жулкар қүн,</w:t>
        <w:br/>
        <w:t>Сорғалацн ушып қырандай!</w:t>
        <w:br/>
        <w:t>Мұнан бұрын жыр айтКам,</w:t>
        <w:br/>
        <w:t>Қаласына Ленишнін.</w:t>
        <w:br/>
        <w:t>Москва үшін жыр тапқам,</w:t>
        <w:br/>
        <w:t>жүрегі болган елімпің.</w:t>
        <w:br/>
        <w:t>Домбырамды күндіз-түн,</w:t>
        <w:br/>
        <w:t>Ыза кернеп шергін тым,</w:t>
        <w:br/>
        <w:t>Тұн Уйқымды төрт бәліп,</w:t>
        <w:br/>
        <w:t>Жата алмаймын оянбай!</w:t>
        <w:br/>
        <w:t>Халқым үшін жырымды,</w:t>
        <w:br/>
        <w:t>Шығармасам үнімді,</w:t>
        <w:br/>
        <w:t>Турады мыйрым қана алмай.</w:t>
        <w:br/>
        <w:t>Қаһар төгіп душпанға,</w:t>
        <w:br/>
        <w:t>Өткен ата-бабамыз!</w:t>
        <w:br/>
        <w:t>Жаудың темір қурсауын</w:t>
        <w:br/>
        <w:t>Қырқуга амал табамыз!</w:t>
        <w:br/>
        <w:t>Өрлетер бақыт сәулесін,</w:t>
        <w:br/>
        <w:t>Өркенді бала-шағамыз!</w:t>
        <w:br/>
        <w:t>Сталин, күнім, өзіңді,</w:t>
        <w:br/>
        <w:t>Көргендей күнде көзіңді,</w:t>
        <w:br/>
        <w:t>Нгі өмірдің сәулесін,</w:t>
        <w:br/>
        <w:t>--2Х/4..</w:t>
        <w:br/>
        <w:t>Халықтың кегі, бағы үшін!</w:t>
        <w:br/>
        <w:t>Қазір көрсең қурсанған,</w:t>
        <w:br/>
        <w:t>Ақболаттай бурсалғап,-</w:t>
        <w:br/>
        <w:t>Улы Ленин қаласыпш:</w:t>
        <w:br/>
        <w:t>Қамалы қУрыш айбатты,</w:t>
        <w:br/>
        <w:t>Қаусырғайдай қуатты</w:t>
        <w:br/>
        <w:t>Аспан мен жер арасын!</w:t>
        <w:br/>
        <w:t>Жауларға -- елдің мурасын,</w:t>
        <w:br/>
        <w:t>Қаланың жалғыз, я, тасын,</w:t>
        <w:br/>
        <w:t>Таптатпаймыз, бермейміз -</w:t>
        <w:br/>
        <w:t>Гүлденгеп бақша ағашын.</w:t>
        <w:br/>
        <w:t>Қаласына .Лениннін</w:t>
        <w:br/>
        <w:t>Жан-жағынан елімнің</w:t>
        <w:br/>
        <w:t>Жорытып күн-түн отарба, -</w:t>
        <w:br/>
        <w:t>Жас өрімшің өскенін,</w:t>
        <w:br/>
        <w:t>Майданға қызыл әскерін -</w:t>
        <w:br/>
        <w:t>Жөпелтті Қазақстаным,</w:t>
        <w:br/>
        <w:t>Тургызып сап-сап қатарға,</w:t>
        <w:br/>
        <w:t>Қазақстан елінен:</w:t>
        <w:br/>
        <w:t>Өндірісті жерінен</w:t>
        <w:br/>
        <w:t>Мунайы мен темірін,</w:t>
        <w:br/>
        <w:t>Мыс, корғасын, көміріп,</w:t>
        <w:br/>
        <w:t>Астығын, етін, дәмді асыт,</w:t>
        <w:br/>
        <w:t>Ат басындай алмасын, --</w:t>
        <w:br/>
        <w:t>Жіберді сізге, ерлерім, --</w:t>
        <w:br/>
        <w:t>Қаласына .Лепинпің</w:t>
        <w:br/>
        <w:t>Тиген жауды қыйратып,</w:t>
        <w:br/>
        <w:t>Қарасын жойып қуртарға.</w:t>
        <w:br/>
        <w:t>Сәйгүлік жүйрік тұлпарым,</w:t>
      </w:r>
    </w:p>
    <w:p>
      <w:r>
        <w:t>Аулғасында күшті ызғар</w:t>
        <w:br/>
        <w:t>Батырлықпен Уштасқан.</w:t>
        <w:br/>
        <w:t>П</w:t>
        <w:br/>
        <w:t>Қәз жібердім сонда мен,</w:t>
        <w:br/>
        <w:t>Жүрегіне елімнмі,</w:t>
        <w:br/>
        <w:t>Қремльді болжап ем:</w:t>
        <w:br/>
        <w:t>Қуат қуйған бойыма,</w:t>
        <w:br/>
        <w:t>Шырақ жақкап ойыма</w:t>
        <w:br/>
        <w:t>Қелбетін көрдім ерімнің:</w:t>
        <w:br/>
        <w:t>Бахытты елге бел болып,</w:t>
        <w:br/>
        <w:t>Батырларға дем болып,</w:t>
        <w:br/>
        <w:t>Турқын болжап тарихтың,</w:t>
        <w:br/>
        <w:t>Қамын ойлап халықтың,</w:t>
        <w:br/>
        <w:t>Таразылап заманды</w:t>
        <w:br/>
        <w:t>Қасында тур Лениннің:</w:t>
        <w:br/>
        <w:t>Осы турған Улы адам --</w:t>
        <w:br/>
        <w:t>Халық бағын ойлаған, --</w:t>
        <w:br/>
        <w:t>Данышпаным Сталин</w:t>
        <w:br/>
        <w:t>Шам-шырағы өмірдің!</w:t>
        <w:br/>
        <w:t>Жанарындай кӛзінің,</w:t>
        <w:br/>
        <w:t>Жүрегіндей өзінің</w:t>
        <w:br/>
        <w:t>Көріп дана т)р еді</w:t>
        <w:br/>
        <w:t>Өзі орнатқан өмірін.</w:t>
        <w:br/>
        <w:t>Жеткізген адам 6Ул халға</w:t>
        <w:br/>
        <w:t>Жау түгіл шыбын конганға</w:t>
        <w:br/>
        <w:t>Қыярма Отан өңірі!</w:t>
        <w:br/>
        <w:t>Сол тулғасы елестеп,</w:t>
        <w:br/>
        <w:t>--6--</w:t>
        <w:br/>
        <w:t>Шығарған жырын өрнекті.</w:t>
        <w:br/>
        <w:t>Жазғыдан өмір өзгерді,</w:t>
        <w:br/>
        <w:t>Өзгергенін көз көрді,</w:t>
        <w:br/>
        <w:t>Зеңберектен оқ атып,</w:t>
        <w:br/>
        <w:t>Оғын кардай боратып,</w:t>
        <w:br/>
        <w:t>Жау қол салып өмірге,</w:t>
        <w:br/>
        <w:t>Қырым мен Қарел төріне,</w:t>
        <w:br/>
        <w:t>Денесіне елімнін,</w:t>
        <w:br/>
        <w:t>Қанды сапты сапысын</w:t>
        <w:br/>
        <w:t>Жендетіне серметті.</w:t>
        <w:br/>
        <w:t>Жау бізге атой салса да,</w:t>
        <w:br/>
        <w:t>Оқ жаңбырдай жауса да,</w:t>
        <w:br/>
        <w:t>Октябрьдің мейрамын,</w:t>
        <w:br/>
        <w:t>Біз сустана лойлаймыз,</w:t>
        <w:br/>
        <w:t>Жаңғыртқандай жер, көкті.</w:t>
        <w:br/>
        <w:t>Бул соғыста қайратты,</w:t>
        <w:br/>
        <w:t>Көрсетіп қурыш айбатты,</w:t>
        <w:br/>
        <w:t>Тулап теңіз тасқандай,</w:t>
        <w:br/>
        <w:t>Қүшіміз жауды басқандай,</w:t>
        <w:br/>
        <w:t>Қүшейтеміз күн-түні</w:t>
        <w:br/>
        <w:t>Майданды да, еңбекті!</w:t>
      </w:r>
    </w:p>
    <w:p>
      <w:r>
        <w:t>Айтылған халық ішінде,</w:t>
        <w:br/>
        <w:t>Аталы сөз есімде,</w:t>
        <w:br/>
        <w:t>Әр жылға қазақ ат қойып</w:t>
        <w:br/>
        <w:t>Қалдырған Сөзін көрнекті.</w:t>
        <w:br/>
        <w:t>Жылға кейбір мал атын,</w:t>
        <w:br/>
        <w:t>Я болмаса--аң атын,</w:t>
        <w:br/>
        <w:t>&gt;Қылан жылы дейтуғын,</w:t>
        <w:br/>
        <w:t>Кейбір жылды жыландай!</w:t>
        <w:br/>
        <w:t>жа Пока</w:t>
        <w:br/>
        <w:t>Турсам күлкім, жатса ұйқым</w:t>
        <w:br/>
        <w:t>Келмейді бүгін менің де,</w:t>
        <w:br/>
        <w:t>Жау тиді елге дегенде:</w:t>
        <w:br/>
        <w:t>Арнап жырды ерлерге</w:t>
        <w:br/>
        <w:t>Төзе алмастан толгадым!</w:t>
        <w:br/>
        <w:t>Ленин атти қаланың,</w:t>
        <w:br/>
        <w:t>Қорғап қурыш алабын,</w:t>
        <w:br/>
        <w:t>Бурқана түс балларым!--</w:t>
        <w:br/>
        <w:t>Сәулетім, сәнім-айбарым!</w:t>
        <w:br/>
        <w:t>Сентябрь, 1941 жыл.</w:t>
        <w:br/>
        <w:t>ж</w:t>
        <w:br/>
        <w:t>АТТАН, БАТЫР ҰРПАҒЫ!"</w:t>
        <w:br/>
        <w:t>Екі онекі жыл өтті,</w:t>
        <w:br/>
        <w:t>Жердің жүзін тебірсі тті;</w:t>
        <w:br/>
        <w:t>Мундай жылдар болмаған</w:t>
        <w:br/>
        <w:t>Жаудырған жанға нәубетті.</w:t>
        <w:br/>
        <w:t>Жер жүзіне еркіндік,</w:t>
        <w:br/>
        <w:t>Сәулесін сеуіп көркемдік,</w:t>
        <w:br/>
        <w:t>Октябрьдің шуғласы</w:t>
        <w:br/>
        <w:t>Күркіреп. Күндей нур төкті.</w:t>
        <w:br/>
        <w:t>Жыйырма төрт жыл өмірдің,</w:t>
        <w:br/>
        <w:t>Сәулетіне - көңілдің</w:t>
        <w:br/>
        <w:t>Сезімін шертіп беремін,</w:t>
        <w:br/>
        <w:t>Май айында быйылғы</w:t>
        <w:br/>
        <w:t>Мунан да өсіп мерейім,</w:t>
        <w:br/>
        <w:t>Болып ед елім келбетті”</w:t>
        <w:br/>
        <w:t>Жамбылдың да жүрегі</w:t>
        <w:br/>
        <w:t>Өзгеше соғып, ойнақтап</w:t>
        <w:br/>
        <w:t>өн 16 --</w:t>
        <w:br/>
        <w:t>І-рлерім жауды қыйратып,</w:t>
        <w:br/>
        <w:t>Қан майданда қаруын</w:t>
        <w:br/>
        <w:t>Душпанға сілтеп қандаған.</w:t>
        <w:br/>
        <w:t>Майданпан келген қуаныш</w:t>
        <w:br/>
        <w:t>Бар денемді билеген;</w:t>
        <w:br/>
        <w:t>Шаттандым меп де шарықтап</w:t>
        <w:br/>
        <w:t>Ер туғызган елмепен.</w:t>
        <w:br/>
        <w:t>Қару алып қолына,</w:t>
        <w:br/>
        <w:t>Гвардия тобына,</w:t>
      </w:r>
    </w:p>
    <w:p>
      <w:r>
        <w:t>Сегізінші жасақ бош,</w:t>
        <w:br/>
        <w:t>Қосылып ерлік корсеткен</w:t>
        <w:br/>
        <w:t>Немерем мен шәберсч</w:t>
        <w:br/>
        <w:t>Өркендеп өрге өрлеген.</w:t>
        <w:br/>
        <w:t>Батырларға Уласқан</w:t>
        <w:br/>
        <w:t>Аттанарда қол қысқан</w:t>
        <w:br/>
        <w:t>Сезімі кәрі Жамбылдың;</w:t>
        <w:br/>
        <w:t>Есінде шыгар бар Ұлдың</w:t>
        <w:br/>
        <w:t>Ерлігін жырмен тербеген.</w:t>
        <w:br/>
        <w:t>Қазақстан улдары,</w:t>
        <w:br/>
        <w:t>Желбіреп қолда тулары,</w:t>
        <w:br/>
        <w:t>Ақ алмастай жарқылдап</w:t>
        <w:br/>
        <w:t>Жеңгенін жауды алқымдап</w:t>
        <w:br/>
        <w:t>Көрдім тағы, көрген еч.</w:t>
        <w:br/>
        <w:t>Жауынгерлік жүрекпен,</w:t>
        <w:br/>
        <w:t>Майданда күшті білекпен,</w:t>
        <w:br/>
        <w:t>Ажалды жеңген армснен,</w:t>
        <w:br/>
        <w:t>Өмір берген нурмснен,</w:t>
        <w:br/>
        <w:t>Жігерлен, жайна жиіігтер,</w:t>
        <w:br/>
        <w:t>Қарулы қУлаш сермеген!</w:t>
        <w:br/>
        <w:t>4 Зак. 736 -4-</w:t>
        <w:br/>
        <w:t>«Гвардия» -- деген ат</w:t>
        <w:br/>
        <w:t>Беріліпті ерлерге</w:t>
        <w:br/>
        <w:t>Қан майданда таймаған.</w:t>
        <w:br/>
        <w:t>Атақты талай аттарда,--</w:t>
        <w:br/>
        <w:t>Мұнан күшті ат бар ма,</w:t>
        <w:br/>
        <w:t>Жауынгерлік жүрекке</w:t>
        <w:br/>
        <w:t>Бул аттан тәтті зат бар ма,</w:t>
        <w:br/>
        <w:t>Улы даңқы бул аттың</w:t>
        <w:br/>
        <w:t>Жердің жүзін шарллғап,</w:t>
        <w:br/>
        <w:t>Гвардия, - майданда</w:t>
        <w:br/>
        <w:t>Улы Отанды сақтауда,</w:t>
        <w:br/>
        <w:t>Улы сыйлық алғанда, -</w:t>
        <w:br/>
        <w:t>Біздің жақын жаранпан</w:t>
        <w:br/>
        <w:t>Кімнің мыйры қанбаған!</w:t>
        <w:br/>
        <w:t>Полктың ҡүші қфрыстап,</w:t>
        <w:br/>
        <w:t>Қолына қызыл ту ұстап,</w:t>
        <w:br/>
        <w:t>Тайғақ кешу, тар жолда,</w:t>
        <w:br/>
        <w:t>Қөрсетіп ерлік майданда,</w:t>
        <w:br/>
        <w:t>Сыйлық алып, сапталып</w:t>
        <w:br/>
        <w:t>Қуатты ер қаптай қаулаған.</w:t>
        <w:br/>
        <w:t>Муқалғанын жаулардың</w:t>
        <w:br/>
        <w:t>Естіп, қанып аңғардым;</w:t>
        <w:br/>
        <w:t>Қазып жатыр жауға көр</w:t>
        <w:br/>
        <w:t>Жеті қабат көк пен жер,</w:t>
        <w:br/>
        <w:t>Тасыған су да арнадан.</w:t>
        <w:br/>
        <w:t>Батырлар бел буына,</w:t>
        <w:br/>
        <w:t>Шығыпты жеңіс шыңына.</w:t>
        <w:br/>
        <w:t>Айбатты күшпен аңдаған.</w:t>
        <w:br/>
        <w:t>Жаңбырлай оғын боратып,</w:t>
        <w:br/>
        <w:t>-99--</w:t>
      </w:r>
    </w:p>
    <w:p>
      <w:r>
        <w:t>4%</w:t>
        <w:br/>
        <w:t>Жапрақ гүсш, сарғайып,</w:t>
        <w:br/>
        <w:t>Шуылдап күзгі желменен,</w:t>
        <w:br/>
        <w:t>Күздің көзі қыраулы</w:t>
        <w:br/>
        <w:t>Қара суық гулеген;</w:t>
        <w:br/>
        <w:t>Сауытты қурыш Москвам,</w:t>
        <w:br/>
        <w:t>Устасып жаумен асқынған,</w:t>
        <w:br/>
        <w:t>Маскүнем аңның тобымен</w:t>
        <w:br/>
        <w:t>Айқастың шығып көлдеңең!</w:t>
        <w:br/>
        <w:t>Тастүлектсй тобыңмен,</w:t>
        <w:br/>
        <w:t>Қорғасынды оғыңмен, -</w:t>
        <w:br/>
        <w:t>Душпаныңды талқанда</w:t>
        <w:br/>
        <w:t>Қалмасын жау өлмеген!</w:t>
        <w:br/>
        <w:t>Қуатты, құрыш Москва.</w:t>
        <w:br/>
        <w:t>Неміске қадам бастырма!</w:t>
        <w:br/>
        <w:t>Күн-түн жауды күл қылып,</w:t>
        <w:br/>
        <w:t>Салыңдар табан астына.</w:t>
        <w:br/>
        <w:t>Өртеп жауды жалындай,</w:t>
        <w:br/>
        <w:t>Шалғымен шапқан шабынтай,</w:t>
        <w:br/>
        <w:t>Шауып қыйрат Москва!</w:t>
        <w:br/>
        <w:t>Қара басын қылышқа</w:t>
        <w:br/>
        <w:t>Қағып қыйрат Москвя!</w:t>
        <w:br/>
        <w:t>Рахымсыз жауларың,</w:t>
        <w:br/>
        <w:t>Қаныпезер ашқарақ;</w:t>
        <w:br/>
        <w:t>Тез жоймасан ол залым</w:t>
        <w:br/>
        <w:t>Тәніңе дақ тастамақ;</w:t>
        <w:br/>
        <w:t>Әр төбешік--оларға</w:t>
        <w:br/>
        <w:t>Мола болып қаларға,</w:t>
        <w:br/>
        <w:t>Бар күшіңді аянбай</w:t>
        <w:br/>
        <w:t>Жауып, қыйрат Москва!</w:t>
        <w:br/>
        <w:t>-- 94 --</w:t>
        <w:br/>
        <w:t>Жортып белге шыққанда</w:t>
        <w:br/>
        <w:t>Айналамды таң қыла;</w:t>
        <w:br/>
        <w:t>Шеруін тартып майданның</w:t>
        <w:br/>
        <w:t>Турғандаймын аңғара.</w:t>
        <w:br/>
        <w:t>Москваны қорғасып,</w:t>
        <w:br/>
        <w:t>Шығыңдар деп уласып,</w:t>
        <w:br/>
        <w:t>Аттан деп дабы. қағамын,</w:t>
        <w:br/>
        <w:t>-- Қуатғы қыз бен Ул бала!</w:t>
        <w:br/>
        <w:t>Ушан-қыйыр қазақтың</w:t>
        <w:br/>
        <w:t>Аспанынан кейде мен</w:t>
        <w:br/>
        <w:t>Есітемін бір үнді</w:t>
        <w:br/>
        <w:t>Сыбырлаған желменен:</w:t>
        <w:br/>
        <w:t>«Аттан түсіп тынығып,</w:t>
        <w:br/>
        <w:t>Көтер елді жырмеңен»! --</w:t>
        <w:br/>
        <w:t>Деген үнді қУлағым</w:t>
        <w:br/>
        <w:t>Шалады “жырлап бер деген!</w:t>
        <w:br/>
        <w:t>Қадала қарап сонда мен</w:t>
        <w:br/>
        <w:t>Батысты шола жіберем</w:t>
        <w:br/>
        <w:t>Жанарымды сөнбеген:</w:t>
        <w:br/>
        <w:t>Түн жулдызы дірілдеп,</w:t>
        <w:br/>
        <w:t>Жарқырап, өзен гүрілдеп</w:t>
        <w:br/>
        <w:t>Көзге түсед сол кезде</w:t>
      </w:r>
    </w:p>
    <w:p>
      <w:r>
        <w:t>Ер қуаты өрлеген.</w:t>
        <w:br/>
        <w:t>Сол: иген оқ жақтың</w:t>
        <w:br/>
        <w:t>Адырнасын тартқандай, --</w:t>
        <w:br/>
        <w:t>Домбыраның кос тиегін</w:t>
        <w:br/>
        <w:t>-0--</w:t>
        <w:br/>
        <w:t>ОТАН ӘМІРІ</w:t>
        <w:br/>
        <w:t>Тунжыраған күн туды,</w:t>
        <w:br/>
        <w:t>Жау қолқаға Умтылды;</w:t>
        <w:br/>
        <w:t>Топыраққа теңемек</w:t>
        <w:br/>
        <w:t>Ата мекен журтыңды.</w:t>
        <w:br/>
        <w:t>Аянатын не қалды?</w:t>
        <w:br/>
        <w:t>Аяулыны жау алды!</w:t>
        <w:br/>
        <w:t>Жеріміздің сәулеті</w:t>
        <w:br/>
        <w:t>Қавказға да таянды.</w:t>
        <w:br/>
        <w:t>Қубань, Қавказ, Дон, Еділ</w:t>
        <w:br/>
        <w:t>Ежелден қфт еді бүл--</w:t>
        <w:br/>
        <w:t>Ел ырысы аяулы</w:t>
        <w:br/>
        <w:t>Есерсоқ жау елірген,</w:t>
        <w:br/>
        <w:t>Енбекпелен егілген</w:t>
        <w:br/>
        <w:t>Тартып алмақ даярды.</w:t>
        <w:br/>
        <w:t>Қатер бУлты төнгенде,</w:t>
        <w:br/>
        <w:t>Ел намысы, дегенде,</w:t>
        <w:br/>
        <w:t>Ерлер қашан аянды!</w:t>
        <w:br/>
        <w:t>Желе-жемге келгенде,</w:t>
        <w:br/>
        <w:t>Жауды қысып шеңгелге,</w:t>
        <w:br/>
        <w:t>Жанын сығып аларды!</w:t>
        <w:br/>
        <w:t>Қарыс жерің -- қаныңдай,</w:t>
        <w:br/>
        <w:t>Теміржолыпн -- тамырдай,</w:t>
        <w:br/>
        <w:t>Заводтар мен ірбіттер</w:t>
        <w:br/>
        <w:t>Жеріміздің жанындай;</w:t>
        <w:br/>
        <w:t>Еңбекпенен көгерген</w:t>
        <w:br/>
        <w:t>Құтты қоныс көк орай --</w:t>
        <w:br/>
        <w:t>Еліміздің бағындай:</w:t>
        <w:br/>
        <w:t>-- 2</w:t>
        <w:br/>
        <w:t>Жер астында салынған --</w:t>
        <w:br/>
        <w:t>Салтапатты сарайға</w:t>
        <w:br/>
        <w:t>Сақтайсың қауып төнгенде.</w:t>
        <w:br/>
        <w:t>Оларды жаудың оғынан</w:t>
        <w:br/>
        <w:t>Қорыгған қамқор қолыңпан,</w:t>
        <w:br/>
        <w:t>Бейіліңді көрем де,</w:t>
        <w:br/>
        <w:t>Шыйрай түсед денем де.</w:t>
        <w:br/>
        <w:t>Түн Ұйқыңды төрт бөліп,</w:t>
        <w:br/>
        <w:t>Бомбы түсіп жарылса</w:t>
        <w:br/>
        <w:t>Жарылғаны қулаққа,</w:t>
        <w:br/>
        <w:t>Алыстан ксп шалынса,</w:t>
        <w:br/>
        <w:t>Уран сап сені қоргауға,</w:t>
        <w:br/>
        <w:t>Сапталған лек-лек ер түгіл,</w:t>
        <w:br/>
        <w:t>Аттанбай турмас «керең» дс.</w:t>
      </w:r>
    </w:p>
    <w:p>
      <w:r>
        <w:t>Жау тыңшысы түн кезіп,</w:t>
        <w:br/>
        <w:t>Қөктен отты сәулесін</w:t>
        <w:br/>
        <w:t>Жіберсе урлап, соқыр да,--</w:t>
        <w:br/>
        <w:t>Танып жаудың белгісін,</w:t>
        <w:br/>
        <w:t>Оқпен бөгеп ?стайды,</w:t>
        <w:br/>
        <w:t>Москваға келгенде.</w:t>
        <w:br/>
        <w:t>Қызыл тудың астында,</w:t>
        <w:br/>
        <w:t>Кремльдің қасында,</w:t>
        <w:br/>
        <w:t>Граниттен салынған,</w:t>
        <w:br/>
        <w:t>Табытта жатқан --улы адам,</w:t>
        <w:br/>
        <w:t>Денесі жансыз қалса да,</w:t>
        <w:br/>
        <w:t>Мәңгі Ұйқыда болса да,</w:t>
        <w:br/>
        <w:t>Атылған мылтық дауысын</w:t>
        <w:br/>
        <w:t>Естіп, жауға қарғысын</w:t>
        <w:br/>
        <w:t>Жаудырып, ойға бойлаған.</w:t>
        <w:br/>
        <w:t>-- 52 --</w:t>
        <w:br/>
        <w:t>Қуатың күшігі бар үстем.</w:t>
        <w:br/>
        <w:t>Тоқтамақ, білем, тасқын сел,</w:t>
        <w:br/>
        <w:t>Таптамақ емес тау үстін!</w:t>
        <w:br/>
        <w:t>Муқалты жауды біздің ол,</w:t>
        <w:br/>
        <w:t>Жеңбегі солай ақ істін!</w:t>
        <w:br/>
        <w:t>Декабрь, 1942 ж</w:t>
        <w:br/>
        <w:t>ж</w:t>
        <w:br/>
        <w:t>БАЛАМА ХАТ</w:t>
        <w:br/>
        <w:t>Хатыңды, ботам, оқыдым,</w:t>
        <w:br/>
        <w:t>Халіңді білдім сапардан.</w:t>
        <w:br/>
        <w:t>Қуанып саған отырмын</w:t>
        <w:br/>
        <w:t>Гвардеец атанган,</w:t>
        <w:br/>
        <w:t>Сураншы, Саурық секілді</w:t>
        <w:br/>
        <w:t>Болыпсың, балам, қаһарман:</w:t>
        <w:br/>
        <w:t>Қайтармай жаудан бетіңді,</w:t>
        <w:br/>
        <w:t>Қаптаған қолға қасқарған.</w:t>
        <w:br/>
        <w:t>Жазыпты сәлем достарың,</w:t>
        <w:br/>
        <w:t>Сөздері семсер секілді</w:t>
        <w:br/>
        <w:t>Қурыштан қУрап қақталған;</w:t>
        <w:br/>
        <w:t>Қыруар елден тоғысып</w:t>
        <w:br/>
        <w:t>Жігіттер еді аттанган.</w:t>
        <w:br/>
        <w:t>Қаймықпай жаумен соғысып,</w:t>
        <w:br/>
        <w:t>Хабарын айтқан қайтарған.</w:t>
        <w:br/>
        <w:t>Жазыпты бәрі хатыңда</w:t>
        <w:br/>
        <w:t>«Қуртамыз жауды жаһаннан.</w:t>
        <w:br/>
        <w:t>Болмағы кәміл жақында</w:t>
        <w:br/>
        <w:t>--41--</w:t>
        <w:br/>
        <w:t>Он саусағым қаққандай,</w:t>
        <w:br/>
        <w:t>Жыр да кетед сорғалап,</w:t>
        <w:br/>
        <w:t>Кеудемдегі кернеген!</w:t>
        <w:br/>
        <w:t>Москваның сәпі үшін,</w:t>
        <w:br/>
        <w:t>Астананың жаны үшін,</w:t>
      </w:r>
    </w:p>
    <w:p>
      <w:r>
        <w:t>Жүректен шыққан жырымды,</w:t>
        <w:br/>
        <w:t>Арнап, қызыл тілімді</w:t>
        <w:br/>
        <w:t>Сайралам, қУлаш сермеген!</w:t>
        <w:br/>
        <w:t>ЖАПЫ ал</w:t>
        <w:br/>
        <w:t>ж</w:t>
        <w:br/>
        <w:t>МАЙДАНҒА ХАТ</w:t>
        <w:br/>
        <w:t>Хаттарыңды алдым, балалар,</w:t>
        <w:br/>
        <w:t>Қарадым қанша үңіліп:</w:t>
        <w:br/>
        <w:t>Қаһарман іске барабар,</w:t>
        <w:br/>
        <w:t>Қайраттар қаулап тур күліп.</w:t>
        <w:br/>
        <w:t>Жауынгер балам, Дүйсекей,</w:t>
        <w:br/>
        <w:t>Командир балам, Сахаров,</w:t>
        <w:br/>
        <w:t>Сөздерің күшті бірегей,</w:t>
        <w:br/>
        <w:t>Соққандай жауды жапырып.</w:t>
        <w:br/>
        <w:t>Қыйратып жауды салуға</w:t>
        <w:br/>
        <w:t>Улдарым менің, қам қылған, --</w:t>
        <w:br/>
        <w:t>Хабарлап соны Жамбылға,</w:t>
        <w:br/>
        <w:t>Хаттарың мыйыр қандырған,</w:t>
        <w:br/>
        <w:t>«Құртамыз жауды! -- дешсіңдер, -</w:t>
        <w:br/>
        <w:t>Алынар упай, одан кек!</w:t>
        <w:br/>
        <w:t>Күтеміз, Жаке, жыр жібер,</w:t>
        <w:br/>
        <w:t>Береді бізге ол көмек!»</w:t>
        <w:br/>
        <w:t>-- Әр --</w:t>
        <w:br/>
        <w:t>Кәріліктің көпбей ырқына,</w:t>
        <w:br/>
        <w:t>Жырлайын жазғы жырды әлі!</w:t>
        <w:br/>
        <w:t>Болысам жауды құртуға,</w:t>
        <w:br/>
        <w:t>Қаһарман жұрттың, улдары!</w:t>
        <w:br/>
        <w:t>ж</w:t>
        <w:br/>
        <w:t>ЖАЗ ТІЛІ</w:t>
        <w:br/>
        <w:t>Дидары жаздың жарқырап,</w:t>
        <w:br/>
        <w:t>Жадырап күлді тагы жер.</w:t>
        <w:br/>
        <w:t>Жасанған жасыл жау-жараһ,</w:t>
        <w:br/>
        <w:t>Жайпнады жазша жауынгер</w:t>
        <w:br/>
        <w:t>Трактор елде аршындап,</w:t>
        <w:br/>
        <w:t>Бұзылды тыңдар, не бір бел,</w:t>
        <w:br/>
        <w:t>Сішіріп дәнді топырақ,</w:t>
        <w:br/>
        <w:t>Қулпыртты қырды егіндер.</w:t>
        <w:br/>
        <w:t>Булактар акты сарқырап,</w:t>
        <w:br/>
        <w:t>Шырқады бәбек өрімдер,</w:t>
        <w:br/>
        <w:t>Ағаштар жайды жапырак,</w:t>
        <w:br/>
        <w:t>Шешегін атты не гүлдер.</w:t>
        <w:br/>
        <w:t>Тізіліп көктің төрінде,</w:t>
        <w:br/>
        <w:t>Тырналар кайтты көріңдер</w:t>
        <w:br/>
        <w:t>Соларды шолып, бір сурақ</w:t>
        <w:br/>
        <w:t>Қояйын, көңіл бөліңдер:</w:t>
        <w:br/>
        <w:t>«Женңудің кілті неде екен?</w:t>
        <w:br/>
        <w:t>Сарқылмас күштің көзі не?»</w:t>
        <w:br/>
        <w:t>Жаз тілі қалай дер екен,</w:t>
        <w:br/>
        <w:t>Салыцдар құлак сөзіне:</w:t>
        <w:br/>
        <w:t>--32--</w:t>
        <w:br/>
        <w:t>19 ж.</w:t>
      </w:r>
    </w:p>
    <w:p>
      <w:r>
        <w:t>Москваны қорғауға</w:t>
        <w:br/>
        <w:t>Ажал огын боратып</w:t>
        <w:br/>
        <w:t>Ату үшін аңдарға,</w:t>
        <w:br/>
        <w:t>Аянбаңдар, ер елім!</w:t>
        <w:br/>
        <w:t>Гүрілдеп аққан Нева да,</w:t>
        <w:br/>
        <w:t>Сусты Сібір, Қырым да,</w:t>
        <w:br/>
        <w:t>Москва үшін аямай</w:t>
        <w:br/>
        <w:t>Беріп жатыр көмегін.</w:t>
        <w:br/>
        <w:t>Риддер, Шымкент, Балқашым,</w:t>
        <w:br/>
        <w:t>Беріп құрыш, қорғасын</w:t>
        <w:br/>
        <w:t>Мұунайын ЭӘмбі тастыра</w:t>
        <w:br/>
        <w:t>Көмірін тиеп бастыра,</w:t>
        <w:br/>
        <w:t>Жіберуде көмекке</w:t>
        <w:br/>
        <w:t>Керекті, саған Москва.</w:t>
        <w:br/>
        <w:t>Ушан-қыйыр қырдағы</w:t>
        <w:br/>
        <w:t>Қазақстан улдары,</w:t>
        <w:br/>
        <w:t>Полктарын буркантып,</w:t>
        <w:br/>
        <w:t>Қ%Ұрыш болат құрстантып,</w:t>
        <w:br/>
        <w:t>Өмір үшін, ел үшін</w:t>
        <w:br/>
        <w:t>Улы астана сен үшін</w:t>
        <w:br/>
        <w:t>Аттанды күшін тастыра.</w:t>
        <w:br/>
        <w:t>Туғаннан мағаң еншілес,</w:t>
        <w:br/>
        <w:t>Салқын самал, кең дала,</w:t>
        <w:br/>
        <w:t>Ат белінде өскемін</w:t>
        <w:br/>
        <w:t>Ауылды шолып айнала</w:t>
        <w:br/>
        <w:t>Таң атып саз бергенде,</w:t>
        <w:br/>
        <w:t>Таңнан атқа мінгенде</w:t>
        <w:br/>
        <w:t>Тізгінді қағып жіберіп,</w:t>
        <w:br/>
        <w:t>Үзеңгімді шіреніп,</w:t>
        <w:br/>
        <w:t>2-</w:t>
        <w:br/>
        <w:t>-- Жеңудің кілті ежелден --</w:t>
        <w:br/>
        <w:t>Өшпейтін һүпле, көсемде;</w:t>
        <w:br/>
        <w:t>Ашынған кекте, еңбекте,</w:t>
        <w:br/>
        <w:t>Жаралған бақ боп неше елге</w:t>
        <w:br/>
        <w:t>Ырысты жерде, әлбетте!</w:t>
        <w:br/>
        <w:t>Сүй деді нәрлі жас қурақ,</w:t>
        <w:br/>
        <w:t>Сүй деді булақ сарқырап.</w:t>
        <w:br/>
        <w:t>Тырна да солай тіл қалпы,</w:t>
        <w:br/>
        <w:t>Жамбылды солар жырлатты</w:t>
        <w:br/>
        <w:t>Немісті кожа 1утһан ел,</w:t>
        <w:br/>
        <w:t>Болған жоқ ешбір қоғамда!</w:t>
        <w:br/>
        <w:t>Саблы толық өзендер</w:t>
        <w:br/>
        <w:t>Сарқылмақпа екен Дунайға?</w:t>
        <w:br/>
        <w:t>Бәйтерек, қайың, емендер</w:t>
        <w:br/>
        <w:t>Бас имекпе екен қурайға?</w:t>
        <w:br/>
        <w:t>Туйғынга жүргеп тәбеңде,</w:t>
        <w:br/>
        <w:t>Жарбаңлап Ұшқан төменде</w:t>
        <w:br/>
        <w:t>Жапалақ бөпет боларма”</w:t>
        <w:br/>
        <w:t>Халықтың камы дегендер</w:t>
        <w:br/>
        <w:t>Басқаға бодам болған ба!</w:t>
        <w:br/>
        <w:t>Қуатты жаздан құлпырып,</w:t>
        <w:br/>
        <w:t>Шығамыз жайнап менрачға</w:t>
        <w:br/>
        <w:t>Қаһарменен Ұмтылып,</w:t>
        <w:br/>
        <w:t>Кіреміз катты майданға.</w:t>
        <w:br/>
        <w:t>Жеңімлаз қолда туларын,</w:t>
        <w:br/>
        <w:t>Сталин бірге, улдарым,</w:t>
      </w:r>
    </w:p>
    <w:p>
      <w:r>
        <w:t>Бастайды жаудан таймауға"</w:t>
        <w:br/>
        <w:t>Аптель, 19442 -ч</w:t>
        <w:br/>
        <w:t>ж ааы шлйананса</w:t>
        <w:br/>
        <w:t>ек 34 А ШӨРе ДЕУДІ %</w:t>
        <w:br/>
        <w:t>5; АСЕТ» е»)</w:t>
        <w:br/>
        <w:t>Зхет-</w:t>
        <w:br/>
        <w:t>лаж”</w:t>
        <w:br/>
        <w:t>Еңсесін жау басқан соң</w:t>
        <w:br/>
        <w:t>Елде қандай баға ба»!</w:t>
        <w:br/>
        <w:t>Солар еске түскенде,</w:t>
        <w:br/>
        <w:t>Жаң қалай жай таба алар?</w:t>
        <w:br/>
        <w:t>Сай сүйегің сырқырар,</w:t>
        <w:br/>
        <w:t>Қеуденде кек бурқырар!</w:t>
        <w:br/>
        <w:t>Олай болса, қулақ сал,</w:t>
        <w:br/>
        <w:t>Улдарым, бір сөзім бар:</w:t>
        <w:br/>
        <w:t>Аянбаған жауды алар!</w:t>
        <w:br/>
        <w:t>Аянғанмен мҰндайда,</w:t>
        <w:br/>
        <w:t>Дей көрменлер жан қалар!</w:t>
        <w:br/>
        <w:t>Қорқақ адам қор болар;</w:t>
        <w:br/>
        <w:t>Қөлеңкелен қорғалар,</w:t>
        <w:br/>
        <w:t>Қурдай бУгып жорғалар,</w:t>
        <w:br/>
        <w:t>Көзден жасы сорғалар,</w:t>
        <w:br/>
        <w:t>Жұртқа жәрдем берер ме</w:t>
        <w:br/>
        <w:t>Қыйын күнде ондайлар?</w:t>
        <w:br/>
        <w:t>Жарқын өмір сүрер ме</w:t>
        <w:br/>
        <w:t>Қорқақ қоян, торғайлар.</w:t>
        <w:br/>
        <w:t>Сондықтан, ер Улдарымч,</w:t>
        <w:br/>
        <w:t>Тынысыңның барында,</w:t>
        <w:br/>
        <w:t>Тәрт мүшеңнің сауында,</w:t>
        <w:br/>
        <w:t>Қолда дәрмен турғанда,</w:t>
        <w:br/>
        <w:t>Шыдап өлім, қурбанға</w:t>
        <w:br/>
        <w:t>Қатайып тас, темірдей,</w:t>
        <w:br/>
        <w:t>Қарыс жерге шегінбей,</w:t>
        <w:br/>
        <w:t>Қас дУуспанды қаптаңдар</w:t>
        <w:br/>
        <w:t>Донның жойқын селіндей.</w:t>
        <w:br/>
        <w:t>Қатарып болса қУрыштай,</w:t>
        <w:br/>
        <w:t>-- 36 --</w:t>
        <w:br/>
        <w:t>Қаһарың болса қылыштай</w:t>
        <w:br/>
        <w:t>Жау қалмайды жеңілмей,</w:t>
        <w:br/>
        <w:t>Шегінбе! -- деп Озан тур,</w:t>
        <w:br/>
        <w:t>Шегінбе! - деп халық тур,</w:t>
        <w:br/>
        <w:t>Халық үшін бас тігу--</w:t>
        <w:br/>
        <w:t>Сталин айтқан жарлық бул!</w:t>
        <w:br/>
        <w:t>Соны адал ул орындар.</w:t>
      </w:r>
    </w:p>
    <w:p>
      <w:r>
        <w:t>Сонда ғана өмір бар!</w:t>
        <w:br/>
        <w:t>Елін есен сақтаған,</w:t>
        <w:br/>
        <w:t>Арын жауға сатпаған,</w:t>
        <w:br/>
        <w:t>Ана сүтін ақтаған</w:t>
        <w:br/>
        <w:t>Балаларын сүйер ша!</w:t>
        <w:br/>
        <w:t>Август, 1942 ж.</w:t>
        <w:br/>
        <w:t>ж</w:t>
        <w:br/>
        <w:t>АЛЫНБАС ҚАМАЛ</w:t>
        <w:br/>
        <w:t>Тынышлтық күнде сөйлесем,</w:t>
        <w:br/>
        <w:t>Төгілген тілден шекер бал.</w:t>
        <w:br/>
        <w:t>Қатерлі күнде тербенсем,</w:t>
        <w:br/>
        <w:t>Сөзімде менің каһар бар.</w:t>
        <w:br/>
        <w:t>Түндерде тыныш жата алман,</w:t>
        <w:br/>
        <w:t>Құлағым түріп хабарға:</w:t>
        <w:br/>
        <w:t>Сталинград шаһардан,</w:t>
        <w:br/>
        <w:t>Умтылған душпан Еділге,</w:t>
        <w:br/>
        <w:t>Еділді сауып, емуге...</w:t>
        <w:br/>
        <w:t>Еділім үшін жан қыймас,</w:t>
        <w:br/>
        <w:t>Жігіттер бар ма елімде!?</w:t>
        <w:br/>
        <w:t>Қоргаған сопы ерлерім,</w:t>
        <w:br/>
        <w:t>ке |й е</w:t>
        <w:br/>
        <w:t>Талқандап ед торлаган.</w:t>
        <w:br/>
        <w:t>Халқына Лепин көп жылдан</w:t>
        <w:br/>
        <w:t>Мойымай ецбек істеген;</w:t>
        <w:br/>
        <w:t>Оянбастай көз жумған,</w:t>
        <w:br/>
        <w:t>Алай да туы халықтын</w:t>
        <w:br/>
        <w:t>Қолынан мәңгі түспеген!</w:t>
        <w:br/>
        <w:t>Сол Лениннің өмірлік --</w:t>
        <w:br/>
        <w:t>Табытыныц қасында,</w:t>
        <w:br/>
        <w:t>Москваның басында,</w:t>
        <w:br/>
        <w:t>Көзіндей боп дананын,</w:t>
        <w:br/>
        <w:t>Жулдызындай сананын, --</w:t>
        <w:br/>
        <w:t>Бір нур ойнайд өшпеген!</w:t>
        <w:br/>
        <w:t>Ертегідей ғажайып,</w:t>
        <w:br/>
        <w:t>Күмістен тасы қаланып,</w:t>
        <w:br/>
        <w:t>Ресейдің шебері</w:t>
        <w:br/>
        <w:t>Төгілгендей өнері,</w:t>
        <w:br/>
        <w:t>Салған талай сарайды</w:t>
        <w:br/>
        <w:t>Төккендей нақыс кестеден.</w:t>
        <w:br/>
        <w:t>Мерекелі күндерде,</w:t>
        <w:br/>
        <w:t>Шығып тулы мінбеге,</w:t>
        <w:br/>
        <w:t>Москваның төрінде</w:t>
        <w:br/>
        <w:t>Сейлеген талай Стасип</w:t>
        <w:br/>
        <w:t>Қатарынан орындап</w:t>
        <w:br/>
        <w:t>Үш бесжылдық планды,</w:t>
        <w:br/>
        <w:t>Елді, жерді жайнатып</w:t>
        <w:br/>
        <w:t>Салып улы Уранды</w:t>
        <w:br/>
        <w:t>ҚуҰлпыртып Отан еңірін,</w:t>
      </w:r>
    </w:p>
    <w:p>
      <w:r>
        <w:t>Құйып қурыш-қуралды,</w:t>
        <w:br/>
        <w:t>же 97 е</w:t>
        <w:br/>
        <w:t>ВОРОНЕЖ БАТЫРЛАРЫНА</w:t>
        <w:br/>
        <w:t>Керіліп жатқан кең дала,</w:t>
        <w:br/>
        <w:t>Қунарлы қонысы орыстың.</w:t>
        <w:br/>
        <w:t>Қанындай қорып сол жерді,</w:t>
        <w:br/>
        <w:t>Батырлар, жаумен соғыстың.</w:t>
        <w:br/>
        <w:t>Қылауы қусап асылдың</w:t>
        <w:br/>
        <w:t>Қыруар елден оғыстың.</w:t>
        <w:br/>
        <w:t>Қурышпап қуйган қамалдай,</w:t>
        <w:br/>
        <w:t>Бөгедің бермей жол үстін.</w:t>
        <w:br/>
        <w:t>Дағдарды душпан таба алмай,</w:t>
        <w:br/>
        <w:t>Қулпысын қутты қоныстың,</w:t>
        <w:br/>
        <w:t>Воропеж болды бейнесі</w:t>
        <w:br/>
        <w:t>Мызғымас, берік сол күштің.</w:t>
        <w:br/>
        <w:t>Атадан адал туған ул,</w:t>
        <w:br/>
        <w:t>Аянбай жаумен алыстың.</w:t>
        <w:br/>
        <w:t>Азат басты қылмай қул,</w:t>
        <w:br/>
        <w:t>Арыңды сақтап қалыстың,.</w:t>
        <w:br/>
        <w:t>Қатерден қорқа білген бе,</w:t>
        <w:br/>
        <w:t>Қаһарман Улы намыстың?</w:t>
        <w:br/>
        <w:t>Қаптаған жаудан қаймықпай,</w:t>
        <w:br/>
        <w:t>Қасқара турып шабыстың.</w:t>
        <w:br/>
        <w:t>Дауылға, селге бүлк етпес</w:t>
        <w:br/>
        <w:t>Жартасша шыдап қарыстың.</w:t>
        <w:br/>
        <w:t>Қайтардың десін жауыздың,</w:t>
        <w:br/>
        <w:t>Төксе де төніп бар күшін.</w:t>
        <w:br/>
        <w:t>Воронеж батыры атандың,</w:t>
        <w:br/>
        <w:t>Бас тігіп елдің бағы үшін.</w:t>
        <w:br/>
        <w:t>Жеңесің жауды, білемін,</w:t>
        <w:br/>
        <w:t>-- 49 -</w:t>
        <w:br/>
        <w:t>Сендерде болып тур әне,</w:t>
        <w:br/>
        <w:t>Халайық көзі ғалампан,</w:t>
        <w:br/>
        <w:t>Ежелден олдің еңесі,</w:t>
        <w:br/>
        <w:t>Еділдің қыдыр, маңы бай.</w:t>
        <w:br/>
        <w:t>Қорыйтын елдің кәдесі</w:t>
        <w:br/>
        <w:t>Тамшысын қасық қанындай.</w:t>
        <w:br/>
        <w:t>Тағам деп сопы 1өнсе жау,</w:t>
        <w:br/>
        <w:t>Шыдар ма жаның ауырмай?!</w:t>
        <w:br/>
        <w:t>Қомағай жауды іелмірген,</w:t>
        <w:br/>
        <w:t>Шарныңдар ерлер, жалындай.</w:t>
        <w:br/>
        <w:t>Қаһардың селі қаптасын</w:t>
        <w:br/>
        <w:t>Гділдің тасқын шагындай,</w:t>
        <w:br/>
        <w:t>Сталин көрін мақтасын</w:t>
        <w:br/>
        <w:t>Сендердей сабаз ерлерін,</w:t>
        <w:br/>
        <w:t>Жапырған жауды шалғындай.</w:t>
        <w:br/>
        <w:t>Жібердім сонда баламды:</w:t>
        <w:br/>
        <w:t>Сіалинград қалаңды</w:t>
        <w:br/>
        <w:t>Қорғас деп жүрек, жаныңдай!</w:t>
        <w:br/>
        <w:t>-- Алғадай дедім, аянба!</w:t>
        <w:br/>
        <w:t>Әкеден тудың Жамбылдай.</w:t>
        <w:br/>
        <w:t>Жырымды жеткіз ерлерге</w:t>
      </w:r>
    </w:p>
    <w:p>
      <w:r>
        <w:t>Майданға қаққан дабылдай.</w:t>
        <w:br/>
        <w:t>Толқыны жойқын Еділге</w:t>
        <w:br/>
        <w:t>Қосылсын үнім дауылдай.</w:t>
        <w:br/>
        <w:t>Сентябрь, 19142 ж.</w:t>
        <w:br/>
        <w:t>Тілсіз, үнсіз жатса да,</w:t>
        <w:br/>
        <w:t>Жау зеңбірек атса да,</w:t>
        <w:br/>
        <w:t>Бәрін шалган қулағы,</w:t>
        <w:br/>
        <w:t>Ел жанында Ураны, --</w:t>
        <w:br/>
        <w:t>Халық қамын ойлаган,</w:t>
        <w:br/>
        <w:t>Москваның Улдары,</w:t>
        <w:br/>
        <w:t>Білемін батыл қолдары;</w:t>
        <w:br/>
        <w:t>Арыстандай айбатты</w:t>
        <w:br/>
        <w:t>Душпанын жеңбей қоймаған!</w:t>
        <w:br/>
        <w:t>Улы Сталин сенімді</w:t>
        <w:br/>
        <w:t>Бастаған, бастайд елімді,</w:t>
        <w:br/>
        <w:t>Москваны жауларға --</w:t>
        <w:br/>
        <w:t>Бермей, мәңгі қорғауға,</w:t>
        <w:br/>
        <w:t>Жай тасындай ойнаған! --</w:t>
        <w:br/>
        <w:t>Белдескен талай майданда,</w:t>
        <w:br/>
        <w:t>Душпанга ойран салғанда,</w:t>
        <w:br/>
        <w:t>Ошіріп жаудың қарасын,</w:t>
        <w:br/>
        <w:t>Таптап патша паласын,</w:t>
        <w:br/>
        <w:t>Москваның қарына,</w:t>
        <w:br/>
        <w:t>Көміп, терең жарына,</w:t>
        <w:br/>
        <w:t>Боранға, қарлы дауылға,</w:t>
        <w:br/>
        <w:t>Қарамастан жауынға, --</w:t>
        <w:br/>
        <w:t>Табанға салмай қоймаған!</w:t>
        <w:br/>
        <w:t>Мунан талай жыл бұрын. -</w:t>
        <w:br/>
        <w:t>Уранымен Лениннің, --</w:t>
        <w:br/>
        <w:t>Москвадан баулынған</w:t>
        <w:br/>
        <w:t>Түлектері елімнің -</w:t>
        <w:br/>
        <w:t>Қуртып талай жауларды</w:t>
        <w:br/>
        <w:t>--.</w:t>
        <w:br/>
        <w:t>Жау жеңетін тәсілді</w:t>
        <w:br/>
        <w:t>Тауып қыйрат Москва!</w:t>
        <w:br/>
        <w:t>Ушшкан қУс та қайдағы,</w:t>
        <w:br/>
        <w:t>Аққан су да сайдағы,</w:t>
        <w:br/>
        <w:t>Жаңгырыққан таудағы -</w:t>
        <w:br/>
        <w:t>Атайды айқын атыңды, --</w:t>
        <w:br/>
        <w:t>Сүйікті сенің Москва.</w:t>
        <w:br/>
        <w:t>Қар жамылған шың, қуз да,</w:t>
        <w:br/>
        <w:t>Аспандағы жұлдыз да</w:t>
        <w:br/>
        <w:t>ПНұрлашан асыл атынмен</w:t>
        <w:br/>
        <w:t>Көрікті сенің Москвя.</w:t>
        <w:br/>
        <w:t>Қойның толған қазына,</w:t>
        <w:br/>
        <w:t>Кептті өмірдің жазыла--</w:t>
        <w:br/>
        <w:t>Орда болған өзіңе,</w:t>
        <w:br/>
        <w:t>Арнап асыл сөзімді,</w:t>
        <w:br/>
        <w:t>Қажет: болсам жолыңа</w:t>
        <w:br/>
        <w:t>Аямастан өзімді,</w:t>
        <w:br/>
        <w:t>Беруге де жан пида,</w:t>
        <w:br/>
        <w:t>Ерікті мэңгі Москва! --</w:t>
        <w:br/>
        <w:t>Жау қарасы жақындап,</w:t>
      </w:r>
    </w:p>
    <w:p>
      <w:r>
        <w:t>Жармасқанда белеңге,</w:t>
        <w:br/>
        <w:t>Гүрсілдетіп алыстан</w:t>
        <w:br/>
        <w:t>Оқ атқанда денеңе;</w:t>
        <w:br/>
        <w:t>Немерең мен шөберең</w:t>
        <w:br/>
        <w:t>Баурына кеп енгенде:</w:t>
        <w:br/>
        <w:t>Оларды, ашық алаңнан</w:t>
        <w:br/>
        <w:t>Мырамырмен қаланган,</w:t>
        <w:br/>
        <w:t>Темір жолы тартылған,</w:t>
        <w:br/>
        <w:t>Сәулеті сулу артылган,</w:t>
        <w:br/>
        <w:t>Аға, баба мі расы</w:t>
        <w:br/>
        <w:t>Көздің қара, ағындай!</w:t>
        <w:br/>
        <w:t>Соларды жау шапқанда</w:t>
        <w:br/>
        <w:t>Лауламас кім жалындай?!</w:t>
        <w:br/>
        <w:t>Жау бір сүйем жер алса</w:t>
        <w:br/>
        <w:t>Есін жыймақ күшеймек,</w:t>
        <w:br/>
        <w:t>Ол кішкене бел алса</w:t>
        <w:br/>
        <w:t>Осалдамақ біздің шеп...</w:t>
        <w:br/>
        <w:t>Ойласандар осыны,</w:t>
        <w:br/>
        <w:t>Шегінетін жөн бар ма?</w:t>
        <w:br/>
        <w:t>Жауға қыяр ол ғурлы --</w:t>
        <w:br/>
        <w:t>Жарты сүйем жер бар ма?</w:t>
        <w:br/>
        <w:t>Шегінгенің -- өлгенің,</w:t>
        <w:br/>
        <w:t>Ерлер енді соны ойла! --</w:t>
        <w:br/>
        <w:t>Елді жауға бергенің;</w:t>
        <w:br/>
        <w:t>Өлген артық одан да!</w:t>
        <w:br/>
        <w:t>Уа, Улы өрен, жас Флан,</w:t>
        <w:br/>
        <w:t>Асыраған сені елің</w:t>
        <w:br/>
        <w:t>Ақ сүтімен жасыңнан.</w:t>
        <w:br/>
        <w:t>Еш асырған жоқ едің</w:t>
        <w:br/>
        <w:t>Жаудың кегіп басыңнан.</w:t>
        <w:br/>
        <w:t>Сол ер жүрек өренін</w:t>
        <w:br/>
        <w:t>Ерлікке Отан шақырған:</w:t>
        <w:br/>
        <w:t>-- Адал ЯФлдар, балалар,</w:t>
        <w:br/>
        <w:t>Көз жіберіп қараңдар,</w:t>
        <w:br/>
        <w:t>Неміс алған жерлерде</w:t>
        <w:br/>
        <w:t>Қалды қандай қалалар!</w:t>
        <w:br/>
        <w:t>Шырылдаған бала бар,</w:t>
        <w:br/>
        <w:t>Еңіреген ана бар,</w:t>
        <w:br/>
        <w:t>---</w:t>
        <w:br/>
        <w:t>Ту етіп намыс, ел кегін,</w:t>
        <w:br/>
        <w:t>Егесіп келген жерлерде</w:t>
        <w:br/>
        <w:t>Қорқытқан емес ерді өлім!</w:t>
        <w:br/>
        <w:t>Кешегі қийын күндерде,</w:t>
        <w:br/>
        <w:t>Жауыздар төніп бүргенде,</w:t>
        <w:br/>
        <w:t>Қаһармап батыр Сталин</w:t>
        <w:br/>
        <w:t>Қасына ертіп достарын,</w:t>
        <w:br/>
        <w:t>Ертегі болар ерлікпен</w:t>
        <w:br/>
        <w:t>Қыйра:ып жаудың қыспағын,</w:t>
        <w:br/>
        <w:t>Нарицын шенін бастырмай,</w:t>
        <w:br/>
        <w:t>Білемін жауды жеңгенін.</w:t>
        <w:br/>
        <w:t>Солардан өсіп таралған,</w:t>
        <w:br/>
        <w:t>Дауылды күнде жаралған,</w:t>
      </w:r>
    </w:p>
    <w:p>
      <w:r>
        <w:t>Ержүрек батыр Ұлдарым,</w:t>
        <w:br/>
        <w:t>Қадалса жаудан қан алғаш!</w:t>
        <w:br/>
        <w:t>Дарытпас уын жыланның</w:t>
        <w:br/>
        <w:t>Көремін қамал арацнан!</w:t>
        <w:br/>
        <w:t>Жалын мен түгін ішінде,</w:t>
        <w:br/>
        <w:t>Алынбас қамал шшиінде,</w:t>
        <w:br/>
        <w:t>Сталинград қалаң тур</w:t>
        <w:br/>
        <w:t>Жартастай берік күшінде.</w:t>
        <w:br/>
        <w:t>Қазақтың батыр Улдары,</w:t>
        <w:br/>
        <w:t>Жан үшін жаудан жан алған</w:t>
        <w:br/>
        <w:t>Сендерді көріп тур кәрі,</w:t>
        <w:br/>
        <w:t>Жанары талмай қараудан:</w:t>
        <w:br/>
        <w:t>Қыймаңдар жауға бұрауды</w:t>
        <w:br/>
        <w:t>Қолымен елдің қаланған!</w:t>
        <w:br/>
        <w:t>Соқтығып соған дүлей жау,</w:t>
        <w:br/>
        <w:t>Жосадай қанға боялған.</w:t>
        <w:br/>
        <w:t>ШТ</w:t>
        <w:br/>
        <w:t>Өзірмгн бірге орлеткен</w:t>
        <w:br/>
        <w:t>Кәріні, алуап уланды!</w:t>
        <w:br/>
        <w:t>Оланымның жүрегі</w:t>
        <w:br/>
        <w:t>Бізге мәмім Москва;</w:t>
        <w:br/>
        <w:t>Жаңа ғасыр бастаған</w:t>
        <w:br/>
        <w:t>Жаһанға нур астана</w:t>
        <w:br/>
        <w:t>Суық күз қабақ түйсе де,</w:t>
        <w:br/>
        <w:t>Москва сірә жылар ма?</w:t>
        <w:br/>
        <w:t>Жау жабылып төнсе де,</w:t>
        <w:br/>
        <w:t>Жандаспай ақыр тынар ма?</w:t>
        <w:br/>
        <w:t>Москва, сені, -- Улы алам</w:t>
        <w:br/>
        <w:t>Қарулы қолмен корғаған</w:t>
        <w:br/>
        <w:t>Жауды талқан қыларға!</w:t>
        <w:br/>
        <w:t>Қар жауып, м)з қатса да,</w:t>
        <w:br/>
        <w:t>Боран борап жатса да,</w:t>
        <w:br/>
        <w:t>Сені жауға бермейміз,</w:t>
        <w:br/>
        <w:t>Мәңгі, бақи, Москва!</w:t>
        <w:br/>
        <w:t>Түсімде емес, өңімде,</w:t>
        <w:br/>
        <w:t>Жау жандасып өлімге,</w:t>
        <w:br/>
        <w:t>Қол салып біздің өмірге,</w:t>
        <w:br/>
        <w:t>Умтылды саған, Москва!</w:t>
        <w:br/>
        <w:t>Қауып, катер гөнгепдей,</w:t>
        <w:br/>
        <w:t>Қол ушын халық бергендей,</w:t>
        <w:br/>
        <w:t>Қүн туды саған, Москва!</w:t>
        <w:br/>
        <w:t>Улы, қызын елімнің,</w:t>
        <w:br/>
        <w:t>Асылын жас ерімнің --</w:t>
        <w:br/>
        <w:t>Аттандырар Улы күн</w:t>
        <w:br/>
        <w:t>Шын туды саған, Москва!</w:t>
        <w:br/>
        <w:t>Қарсы тҰрыл жауларға,</w:t>
        <w:br/>
        <w:t>ж.</w:t>
        <w:br/>
        <w:t>Жауыздың орлы жайашшам!»</w:t>
        <w:br/>
        <w:t>Есіңде, балам, бар шығар,</w:t>
        <w:br/>
        <w:t>Айтқаным Отан әмірін:</w:t>
        <w:br/>
        <w:t>Шегінбе жаудан, жанды сал!</w:t>
        <w:br/>
        <w:t>Шешілмек солан тағдырың,</w:t>
        <w:br/>
        <w:t>Айнымай, балам, антыпнан</w:t>
        <w:br/>
        <w:t>Әкеңнің тілін алыпсың.</w:t>
      </w:r>
    </w:p>
    <w:p>
      <w:r>
        <w:t>Түсіндім түгел хатыңнан,</w:t>
        <w:br/>
        <w:t>Тайынбай жауға барыпсың.</w:t>
        <w:br/>
        <w:t>Өзіңді қыйып өлімге,</w:t>
        <w:br/>
        <w:t>Арыңды сақтап қалыпсың,</w:t>
        <w:br/>
        <w:t>Қамалын жаудың опырып,</w:t>
        <w:br/>
        <w:t>Қоршаған шебін жарыпсың.</w:t>
        <w:br/>
        <w:t>Өлігін жолға толтырып,</w:t>
        <w:br/>
        <w:t>Табанға таптап салыпсың,.</w:t>
        <w:br/>
        <w:t>Көрері сол деп нәжістің,</w:t>
        <w:br/>
        <w:t>Хатында, балам, жазыпсың.</w:t>
        <w:br/>
        <w:t>Рыйзамын, балам, рыйзамын,</w:t>
        <w:br/>
        <w:t>Рыйзамын ердің бәріне!</w:t>
        <w:br/>
        <w:t>Аталық сөзім бул, жаным,</w:t>
        <w:br/>
        <w:t>Құлағын салсын кәріге:</w:t>
        <w:br/>
        <w:t>Тыншығар күндер жеткен жок,</w:t>
        <w:br/>
        <w:t>Майдан коп, балам, әлі дс.</w:t>
        <w:br/>
        <w:t>Қалтырар әлі жер мен көк</w:t>
        <w:br/>
        <w:t>Төзе алмай халық кәріне.</w:t>
        <w:br/>
        <w:t>Жауызға жасыл жарқылдар</w:t>
        <w:br/>
        <w:t>Найзағайдай сүзілін,</w:t>
        <w:br/>
        <w:t>Қөк булгтан сарқылар.</w:t>
        <w:br/>
        <w:t>Кіреріне жер таппай,</w:t>
        <w:br/>
        <w:t>-- 49 --</w:t>
        <w:br/>
        <w:t>ұлыт аст ағасы</w:t>
        <w:br/>
        <w:t>ІШІ!)</w:t>
        <w:br/>
        <w:t>АЖАМБУЛ</w:t>
        <w:br/>
        <w:t>НЕПНРИСТУПНАЯ КРЕПОСЛ</w:t>
        <w:br/>
        <w:t>Сборник стихов</w:t>
        <w:br/>
        <w:t>06 Отечественной войне</w:t>
        <w:br/>
        <w:t>(На ҡазахском языке)</w:t>
        <w:br/>
        <w:t>ВОЕНИЗДАТ НКО |</w:t>
        <w:br/>
        <w:t>267094</w:t>
        <w:br/>
        <w:t>ІШІ ТТ" ІШІ</w:t>
        <w:br/>
        <w:t>9411 00689</w:t>
        <w:br/>
        <w:t>Ерге көмек берейік,</w:t>
        <w:br/>
        <w:t>Кек алғанша бу жаудан!</w:t>
        <w:br/>
        <w:t>Аршылғанша жеріміз</w:t>
        <w:br/>
        <w:t>Айыр басты жыланнан.</w:t>
        <w:br/>
        <w:t>Жау қолындағы еліміз</w:t>
        <w:br/>
        <w:t>Қутылғанша жылаудан!</w:t>
        <w:br/>
        <w:t>Осы болсын антымыз</w:t>
        <w:br/>
        <w:t>Тойларыңда ту алған.</w:t>
        <w:br/>
        <w:t>Сталинге айтыңыз:</w:t>
        <w:br/>
        <w:t>Ер қазақбыз сыналған!</w:t>
        <w:br/>
        <w:t>Қашанғы ата салтымыз</w:t>
        <w:br/>
        <w:t>Беттен қайтпас бір алған.</w:t>
        <w:br/>
        <w:t>Сендерге арнап қартыңыз</w:t>
      </w:r>
    </w:p>
    <w:p>
      <w:r>
        <w:t>Тартты жырын қуанған!</w:t>
        <w:br/>
        <w:t>ое</w:t>
        <w:br/>
        <w:t>Апрель, 1943 ж.</w:t>
        <w:br/>
        <w:t>Залымдар сасып қазаырар,</w:t>
        <w:br/>
        <w:t>Даусың жарқын саңкылдар,</w:t>
        <w:br/>
        <w:t>Мәртебең басып артылар.</w:t>
        <w:br/>
        <w:t>Айбатың асар душпаннан,</w:t>
        <w:br/>
        <w:t>Жауыздың күшін жапырар</w:t>
        <w:br/>
        <w:t>Аянба, балам, аянба!</w:t>
        <w:br/>
        <w:t>Бәлекет сонда аршылар.</w:t>
        <w:br/>
        <w:t>Алғадай, ылғый алда бол.</w:t>
        <w:br/>
        <w:t>Аянған алам болмақ кор!</w:t>
        <w:br/>
        <w:t>Бәйгеге барын тігемін,</w:t>
        <w:br/>
        <w:t>Сендерге арнап осы жол.</w:t>
        <w:br/>
        <w:t>Достарыңа осыны айт.</w:t>
        <w:br/>
        <w:t>Жауларыңды жеңіп қайт!</w:t>
        <w:br/>
        <w:t>Айтарым, арнап саған сол.</w:t>
        <w:br/>
        <w:t>Декабрь,</w:t>
        <w:br/>
        <w:t>ж</w:t>
        <w:br/>
        <w:t>ЖАҢА ЖЫЛ ӨӘЛЕМІ</w:t>
        <w:br/>
        <w:t>Жастар маған гүл тартып,</w:t>
        <w:br/>
        <w:t>Мен жастарға жыр тартып,</w:t>
        <w:br/>
        <w:t>Жаңа жылды тойлағам.</w:t>
        <w:br/>
        <w:t>Жан қызыққа қумартып,</w:t>
        <w:br/>
        <w:t>Өмірімді узартып</w:t>
        <w:br/>
        <w:t>Ортасында ойнағам.</w:t>
        <w:br/>
        <w:t>Жасаулы жас қарағай --</w:t>
        <w:br/>
        <w:t>Жас өспірім баладай</w:t>
        <w:br/>
        <w:t>Қарасам, көз тоймаған,</w:t>
        <w:br/>
        <w:t>-- 42 --</w:t>
        <w:br/>
        <w:t>Соған усап түл жаннан,</w:t>
        <w:br/>
        <w:t>Жүруші еді жыр сайрап</w:t>
        <w:br/>
        <w:t>Қыз балам мон боз балам.</w:t>
        <w:br/>
        <w:t>Жаугершілік күн туып,</w:t>
        <w:br/>
        <w:t>ЖҰрг майданға умтылып,</w:t>
        <w:br/>
        <w:t>Умылылды ол замап.</w:t>
        <w:br/>
        <w:t>Енді көрсем жастарды</w:t>
        <w:br/>
        <w:t>Тас түйілген қаһарлы,</w:t>
        <w:br/>
        <w:t>Халық қамын ойлаган:</w:t>
        <w:br/>
        <w:t>Қүн сарылып, түн қатқап,</w:t>
        <w:br/>
        <w:t>Қабағына қар қатқан,</w:t>
        <w:br/>
        <w:t>Қару асқан зор адам;</w:t>
        <w:br/>
        <w:t>Муздай темір қурсапған,</w:t>
        <w:br/>
        <w:t>Алыптарға усаған</w:t>
        <w:br/>
        <w:t>Аспаһанды голгаған.</w:t>
        <w:br/>
        <w:t>Қарлы борап ішінде,</w:t>
      </w:r>
    </w:p>
    <w:p>
      <w:r>
        <w:t>Қаһарманның түсінде</w:t>
        <w:br/>
        <w:t>Елестейді сол маған.</w:t>
        <w:br/>
        <w:t>Оққа төсеп кеудесін,</w:t>
        <w:br/>
        <w:t>Қүшпен басып жау десін,</w:t>
        <w:br/>
        <w:t>Туған елін қорғаған --</w:t>
        <w:br/>
        <w:t>Қызым менен улыма</w:t>
        <w:br/>
        <w:t>Соғыстың жаңа жылында</w:t>
        <w:br/>
        <w:t>Сыйлығым- жыр жолдаған.</w:t>
        <w:br/>
        <w:t>ж</w:t>
        <w:br/>
        <w:t>44 ---</w:t>
        <w:br/>
        <w:t>1943</w:t>
        <w:br/>
        <w:t>Аты аяулы халыққа!</w:t>
        <w:br/>
        <w:t>Ғасырлардың шырағы,</w:t>
        <w:br/>
        <w:t>Бөлене бер даңққа!</w:t>
        <w:br/>
        <w:t>Соған қарап аңғарам:</w:t>
        <w:br/>
        <w:t>Қол бастаған көсеміс,</w:t>
        <w:br/>
        <w:t>Ел қорғаны ерлерге</w:t>
        <w:br/>
        <w:t>Елі бәрін арнаған,</w:t>
        <w:br/>
        <w:t>Ең жүйрігін сайлаған,</w:t>
        <w:br/>
        <w:t>Еңбектерін сый еткен,</w:t>
        <w:br/>
        <w:t>Ертегідей жыр еткен,</w:t>
        <w:br/>
        <w:t>Ел көмектен талмаған.</w:t>
        <w:br/>
        <w:t>Тоқушы едім мең кеше</w:t>
        <w:br/>
        <w:t>Естігенін қулағым,</w:t>
        <w:br/>
        <w:t>Орыс бесік тербетсе,</w:t>
        <w:br/>
        <w:t>Еркелетіп Уланын,</w:t>
        <w:br/>
        <w:t>Айтатыны: «ер жетсе</w:t>
        <w:br/>
        <w:t>Ерлерге Усап шырағым!</w:t>
        <w:br/>
        <w:t>Чапаевтай ер болса -</w:t>
        <w:br/>
        <w:t>Жасқануды білмеген,</w:t>
        <w:br/>
        <w:t>Жауға басын имеген!»</w:t>
        <w:br/>
        <w:t>Деп естігем Уранын.</w:t>
        <w:br/>
        <w:t>Қазақ ішін аралап,</w:t>
        <w:br/>
        <w:t>Жүрсем елді жағалап</w:t>
        <w:br/>
        <w:t>Естігемін әр үйден,</w:t>
        <w:br/>
        <w:t>Ертегідей әлдиден:</w:t>
        <w:br/>
        <w:t>«Едігедей елім--де!</w:t>
        <w:br/>
        <w:t>Мақамбеттей батыр бол,</w:t>
        <w:br/>
        <w:t>Қарсы шапқан өлімге!</w:t>
        <w:br/>
        <w:t>Амангелді атанлат,</w:t>
        <w:br/>
        <w:t>--10--</w:t>
        <w:br/>
        <w:t>Жөңкілтіп жерлен айдантар!</w:t>
        <w:br/>
        <w:t>Тасқыныңа қақтығып,</w:t>
        <w:br/>
        <w:t>Балықша жау қайрандар.</w:t>
        <w:br/>
        <w:t>Жауды алатын айлаң бар,</w:t>
        <w:br/>
        <w:t>Қолда күшті сайман бар,</w:t>
        <w:br/>
        <w:t>Қол бастаған Сталин</w:t>
      </w:r>
    </w:p>
    <w:p>
      <w:r>
        <w:t>Қөп сынаған майдандар!</w:t>
        <w:br/>
        <w:t>Қамал бузған қаһармап,</w:t>
        <w:br/>
        <w:t>Жыйырма бес жасында,</w:t>
        <w:br/>
        <w:t>Қубылаға бет алған,</w:t>
        <w:br/>
        <w:t>Жауды жеңіп жапшуға!</w:t>
        <w:br/>
        <w:t>Батысқа Умтыл, ерлерім,</w:t>
        <w:br/>
        <w:t>Жерді түгел аршуға.</w:t>
        <w:br/>
        <w:t>Ленин туы астында!</w:t>
        <w:br/>
        <w:t>Улы Сталин қасында!</w:t>
        <w:br/>
        <w:t>Қүллі халық көмегің,</w:t>
        <w:br/>
        <w:t>Бақыт күні басыңда,</w:t>
        <w:br/>
        <w:t>Мен де жырмеп қосылдым</w:t>
        <w:br/>
        <w:t>Жүзге Уласқан жасымда.</w:t>
        <w:br/>
        <w:t>Феврал», 1013 ж.</w:t>
        <w:br/>
        <w:t>ж</w:t>
        <w:br/>
        <w:t>ТУ АСТЫНДА БЕРГЕН АНТ</w:t>
        <w:br/>
        <w:t>Малшы сырын білем мен,</w:t>
        <w:br/>
        <w:t>Қасында өскен жасымнан.</w:t>
        <w:br/>
        <w:t>Ел тарихын үйренген</w:t>
        <w:br/>
        <w:t>Ертегіші малшыдан.</w:t>
        <w:br/>
        <w:t>-5-</w:t>
        <w:br/>
        <w:t>ҚАМАЛ БУМАН ҚАБАРМАН</w:t>
        <w:br/>
        <w:t>Ер сүйікті еліне</w:t>
        <w:br/>
        <w:t>Ел памысын жықшаған,</w:t>
        <w:br/>
        <w:t>Қару байлап беліне</w:t>
        <w:br/>
        <w:t>Қегін алған дуіппаннан.</w:t>
        <w:br/>
        <w:t>Қасиетті халыққа</w:t>
        <w:br/>
        <w:t>Қол басшының есімі,</w:t>
        <w:br/>
        <w:t>Жаудан тайқап ықпағап,</w:t>
        <w:br/>
        <w:t>Туұтқыйылда саспаған,</w:t>
        <w:br/>
        <w:t>Қалың қолды бастаған,</w:t>
        <w:br/>
        <w:t>Ойы терең теңізден,</w:t>
        <w:br/>
        <w:t>Бойы биік асқардан.</w:t>
        <w:br/>
        <w:t>Есімі елдің ураны,</w:t>
        <w:br/>
        <w:t>БЕстісе жау, жасқанған.</w:t>
        <w:br/>
        <w:t>Батыр Қызыл Армия,</w:t>
        <w:br/>
        <w:t>Халқымыздың қорғаны!</w:t>
        <w:br/>
        <w:t>Галамға аяп, жария</w:t>
        <w:br/>
        <w:t>Батырларым ондағы.</w:t>
        <w:br/>
        <w:t>Баққаны асыл муралар</w:t>
        <w:br/>
        <w:t>Дүние еңбек сарсылған</w:t>
      </w:r>
    </w:p>
    <w:p>
      <w:r>
        <w:t>Адам.-алам болғалы.</w:t>
        <w:br/>
        <w:t>Сөзімді сол қозғады,</w:t>
        <w:br/>
        <w:t>Ойымды сол толғады:</w:t>
        <w:br/>
        <w:t>Бар тілегім соларда,</w:t>
        <w:br/>
        <w:t>Болсын деумен жолдары!</w:t>
        <w:br/>
        <w:t>Қол алдында Сгалин</w:t>
        <w:br/>
        <w:t>Жорық тартқан жарыққа,</w:t>
        <w:br/>
        <w:t>Қаһарманым, қол басшым,</w:t>
        <w:br/>
        <w:t>г Әс</w:t>
        <w:br/>
        <w:t>Басқан зілден сершпілсін</w:t>
        <w:br/>
        <w:t>Қаснетті жерлерің!</w:t>
        <w:br/>
        <w:t>Қайғыларын кетірсін,</w:t>
        <w:br/>
        <w:t>Қан жылаған шерлі елің!</w:t>
        <w:br/>
        <w:t>Батыр Қызыл Армия,</w:t>
        <w:br/>
        <w:t>Улы Ленин қураған,</w:t>
        <w:br/>
        <w:t>Улы Сталин шыңдаған,</w:t>
        <w:br/>
        <w:t>Жыйырма бес жыл ерлігін</w:t>
        <w:br/>
        <w:t>Әлем жүзі сынаған,</w:t>
        <w:br/>
        <w:t>Қидаласып жүр әні,</w:t>
        <w:br/>
        <w:t>Қан майданда тулаған.</w:t>
        <w:br/>
        <w:t>Амал тауып қыйыннапн,</w:t>
        <w:br/>
        <w:t>Ақыл берген улы адам -</w:t>
        <w:br/>
        <w:t>Қол басшысы Сталин</w:t>
        <w:br/>
        <w:t>Бәрін шолып қыйырдан,</w:t>
        <w:br/>
        <w:t>Аумай бастап ілгері,</w:t>
        <w:br/>
        <w:t>Батысқа! деп бұйырған.</w:t>
        <w:br/>
        <w:t>Қөрем ерлер турпатын,</w:t>
        <w:br/>
        <w:t>Тас болатша түйілген;</w:t>
        <w:br/>
        <w:t>Алдаспанды үйірген,</w:t>
        <w:br/>
        <w:t>Алдында су жарылып</w:t>
        <w:br/>
        <w:t>Умтылса тау иілген,</w:t>
        <w:br/>
        <w:t>Бірақ қатты майдан бар!</w:t>
        <w:br/>
        <w:t>Ышшқынбақшы айдағар,</w:t>
        <w:br/>
        <w:t>Ысқырмақшы шағам деп,</w:t>
        <w:br/>
        <w:t>Одан, ерлер, таймаңдар!</w:t>
        <w:br/>
        <w:t>Қуралды өткір қайраңдар,</w:t>
        <w:br/>
        <w:t>Жасылдай боп жайнаңдар!</w:t>
        <w:br/>
        <w:t>Жосадай ғып жауызды</w:t>
        <w:br/>
        <w:t>-50--</w:t>
        <w:br/>
        <w:t>Қалған а1а, бабадан</w:t>
        <w:br/>
        <w:t>Ул бойындағы ыстық қан</w:t>
        <w:br/>
        <w:t>Қаһар болып қУйылса,</w:t>
        <w:br/>
        <w:t>Төтей алмас жау жылап!</w:t>
        <w:br/>
        <w:t>Қырғын тапқыр немістер</w:t>
        <w:br/>
        <w:t>Қалдыма екен есітпей?</w:t>
        <w:br/>
        <w:t>Батырларын советтің</w:t>
        <w:br/>
        <w:t>Балтырлары бесіктей!</w:t>
        <w:br/>
        <w:t>Турпатынан сом біткен</w:t>
        <w:br/>
        <w:t>Ер пәрмені сезілген.</w:t>
        <w:br/>
        <w:t>Жеңіс сонда-ақ естілген</w:t>
        <w:br/>
        <w:t>Сталиннің сөзінен.</w:t>
        <w:br/>
        <w:t>Жар салғамып ерлерге:</w:t>
        <w:br/>
        <w:t>-- Қетпе Қавказ, Еділдеп,</w:t>
      </w:r>
    </w:p>
    <w:p>
      <w:r>
        <w:t>Қт, бергке өңірден!</w:t>
        <w:br/>
        <w:t>Берме Сталинградты,</w:t>
        <w:br/>
        <w:t>Қанша терің төгілген!</w:t>
        <w:br/>
        <w:t>Жумса барлық қуатты,</w:t>
        <w:br/>
        <w:t>Батырларымғҙ-дедім мен.</w:t>
        <w:br/>
        <w:t>Воронежден жылжыма,</w:t>
        <w:br/>
        <w:t>Жем болады шегінген!</w:t>
        <w:br/>
        <w:t>Үлгі ал сені қураган</w:t>
        <w:br/>
        <w:t>Сталин мен Лениннон!</w:t>
        <w:br/>
        <w:t>Бабаларша басты тік,</w:t>
        <w:br/>
        <w:t>Баспа қадам жеріңнен,</w:t>
        <w:br/>
        <w:t>Жартасқа %сап жауды гос,</w:t>
        <w:br/>
        <w:t>Арың артық өлімнен!</w:t>
        <w:br/>
        <w:t>Улы Отанның әмірін</w:t>
        <w:br/>
        <w:t>Орындадың ерлерім.</w:t>
        <w:br/>
        <w:t>48 --</w:t>
        <w:br/>
        <w:t>Дегеніне жау зулым</w:t>
        <w:br/>
        <w:t>Жете алмалы, көрді елің!</w:t>
        <w:br/>
        <w:t>Жараасқа Усап жол тослың,</w:t>
        <w:br/>
        <w:t>Дауылға ырық бермедің.</w:t>
        <w:br/>
        <w:t>Бабаларша белдестің,</w:t>
        <w:br/>
        <w:t>Батырларша сермедің!</w:t>
        <w:br/>
        <w:t>Майыстырып белдерін,</w:t>
        <w:br/>
        <w:t>Бырт-бырт үздің шеңберін!</w:t>
        <w:br/>
        <w:t>Өзің қурсап шеңберге,</w:t>
        <w:br/>
        <w:t>Малғундарды жерледің!</w:t>
        <w:br/>
        <w:t>Қалбалақтап қашты жау,</w:t>
        <w:br/>
        <w:t>Қаһарыңнап сепдердің.</w:t>
        <w:br/>
        <w:t>Қарға тастап өлгеніп,</w:t>
        <w:br/>
        <w:t>Қайғы басып өңдеріп.</w:t>
        <w:br/>
        <w:t>Қүллі әлемге болды ацыз</w:t>
        <w:br/>
        <w:t>Сталинградта жеңгенің!</w:t>
        <w:br/>
        <w:t>Рыйзамын, ерлерім!</w:t>
        <w:br/>
        <w:t>Жауға намыс бермедің.</w:t>
        <w:br/>
        <w:t>Қажып қабақ шытпадың,</w:t>
        <w:br/>
        <w:t>Қан майданда өрледің,</w:t>
        <w:br/>
        <w:t>Шеру тартып батысқа,</w:t>
        <w:br/>
        <w:t>Дүниені кернедің.</w:t>
        <w:br/>
        <w:t>Қабыстырып қамалын,</w:t>
        <w:br/>
        <w:t>Тарылдырып заманын</w:t>
        <w:br/>
        <w:t>Сындыра жау белдеріш!</w:t>
        <w:br/>
        <w:t>Батырларым, ала көр</w:t>
        <w:br/>
        <w:t>Жауға кеткен ел кегін.</w:t>
        <w:br/>
        <w:t>Батыс жаққа бара бер,</w:t>
        <w:br/>
        <w:t>Айықтырыл жер көгін.</w:t>
        <w:br/>
        <w:t>- Цзе</w:t>
        <w:br/>
        <w:t>Жаудан, балам, шегінбе!»</w:t>
        <w:br/>
        <w:t>Қавказ тауын жайлаған</w:t>
        <w:br/>
        <w:t>Грузиннеп тыңдағам:;</w:t>
        <w:br/>
        <w:t>«Тынба жауды жапырмай,</w:t>
        <w:br/>
        <w:t>Жолбарыс тон батырдай!»</w:t>
        <w:br/>
        <w:t>Білем Қаспи мен елін,</w:t>
        <w:br/>
        <w:t>Тербеткенде бөбегін</w:t>
      </w:r>
    </w:p>
    <w:p>
      <w:r>
        <w:t>«Көр уғылыдай батыр бол,</w:t>
        <w:br/>
        <w:t>Жаудан қайтпа» дегенін.</w:t>
        <w:br/>
        <w:t>Қай халықта, болса да</w:t>
        <w:br/>
        <w:t>Балаға айтар мыйсал көп:</w:t>
        <w:br/>
        <w:t>Балалардың тулғасын</w:t>
        <w:br/>
        <w:t>Бәйіт егін жырлаған -</w:t>
        <w:br/>
        <w:t>«Сен де сондай болсаң!..» деп.</w:t>
        <w:br/>
        <w:t>Ойхой, шіркін, соны мен,</w:t>
        <w:br/>
        <w:t>Кеше естісе қулағым,</w:t>
        <w:br/>
        <w:t>Бүгін көрдім елімнен.</w:t>
        <w:br/>
        <w:t>Бабалардай ул көрдім</w:t>
        <w:br/>
        <w:t>Бас тартпаған әлімнелп.</w:t>
        <w:br/>
        <w:t>Оқтан қайтпай төгілген,</w:t>
        <w:br/>
        <w:t>Оза тулпар тебінген,</w:t>
        <w:br/>
        <w:t>Қаһарланып Умтылса,</w:t>
        <w:br/>
        <w:t>Жау түйдегі сөгілгет,</w:t>
        <w:br/>
        <w:t>Жыйырма бесте бұргапнып,</w:t>
        <w:br/>
        <w:t>От шашылған демінен,</w:t>
        <w:br/>
        <w:t>Қасиетті Отанның</w:t>
        <w:br/>
        <w:t>Қамы кетпей көңілден,</w:t>
        <w:br/>
        <w:t>Қараған жан түсіні си</w:t>
        <w:br/>
        <w:t>Қара үзбеген сеніммен:</w:t>
        <w:br/>
        <w:t>жз сын</w:t>
        <w:br/>
        <w:t>Желіндері жер сызған.</w:t>
        <w:br/>
        <w:t>Бүйірлері томпыйып</w:t>
        <w:br/>
        <w:t>Бузау еміп уыздан.</w:t>
        <w:br/>
        <w:t>Сахара той қылғандай,</w:t>
        <w:br/>
        <w:t>Дауылдаған қой қоздап,</w:t>
        <w:br/>
        <w:t>Тойдың әнін салғандай,</w:t>
        <w:br/>
        <w:t>Ботақандар жүр боздап.</w:t>
        <w:br/>
        <w:t>Төрт түліктің тіліне</w:t>
        <w:br/>
        <w:t>Малшылардан кім озбақ?</w:t>
        <w:br/>
        <w:t>Соны көріп, білдім де</w:t>
        <w:br/>
        <w:t>Ән шырқадым жыр қозғап.</w:t>
        <w:br/>
        <w:t>Бейбіт жатқан отанға</w:t>
        <w:br/>
        <w:t>Салғанда кеп жау бүлік,</w:t>
        <w:br/>
        <w:t>Қаның қайнап жапанда,</w:t>
        <w:br/>
        <w:t>Қарақшыға жан күйіп:</w:t>
        <w:br/>
        <w:t>Ер майданда мінсін деп,</w:t>
        <w:br/>
        <w:t>Ел қорғаған жан қыйып,</w:t>
        <w:br/>
        <w:t>Жал-қуйрығын үкілеп,</w:t>
        <w:br/>
        <w:t>Жібердіңдер сан жүйрік.</w:t>
        <w:br/>
        <w:t>Жөнелттіңдер бағланды,</w:t>
        <w:br/>
        <w:t>Жүздеп-мыңдап мал жыйып,</w:t>
        <w:br/>
        <w:t>Жүректерін жалғауға</w:t>
        <w:br/>
        <w:t>Май жібердің бал куйып!</w:t>
        <w:br/>
        <w:t>Жүз жасаған кәрің ем,</w:t>
        <w:br/>
        <w:t>Жуқа тарткан қаужыйып,</w:t>
        <w:br/>
        <w:t>Кеңескенде бәріңмен</w:t>
        <w:br/>
        <w:t>Тағы менен ал бұйрық:</w:t>
        <w:br/>
        <w:t>істеріңді көрейік</w:t>
        <w:br/>
        <w:t>Айтқанымды қУп алған!</w:t>
        <w:br/>
        <w:t>-- 52 -</w:t>
        <w:br/>
        <w:t>Малмен жусан, бірге өрген</w:t>
      </w:r>
    </w:p>
    <w:p>
      <w:r>
        <w:t>Жайы мәлім гасырдан,</w:t>
        <w:br/>
        <w:t>Қыйындықты бір көрген,</w:t>
        <w:br/>
        <w:t>Малға жаны ашыған:</w:t>
        <w:br/>
        <w:t>Бұлтты, желді күндерде</w:t>
        <w:br/>
        <w:t>Сақтап борап-шашыннан,</w:t>
        <w:br/>
        <w:t>Тас қараңғы түндерде</w:t>
        <w:br/>
        <w:t>Қорғап ?ры, қасқырдан;</w:t>
        <w:br/>
        <w:t>Борандармен таласып,</w:t>
        <w:br/>
        <w:t>Жаңбырларға малшынған;</w:t>
        <w:br/>
        <w:t>Етек төсек, жең жастық --</w:t>
        <w:br/>
        <w:t>Сөйтіп дәулетлі асырған.</w:t>
        <w:br/>
        <w:t>Қырды кезіп байқадық</w:t>
        <w:br/>
        <w:t>Колхоз малы отырған,</w:t>
        <w:br/>
        <w:t>Жасыл жапап жайқалып,</w:t>
        <w:br/>
        <w:t>Дариадай толқыған.</w:t>
        <w:br/>
        <w:t>Сол өңірдің бәріне</w:t>
        <w:br/>
        <w:t>Терг түлікті толтырған,</w:t>
        <w:br/>
        <w:t>Сол қуат боп кәріге,</w:t>
        <w:br/>
        <w:t>Көкрегім толқынған:</w:t>
        <w:br/>
        <w:t>Қүрең жорғам астымда,</w:t>
        <w:br/>
        <w:t>Сур домбырам қолымда,</w:t>
        <w:br/>
        <w:t>Жігіт-желең касымда,</w:t>
        <w:br/>
        <w:t>Барлыьм малды шолуға.</w:t>
        <w:br/>
        <w:t>Жылқы жатыр өрісте,</w:t>
        <w:br/>
        <w:t>Қфлындар жүр қундыздай.</w:t>
        <w:br/>
        <w:t>Көзіңе ыстық, келісті</w:t>
        <w:br/>
        <w:t>Қупап, тайлар жулдыздай.</w:t>
        <w:br/>
        <w:t>Сыйырлар жұр маңқыйып</w:t>
        <w:br/>
        <w:t>ә оч-Я</w:t>
        <w:br/>
        <w:t>сп</w:t>
        <w:br/>
        <w:t>МАЗМУНЫ</w:t>
        <w:br/>
        <w:t>1. Ата жаумен айқатыы 2.......... 5</w:t>
        <w:br/>
        <w:t>2. Ленин қаласындағы өрендері! /..2...... 8</w:t>
        <w:br/>
        <w:t>3. Аттан, батыр ?рулағы! /,.2..2..2...2..2..... 16</w:t>
        <w:br/>
        <w:t>4. Совет гвардевцтерне ..2.......... 19</w:t>
        <w:br/>
        <w:t>5 Мосваға.,.,.............. 92</w:t>
        <w:br/>
        <w:t>6. Майдаға хат.......,........1</w:t>
        <w:br/>
        <w:t>7. Жаз тлі/................. 32</w:t>
        <w:br/>
        <w:t>8. Отн әмрі/...2..2...2..2....2..2..2.... 94</w:t>
        <w:br/>
        <w:t>9. Алынбас Қазал.............. 37</w:t>
        <w:br/>
        <w:t>10, Воронеж батырларына 2........0... 9</w:t>
        <w:br/>
        <w:t>П. Балааа хәаҰ2..2.2.2,...........44</w:t>
        <w:br/>
        <w:t>12, Жаңа жыл сәлемі.)2,.2...0.2.....,.. 4</w:t>
        <w:br/>
        <w:t>13. Қамал бУзған қаһарман... 220... 65</w:t>
        <w:br/>
        <w:t>14. Ту астында берген а 2.2..2.....2..,..2 6!</w:t>
        <w:br/>
        <w:t>Релактор Нмбергенов С. И.</w:t>
        <w:br/>
        <w:t>Технический рсдактор Горина М. Б,</w:t>
        <w:br/>
        <w:t>Корректор Сагитова 3. К.</w:t>
        <w:br/>
        <w:t>гіітч Подписано кочеч. ПҮСІТ434г Осьем Гү,п л Зак 796.</w:t>
        <w:br/>
        <w:t>Набрано и ематрпцирогано в тимографии</w:t>
        <w:br/>
        <w:t>«Мазестий Советов депутитов труднцихея СССВ».</w:t>
        <w:br/>
        <w:t>Мосьвә, Пупікипсһая па., д. 2.</w:t>
        <w:br/>
        <w:t>Отпечатано в 1-й типогряфиим</w:t>
      </w:r>
    </w:p>
    <w:p>
      <w:r>
        <w:t>Управления Военного Изд-ға НКО имени С К Тимошенко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
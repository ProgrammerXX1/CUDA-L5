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Серік САҒЫНТАЙ</w:t>
        <w:br/>
        <w:t>ор. 2-</w:t>
        <w:br/>
        <w:t>ғо) МЕШЛА</w:t>
        <w:br/>
        <w:t>Астана -2011</w:t>
        <w:br/>
        <w:t>УДК 821.512.122- 3.2...</w:t>
        <w:br/>
        <w:t>-ББК-84-Қаз 7-44-</w:t>
        <w:br/>
        <w:t>С 14</w:t>
        <w:br/>
        <w:t>«Алтын Қыран» халықаралық</w:t>
        <w:br/>
        <w:t>қайырымдылық қорының (Президенті Исламбек</w:t>
        <w:br/>
        <w:t>Төлеубайұлы Салжанов) демеушілігімен</w:t>
        <w:br/>
        <w:t>жарыққа шықты.</w:t>
        <w:br/>
        <w:t>С14 Сағынтай Серік</w:t>
        <w:br/>
        <w:t>Қарға: Әңгімелер. - Астана: Профи Медиа,</w:t>
        <w:br/>
        <w:t>2011.- 144бет</w:t>
        <w:br/>
        <w:t>ІБВМ 978-601-80208-6-5</w:t>
        <w:br/>
        <w:t>Жинаққа енгізілген әңгімелердің тілі шұрайлы, оқиға-</w:t>
        <w:br/>
        <w:t>лары тартымды. Автар қоғам шындығын астарлы ақиқат</w:t>
        <w:br/>
        <w:t>арқылы шебер бере білген. С.Сағынтай бұған дейін</w:t>
        <w:br/>
        <w:t>оқырманға өлеңдер жинағы арқылы танылған болатын. Бұл</w:t>
        <w:br/>
        <w:t>жинақ қаламгерді жаңа қырынан ашып көрсетеді.</w:t>
        <w:br/>
        <w:t>Кітап жалпы оқырман қауымға арналған.</w:t>
        <w:br/>
        <w:t>Бы жама С</w:t>
        <w:br/>
        <w:t>МИМИСТЕГТТЕТЕГ РТ ШТ</w:t>
        <w:br/>
        <w:t>үш тық лкадемиялық ютапханасы? УДК 821,512.122-2</w:t>
        <w:br/>
        <w:t>ы 00957412) жжиқыза</w:t>
        <w:br/>
        <w:t>АН лектнтан ФО С.Сағынтай, 2011</w:t>
        <w:br/>
        <w:t>І5ВМ 978- 601- 80208-6-5 ФО Профи Медиа, 2011</w:t>
        <w:br/>
        <w:t>Серік Сағынтай</w:t>
        <w:br/>
        <w:t>«Көктем көздің жасындай боп сырғи ма?</w:t>
        <w:br/>
        <w:t>Сырғи-сырғи бет түзедік ылдиға.</w:t>
        <w:br/>
        <w:t>Сары белден сағым ұшып жатқанда,</w:t>
        <w:br/>
        <w:t>Жаныма ерген жаным едің, Гүлмира.</w:t>
        <w:br/>
        <w:t>Күндей күлген көгімдегі Гүлмира,</w:t>
      </w:r>
    </w:p>
    <w:p>
      <w:r>
        <w:t>Ұсынады өмір нені, Гүлмира?</w:t>
        <w:br/>
        <w:t>Он бесінде толған айдай толысқан,</w:t>
        <w:br/>
        <w:t>Отыз үш жыл көрінбедің, Гүлмира.</w:t>
        <w:br/>
        <w:t>Жақұттайсың,</w:t>
        <w:br/>
        <w:t>Лағылдайсың, Гүлмира,</w:t>
        <w:br/>
        <w:t>Түнгі ұйқымды тағы ұрлайсың, Гүлмира.</w:t>
        <w:br/>
        <w:t>Сағынасың...</w:t>
        <w:br/>
        <w:t>Сағынбайсың, Гүлмира.</w:t>
        <w:br/>
        <w:t>Жаңарқаның жазығынан жоғалған -</w:t>
        <w:br/>
        <w:t>Ақбөкеннің лағындайсың, Гүлмира.</w:t>
        <w:br/>
        <w:t>Ісім өнбей,</w:t>
        <w:br/>
        <w:t>Ішім өлген, Гүлмира,</w:t>
        <w:br/>
        <w:t>Түсінбесті түсінер ме ең, Гүлмира.</w:t>
        <w:br/>
        <w:t>Дертің меңдеп...</w:t>
        <w:br/>
        <w:t>Ішіп әлгем, Гүлмира,</w:t>
        <w:br/>
        <w:t>Отыз үш жыр арнасам да ұмытылмай,</w:t>
        <w:br/>
        <w:t>Отыз үш жыл түсіме енген Гүлмира.</w:t>
        <w:br/>
        <w:t>Көктем көздің жасындай боп сырғи ма,</w:t>
        <w:br/>
        <w:t>Сырғи-сырғи бет түзедік ылдиға.</w:t>
        <w:br/>
        <w:t>Өткен-етті...</w:t>
        <w:br/>
        <w:t>Құрысын бәрі, Гүлмира,</w:t>
        <w:br/>
        <w:t>Есіңе алып жүрсің бе әлі, Гүлмира,</w:t>
        <w:br/>
        <w:t>АЙ алқалы, Күн сырғалы Гүлмира».</w:t>
        <w:br/>
        <w:t>Ақын мен ару келіншек әлі кездеспеген деседі.</w:t>
        <w:br/>
        <w:t>Кездесуі керек пе, әлде?..</w:t>
        <w:br/>
        <w:t>19.01,2009 ж.</w:t>
        <w:br/>
        <w:t>15</w:t>
        <w:br/>
        <w:t>кеме соғып, тірі қалған топанның елесі келер еді</w:t>
        <w:br/>
        <w:t>қайыра жер бетіне.</w:t>
        <w:br/>
        <w:t>Жүрек кенет тоқтап, кіді кідірісі келер сәт то-</w:t>
        <w:br/>
        <w:t>лассыз дүмпуге айналып, төсті жарардай боп</w:t>
        <w:br/>
        <w:t>атқылар еді.</w:t>
        <w:br/>
        <w:t>«Гүлмира жоқ! Болған, енді жоқ!» Ақын атаулы</w:t>
        <w:br/>
        <w:t>тағдырдан таяқ жеуге жаралған халық. Әсіресе,</w:t>
        <w:br/>
        <w:t>Ноқай сынды нойыстардан Нұқ пайғамбар зама-</w:t>
        <w:br/>
        <w:t>нынан бері, жер бетінде алғаш «Өлең» деген ма-</w:t>
        <w:br/>
        <w:t>хаббат кемесі жасалғаннан бері таяқ жеп келеді.</w:t>
        <w:br/>
        <w:t>Ақын баланың жүрегі алғашқы дүмпуде-ақ аты-</w:t>
        <w:br/>
        <w:t>лып, айнала бұлақ басы тең алапты көмкеріп кет-</w:t>
        <w:br/>
        <w:t>кен. Зарлы, зәрлі жырымен. Кейін жанартау да-</w:t>
        <w:br/>
        <w:t>мыл табар, жүрек те беріш жамар. Уақыт бәріне</w:t>
        <w:br/>
        <w:t>емші...</w:t>
      </w:r>
    </w:p>
    <w:p>
      <w:r>
        <w:t>Содан бері отыз үш жыл өтіпті...</w:t>
        <w:br/>
        <w:t>Сол Гүлмира кеше телефон соқты. Алматының</w:t>
        <w:br/>
        <w:t>төріндегі аймағына танымал ақынның қызмет</w:t>
        <w:br/>
        <w:t>кеңсесіне. Күнделікті қарбалас, қым-қуыт</w:t>
        <w:br/>
        <w:t>жұмыс, сабылыс, кірген-шыққан қағаздар,</w:t>
        <w:br/>
        <w:t>шылдырлаған телефондар. Бірақ, осы теле-</w:t>
        <w:br/>
        <w:t>фон ерекше шырылдаған тәрізді. Жайлаудағы</w:t>
        <w:br/>
        <w:t>құлыншақтың даусындай шыңғыр-шылдыр</w:t>
        <w:br/>
        <w:t>кісіней шықты.</w:t>
        <w:br/>
        <w:t>- Алло! -деді бұл қоңыр даусына ауыр ырғақты</w:t>
        <w:br/>
        <w:t>маңыз бере.</w:t>
        <w:br/>
        <w:t>- Алло! Сәлеметсіз бе? Маған Бәленше</w:t>
        <w:br/>
        <w:t>Түгенбаевич керек еді.</w:t>
        <w:br/>
        <w:t>- Сәлеметпіз. Мен сізді тыңдап тұрмын.</w:t>
        <w:br/>
        <w:t>- Алло! Айта беріңіз. Тыңдап тұрмын... - дау-</w:t>
        <w:br/>
        <w:t>ысын сәл жұмсартқан. Желінің арғы басындағы</w:t>
        <w:br/>
        <w:t>дауыстың ырғағы дірілге ұласқандай болды.</w:t>
        <w:br/>
        <w:t>- А-а. Сәлеметсіз бе? Мен... Мені Сіз танымас-</w:t>
        <w:br/>
        <w:t>сыз... Жо-жоқ, ұмытып қалған шығарсыз. Мен</w:t>
        <w:br/>
        <w:t>Пп</w:t>
        <w:br/>
        <w:t>байқады. Жүзінде абыржу бар. Тілініп кеткен</w:t>
        <w:br/>
        <w:t>ерінін жалап, мұрнына тақады.</w:t>
        <w:br/>
        <w:t>- Мұны енді өзің апарасың. «Сый қылсаң сы-</w:t>
        <w:br/>
        <w:t>пыра қыл», жазғышбек! Ағасымен доссың ғой.</w:t>
        <w:br/>
        <w:t>Сенен еш күмән тумайды. Менің үлкен басым-</w:t>
        <w:br/>
        <w:t>мен шүйкедей шиборбайға барып тұрғаным</w:t>
        <w:br/>
        <w:t>ыңғайсыз емес пе, а?!</w:t>
        <w:br/>
        <w:t>Атыларман жанартаудың бір бүйірінен ақ</w:t>
        <w:br/>
        <w:t>бұлт түстес бу сыздықтап шыға бастайты-</w:t>
        <w:br/>
        <w:t>ны бар ғой. Сол іспетті, демі жиілеп, алқына</w:t>
        <w:br/>
        <w:t>бастаған ақын бала. «Жүр, кеттік». Көнбеске,</w:t>
        <w:br/>
        <w:t>шара кәне? Гүлмираның үйі ауылдағы жалғыз</w:t>
        <w:br/>
        <w:t>прожектордың түбінде еді. Ноқай сүт жарық</w:t>
        <w:br/>
        <w:t>ақтарылған бағанның түбінде қалды.</w:t>
        <w:br/>
        <w:t>- Кешікпей шық. Мылжып, отырып алма. Мен</w:t>
        <w:br/>
        <w:t>күтем. Жауабын дереу айтсын!</w:t>
        <w:br/>
        <w:t>Әлгінде Ноқай салмақтайтындай-ақ екен, кон-</w:t>
        <w:br/>
        <w:t>верт - зілбатпан. Төсқалтаға тыққан хат, ақын</w:t>
        <w:br/>
        <w:t>баланың жүрегінің сыздаған жаралы аузына,</w:t>
        <w:br/>
        <w:t>қолқа тамырына батып барады. Еңкіш тартып</w:t>
        <w:br/>
        <w:t>үйге кірген. Жер асты дүмпуі болар қарсаңда</w:t>
        <w:br/>
        <w:t>қатпардағы қалың қоздың қызуы тау бауырының</w:t>
        <w:br/>
        <w:t>топырағын дулатып, қыздырып, ерекше күйге</w:t>
        <w:br/>
        <w:t>бөлер еді. Мұның алақаны дуылдап, от шалып,</w:t>
        <w:br/>
        <w:t>күймегендей қалыпта. Ыстық өтіп, тер құрсап,</w:t>
        <w:br/>
        <w:t>булыққан тәрізді. Аузын ашса, жалын құсарман,</w:t>
        <w:br/>
        <w:t>шоқ шашып, демімен қаритындай. Қыз ағасы -</w:t>
        <w:br/>
        <w:t>досымен әңгіме ҡұрған боп отырып, қағаберісте</w:t>
      </w:r>
    </w:p>
    <w:p>
      <w:r>
        <w:t>бұған жұғысып, аз-кем сұхбаттасуға ықтияр</w:t>
        <w:br/>
        <w:t>Гүлмираға хатты ұсынды.</w:t>
        <w:br/>
        <w:t>- Сенің өзіңнен бе? - деді жанарын жалт</w:t>
        <w:br/>
        <w:t>ойнатқан «өзге цивилизация өкілі».</w:t>
        <w:br/>
        <w:t>- Ноқай беріп жіберді. Жауабын күтіп, есік ал-</w:t>
        <w:br/>
        <w:t>дында тұр.</w:t>
        <w:br/>
        <w:t>6</w:t>
        <w:br/>
        <w:t>ГҮЛМИРА</w:t>
        <w:br/>
        <w:t>Когда уже очень далеко уйдешь</w:t>
        <w:br/>
        <w:t>по жизненному пути, то замечаешь,</w:t>
        <w:br/>
        <w:t>что попал не на ту дорогу.</w:t>
        <w:br/>
        <w:t>П. Буаст</w:t>
        <w:br/>
        <w:t>Отыз үш жыл өтіпті. Өрге шығамыз деп едік,</w:t>
        <w:br/>
        <w:t>ылдида секілдіміз. Бел асамыз Деп едік, беткей-</w:t>
        <w:br/>
        <w:t>леп келе жатқандаймыз әлі.</w:t>
        <w:br/>
        <w:t>Он бесте едім. Аңғал едім. Пәк едім.</w:t>
        <w:br/>
        <w:t>Иә, құм қамаған бұйығы ауылдың момақан</w:t>
        <w:br/>
        <w:t>баласы, он бесте едің сен. «Ақын бала» деген</w:t>
        <w:br/>
        <w:t>атағың аудан алабына аян. «Сен де он бесте,</w:t>
        <w:br/>
        <w:t>құралай, мен де он бесте...» немесе «Ол кезде</w:t>
        <w:br/>
        <w:t>сен де он бесте, мен Де он бесте...» деп келетін</w:t>
        <w:br/>
        <w:t>өлеңдер бар біздің жақта. Екеуін де сенікі деуге</w:t>
        <w:br/>
        <w:t>болады. Бірақ, он бес жасың өзіндікі емес екен...</w:t>
        <w:br/>
        <w:t>Тырау-тырау тырналар бұлтты ойғанда</w:t>
        <w:br/>
        <w:t>ауылға келді Гүлмира, Қазір соны еске алғанда,</w:t>
        <w:br/>
        <w:t>әңгімелегенде «Ауылға цивилизация келгендей</w:t>
        <w:br/>
        <w:t>боп еді» деп қоясың кейде. Айтқандай, біздің</w:t>
        <w:br/>
        <w:t>бала бастан кешкен кеп туралы ел жақтағы жазу-</w:t>
        <w:br/>
        <w:t>шы көкем де тәмсіл тартқан. Бірақ, нақты болған</w:t>
        <w:br/>
        <w:t>жайды кейіпкердің өзінен тыңдаған абзал болар.</w:t>
        <w:br/>
        <w:t>Ауыл-үй арасында көрікті қыз аз емес.</w:t>
        <w:br/>
        <w:t>Гүлмира солардың бәрінен бөлек. Үлбір жүзіне</w:t>
        <w:br/>
        <w:t>қарақат жанары, бүлдірген еріні, жайбарақат</w:t>
        <w:br/>
        <w:t>аңтарылған кірпіктері шақтап тартылған. Ауыл-</w:t>
        <w:br/>
        <w:t>үйдің түбіт мұрттарына қырдан қашқан түлкідей</w:t>
        <w:br/>
        <w:t>болды Гүлмира. Қыран қайда шүйетін? Ауыл</w:t>
        <w:br/>
        <w:t>3</w:t>
        <w:br/>
        <w:t>жігіттері қыздарымен араздасып қала берді-ау</w:t>
        <w:br/>
        <w:t>жиі. Момақан ақын бала оншақты үйлі ортаның</w:t>
        <w:br/>
        <w:t>«бас ақынына» айналған сол жылы. Гүлмира</w:t>
        <w:br/>
        <w:t>үшін, Гүлмира деп. Әуелі өз қатары қолқалаған:</w:t>
        <w:br/>
        <w:t>«Гүлмираға хат жазып бер. Өлеңмен». Ақын атау-</w:t>
        <w:br/>
        <w:t>лы саудаға шорқақ - қиылған досты көп қинамай</w:t>
        <w:br/>
        <w:t>жазады. Тегін. Рахметін алады. Ертеңіне келесі</w:t>
        <w:br/>
        <w:t>ғашық. Ақын бала да бір жазған әлеңді қайталай</w:t>
      </w:r>
    </w:p>
    <w:p>
      <w:r>
        <w:t>алмайтын дертке шалдыққан екен. Жүрегін</w:t>
        <w:br/>
        <w:t>қос қолына ұстап, шығыршығын жұлып алған</w:t>
        <w:br/>
        <w:t>жарылғыш гранат уыстағандай боп, сәл босат-</w:t>
        <w:br/>
        <w:t>са, атылып кететіндей, бозара, сол жүрекпен</w:t>
        <w:br/>
        <w:t>бірге дір қаққан Мәжнүнге -- жаңа жыр. Мәжнүн</w:t>
        <w:br/>
        <w:t>- мәз. Гүлмираны ұмытып, өлеңге, хатқа, соны</w:t>
        <w:br/>
        <w:t>апаратын өзіне ғашық боп мәз. Ақын баланың</w:t>
        <w:br/>
        <w:t>жүрегіне түскен қара бас өлең құрты ауылдың</w:t>
        <w:br/>
        <w:t>алпыс ғашығының құснихатынан нәр алып, өсіп</w:t>
        <w:br/>
        <w:t>келеді. Ақыры, аямай шаққан. Мәжиүндердің</w:t>
        <w:br/>
        <w:t>тапсырысынан босап, оңаша ойға қалған күні</w:t>
        <w:br/>
        <w:t>шаққан. Тап колқадан. Күретамыр буылып</w:t>
        <w:br/>
        <w:t>қалып, жүрек байғұс атқақтайды. Жүздеген</w:t>
        <w:br/>
        <w:t>ғасыр жасырынып келген жанартау дерлік. Тау</w:t>
        <w:br/>
        <w:t>қыртысын жамылған қатпар-қатпар қалың коз</w:t>
        <w:br/>
        <w:t>лықсып шықпаққа әуре.</w:t>
        <w:br/>
        <w:t>Сол күні бұл да көрген Гүлмираны. Бұрын да</w:t>
        <w:br/>
        <w:t>көрді ғой. Бір сынып төмен оқиды. Іштей ынтық.</w:t>
        <w:br/>
        <w:t>Сезімін өзге Мәжнүндердің атынан тізген хатқа</w:t>
        <w:br/>
        <w:t>мөрлеген. Бір күні әскерден сол күзде оралған</w:t>
        <w:br/>
        <w:t>Ноқай (шын есімі жадыдан өшкен) әтінінпен</w:t>
        <w:br/>
        <w:t>келді. Ноқаң да «Мәжнүндер» әскеріне</w:t>
        <w:br/>
        <w:t>қосылыпты.</w:t>
        <w:br/>
        <w:t>--Сен маған Гүлмираға арнап хат жазып бересің.</w:t>
        <w:br/>
        <w:t>Ауылдың күлші боқмұрынына жазыпсың ғой.</w:t>
        <w:br/>
        <w:t>Маған жазағының олардың бәрінікінен артық</w:t>
        <w:br/>
        <w:t>4</w:t>
        <w:br/>
        <w:t>болуы керек. «Авиа» конверт сатып алғанмын.</w:t>
        <w:br/>
        <w:t>Қазір отыр да жаз. Әйтпесе...</w:t>
        <w:br/>
        <w:t>Өтініші - өктем, өзі - озбыр. Атылайын</w:t>
        <w:br/>
        <w:t>деп жатқан жанартаудан ауыр бір ыңыраныс</w:t>
        <w:br/>
        <w:t>лықсыған. Әбден пісіп-жетілген тау жарасы сыз-</w:t>
        <w:br/>
        <w:t>дап сыр берерде, етегіндегі бұлақ-қайнарлардың</w:t>
        <w:br/>
        <w:t>көзінен бұрқақтар суы улы сілтіге айналып,</w:t>
        <w:br/>
        <w:t>қайнап кететін. Мұның дажанарына жас кептелді.</w:t>
        <w:br/>
        <w:t>Ыза мен шарасыздық. «Махаббат ғадауатпен</w:t>
        <w:br/>
        <w:t>майдандасқан, қайран менің жүрегім мұз болмай</w:t>
        <w:br/>
        <w:t>ма...» деген ақынды түсіне кеткен. Мұз басып</w:t>
        <w:br/>
        <w:t>жатқан жанартаулар да болады. Ол атылса, сел</w:t>
        <w:br/>
        <w:t>басар болар маңайды. Бұл да селдетсін өлеңді.</w:t>
        <w:br/>
        <w:t>Жо-жоқ, жанартауы атылмаған - алғашқы зілді</w:t>
        <w:br/>
        <w:t>күрсінісінің өзі көркем жырға айналған. Әр</w:t>
        <w:br/>
        <w:t>жолының соңы «Гүлмира» деп аяқталатын,</w:t>
        <w:br/>
        <w:t>сиқырлы нәзік ноталармен ойнақшыған му-</w:t>
        <w:br/>
        <w:t>зыка еді ол өлең. Ноқайдан мұндай сезімді</w:t>
        <w:br/>
        <w:t>Гүлмира күтпесі анық. Тасын қаншама ғасыр</w:t>
        <w:br/>
        <w:t>қына жеп, мүжіп, морып кеткен тау да бір -</w:t>
        <w:br/>
        <w:t>Ноқайдың жүрегі, сезімі де бір. Ондай таудың</w:t>
        <w:br/>
        <w:t>басына қылтанақ та тұрақтамас болар. Ақыры,</w:t>
        <w:br/>
        <w:t>хат тұйықталған. «Үздіге хабар күтуші Ноқай.</w:t>
        <w:br/>
        <w:t>М.С.С.» деген аббревиатурамен. «Мен сізді, жо-</w:t>
        <w:br/>
        <w:t>жоқ, Ноқайдың атынан болса, сені ..сүйемін»</w:t>
        <w:br/>
        <w:t>деген. Әңгіменің кәкесі хат жазылып біткен соң</w:t>
        <w:br/>
        <w:t>басталды.</w:t>
        <w:br/>
        <w:t>- Енді осы хатты мына конвертке сал.</w:t>
      </w:r>
    </w:p>
    <w:p>
      <w:r>
        <w:t>Сілекейіңді шұбыртпай, байқап желімде. Тұра-</w:t>
        <w:br/>
        <w:t>тұр, - Ноқай қалтасынан кішкене құты алып</w:t>
        <w:br/>
        <w:t>шығып, конверттің ішіне қарата «пыш» еткізді.</w:t>
        <w:br/>
        <w:t>Одеколон. - Қу қыздың танауын қытықтасын.</w:t>
        <w:br/>
        <w:t>Ал, өнді іске кіріс.</w:t>
        <w:br/>
        <w:t>Конверт желімденгесін, Ноқаң сезім арқалаған</w:t>
        <w:br/>
        <w:t>жұп-жұқа хатты алақанына салып, салмақтап</w:t>
        <w:br/>
        <w:t>5</w:t>
        <w:br/>
        <w:t>Жалқын нұр шашқан жанар оты өшкендей бол-</w:t>
        <w:br/>
        <w:t>ДЫ ҚЫЗДЫҢ.</w:t>
        <w:br/>
        <w:t>- Ондай болса, алмаймын. Өзіне апарып</w:t>
        <w:br/>
        <w:t>бер, поштабай! - жалт-жұлт еткен жанарының</w:t>
        <w:br/>
        <w:t>гауһар тастары мың құбылып, өкпешіл қыз өз</w:t>
        <w:br/>
        <w:t>бөлмесіне кетті. Бұған да аял жоқ енді. Әп-сәтте</w:t>
        <w:br/>
        <w:t>бар салмағынан айырылып, қауырсындай боп</w:t>
        <w:br/>
        <w:t>қалған «Авианы» жан қалтасына жытыра сап,</w:t>
        <w:br/>
        <w:t>үйден шыққан. Ноқай шам түбіндегі түннің бір</w:t>
        <w:br/>
        <w:t>уыс жыртығында жарбиып, шылым шегіп отыр.</w:t>
        <w:br/>
        <w:t>- Иә, поштабай, не болды? -- Ноқайдың аузына</w:t>
        <w:br/>
        <w:t>ауысқан қыздың сөзі намысын шабақтаған бұл</w:t>
        <w:br/>
        <w:t>одан әрмен түнерді:</w:t>
        <w:br/>
        <w:t>- «Керегі жоқ хатыңның. Әуре болмасын!» --</w:t>
        <w:br/>
        <w:t>деді.</w:t>
        <w:br/>
        <w:t>- Сен дұрыс бермегенсің ғой. Қызбен сөйлесу</w:t>
        <w:br/>
        <w:t>білмейтін боқмұрын неме!</w:t>
        <w:br/>
        <w:t>- Мықты болсаң, өзің бармадың ба?</w:t>
        <w:br/>
        <w:t>- Не дейсің, ей? Менің сендей «духтармен»</w:t>
        <w:br/>
        <w:t>кісіше сөйлескеніме семірген екенсің!</w:t>
        <w:br/>
        <w:t>Өмірден соққы жемейтін ақын жоқ. Әсіресе,</w:t>
        <w:br/>
        <w:t>Ноқай сынды дүлей дүмбілездер дарын атаулыға</w:t>
        <w:br/>
        <w:t>өш келеді ғой. Оны ақын бала білмейді, әрине.</w:t>
        <w:br/>
        <w:t>Бөктерін ауыл-үй күресін қылатын қотыр</w:t>
        <w:br/>
        <w:t>төбешіктердің желді күні кенет шаңытып,</w:t>
        <w:br/>
        <w:t>ығындағы жазираны сасытатыны бар. Ноқайдыкі</w:t>
        <w:br/>
        <w:t>сол еді.</w:t>
        <w:br/>
        <w:t>Үш күн үйден шықпады, тағдырдың алғаш</w:t>
        <w:br/>
        <w:t>соққысы Ноқай боп тиген ақын. Бір жағынан, қыз</w:t>
        <w:br/>
        <w:t>алдында бетімен жер сүзген намысы, Ноқайдың</w:t>
        <w:br/>
        <w:t>күрзі жұдырығы домбыққан бітеу жараға</w:t>
        <w:br/>
        <w:t>айналдырған жүзі, екінші жағынан, ауылда ешкім</w:t>
        <w:br/>
        <w:t>тіккеле алмайтын дөкірді сөзден жыққандығы, әм</w:t>
        <w:br/>
        <w:t>қыздың «Хат сенен бе?» деп қуанып келіп, бұдан</w:t>
        <w:br/>
        <w:t>7-</w:t>
        <w:br/>
        <w:t>таразыға тартылғандай тызақтап кеткен. Ақыры,</w:t>
        <w:br/>
        <w:t>Гүлмираның бар шаруасын орайластырған. Те-</w:t>
      </w:r>
    </w:p>
    <w:p>
      <w:r>
        <w:t>лефон арқылы. Енді өзі бүгін пойызға мінбекші,</w:t>
        <w:br/>
        <w:t>«Барсам ба, бармасам ба? Көрсем бе, көрмесем</w:t>
        <w:br/>
        <w:t>бе?» Осы сауалды мың қайталады. Осындағы</w:t>
        <w:br/>
        <w:t>ақындардың алғашқы махаббаттарын араға жыл-</w:t>
        <w:br/>
        <w:t>дар салып кезіктіргені есіне түседі. Ауылдағы</w:t>
        <w:br/>
        <w:t>әріптес ағасының «Идеалы өлген күн» туралы</w:t>
        <w:br/>
        <w:t>әңгімесі ойына оралады. «Он бестегі құлыншақ</w:t>
        <w:br/>
        <w:t>едік. Қазір қырық сегіздеміз. Адам қызығатын</w:t>
        <w:br/>
        <w:t>көрікқалды мабізде?» Көріктей кеудесі көтеріліп-</w:t>
        <w:br/>
        <w:t>басылып, кең сабадай толысқан тұлғасына ай-</w:t>
        <w:br/>
        <w:t>надан көз тастады. Бұғақ салбыраңқы. Жүзіне</w:t>
        <w:br/>
        <w:t>шалбар әжім түсіпті. Қас-қабағы бұйрат құмға</w:t>
        <w:br/>
        <w:t>біткен бұйығы баялыштай - ойқы-тойқы. «Жоқ.</w:t>
        <w:br/>
        <w:t>Болмас! Он бестегі қалпымызда қалайық...»</w:t>
        <w:br/>
        <w:t>Жылдар бойы тыншыған жанартау бір заманда</w:t>
        <w:br/>
        <w:t>тау төбесіне көтерілген әлдебір геолог немесе</w:t>
        <w:br/>
        <w:t>альпинистің жақпарға қаққан шапқы темірінен</w:t>
        <w:br/>
        <w:t>де оянып кетер еді. Әуелі жердің тінін тітіретіп</w:t>
        <w:br/>
        <w:t>гуіл жүгіретін. Мұның кеудесі де кешегі теле-</w:t>
        <w:br/>
        <w:t>фон шылдырынан кейін өзгеше күрсініске</w:t>
        <w:br/>
        <w:t>толған. Түн баласы дөңбекшіп шықты. Таңнан</w:t>
        <w:br/>
        <w:t>бері жұмысы жүрмеді. Ақыры, жүргізушісін</w:t>
        <w:br/>
        <w:t>шақырып алып, жұмсаған. «Жылдам бар. Міне,</w:t>
        <w:br/>
        <w:t>телефоны. Бар керегін әпер. Орталық дүкеннен</w:t>
        <w:br/>
        <w:t>сый-сияпат ал. Пойызға мінгізіп салған соң</w:t>
        <w:br/>
        <w:t>бірден осында кел. Хабарын айт. Алыс ауылдан</w:t>
        <w:br/>
        <w:t>келген туыс еді». Енді сол шопырын күтіп, тағат</w:t>
        <w:br/>
        <w:t>таппай отыр. Ақыры келді-ау. Өзі секілді ауыл-</w:t>
        <w:br/>
        <w:t>да туған момын, тындырымды, жауапты жігіт.</w:t>
        <w:br/>
        <w:t>Оны-мұны сұрағыштап отыр. Ол есеп беріп, бұл</w:t>
        <w:br/>
        <w:t>сауал тастап, біраз отырған. Хатшы қыз есіктен</w:t>
        <w:br/>
        <w:t>13</w:t>
        <w:br/>
        <w:t>АҢШЫ</w:t>
        <w:br/>
        <w:t>Аңшы биыл ерек қартайып кетті. Қары қалың</w:t>
        <w:br/>
        <w:t>қыстың қамалына тұтқиылдан тиген көктем</w:t>
        <w:br/>
        <w:t>күнінің қызуын көтере алмай күрт еріген күртік</w:t>
        <w:br/>
        <w:t>қармен бірге көбесі сөгіліп, арнасын аласапы-</w:t>
        <w:br/>
        <w:t>ран шайқаған өзен жатаған жағалаудан жайылып</w:t>
        <w:br/>
        <w:t>шығып, астына қызыл су жүгірткенде, тітіреп</w:t>
        <w:br/>
        <w:t>түсе қалар ойдым-ойнат жердің оппасындай то-</w:t>
        <w:br/>
        <w:t>сын, жылдам қартайып кетті. «Күйкі күйбеңге</w:t>
        <w:br/>
        <w:t>кіріптарланып, пеш түбінен алыстамай, үйкүшік</w:t>
        <w:br/>
        <w:t>боп барам-ау. Ақ сауыр кеңістік көзіңді қарып,</w:t>
        <w:br/>
        <w:t>аязы алқымыңды сығып, өкпеңді өрт сүйгендей</w:t>
        <w:br/>
        <w:t>дуылдатар, ей, даланың ауасы-ай! Сонарға шығар</w:t>
        <w:br/>
        <w:t>күн қайда?! Жарықтық, Теңбілкектің сауырына</w:t>
        <w:br/>
        <w:t>біржамбастай отырып, қоныштан шақша суы-</w:t>
        <w:br/>
        <w:t>рып, қыр бөктерінде баспалап, байыздар күн жоқ</w:t>
        <w:br/>
        <w:t>енді. Жоқ, Өзгеге елтіп, ит жүгіртіп, құс салма-</w:t>
        <w:br/>
        <w:t>дым. Сенгенім шыққыр көзім мен қарыма қанжар</w:t>
        <w:br/>
        <w:t>ұрса да қалтырамас қолым еді. Бұған да жетті</w:t>
        <w:br/>
        <w:t>дербене-дерт. Әнеубір жылы «Охотсоюздың»</w:t>
        <w:br/>
        <w:t>дөкейі әдейі іздеп келіп, екі қыр астындағы аңның</w:t>
        <w:br/>
        <w:t>қай тұсқа тұмсық бұрғанын дөп басар сезігі</w:t>
        <w:br/>
        <w:t>мен қара мылтықтың қарауылынан ұшқан құс,</w:t>
        <w:br/>
        <w:t>жүгірген аң қапы кетпес мергендігіне тәнті боп,</w:t>
        <w:br/>
        <w:t>сыйға тартқан қосауыз да әпербақан мілитсәнің</w:t>
        <w:br/>
        <w:t>қолтығында кетті. Салық тәлемеген - айыбы,</w:t>
      </w:r>
    </w:p>
    <w:p>
      <w:r>
        <w:t>дөкіметі жоқ. Алдын-ала естіп-біліп, қылтадан</w:t>
        <w:br/>
        <w:t>қырқар әлдебір қыршаңқының айдауымен дөп</w:t>
        <w:br/>
        <w:t>16</w:t>
        <w:br/>
        <w:t>сығалағыштап қояды, қабылдау бөлмесіне біраз</w:t>
        <w:br/>
        <w:t>ел жиылып қалған сыңайлы. «Мынау дүкеннен</w:t>
        <w:br/>
        <w:t>қалған ақша еді». Жүргізушісі 100 долларлық</w:t>
        <w:br/>
        <w:t>жасыл қағаздарды үстелге қоя берген. Бұл шы-</w:t>
        <w:br/>
        <w:t>дамады ақыры:</w:t>
        <w:br/>
        <w:t>- Өңі қалай екен? Жүдемеп пе? - деді.</w:t>
        <w:br/>
        <w:t>- Ой, аға! Мұндай келбетті, келісті әйел ба-</w:t>
        <w:br/>
        <w:t>ласын әлі көрмеппін. Сізді қайта-қайта сұрады:</w:t>
        <w:br/>
        <w:t>«Неге келмеді?» деп, - деді шопыр жігіт.</w:t>
        <w:br/>
        <w:t>- Апырай, ә! Ана ақшаны өзің ала бер. Бір</w:t>
        <w:br/>
        <w:t>кәдеңе жаратарсың... - деген толқып кеткен бұл.</w:t>
        <w:br/>
        <w:t>«О, Гүлмира! Сол қалпыңда болмасаң да, әлі</w:t>
        <w:br/>
        <w:t>керім екенсің-ау! Менің келмегенімді неге жоры-</w:t>
        <w:br/>
        <w:t>ды екен? «Менсінбеді» деді ме екен?»</w:t>
        <w:br/>
        <w:t>Отыз үш жыл. Арқаның жазығында жаныма ер-</w:t>
        <w:br/>
        <w:t>ген құралайдың лағындай жаным еді, Гүлмира!</w:t>
        <w:br/>
        <w:t>Аңғал едік. Пәк едік. Ал, өмір... Өмір - ноқай</w:t>
        <w:br/>
        <w:t>екен, нойыс екен. Әу баста бағыт алып шыққан</w:t>
        <w:br/>
        <w:t>жолыңның ортасынан асқан соң, кері қайырылып</w:t>
        <w:br/>
        <w:t>қарасаң...</w:t>
        <w:br/>
        <w:t>Жер жаралып, су аққан алғашқы дәуірді, мұқым</w:t>
        <w:br/>
        <w:t>жалғанның жаратылысын түсіндіргісі келетін</w:t>
        <w:br/>
        <w:t>ғалымдар Жер шарының жазиралы жұмақтары</w:t>
        <w:br/>
        <w:t>қайнарында мәңгі лаулап жататын қызуы бар</w:t>
        <w:br/>
        <w:t>жанартаулардың демімен жасанып-жаранып</w:t>
        <w:br/>
        <w:t>тұра береді дейді. Ал бір күні атылса...</w:t>
        <w:br/>
        <w:t>Біздің жастық шағымыз да сол жазиралы</w:t>
        <w:br/>
        <w:t>жұмақ екен. Тек, өз дегенін жасайтын мәжнүн</w:t>
        <w:br/>
        <w:t>өмір болмаса...</w:t>
        <w:br/>
        <w:t>Сол кездегі бала ақынның жазған өлеңі қалай</w:t>
        <w:br/>
        <w:t>еді? Ол тәмсілдің ендігі нұсқасы жазылса былай</w:t>
        <w:br/>
        <w:t>болуы тиіс:</w:t>
        <w:br/>
        <w:t>14</w:t>
        <w:br/>
        <w:t>Сізді ылғи көріп, то есть, өлеңдеріңізді ылғи га-</w:t>
        <w:br/>
        <w:t>зеттерден оқып, теледидардан...</w:t>
        <w:br/>
        <w:t>- Рахмет. Кім боласыз?</w:t>
        <w:br/>
        <w:t>- Мен... Мүмкін Сіздің ойыңызда бар шығар-</w:t>
        <w:br/>
        <w:t>мын. Мен- Гүлмирамын ғой...</w:t>
        <w:br/>
        <w:t>- Гүлмира?! ...</w:t>
      </w:r>
    </w:p>
    <w:p>
      <w:r>
        <w:t>- Иә, Гүлмира. Баяғыдағы, ауылдағы...</w:t>
        <w:br/>
        <w:t>Қайдан ұмытсын! Отыз үш жыл түсіне кіріп,</w:t>
        <w:br/>
        <w:t>ойынан кетпеген. Әредік, жылысқан жылдардың</w:t>
        <w:br/>
        <w:t>жалында кеткен жастығын еске алғанда,</w:t>
        <w:br/>
        <w:t>Гүлмира мінген құла тайдың тастаққа түскен</w:t>
        <w:br/>
        <w:t>тұяқ ізін де аңғарып отырар еді ғой. Бірер се-</w:t>
        <w:br/>
        <w:t>кундта күллі өмірі көз алдынан зу-у етіп өтіп,</w:t>
        <w:br/>
        <w:t>миына шаншылған, Кейде, Тәңірдің беймәлім</w:t>
        <w:br/>
        <w:t>әмірімен ұйқыдағы жанартау бір бүлк етіп,</w:t>
        <w:br/>
        <w:t>қатпар-қатпар жынысты жақпар арасындағы</w:t>
        <w:br/>
        <w:t>болмашы сызаттардан бозамық бұлт түсті бу</w:t>
        <w:br/>
        <w:t>ататын. Оянайын дегені ме? Зертханалардағы</w:t>
        <w:br/>
        <w:t>сейсмоқұрылғылардың шкаласы секіріп-секіріп</w:t>
        <w:br/>
        <w:t>кететін. Мұның қолы дірілдеп, телефонды оң</w:t>
        <w:br/>
        <w:t>құлағына ауыстырды.</w:t>
        <w:br/>
        <w:t>- Алло! Ой, Гүлмира! Халыңыз қалай? Қайдан</w:t>
        <w:br/>
        <w:t>телефон шалып тұрсыз? - деген сөз болды алғаш</w:t>
        <w:br/>
        <w:t>аузына түскені.</w:t>
        <w:br/>
        <w:t>- Осында келгем. Бір шаруалармен. Кіші қыз</w:t>
        <w:br/>
        <w:t>ауруханаға түсіп қалып, соның жайымен...</w:t>
        <w:br/>
        <w:t>- Ауылда дәрігер болмады ма? - деді де, тілін</w:t>
        <w:br/>
        <w:t>тістеп алды.</w:t>
        <w:br/>
        <w:t>- Жо-жоқ... - желінің арғы жағындағы үн</w:t>
        <w:br/>
        <w:t>де абыржыңқы шықты. - Просто... ауылдағы</w:t>
        <w:br/>
        <w:t>дәрігерлердің шамасы келмей тұр.</w:t>
        <w:br/>
        <w:t>- Нендей көмек керек? Қай жерде жатыр? - Жа-</w:t>
        <w:br/>
        <w:t>сынан елгезек басы жарты ғасырға жуық жырлап</w:t>
        <w:br/>
        <w:t>келе жатқан арманы алдына кеп тұрғанда өз жаны</w:t>
        <w:br/>
        <w:t>12</w:t>
        <w:br/>
        <w:t>Тағы да көктем келіп, тырау-тырау тырна-</w:t>
        <w:br/>
        <w:t>лар көкке сына қаққан. Гүлмира мектеп бітірер</w:t>
        <w:br/>
        <w:t>кеш те таяу. Жалпақ жазиралы даланы еркін</w:t>
        <w:br/>
        <w:t>кезген қиялшыл бозбаланың кеудесі де солығы</w:t>
        <w:br/>
        <w:t>басылып, қайыра ұйқыға кеткен жанартаудай</w:t>
        <w:br/>
        <w:t>болады. «Жүрегім менің - жанартау» деген</w:t>
        <w:br/>
        <w:t>атақты ақынды жаттаған жылдар еді. Жайсаң</w:t>
        <w:br/>
        <w:t>жаз жадыратқан күндердің бірінде мектеп</w:t>
        <w:br/>
        <w:t>бітірушілер кешіне дайындалып жатты бұйығы</w:t>
        <w:br/>
        <w:t>ауыл. Қырсық қылғандай, сол күні аласапыран</w:t>
        <w:br/>
        <w:t>дауыл, ағыл-тегіл нөсер ойнаған дала сахнасын-</w:t>
        <w:br/>
        <w:t>да. Ыққан жылқы, ыдыраған үйір. Дауылсүйгіш</w:t>
        <w:br/>
        <w:t>ақын бала кетті Бозкөл айналып. Екі күн, екі</w:t>
        <w:br/>
        <w:t>түн алалы үйірдің соңында аттан түспеген</w:t>
        <w:br/>
        <w:t>жылқышылар дүйсенбі күні кең қақты көктей</w:t>
        <w:br/>
        <w:t>өтіп, ауылға кеп жығылды. Жылқы жайлауға</w:t>
        <w:br/>
        <w:t>оралған. Тұяқ серіппей ұйықтапты. Екі кештің</w:t>
        <w:br/>
        <w:t>арасында екі кластасы келді. Жүрістері суыт,</w:t>
        <w:br/>
        <w:t>жүздері суық еді.</w:t>
        <w:br/>
        <w:t>- Гүлмираны Ноқай алып қашып, қаладағы</w:t>
        <w:br/>
        <w:t>апайының үйіне түсіріпті. Сол күні өзің келмей</w:t>
        <w:br/>
        <w:t>қалдың. Кештен кейін жалғыз үйіне кетіп бара</w:t>
        <w:br/>
        <w:t>жатқанда «Москвичіне» салып ап, қалаға тартып</w:t>
      </w:r>
    </w:p>
    <w:p>
      <w:r>
        <w:t>отырыпты. Көнбеген соң, жолда қол жұмсапты.</w:t>
        <w:br/>
        <w:t>Кеше аға-жеңгесі қуып барып келді. Шымылдық</w:t>
        <w:br/>
        <w:t>ішінде жылап отыр екен. Бекем бол! - деген...</w:t>
        <w:br/>
        <w:t>Қаншама ғасыр самарқау тартып, ұйықтап</w:t>
        <w:br/>
        <w:t>жататын жанартау атылғанда... Қол ұстасып,</w:t>
        <w:br/>
        <w:t>арманға аттанбақ сапар кенет үзілгенде... Аспан-</w:t>
        <w:br/>
        <w:t>ды қара бұлт қаптар еді. Қап-қара бұлттар шеке</w:t>
        <w:br/>
        <w:t>түйістіргенде аспан тітіреп, қара жер аунай</w:t>
        <w:br/>
        <w:t>кетіп, түпсіз түнекке құлап бара жатқандай ала-</w:t>
        <w:br/>
        <w:t>пат болар еді. Нөсер селдетіп, Нұқ пайғамбар</w:t>
        <w:br/>
        <w:t>10</w:t>
        <w:br/>
        <w:t>«Келсе де зиян болмаса, пайда жоқ. Қалаға</w:t>
        <w:br/>
        <w:t>қоныс аудар деп кемпірдің түндігін желпілдетіп,</w:t>
        <w:br/>
        <w:t>әуре-сарсаңға салудан өзгені білмейді. Кеудемде</w:t>
        <w:br/>
        <w:t>жаным барда кетпеспін туған жерден. Тәйірі, не</w:t>
        <w:br/>
        <w:t>өмір бар қалада!». Кешкісін осы ой тағы оралған.</w:t>
        <w:br/>
        <w:t>Осыдан елу жыл бұрын өзі әскерден келгесін</w:t>
        <w:br/>
        <w:t>салған үйінің сырғауыл төбесіне қарап жатып</w:t>
        <w:br/>
        <w:t>кіжінген. «Осы үйде туды, өсті, жетілді, кетті,</w:t>
        <w:br/>
        <w:t>енді кеп менсінбейді. Адамның баласы емес</w:t>
        <w:br/>
        <w:t>өңшең айуан...». Кемпірі де аңшының кенет көгіс</w:t>
        <w:br/>
        <w:t>тартқан жүдеу жүзіне қарап аяған: «Қайтсін-ай,</w:t>
        <w:br/>
        <w:t>далаға шығып бір шолып келмесе, ас батпай-</w:t>
        <w:br/>
        <w:t>тын адам отқа қарап қалғанына қорынады-ау...»</w:t>
        <w:br/>
        <w:t>Екеуден-екеу тұнжырап отырып, қою шайды</w:t>
        <w:br/>
        <w:t>ұзақ сораптады. «Адам нені сүйсе, соның құлы.</w:t>
        <w:br/>
        <w:t>Түбі сол жаны сүйген зат алып ұрып, басынан</w:t>
        <w:br/>
        <w:t>аттап кетеді-ау. Өмірде бәрі соған негізделген.</w:t>
        <w:br/>
        <w:t>Өнерді үйрену мен жирену содан туса керек.</w:t>
        <w:br/>
        <w:t>Кез келген істен дер кезінде бас тарта білу -</w:t>
        <w:br/>
        <w:t>міне, ең мықтылық». Осыны ұққан. «Бірақ, кім</w:t>
        <w:br/>
        <w:t>біліпті?!» Қай жылы, қай қырдың бөктерінде</w:t>
        <w:br/>
        <w:t>баспалап тұрып ұқты. Әлде, бұдырайып без-</w:t>
        <w:br/>
        <w:t>дене біткен күрзісімен қақпанға қапылған</w:t>
        <w:br/>
        <w:t>қасқырды ұрып жатып, қызыл шоқ көзіне қарап</w:t>
        <w:br/>
        <w:t>тұрып ойлады ма, есінде жоқ. Содан бері сана-</w:t>
        <w:br/>
        <w:t>сына сыздықтап, сыналап кіріп, үңгіп, үңірейтіп</w:t>
        <w:br/>
        <w:t>тастаған. «Адам әуелі бір құштарын тапқасын,</w:t>
        <w:br/>
        <w:t>одан айырылмақ емес. Африка аңшылары май-</w:t>
        <w:br/>
        <w:t>мылды тірідей ұстау үшін орман жиегіне қақпан</w:t>
        <w:br/>
        <w:t>құрады екен. Қақпан деймін-ау, Адам басындай</w:t>
        <w:br/>
        <w:t>асқабақтың ішін үңгіп, үстінен шағын ғана тесік</w:t>
        <w:br/>
        <w:t>ойып, жерге бекітіп тастайды скен-дүр. Сосын</w:t>
        <w:br/>
        <w:t>ішіне маймыл сүйіп жейтін жаңғақ тастамақ.</w:t>
        <w:br/>
        <w:t>19</w:t>
        <w:br/>
        <w:t>- Тышқан қақпанын арқалап кетті, әне,</w:t>
        <w:br/>
        <w:t>мылтығы құрып тынышталып еді. Әй, дауа-</w:t>
        <w:br/>
        <w:t>сыз далабезер-ай, ана Қордабай құсап, сақалын</w:t>
        <w:br/>
        <w:t>сорпаға малы-сеп, пеш түбінде отырмай мд!..</w:t>
        <w:br/>
        <w:t>Аңшы ескі тамға тақау бұрнағы жылдары шо-</w:t>
        <w:br/>
        <w:t>пандар өлексе асып қоятын діңгек ашаға келіп,</w:t>
        <w:br/>
        <w:t>атын байлап, қанжығада салақтаған өгіздің</w:t>
      </w:r>
    </w:p>
    <w:p>
      <w:r>
        <w:t>терісі сыдырылмаған оң жамбасын іліп қойды.</w:t>
        <w:br/>
        <w:t>Алдыңғы күні тура ауыл іргесінде жарып кетіпті.</w:t>
        <w:br/>
        <w:t>Кеше ерінбей барып, балталап шауып әкеп,</w:t>
        <w:br/>
        <w:t>шатырдағы мұржа түбіне қойған. Сәл жібіпті.</w:t>
        <w:br/>
        <w:t>Қақпандарын алты-жеті қадам алыстау жерге</w:t>
        <w:br/>
        <w:t>ағашты қоршап, құрып тастады. Бұл - бір то-</w:t>
        <w:br/>
        <w:t>сын әдіс. Өзі мырс-мырс күліп қояды. Өмірі аң</w:t>
        <w:br/>
        <w:t>аулаудан артық рахат, ләззатты көрмеген аңшы</w:t>
        <w:br/>
        <w:t>өзіне-өзі күліп жүр. «Түнгі отты шыр айналған</w:t>
        <w:br/>
        <w:t>жынды көбелектің қанатын от шарпып күйеді.</w:t>
        <w:br/>
        <w:t>Әй, көрсеқызарлық-ай. Қасқыр көбелек емес.</w:t>
        <w:br/>
        <w:t>Әрине, ағашқа ол келеді. Әрине, ол да шыр</w:t>
        <w:br/>
        <w:t>айналады. Бірақ, көбелекше жақындамайды.</w:t>
        <w:br/>
        <w:t>Алағызып, аузынан сілекейі шұбырып, жалаңдап</w:t>
        <w:br/>
        <w:t>жүріп, қақпанға түсуі мүмкін. «Мә, ендеше,</w:t>
        <w:br/>
        <w:t>қанды басың бері тарт». Аңшы шынжырларды</w:t>
        <w:br/>
        <w:t>ағаш түбіне байлап бекітіп, көп аялдамай, үстіңгі</w:t>
        <w:br/>
        <w:t>ернінің астына сыңар шөкім у жасыл насыбай-</w:t>
        <w:br/>
        <w:t>ды көміп тастап, жүріп кетті. «Е, бүркіт қартайса</w:t>
        <w:br/>
        <w:t>тышқаншы, аңшы қартайса қақпаншы болады</w:t>
        <w:br/>
        <w:t>деген осы-е-в...» Түске таман қылаулаған қар ай-</w:t>
        <w:br/>
        <w:t>наланы бір тегіс көмкеріп тастады.</w:t>
        <w:br/>
        <w:t>Солтүнікөптенберітынышұйықтаған.Ертеңіне</w:t>
        <w:br/>
        <w:t>сары бәйбішенің шаруашылығынан шыға алма-</w:t>
        <w:br/>
        <w:t>ды. Аңшының екі ұлы бар-тұғын. Екеуі де қалаға</w:t>
        <w:br/>
        <w:t>кеткелі бес-алты қыс қырқаға қарын қондырды.</w:t>
        <w:br/>
        <w:t>18</w:t>
        <w:br/>
        <w:t>емес екендігін сезгенде жабырқағаны мұның</w:t>
        <w:br/>
        <w:t>асау, делі жүрегін сап-сап сабырға келтіріп, са-</w:t>
        <w:br/>
        <w:t>басына түсіріп, саябыр таптырған. «Махаббат</w:t>
        <w:br/>
        <w:t>ғадауатпен майдандасқан...» дейді ыңылдап.</w:t>
        <w:br/>
        <w:t>Үш күн Гүлмираны ойлады. Мәжнүндер</w:t>
        <w:br/>
        <w:t>тайпасының атынан жолданған хаттарын ойша</w:t>
        <w:br/>
        <w:t>тізіп, бүкіл өлеңді қайыра жазып шықты. Ең</w:t>
        <w:br/>
        <w:t>жобалысы, Ноқайдың қолы қойылғаны екен.</w:t>
        <w:br/>
        <w:t>«Күллі ел қозғалып жатқанда, менің тіршілік</w:t>
        <w:br/>
        <w:t>жасамағаным әбестік екен» деген ішінен. Ақыры</w:t>
        <w:br/>
        <w:t>Ноқайдың хатын қайыра жазып, өңдеп, басқа</w:t>
        <w:br/>
        <w:t>конвертке салып, қыз үйіне қадам туралады.</w:t>
        <w:br/>
        <w:t>«Өзімнен! Шын ниетіммен» деген. Өзге айтқаны</w:t>
        <w:br/>
        <w:t>есінде жоқ. Сірә, жарытып, сөйлем құрастыра</w:t>
        <w:br/>
        <w:t>алмаған. Жанартаудың Зіл күрсіністері жиілеп,</w:t>
        <w:br/>
        <w:t>ауа шытынап, аттас зарядтар тебісе бастаған.</w:t>
        <w:br/>
        <w:t>Мұндайда тау қойнауын аралар жаңғырықтар да</w:t>
        <w:br/>
        <w:t>тыйылып, әуе ауыр ырғақта лықсып, жерге жа-</w:t>
        <w:br/>
        <w:t>бысарман болар еді.</w:t>
        <w:br/>
        <w:t>«Жауабын ертең айтамын. Кешке. Биге</w:t>
        <w:br/>
        <w:t>барғанда». Бір жарым тәулік - «Ғасырдан да</w:t>
        <w:br/>
        <w:t>ұзак күн». Бәлкім, дауыл алдындағы тылсым</w:t>
        <w:br/>
        <w:t>тынышттық. Үміт пен күдік кезек сүйген жаралы</w:t>
        <w:br/>
        <w:t>жүрек қағаз жайылған дастарқан басына карай</w:t>
        <w:br/>
        <w:t>тарта берген. Жүрек түбіндегі қара бас құрт</w:t>
        <w:br/>
        <w:t>қашқасын солқылдата сорып, жұдырықтай ет са-</w:t>
        <w:br/>
        <w:t>зыш, беймәлім саздар сыңси береді құлағында.</w:t>
        <w:br/>
        <w:t>«Ай алқалы, Күн сырғалы Гүлмира!» Бір тәулік</w:t>
        <w:br/>
        <w:t>- жиырма төрт сағатта қыздың сиқырлы әуезді</w:t>
      </w:r>
    </w:p>
    <w:p>
      <w:r>
        <w:t>есімін мың қайталады. Ертеңінде математикадан</w:t>
        <w:br/>
        <w:t>«СЕ» АЛЛЫ.</w:t>
        <w:br/>
        <w:t>“Әлқисга, Әи кеші. Гүлмира жок. Соңғы класта</w:t>
        <w:br/>
        <w:t>ашатын бұларға есігі айқара ашық совхоз клу-</w:t>
        <w:br/>
        <w:t>бөшя темен класс балаларын кіргізбеген. Топты</w:t>
        <w:br/>
        <w:t>Мәжнүн мұны аңдып әуре. Бірі - тілектес, бірі</w:t>
        <w:br/>
        <w:t>- бәсекелес. Ақыры, қыз үйінің маңына барып,</w:t>
        <w:br/>
        <w:t>әуезді ысқырығын салған. Жарты сағаттан астам</w:t>
        <w:br/>
        <w:t>уақыттан соң, кіреберістің терезесінеі. шам</w:t>
        <w:br/>
        <w:t>сәулесі білініп, сыртқы есік сәл ашылып, қыздың</w:t>
        <w:br/>
        <w:t>басы көрінді. «Е-һей, Есенин! Қайдасың?» -деді</w:t>
        <w:br/>
        <w:t>қыз. «Басқа біреуі бар екен ғой?! Залым қыз!».</w:t>
        <w:br/>
        <w:t>Ашуға булыққан бұл кетіп бара жатқанда, тағы</w:t>
        <w:br/>
        <w:t>да «Ей, қияли ақың! Қайда қашып барасың?»</w:t>
        <w:br/>
        <w:t>- деген қыз дауысы жетсін құлағына. Құстай</w:t>
        <w:br/>
        <w:t>ұшып жеткенін біледі. «Есен» дедің ғой өзің», -</w:t>
        <w:br/>
        <w:t>деген. «Есенин», - дедім. - Сондай ақын болған</w:t>
        <w:br/>
        <w:t>орыста. Қыздарға өлең жазудың мастері - сен</w:t>
        <w:br/>
        <w:t>секілді. Мә, барлық шығармашылығын», -- деп,</w:t>
        <w:br/>
        <w:t>Мәжнүндердің атынан келіп, сол күйі ашылмаған</w:t>
        <w:br/>
        <w:t>хаттарды қолына ұстата салды. Сергей Есенин</w:t>
        <w:br/>
        <w:t>деген ақынды оқымапты бұл. Шалғайдағы ау-</w:t>
        <w:br/>
        <w:t>ылда орыс тілі, әдебиетінің мұғалімі жоқ еді.</w:t>
        <w:br/>
        <w:t>«Менің жауабым - осы. Ал сенің хатыңды аль-</w:t>
        <w:br/>
        <w:t>бомыма фломастермен көшіріп жазып койдым.</w:t>
        <w:br/>
        <w:t>Есенинді оқыған соң келесің», - деген.</w:t>
        <w:br/>
        <w:t>Есенин шынында мықты екен. Сұлу жырдың</w:t>
        <w:br/>
        <w:t>серісі екен. Кейін сол Есенин атындағы медальді</w:t>
        <w:br/>
        <w:t>кеудесіне қадайтынын ойлады ма екен?! Ал,</w:t>
        <w:br/>
        <w:t>Гүлмира екеуі сол кештен соң жұптарын</w:t>
        <w:br/>
        <w:t>жазбаған. Он жылдық бітірген ақын бала</w:t>
        <w:br/>
        <w:t>жылқышы боп кетті.</w:t>
        <w:br/>
        <w:t>«Бозкөлдің жылқы жайдым жазығына,</w:t>
        <w:br/>
        <w:t>Байландым бір сезімнің қазығына...» деп, дала-</w:t>
        <w:br/>
        <w:t>ны жаңғырта ән салатынды шығарған. Гүлмира</w:t>
        <w:br/>
        <w:t>мектеп бітірген соң, яғни, келер жылы оқуға</w:t>
        <w:br/>
        <w:t>бірге аттанбақ. Алматыға. Алматыда ақындар ор-</w:t>
        <w:br/>
        <w:t>тасына барып, Арқадан кеп, ақ шатырын аспанға</w:t>
        <w:br/>
        <w:t>тікпек арманы бар баланың.</w:t>
        <w:br/>
        <w:t>басып, аңдып келген. Екі мылтықты да әкетті.</w:t>
        <w:br/>
        <w:t>Бірін қайтарып аларға пенсияның үшеуінің белі</w:t>
        <w:br/>
        <w:t>көтермейді, «Қайыс сары кемпірден аса алмас</w:t>
        <w:br/>
        <w:t>күнім бұл. Бұлдағаның түздің түлкі-қасқыры</w:t>
        <w:br/>
        <w:t>болса, қақпан құр дейді. Қақпанға өзімді түсіріп</w:t>
        <w:br/>
        <w:t>кетті-ау қу күйкі күнкөріс. Ей, заманның заңы</w:t>
        <w:br/>
        <w:t>қоянның жымындай-ақ - сонарда анық, күн ау-</w:t>
        <w:br/>
        <w:t>ыса бере қылпу білінсе, жым-жылас. Кімге, неге,</w:t>
        <w:br/>
        <w:t>не үшін сенеміз? Қаптаған қорқау ойға тірідей</w:t>
        <w:br/>
        <w:t>жем болғанша, жапанда жортып, өзіңмен тең</w:t>
        <w:br/>
        <w:t>тағыға тіл қатып, жығылсаң, Тағы да түз тағысы</w:t>
        <w:br/>
        <w:t>тамтығыңды тазалар жеміт болған артық! Қой,</w:t>
        <w:br/>
        <w:t>күпірлік бәрі...»</w:t>
      </w:r>
    </w:p>
    <w:p>
      <w:r>
        <w:t>Екі күн бойы қасқырға құрар қақпанын айнал-</w:t>
        <w:br/>
        <w:t>дырды. Шатырда шаң басып жатқанына не заман!</w:t>
        <w:br/>
        <w:t>Соңғы рет қосауызының құндағын борсық соғам</w:t>
        <w:br/>
        <w:t>деп тасқа тигізіп, сындырған күзде бір құрып,</w:t>
        <w:br/>
        <w:t>қысқа таман майлап тығып тастаған. Қоянның</w:t>
        <w:br/>
        <w:t>майымен. Шынжырын қазығымен қоса, төбеттің</w:t>
        <w:br/>
        <w:t>күркесінің жанынан тапты. «Бөріге бұйырар</w:t>
        <w:br/>
        <w:t>асылдың құтсыз құтпанның қарғысын тізер</w:t>
        <w:br/>
        <w:t>тексіз темір болған түрі-ай...»</w:t>
        <w:br/>
        <w:t>Өзімен-өзі күбірлеп сөйлесу далада саяқ жор-</w:t>
        <w:br/>
        <w:t>тар аңшының ежелгі әдеті. Ұйықтағанда да</w:t>
        <w:br/>
        <w:t>күбірлен кейіп, оянғанда да көрер таңының ба-</w:t>
        <w:br/>
        <w:t>рына тәубе айтып тұрады.</w:t>
        <w:br/>
        <w:t>Ақыры теңбілдің арқасына тоқым төсер</w:t>
        <w:br/>
        <w:t>күн туды. Күн тымық. Аязытқан ауада ұсақ</w:t>
        <w:br/>
        <w:t>жылтың-тікен сүңгілер күнге шағылысып, көзді</w:t>
        <w:br/>
        <w:t>қарықтырады. Әшейінде сонарда атқа қонар</w:t>
        <w:br/>
        <w:t>аңшының таң атарда іргеден өрген жылқы ізіне</w:t>
        <w:br/>
        <w:t>түсіп алып, ескі там жақтағы таудан асқанын</w:t>
        <w:br/>
        <w:t>көріп, сары бәйбіше ернін сылп еткізді.</w:t>
        <w:br/>
        <w:t>17</w:t>
        <w:br/>
        <w:t>Қақпаны - осы. Орманнан шыққан әулекі май-</w:t>
        <w:br/>
        <w:t>мыл көрсекызарлығына басып, асқабаққа тақап,</w:t>
        <w:br/>
        <w:t>жеңсік асын көреді. Көзі тұнып кетеді-ау сонда.</w:t>
        <w:br/>
        <w:t>Ақымақ неме, ойыққа қолын сұғып жіберіп, үш-</w:t>
        <w:br/>
        <w:t>төрт жаңғақты бір-ақ уыстайды. Енді ала қояйын</w:t>
        <w:br/>
        <w:t>десе, қолы шықпайды. Қайтеді енді?! Жібере</w:t>
        <w:br/>
        <w:t>салайын десе қимайды. Сәлден соң аксия күліп,</w:t>
        <w:br/>
        <w:t>негрлер жетеді. Сонда көрсе, шіркін, маймыл-</w:t>
        <w:br/>
        <w:t>ды! Ай-ай, ақымақ! Асқабақты айнала, аласұра,</w:t>
        <w:br/>
        <w:t>жанталаса жанұшырғанымен, қолын, сұғанақ</w:t>
        <w:br/>
        <w:t>қолын босата алмайды, нәпсінің құлы. Адамның</w:t>
        <w:br/>
        <w:t>несі артық со шіркіннен?! Неміз әулие?! Өмір</w:t>
        <w:br/>
        <w:t>бойы өзіңді күйкі күйбеңге шырмауықша шанду-</w:t>
        <w:br/>
        <w:t>мен өтесің. Сонда деймін-ау, адамның өзі емес,</w:t>
        <w:br/>
        <w:t>құлқыны өмір сүре ме?! Солай-ау... Не бітірдім?</w:t>
        <w:br/>
        <w:t>Не тындырдым? Нендей мақсатым бар? Нені</w:t>
        <w:br/>
        <w:t>мұрат тұттым тірлікте, тұрлаусыз, тұрақсыз</w:t>
        <w:br/>
        <w:t>тірлікте?»</w:t>
        <w:br/>
        <w:t>- Шал-оу, тамақ суып қалды...</w:t>
        <w:br/>
        <w:t>Аңшы жатарда шатырда жылы мұржа түбінде</w:t>
        <w:br/>
        <w:t>қалып, иістене бастаған кесек етті сенектегі үш</w:t>
        <w:br/>
        <w:t>литрлік бәнкенің ішіне тастап, қора үстіне қоя</w:t>
        <w:br/>
        <w:t>салды. Түн аязытатын түрі бар.</w:t>
        <w:br/>
        <w:t>Аяз ертеңіне түске дейін аттан түскен жоқ.</w:t>
        <w:br/>
        <w:t>Түске таман қоржынына жұмыр қазжамбас</w:t>
        <w:br/>
        <w:t>әлдене салып ап, шарбақтан шығып бара жатқан</w:t>
        <w:br/>
        <w:t>аңшының жонына қарап, сары кемпір, шөге</w:t>
        <w:br/>
        <w:t>қартайған ұсқынын көріп, енді қала туралы</w:t>
        <w:br/>
        <w:t>әңгіме қозғамасқа бекінді. «Онсыз да жабырқау</w:t>
        <w:br/>
        <w:t>жарым көңілін қайтем құлазытып...»</w:t>
        <w:br/>
        <w:t>Қыр басына көтерілген аңшы тізгін тежеп,</w:t>
      </w:r>
    </w:p>
    <w:p>
      <w:r>
        <w:t>артына қарады. «Ұядай ғана ауыл-тын. Көшіп</w:t>
        <w:br/>
        <w:t>жатыр, көшіп жатыр қалаға. Бірер жыл бұрын</w:t>
        <w:br/>
        <w:t>20</w:t>
        <w:br/>
        <w:t>- Иә, дайындап отыр саған.</w:t>
        <w:br/>
        <w:t>Ернін сылп еткізді.</w:t>
        <w:br/>
        <w:t>Күрзісін сүйреткен аңшы ескі там жаққа қарай</w:t>
        <w:br/>
        <w:t>шоқытып барады. Әне, қырдан асты. Тағы бір</w:t>
        <w:br/>
        <w:t>қырдан аса дүрбі салып, аша ағаш тұсында</w:t>
        <w:br/>
        <w:t>топтанған қарға-сауысқан мен сәл әріректе</w:t>
        <w:br/>
        <w:t>аласұрған түлкіні байқады. «Е, қу құлқын, кімнің</w:t>
        <w:br/>
        <w:t>басын алмадың сен, Өмір осы- қалаға барсаң да,</w:t>
        <w:br/>
        <w:t>далада қалсаң да».</w:t>
        <w:br/>
        <w:t>Күн ерекше аяз-тұғын...</w:t>
        <w:br/>
        <w:t>2000 ж.</w:t>
        <w:br/>
        <w:t>24</w:t>
        <w:br/>
        <w:t>ҚАРҒА</w:t>
        <w:br/>
        <w:t>«Бывают дни,</w:t>
        <w:br/>
        <w:t>когда человек вселяет в меня ужас...»</w:t>
        <w:br/>
        <w:t>Жан Поль Сартр</w:t>
        <w:br/>
        <w:t>«Ей, ұшып жүрген қара кітап...»</w:t>
        <w:br/>
        <w:t>Мұхаммет Салық</w:t>
        <w:br/>
        <w:t>«Қарғалар өзара сөйлеседі екен. Қарқ-қарқ</w:t>
        <w:br/>
        <w:t>етіп, қиялай ұшып бара жатқанда маңындағы</w:t>
        <w:br/>
        <w:t>тамырына әлденені ескертіп айтады-мыс. Не</w:t>
        <w:br/>
        <w:t>айтатынын кім білген?! Өз кебімізге түсіріп,</w:t>
        <w:br/>
        <w:t>«Қу құлқын шығар?» дейміз кейіп. «Қарқ-қарқ.</w:t>
        <w:br/>
        <w:t>Кеттік. Егістік жаққа барып қайтайық, туыста-</w:t>
        <w:br/>
        <w:t>рымыз келе бастаған сыңайлы. Бұл қораның</w:t>
        <w:br/>
        <w:t>маңында аса мардымды тағам жоқ тәрізді, қарқ-</w:t>
        <w:br/>
        <w:t>қарқ...». Не айтады дейсің басқа?!</w:t>
        <w:br/>
        <w:t>Бұл қарғаны әңгіме етпеген жан жоқ болар жер</w:t>
        <w:br/>
        <w:t>бетінде. «Қарғалар жүр қарда қара нүкте боп...»</w:t>
        <w:br/>
        <w:t>деп ақындар жырына салып, ойын тұздықтады.</w:t>
        <w:br/>
        <w:t>«Сен бақыттысың, күллі дүниенің үстінен</w:t>
        <w:br/>
        <w:t>саңғыты-еп, қарап отырған...» деді. «Қарғам-ау,</w:t>
        <w:br/>
        <w:t>сен қалайсың мен дегенде...» деп бипаз баста-</w:t>
        <w:br/>
        <w:t>лып, шырқай кететін әнді естіп келеміз ерте-</w:t>
        <w:br/>
        <w:t>ден. Ал, қарғалардың сөйлесіп жүретіні туралы</w:t>
        <w:br/>
        <w:t>әлдебір орнитолог-жазушының, әлде, ғалымның</w:t>
        <w:br/>
        <w:t>кітабынан оқығанбыз. Жазушымыз Песков па,</w:t>
        <w:br/>
        <w:t>Зверев пе, әлде, Сетон-Томпсон ба?! Ал ғалым,</w:t>
        <w:br/>
        <w:t>тіпті, ойда жоқ. Ойда тек қарғаның сөйлесетіні</w:t>
        <w:br/>
        <w:t>25</w:t>
      </w:r>
    </w:p>
    <w:p>
      <w:r>
        <w:t>еріксіз қырға беттеді. Қырға шыққанда көрді,</w:t>
        <w:br/>
        <w:t>алыс аша маңында сауысқан ұшып-қонып жүр.</w:t>
        <w:br/>
        <w:t>Сәл кідіріп, солай тартпақ боп, алдыңғы аяғын</w:t>
        <w:br/>
        <w:t>көтеріп, мойнын соза етекке көз тастады. Әлгі</w:t>
        <w:br/>
        <w:t>орнында жатыр. Қыр жотасымен ілгерілеп, тура</w:t>
        <w:br/>
        <w:t>тұсына келді. Қозғалмайды. Қайта айналып, ық</w:t>
        <w:br/>
        <w:t>жағына шықты. Әлі сол иіс, борсып сасыған ет</w:t>
        <w:br/>
        <w:t>иісі. Дымын білдірмей, келесі жаққа ығысты.</w:t>
        <w:br/>
        <w:t>Жермен-жексен боп сырғып, біршама тақады.</w:t>
        <w:br/>
        <w:t>Сонда анық аңдаған, күңде өзі жол бойында</w:t>
        <w:br/>
        <w:t>көретін жылтыр зат. Тек көлемділеу. Иіс те сол</w:t>
        <w:br/>
        <w:t>заттан мүңкіп тұр. Маңайда еш із жоқ. Қайдан</w:t>
        <w:br/>
        <w:t>келуі мүмкін. Түлкі қайта қырға шықты. Таң</w:t>
        <w:br/>
        <w:t>бозарып атты әбден. Сосын, асықпай төменге,</w:t>
        <w:br/>
        <w:t>жылтыр зат жатқан тұсқа жылжыды. Баспалап</w:t>
        <w:br/>
        <w:t>кеп, әбден тақап, тұмсығымен түртіп қап, ыр-</w:t>
        <w:br/>
        <w:t>шып түсті. Әлгі зат сәл қозғалды да, қимылсыз</w:t>
        <w:br/>
        <w:t>қалды. Жылтыр заттан мұндай иісті бірінші рет</w:t>
        <w:br/>
        <w:t>сезіп тұр. Жол жиегінде бұдан көп кіші ұзынша</w:t>
        <w:br/>
        <w:t>жылтыр заттар қаптап жатады. Иісі өткір,</w:t>
        <w:br/>
        <w:t>жан төзгісіз. Бірде тістелеп те көрген, қатты,</w:t>
        <w:br/>
        <w:t>ернеуінен ашқылтым дәм шығады. Сосын еле-</w:t>
        <w:br/>
        <w:t>меген. Ал мынадан ет иісі мүңкіп, делебені</w:t>
        <w:br/>
        <w:t>қоздырып-ақ тұр. Түлкі тағы тақап кеп, жылтыр</w:t>
        <w:br/>
        <w:t>зат ішіндегі қарауытқан кесек етті анық көрді.</w:t>
        <w:br/>
        <w:t>Тағы да түрткен. Анау аунап түсіп жата берді.</w:t>
        <w:br/>
        <w:t>Қыр басына және шығып қайтқан түлкі енді</w:t>
        <w:br/>
        <w:t>еркінсіді, Мынау оңай берілетін жау көрінбейді.</w:t>
        <w:br/>
        <w:t>Тақап, тұмсығымен, аяғымен түртіп көрді. До-</w:t>
        <w:br/>
        <w:t>маланып жата береді. Кенет түлкі иіс мүңкіп</w:t>
        <w:br/>
        <w:t>тұрған бәнке аузын аңдады. Кесек ет тіпті анық</w:t>
        <w:br/>
        <w:t>көрінеді. Сілекейі құрғыр, шұбырып барады-ай.</w:t>
        <w:br/>
        <w:t>Бойын құмарлық құрты қоздырған түлкі абайсыз</w:t>
        <w:br/>
        <w:t>22</w:t>
        <w:br/>
        <w:t>дәл осылай қыр басынан қарағанда, таңнан бері</w:t>
        <w:br/>
        <w:t>түтін созған мұржалы үйлер бұлт еміп тұрғандай</w:t>
        <w:br/>
        <w:t>емініп, еңсесі көтеріңкі болушы еді. Қазір не -</w:t>
        <w:br/>
        <w:t>жер бауырлап, бұлт емгенің не, керісінше, бұлт</w:t>
        <w:br/>
        <w:t>езгендей шөгіңкі, жатаған. Ол кездің түтіні де</w:t>
        <w:br/>
        <w:t>бозбұйра, қазбауырланып мамырлар еді. Қазір</w:t>
        <w:br/>
        <w:t>біртүрлі қарақошқыл, бұжыр. Көмір жоқ, көбі</w:t>
        <w:br/>
        <w:t>мәшиненің доңғалағын турап жағады-ау, сірә...»</w:t>
        <w:br/>
        <w:t>Ескі там жаққа тақай бере, қоржынын ағытып,</w:t>
        <w:br/>
        <w:t>ішінен түбіне кесек ет қатып жабысқан бәнкені</w:t>
        <w:br/>
        <w:t>алып, аулақтау оппаға лақтырып жіберді. Кенет</w:t>
        <w:br/>
        <w:t>мырс етті. «Адамнан айлалы емес шығар. Тәйірі,</w:t>
        <w:br/>
        <w:t>маймылда бар құлқын сенде де бар шығар,</w:t>
        <w:br/>
        <w:t>қасқа.) Қақпан құрылған жаққа тақамады.</w:t>
        <w:br/>
        <w:t>Қырқаға шығып дүрбі салған. Бәрі сол беті. Тек</w:t>
        <w:br/>
        <w:t>бір-екі сауысқан ашаға қонып-ұшып жүр. «Ертең</w:t>
        <w:br/>
        <w:t>түс ауа соғармын».</w:t>
        <w:br/>
        <w:t>Түнгі аяз шыңылтыр болды. Кеш таяп,</w:t>
        <w:br/>
        <w:t>көлеңкесі ебедейсіз ұзарар сәттен-ақ күре жол</w:t>
        <w:br/>
        <w:t>бойын тіміскілеп, тімтініп, таңға шейін түк</w:t>
      </w:r>
    </w:p>
    <w:p>
      <w:r>
        <w:t>мандытпаған түлкі шығыс бет боз қылаң бояу</w:t>
        <w:br/>
        <w:t>ақтара бере, ескі там жаққа тұмсығын қарға сүзе</w:t>
        <w:br/>
        <w:t>сұлатып тартқан. Күндегі әдеті. Кеше кеште</w:t>
        <w:br/>
        <w:t>діңгек аша тұсынан сауысқан ұшқанын аңдаған.</w:t>
        <w:br/>
        <w:t>Тақағанда қасқыр иісін сезіп, кілт бұрылған.</w:t>
        <w:br/>
        <w:t>Неде болса, бармақ. Қыр аса сәл орағытып, ыққа</w:t>
        <w:br/>
        <w:t>қарай, ауылға қарай бұрылды. Аз ғана жүргенде</w:t>
        <w:br/>
        <w:t>қытықшыл тұмсығына ет иісі жетті. Өлексе иісі.</w:t>
        <w:br/>
        <w:t>Қасқырдан қалған болар. Қырға беттемей, ойыспен</w:t>
        <w:br/>
        <w:t>аңдап тақау абзал. Кенет иістің мүлдем аша жақтан</w:t>
        <w:br/>
        <w:t>жетпегенін сезді. Тіпті, жақыннан, шолақ сай</w:t>
        <w:br/>
        <w:t>тұйықтала біткен қалың қатқан қар үстінде әлдене</w:t>
        <w:br/>
        <w:t>қарауытады. Иіс те сол жақтан. Түлкі сәл қиыстап,</w:t>
        <w:br/>
        <w:t>21</w:t>
        <w:br/>
        <w:t>сыңқ етіп, ыңырсып жіберді. Ет жемегелі неше</w:t>
        <w:br/>
        <w:t>тәулік! Көзі бозарып, тұмсығы дымданып-ақ</w:t>
        <w:br/>
        <w:t>кетті. Келесі сәтте дымы құрыған түлкі бәнкеге</w:t>
        <w:br/>
        <w:t>басын бір-ақ сұғып, түбінде қатқан етті қажай</w:t>
        <w:br/>
        <w:t>тістеп алды. Құрығыр, қатып қалыпты. Тісі ба-</w:t>
        <w:br/>
        <w:t>тып, тіліне тәтті дәм жеткен түлкі масаттана</w:t>
        <w:br/>
        <w:t>ыр етіп, етті үзіп алды. Сонда байқаған, жыл-</w:t>
        <w:br/>
        <w:t>тыр зат аппақ боп қырауытып қалыпты. Өз</w:t>
        <w:br/>
        <w:t>демі жиілеп, тынысы тарылып барады. Кенет</w:t>
        <w:br/>
        <w:t>басын суырайын десе, әлгі бәле қоса қозғалып,</w:t>
        <w:br/>
        <w:t>жіберер емес. Қос аяғымен тырналап, қанша</w:t>
        <w:br/>
        <w:t>шегінсе де, құлақтарына шейін кептеле еніп, сәл</w:t>
        <w:br/>
        <w:t>жіңішкелеу мойнына жабысып қалыпты. Түлкі</w:t>
        <w:br/>
        <w:t>ызалана шаңқылдап, басын жерге соға аласұрды.</w:t>
        <w:br/>
        <w:t>Анау босатқан орнына қылқындырып барады.</w:t>
        <w:br/>
        <w:t>Дүние мылқау тұман. Бір орнында шыр айна-</w:t>
        <w:br/>
        <w:t>лып, шегіншектеп, біресе секіріп, біресе аунап</w:t>
        <w:br/>
        <w:t>жанталасқан түлкі таза жындануға шақ қалды.</w:t>
        <w:br/>
        <w:t>Екі бүйірінен ырс-ырс етіп, өмірі көрмеген</w:t>
        <w:br/>
        <w:t>бәлемен алысып, кенет тоқтай қалды. Ыірс-ырс</w:t>
        <w:br/>
        <w:t>еткен өз үнінен өзге алыста арылдаған ызалы</w:t>
        <w:br/>
        <w:t>қасқыр даусы еміс-еміс естіледі. Зәресі ұшқан</w:t>
        <w:br/>
        <w:t>түлкі қайда қашарын білмей жөней берген...</w:t>
        <w:br/>
        <w:t>Аңшы бүгін атқа ерекше көңілденіп қонды. Ер-</w:t>
        <w:br/>
        <w:t>темен сапысын жанып, келтек күрзісін сайлады.</w:t>
        <w:br/>
        <w:t>- Кемпір, асыңды қамдай бер. Бүгін бір түлкі,</w:t>
        <w:br/>
        <w:t>бір қасқыр тастаймын алдыңа.</w:t>
        <w:br/>
        <w:t>Аңшының қунақ тартқанына кемпірі де қуанып</w:t>
        <w:br/>
        <w:t>қалды.</w:t>
        <w:br/>
        <w:t>- Е, бар, бар. Малыңды түгендеп қайт. Түлкі не</w:t>
        <w:br/>
        <w:t>теңім, далада кезіккен біреуге байлап кетерсің...</w:t>
        <w:br/>
        <w:t>- Жооқ, осы жолы тура ешкімге бермей өзіңе</w:t>
        <w:br/>
        <w:t>әкелмесем.</w:t>
        <w:br/>
        <w:t>і 23</w:t>
      </w:r>
    </w:p>
    <w:p>
      <w:r>
        <w:t>ғана қалыпты. Қарғаның тілін кім ұққан?! Тіпті,</w:t>
        <w:br/>
        <w:t>сөздік қоры бай халық болсын, одан не табамыз?</w:t>
        <w:br/>
        <w:t>Қазақтың тілі байи ма одан? «Қарғаның тілімен</w:t>
        <w:br/>
        <w:t>айтқанда, Сіз, қарқ...» деп басталатын әңгіме</w:t>
        <w:br/>
        <w:t>не береді бізге? Сосын, мақал-мәтел. Қарға ту-</w:t>
        <w:br/>
        <w:t>ралы. Аз-маз бар екен. «Қарға қарғаның көзін</w:t>
        <w:br/>
        <w:t>шұқымайды». Боқ шұқығыш қарға жанындағы</w:t>
        <w:br/>
        <w:t>дастарқандасының көзін шұқығаны туралы</w:t>
        <w:br/>
        <w:t>факті тіркелмепті тарихта. Әйтпесе, қазақ айта-</w:t>
        <w:br/>
        <w:t>тын еді: «Қарға қарғаның да көзін шұқиды» деп.</w:t>
        <w:br/>
        <w:t>«Қарға баласын аппағым дер, кірпі...» Қарғаның</w:t>
        <w:br/>
        <w:t>тілінде «аппақ» деген сөз бар шығар? «Тозған</w:t>
        <w:br/>
        <w:t>қазды топтанған қарға алады». Көне түркі</w:t>
        <w:br/>
        <w:t>мақалы. Іздей берсем, біраз табатын тәріздімін.</w:t>
        <w:br/>
        <w:t>«Қарғалы» деген ауыл да бар. Ақшатау жағында</w:t>
        <w:br/>
        <w:t>болатын. Қарғасы көп болды ма екен? Әлде,</w:t>
        <w:br/>
        <w:t>этимологиясы қарғаға қатысы жоқ, әшейін ды-</w:t>
        <w:br/>
        <w:t>быс үндестігіне қарап, біз солай ойлаймыз ба?</w:t>
        <w:br/>
        <w:t>Қайткенде де, қатысы бар болар...</w:t>
        <w:br/>
        <w:t>Қарғаның түрі, тұқым-атасы жайлы да тара-</w:t>
        <w:br/>
        <w:t>тып әңгіме қылса, бір таң отыруға болатын-</w:t>
        <w:br/>
        <w:t>дай. Ұзақ қарға, ала қарға, көк қарға, құзғын,</w:t>
        <w:br/>
        <w:t>т... Өзара жамағайын, туыс, жекжат, әйтеуір,</w:t>
        <w:br/>
        <w:t>бір қарғатамырлы жұрат. Біз де «қарғатамырлы</w:t>
        <w:br/>
        <w:t>қазақпыз» дейміз. Сірә, қарғаның ұзақ жасайты-</w:t>
        <w:br/>
        <w:t>нына қарап, тегіміз алыстан туысатынын меңзеп</w:t>
        <w:br/>
        <w:t>айтармыз...</w:t>
        <w:br/>
        <w:t>Қарға туралы, осы замандағы кез келген</w:t>
        <w:br/>
        <w:t>құзғын туралы айтқым келсе, аталарым ссіме</w:t>
        <w:br/>
        <w:t>түседі. Үш жүз жыл жасап келе жатқан кәрі қарға</w:t>
        <w:br/>
        <w:t>атамның атасын көрген шығар?! Көктемеде жа-</w:t>
        <w:br/>
        <w:t>сыл шалғынды жапырып, жазға қадам басқанда,</w:t>
        <w:br/>
        <w:t>қытымыр қыста, жайлауы қырқылған күзде</w:t>
        <w:br/>
        <w:t>қарқ-қарқ етіп, құрығынан үркіп ұшқан шығар?!</w:t>
        <w:br/>
        <w:t>26</w:t>
        <w:br/>
        <w:t>Аллаға жақындық үшін құрбан шалған еді.</w:t>
        <w:br/>
        <w:t>Сонда біреуінен қабылданып, екіншісінен</w:t>
        <w:br/>
        <w:t>қабылданбаған еді. (Құрбаны қабылданбаған</w:t>
        <w:br/>
        <w:t>Қабыл еді). Әлбетте, «мен сені өлтіремін» деді.</w:t>
        <w:br/>
        <w:t>Сонда Әбіл «Алла сөзсіз тақуалардың құрбанын</w:t>
        <w:br/>
        <w:t>қабыл етеді» деді. «Сен мені шын өлтіруге қол</w:t>
        <w:br/>
        <w:t>созсаң да, мен сені өлтіру үшін қол созбай-</w:t>
        <w:br/>
        <w:t>мын. Күдіксіз, мен әлемдердің Раббы Алладан</w:t>
        <w:br/>
        <w:t>қорқамын!» «Сөзсіз мен, сенің өз күнәңмен</w:t>
        <w:br/>
        <w:t>менің күнәмді жүктеп, тозақтық болуыңды</w:t>
        <w:br/>
        <w:t>қаламаймын». Осы, залымдардың жазасы. Сон-</w:t>
        <w:br/>
        <w:t>да оның нәпсісі туысын өлтіруге қызықтырды</w:t>
        <w:br/>
        <w:t>да ол, оны әлтіріп, зиянға ұшыраушылардан</w:t>
        <w:br/>
        <w:t>болды. (Адам ғ.с. егіз ұл-қыздарды ауыстырып</w:t>
        <w:br/>
        <w:t>үйлендіреді екен. Бірақ, Қабыл өз сыңарымды</w:t>
        <w:br/>
        <w:t>аламын деп, Әбіл екеуі серттесіп, құрбан</w:t>
        <w:br/>
        <w:t>шалғанда, құрбаны қабылданбаған Қабыл Әбілді</w:t>
        <w:br/>
        <w:t>өлтіріп, қайтерін білмей көтеріп жүргенде,</w:t>
        <w:br/>
        <w:t>құдірет күші жіберген екі қарға таласып, бірін-</w:t>
        <w:br/>
        <w:t>бірі өлтіріп, көмгенін көріп, көмеді). Сонда</w:t>
        <w:br/>
        <w:t>Алла, оған туысының өлігін жасыруын көрсету</w:t>
      </w:r>
    </w:p>
    <w:p>
      <w:r>
        <w:t>үшін жіберген қарға, жерді қаза бастағанда:</w:t>
        <w:br/>
        <w:t>«Әттең! Маған не болды? Туысымның денесін</w:t>
        <w:br/>
        <w:t>көмген қарға құрлы бола алмадым ба?» - деді де,</w:t>
        <w:br/>
        <w:t>өкінушілерден болды...»</w:t>
        <w:br/>
        <w:t>жжж</w:t>
        <w:br/>
        <w:t>«Ей, қарғалар, аталарым туралы айтыңдаршы</w:t>
        <w:br/>
        <w:t>маған...»</w:t>
        <w:br/>
        <w:t>38</w:t>
        <w:br/>
        <w:t>сы не болды екен?» деген ырықсыз ынтық қана</w:t>
        <w:br/>
        <w:t>бар. Ауылдағы үйдің есігінде құлып тұр. Көрші</w:t>
        <w:br/>
        <w:t>сары тісін көрсете күлді: «Көкең бақшасында.</w:t>
        <w:br/>
        <w:t>Байлығын қорып жүр. Қатын-баласымен көшіп</w:t>
        <w:br/>
        <w:t>кеткен». Жүк дейтін жүгім де жоқ-тын. Шүмектен</w:t>
        <w:br/>
        <w:t>су сыңғытып ап, тартып отырдым. Ынтызарым</w:t>
        <w:br/>
        <w:t>күшейіп барады. «Бәрі кеткеніне қарағанда,</w:t>
        <w:br/>
        <w:t>жұмыс қырғын болар? Тәтем де сонда болса,</w:t>
        <w:br/>
        <w:t>рас солай болды ғой...» Ойлағаным қиыс кетпе-</w:t>
        <w:br/>
        <w:t>ген екен. Сарыесіктің тапал шоқысына шыққан</w:t>
        <w:br/>
        <w:t>бетте сонадайдан көзге шалынды. Плантация.</w:t>
        <w:br/>
        <w:t>Кинодан көретін күнбағыс плантациясы. Етегі</w:t>
        <w:br/>
        <w:t>жусан түсті боз жасыл, сәл ырғалған бастарынан</w:t>
        <w:br/>
        <w:t>сары күлтелі жапырақтары тұтасып, тусыраған</w:t>
        <w:br/>
        <w:t>далаға өзгеше өң берген. Тұра жүгірдім. «Жәке,</w:t>
        <w:br/>
        <w:t>жарайсың! Қызық болды ғой!»</w:t>
        <w:br/>
        <w:t>Түс әлеті болатын. Демалып жатыр екен. Жа-</w:t>
        <w:br/>
        <w:t>пырлай амандасқанымен, қабақтары салыңқы.</w:t>
        <w:br/>
        <w:t>Қуаныш, туысын көргенде жылт ойнар жанар</w:t>
        <w:br/>
        <w:t>жарқылын іздеп, бәріне қараймын кезекпен.</w:t>
        <w:br/>
        <w:t>Жүздері шаршаулы, жанарларында шарасыздық</w:t>
        <w:br/>
        <w:t>бар секілді. «Не болған сендерге? Жұмыс ауыр</w:t>
        <w:br/>
        <w:t>ма? Керемет шығыпты ғой?» - деймін асыға,</w:t>
        <w:br/>
        <w:t>«Е, қазір көресің қызықты», - деді Жәкем.</w:t>
        <w:br/>
        <w:t>«Қызығы» расында қырғын боп шықты. Түскі</w:t>
        <w:br/>
        <w:t>астан кешіккесін, қазан түбіндегі майы қата</w:t>
        <w:br/>
        <w:t>бастаған ешкі етінен бірер мәрте қарбытқаным</w:t>
        <w:br/>
        <w:t>сол еді, Жәкем балалары бір-біріне елеңдей</w:t>
        <w:br/>
        <w:t>қарасып, сыртқа ата-ата шықты. Мен де ілестім.</w:t>
        <w:br/>
        <w:t>Өзен жақ беттен құс қайтарда топталатын-</w:t>
        <w:br/>
        <w:t>дай қарақұрымданып, жүздеген қарға келеді</w:t>
        <w:br/>
        <w:t>қарқылдай ұшып. «Қарқ-қарқ. Жан-жақтан</w:t>
        <w:br/>
        <w:t>қаумалап, естерін тандырайық. Қарқ-қарқ» деді-</w:t>
        <w:br/>
        <w:t>аудеймінбірі. Оныбәріқостаған секілді. Әп-сәтте</w:t>
        <w:br/>
        <w:t>31</w:t>
        <w:br/>
        <w:t>мен, тәмәм. Мен қалаға оралдым. Жәкем балала-</w:t>
        <w:br/>
        <w:t>рымен ауылдың алып-қашпа әңгімесінің етінде</w:t>
        <w:br/>
        <w:t>қала берген...</w:t>
        <w:br/>
        <w:t>Жж</w:t>
        <w:br/>
        <w:t>.“Қарғаны қолға үйретіп, жемдеп, тұқымын</w:t>
        <w:br/>
        <w:t>сұрыптап, қап-қарасын аласымен будандасты-</w:t>
      </w:r>
    </w:p>
    <w:p>
      <w:r>
        <w:t>рып, жыл аралатып тағы сұрыптап, бәлкім,</w:t>
        <w:br/>
        <w:t>қараңғыда ұстай ма, тамағына маңызды мәзір</w:t>
        <w:br/>
        <w:t>ойластыра ма, қайткенде де ақ қарға тұқымын</w:t>
        <w:br/>
        <w:t>шығаруға бола ма екен? Ақ қарға. Шағаладай.</w:t>
        <w:br/>
        <w:t>«Аққудай» деуге ауыз бармайды. Тұмсығына</w:t>
        <w:br/>
        <w:t>дейін аппақ болса. Бұлар өзі неге қап-қара, меңсіз</w:t>
        <w:br/>
        <w:t>мақпал қара, түннің, мәңгілік түнектің түсіндей</w:t>
        <w:br/>
        <w:t>болады екен? Мынау ақ дүниенің алғаусыз ақ</w:t>
        <w:br/>
        <w:t>кеудесіндегі дық секілді қап-қара дақ, ноқат.</w:t>
        <w:br/>
        <w:t>Қара мең. Бәлкім, ақ дүниенің қарақотырланған</w:t>
        <w:br/>
        <w:t>жарасы ма? Адам баласы өзімен ежеттес</w:t>
        <w:br/>
        <w:t>мақұлықтардың жасын сұрайтыны туралы аңыз</w:t>
        <w:br/>
        <w:t>бар еді ғой. Сонда маймылмен шектеле қалмай,</w:t>
        <w:br/>
        <w:t>қарғаның жасын сұрап, оны жаратушымыз бере</w:t>
        <w:br/>
        <w:t>салып, содан қарқ-қарқетін, тұмсығыңды нәжіске</w:t>
        <w:br/>
        <w:t>тығып... Жо-жоқ! «Қарқ-қарқ етіп қарға ұшқанда</w:t>
        <w:br/>
        <w:t>басымнан өкінгенмін, өстіп талай басылғам...»</w:t>
        <w:br/>
        <w:t>дейді ақын дос. Неден өкінді скен? Жасының</w:t>
        <w:br/>
        <w:t>кемдігіне ме? Әйтеуір, қарға туралы әңгіменің</w:t>
        <w:br/>
        <w:t>бір шеті әкінішке кеп тіреледі. Қалада, далада да</w:t>
        <w:br/>
        <w:t>құзғын көрсең, ескі бір елестер тірілетіндей. Сол</w:t>
        <w:br/>
        <w:t>жылы ауылға барып, күнбағыс плантациясын</w:t>
        <w:br/>
        <w:t>қорығандағы өкініш естен кетпес...</w:t>
        <w:br/>
        <w:t>Жж</w:t>
        <w:br/>
        <w:t>«Айда аял жоқ, жылда...» Бір айдан астам уақыт</w:t>
        <w:br/>
        <w:t>өткесін қаладан келдім. Сағынбаптын ауылды.</w:t>
        <w:br/>
        <w:t>Білмеймін неге екенін? «Күнбағыс плантация-</w:t>
        <w:br/>
        <w:t>30</w:t>
        <w:br/>
        <w:t>Қабыл арман ісі орындалған жандай разы</w:t>
        <w:br/>
        <w:t>рәуіште. Жәкем мен үлкен ұл сүйретіліп барып,</w:t>
        <w:br/>
        <w:t>күйсандықты тысқа шығарды. Аспан астын тозақ</w:t>
        <w:br/>
        <w:t>үні тітіретті тағы да. Сол сәтте...</w:t>
        <w:br/>
        <w:t>Сол сәтте Сарыесік алабын жайлаған қарға</w:t>
        <w:br/>
        <w:t>атаулы таспадағы тозақ үніне қосыла қарқылдап,</w:t>
        <w:br/>
        <w:t>өзенге, одан әрідегі қоңыр тауларға қарата</w:t>
        <w:br/>
        <w:t>атылған бытыраша тым-тырақай ұшты.</w:t>
        <w:br/>
        <w:t>«Қарғалар өзара сөйлеседі екен. Өзара Тіл</w:t>
        <w:br/>
        <w:t>қатысып, жанына жаққан жайды, жанына батқан</w:t>
        <w:br/>
        <w:t>қайғыны бөліседі екен.</w:t>
        <w:br/>
        <w:t>Кешкісін қос басында Әділекеуіміз қалып, өзге-</w:t>
        <w:br/>
        <w:t>лер совхоз орталығына оралды. Қабыл қарғаға</w:t>
        <w:br/>
        <w:t>ажал әкелген қаздың, өзі ертең ішер сорпасын</w:t>
        <w:br/>
        <w:t>мақтап, Жәкеме «қара пәледен құтылғаныңды</w:t>
        <w:br/>
        <w:t>жуасың» деп көлігіне жайғасты. Біз екеулеп</w:t>
        <w:br/>
        <w:t>жүріп, қарғаларды көміп тастадық. Қалыңға</w:t>
        <w:br/>
        <w:t>сіңгендері таптырмады.</w:t>
        <w:br/>
        <w:t>Хх</w:t>
        <w:br/>
        <w:t>Сол жылы Жәкемнің шекілдеуік майын шыға-</w:t>
        <w:br/>
        <w:t>ратын шағын зауыты іске қосылды...</w:t>
        <w:br/>
        <w:t>Күйсандық күніне төрт-бес мәрте ойнатыла-</w:t>
        <w:br/>
        <w:t>ды...</w:t>
      </w:r>
    </w:p>
    <w:p>
      <w:r>
        <w:t>Сарыесік алабында қарға тұрмақ, құс атаулы</w:t>
        <w:br/>
        <w:t>қалмады...</w:t>
        <w:br/>
        <w:t>Келер жаз Әділ бала суға кетіп қайтыс болды.</w:t>
        <w:br/>
        <w:t>Тәнін таба алмадық...</w:t>
        <w:br/>
        <w:t>Ойыма Құран Кәрімдегі «Мәида» сүресі</w:t>
        <w:br/>
        <w:t>шертетін ескі аңыз оралды:</w:t>
        <w:br/>
        <w:t>«Мұхаммед саллаллаһу һалайһи уа саллам</w:t>
        <w:br/>
        <w:t>оларға Адам(ғ.с)-ның екі ұлының әңгімесін</w:t>
        <w:br/>
        <w:t>шынайы түрде оқы деді. Сол уақиғада екеуі</w:t>
        <w:br/>
        <w:t>37</w:t>
        <w:br/>
        <w:t>бұлғаққа араласа кететін. Сол жазықты былтыр</w:t>
        <w:br/>
        <w:t>ерте көктемде Жәкем әкімнен қағаздап, қалап</w:t>
        <w:br/>
        <w:t>алғанда біздің ауылдың білгіштері жағасын</w:t>
        <w:br/>
        <w:t>ұстады. «Қу тақырға қала салайын деп жүр ме?</w:t>
        <w:br/>
        <w:t>Анау жылы қарбыз еккен кәрістер темекі өсіріп,</w:t>
        <w:br/>
        <w:t>оған жуа ма, пияз ба, әйтеуір өздері қуырып</w:t>
        <w:br/>
        <w:t>жейтін ашы бірдеңелерін қоса отырғызып,</w:t>
        <w:br/>
        <w:t>ақыры шөп шықпастай ғып кеткенін біледі</w:t>
        <w:br/>
        <w:t>ғой». «Әй, бұл түйе асырайын деп жүр». «Түйе</w:t>
        <w:br/>
        <w:t>асыраса қуырдаққа қарық қылады да...» Жәкем</w:t>
        <w:br/>
        <w:t>ауыл көшесіндегі пыш-пышты елең қылған жоқ.</w:t>
        <w:br/>
        <w:t>Екі ұлын, оларға мені қосып, көлігіне тиеп ап,</w:t>
        <w:br/>
        <w:t>жазыққа тартты. Сонау жылы кәрістер паналаған</w:t>
        <w:br/>
        <w:t>вагонның салабасына барып, тұмсық тіредік. Ки-</w:t>
        <w:br/>
        <w:t>нодан керетін Американың әлдебір штатындағы</w:t>
        <w:br/>
        <w:t>иесіз түлей түз елес берді. Жұлынына бұлғақ</w:t>
        <w:br/>
        <w:t>кіріп, будан боп кеткен мақұлықтар жан-жақтан</w:t>
        <w:br/>
        <w:t>келетін сынды, сілекейін шұбыртып. Әуелі үрке</w:t>
        <w:br/>
        <w:t>қарайды. Сосын, сәл қозғалсаң болды көмейінен</w:t>
        <w:br/>
        <w:t>зілді күрсініс секілді үн шығарып, дір-дір етісе</w:t>
        <w:br/>
        <w:t>қалады. Келесі сәт... Жо-жоқ, ондай ештеңе де</w:t>
        <w:br/>
        <w:t>болмайды. Менің сырқат санамнан туған қияли</w:t>
        <w:br/>
        <w:t>елестер қозғала бастағанда Жәкем Тіл қатты.</w:t>
        <w:br/>
        <w:t>- Мына ел мені ақымақ санап жүр. Өздерінің</w:t>
        <w:br/>
        <w:t>шайнам ақылдары жоқ. Бұл жер өздерің сегіз-</w:t>
        <w:br/>
        <w:t>тоғыз оқығанда суармалы бақша болған,</w:t>
        <w:br/>
        <w:t>естеріңде ме? Жылына бірер мәрте қаладан</w:t>
        <w:br/>
        <w:t>әкелетін қарбызға, капустаға мәз боп жүргенде,</w:t>
        <w:br/>
        <w:t>бір жылдың ішінде көк түйнектің астында қалып</w:t>
        <w:br/>
        <w:t>едік қой. Әй, Әділ, қарбызды сұрап бір, ұрлап екі</w:t>
        <w:br/>
        <w:t>жеп, ішің өтіп, шайдың самасын шайнап, әзер</w:t>
        <w:br/>
        <w:t>тірі қалғаның есіңде ме?..</w:t>
        <w:br/>
        <w:t>Ол, әрине, менің есімде. «Сонда Жәкем</w:t>
        <w:br/>
        <w:t>кәрістер құсап, қарбыз отырғызбақ қой...»</w:t>
        <w:br/>
        <w:t>28</w:t>
        <w:br/>
        <w:t>сабақтары пісте тұнған, қауашағын әзер көтеріп</w:t>
        <w:br/>
        <w:t>тұрған егістік алабына, күнбағыстардың Иілген</w:t>
        <w:br/>
        <w:t>бастарына жапырлай қона бастады. Бауырла-</w:t>
      </w:r>
    </w:p>
    <w:p>
      <w:r>
        <w:t>рым шатырдың іргесіндегі бос шелек, бақыраш-</w:t>
        <w:br/>
        <w:t>тегештерді, бір-бір шыңдауыл темірді ала-сала</w:t>
        <w:br/>
        <w:t>аттандай ұмтылған. Қарғаның қарқылына шың</w:t>
        <w:br/>
        <w:t>темірдің қаңғыр-күңгірі қосылып, аспан асты</w:t>
        <w:br/>
        <w:t>айғай-сүрең қиқуға толды. Салыға шаршаған</w:t>
        <w:br/>
        <w:t>Жәкем «Неғып тұрсың? Көрдің бе?» дегендей</w:t>
        <w:br/>
        <w:t>мұңая қарады...</w:t>
        <w:br/>
        <w:t>Қараағашқа ұя салған, болмаса, қар үстінде</w:t>
        <w:br/>
        <w:t>күреске түсетін балуандай талтаңдап жүрер</w:t>
        <w:br/>
        <w:t>қарғаны талай көргенмін. Қара пәленің</w:t>
        <w:br/>
        <w:t>күнбағыстың басына қонғанын тұңғышаңдауым.</w:t>
        <w:br/>
        <w:t>Күнгемойынсозып,жетіліп,күнжарасытолғанда,</w:t>
        <w:br/>
        <w:t>пістесі пісіп, піскеніне қысылғандай басы сал-</w:t>
        <w:br/>
        <w:t>бырай кететін, жасыл түгі дымқыл шырышпен</w:t>
        <w:br/>
        <w:t>шыланып тұратын сабағы қатып, қуыс таяқ</w:t>
        <w:br/>
        <w:t>қурайға тарта бастаған күнбағысты үй қаздарын</w:t>
        <w:br/>
        <w:t>аулар машықпен мойнынан ағаш қылышпен</w:t>
        <w:br/>
        <w:t>бір ұрып, жерге топ еткізіп, жинайтынбыз. Сол</w:t>
        <w:br/>
        <w:t>«иілген басты қылыш кеспес болар» деп тұрған</w:t>
        <w:br/>
        <w:t>бейкүнә сидаң сырыққа, сырықтың басында</w:t>
        <w:br/>
        <w:t>салбыраған пістелі табаққа қарғекең жарбиып</w:t>
        <w:br/>
        <w:t>қона кетеді. Қона кетеді де, сол аяғына салмағын</w:t>
        <w:br/>
        <w:t>салып, оң сирағын ырғап-ырғап, сояу тырнағын</w:t>
        <w:br/>
        <w:t>батыра құламастай жайғасады. Сосын, төменге</w:t>
        <w:br/>
        <w:t>үңіліп, иіле кетіп, шоқып ала бермек. Шырт</w:t>
        <w:br/>
        <w:t>еткізіп шаққаны кедейдің бит сыққанындай.</w:t>
        <w:br/>
        <w:t>Жер жаралып, су аққалы пісте шағып жүрген</w:t>
        <w:br/>
        <w:t>секілді. Кейде жанына тақап келсең, қып-қызыл</w:t>
        <w:br/>
        <w:t>көзімен ата қарап, «қғарққ» дейді де, аспанға</w:t>
        <w:br/>
        <w:t>атылады. Есіл еңбек - рәсуә. Жәкем жыларман.</w:t>
        <w:br/>
        <w:t>Балалар шаршаулы. Қарға қаптап келеді. Күн са-</w:t>
        <w:br/>
        <w:t>32</w:t>
        <w:br/>
        <w:t>- Өзеннен тартылған тұрбаның сілемін</w:t>
        <w:br/>
        <w:t>көрдіңдер ме? Әлі ешкім қазып алған жоқ. Қазбай</w:t>
        <w:br/>
        <w:t>тұрғанда мен басып қалдым. Өзі - нержавейка.</w:t>
        <w:br/>
        <w:t>Бір су соратын мотор аламыз да, өзеннен су ай-</w:t>
        <w:br/>
        <w:t>даймыз. Суармалы бақша жасаймыз. Ел құсап,</w:t>
        <w:br/>
        <w:t>картоп, қияр салмаймыз. Күнбағыс отырғызамыз.</w:t>
        <w:br/>
        <w:t>Ано-о-оу жарға дейін (қолымен Төрешоқы</w:t>
        <w:br/>
        <w:t>беттегі сирек тал біткен жарлауытты нұсқады)</w:t>
        <w:br/>
        <w:t>үлкен плантация болады. Күнбағыс жайқалады</w:t>
        <w:br/>
        <w:t>әлі бұл жерде. Пістесіне тоясыңдар. Сусыз жер-</w:t>
        <w:br/>
        <w:t>де қуырып, сулы жерде асып дегендей. Сабағы</w:t>
        <w:br/>
        <w:t>да іске асады. Шекілдеуіктің майын шылқытып</w:t>
        <w:br/>
        <w:t>шығаратын зауыт саламыз. Қытайдағы досым</w:t>
        <w:br/>
        <w:t>май сығатын аппарат әкеп берем деген. Қалбаға</w:t>
        <w:br/>
        <w:t>да тоясыңдар. Түсінікті ме? Ел оттай берсін...</w:t>
        <w:br/>
        <w:t>Таңдайымды суырып баратқан тәтті қар-</w:t>
        <w:br/>
        <w:t>быздың дәмі шемішкенің қабығы боп жабысып</w:t>
        <w:br/>
        <w:t>қалды. Алғашқы күндер ат шаптырым алапты</w:t>
        <w:br/>
        <w:t>қоршаумен кеткен. «Сұғанақ сиырдан, оқалақ</w:t>
        <w:br/>
        <w:t>буған, мәлік келгірлерден». Ол екі арада Жәкем</w:t>
        <w:br/>
        <w:t>қаладан екі қап дән экеп, жер жыртып дегендей,</w:t>
        <w:br/>
        <w:t>мотормен су шығарып, жұмысбасты боп кетті.</w:t>
        <w:br/>
        <w:t>«Күнбағыс үшін де жер жыртады екен-ау» деймін</w:t>
        <w:br/>
        <w:t>ішімнен. Ақыры, дән себу басталды. Қаптан бір</w:t>
        <w:br/>
        <w:t>шелектей қуырылмаған аппақ дәнді етегіне тол-</w:t>
      </w:r>
    </w:p>
    <w:p>
      <w:r>
        <w:t>тырып алып, Жәкем алға түседі, соңында біріміз</w:t>
        <w:br/>
        <w:t>дәндерді таратып, екіншіміз көміп, еріп отыра-</w:t>
        <w:br/>
        <w:t>мыз. Бейнет. Іш пыстыратын, көзге көрінбейтін</w:t>
        <w:br/>
        <w:t>жұмыс. Ақыры, аяқтадық. Қаптағы қалған шикі</w:t>
        <w:br/>
        <w:t>пістені шағып жеп, қарық болғанбыз. Тоқымдай</w:t>
        <w:br/>
        <w:t>жерге картоп егілді. Алашадай жерге қияр,</w:t>
        <w:br/>
        <w:t>тебінгідей жерге сәбіз сіңірілді. Қоршауды</w:t>
        <w:br/>
        <w:t>жағалай қарағаш шыбықтарын қададық. Соны-</w:t>
        <w:br/>
        <w:t>29</w:t>
        <w:br/>
        <w:t>нап көбейетін тәрізді. Жеке-жеке топқа бөлініп</w:t>
        <w:br/>
        <w:t>ап, бәсекені қыздырып жүрген сыңайлы. Жарты</w:t>
        <w:br/>
        <w:t>жалғанның құзғыны осында шығар. Қара түннің</w:t>
        <w:br/>
        <w:t>қалақтай-қалақтай қиындылары аспаннан ша-</w:t>
        <w:br/>
        <w:t>шырай түсіп, жарықтың жүзіне қадалып жатыр.</w:t>
        <w:br/>
        <w:t>Күнбағыс күннің көшірмесі де, қара қарға түн-</w:t>
        <w:br/>
        <w:t>түнектің елшілері секілді. «Әлімсақтан осылай.</w:t>
        <w:br/>
        <w:t>Ақ пен қараның шайқасы». Мен сол айқастың</w:t>
        <w:br/>
        <w:t>бас куәгері тәріздімін. Дәрмен жоқ...</w:t>
        <w:br/>
        <w:t>Шарасыздық шалдықтырған Жәкемді ауылдағы</w:t>
        <w:br/>
        <w:t>Қабыл досы іздеп келсін бір күні. Қан майданның</w:t>
        <w:br/>
        <w:t>өтінде жүргенде келді. Қараборбайланып,</w:t>
        <w:br/>
        <w:t>қажыған бізге мысқылмен қарап тұрды-ау.</w:t>
        <w:br/>
        <w:t>- Осы қарғадан құтылудың амалын айтсам, не</w:t>
        <w:br/>
        <w:t>бересің, Жәке? - деді сәл тыныстан соң.</w:t>
        <w:br/>
        <w:t>- Е, сұрағаныңды ал...</w:t>
        <w:br/>
        <w:t>- Онда, маған үш қаз үйітіп бересің.</w:t>
        <w:br/>
        <w:t>- Қаз сөз боп па, үш жүз қарға қосып үйітіп</w:t>
        <w:br/>
        <w:t>берейін, - дейді Жәкем күйініп.</w:t>
        <w:br/>
        <w:t>- Қап, арзандау айтып қойдым. Дегенмен, барға</w:t>
        <w:br/>
        <w:t>қанағат. Ал, енді бәрің бері келіңдер, - деп, бізді</w:t>
        <w:br/>
        <w:t>ашық алаңға бастады білгішбек. Қарғалар назар</w:t>
        <w:br/>
        <w:t>аудармасымызды аңдап, хан талапайды қыздыра</w:t>
        <w:br/>
        <w:t>бастаған.</w:t>
        <w:br/>
        <w:t>- Қарға аулау білесіңдер ме?</w:t>
        <w:br/>
        <w:t>- Білеміз, білеміз. Тұзақпен... сақпанмен атып</w:t>
        <w:br/>
        <w:t>аламыз... Тормен аулауға болады...</w:t>
        <w:br/>
        <w:t>- Онда бәрің жабылып, оншақты қарға ұстап</w:t>
        <w:br/>
        <w:t>әкеліңдер. Бұл- бірінші жұмыстарың. Жәке, жүр</w:t>
        <w:br/>
        <w:t>совхозға барып қайтайық.</w:t>
        <w:br/>
        <w:t>Үлкендер кетісімен жаңа ауға - үлкен жорыққа</w:t>
        <w:br/>
        <w:t>аттанардай қамдандық. Әділ, тіпті, бет-ауызына</w:t>
        <w:br/>
        <w:t>қара бояу жағып, үндістердің ұрыс алдындағы</w:t>
        <w:br/>
        <w:t>биін салып, ойқастап қояды. Өзеннен кеше салған</w:t>
        <w:br/>
        <w:t>ауды алып келдік.: Паршалап, бәліп алыстық.</w:t>
        <w:br/>
        <w:t>33</w:t>
        <w:br/>
        <w:t>ҚАЗАҚСТАН /)</w:t>
        <w:br/>
        <w:t>(үлтімк Ак,дЕмийЛЫқ АтаПханасы</w:t>
      </w:r>
    </w:p>
    <w:p>
      <w:r>
        <w:t>Г-770987419</w:t>
        <w:br/>
        <w:t>іе</w:t>
        <w:br/>
        <w:t>«Ей, құзғын, атам жайлы айтшы маған! Айт-</w:t>
        <w:br/>
        <w:t>шы маған, әжелерім жайлы, әкелерім туралы.</w:t>
        <w:br/>
        <w:t>Атамның мен көрмеген мыңғырған малы мен</w:t>
        <w:br/>
        <w:t>аңсақ төбеттерін. Қыс қыстауы мен жаз жайла-</w:t>
        <w:br/>
        <w:t>уы қандай еді?! Арқаның қожыр-қожыр тасты</w:t>
        <w:br/>
        <w:t>қоңыр тауларының бұйраттарынан қашқан түлкі-</w:t>
        <w:br/>
        <w:t>қарсағы мен ізім-қайым жоғалған киіктер туралы</w:t>
        <w:br/>
        <w:t>айтшы...» «Қарқ-қарқ. Қарр-ққ. Ғғарығқ. Қғғар-</w:t>
        <w:br/>
        <w:t>рррқ», - дейді қарға, Айтты-ау деймін. Мен</w:t>
        <w:br/>
        <w:t>ғой түсінбейтін. Адамның тілін әзер ұғамыз.</w:t>
        <w:br/>
        <w:t>Қарғаның Тілін қайдан білейін. Бірақ...</w:t>
        <w:br/>
        <w:t>Бірақ, бірде қарғаның аузынан, жаңылам,</w:t>
        <w:br/>
        <w:t>тұмсығынан шыққан үннің бәрін ұға кеттім.</w:t>
        <w:br/>
        <w:t>Бір топ қарға еді. Жабыла жалбарынғандары,</w:t>
        <w:br/>
        <w:t>шырқырай шыққан үндері керемет ұғынықты</w:t>
        <w:br/>
        <w:t>еді. Қарғалар адамнан да түсінікті тілде сөйлейді</w:t>
        <w:br/>
        <w:t>екен...</w:t>
        <w:br/>
        <w:t>Жжж</w:t>
        <w:br/>
        <w:t>Сарыесіктің жазығы Қояншоқыдан өзенге</w:t>
        <w:br/>
        <w:t>қарата қодыра шөпті, ерменді боп кетеді. Топ</w:t>
        <w:br/>
        <w:t>тобылғысына қараған араласа, күбі ыстар майлы</w:t>
        <w:br/>
        <w:t>бұта тікенекті тапал тоғайға айналады. Еспе құм</w:t>
        <w:br/>
        <w:t>даемес, топырағы майлы. Бірақ, қодыра шөп, жу-</w:t>
        <w:br/>
        <w:t>сан басқан. Мұндай топыраққа көде байланатын,</w:t>
        <w:br/>
        <w:t>шалғынымен шұрай бітетін. Совхоз ыдыраған</w:t>
        <w:br/>
        <w:t>соң төрт-бес жыл жапырылмай жатты. Бір жылы</w:t>
        <w:br/>
        <w:t>өртеніп кетіп, келер көктемеде көдесі ту бітіп,</w:t>
        <w:br/>
        <w:t>жасыл жазираға айналар деп күткен ел. Олай</w:t>
        <w:br/>
        <w:t>болмады. Тусырап, шала иленген тулақ құсап,</w:t>
        <w:br/>
        <w:t>қаудырап жатты. Тобылғының түбірі қалып,</w:t>
        <w:br/>
        <w:t>қарағанның қаңқасы жасыл тікен-тырнағын сой-</w:t>
        <w:br/>
        <w:t>дитты. Арыған өзеннің жел жемірген жарына</w:t>
        <w:br/>
        <w:t>қаңбақ паналап, қаңғыбас құйын шаң көтергенде</w:t>
        <w:br/>
        <w:t>27</w:t>
        <w:br/>
        <w:t>бастарына төнген зауалды күнге өкініш білдіре</w:t>
        <w:br/>
        <w:t>ме, қайткенде де, үндері жасыған. Тыпыр-ты-</w:t>
        <w:br/>
        <w:t>пыр етісіп, сабаланып, шатыр ішін шаңдатып та</w:t>
        <w:br/>
        <w:t>жіберді.</w:t>
        <w:br/>
        <w:t>- Қазір бастаймыз. Мен мына магнитофонға,</w:t>
        <w:br/>
        <w:t>таспаға жазуды бастаған сәтте қолдарыңдағы</w:t>
        <w:br/>
        <w:t>шегемен қарғаларды басқа-көзге қарамай</w:t>
        <w:br/>
        <w:t>піскілейсіңдер. Дауысынан қорықпаңдар.</w:t>
        <w:br/>
        <w:t>Бәлемдердің үндерін жазып алып, басқа</w:t>
        <w:br/>
        <w:t>қарғаларға тыңдатамыз. Сосын, келіп көрсін бұл</w:t>
        <w:br/>
        <w:t>маңға! Ал, кеттік...</w:t>
      </w:r>
    </w:p>
    <w:p>
      <w:r>
        <w:t>Күйсандықтың тетіі шырт ете қалғанда</w:t>
        <w:br/>
        <w:t>Жәкемнің қолындағы көр шеге алдындағы</w:t>
        <w:br/>
        <w:t>қарғаның төсіне кірш етіп қадалды. «Қғғғғ-</w:t>
        <w:br/>
        <w:t>ғғарррррр!» деген аса аянышты Үн құлақты</w:t>
        <w:br/>
        <w:t>тесіп, миыма шағылды. Орнымнан қалай</w:t>
        <w:br/>
        <w:t>ұшып тұрғанымды білмеймін. Бәріміз сілейіп</w:t>
        <w:br/>
        <w:t>қалыппыз. Тәсіне темір кірген бейбақ құйқа</w:t>
        <w:br/>
        <w:t>шымырлатар үнмен бебеулеп жатыр. «Не қарап</w:t>
        <w:br/>
        <w:t>тұрсыңдар!» - Қабыл айғай сала, ұрандап, менің</w:t>
        <w:br/>
        <w:t>қолымдағы бізді жұлып алып, жерде сілейіп</w:t>
        <w:br/>
        <w:t>жатқан қарғаға пПісіп-пісіп жіберді. «Қррррр-</w:t>
        <w:br/>
        <w:t>ғғғақққ! Қиқққ-ғғарррқ! Қаққ-қаққ!». Қарға жы-</w:t>
        <w:br/>
        <w:t>лап жатқан секілді. Қарға жанына батқан жара-</w:t>
        <w:br/>
        <w:t>дан аһ ұрып, айғайлап, көмек сұрағандай болды.</w:t>
        <w:br/>
        <w:t>Сол сәтте қанды топалаң басталды да кетті. Оң</w:t>
        <w:br/>
        <w:t>жақтан да, сол жақтан да тозақ үні, топырлай</w:t>
        <w:br/>
        <w:t>шаңдатып, қарға өлтіру ойыны қызып жатты.</w:t>
        <w:br/>
        <w:t>Қолыма қайдан іліккені белгісіз, әлдебір қисық</w:t>
        <w:br/>
        <w:t>шегемен бір бейбақты мен де піскілеп-ақ жа-</w:t>
        <w:br/>
        <w:t>тыр екем. «Жетер!» - Жәкемнің дауысы. Қолы,</w:t>
        <w:br/>
        <w:t>бет-ауызы, киімі қан-қан. Қансыраған қарғалар</w:t>
        <w:br/>
        <w:t>жабыла жалбарынып, ойбайлап жатты. Мұндай</w:t>
        <w:br/>
        <w:t>зар-зоһар дауысты туғалы естімеген екем.</w:t>
        <w:br/>
        <w:t>35</w:t>
        <w:br/>
        <w:t>ұйлығыса сүйеніп, сүйретілген тірі аруақтар</w:t>
        <w:br/>
        <w:t>таңғы серуенге, серуен соңында камераға қайыра</w:t>
        <w:br/>
        <w:t>қамалған соң, тесіктен үлестірілер бір-бір қасық</w:t>
        <w:br/>
        <w:t>таңғы тамаққа асығулы. Ыбырайымды соқыр</w:t>
        <w:br/>
        <w:t>шал ғана демеп көтерген болды. Ыңырсыған</w:t>
        <w:br/>
        <w:t>сорлы соқыр шалға сүйеніп, әзер оңалды. «Ет</w:t>
        <w:br/>
        <w:t>жейікші», - деді қырылдап, «Ет жейміз бүгін».</w:t>
        <w:br/>
        <w:t>Бүйрегіне қадалған сүңгінің орнынан қан да</w:t>
        <w:br/>
        <w:t>ақпады. Сырқырап ауырып, шаншып барады.</w:t>
        <w:br/>
        <w:t>Бірақ, осының өзі де ләззат секілді. Тырнағы</w:t>
        <w:br/>
        <w:t>сынған сұқ саусағын ауырсына апарып, си-</w:t>
        <w:br/>
        <w:t>пап көрді. Ала көлеңкеде саусағына қан табы</w:t>
        <w:br/>
        <w:t>жұққанын байқаған. Жалма-жан сорып-со-</w:t>
        <w:br/>
        <w:t>рып алған. Таңдайына нәр жүгіргендей. Тағы</w:t>
        <w:br/>
        <w:t>қарманып, бүйіріне саусағын тығып жіберіп,</w:t>
        <w:br/>
        <w:t>қанатқысы келді. Басы айналады. Саусағын</w:t>
        <w:br/>
        <w:t>тағы сорған. Тістеуге де дәрмен жоқ. Қарауылға</w:t>
        <w:br/>
        <w:t>қарады. «Тағы шаншып алса екен. Қаным қайда</w:t>
        <w:br/>
        <w:t>кеткен?! Мен есімнен ауа бастаған шығармын...</w:t>
        <w:br/>
        <w:t>Ет.» Шалға сүйеніп, далаға әзер шыққан.</w:t>
        <w:br/>
        <w:t>Аңсары аспан жақта. Мына жат аспан жанын</w:t>
        <w:br/>
        <w:t>езсе де, көк шатырдан кеңдік тәгіліп, сызды</w:t>
        <w:br/>
        <w:t>салқын ауа ауру өкпесіне құйылып, өлімші жа-</w:t>
        <w:br/>
        <w:t>нына сәл демеу берген. Сүйретіліп жүріп, сопақ</w:t>
        <w:br/>
        <w:t>шеңберді үш айналды.</w:t>
        <w:br/>
        <w:t>- Камера жаққа!</w:t>
        <w:br/>
        <w:t>Ілбіген тұтқындар сүйретіліп, асыққан қалып</w:t>
        <w:br/>
        <w:t>танытты. Біразы құлап та жатыр. «Штык тығып</w:t>
        <w:br/>
        <w:t>алса екен! Итке қаптырса екен!». Жаналғыш</w:t>
        <w:br/>
        <w:t>қарауыл керзі етікпен ғана тебеді қырсыққанда.</w:t>
        <w:br/>
        <w:t>Аласұрған иттер де алыста. Тоқ. Тірі өлекселерге</w:t>
        <w:br/>
        <w:t>қарамайды да. Кенет барақ жақтан жүгіре жеткен</w:t>
        <w:br/>
        <w:t>төрт-бес қарауыл бұлардың күзетшісімен әлдене</w:t>
      </w:r>
    </w:p>
    <w:p>
      <w:r>
        <w:t>деп тілдесіп, оншақты тұтқынды жеке бөліп</w:t>
        <w:br/>
        <w:t>алды. Енді сырты көкпен сырланған әлдебір</w:t>
        <w:br/>
        <w:t>41</w:t>
        <w:br/>
        <w:t>Біріміз сақпан сайладық. Торды бірнеше</w:t>
        <w:br/>
        <w:t>күнбағыстың басына шәліше орап, бір ұшын</w:t>
        <w:br/>
        <w:t>жерге қазықпен қағып, атпен тартсаң шықпастай</w:t>
        <w:br/>
        <w:t>еттік. Сосын, тұзақ, тор құрылған «миналанған</w:t>
        <w:br/>
        <w:t>квадратқа» қуа бастадық қарғаларды. Айналасы</w:t>
        <w:br/>
        <w:t>бір сағатта он үш қарға пұшайман боп тұтқынға</w:t>
        <w:br/>
        <w:t>түсті. Сол сәт Сарыесіктен Жәкем машинасының</w:t>
        <w:br/>
        <w:t>шаңыкөрінген. Тұтқынқарғаларды сирақтарынан</w:t>
        <w:br/>
        <w:t>тізіп, бар сән-салтанатпен қарсы алдық. Тәтем</w:t>
        <w:br/>
        <w:t>үйде қалыпты. Жәкемнің көзінде ұрлықы ұшқын</w:t>
        <w:br/>
        <w:t>ойнайды. Әлсін-әлсін жымиып қоя ма, қайтеді?!</w:t>
        <w:br/>
        <w:t>Сіра, отты судан жұтқан. Қабыл да жымыңдап,</w:t>
        <w:br/>
        <w:t>бізді марапаттап жатыр.</w:t>
        <w:br/>
        <w:t>- Машинадағы музыкальный аппаратты</w:t>
        <w:br/>
        <w:t>түсіріңдер.</w:t>
        <w:br/>
        <w:t>Біз бір-бірімізге үрке қарастық. «Дискотека?!»</w:t>
        <w:br/>
        <w:t>- Болыңдар, ей. Моторды қосып, аулақтау апа-</w:t>
        <w:br/>
        <w:t>рып, сым тартыңдар шатырға. Қазір студияда</w:t>
        <w:br/>
        <w:t>«Алтын қорға» әншілердің даусын жазамыз.</w:t>
        <w:br/>
        <w:t>Түк түсінбеген қалпымызда Жәкем көктемде</w:t>
        <w:br/>
        <w:t>кредитке алған күйсандықты шаң-шаң шатырдың</w:t>
        <w:br/>
        <w:t>төріне жайғастырдық.</w:t>
        <w:br/>
        <w:t>- Қарғаларың семіз екен. Қазір көреміз</w:t>
        <w:br/>
        <w:t>бұлардың әуселесін. Ұлдар, сендер қарап тұрмай</w:t>
        <w:br/>
        <w:t>бір-бір шеге, біз алыңдар қолдарыңа. Қарғаның</w:t>
        <w:br/>
        <w:t>қос сирағынан, қанатынан байлап, керіп</w:t>
        <w:br/>
        <w:t>тастаңдар...</w:t>
        <w:br/>
        <w:t>Құпиялы қойылымның мәнін енді түсіне</w:t>
        <w:br/>
        <w:t>бастаған тәріздімін. Бірақ, күйсандық неге ке-</w:t>
        <w:br/>
        <w:t>рек?! Он үш қарға шатырдың ши төселген</w:t>
        <w:br/>
        <w:t>еденіне керіліп тасталды. Дауыстары жалы-</w:t>
        <w:br/>
        <w:t>нышты шығатын тәрізді. Тегін пістеге семірген</w:t>
        <w:br/>
        <w:t>талтаңбайлар тағдырлары не боларын ойлай ма,</w:t>
        <w:br/>
        <w:t>34</w:t>
        <w:br/>
        <w:t>Қолымдағы қисық шегенің таттанған ұшынан</w:t>
        <w:br/>
        <w:t>қап-қара қан тамшылап тұр. Құлағымда тозақ</w:t>
        <w:br/>
        <w:t>үні. Қарғаның үніне Әділдің бақыра жылағаны</w:t>
        <w:br/>
        <w:t>қосылды. О, бұл неткен бақытсыз үн еді! Қара</w:t>
        <w:br/>
        <w:t>қауырсындары шашыла, жұдырықтай ғана</w:t>
        <w:br/>
        <w:t>денелері қанға малшынған бейбақтар өзара</w:t>
        <w:br/>
        <w:t>бақұлдасып жатты-ау деймің. «Қғғ-ғарққ. Өлдім.</w:t>
        <w:br/>
        <w:t>Өлдім. Өлдім! Қарғыс атсын! Қарррр-ғғыс ат-</w:t>
        <w:br/>
        <w:t>сссын, адам атаулыны! Қққққайдасыңдар, бала-</w:t>
        <w:br/>
        <w:t>пандарым? Өлдім!» деп, зарлады бір кәрі құзғын.</w:t>
        <w:br/>
        <w:t>«Құғғаада-ааа-аааад! Қап! Қаррр-ғыс тіледім!»</w:t>
      </w:r>
    </w:p>
    <w:p>
      <w:r>
        <w:t>«Өлдім! Өлдім!» деп жыласты қарғалар. Үш жүз,</w:t>
        <w:br/>
        <w:t>үш мың, үш жүз мың жылдар бойы бойына жинап</w:t>
        <w:br/>
        <w:t>келген қаралы қарғыстар атылды қарғалардың</w:t>
        <w:br/>
        <w:t>жүрегінен. Тозақтың бар тұрғыны арқалаған аһ</w:t>
        <w:br/>
        <w:t>ұрған ажал зары төгілді қарғалардың үнінен.</w:t>
        <w:br/>
        <w:t>Қабыл қан-қан қолымен күйсандықты тоқтатты.</w:t>
        <w:br/>
        <w:t>- Қарғаларды шығарып, босатып жіберіңдер.</w:t>
        <w:br/>
        <w:t>Неге сілейіп тұрсыңдар!</w:t>
        <w:br/>
        <w:t>Жәкем тілін жұтқан адамдай түнеріп барып,</w:t>
        <w:br/>
        <w:t>қарғаларды далаға лақтырып тастады. Үлкен</w:t>
        <w:br/>
        <w:t>ұл балтамен жіптерді қиды. Төрт бейбақ әлсіз</w:t>
        <w:br/>
        <w:t>қарқылдай, қалбаңдай үша-қона күнбағыс ара-</w:t>
        <w:br/>
        <w:t>сына сіңді. Қалғаны қанаттарын сабалап, орын-</w:t>
        <w:br/>
        <w:t>дарында тыпырлайды. Дауыстары жыламсырай</w:t>
        <w:br/>
        <w:t>шығып, ақыры тыншыған болды.</w:t>
        <w:br/>
        <w:t>- Жақсы жазылыпты! Магнитофоның керемет</w:t>
        <w:br/>
        <w:t>екен. Бәле, Әділдің де дауысы араласып кетіпті</w:t>
        <w:br/>
        <w:t>ғой. Ха-ха-ха! - Қойылымның бас режиссері ай-</w:t>
        <w:br/>
        <w:t>ран-асыр, мәз-мейрам.</w:t>
        <w:br/>
        <w:t>Әлгінде ғана өз қандарына тойған бейбақтар-</w:t>
        <w:br/>
        <w:t>дың жан тәсілім етердегі үндері таспаға ап-анық</w:t>
        <w:br/>
        <w:t>жазылыпты.</w:t>
        <w:br/>
        <w:t>- Магнитофонды далаға шығарыңдар. Бар дау-</w:t>
        <w:br/>
        <w:t>сымен барқырата қосыңдар. Тыңдасын құс атау-</w:t>
        <w:br/>
        <w:t>лы!</w:t>
        <w:br/>
        <w:t>36</w:t>
        <w:br/>
        <w:t>ЖАЛМАУЫЗ</w:t>
        <w:br/>
        <w:t>Каждый из нас одинок в этом мире. Каждый заключен</w:t>
        <w:br/>
        <w:t>в медной башне и может обшатыся со своими собратьями</w:t>
        <w:br/>
        <w:t>лишь через посредство знаков. Но знаки не одни для всех,</w:t>
        <w:br/>
        <w:t>а потому их смысл темен и неверен. Мы отчаянно стре-</w:t>
        <w:br/>
        <w:t>мимся поделиться с другими сокровицами нашего сердца,</w:t>
        <w:br/>
        <w:t>но они не знают как принять их, и потому мы одиноко бре-</w:t>
        <w:br/>
        <w:t>дем по жизни, бок о бок со своими спутниками, но не за-</w:t>
        <w:br/>
        <w:t>одно с ними, не понимая ихи не понятые ими. Мы похожи</w:t>
        <w:br/>
        <w:t>на людей, что живут в чужой стране, почти не зная ге</w:t>
        <w:br/>
        <w:t>языка; им хочется высказать много прекрасных, глубоких</w:t>
        <w:br/>
        <w:t>мыслей, но они обречены произиосить лишь штампован-</w:t>
        <w:br/>
        <w:t>ные фразы аз разговорника...</w:t>
        <w:br/>
        <w:t>Сомерсет Моэм</w:t>
        <w:br/>
        <w:t>«КарЛаг» тұтқыны Иманмұса Жантоқовтың</w:t>
        <w:br/>
        <w:t>шөбересі Ыбырай Мусин - белгілі түрколог</w:t>
        <w:br/>
        <w:t>ғалым. Оның егізі Мұсатай болса, облыстағы</w:t>
        <w:br/>
        <w:t>кардиоорталықта бас дәрігер. Бір ата-анадан</w:t>
        <w:br/>
        <w:t>өрген егіздер сенбі сайын бас қосып, моншаға</w:t>
        <w:br/>
        <w:t>барып, одан соң, сыраханаға енгеннен шыққанша</w:t>
        <w:br/>
        <w:t>толассыз дауласады.</w:t>
        <w:br/>
        <w:t>Кез келген адамның жүрегінде «АЛЛА»</w:t>
        <w:br/>
        <w:t>) деген арабша жазу бар, - дейді кардиолог.</w:t>
      </w:r>
    </w:p>
    <w:p>
      <w:r>
        <w:t>- Жаңылысасыз, профессор мырза, -</w:t>
        <w:br/>
        <w:t>дейді түрколо, - жүректі шарбақтаған</w:t>
        <w:br/>
        <w:t>тамырлардан шығатын таңбалар Орхон-</w:t>
        <w:br/>
        <w:t>Енисейдегі көне түркі қаріптерімен дәлме-дәл</w:t>
        <w:br/>
        <w:t>келеді:</w:t>
        <w:br/>
        <w:t>«АЛАС», яғни, «Кет. Жолама. Аулақ!»</w:t>
        <w:br/>
        <w:t>деген мағынаны береді...</w:t>
        <w:br/>
        <w:t>39</w:t>
        <w:br/>
        <w:t>хх</w:t>
        <w:br/>
        <w:t>«КарЛаг» тұрғындары сол түні ұйқыларынан</w:t>
        <w:br/>
        <w:t>шошып шықты, Қоршау күзетшілерінің күндізгі</w:t>
        <w:br/>
        <w:t>құқайынан емес. Қабаған жалмауыз иттердің</w:t>
        <w:br/>
        <w:t>ұлуынан, абалап үруінен де емес.</w:t>
        <w:br/>
        <w:t>Түн ортасынан ауа лагерь шетіндегі жәпірейген</w:t>
        <w:br/>
        <w:t>тамнан шұбатылып шыққан өзгеше иіс жер</w:t>
        <w:br/>
        <w:t>тістеген бараққа қалықтай еніп, күлімсі қапырық</w:t>
        <w:br/>
        <w:t>сызезген дәлізді бойлай есілген. Быламық ботқаға</w:t>
        <w:br/>
        <w:t>қосылған жарты қасық сақардың майының иісі</w:t>
        <w:br/>
        <w:t>емес. Ет иісі. Ылжырап піскен, содан сәл бұрын</w:t>
        <w:br/>
        <w:t>ғана сойылып, сөлі сорғымастан қазанға түскен</w:t>
        <w:br/>
        <w:t>жас еттің Иісі. Шеткі камерадағы жөйттердің</w:t>
        <w:br/>
        <w:t>мұрнына жетіп, есік аузында бүкірейген өлімші</w:t>
        <w:br/>
        <w:t>жігіт ыңырси ұйқысырап, шошып оянды. «Ет?!</w:t>
        <w:br/>
        <w:t>Ет пісіріліп жатыр!.. Есімнен ауа бастаған</w:t>
        <w:br/>
        <w:t>шығармын? Үйде жатқан жоқпын ба?». Қармана</w:t>
        <w:br/>
        <w:t>тұрғысы келіп еді, аяғын езіп, бұтына тығылған</w:t>
        <w:br/>
        <w:t>шалды сезіп, өзінің камерада жатқанын аңдады.</w:t>
        <w:br/>
        <w:t>Талмаусырап, тамсанып жатып, белгісіз үреймен</w:t>
        <w:br/>
        <w:t>бірге танауын қытықтаған ет иісіне елітіп, ұйқыға</w:t>
        <w:br/>
        <w:t>кетті. Дәлізді кезген міскін елеске еріп, күллі</w:t>
        <w:br/>
        <w:t>камераны адақтап шыққан ет иісі тыныс-демі</w:t>
        <w:br/>
        <w:t>күбір-күрсініске айналып кеткен тұтқындарды</w:t>
        <w:br/>
        <w:t>шошытып шықты түнімен. Мұндай елес күнде</w:t>
        <w:br/>
        <w:t>кезбейді түрмені...</w:t>
        <w:br/>
        <w:t>-- Тұрыңдар, иттер!!!</w:t>
        <w:br/>
        <w:t>Сарт-сұрт етіп ашылған есіктен бозамық сәуле,</w:t>
        <w:br/>
        <w:t>сәулеге жармаса салқын сыз енді камераға.</w:t>
        <w:br/>
        <w:t>Қарауылдың тат жеген штығы есік аузындағы</w:t>
        <w:br/>
        <w:t>Ыбырайымның бүйірін пісіп өтті. Ыңырси</w:t>
        <w:br/>
        <w:t>қиралаңдап тұра бере құлаған өлексені аттап,</w:t>
        <w:br/>
        <w:t>өзге тұтқындар ілбіп, сыртқа ұмтылды. Бір-біріне</w:t>
        <w:br/>
        <w:t>40</w:t>
        <w:br/>
        <w:t>қамқор назары түскені белгісіз - қырықшақты</w:t>
        <w:br/>
        <w:t>қазақ пен жүзге тарта иудей тұтқын ет жеп,</w:t>
        <w:br/>
        <w:t>оңалып, бір жасап қалды.</w:t>
      </w:r>
    </w:p>
    <w:p>
      <w:r>
        <w:t>«Ет! Ет!» дейді ыңырсып, түн баласы түстеріне</w:t>
        <w:br/>
        <w:t>үрейлі елес кіретін тұтқындар. Сүйегінен сылы-</w:t>
        <w:br/>
        <w:t>нып алынған, әлде, ұзақ қайнатылып, сілікпесі</w:t>
        <w:br/>
        <w:t>шығып, жілігінен ажыратылған ет-адаметі еді...</w:t>
        <w:br/>
        <w:t>жж</w:t>
        <w:br/>
        <w:t>- Авраам Сенковский!</w:t>
        <w:br/>
        <w:t>- Мен!</w:t>
        <w:br/>
        <w:t>Бұл бір адым алға аттаған. Жарты ай бұрынғы</w:t>
        <w:br/>
        <w:t>өлмелі әруей жетіліп, еңсе тіктемесе де, аяғын</w:t>
        <w:br/>
        <w:t>нық басар халге жеткен.</w:t>
        <w:br/>
        <w:t>- 1900 жылы туғанмын. ә57 статья. Жиырма</w:t>
        <w:br/>
        <w:t>бес жыл.</w:t>
        <w:br/>
        <w:t>- Йманмұса Жантоқұлы!</w:t>
        <w:br/>
        <w:t>- Мен...</w:t>
        <w:br/>
        <w:t>Қазақтың үні құмығыңқы шықты. Тоқырауын</w:t>
        <w:br/>
        <w:t>бойын жайлаған ел Көкше теңізді кешіп өтіп, жа-</w:t>
        <w:br/>
        <w:t>лайыр ішіне сіңгенде, Шалқар дария жағасынан</w:t>
        <w:br/>
        <w:t>кетпеген еді мұның ауылы. Қырық үйлі ауылдың</w:t>
        <w:br/>
        <w:t>молдасы да, тәуіп-емшісі де осы жігіт ағасы. Бұл</w:t>
        <w:br/>
        <w:t>да сол «елу жетінші» баппен келген. «Халық</w:t>
        <w:br/>
        <w:t>жауы».</w:t>
        <w:br/>
        <w:t>- Бір адым алға, малғұн!</w:t>
        <w:br/>
        <w:t>«Е, Тәңірім! Тағы неге душар қылмақ ойың</w:t>
        <w:br/>
        <w:t>бар?»</w:t>
        <w:br/>
        <w:t>- Хижраның 1312 жылы. Елу жетінші бап. Жи-</w:t>
        <w:br/>
        <w:t>ырма жыл.</w:t>
        <w:br/>
        <w:t>- Жап ауызыңды! Оңға бұрыл! Алға...</w:t>
        <w:br/>
        <w:t>Сол күні қосақталған қазақ пен жөйттің бірінің</w:t>
        <w:br/>
        <w:t>оң қолына салынған кісен екіншісінің сол</w:t>
        <w:br/>
        <w:t>қолына тағылды. Алпамсадай тұлғасы арыған</w:t>
        <w:br/>
        <w:t>43</w:t>
        <w:br/>
        <w:t>үйге қарай айдап келеді. Әлгі үйге жақындағанда</w:t>
        <w:br/>
        <w:t>түнгі елеспен бірге естерін сілкілеген ет иісі</w:t>
        <w:br/>
        <w:t>тағы танау қытықтады. Ас пісіретін орын екен.</w:t>
        <w:br/>
        <w:t>«Ет!» десті тұтқындар. Үрейлі үміт тірілген</w:t>
        <w:br/>
        <w:t>өлімші кеуделерде. Көк үйдің тапал есігіне тала-</w:t>
        <w:br/>
        <w:t>сып, әзер сыйысты. Шұбалған тар дәліздегі бас</w:t>
        <w:br/>
        <w:t>сыймас тесіктен ұсынылған тегеште ылжырап</w:t>
        <w:br/>
        <w:t>піскен ет майсыз сорпаға батып, бу атып жатыр.</w:t>
        <w:br/>
        <w:t>Ыбырайым жалма-жан қолын салып жіберіп,</w:t>
        <w:br/>
        <w:t>қарпып алды. Аузы күйгеніне қарамай талмап,</w:t>
        <w:br/>
        <w:t>қылғытып жіберді. Өзегіне өрт құйылған. Суы-</w:t>
        <w:br/>
        <w:t>рып барады. Күйіп қалған тілін қоса жұтардай.</w:t>
        <w:br/>
        <w:t>Иегі кемсендеп, темір тегештегі сорпаны төге-</w:t>
        <w:br/>
        <w:t>мөге сімірді. Қалшылдап, қабырғаға сүйене</w:t>
      </w:r>
    </w:p>
    <w:p>
      <w:r>
        <w:t>кетті. Жанар алды буалдыр елес. Басы айналып,</w:t>
        <w:br/>
        <w:t>миы көзінің қарашығын сорып, солқылдатып</w:t>
        <w:br/>
        <w:t>жіберді. Салдыр ете түскен тегешті елемей, ішіне</w:t>
        <w:br/>
        <w:t>түскен бір кесек етті аялап, қабысқан қарнын қос</w:t>
        <w:br/>
        <w:t>қолымен қысып, жіберсе айырылып қалардай</w:t>
        <w:br/>
        <w:t>мәңгіп ұзақ отырды.</w:t>
        <w:br/>
        <w:t>- Ет! Ет!-десті әруейлер ыңырсып.</w:t>
        <w:br/>
        <w:t>- Ет! Енді күнде ет жейсіңдер! - деп, қарқылдап</w:t>
        <w:br/>
        <w:t>күлді қарауылдардың бастығы.</w:t>
        <w:br/>
        <w:t>«Бұл шынымен өңім бе, әлде, түс көріп жатыр-</w:t>
        <w:br/>
        <w:t>мын ба?». Аурулы кеудесіне гүрс етіп тиген керзі</w:t>
        <w:br/>
        <w:t>етік есін жинатты.</w:t>
        <w:br/>
        <w:t>- Тұр орныңнан, сілімтік! Иуда! Сапқа тұр!..</w:t>
        <w:br/>
        <w:t>Жарты жалғанның жұраты жиылған Кар-</w:t>
        <w:br/>
        <w:t>Лагтың Көкөзектегі бөлімшесінде көктемнің</w:t>
        <w:br/>
        <w:t>сол сызды күндерінен бастап тұтқындарға, оның</w:t>
        <w:br/>
        <w:t>ішінде ұлты қазақтар мен өзге жұрт иттің етінен</w:t>
        <w:br/>
        <w:t>жек көрер жөйттерге күнде үш мезгіл ет асы-</w:t>
        <w:br/>
        <w:t>лып берілетін болды. Бұлжымас тәртіп, жоғары</w:t>
        <w:br/>
        <w:t>жақтан қатаң қадағалауға алынған. Кімнің</w:t>
        <w:br/>
        <w:t>42</w:t>
        <w:br/>
        <w:t>нар қазақтың жанында тапал бойлы құстұмсық</w:t>
        <w:br/>
        <w:t>бұйрабас жігіт інгенге қосақталған тайлақтай</w:t>
        <w:br/>
        <w:t>сүмең-сүмең етеді.</w:t>
        <w:br/>
        <w:t>- Апырай, құдай қоспағанмен қосаққа қоса</w:t>
        <w:br/>
        <w:t>тізілдік-ау, Ыбырайым. Бұлар бізді қайтер екен?..</w:t>
        <w:br/>
        <w:t>Бір кісенге байланған екеу лагерьдің тау</w:t>
        <w:br/>
        <w:t>бөктерлей салынған есік-терезесіз тас қамалына</w:t>
        <w:br/>
        <w:t>қамалды. Зілбатпан темір есік сақырлай жа-</w:t>
        <w:br/>
        <w:t>былып, жарықтан гөрі қараңғыға көздері</w:t>
        <w:br/>
        <w:t>үйренісіп қалған тұтқындардың жотасынан</w:t>
        <w:br/>
        <w:t>тірелген темір сүңгі дедектетіп, сүрінтіп-</w:t>
        <w:br/>
        <w:t>қабынтып, жықпыл-жықпыл дәлізбен түрме</w:t>
        <w:br/>
        <w:t>түкпірінен бір-ақ шығарған. Тас қамалдың тапал</w:t>
        <w:br/>
        <w:t>дәлізінен аттағаннан-ақ үйітілген құйқаның иісі</w:t>
        <w:br/>
        <w:t>Иманмұсаның қолқасын қапқан. «О, Тәңірім!</w:t>
        <w:br/>
        <w:t>Мынау неткен сасық иіс?!» Күйген терінің, не</w:t>
        <w:br/>
        <w:t>бықсыған жүннің иісі. Авраам рақаттана дем</w:t>
        <w:br/>
        <w:t>тартқандай.</w:t>
        <w:br/>
        <w:t>- Мал терісін ыстаған ба? Әлде, өртеген бе?</w:t>
        <w:br/>
        <w:t>- Аңсаған екенсің сен де! Тымырсықта ұзақ</w:t>
        <w:br/>
        <w:t>жатып қалған өліктің иісі бұл! Өлген кісінің</w:t>
        <w:br/>
        <w:t>жаны жаһаннамға аттанарда тәні осылай сасып,</w:t>
        <w:br/>
        <w:t>қоңырсып кетеді. Ей, мына көр-лақатта бір емес</w:t>
        <w:br/>
        <w:t>бірнеше мәйіт жатқан сияқты ғой...</w:t>
        <w:br/>
        <w:t>Қосақталған қазақ пен жөйттің көзі әбден</w:t>
        <w:br/>
        <w:t>үйренгенде өздері енген түпкі бөлменің қос</w:t>
        <w:br/>
        <w:t>қабырғасы мәйіттен қаланғанын аңдап, өкіре</w:t>
        <w:br/>
        <w:t>қашқан кері қарай. Жендеттің сүңгісіне де</w:t>
      </w:r>
    </w:p>
    <w:p>
      <w:r>
        <w:t>қарамады. Сыртқы есікке барып тірелген.</w:t>
        <w:br/>
        <w:t>- Қайт кейін!</w:t>
        <w:br/>
        <w:t>-О, Алла! Алла! Көрмегім осы ма еді?!</w:t>
        <w:br/>
        <w:t>Ыбырайым өз құдайына сыйынып, сарнап</w:t>
        <w:br/>
        <w:t>жылап кетті. Сүт пісірім уақыт өте екеуі де</w:t>
        <w:br/>
        <w:t>солықтап басылған. Сол кезде сыртқы есік те</w:t>
        <w:br/>
        <w:t>сарт-сұрт ашылды. Бір топ жендет ішке енген.</w:t>
        <w:br/>
        <w:t>44</w:t>
        <w:br/>
        <w:t>Тамұқ түн еді. Жаны ауырып, жүрегі жер-</w:t>
        <w:br/>
        <w:t>ге тартып, сазып қоя берді. Аузынан аққан қан</w:t>
        <w:br/>
        <w:t>да тоқтар емес. Мойны ерек ауырлаған басын</w:t>
        <w:br/>
        <w:t>көтере алар емес, мүлде. Бүк түскен қалпы</w:t>
        <w:br/>
        <w:t>жылай да алмай, күрсіне Де алмай, санасына</w:t>
        <w:br/>
        <w:t>салмақ түсірген ауыр азапты ой мен қасіреттен</w:t>
        <w:br/>
        <w:t>еңсесі езіліп, отыра берді. «Өлу керек! Тозағы да</w:t>
        <w:br/>
        <w:t>жұмақтай шығар бұдан соң!» Жүрегінің түбіне</w:t>
        <w:br/>
        <w:t>шөккен иманының, жансебіл сеңімінің жұқанасы</w:t>
        <w:br/>
        <w:t>да қалмапты. Көзі ашылмай, қос қабағы қосылар</w:t>
        <w:br/>
        <w:t>тұста әлдебір саңылау пайда болғандай. Айна-</w:t>
        <w:br/>
        <w:t>ланы сонымен көріп отыр. Кенет қарақұсынан</w:t>
        <w:br/>
        <w:t>да сызат саңылау білінді. «Е, есімнен танайын</w:t>
        <w:br/>
        <w:t>дедім ғой». Беймәлім халге ене бастағаны сәл</w:t>
        <w:br/>
        <w:t>жұбаныш берді. Бірақ, есі ауыспаған. Керісінше</w:t>
        <w:br/>
        <w:t>шүйде, жетесінен сыздықтаған саңылаудан іліп</w:t>
        <w:br/>
        <w:t>алған әлдене мұның тәнін ауада қалықтатып,</w:t>
        <w:br/>
        <w:t>түпкі бөлмеге әкеледі. Жүрегі жоқ екен дейді</w:t>
        <w:br/>
        <w:t>кеудесінде.</w:t>
        <w:br/>
        <w:t>Сүйретілген Ыбырайым да ширақ. Жөйт орны-</w:t>
        <w:br/>
        <w:t>нан тұра бере есік аузындағы қос тостағанды да</w:t>
        <w:br/>
        <w:t>ала кеткен. Екеуі қиралаңдап барып, қасапхана</w:t>
        <w:br/>
        <w:t>үстеліне тақады.</w:t>
        <w:br/>
        <w:t>- Аққан қанға мына у ем болады, Иоанн-Мо-</w:t>
        <w:br/>
        <w:t>шэ! - деді есі қалпына келген Ыбырайым.</w:t>
        <w:br/>
        <w:t>-Ы-ы-ы!..</w:t>
        <w:br/>
        <w:t>Ішінен «атау-керем шынымен мына сайтанның</w:t>
        <w:br/>
        <w:t>сідігі болғаны ма!» деген. Салбыраған зілдей ба-</w:t>
        <w:br/>
        <w:t>сын көтерместен үстел шетіндегі селебеге қол</w:t>
        <w:br/>
        <w:t>созды. Әдеттегідей. Екеуі қатар қозғалған. Екеуі</w:t>
        <w:br/>
        <w:t>пышақ алып, мәйіттің екі жағынан шыққан.</w:t>
        <w:br/>
        <w:t>Өзінің айуандық халіне еріксіз титықтай көнген</w:t>
        <w:br/>
        <w:t>Авраам не істерін білмей тұрғанда, Иманмұса</w:t>
        <w:br/>
        <w:t>кірпігін әзер көтеріп, кешкі серуенге шығарда</w:t>
        <w:br/>
        <w:t>49</w:t>
        <w:br/>
        <w:t>АҢ</w:t>
        <w:br/>
        <w:t>.«Қара түннен қабарып туған елес еді.</w:t>
      </w:r>
    </w:p>
    <w:p>
      <w:r>
        <w:t>Алапат үлкен де емес, тым кіші деуге де кел-</w:t>
        <w:br/>
        <w:t>мес. Тыриған арық, терісі сүйегіне қынаша</w:t>
        <w:br/>
        <w:t>жабысқан. Түн түнегінен де өткен қап-қара еді.</w:t>
        <w:br/>
        <w:t>Қып-қызыл көзін Тәңірім жаратарда тозақтың</w:t>
        <w:br/>
        <w:t>бір түйір шоғымен қарып жіберген тәрізді. Көз</w:t>
        <w:br/>
        <w:t>емес еді ол. Ол мәңгі жазылмас жара еді! Тісі</w:t>
        <w:br/>
        <w:t>ше! Ақсиған сары тістері сақ-сақ етіп, көмейден</w:t>
        <w:br/>
        <w:t>лықсыған ашу-ыза толы арылды қайрап, жанып,</w:t>
        <w:br/>
        <w:t>жонып, сүңгіше кезеп шығарғандай. Оң езуінен</w:t>
        <w:br/>
        <w:t>салақұлаш тілі, тілден шұбырған жын-құсық та</w:t>
        <w:br/>
        <w:t>қоса ақтарылған. Әне-міне дегенше сақылдаған</w:t>
        <w:br/>
        <w:t>тістері тілін турап жіберіп, аяғының астында</w:t>
        <w:br/>
        <w:t>аунақшыған топырақ топанына араласып ке-</w:t>
        <w:br/>
        <w:t>тердей. Айғай-сүреңге басқан қарулы топтан</w:t>
        <w:br/>
        <w:t>жанталаса қашқан Ібіліс үш-төрт қырдан аса</w:t>
        <w:br/>
        <w:t>алмады. Соңынан ысқыра жеткен ып-ыстық оқ</w:t>
        <w:br/>
        <w:t>шүйдесінен дөп қадалып, басын жарып жіберген</w:t>
        <w:br/>
        <w:t>сәтте ақтық рет көкке атылып, бес-алты дома-</w:t>
        <w:br/>
        <w:t>лап барып, жантәсілім еткен. Қуғыншылар әп-</w:t>
        <w:br/>
        <w:t>сәтте жетті. Тозақ өртінен отқа оранып шыққан</w:t>
        <w:br/>
        <w:t>Ібілістің тәнінде қылтанақ қалмай үйітілген</w:t>
        <w:br/>
        <w:t>екен. Аңшы етігімен төсінен бір теуіп, аунатып</w:t>
        <w:br/>
        <w:t>жібергенде шоқ қарып, пісіп қалған табандары</w:t>
        <w:br/>
        <w:t>сояу тырнақтарымен қоса түсе-түсе қалды. Адам</w:t>
        <w:br/>
        <w:t>алақанына жетеғабып төрт табан енді жер бас-</w:t>
        <w:br/>
        <w:t>пайтыны анық еді. Сояу тырнақтар да қаһарлы</w:t>
        <w:br/>
        <w:t>иесінің әмірімен азығының алқымын орып</w:t>
        <w:br/>
        <w:t>түспес!</w:t>
        <w:br/>
        <w:t>54</w:t>
        <w:br/>
        <w:t>ты аңшы масайрап отырғанда жынды Жақай</w:t>
        <w:br/>
        <w:t>келген ентігіп. Үсті-басы шаң-шаң әруей кезінде</w:t>
        <w:br/>
        <w:t>аруақты көкпаршы, айдарлы балуан еді дегенге</w:t>
        <w:br/>
        <w:t>кім сенер?</w:t>
        <w:br/>
        <w:t>- Көкелер, өлтірмесендер, аузыма су</w:t>
        <w:br/>
        <w:t>тамызыңдаршы!</w:t>
        <w:br/>
        <w:t>- Өй, не болды? Сен ішпеуші ең ғой?..</w:t>
        <w:br/>
        <w:t>- Жоқ! Ішем! Дәл қазір! Бір ажалдан қалдым!</w:t>
        <w:br/>
        <w:t>Жақай жылап жіберді. Шәкең әдемі отырысты</w:t>
        <w:br/>
        <w:t>қимағанымен, мына бәлелерден қалай құтылам</w:t>
        <w:br/>
        <w:t>деп отыр еді-ау.</w:t>
        <w:br/>
        <w:t>- Ойбай, құйыңдар мынаған, - деді құдасы.</w:t>
        <w:br/>
        <w:t>Балаша боздаған Жақай қырлы стақанды басы-</w:t>
        <w:br/>
        <w:t>на бір-ақ көтерді.</w:t>
        <w:br/>
        <w:t>- Уф, - деді сосын, - Бір ажалдан қалдым!</w:t>
        <w:br/>
        <w:t>Қасқырға жем бола жаздадым!</w:t>
        <w:br/>
        <w:t>Екі күн тірі аңның қиын көрмей, сай-саланы</w:t>
        <w:br/>
        <w:t>шөлмек шынысына толтырып келе жатқан</w:t>
        <w:br/>
        <w:t>аңшылар «Қайдаласып!» атып тұрды орындары-</w:t>
        <w:br/>
        <w:t>нан.</w:t>
        <w:br/>
        <w:t>- Өй, жындының сөзіне сеніп! Ей, қайдағы</w:t>
      </w:r>
    </w:p>
    <w:p>
      <w:r>
        <w:t>қасқыр?! Бұралқы иттен қорқып қашып келе</w:t>
        <w:br/>
        <w:t>жатқан шығарсың, малғұн неме!</w:t>
        <w:br/>
        <w:t>Шәкең басу айтқанымен, құдалар тобы тік</w:t>
        <w:br/>
        <w:t>көтеріліп, Жақай ботадай боздап, ауыл іргесі</w:t>
        <w:br/>
        <w:t>азан-қазан боп кетті.</w:t>
        <w:br/>
        <w:t>- Шын айтам, көке! Дау қасқыр, мына</w:t>
        <w:br/>
        <w:t>қамыстың ішінде. Мен бұзау қарай шыққам. Осы</w:t>
        <w:br/>
        <w:t>қопаға кірген шығар деп, сиыр соқпақпен тау</w:t>
        <w:br/>
        <w:t>жағынан сәл ғана бас сұғып қарағам. Бұзауымды</w:t>
        <w:br/>
        <w:t>паршалап тастапты. Мені көріп, тап берді.</w:t>
        <w:br/>
        <w:t>Бақырып, қаша жөнелгем. Ашыққа шығып</w:t>
        <w:br/>
        <w:t>үлгердім. Әйтпесе, өлген екем, сорлы басым!..</w:t>
        <w:br/>
        <w:t>58</w:t>
        <w:br/>
        <w:t>Тізерлеп отырған қос тұтқын орындарынан атып</w:t>
        <w:br/>
        <w:t>тұрып, тысқа ұмтылғанда, бірден таяқ астын-</w:t>
        <w:br/>
        <w:t>да қалды. Жарты сағат таяқ жеп, естерінен тана</w:t>
        <w:br/>
        <w:t>бере мұрындарына жеткен ашы нашатыр иісінен</w:t>
        <w:br/>
        <w:t>қайыра ес жиысты.</w:t>
        <w:br/>
        <w:t>- Сішімтіктер! Бір ай бойы адам етін жеп келіп,</w:t>
        <w:br/>
        <w:t>енді қорқып тұрсыңдар ма?</w:t>
        <w:br/>
        <w:t>Иманмұса қайыра шалықтай берді. Авраамның</w:t>
        <w:br/>
        <w:t>көзі шарасынан шыға, жүрелеген қалпы қатты да</w:t>
        <w:br/>
        <w:t>қалды...</w:t>
        <w:br/>
        <w:t>Қарғыс таңбасы басылған тағдырға көнгеннен</w:t>
        <w:br/>
        <w:t>басқа шара жоқ! Бір кісенге тізілген қос бейбақ</w:t>
        <w:br/>
        <w:t>сол күндерден бастап, мәйіт соятын қасапшыға</w:t>
        <w:br/>
        <w:t>айналды. Екеуі де апта бойы көнбей, таяқ асты-</w:t>
        <w:br/>
        <w:t>на алынып, ақыры аштықтан тұралап өлімші</w:t>
        <w:br/>
        <w:t>болғанда ауыздарына құйылған спирттен естері</w:t>
        <w:br/>
        <w:t>мәңгіп, шала піскен адам етін қарбыта асаған.</w:t>
        <w:br/>
        <w:t>Көзіне ібіліс елестеген еді қазақтың, жөйттің</w:t>
        <w:br/>
        <w:t>жүрегіне шайтан ұя салған. Анығы - екеуінің де</w:t>
        <w:br/>
        <w:t>естері ауысып кеткен-тұғын.</w:t>
        <w:br/>
        <w:t>Ендігі тірліктері міне - әуелі әкелген бет-</w:t>
        <w:br/>
        <w:t>те тәнін жапқан киімдері сыпырылып алынған</w:t>
        <w:br/>
        <w:t>өліктердің кеудесін жарады. Мәйітті шалқасынан</w:t>
        <w:br/>
        <w:t>салып, тәстің етегінен сәл төменге пышақ</w:t>
        <w:br/>
        <w:t>ұрады. Ырсиған қабырғаларға жабысып тұрған</w:t>
        <w:br/>
        <w:t>теріге лыпыма селебе тиген бетте сасық Иіс</w:t>
        <w:br/>
        <w:t>тұншықтырып, отырысып қалады бейбақтар.</w:t>
        <w:br/>
        <w:t>Төстен бір қарыс төмен кіндікке шейін тілінген</w:t>
        <w:br/>
        <w:t>көк етке бас бармақ сиярдай тесік жасалып,</w:t>
        <w:br/>
        <w:t>қабысып қалған ішек-қарынды жармай алу үшін</w:t>
        <w:br/>
        <w:t>ішке жел үріледі. Көк етті пышақ жүзімен сөккен</w:t>
        <w:br/>
        <w:t>соң, мал сойып үйренген қазақ оң қолын төс</w:t>
        <w:br/>
        <w:t>қуысына сүңгітіп жіберіп, қабырғаға жабысып</w:t>
        <w:br/>
        <w:t>қалған өкпені ажыратып, кеңірдектен уыстай</w:t>
        <w:br/>
        <w:t>45</w:t>
      </w:r>
    </w:p>
    <w:p>
      <w:r>
        <w:t>Үстелге шалқасынан салынған мүрдеге қарап,</w:t>
        <w:br/>
        <w:t>өкіре шыңғырып жіберді. Кеше кешкілік ішін</w:t>
        <w:br/>
        <w:t>тіліп, кеңірдегін суырып алып, өкпе- жүрегін</w:t>
        <w:br/>
        <w:t>ажыратуға әлдері келмей кеткен мәйіттің ішек-</w:t>
        <w:br/>
        <w:t>қарыны ақтарылып жатыр еді. Қалың қара шашы</w:t>
        <w:br/>
        <w:t>қаба сақалымен қоса ұйысып, жүдеу жүзін ба-</w:t>
        <w:br/>
        <w:t>сып кеткен жанның көздері ашық. Өлгенде</w:t>
        <w:br/>
        <w:t>жабатын жан болмаған. Аласы аз жанары</w:t>
        <w:br/>
        <w:t>Иманмұсаға қадалыпты. Қырлы мұрны зорайып</w:t>
        <w:br/>
        <w:t>шалынған. «Бауыры-ы-ем!» деді ыңырси зар-</w:t>
        <w:br/>
        <w:t>лап Иманмұса. Онысы мүлде басқа дыбыс боп</w:t>
        <w:br/>
        <w:t>шыққан. Қасқырдың ұлығанындай созылыңқы,</w:t>
        <w:br/>
        <w:t>күңіреністі боп шықты. Ішін тартып, өкірді есі</w:t>
        <w:br/>
        <w:t>түзелген қасапшы. «Бауырым, Тәңірбергенім!..»</w:t>
        <w:br/>
        <w:t>Тәңірберген ағасы еді Иманмұсаның. Әке- ана-</w:t>
        <w:br/>
        <w:t>дан бір туған. Мұның қолына кісен түскенде істер</w:t>
        <w:br/>
        <w:t>дәрмені болмай аласұрып, шиті мылтығымен бір</w:t>
        <w:br/>
        <w:t>оқ шығаруға ғана шамасы келіп, қара атымен</w:t>
        <w:br/>
        <w:t>түнге сіңген ағасы еді. «Бауырым! Бақида бір</w:t>
        <w:br/>
        <w:t>кездесерміз! Қош!» деп айғайлай өкіріп кетіп еді.</w:t>
        <w:br/>
        <w:t>Енді, міне! Кездесті.</w:t>
        <w:br/>
        <w:t>Мұздап қалған ағасының тәнін құшып, зар-</w:t>
        <w:br/>
        <w:t>лап қанша жатқаны есінде жоқ. Аузынан аққан</w:t>
        <w:br/>
        <w:t>қан ұйып, үстел үстіндегі ылыққан жынға ара-</w:t>
        <w:br/>
        <w:t>Ласа қатып қалған. Еңсесін әзер тіктегенде кос</w:t>
        <w:br/>
        <w:t>қолдап, тостаған ұсынған Ыбырайымды көрді.</w:t>
        <w:br/>
        <w:t>- Мә, Мошэ! Жұтып ал, жақсы болады...</w:t>
        <w:br/>
        <w:t>Бұл шіміркенбеді. Өз қанымен бірге ішкі</w:t>
        <w:br/>
        <w:t>сарайын аралаған у қайғысын шайғандай.</w:t>
        <w:br/>
        <w:t>Ағасын арулап жерлей алмайтыны, өз қолымен</w:t>
        <w:br/>
        <w:t>кеудесін тілгені ойына келді. Кісенін сылдыра-</w:t>
        <w:br/>
        <w:t>тып, қос жұдырықтай жүректі уыстаған. Еппен</w:t>
        <w:br/>
        <w:t>өкпеден бөліп алды. Қолқаның тармақталар</w:t>
        <w:br/>
        <w:t>тұсынан кесіп, жабысқан тамырлардан арыл-</w:t>
        <w:br/>
        <w:t>50</w:t>
        <w:br/>
        <w:t>селебені алып, кенет шалқая бере өз алқымынан</w:t>
        <w:br/>
        <w:t>қиялай тартып, айналдыра орып жіберді. Тік</w:t>
        <w:br/>
        <w:t>тұрған күйі сылқ етіп, тізерлей отырып, кеңірдегі</w:t>
        <w:br/>
        <w:t>мен күре тамырынан атқақтаған қою қара қан</w:t>
        <w:br/>
        <w:t>тыйылғанда, шалқалап құлады. Әлгінде өзін-</w:t>
        <w:br/>
        <w:t>өзі шалып, бауыздап жібергенде, оң қолындағы</w:t>
        <w:br/>
        <w:t>селебені тастай сала, ағасының жүрегін қос</w:t>
        <w:br/>
        <w:t>қолдап ұстап, кеудесінің сол жақ тұсына басып</w:t>
        <w:br/>
        <w:t>үлгірген екен. Иманын үйіріп, ағасының жүрегін</w:t>
        <w:br/>
        <w:t>тәспікше тартып, дұға қайырған Иманмұса шалт</w:t>
        <w:br/>
        <w:t>қимылмен жан тәсілім етіп, шалқалай құлағанда</w:t>
        <w:br/>
        <w:t>денелі қазақтың салмағы басып кеткен Ыбырай-</w:t>
        <w:br/>
        <w:t>ым солға қарай теңселе шатқаяқтап, ашық тұрған</w:t>
        <w:br/>
        <w:t>пеш ішіне баспен кіріп кеткен-ді. Өкіре айғайлап</w:t>
        <w:br/>
        <w:t>жанталасқанмен, темір пештің жалмауыз ара-</w:t>
        <w:br/>
        <w:t>нынан шыға алмай тұншығып, әп-сәтте жалын</w:t>
        <w:br/>
        <w:t>құшағында жан тапсырды байғұс жөйт...</w:t>
        <w:br/>
        <w:t>са</w:t>
      </w:r>
    </w:p>
    <w:p>
      <w:r>
        <w:t>Адам баласы бабамыз Жұмақтан Жерге қоныс</w:t>
        <w:br/>
        <w:t>аударғаннан-ақ қапалы қарғыс арқалап келеді.</w:t>
        <w:br/>
        <w:t>Қара жерді қайыстырар салмағы бар қаншама</w:t>
        <w:br/>
        <w:t>күнәміз жүрегімізді сәт сайын сығымдап,</w:t>
        <w:br/>
        <w:t>солқылдата қанын сорар тамырымызбен та-</w:t>
        <w:br/>
        <w:t>рап, тәнімізді улаған. Жүректің басына киіліп,</w:t>
        <w:br/>
        <w:t>сыртынан шеңгелдей уыстаған тамырлар біреу</w:t>
        <w:br/>
        <w:t>үшін Тәңірінің есімі сынды құдіретке ие бол-</w:t>
        <w:br/>
        <w:t>са, біреу үшін бүлдіргеннің сыртын шырмаған</w:t>
        <w:br/>
        <w:t>өрмекшінің торындай -- шыбынын шырқыратпақ,</w:t>
        <w:br/>
        <w:t>жаңын жалмамақ. Қайткенде де, жұдырықтай ке-</w:t>
        <w:br/>
        <w:t>сек етке басылған таңба маңдайдағы пешененің</w:t>
        <w:br/>
        <w:t>биіктен құйылған, жарықпен зорайған зілмауыр</w:t>
        <w:br/>
        <w:t>52</w:t>
        <w:br/>
        <w:t>көлеңкесіндей. Өз жүрегімізді былай қойғанда,</w:t>
        <w:br/>
        <w:t>қара жердің қыртысын тіліп, тәніне сойди-</w:t>
        <w:br/>
        <w:t>тып қаншама таңба салдық. Абайлап қарап</w:t>
        <w:br/>
        <w:t>отырсаңыз, Жер шарындағы жағаларын жойқын</w:t>
        <w:br/>
        <w:t>мұхит шайған құрлықтар да адам жүрегінің</w:t>
        <w:br/>
        <w:t>сұлбасына ұқсас келеді екен. Сол жүректің бір</w:t>
        <w:br/>
        <w:t>тұсында кімнің қолымен жазылғаны белгісіз</w:t>
        <w:br/>
        <w:t>«КарЛаг» деген қасіретті таңба тұр. Бәлкім, адам</w:t>
        <w:br/>
        <w:t>жүрегіндегі жазу басқа емес, осы таңба шығар?</w:t>
        <w:br/>
        <w:t>Абайлап, тағы бір қараңызшы...</w:t>
        <w:br/>
        <w:t>Иә, адам үшін қарғыс арқалап өмір сүргеннен</w:t>
        <w:br/>
        <w:t>ауыр ештеңе жоқ шығар! Бірақ, бірақ, сол ауыр</w:t>
        <w:br/>
        <w:t>жүк еңсемізді езіп, жүректің басына зілмауыр</w:t>
        <w:br/>
        <w:t>темір тәж сынды киіліп, міне, бәленбай заман</w:t>
        <w:br/>
        <w:t>әмір сүріп келеміз! Өлгенде ұрпаққа қалатын</w:t>
        <w:br/>
        <w:t>мүлік-мүкәммалдың шаңына жұғып, сырына</w:t>
        <w:br/>
        <w:t>көшіп, сол қарғыс та мирас болады. Олар да өз</w:t>
        <w:br/>
        <w:t>уақыты түгесілгенде, келесі буынға ұластырмақ.</w:t>
        <w:br/>
        <w:t>Соңында қалдырарың неғұрлым көп болса, әлгі</w:t>
        <w:br/>
        <w:t>зілбатпан жүктің де үлесі соншалык болмақ.</w:t>
        <w:br/>
        <w:t>Араны ашылған жалмауыздай жұтқыншағың</w:t>
        <w:br/>
        <w:t>бүлкілдеп, маңыңа қопа-қорыс жинасаң, түбі за-</w:t>
        <w:br/>
        <w:t>ман өзіңді жалмағанда тірлікте есесі кеткеннің</w:t>
        <w:br/>
        <w:t>қарғысы да саған артылмақ.</w:t>
        <w:br/>
        <w:t>Араб каллиграфиясын меңгерген дәруіштер</w:t>
        <w:br/>
        <w:t>адамның жүрегінде «Алла» деген жазу барын</w:t>
        <w:br/>
        <w:t>айтып, жалғанға жария етті. Жүрек те - бір</w:t>
        <w:br/>
        <w:t>кітап. Әлгі ғалымдар оқыған таңба мұқабадағы</w:t>
        <w:br/>
        <w:t>жазу болар. Ол кітаптың аты ма, әлде, автор</w:t>
        <w:br/>
        <w:t>қолтаңбасы ма, бізге беймәлім. Анығы - жүрек-</w:t>
        <w:br/>
        <w:t>кітапты парақтап оқымақ болған кез келген</w:t>
        <w:br/>
        <w:t>пенденің мұқабадан әрі аса алмай жүргені...</w:t>
        <w:br/>
        <w:t>53</w:t>
        <w:br/>
        <w:t>тәсілім еткен тұтқындардың тәні енгізіледі.</w:t>
        <w:br/>
        <w:t>Бұлар екеулеп жүріп, өліктерді өздерінің</w:t>
        <w:br/>
        <w:t>қасапханасының қабырғасына қалайды.</w:t>
        <w:br/>
        <w:t>Әлде күз, әлде көктем. Күніне екі мезгіл</w:t>
      </w:r>
    </w:p>
    <w:p>
      <w:r>
        <w:t>сыртқа шығарылатын қос қасап өздерінің қарғыс</w:t>
        <w:br/>
        <w:t>атқан тірліктерінің соңғы күніне жеткен еді.</w:t>
        <w:br/>
        <w:t>Кешкісін шыққанда екеуі де ішке кіргісі келмей</w:t>
        <w:br/>
        <w:t>соққы жеді. Иманмұса өкіріп жылаған, көптен</w:t>
        <w:br/>
        <w:t>бері Алласы ауызына түскен. Ыбырайым да</w:t>
        <w:br/>
        <w:t>біресе күліп, біресе жылап, қасағын құшақтап,</w:t>
        <w:br/>
        <w:t>көрісе берген. Басы жарылған қазақ тірлік</w:t>
        <w:br/>
        <w:t>белгісін танытып, қалшылдап оянғанда, темір</w:t>
        <w:br/>
        <w:t>есікке сүйеніп жатқанын аңдады. Қылқынып</w:t>
        <w:br/>
        <w:t>барады екен. Ыбырайым мойынынан тас қылып</w:t>
        <w:br/>
        <w:t>қүшақтап алыпты. Солықтап, күрсініп, діріл</w:t>
        <w:br/>
        <w:t>қағып жатыр. Аузынан қан аққан. «Е, бейбақ!</w:t>
        <w:br/>
        <w:t>Кімін сағынған екен?» Кенет өзінің соңғы жарты</w:t>
        <w:br/>
        <w:t>жылдағы күллі тірлігі жадына ғайыптан оралды.</w:t>
        <w:br/>
        <w:t>«Алла! Алла!» деді күңіреніп. Ыбырайымның</w:t>
        <w:br/>
        <w:t>қолын ажыратып, орнынан атып тұрған. Әлгінде</w:t>
        <w:br/>
        <w:t>басына тиген ауыр соққы ауысқан есін қалпына</w:t>
        <w:br/>
        <w:t>келтіріп, жадын жаңғыртып, сана тұманын</w:t>
        <w:br/>
        <w:t>сейілткен еді. Қан-қан қолынан, киіміне сіңген</w:t>
        <w:br/>
        <w:t>адам қанынан, ішек-қарындардан жұққан жын-</w:t>
        <w:br/>
        <w:t>нан жиіркеніп, лақылдатып құса берді. Өкіріп,</w:t>
        <w:br/>
        <w:t>ұзақ жылады. Түн баласы құдайына мың мәрте</w:t>
        <w:br/>
        <w:t>жалбарынып, мына тозақтан құтқаруды сұрады.</w:t>
        <w:br/>
        <w:t>«Бірақ, мен тозақтың өзінде жүрген шығармын?!</w:t>
        <w:br/>
        <w:t>Тозақ отына күйгендердің жүрегін жуып, арулап</w:t>
        <w:br/>
        <w:t>көміп жүр емеспін бе2» Миына қадалған шан-</w:t>
        <w:br/>
        <w:t>шу әнтек есеңгіретіп, талықсып жатып ұйықтап</w:t>
        <w:br/>
        <w:t>кетті. Түсінде Ібіліспен шарап ішіп отырды. «Кел.</w:t>
        <w:br/>
        <w:t>Жұтайық мына балдан», - дейді серігі. «Бал</w:t>
        <w:br/>
        <w:t>емес мынау, сайтанның сідігі», - дейді бұл. «Мен</w:t>
        <w:br/>
        <w:t>47</w:t>
        <w:br/>
        <w:t>- Ойбай, көлікті құртасың ғой, құдеке!</w:t>
        <w:br/>
        <w:t>- Вездеход қой жарықтықтар! Бұйым емес!</w:t>
        <w:br/>
        <w:t>Тартыңдар! Кеттік!</w:t>
        <w:br/>
        <w:t>Қамыс сыртына жүгіре шыққан жүргізушілер</w:t>
        <w:br/>
        <w:t>айналасы екі сағат ішінде аумағы төрт-бес</w:t>
        <w:br/>
        <w:t>шақырым болатын қамыс қопа ішін үш-төрт</w:t>
        <w:br/>
        <w:t>мәрте тілгілеп шықты. Тоспада тұрғаны бар,</w:t>
        <w:br/>
        <w:t>осы тұстан қылаң береді-ау деп тұрғаны бар</w:t>
        <w:br/>
        <w:t>- аңшылар үп еткен жәлі жоқ күн астында</w:t>
        <w:br/>
        <w:t>қақталды әбден.</w:t>
        <w:br/>
        <w:t>- Құдеке, құрысын! Қайтайық! Қасқыр</w:t>
        <w:br/>
        <w:t>элдеқашан қашып кеткен шығар!</w:t>
        <w:br/>
        <w:t>- Жоқ, қашпайды! Қайда барады қашқанда. Тау</w:t>
        <w:br/>
        <w:t>алыста. Біз кіргенде шығатындай болған жоқ.</w:t>
        <w:br/>
        <w:t>Ауыл жаққа кете алмайды. Жерге сіңіп, көкке</w:t>
        <w:br/>
        <w:t>ұшып кетпесе, осы сасықтың ішінде жатыр.</w:t>
        <w:br/>
        <w:t>Арада екі сағат өте қайыра жиылған аңшылар</w:t>
        <w:br/>
        <w:t>бас құданың шешімімен қопаға өрт қоймақ боп</w:t>
        <w:br/>
        <w:t>шешті.</w:t>
        <w:br/>
        <w:t>- Күн желкем емес. Айнала тықыр, далаға</w:t>
        <w:br/>
        <w:t>өрт жайылмайды. Көрейік, жанкешті сабазды.</w:t>
        <w:br/>
        <w:t>Бір ауыл-әулеттің бұзау-торпағымен асырап</w:t>
      </w:r>
    </w:p>
    <w:p>
      <w:r>
        <w:t>отырасыңдар ма! Бір күні ойнап, саяқ кеткен</w:t>
        <w:br/>
        <w:t>балаға шабады. Тезек теріп шыққан кемпір-</w:t>
        <w:br/>
        <w:t>сампырды жарып тастаса, обалы кімге?!</w:t>
        <w:br/>
        <w:t>Құда қаласа, жан қала ма! «Онсыз да сасып</w:t>
        <w:br/>
        <w:t>жатқан батпақты қорыс. Оның үстіне әлгіндей</w:t>
        <w:br/>
        <w:t>жаманаты бар. Құрғап-кеуіп тұрған қау қамыс</w:t>
        <w:br/>
        <w:t>Лап етер де, өше қалар. Қасқыр көтеншегі күйер</w:t>
        <w:br/>
        <w:t>болған соң өзі-ақ жортақтар алдымызда» де-</w:t>
        <w:br/>
        <w:t>ген оймен Шәкең бастаған үш жігіт Сасықкөл</w:t>
        <w:br/>
        <w:t>қопасының үш тұсынан от қойсын.</w:t>
        <w:br/>
        <w:t>60</w:t>
        <w:br/>
        <w:t>енді ішпеймін. Татар дәмім таусылған». «Ха-ха-</w:t>
        <w:br/>
        <w:t>ха! Атау-кереңді ішіп алсайшы. Ей, жалмауыз!</w:t>
        <w:br/>
        <w:t>Сен де тозаққа барасың. Сені де бір қасапшы</w:t>
        <w:br/>
        <w:t>мүшелемей сояды. Жүрегіңді жеке алып, жер-</w:t>
        <w:br/>
        <w:t>ге бермей жиырма жыл сайтанның сідігіне са-</w:t>
        <w:br/>
        <w:t>лып, сақтап қояды». Жүрегі атқақтап соғып</w:t>
        <w:br/>
        <w:t>жатып оянған. «Мен адам сойдым. Топыраққа</w:t>
        <w:br/>
        <w:t>берілмеген, арулап көмілмеген әруақтарды</w:t>
        <w:br/>
        <w:t>қорладым». Адам етін жегені жадына оралғанда</w:t>
        <w:br/>
        <w:t>шарасыздықтан шалқалай құлады. Тас еденге</w:t>
        <w:br/>
        <w:t>басын тарсылдатып соғып, жанталасты. Бірақ,</w:t>
        <w:br/>
        <w:t>жан тәтті екен. Өлмеді. Жүрегі шым-шымдап</w:t>
        <w:br/>
        <w:t>сыздап, тас боп бүріп ауырып, аузына қан дәмі</w:t>
        <w:br/>
        <w:t>келген. Тілін тістеп алыпты. Ұртына ұйыған қан</w:t>
        <w:br/>
        <w:t>толып қалғанын сонда аңғарды. Лоқсып, түкіріп</w:t>
        <w:br/>
        <w:t>қалғанда тістелген тілінің жартысы қоса кет-</w:t>
        <w:br/>
        <w:t>кен. Езуінен шұбырған қан тоқтар емес. «Тілім</w:t>
        <w:br/>
        <w:t>кәлимаға келмейтін болды-ау! Иманымды кім</w:t>
        <w:br/>
        <w:t>үйіреді?!» Сүйретіліп, жүрелей отырған Ыбы-</w:t>
        <w:br/>
        <w:t>райым сұқ саусағымен мұның қанды түкірігін</w:t>
        <w:br/>
        <w:t>түртіп, ішінде жатқан кесек етті -- тілді шымшып</w:t>
        <w:br/>
        <w:t>ұстап, Иманмұса қолын қаққанша ауызына салып</w:t>
        <w:br/>
        <w:t>жіберді. Мылжаңдап шайнай бергенде, қазақтың</w:t>
        <w:br/>
        <w:t>жұдырығы шықшыттан тиіп, қырындай құлады.</w:t>
        <w:br/>
        <w:t>- Аауыыыайуатүйте.</w:t>
        <w:br/>
        <w:t>«Аш аузыңды, айуан. Түкір тез!» дегісі кел-</w:t>
        <w:br/>
        <w:t>ген бұның. Жартысына жуығы қыршылып кет-</w:t>
        <w:br/>
        <w:t>кен тілі икемге келмеді. Қос қолымен жөйттің</w:t>
        <w:br/>
        <w:t>ернінен ұстап, жағын айырмақ болған. Қатты</w:t>
        <w:br/>
        <w:t>күштегенде. Ыбырайым ауырсына аузын</w:t>
        <w:br/>
        <w:t>ашқанмен, тілді жұтып Та үлгеріпті. Жанындағы</w:t>
        <w:br/>
        <w:t>қосағының айуанға, аңға, әлде, әлгі шайтанның,</w:t>
        <w:br/>
        <w:t>жалмауыздың өзіне айналып кеткенін ұғынды.</w:t>
        <w:br/>
        <w:t>Өзінің де...</w:t>
        <w:br/>
        <w:t>48</w:t>
        <w:br/>
        <w:t>тып, қос қолдап жоғары көтерді. Не істегісі</w:t>
        <w:br/>
        <w:t>келіп тұрғанын білер шамасы жоқ. «Аға!» деді.</w:t>
        <w:br/>
        <w:t>«Тәкем! Жалғыз сүйенішім! Ноқта ұстатар, бас</w:t>
        <w:br/>
        <w:t>ұстатар, бата баптатар, ардағым!» Мәйітті ай-</w:t>
        <w:br/>
        <w:t>налып, Ыбырайымды ертіп, пеш алдына барды.</w:t>
      </w:r>
    </w:p>
    <w:p>
      <w:r>
        <w:t>Ыбырайым өкпе-бауырды пешке атып ұрды.</w:t>
        <w:br/>
        <w:t>Бұл жүректі де отқа жұтқызбақ боп сәл ойла-</w:t>
        <w:br/>
        <w:t>нып тұрып, айналдырып қарай бастаған. «Адам</w:t>
        <w:br/>
        <w:t>жүрегі жұдырығымен бірдей болады деуші еді.</w:t>
        <w:br/>
        <w:t>Нар ағамның кеудедегі асылы-ай! Ат басын-</w:t>
        <w:br/>
        <w:t>дай!» Қолқадан тармақталған тамырлардың қос</w:t>
        <w:br/>
        <w:t>құлақшаны қапсыра төмендеп, бұтарланған күйі</w:t>
        <w:br/>
        <w:t>ерек быртиып, дертіп тұрғанын аңдады. Бездене</w:t>
        <w:br/>
        <w:t>біткен берішпен бірге тас боп қатып қалыпты.</w:t>
        <w:br/>
        <w:t>Пештің жабылмайтын аузынан шалқыған жа-</w:t>
        <w:br/>
        <w:t>лынмен әлгі тамырлар қозғалып тұрғандай боп</w:t>
        <w:br/>
        <w:t>шалынды. «Алла!» деді Иманмұса. Өз көзіне өзі</w:t>
        <w:br/>
        <w:t>сенер емес.</w:t>
        <w:br/>
        <w:t>- Ыбырайым, «Алла» деген жазу мынау! О,</w:t>
        <w:br/>
        <w:t>Құдірет! О, Жасаған Алла! Сүбхан Алла!</w:t>
        <w:br/>
        <w:t>Қошқыл қоңыр түске еніп, қатып қалған үлкен</w:t>
        <w:br/>
        <w:t>бүлдірген тәрізді жұмыр кесек еттің сыртын</w:t>
        <w:br/>
        <w:t>шарбақтай қатқан тамырлар өзара беймәлім рет-</w:t>
        <w:br/>
        <w:t>пен жалғасып, тұтас жазу, түсініксіз таңбаларға</w:t>
        <w:br/>
        <w:t>айналған еді санасы сансыраған тұтқынның көз</w:t>
        <w:br/>
        <w:t>алдында. Күрт тізерлей отыра қалып, жүректі</w:t>
        <w:br/>
        <w:t>оңнан солға қарата айналдырып, тәспік тартар</w:t>
        <w:br/>
        <w:t>машығын ұмытпаған сорлы саусақтары кезегімен</w:t>
        <w:br/>
        <w:t>қыбырлап, ерні дірілдеп, Құран сүрелерін созды</w:t>
        <w:br/>
        <w:t>қасапшы. Кесілген тілі қазақшаға келмесе де,</w:t>
        <w:br/>
        <w:t>арабтың жұмсақ әуезді сарынына ере, көмейден</w:t>
        <w:br/>
        <w:t>төгілген зарлы дұғаны кедергісіз ақтарған. Жарты</w:t>
        <w:br/>
        <w:t>сағатзарлаған бейбақ, орнынанғапылатыптұрып,</w:t>
        <w:br/>
        <w:t>Ыбырайымға қарап, жөйттің қолында тұрған</w:t>
        <w:br/>
        <w:t>51</w:t>
        <w:br/>
        <w:t>ұстап, өңешпен бірге суырып алады. Борсыған</w:t>
        <w:br/>
        <w:t>сарысу сыртын қаптаған өкпеден қара қан ұйып,</w:t>
        <w:br/>
        <w:t>солып қалған жүректі арылтып, темір легенге</w:t>
        <w:br/>
        <w:t>жеке салады. Жөйттің кәсібі - абажадай темір</w:t>
        <w:br/>
        <w:t>пеште жанып жатқан отқа іріген Ішек-қарын мен</w:t>
        <w:br/>
        <w:t>белгісіз ауыр дерт жеп, аштықтан шіріп, беріш</w:t>
        <w:br/>
        <w:t>басқан не сокқыдан қан ұйып, қалпы өзгерген</w:t>
        <w:br/>
        <w:t>өкпе-бауырды салып, өртеп жіберу. Күніне</w:t>
        <w:br/>
        <w:t>жиырмашақты жүректі жармай алатын қос қасап</w:t>
        <w:br/>
        <w:t>өлекселердің өзге етінен жеуге жарамды жамбас</w:t>
        <w:br/>
        <w:t>пен сан етін мүшелемей шауып алып, терісінен</w:t>
        <w:br/>
        <w:t>ажыратып, пеш үстіндегі тайқазанға тоғытады.</w:t>
        <w:br/>
        <w:t>Керекті мүшелері алынған өлікті де екеулеп</w:t>
        <w:br/>
        <w:t>жүріп, пешке жұтқызады. Еті сойылған терілер</w:t>
        <w:br/>
        <w:t>жеке ыдысқа жиналады. Піскен ет иісіне мәңгіре</w:t>
        <w:br/>
        <w:t>масайып отырады әр кеш сайын екеуі. Көз алда-</w:t>
        <w:br/>
        <w:t>ры тұманданған қосақталған сорлылардың сана-</w:t>
        <w:br/>
        <w:t>ларын да тұман жапқан-ды. Күнде ертеңгілік бір-</w:t>
        <w:br/>
        <w:t>бір тостаған спирт пен су-суан енгізіледі темір</w:t>
        <w:br/>
        <w:t>есіктен. Түн Ішінде шалықтап оянған екеуі, таң</w:t>
        <w:br/>
        <w:t>бозында бір-бірін сүйретіп, есік аузында ояну</w:t>
        <w:br/>
        <w:t>да әдетке айналған. «Ет! Ет жейміз!» - дейді</w:t>
        <w:br/>
        <w:t>Ыбырайым қырылдап. Қазақ қарқылдап күледі.</w:t>
        <w:br/>
        <w:t>Баяғы-ы-ыда атасы алғаш бауыздатқан қоңыр</w:t>
        <w:br/>
        <w:t>қозы маңырайды ойында. Кейде кісінеген ала</w:t>
        <w:br/>
        <w:t>айғыр боп арқырайды, тасаттыққа шалынған ақ</w:t>
        <w:br/>
        <w:t>қошқар, көк өгізше өкіреді өзі.</w:t>
      </w:r>
    </w:p>
    <w:p>
      <w:r>
        <w:t>Кешкісін тағы ашылған есіктен жүрек</w:t>
        <w:br/>
        <w:t>салынған леген мен ет толы тайқазан әкетіледі.</w:t>
        <w:br/>
        <w:t>Ет - тұтқындарға тартылады, сыртын жаба</w:t>
        <w:br/>
        <w:t>қоңыр қан ұйып, қолқа тамыры салақтаған</w:t>
        <w:br/>
        <w:t>жүректер орталықтағы зертханаға - қанқұйлы</w:t>
        <w:br/>
        <w:t>ғалымдардың арам пиғылды зерттеулеріне ат-</w:t>
        <w:br/>
        <w:t>танады. Орнына оншақты мәйіт - сол күні жан</w:t>
        <w:br/>
        <w:t>46</w:t>
        <w:br/>
        <w:t>Ырғалған топты қамыстың үкісі желге ұшып,</w:t>
        <w:br/>
        <w:t>сабағы қатып-семген қысыркүз. Аптапты жаздың .</w:t>
        <w:br/>
        <w:t>ақырғы демі жалын атқан кез ауыл іргесіндегі</w:t>
        <w:br/>
        <w:t>Сасықкөлдің де табаны тілініп, қақтанып</w:t>
        <w:br/>
        <w:t>қалатын. Бір тамшы су таппайсың. Көктемеде</w:t>
        <w:br/>
        <w:t>аққу ұшып, қаз-үйрек айдынына қанат жайған</w:t>
        <w:br/>
        <w:t>деп кім айтады? Тек қопасы қалың тұсында таңда</w:t>
        <w:br/>
        <w:t>түтін тәріздес дем шығаратын алақандай ғана</w:t>
        <w:br/>
        <w:t>батпақ қалар. Жазғытұрым алты ай жамылған</w:t>
        <w:br/>
        <w:t>тонының тігісі сөгіліп, тоңынан бу бұйраланып,</w:t>
        <w:br/>
        <w:t>жігі ыдыраған даланың барша суы жылғаланып,</w:t>
        <w:br/>
        <w:t>құйылар еді Сасықкөлге. Қопа-қорысына үйрек-</w:t>
        <w:br/>
        <w:t>қаз ұя салады. Таңнан Күн әулие үйіне қайтқанша.</w:t>
        <w:br/>
        <w:t>батпақты көлшік үсті қаз-қаңқыл, сұқсыр-</w:t>
        <w:br/>
        <w:t>сұңқылға толады. Әріден әупілдектің құмыққан</w:t>
        <w:br/>
        <w:t>үні, беріден шегірткенің шексіз шырылы түнге</w:t>
        <w:br/>
        <w:t>ұзатады мезгілді. Сол күндерді аңсап, кенезесі</w:t>
        <w:br/>
        <w:t>кепкен Сасықкөл тамыздың соңы, күйектің ба-</w:t>
        <w:br/>
        <w:t>сында қылуетке түсіп кеткендей жер астына жа-</w:t>
        <w:br/>
        <w:t>сырынады. Құспен бірге көкке ұшып кетеді була-</w:t>
        <w:br/>
        <w:t>нып. Қамысы қаудырап, қағы саудырап, жынысы</w:t>
        <w:br/>
        <w:t>тамыр-томар кемірген сұр тышқанға бұйырады.</w:t>
        <w:br/>
        <w:t>Аумағына ауыл қонғандай қамыстың табаны-</w:t>
        <w:br/>
        <w:t>нан дымқыл дым, жанарынан жасы кеткен-</w:t>
        <w:br/>
        <w:t>мен ық жағына шықсаң демала алмай қаласың.</w:t>
        <w:br/>
        <w:t>Сасықкөлдің өзі жоқ болса да, иісі қалады,</w:t>
        <w:br/>
        <w:t>жарықтық. Білетіндер қалың құстың саңғырығы,</w:t>
        <w:br/>
        <w:t>көрші ауылдағы соқыр шалдың көктем сайын</w:t>
        <w:br/>
        <w:t>жоғалатын малының өлексесінің иісі деседі.</w:t>
        <w:br/>
        <w:t>Ауылдан қаңғып шығып кетіп, батпаққа батып</w:t>
        <w:br/>
        <w:t>қалған тайынша-торпақ та бар, мал жоғалса осы</w:t>
        <w:br/>
        <w:t>қамыстан іздеңдер деседі ел. Айтқыштар бірақ,</w:t>
        <w:br/>
        <w:t>55</w:t>
        <w:br/>
        <w:t>төккен кәрі арлан - от ортасынан әзер сытылып,</w:t>
        <w:br/>
        <w:t>тұс-тұстан анталаған қалың жауына беттеп бата</w:t>
        <w:br/>
        <w:t>алмай, тозақ оты шыдатпас шаққа жеткенде,</w:t>
        <w:br/>
        <w:t>құйрығын шалып, жамбасын күйдіріп, сүйегін</w:t>
        <w:br/>
        <w:t>қарығанда ғана бір-екі секіріп қалып тұр еді.</w:t>
        <w:br/>
        <w:t>- Ойпырай! Не деген ерлік, неткен ғаламат</w:t>
        <w:br/>
        <w:t>төзім еді мынау! Біз жүз метрден бетімізді басып,</w:t>
        <w:br/>
        <w:t>жасқанып тұрмыз, не деген жанкешті мақұлық</w:t>
        <w:br/>
        <w:t>еді!</w:t>
        <w:br/>
        <w:t>- Ойбай-ай! Обал-ай! Тірідей өртеніп кетіпті-</w:t>
      </w:r>
    </w:p>
    <w:p>
      <w:r>
        <w:t>ау!</w:t>
        <w:br/>
        <w:t>- Тәйт! Обалы несі! Көлікпен жақындаңдар</w:t>
        <w:br/>
        <w:t>жігіттер! Қашсын! Далаға қашып, күйігін басып</w:t>
        <w:br/>
        <w:t>алсын! Атып, қызығына қарық болайық. Ақыры</w:t>
        <w:br/>
        <w:t>терісі түкке жарамас, өті мен тырнағын алайық!</w:t>
        <w:br/>
        <w:t>Мініңдер атқа!</w:t>
        <w:br/>
        <w:t>Құданың бұйрығын қалт жібермес екі жігіт</w:t>
        <w:br/>
        <w:t>пен аңшылар көлікке жандәрмен жайғасқанда,</w:t>
        <w:br/>
        <w:t>Шәкең қыр басында жер шөкелеп қала берді...</w:t>
        <w:br/>
        <w:t>Ал, қасқыр - қаладан келген байшыкеш</w:t>
        <w:br/>
        <w:t>қазақтың қас дұшпаны - екіаяқты жауларынан</w:t>
        <w:br/>
        <w:t>қаймықса да, от-тозақта тірідей өртеніп, терісі</w:t>
        <w:br/>
        <w:t>жидіп, қақталып, сүйегіне жабысқан бөрі ақтық</w:t>
        <w:br/>
        <w:t>рет арс етіп, секіріп түсіп, жанарынан, бауы-</w:t>
        <w:br/>
        <w:t>рынан қан шүмектеп таудан сәл қиыстай шаба</w:t>
        <w:br/>
        <w:t>жөнелген. Джипке мінген әулекі топ қасқырды</w:t>
        <w:br/>
        <w:t>бір-екі қыраңнан асырмай қуып жетіп, бірден</w:t>
        <w:br/>
        <w:t>өлтіре қоймай, арыған денесінде бір қылтанақ</w:t>
        <w:br/>
        <w:t>қалмай үйітіліп кеткен, сол кеспірімен далалық</w:t>
        <w:br/>
        <w:t>аңнан гөрітозақтық Ібіліске дөп келетін бейбақты</w:t>
        <w:br/>
        <w:t>әбден салықтырып барып, атып алған еді...</w:t>
        <w:br/>
        <w:t>63</w:t>
        <w:br/>
        <w:t>Даласы да, қаласы да сан мәрте өртенген</w:t>
        <w:br/>
        <w:t>қазақтың. Күйген сайы да, күйік тауы да жетеді</w:t>
        <w:br/>
        <w:t>бір басына. Бірақ, мұндай өртті көрмеп седі</w:t>
        <w:br/>
        <w:t>ол ауыл! Әуелі отау үйдің ауласына қазылған</w:t>
        <w:br/>
        <w:t>ошақтың жалынындай сызылып жанған алау</w:t>
        <w:br/>
        <w:t>көзді ашып-жұмғанша жалмауыз жауға ай-</w:t>
        <w:br/>
        <w:t>налды. Сытырлай өршіп, сатырлай шапшып,</w:t>
        <w:br/>
        <w:t>қурап жатқан қамыс көкке қолын соза алаула-</w:t>
        <w:br/>
        <w:t>ды. Күллі ауыл қора-там төбесіне шығып, күн</w:t>
        <w:br/>
        <w:t>салып қарап тұр еді. Бесіктегі бала шошып оя-</w:t>
        <w:br/>
        <w:t>нып, есіктегі келін ісін ұмытқан. Лапылдай</w:t>
        <w:br/>
        <w:t>қанат қаға, лақылдай құсқан от тұтаса келе жеті</w:t>
        <w:br/>
        <w:t>қабат қала үйіндей биікке шапшыды. Жалын тілі</w:t>
        <w:br/>
        <w:t>бұлты жоқ аспанға, одан әрі еңкейген Күннің</w:t>
        <w:br/>
        <w:t>орнын баспаққа атылды әуеге. Өршелене кеткен</w:t>
        <w:br/>
        <w:t>жалынның жалына жармасқан қап-қара түтін көк</w:t>
        <w:br/>
        <w:t>тіреген алып қара діңгекке айналды. Аспанның</w:t>
        <w:br/>
        <w:t>беймәлім тұсынан әлдебір түнек есігі ашылып,</w:t>
        <w:br/>
        <w:t>жерді жұтып баратқан ақырзаман елесі орнап еді.</w:t>
        <w:br/>
        <w:t>Әжелер еріксіз кемсеңдеді, ақсақал бүгежектеп</w:t>
        <w:br/>
        <w:t>теріс айналды. Бала біткен шешесінің етегіне</w:t>
        <w:br/>
        <w:t>бас жасырған. Еңістен сәл қыраңға шыққан</w:t>
        <w:br/>
        <w:t>аңшылар, ауылдан алыстап, тау жақ бетке барып,</w:t>
        <w:br/>
        <w:t>оттың бет қарыған қызуына шыдай алмай, жүз-</w:t>
        <w:br/>
        <w:t>жүз елу метрге шегінісіп тұрды. Аспан жалаған</w:t>
        <w:br/>
        <w:t>жалын тілінің апшыған зәр-зәһәр ашуынан</w:t>
        <w:br/>
        <w:t>қорқып, шегінбеске шара жоқ еді.</w:t>
        <w:br/>
        <w:t>- Апырай, мұндай ыстық болар ма еді! Бұлай</w:t>
        <w:br/>
        <w:t>болады деп кім ойлаған?!</w:t>
        <w:br/>
        <w:t>- Қасқыры құрығыр, қашып кеткен-ау!</w:t>
        <w:br/>
        <w:t>Әйтпесе, мына тозаққа жан баласы шыдар ма</w:t>
        <w:br/>
        <w:t>еді!</w:t>
      </w:r>
    </w:p>
    <w:p>
      <w:r>
        <w:t>- Қасқыры құрысын! Елге не бетімізді айтамыз!</w:t>
        <w:br/>
        <w:t>521</w:t>
        <w:br/>
        <w:t>- Жүр, баста қасқырға!</w:t>
        <w:br/>
        <w:t>- Жоқ, аға! Бармаймын!</w:t>
        <w:br/>
        <w:t>- Айттым ғой, бұл жындының сөзіне сенуге</w:t>
        <w:br/>
        <w:t>болмайды...</w:t>
        <w:br/>
        <w:t>Аңшылар тәжікелесіп бес-он минут тұрған</w:t>
        <w:br/>
        <w:t>соң, ақыры қамыс ішінде бұралқы ит болса да</w:t>
        <w:br/>
        <w:t>атпақ боп, мылтықтарын сарт-сұрт оқтап, атқа</w:t>
        <w:br/>
        <w:t>қонысты.</w:t>
        <w:br/>
        <w:t>Сасықкөлдің тау жақ тұсында сиыр соқпақ</w:t>
        <w:br/>
        <w:t>бары рас-тынң. Шәкең еріксіз сонда баста-</w:t>
        <w:br/>
        <w:t>ды құдасын. Қаланың байын сасық батпақты</w:t>
        <w:br/>
        <w:t>қорысқа апаратынына қорынғанымен, амал жоқ.</w:t>
        <w:br/>
        <w:t>Қопаға кірерде құдасы өзі алға түсті. Жиырма</w:t>
        <w:br/>
        <w:t>шақты қадам жасаған бетте алға түскен батыр</w:t>
        <w:br/>
        <w:t>қаққан қазықтай қалт тоқтаған. Қамыс-құрағы</w:t>
        <w:br/>
        <w:t>жапырылған алаңқайда Жақайдың бұзауы жай-</w:t>
        <w:br/>
        <w:t>рап жатқан еді. Ала бұзаудың басы мен қауқиған</w:t>
        <w:br/>
        <w:t>қабырғасы, ақтарылған қарыны, төрт сирағы</w:t>
        <w:br/>
        <w:t>ғана қалған. Қанды топалаң бірер сағат бұрын</w:t>
        <w:br/>
        <w:t>ғана болған тәрізді.</w:t>
        <w:br/>
        <w:t>- Мынау иттің «қолтаңбасы» емес. Қараңдар,</w:t>
        <w:br/>
        <w:t>сүйегін опырып жіберіпті! Үлкен төбет болмаса,</w:t>
        <w:br/>
        <w:t>мынадай тайыншашығар бұзауды қопаға сүйреп</w:t>
        <w:br/>
        <w:t>кіргізе алмайды...</w:t>
        <w:br/>
        <w:t>- Иә, иә!</w:t>
        <w:br/>
        <w:t>- Еңді не істейміз?</w:t>
        <w:br/>
        <w:t>- Ауыл іргесін жайлаған қасекеңді қалай</w:t>
        <w:br/>
        <w:t>көрмегенсіңдер, ей?!</w:t>
        <w:br/>
        <w:t>- Оны кім ойлаған?! Ауыл итінің бәрін тері-</w:t>
        <w:br/>
        <w:t>терсек жинайтындар жайратып тастаған...</w:t>
        <w:br/>
        <w:t>- Жаяу қамыс аралап жүргенде, айырылып</w:t>
        <w:br/>
        <w:t>қаламыз. Қасқырдан айла артылған ба? Кеттік,</w:t>
        <w:br/>
        <w:t>көлікке! Біз сал алыстан қарап тұрамыз. Екі ма-</w:t>
        <w:br/>
        <w:t>шинамен кіріңдер!</w:t>
        <w:br/>
        <w:t>59</w:t>
        <w:br/>
        <w:t>-Уа, құда, қош келдіңіз! Апырай, кешегінің ба-</w:t>
        <w:br/>
        <w:t>тыры сіздей-ақ болған шығар. Пай-пай!</w:t>
        <w:br/>
        <w:t>Құдасы да қарқ-қарқ етіп, Шәкеңді қапсыра</w:t>
        <w:br/>
        <w:t>құшты.</w:t>
      </w:r>
    </w:p>
    <w:p>
      <w:r>
        <w:t>- Құс атамыз, болмаса, бөтелке атамыз. Тіпті,</w:t>
        <w:br/>
        <w:t>болмаса, құданың бір тоқтысын коуап қып</w:t>
        <w:br/>
        <w:t>қайтамыз деп келеміз, Шәке!</w:t>
        <w:br/>
        <w:t>- Ой, соның барлығын бірге көрген абзал</w:t>
        <w:br/>
        <w:t>шығар! Ал, төрлетіңіздер! Біз сусын ішкенше,</w:t>
        <w:br/>
        <w:t>бала да малға барып келер...</w:t>
        <w:br/>
        <w:t>-Құдеке,ештеңеге әуре болмаңыз. Таңдайымыз</w:t>
        <w:br/>
        <w:t>кеуіп келе жатқан жоқ. Татып жүрген дәм ғой.</w:t>
        <w:br/>
        <w:t>Қайта сіз бізге еріңіз. Азығымыз жолда деп</w:t>
        <w:br/>
        <w:t>шыққанбыз.</w:t>
        <w:br/>
        <w:t>Шәкең құдасы кіреберістен қайтты. «Құда де-</w:t>
        <w:br/>
        <w:t>ген үйге бас сұқпаушы маеді! Бірақ, бақайшағына</w:t>
        <w:br/>
        <w:t>дейін қаруланған пәленің үйге енгені де жаман</w:t>
        <w:br/>
        <w:t>ырым. Қазақ қылышын тастап кіруші еді ғой.</w:t>
        <w:br/>
        <w:t>Кірмесе, кірмей-ақ қойсын...» Әп-сәтте дайын</w:t>
        <w:br/>
        <w:t>болған Шәкеңді көліктің алдына жайғастырған</w:t>
        <w:br/>
        <w:t>аңшылар момақан ауылды шаңға қақалтып, түзге</w:t>
        <w:br/>
        <w:t>тартып отырды.</w:t>
        <w:br/>
        <w:t>Құдасына «Екі күн бойы табаным тартып жол</w:t>
        <w:br/>
        <w:t>жүретіндей, алақаным қышып әлдекімге аман-</w:t>
        <w:br/>
        <w:t>дасатындай болып жүр едім», - деген Шәкеңнің</w:t>
        <w:br/>
        <w:t>таңы айырылған екі күн дала кезумен өтті. Ұшқан</w:t>
        <w:br/>
        <w:t>құс, жүгірген аң көзге іліксінші! Ақбөкені ауып,</w:t>
        <w:br/>
        <w:t>арқары іргедегі полигон уынан арам өлген түлей</w:t>
        <w:br/>
        <w:t>түз, тарғыл тауда неғылған аңшылық?! Ақыры,</w:t>
        <w:br/>
        <w:t>сілелері қатып, азықтары түгесіліп, соңғы</w:t>
        <w:br/>
        <w:t>бөтелке, бір білек колбасамен ауылға тақай кеп,</w:t>
        <w:br/>
        <w:t>Сасықкәлдің тұсынаат шалдырған. Оны-мұныны</w:t>
        <w:br/>
        <w:t>айтып, бірер сағат отырып, шөлмектегі уды тау-</w:t>
        <w:br/>
        <w:t>сып, көлік жіберіп, ауылдан арақ алдырған топ-</w:t>
        <w:br/>
        <w:t>57</w:t>
        <w:br/>
        <w:t>аяқ баспайды бұл тұсқа. Әлдеқандай үрей ай-</w:t>
        <w:br/>
        <w:t>тысады ел. Біреулер таң бозында қамысқа енген</w:t>
        <w:br/>
        <w:t>топты шайтанды көрген-мыс. Ырсиған арық,</w:t>
        <w:br/>
        <w:t>сүмірейіп, сүмпиіп қалған, бойлары бес-алты</w:t>
        <w:br/>
        <w:t>жасар баладан сәл ғана озыңқы екен. Түн ауа</w:t>
        <w:br/>
        <w:t>байгетебе жақтан алтыбақан теуіп қайтқан қыз-</w:t>
        <w:br/>
        <w:t>бозбала қамыс арасынан жоқтау айтқан әйелдің</w:t>
        <w:br/>
        <w:t>зарын естіген-міс. Бәрі бірдей естіген. Бойын</w:t>
        <w:br/>
        <w:t>желік билеген біреулер барып, көрмек болған.</w:t>
        <w:br/>
        <w:t>Молданың немересі болмаса, барады екен де. Сол</w:t>
        <w:br/>
        <w:t>алып қалған. «Жын жайлаған қамысқа бармаған</w:t>
        <w:br/>
        <w:t>абзал», - деген молдекеннің тақиялы періштесі.</w:t>
        <w:br/>
        <w:t>Сол Сасықкөл. Сасықкөлдің құпиясы бір-</w:t>
        <w:br/>
        <w:t>ақ күнде ашылды, керісінше, жылдар бойы</w:t>
        <w:br/>
        <w:t>елдің бай қиялынан тамызық алып келе жатқан</w:t>
        <w:br/>
        <w:t>қамысты қорыс-қопа бір-ақ күнде тып-типыл</w:t>
        <w:br/>
        <w:t>жойылды.</w:t>
        <w:br/>
        <w:t>Тамыздың шырпы тастасаң лап ете түсер аптап-</w:t>
        <w:br/>
        <w:t>ты сәттерінің соңы күзге ұласқан, элде қыркүйек,</w:t>
        <w:br/>
        <w:t>әлде қазанның шыбынсыз жаз күндерінің бірінде</w:t>
        <w:br/>
        <w:t>Шәкеңнің ауласына қос джип кеп тоқтады.</w:t>
        <w:br/>
        <w:t>Шәкеңнің қаладағы байшыкеш құдасы екен.</w:t>
      </w:r>
    </w:p>
    <w:p>
      <w:r>
        <w:t>Әкім атауды, бай-бағлан бәрі жаппай аңшы боп</w:t>
        <w:br/>
        <w:t>кеткен, қаладағы сасық байлығынан жерігенсіп,</w:t>
        <w:br/>
        <w:t>дала кезіп кеткен кез. Бұлар да сол қатардан.</w:t>
        <w:br/>
        <w:t>Балық аулай шыққан, құс атпақ. Піл сауырлы қос</w:t>
        <w:br/>
        <w:t>джиптің жүксалғышы толған оқ-дәрі, ау-қармақ,</w:t>
        <w:br/>
        <w:t>арақ-шарап, азық-мүкәммал. Құданың мойнында</w:t>
        <w:br/>
        <w:t>дүрбі, басына қақырайған ши қалпақ. Күнқағары</w:t>
        <w:br/>
        <w:t>төрт қанат киіз үйдің шаңырағындай ковбой-</w:t>
        <w:br/>
        <w:t>қалпақ. Белге тізесін соқтырып, екі-үш қанжар</w:t>
        <w:br/>
        <w:t>ілген, оң иығынан оқшантай құлатқан. Үшінші</w:t>
        <w:br/>
        <w:t>дүниежүзілік соғысқа аттанып бара жатқан</w:t>
        <w:br/>
        <w:t>сыңайда. Маң. Маңғаз. Шәкең қалбалактай</w:t>
        <w:br/>
        <w:t>қарсы алды.</w:t>
        <w:br/>
        <w:t>56</w:t>
        <w:br/>
        <w:t>- Е, немене! Осы қамысты тамағына қосып</w:t>
        <w:br/>
        <w:t>ішуші ме еді елің?! Сасып-борсып жатқан боқ-</w:t>
        <w:br/>
        <w:t>қала емес пе!</w:t>
        <w:br/>
        <w:t>- Күллі ауыл қарап тұр! Ой, Алла-ай! Атың</w:t>
        <w:br/>
        <w:t>шықпаса, жер өрте деген! Енді қайттім?! Тірідей</w:t>
        <w:br/>
        <w:t>көмдің ғой, құда-ай!</w:t>
        <w:br/>
        <w:t>- Сен қоя тұр, құда! Ауыл-орманың, бау-</w:t>
        <w:br/>
        <w:t>шарбағың өртеніп бара жатқандай зарладың ғой!</w:t>
        <w:br/>
        <w:t>Төс қағыстырған қос құда қыраң басында,</w:t>
        <w:br/>
        <w:t>көлік ішінде жүз шайысып отырғанда, шопыр</w:t>
        <w:br/>
        <w:t>бала айғай салды:</w:t>
        <w:br/>
        <w:t>- Ойбай, қараңыздар! Шайтан! Шайтан!</w:t>
        <w:br/>
        <w:t>- Шайтаны несі?!</w:t>
        <w:br/>
        <w:t>- Оттың етегін қараңыздар! Әлдене секіріп</w:t>
        <w:br/>
        <w:t>жүр!</w:t>
        <w:br/>
        <w:t>Бұлар көліктен секіре түскенімен, қызуы бет</w:t>
        <w:br/>
        <w:t>қаратпас өрт жаққа қарай алмай, қорғалақтап</w:t>
        <w:br/>
        <w:t>қалысты. Сол мезеттен соң көк тіреген</w:t>
        <w:br/>
        <w:t>жалынның жалы жығылып, қаншама жыл</w:t>
        <w:br/>
        <w:t>құстың саңғырығы, мал жапасымен шымтезек-</w:t>
        <w:br/>
        <w:t>тей тұтасқан қамыс қопа қара түтін құсып жатқан</w:t>
        <w:br/>
        <w:t>еді. Жанарға қадалған нартқызыл от еңкейіп, қара</w:t>
        <w:br/>
        <w:t>түтін діңгек жерге жығылып, айналаға жайыла</w:t>
        <w:br/>
        <w:t>бастаған. Сол қап-қара түннің елесінің етегінен,</w:t>
        <w:br/>
        <w:t>түтінге тұншыққанымен әлі де тозақтық дүлей</w:t>
        <w:br/>
        <w:t>қызуы апшыған от шетінен әлдене сат сайын</w:t>
        <w:br/>
        <w:t>секіріп-секіріп түсіп тұрды. Әлгінде жан-жақтан</w:t>
        <w:br/>
        <w:t>от қойғанда күңірене шулаған ауыл жаққа қаша</w:t>
        <w:br/>
        <w:t>алмай, тау жақтан анталап тұрған піл тұрыпты</w:t>
        <w:br/>
        <w:t>қос көліктен сескенген кәрі қасқыр - өткен қатал</w:t>
        <w:br/>
        <w:t>қыста жас арландар үйегінен айырып, сирағын</w:t>
        <w:br/>
        <w:t>сындырып кеткен, содан бері осы қорысты па-</w:t>
        <w:br/>
        <w:t>налап, түн баласы әлсіз ұлып, Тәңіріне зарын</w:t>
        <w:br/>
        <w:t>62</w:t>
      </w:r>
    </w:p>
    <w:p>
      <w:r>
        <w:t>ж.ж</w:t>
        <w:br/>
        <w:t>Қайран, Бөрі!</w:t>
        <w:br/>
        <w:t>Кеше киеміз-тұғын! Бүгін бейшара міскін</w:t>
        <w:br/>
        <w:t>кейіпті жауымызға айналып кеткен. Жау да</w:t>
        <w:br/>
        <w:t>емес. Қарсы шауып, қайрат танытар күштен ада.</w:t>
        <w:br/>
        <w:t>Қашқын. Алланың қуғынға ұшыратқан шай-</w:t>
        <w:br/>
        <w:t>таны кейіпті, іңірде іргеден өрген көлеңкемен</w:t>
        <w:br/>
        <w:t>нәттес Ібіліс дерлік. Сізге де, бізге де бар өкпе-</w:t>
        <w:br/>
        <w:t>қапасын қара түнде көкке жолдаған ұлыма</w:t>
        <w:br/>
        <w:t>күйімен білдірмек. Ұлыма зарды кім естісе де,</w:t>
        <w:br/>
        <w:t>қайран Бөрінің тағдыры үшін жауапты! Жау-</w:t>
        <w:br/>
        <w:t>аптымыз - естігеніміз үшін, қол ұшын созып,</w:t>
        <w:br/>
        <w:t>қорғамағанымыз үшін. Ести тұрып, үріккеніміз</w:t>
        <w:br/>
        <w:t>үшін. Киемізді танымай, көкірегімізге үрей</w:t>
        <w:br/>
        <w:t>паналатқанымыз үшін! Ұлыма зар құлағыңнан</w:t>
        <w:br/>
        <w:t>еніп, сүйегіңе жеткенін білер хал де жоқ.</w:t>
        <w:br/>
        <w:t>Сүйекке шағылған соң, ертең-ақ қанға сіңеді.</w:t>
        <w:br/>
        <w:t>Одан әрі.. Одан әрі әйтеуір бір бейуақта,</w:t>
        <w:br/>
        <w:t>күңіренген ғаламның күрсінісі шерлі деміңмен</w:t>
        <w:br/>
        <w:t>қатар өрілгенде өзің де Бөріге айналасың. Бөріге</w:t>
        <w:br/>
        <w:t>емес-ау, кәрлі Ібіліс, шалдыққан шайтанға. Бақи</w:t>
        <w:br/>
        <w:t>өртінен қашпаққа амал жоқ сосын!..</w:t>
        <w:br/>
        <w:t>64</w:t>
        <w:br/>
        <w:t>-Иә,сәт. Жолымызды онғара көр. Бірәпсөйүздің</w:t>
        <w:br/>
        <w:t>қаһарына қалдыра көрме. Кеттік.</w:t>
        <w:br/>
        <w:t>- Давай, тарт. Түс боп қалды.</w:t>
        <w:br/>
        <w:t>- Ей, жатыр едім жайлауда пішен шауып-ей,</w:t>
        <w:br/>
        <w:t>Ақ көйлегім су болды жаңбыр жауып-ау...</w:t>
        <w:br/>
        <w:t>- Далыпе?..</w:t>
        <w:br/>
        <w:t>- Арғы жағын ұмытып қалыппын. Ылғи есіме</w:t>
        <w:br/>
        <w:t>түсіре алмаймын.</w:t>
        <w:br/>
        <w:t>- Сен құда шығарып салғанға жете алмай, мас</w:t>
        <w:br/>
        <w:t>боп қаласың ғой, постоянно.</w:t>
        <w:br/>
        <w:t>- Возможно...</w:t>
        <w:br/>
        <w:t>Өзен жағалай біткен қалың шилеуітарасындағы</w:t>
        <w:br/>
        <w:t>жалғыз аяқ жолмен төтесінен тартып келе жатқан</w:t>
        <w:br/>
        <w:t>мотоциклдегі қос қыран кенет оң қапталдағы</w:t>
        <w:br/>
        <w:t>өзенге қарап аңырып қалды. «Апыр-ау, бұ</w:t>
        <w:br/>
        <w:t>неғылған плож?!» Өзеннің тал-бұтасы сиреген</w:t>
        <w:br/>
        <w:t>құмдауыт жағалауында бір топ қыз-келіншек</w:t>
        <w:br/>
        <w:t>суға түсіп жатыр екен. Жаңбыр сіркіресе де,</w:t>
        <w:br/>
        <w:t>Күнді бұлт құшпаған. Жаздың соңғы қызығын</w:t>
        <w:br/>
        <w:t>сарқып алғысы келмеген беймарал, мөлдір,</w:t>
        <w:br/>
        <w:t>бейқам, шадыман сәт. Топты ару жайдақ өзенде</w:t>
        <w:br/>
        <w:t>су шашысып, даланың дарқан тыныштығын мәз-</w:t>
        <w:br/>
        <w:t>мейрам «карнавалға» айналдырып жіберген.</w:t>
        <w:br/>
        <w:t>- Мәссаған, қыздар, е-һей!</w:t>
      </w:r>
    </w:p>
    <w:p>
      <w:r>
        <w:t>- Айдалада неғылған қыздар-ей?!.</w:t>
        <w:br/>
        <w:t>- Па, шіркін! Жатыр едім жайлауда пішен</w:t>
        <w:br/>
        <w:t>шауып-ей,</w:t>
        <w:br/>
        <w:t>Ақ көйлегім су болды жаңбыр жауып-оу...</w:t>
        <w:br/>
        <w:t>Кенет таспадай сиыр соқпақта лекітіп келе</w:t>
        <w:br/>
        <w:t>жатқан қосаяқ «Иждің» доңғалақтары көктен</w:t>
        <w:br/>
        <w:t>кеп ұшты да кетті. Екі көзі қыздарда боп жолды</w:t>
        <w:br/>
        <w:t>ойламаған Көкенай бұл маңда ескі тоғандардың</w:t>
        <w:br/>
        <w:t>сорабы барын тарс ұмытыпты. Оң қанаттағы</w:t>
        <w:br/>
        <w:t>өзенге қарап әндете «ұшып» бара жатқан</w:t>
        <w:br/>
        <w:t>70</w:t>
        <w:br/>
        <w:t>-- Айтса, несі бар?!</w:t>
        <w:br/>
        <w:t>- Ұялып қалды, ұялып қалды!</w:t>
        <w:br/>
        <w:t>--Тыныш! Не айтып отырсыңдар?</w:t>
        <w:br/>
        <w:t>Енді тамақ ішу мүлде ұмыт қалды. Тасқарын</w:t>
        <w:br/>
        <w:t>Тақай екінші үстелге көшіпті.</w:t>
        <w:br/>
        <w:t>- Қаратай зэктің кім екенін білмейді.</w:t>
        <w:br/>
        <w:t>- Иә, саған!</w:t>
        <w:br/>
        <w:t>-- Зона деген қай жақ?!</w:t>
        <w:br/>
        <w:t>- Мұғалім, мұғалім, айтыңызшы!</w:t>
        <w:br/>
        <w:t>- Ө-ой, мама! Аяғымды ездің...</w:t>
        <w:br/>
        <w:t>- Тыныш! «ЗЭэк» деген орысша айтқанда</w:t>
        <w:br/>
        <w:t>«заключенный» - «қамалған» деген сөздің</w:t>
        <w:br/>
        <w:t>қысқартылған түрі. «Зона» деген үлкен лагерь,</w:t>
        <w:br/>
        <w:t>түрме. Сотталғандар содан қашқан ғой...</w:t>
        <w:br/>
        <w:t>Ондаған бала демін ішке тартты.</w:t>
        <w:br/>
        <w:t>- Біздің лагерь сияқты ма?! Өткенде Ешон да</w:t>
        <w:br/>
        <w:t>қашты ғой...</w:t>
        <w:br/>
        <w:t>- Ей, қойшы-ей, сен! Жыпылдамай!</w:t>
        <w:br/>
        <w:t>- Қазір шығасың ғой!..</w:t>
        <w:br/>
        <w:t>- Тыныш, тыңдайықшы!</w:t>
        <w:br/>
        <w:t>- Жоқ, балалар! Біздің лагерь - оқушылардың</w:t>
        <w:br/>
        <w:t>демалыс лагері. Табиғаты қандай! Тамағы, жа-</w:t>
        <w:br/>
        <w:t>тын орны қандай! Ал, анау - түрме, онда тек жа-</w:t>
        <w:br/>
        <w:t>ман адамдар ғана отырады...</w:t>
        <w:br/>
        <w:t>- Сонда олар біздің тауда, тоғайда тығылып</w:t>
        <w:br/>
        <w:t>жүр ме?!</w:t>
        <w:br/>
        <w:t>- Мама! Мен ауылға қайтам!</w:t>
      </w:r>
    </w:p>
    <w:p>
      <w:r>
        <w:t>- Мұғалім, давай, оларды ұстап алайық!</w:t>
        <w:br/>
        <w:t>- О, маубас! Түнімен түсінен шошығанын</w:t>
        <w:br/>
        <w:t>ұмытып...</w:t>
        <w:br/>
        <w:t>-- Қойшы-ей!</w:t>
        <w:br/>
        <w:t>-Так, енді былай болсын! - Мұғалім оң қолына</w:t>
        <w:br/>
        <w:t>сүтке топы стақанын ұстап орнынан тұрды. -</w:t>
        <w:br/>
        <w:t>Қандай да болсын «партизандықты» қойыңдар!</w:t>
        <w:br/>
        <w:t>77</w:t>
        <w:br/>
        <w:t>Көкенайдың есіне өлеңнің жалғасы сақ ете</w:t>
        <w:br/>
        <w:t>қалды:</w:t>
        <w:br/>
        <w:t>“Сен есіме түскенде, беу қарағым-ай,</w:t>
        <w:br/>
        <w:t>Ақ боз аттан жығылдым есім ауып-ай! «Тура</w:t>
        <w:br/>
        <w:t>маған арналған әлең!» Келесі сәтте дүние бұлдыр</w:t>
        <w:br/>
        <w:t>тарта берді.</w:t>
        <w:br/>
        <w:t>Жж</w:t>
        <w:br/>
        <w:t>Екі сері естерін «ГАЗ-53-тің» бортында, қалың</w:t>
        <w:br/>
        <w:t>қыздың ортасында жиды. Екеуінің де сөйлеуге</w:t>
        <w:br/>
        <w:t>жағдайлары келмей, бастары өзен жаққа қарай</w:t>
        <w:br/>
        <w:t>қисайып, жақтары қарысып қалған. Әлгінде</w:t>
        <w:br/>
        <w:t>бұлар аударылғанда көріп қалған қыздар жылдам</w:t>
        <w:br/>
        <w:t>машиналарын жеткізіп, аудан орталығына бір-ақ</w:t>
        <w:br/>
        <w:t>тартқан. Бұлар әлде Алматы, әлде Жезқазғаннан</w:t>
        <w:br/>
        <w:t>келген Орталық Қазақстан археологиялық</w:t>
        <w:br/>
        <w:t>экспедициясының мүшелері екен.</w:t>
        <w:br/>
        <w:t>Дүйсенбі күні бәлністін бар дәрігері,</w:t>
        <w:br/>
        <w:t>Көкенайдың кемпөшкесі, кәрші-қолаң бәрі жиы-</w:t>
        <w:br/>
        <w:t>лып, екі шәпшінің басы бірдей неге оңға қарап</w:t>
        <w:br/>
        <w:t>қисайып қалғанын білмей дал болды...</w:t>
        <w:br/>
        <w:t>Сіз бармаған бір қыстақ</w:t>
        <w:br/>
        <w:t>..Осы даладағы қаптаған тау-тәбенің әйтеуір</w:t>
        <w:br/>
        <w:t>бір бөктерінде сіз бармаған бір қыстақ жатыр.</w:t>
        <w:br/>
        <w:t>Кәдімгі Хрушевтің тұсында қызыл кірпіштен</w:t>
        <w:br/>
        <w:t>өріліп, қаланған шатырлы барақ үй, баз қора,</w:t>
        <w:br/>
        <w:t>көктемінде көңнің иісі мүңкіген шарбақ, шоқ</w:t>
        <w:br/>
        <w:t>шидің ту біткен тұсынан қазылып, қынасыз</w:t>
        <w:br/>
        <w:t>таспен шегенделген тұшы құдық. Екі басты</w:t>
        <w:br/>
        <w:t>барақтың бір басы - фермер мырзаның орда-</w:t>
        <w:br/>
        <w:t>сы, сыртының сылағы көшкен екінші бөлігіне</w:t>
        <w:br/>
        <w:t>күзем жүн мен жабағы жүн, тулақ-тері кіріп</w:t>
        <w:br/>
        <w:t>алған. Тау қолтығында ұйлыққан топ теректің</w:t>
        <w:br/>
        <w:t>71</w:t>
        <w:br/>
        <w:t>суып, шөп-шаламның желкесіне шық Мінген.</w:t>
        <w:br/>
        <w:t>Жалаң сирағыңмен сипай өткенде, сап-салқын</w:t>
      </w:r>
    </w:p>
    <w:p>
      <w:r>
        <w:t>боп, бақайыңның арасынан дым жүгіріп,</w:t>
        <w:br/>
        <w:t>қаныңқырамаған ұйқыңның соңғы «тұқымдығы»</w:t>
        <w:br/>
        <w:t>тек көкжелкең мен қабағыңда қалады. Сәлден</w:t>
        <w:br/>
        <w:t>соң ол да ұмыт.</w:t>
        <w:br/>
        <w:t>Таңертеңгі жиын жатақтың ту сыртындағы</w:t>
        <w:br/>
        <w:t>шалғыны тапталған алаңқайда өтеді. Ұл-қызы</w:t>
        <w:br/>
        <w:t>аралас үш топ қара сирақтың ересегі - тістері</w:t>
        <w:br/>
        <w:t>қисық-қисық ноқай Жәпөк мұғалімге рапорт</w:t>
        <w:br/>
        <w:t>берген соң, қозықарын қайқыбел физрук:</w:t>
        <w:br/>
        <w:t>ЕЗ Құрметті «Арай» пионер лагерінің дем-</w:t>
        <w:br/>
        <w:t>алушылары, оқушылар, бүгіннен бастап лагерде</w:t>
        <w:br/>
        <w:t>тәртіпке аса қатты мән беріледі. Артық жүріс,</w:t>
        <w:br/>
        <w:t>бос қаңғу, тауға, тоғайға біздің қарауымызсыз,</w:t>
        <w:br/>
        <w:t>өз беттеріңмен кетуге тыйым саламыз. Өйткені,</w:t>
        <w:br/>
        <w:t>ээктер зонадан қашыпты! - деп салтанатты түрде</w:t>
        <w:br/>
        <w:t>хабарлады. Бәріміз үрпидік те қалдық.</w:t>
        <w:br/>
        <w:t>Таңертеңгіасешкімнің тамағынан өтпей қойды.</w:t>
        <w:br/>
        <w:t>Бәрі мұғалімдер жаққа ұрлана қарап, күбір-</w:t>
        <w:br/>
        <w:t>күбір етеді. Тасқарын Тақай ғана жанындағы</w:t>
        <w:br/>
        <w:t>Сәшкебайдың көтлетін ұрлап жеп жатыр.</w:t>
        <w:br/>
        <w:t>- Ээк деген кім, ей?!</w:t>
        <w:br/>
        <w:t>- Зонадан қашқаны несі?!</w:t>
        <w:br/>
        <w:t>- Ө-өй, қалқозбай! Соны да білмейсің бе?</w:t>
        <w:br/>
        <w:t>- Білем, бірақ айтпаймын!</w:t>
        <w:br/>
        <w:t>- Айтпасаң, Айтбайдың...</w:t>
        <w:br/>
        <w:t>- Айтамын, айтамын...</w:t>
        <w:br/>
        <w:t>- Айтшы, ал!</w:t>
        <w:br/>
        <w:t>- Мұғалімге айтамын сендерді!</w:t>
        <w:br/>
        <w:t>- Өй, өсекші!</w:t>
        <w:br/>
        <w:t>- Мұғалім!</w:t>
        <w:br/>
        <w:t>Мұғалім шашалып қалды. Жырқ-жырқ күлкі.</w:t>
        <w:br/>
        <w:t>- Мұғалім, мыналар бағанағыны айтып отыр.</w:t>
        <w:br/>
        <w:t>76</w:t>
        <w:br/>
        <w:t>АУЫЛЫҢ СЕНІҢ ІРГЕЛІ...</w:t>
        <w:br/>
        <w:t>(Этюдтер)</w:t>
        <w:br/>
        <w:t>Жаңбырлы жаз</w:t>
        <w:br/>
        <w:t>Аудан орталығындағы аурухананың травмо-</w:t>
        <w:br/>
        <w:t>тология бөліміне Көкенай мен Бақан жексенбі</w:t>
        <w:br/>
        <w:t>күні түс ауа жеткізілді. Демалыс күні қай дәрігер</w:t>
        <w:br/>
        <w:t>бәлністе болушы еді? Әрі науқан -- қыс қырқа</w:t>
        <w:br/>
        <w:t>сыртында қылпытып қылышын қайрап жатыр.</w:t>
        <w:br/>
        <w:t>Екі науқас еріксіз дүйсенбіні күтеді. Көкенайдың</w:t>
      </w:r>
    </w:p>
    <w:p>
      <w:r>
        <w:t>«Жасыл орақ» кҡәмпәниясының соңы бірдеңеге</w:t>
        <w:br/>
        <w:t>ұрындыратынын құрғыр іші сезген Бақан- әттең,</w:t>
        <w:br/>
        <w:t>тілі болса жақсылап бір сыбар еді - “атаманын”</w:t>
        <w:br/>
        <w:t>көзбен атып, ызбарланып жатыр. Анау өкпелеген</w:t>
        <w:br/>
        <w:t>кісіше бұған желкесін беріп тоң-торыс...</w:t>
        <w:br/>
        <w:t>жжж</w:t>
        <w:br/>
        <w:t>Көкенайдың отбасындағы науқандық «Кәсіпо-</w:t>
        <w:br/>
        <w:t>Дақ жиылысы» биыл жылдағыдан ертерек,</w:t>
        <w:br/>
        <w:t>әрі көрінеу жайма-шуақ атмосферада өтті.</w:t>
        <w:br/>
        <w:t>«Кәсіподақ жиылысының» күн тәртібіндегі</w:t>
        <w:br/>
        <w:t>негізгі һәм жалқы мәселе - «Жасыл орақ -</w:t>
        <w:br/>
        <w:t>199...» науқаны. «Одақ төрайымы» Көкенайдың</w:t>
        <w:br/>
        <w:t>кемпөшкесі Рәзия күйеуі мені інісіне (кәсіподақ</w:t>
        <w:br/>
        <w:t>мүшелері) былтырғы, одан арғы жылдарға шолу</w:t>
        <w:br/>
        <w:t>жасап, шүйлігіп өтіп, биылғы жылғы жалпы</w:t>
        <w:br/>
        <w:t>шығындар мен дайындық маселесі туралы ха-</w:t>
        <w:br/>
        <w:t>барлама жасады. Тура артық-кемсіз екі аптаға</w:t>
        <w:br/>
        <w:t>65</w:t>
        <w:br/>
        <w:t>жіберіп, бірін қазыққа арқандап, т.б. өйткен-</w:t>
        <w:br/>
        <w:t>бүйткенін тізе берсе көп. Сөз шығын. Әупіріммен</w:t>
        <w:br/>
        <w:t>жеті күн өткен...</w:t>
        <w:br/>
        <w:t>жжж</w:t>
        <w:br/>
        <w:t>«Жатыр едім жайлауда пішен шауып-ай,</w:t>
        <w:br/>
        <w:t>Ақ көйлегім су болды жаңбыр жауып-ай...»</w:t>
        <w:br/>
        <w:t>Тәпелеп өткен көп тамшы көнетоз ақ көйлегін</w:t>
        <w:br/>
        <w:t>денесіне жапсырып кеткен Көкенай шешіп,</w:t>
        <w:br/>
        <w:t>сығып киюге ерініп, ыңырсып әуен төгіп,</w:t>
        <w:br/>
        <w:t>ысқырып отыр. «Қайран, қазақтың әндері-ай,</w:t>
        <w:br/>
        <w:t>тура маған арналған. Бірақ, осының ылғи арғы</w:t>
        <w:br/>
        <w:t>жағын еске түсіре алмай қор болам. Қойшы.</w:t>
        <w:br/>
        <w:t>Шөпті айтсайшы. Мына жауын айналып келе</w:t>
        <w:br/>
        <w:t>берсе, шөпті су ғып ауырлатып жібереді-ау. Онда</w:t>
        <w:br/>
        <w:t>план бұзылады».</w:t>
        <w:br/>
        <w:t>- Әй, Пахан, менде интереснейшій бір идея</w:t>
        <w:br/>
        <w:t>бар. Айтайын ба? Тура төбеңнен төмен қарай ал-</w:t>
        <w:br/>
        <w:t>тын құйғандай төгіп жіберейін бе? Еһ, шіркін!..</w:t>
        <w:br/>
        <w:t>- Не боп қалды? Жапан түзде қаңғыған не идея</w:t>
        <w:br/>
        <w:t>ол?..</w:t>
        <w:br/>
        <w:t>- Айтайын ба? Айтып кеп жіберейін бе?..</w:t>
        <w:br/>
        <w:t>- Айтсайшы енді, үздіктірмей. Қызын бұлдаған</w:t>
        <w:br/>
        <w:t>құдағиша...</w:t>
        <w:br/>
        <w:t>- Ол былай. Мә, әуелі күбіңді ыстап ал</w:t>
        <w:br/>
        <w:t>(қалтасынан алып темекі ұсынды). Ол былай.</w:t>
        <w:br/>
        <w:t>Желдіртіп жеті күн өтті. Шабындықты пәшти</w:t>
        <w:br/>
        <w:t>біттік. Жалпы, сен мәләдессің, тура атмашинеден</w:t>
        <w:br/>
        <w:t>кем емессің...</w:t>
        <w:br/>
        <w:t>- Жә, көпшік қоймай. Идея?!</w:t>
      </w:r>
    </w:p>
    <w:p>
      <w:r>
        <w:t>- Еңді екі-үш күннен соң шөп тасу үшін</w:t>
        <w:br/>
        <w:t>сәлеркеге ақша аламыз. 8000 теңге! Біз</w:t>
        <w:br/>
        <w:t>бірапсөйүздің шешімімен сенбі күні соңғы</w:t>
        <w:br/>
        <w:t>рейс - оныншы рейсті жасап бітуіміз керек. Ол</w:t>
        <w:br/>
        <w:t>67</w:t>
        <w:br/>
        <w:t>апаң жұма күні қалаға балалардың сабақ киімін</w:t>
        <w:br/>
        <w:t>әкелуге кетеді. Сол кезде біз он рейстің орнына</w:t>
        <w:br/>
        <w:t>жеті не сегіз рейс жасап, қалған ақшаға гөләйт</w:t>
        <w:br/>
        <w:t>етуіміз керек. Түсіндің бе?</w:t>
        <w:br/>
        <w:t>- Вот, мәселе қайда! Содан?!</w:t>
        <w:br/>
        <w:t>- Соданы несі-оу! Бір рейске 40 литр сәлерке -</w:t>
        <w:br/>
        <w:t>800 теңге. Екі рейс 1600 теңге. 1600 теңге литрін</w:t>
        <w:br/>
        <w:t>400 теңгеден алғанның өзінде 4 литр спирт. Жете</w:t>
        <w:br/>
        <w:t>ме саған! Жете ме апаң келгенше екі күн бура</w:t>
        <w:br/>
        <w:t>болуға?</w:t>
        <w:br/>
        <w:t>Бақан орнынан қалай қарғып тұрғанын білмей</w:t>
        <w:br/>
        <w:t>қалды.</w:t>
        <w:br/>
        <w:t>- Жетеді. Жетпек түгілі асып кетеді! Сенің</w:t>
        <w:br/>
        <w:t>басың бас-ей. Қайдан бәрін ойлай бересің, а2!</w:t>
        <w:br/>
        <w:t>- Ойнама, жаман жездеңмен. Еһ, шіркін,</w:t>
        <w:br/>
        <w:t>сосын бір гөләйттасақ, ә! Көрші ауылдың</w:t>
        <w:br/>
        <w:t>брәкөнерлеріне барып қайтсақ, мотоциклмен.</w:t>
        <w:br/>
        <w:t>Бірақ, ол үшін еңбек ету керек. Күннің жаума-</w:t>
        <w:br/>
        <w:t>уын тіле, сонда мен жауам, сел ғып жіберем.</w:t>
        <w:br/>
        <w:t>Сылқитып тұрып, он рейстің шөбін сегіз рейске</w:t>
        <w:br/>
        <w:t>сыйдырып тиеу керек. Шөптің суланбауын тіле.</w:t>
        <w:br/>
        <w:t>Искусство требует жертв! Өзіңді, трәктірді аяма.</w:t>
        <w:br/>
        <w:t>Во, сонда. «Ауылың сенің іргелі, шәйі көйлегің</w:t>
        <w:br/>
        <w:t>бүрмелі...»</w:t>
        <w:br/>
        <w:t>Екі күнгі тамақ ішілмей қалды. Екі күн байы екі</w:t>
        <w:br/>
        <w:t>шөпші қосқа от та жаққан жоқ. Қолға аттай 8000</w:t>
        <w:br/>
        <w:t>теңге түсетін атты күнді күткен. Жай күткен жоқ,</w:t>
        <w:br/>
        <w:t>шөпті шөмелелеп, тәйт десе тұра қашуға дайын</w:t>
        <w:br/>
        <w:t>отырды. ...Әупіріммен екі күн өтті. Жаңбыр жау-</w:t>
        <w:br/>
        <w:t>мады. Үш күннен соң кәсіподақ төрайымы қалаға</w:t>
        <w:br/>
        <w:t>кетпек. Ақша кәссіден шықты. Содан не керек,</w:t>
        <w:br/>
        <w:t>екеуі шөпті сылқита, Тележканың рессорын</w:t>
        <w:br/>
        <w:t>қайқита тиеп, үш күнде ауылға алты қатынады.</w:t>
        <w:br/>
        <w:t>Бәрі ойдағыдай. Көкенайдың жобасынша енді екі</w:t>
        <w:br/>
        <w:t>68</w:t>
        <w:br/>
        <w:t>созылатын кэмпәнияға 2 тоқты, жарты мешөк</w:t>
        <w:br/>
        <w:t>ұн, І келі шәй, 3 келі қант, 1 пәшкі тұз, 400 литр</w:t>
        <w:br/>
        <w:t>сәлеркеге 8000 теңге (сәлерке удай қымбат!),</w:t>
        <w:br/>
        <w:t>трәктірдің май-пай, оны-пұнысына плюс 200</w:t>
        <w:br/>
        <w:t>теңге, 200 грамм кәмпит, тура сонша пішинә,</w:t>
        <w:br/>
        <w:t>10 литр айран, дегендей 7 пәшке «Полет», 500</w:t>
        <w:br/>
        <w:t>грамм спирт (спирт өт-те аз!), 10 пәшке сіріңке</w:t>
      </w:r>
    </w:p>
    <w:p>
      <w:r>
        <w:t>бөлінеді.</w:t>
        <w:br/>
        <w:t>- Кемпір, спірт бөлгенің жақсылықтың ныша-</w:t>
        <w:br/>
        <w:t>ны екен...</w:t>
        <w:br/>
        <w:t>--Әдірем, саған берейін деп отырмын. «Берекелі</w:t>
        <w:br/>
        <w:t>болсын» деп көрші маңайдың ішкіштері келмей</w:t>
        <w:br/>
        <w:t>ме? Өзің-ақ ертіп экелерсің...</w:t>
        <w:br/>
        <w:t>-- Бәсе, неғып иій қалды десем, кәмпит-пішинә</w:t>
        <w:br/>
        <w:t>жегізбексің ғой, биөнер кездегідей...</w:t>
        <w:br/>
        <w:t>-Әдірем...</w:t>
        <w:br/>
        <w:t>-- Біржола салат-мәнті қоспадың ба7..</w:t>
        <w:br/>
        <w:t>--Жарайды, ол кірмейді сметаға... Боссыңдар,</w:t>
        <w:br/>
        <w:t>ертең ертемен тұрып, тірәктір зәбәйт ет, қосқа</w:t>
        <w:br/>
        <w:t>шейін жетерлік сәлерке бар. Сосын 8000 теңгені</w:t>
        <w:br/>
        <w:t>тура шөп шауып біткен күні аласың, тасуға.</w:t>
        <w:br/>
        <w:t>Қалған біредуктің дайын. Шалғы шыңдаулы,</w:t>
        <w:br/>
        <w:t>киім жуулы. Отбой, жатыңдар.</w:t>
        <w:br/>
        <w:t>- Құп болады, табәріш.., тәбәріш бірәпсөйүз.</w:t>
        <w:br/>
        <w:t>Қыз дайын болса, біз дайын.</w:t>
        <w:br/>
        <w:t>-- Қызшылын...</w:t>
        <w:br/>
        <w:t>Жиылыс сонымен тарқаған. Тауық шақыра</w:t>
        <w:br/>
        <w:t>бастағаннан-ақ тірәктірді «зәбайт» еткен екеу Те-</w:t>
        <w:br/>
        <w:t>лежқканы тіркеп ап, екі апталық тамақтарын тиеп</w:t>
        <w:br/>
        <w:t>ап, тартып берген. Аршалы сайдағы шабындық</w:t>
        <w:br/>
        <w:t>әжептәуір жер. Оған екеуі қалай жетіп, қалай</w:t>
        <w:br/>
        <w:t>қос тігіп, бір тоқтыны құбылаға қаратып шалып</w:t>
        <w:br/>
        <w:t>66</w:t>
        <w:br/>
        <w:t>Түк болмағандай, тәртіппен демаламыз!</w:t>
        <w:br/>
        <w:t>Түстен кейін төбемізден тікұшақ өтті «тырыл-</w:t>
        <w:br/>
        <w:t>дап». Түскі ұйқыға Тасқарын Тақай мен қорқақ</w:t>
        <w:br/>
        <w:t>қыздардан басқа ешкім жатқан жоқ. Қозықарын</w:t>
        <w:br/>
        <w:t>мұғалімнің беделі аяқ астынан өсіп кеткенімен,</w:t>
        <w:br/>
        <w:t>біздің қызығушылығымыз одан да күшті. Кешке</w:t>
        <w:br/>
        <w:t>дейін жан-жақтағы тауларға қарап-қарап, көзіміз</w:t>
        <w:br/>
        <w:t>талып, аузымыз көпіріп, дауласумен болдық. Екі</w:t>
        <w:br/>
        <w:t>күн, үш күн түскі тамақта Тасқарын Тақай ғана</w:t>
        <w:br/>
        <w:t>армансыз тойды. Кейін бәрін ұмытып кеттік.</w:t>
        <w:br/>
        <w:t>Қайтарда, тіпті, мұғалімді күлкіге айналдыра</w:t>
        <w:br/>
        <w:t>бастадық...</w:t>
        <w:br/>
        <w:t>Одан бері жиырма жылдан астам уақыт зыр</w:t>
        <w:br/>
        <w:t>етіп өте шығыпты. Бейкүнә балалықтың бояуы</w:t>
        <w:br/>
        <w:t>жастықтың нөсер-нөпірімен жуылып-шайылып,</w:t>
        <w:br/>
        <w:t>санаға сіңіп кеткен. Тек әнеу жылы жазда «Арай»</w:t>
        <w:br/>
        <w:t>демалу орталығы қайыра ашылғанда, осы бір</w:t>
        <w:br/>
        <w:t>аңыз миымның бір түкпірінде жылт еткен еді.</w:t>
        <w:br/>
        <w:t>Содан бері Шабекем ауылына барған сайын, топ-</w:t>
        <w:br/>
        <w:t>танып келіп жатақтың ту сыртына жиынға тұрып</w:t>
        <w:br/>
        <w:t>жатқан біздер құсап, тауға қатарласа біткен</w:t>
        <w:br/>
        <w:t>қарағайлардың арасында әлі де әлдекімдер жасы-</w:t>
      </w:r>
    </w:p>
    <w:p>
      <w:r>
        <w:t>рынып жүрген сынды болады да тұрады. Бәлкім,</w:t>
        <w:br/>
        <w:t>ол Қаратал-Қызыларайдың қатпар жонында да-</w:t>
        <w:br/>
        <w:t>мыл тапқан балауса балалығымыз шығар?! Кім</w:t>
        <w:br/>
        <w:t>білген?!</w:t>
        <w:br/>
        <w:t>78</w:t>
        <w:br/>
        <w:t>ұшар басынан ала қарға қарқ етсе, маубас төбет</w:t>
        <w:br/>
        <w:t>іргенің май топырағын бұрқ еткізіп, үш-төрт</w:t>
        <w:br/>
        <w:t>қарғып, әрі барып, кері қайтады. Ескі жол-</w:t>
        <w:br/>
        <w:t>ды төмен құлдилатқан қотыр қайқаңнан бері</w:t>
        <w:br/>
        <w:t>қадалған жеті-сегіз бағанның кісі бойы жетер</w:t>
        <w:br/>
        <w:t>тұсына дейін қоңыр бояуын көшіріп, сүйкенген</w:t>
        <w:br/>
        <w:t>тана-торпақ, қақпағы қаңтарылған құдыққа</w:t>
        <w:br/>
        <w:t>доғарылған арық-тырық қауғасап, барақ үйдің</w:t>
        <w:br/>
        <w:t>тықыр желкесіне тік шаншылған сырық-</w:t>
        <w:br/>
        <w:t>антеннаның жел шайқаған теңселі болмаса, бұл</w:t>
        <w:br/>
        <w:t>маңайда өзге қыбыр еткен тірлік нышаны жоқ.</w:t>
        <w:br/>
        <w:t>Айтпақшы, үй орнындай төбесі тайпақ біткен</w:t>
        <w:br/>
        <w:t>төбешіктің кіндігінен көтерілген оба-тастың та-</w:t>
        <w:br/>
        <w:t>пал көлеңкесінде зеріккен қойшы бала отыр. Ен-</w:t>
        <w:br/>
        <w:t>деше, тау астында тұп-тура жүз немесе екі жүзге</w:t>
        <w:br/>
        <w:t>тарта қой көк шөпті бырт-бырт жүлып, жайылып</w:t>
        <w:br/>
        <w:t>жүр деңіз. Қойшы балаға қосарласқан шабдар</w:t>
        <w:br/>
        <w:t>шолақ иегін ауыздығымен қасып, келте мойнын</w:t>
        <w:br/>
        <w:t>тұқыртып, қоңыр топырақты пыс-пыс иіскейді.</w:t>
        <w:br/>
        <w:t>Топ теректен тағы да ала қарға қарқылдайды,</w:t>
        <w:br/>
        <w:t>маубас төбет те өз міндетіне адал. Ал, төргі үйде</w:t>
        <w:br/>
        <w:t>Оралхан ағамның әңгімесінен көшіп келген</w:t>
        <w:br/>
        <w:t>күйде төсек астындағы сандықты ашып, «анау</w:t>
        <w:br/>
        <w:t>жылы қайнысының құдасы кигізген», «түнеукүні</w:t>
        <w:br/>
        <w:t>орталықтағы абысыны беріп жіберген», «өзі</w:t>
        <w:br/>
        <w:t>алғалы үш киіп, қысқарып қалған» көйлек-</w:t>
        <w:br/>
        <w:t>жаулықтың нафталинін иіскеп, сол қалпында</w:t>
        <w:br/>
        <w:t>ұйқыға тұтқындаулы бәйбіше қорылдайды.</w:t>
        <w:br/>
        <w:t>Құдай-ау, бұл неткен марғау тірлік?!</w:t>
        <w:br/>
        <w:t>Сәлден соң қотыр қайқаңның а-арғы жағынан</w:t>
        <w:br/>
        <w:t>кәрі «Москвичтің», «ы-ы-ы» деп ышқынған «93-</w:t>
        <w:br/>
        <w:t>тің» үні шығады. Қойшы бала, шабдар шолақ,</w:t>
        <w:br/>
        <w:t>маң төбет пен ала қарға, тіпті, төргі үйдегі</w:t>
        <w:br/>
        <w:t>бәйбіше де елең-елең етісіп, тіріліп сала береді.</w:t>
        <w:br/>
        <w:t>72</w:t>
        <w:br/>
        <w:t>лар көкті құрсаулаған бұлт тұтасып, қатпарлана</w:t>
        <w:br/>
        <w:t>қалыңдаған сайын молайып, ұзақ-сонар сең</w:t>
        <w:br/>
        <w:t>көшкінге айнала берді. Әредік лекіте нөпірлеп,</w:t>
        <w:br/>
        <w:t>бір сәтте бұйра-бунақ бұлтты жойқын жел сілкіп</w:t>
        <w:br/>
        <w:t>қап, тамшы топанын жерге тұтасымен бүркіп</w:t>
        <w:br/>
        <w:t>жібергендей болады. Көктегі Оттың жылуы</w:t>
        <w:br/>
        <w:t>қалың бұлт, тұтасқан сұп-сұр дымқыл мызғымас</w:t>
        <w:br/>
        <w:t>мүлтті көктеп өтпей, көрер көзден таса болғалы</w:t>
        <w:br/>
        <w:t>да қашан. Жұлдыз да жоқ, Ай да жоқ. Көкжиекті</w:t>
        <w:br/>
        <w:t>кәлбеген тұнжыр таулар кенет алыстап, кеңістік</w:t>
        <w:br/>
        <w:t>шымқай сұрқай бояуға тұншыққан. Жосалының</w:t>
        <w:br/>
        <w:t>жапсарына жанаса қонған қатпар әжім маңдайлы</w:t>
        <w:br/>
        <w:t>дүлей таудың ұшар басына қарайғы қынасыз</w:t>
      </w:r>
    </w:p>
    <w:p>
      <w:r>
        <w:t>жалтыр тасты жақпардың құларман боп біткен</w:t>
        <w:br/>
        <w:t>етегінен үлкен үңгірдің үрейлі кіреберісі</w:t>
        <w:br/>
        <w:t>үңірейіп тұр. Жай уақытта сырт көз мүлде еле-</w:t>
        <w:br/>
        <w:t>местей тұмшаланып, тал-бұта, жапырақтармен</w:t>
        <w:br/>
        <w:t>көлегейленер үңгір аузының дәл бүгін ашық</w:t>
        <w:br/>
        <w:t>аңқайып жатуы тегін емес. Бұл - жауын-ша-</w:t>
        <w:br/>
        <w:t>шын кезеңінің аяқталып қалғандығының, От</w:t>
        <w:br/>
        <w:t>маусымының басталатынының белгісі. Үңгір</w:t>
        <w:br/>
        <w:t>аузындағы ебедейсіз ергенекті шетке ысырып</w:t>
        <w:br/>
        <w:t>тастаған тайпаның от иесі Кәрі тіс әже. Өзі сол</w:t>
        <w:br/>
        <w:t>ергенектің астына бүрісе жайғасып, тілім-тілім</w:t>
        <w:br/>
        <w:t>ерні жыбырлап, әлде үрей, әлде зор қуанышқа</w:t>
        <w:br/>
        <w:t>толы көздері шарасынан шыға сүр бұлтты, сұр</w:t>
        <w:br/>
        <w:t>көшкінді аспанға телміріп отыр. Ол мұнда түн</w:t>
        <w:br/>
        <w:t>ортасы ауа үңгір ішін күңгірлете нажағай ой-</w:t>
        <w:br/>
        <w:t>нап, Күн күркірегенде ақсаңдай басып жеткен.</w:t>
        <w:br/>
        <w:t>Тумысында аз ұйықтайтын, талып-қажу дегенді</w:t>
        <w:br/>
        <w:t>білмейтін қатпа кәрі әруей бұл түні де тым</w:t>
        <w:br/>
        <w:t>сергек мүлгіген-тұғын. Ендігісі міне, нажағай</w:t>
        <w:br/>
        <w:t>дәметіп, кәрі аспанға телміруде. «Ұзын Қайың,</w:t>
        <w:br/>
        <w:t>Сары Терек, сендер біздің кәрі шешелерімізбен</w:t>
        <w:br/>
        <w:t>81</w:t>
        <w:br/>
        <w:t>Айдаладағы ауыл әп-сәтте абыр-сабыр ию-қию</w:t>
        <w:br/>
        <w:t>боп кетеді. Тайпақ төбеден қойшыекең құлдилап,</w:t>
        <w:br/>
        <w:t>бәйбіше күркедегі пештің күйесін білегіне шейін</w:t>
        <w:br/>
        <w:t>жағып алады. Маң тәбетіңіз ендігі қайқаңның</w:t>
        <w:br/>
        <w:t>жотасында жорғалаған шығар. Қайқаңнан, қара”</w:t>
        <w:br/>
        <w:t>жолдан шаң шығады. Мыжырайған күркенің</w:t>
        <w:br/>
        <w:t>тесік атаулысы көк жібек (жібегі де құрыған</w:t>
        <w:br/>
        <w:t>екен) түтінді есіп кетеді. Оны, қайдан келгені</w:t>
        <w:br/>
        <w:t>белгісіз, бір самал паршалап жатыр. Қара шәйнек</w:t>
        <w:br/>
        <w:t>томпаңдап пешке мініп, «ыз» ете қалғанда, есік</w:t>
        <w:br/>
        <w:t>алдына екі көлік тоқтайды. Базарға апарған малы</w:t>
        <w:br/>
        <w:t>өтіп, тиын-тебенге «жарты Қазақстанды көшіріп</w:t>
        <w:br/>
        <w:t>әкелген» отағасы шұбатылған шаң сейілмейінше</w:t>
        <w:br/>
        <w:t>кәбеңкеде бүгежектеп, әлденені шұқылап, түспей</w:t>
        <w:br/>
        <w:t>қояды. Сәскеге ауысқан Күнді бұлтиған бұлт</w:t>
        <w:br/>
        <w:t>құшса да, көзін көлегейлеген бәйбіше күркенің</w:t>
        <w:br/>
        <w:t>есігіне сүйеніп, керісінше, есікті иығына сүйеп,</w:t>
        <w:br/>
        <w:t>шаңның үстінен басын қылтитады.</w:t>
        <w:br/>
        <w:t>- Й-иа, амансыңдар ма?</w:t>
        <w:br/>
        <w:t>- Ат-көлік аман ба?</w:t>
        <w:br/>
        <w:t>- Халдарың қалай?</w:t>
        <w:br/>
        <w:t>- Қалай барып қайттыңдар?</w:t>
        <w:br/>
        <w:t>- Мал-жан аман ба?</w:t>
        <w:br/>
        <w:t>- Мәшинелерің бұзылғаннан сау ма?</w:t>
        <w:br/>
        <w:t>- Ит-құс мазалаған жоқ па?</w:t>
        <w:br/>
        <w:t>- Шаршадыңдар ма?</w:t>
        <w:br/>
        <w:t>- Не жаңалық бар?</w:t>
      </w:r>
    </w:p>
    <w:p>
      <w:r>
        <w:t>- Өздеріңде не жаңалық бар? - секілді жауабы</w:t>
        <w:br/>
        <w:t>жок, жоқ болса да түсінікті сауалдардың басын</w:t>
        <w:br/>
        <w:t>бір қайтарған соң, барлығы екі машинаға, одан</w:t>
        <w:br/>
        <w:t>соң үйге қарай аяңдайды. Әуелі бәйбіше есік</w:t>
        <w:br/>
        <w:t>ашуы керек, одан соң қожайын кіреді, қойшы бала</w:t>
        <w:br/>
        <w:t>қожайынның саптама етігін мықшыңдап шешуі</w:t>
        <w:br/>
        <w:t>керек, фермер төрт-бес рет ахылап-үхілеп біте</w:t>
        <w:br/>
        <w:t>73</w:t>
        <w:br/>
        <w:t>рейстік шөп қалды. Рәзия да қалаға кетті. «Дема-</w:t>
        <w:br/>
        <w:t>лыс күні түс ауа келем, амандық болса. Шебіңді</w:t>
        <w:br/>
        <w:t>бітіріп, етіңді асып, дайын отыр».</w:t>
        <w:br/>
        <w:t>Өз есебі түгел Көкенай оны ұғып жатқан жоқ...</w:t>
        <w:br/>
        <w:t>жЖжж</w:t>
        <w:br/>
        <w:t>Жұма күні кештетіп, Аршалы саймен келесі</w:t>
        <w:br/>
        <w:t>жазға дейін қоштасқан екі шөпші Көкең</w:t>
        <w:br/>
        <w:t>қорасының төбесіне шошайта маялап, ала</w:t>
        <w:br/>
        <w:t>сиырдың нәпақасын үйіп біте сала, жақсылап</w:t>
        <w:br/>
        <w:t>шаңбасар ұйымдастырып, ұйқыға кеткен. Содан</w:t>
        <w:br/>
        <w:t>сенбі күні таң бозара шөліркеп оянған Көкенай</w:t>
        <w:br/>
        <w:t>Бақанды жұлқылап тұрғызып ап, мотоциклді</w:t>
        <w:br/>
        <w:t>ауыл сыртына итеріп апарып, «көрші ауыл,</w:t>
        <w:br/>
        <w:t>қайдасың, әйт, шүу» деп тартып отырды. Ай-</w:t>
        <w:br/>
        <w:t>тып-айтпай не керек, сол күні түннің бір уағына</w:t>
        <w:br/>
        <w:t>шейін Қоңыраттың қалың итін абалатқан екі</w:t>
        <w:br/>
        <w:t>сері әлдебір достарының сенегіндегі үстел басы-</w:t>
        <w:br/>
        <w:t>на түнеп шықты. Таң ата тағы шөліркеп оянған</w:t>
        <w:br/>
        <w:t>Көкенай «Иждің» бордачегінде қалған 300 гр</w:t>
        <w:br/>
        <w:t>спіртті әкеп, бірге сұлаған бес бөріні оятып, бас</w:t>
        <w:br/>
        <w:t>жазып алып, «ауыл, қайдасың» деп аттың басын</w:t>
        <w:br/>
        <w:t>елге бұрған.</w:t>
        <w:br/>
        <w:t>«Қош бол, қалқам, көргенше,</w:t>
        <w:br/>
        <w:t>Қайта айналып келгенше...»</w:t>
        <w:br/>
        <w:t>Күн жексенбі. Түске шейін Күн де өртеніп, мо-</w:t>
        <w:br/>
        <w:t>тоцикл қайта-қайта қызып, жүріс өнбей қойды.</w:t>
        <w:br/>
        <w:t>- Ой, итаяқ, не подведи меня!</w:t>
        <w:br/>
        <w:t>- Есегіңе мінгенше, жаяу кетем.</w:t>
        <w:br/>
        <w:t>- Қой, ей, Пахан, кемедегінің жаны бір. Сәл</w:t>
        <w:br/>
        <w:t>шыда, әне, қарашы, бұлт айналайын деді.</w:t>
        <w:br/>
        <w:t>Құрығанда шыбыштың кішәсіндей сіркіретеді.</w:t>
        <w:br/>
        <w:t>- Рас-ау, а?!</w:t>
        <w:br/>
        <w:t>Мотоциклдің «қаны» және бір көтеріліп суый</w:t>
        <w:br/>
        <w:t>бере баданадай ірі тамшылар жетті жерге.</w:t>
        <w:br/>
        <w:t>69</w:t>
      </w:r>
    </w:p>
    <w:p>
      <w:r>
        <w:t>бірге талай мәрте аппақ Айға бас игенсіңдер.</w:t>
        <w:br/>
        <w:t>Көктегі Оттың жарығымен аспанға алақан жай-</w:t>
        <w:br/>
        <w:t>ып, немереммен де бірге өсіп келесіңдер. Отты</w:t>
        <w:br/>
        <w:t>шыбықтың қызуын тарта көріңдер бойларыңа.</w:t>
        <w:br/>
        <w:t>Немерелеріме жылу керек, от керек. Олар</w:t>
        <w:br/>
        <w:t>сендердің де немерелерің. Мен де сендердің</w:t>
        <w:br/>
        <w:t>қыздарыңмын». Кәрі тіс тоғай алабындағы</w:t>
        <w:br/>
        <w:t>қалың ағашпен тілдесіп отыр әредік. Қалың ор-</w:t>
        <w:br/>
        <w:t>ман да шуылдасып, құптайды оны...</w:t>
        <w:br/>
        <w:t>Бұдан әлденеше заман бұрын, ұмытпаса, үлкен</w:t>
        <w:br/>
        <w:t>үңгірде әлде, жиырма, әлде он тоғызыншы рет</w:t>
        <w:br/>
        <w:t>қоныс жаңартқан жылы қою түнде күркіреген</w:t>
        <w:br/>
        <w:t>отты дабылдың күңіренген үнін естіп, жылы</w:t>
        <w:br/>
        <w:t>орнынан тұрып, ергенекті жұлқа ашып, көкке</w:t>
        <w:br/>
        <w:t>телмірген. Ол кезде қою қолаң шашы жотасы-</w:t>
        <w:br/>
        <w:t>на жалдана жығылып, тілерсегін қайшылайтын.</w:t>
        <w:br/>
        <w:t>Қап-қара, қап-қатты ерек еді. Сол кезден бері</w:t>
        <w:br/>
        <w:t>ергенек астына жайғасып, ұзын шашын беліне</w:t>
        <w:br/>
        <w:t>бекем орап, Отты дабыл үнін және естімекке</w:t>
        <w:br/>
        <w:t>ынтығып, ыңылдап От әуенін салып келеді.</w:t>
        <w:br/>
        <w:t>Қара түннің қойнауынан шыққанбыз,</w:t>
        <w:br/>
        <w:t>Отты дабыл, сенің үнің тым күшті.</w:t>
        <w:br/>
        <w:t>Отты дабыл, сенің үнің тым күшті.</w:t>
        <w:br/>
        <w:t>Сенен жылу, сенен жарық сұраймыз.</w:t>
        <w:br/>
        <w:t>Қара үңгірдің қойнында туғанбыз...</w:t>
        <w:br/>
        <w:t>Дәл сол жылы болса керек, қап-қара боп түнер-</w:t>
        <w:br/>
        <w:t>ген бұлттар мұнартқан тауларды жаныштаған</w:t>
        <w:br/>
        <w:t>алыс көкжиек жақтан жарқ еткен Отты шыбықты,</w:t>
        <w:br/>
        <w:t>лып еткен жарықты бір ғана сәт байқаған. Сәлден</w:t>
        <w:br/>
        <w:t>соң күтір етіп көк қаусағандай қаһарлы дабыл</w:t>
        <w:br/>
        <w:t>денесін дір еткізді. Бұл От әуенінен жаңылып</w:t>
        <w:br/>
        <w:t>қалған-тұғын. Дір-дір етіп, тісі-тісіне тимей</w:t>
        <w:br/>
        <w:t>үрейленіп отырғанда, Отты шыбық қара бұлтты</w:t>
        <w:br/>
        <w:t>82</w:t>
        <w:br/>
        <w:t>ДҮР ЕНЕНІҢ ТАЙПАСЫ</w:t>
        <w:br/>
        <w:t>немесе анаеркі дәуірінің азалы аңызы</w:t>
        <w:br/>
        <w:t>(Хикаят)</w:t>
        <w:br/>
        <w:t>Ұлы Ағашты алапат өрт шарлығалы Көктегі</w:t>
        <w:br/>
        <w:t>Оттың неше мәрте жанып-сөнгені Төбеқұстың</w:t>
        <w:br/>
        <w:t>есіне түспеді. Үлкен жартастан ағынға құлай</w:t>
        <w:br/>
        <w:t>өскен алып теректің шіріп, қуыстана біткен сусіңді</w:t>
        <w:br/>
        <w:t>өзегінің ішіне бүрісе тығылып жатқалы қашан.</w:t>
        <w:br/>
        <w:t>«Неге сөйлемейсің, Алып Терек?» Алып терек</w:t>
        <w:br/>
        <w:t>сықырлап, күрсінген болады. Оның тілін түсінуге</w:t>
        <w:br/>
        <w:t>де дәрменсіз еді Төбеқұс...</w:t>
        <w:br/>
        <w:t>Ұлы Ағашқа түнек қараңғылықты жамыла</w:t>
        <w:br/>
        <w:t>аттанған тайпаның соңғы еркегі тура жиырма түн</w:t>
        <w:br/>
        <w:t>жоқ боп, Үлкен От басына оралмағасын, әбден</w:t>
        <w:br/>
        <w:t>үміті үзілген Дүр ененің тоғайға лақтырған алауы</w:t>
        <w:br/>
        <w:t>От маусымы қақтап-құрғатқан орманды айналасы</w:t>
        <w:br/>
        <w:t>бес-алты күн ішінде алапат өртке орады...</w:t>
        <w:br/>
        <w:t>Ұзын судың кең қолатты алабын қоршаған Ұлы</w:t>
      </w:r>
    </w:p>
    <w:p>
      <w:r>
        <w:t>Ағаш мұндай өртті алғаш рет һәм соңғы рет көрді.</w:t>
        <w:br/>
        <w:t>Нешеме ғасыр сыңсып бітеу өскен ну жыныста</w:t>
        <w:br/>
        <w:t>алғашқы түні-ақ адасқан Төбеқұс, енді қайтып От</w:t>
        <w:br/>
        <w:t>басына оралмасын сезгендей, таң бозында тауып</w:t>
        <w:br/>
        <w:t>алған жартастағы жығыла өскен ағаш өзегіне төрт</w:t>
        <w:br/>
        <w:t>түнеді. Айға бесінші рет бас иер түні тағы да Ұлы</w:t>
        <w:br/>
        <w:t>Ағаштың Айлы алаңқайындағы елес-қыздардың</w:t>
        <w:br/>
        <w:t>биін тамашаламаққа аттанған. Ол жолы тағы ада-</w:t>
        <w:br/>
        <w:t>сып, уақыт есебінен жаңылды. Тек, әлдебір таңда</w:t>
        <w:br/>
        <w:t>жартас басындағы терек қуысында ашы түтін</w:t>
        <w:br/>
        <w:t>исінен тұншыға оянғанда, жынысты Қалың от жал-</w:t>
        <w:br/>
        <w:t>мап, өрт қаулағанын, «Егер еркектердің кері орал-</w:t>
        <w:br/>
        <w:t>мас ізіне түсіп, От басына келмей қалсаң, жиырма</w:t>
        <w:br/>
        <w:t>79</w:t>
        <w:br/>
        <w:t>рет Ай әуенін айтып болып, Ұлы Ағашты Үлкен</w:t>
        <w:br/>
        <w:t>Оттың киесіне құрбан етем» деп Дүр ененің өксіп</w:t>
        <w:br/>
        <w:t>айтқан сөзінің орындалғанын түсінді...</w:t>
        <w:br/>
        <w:t>Енді бәрі де кеш-тұғын...</w:t>
        <w:br/>
        <w:t>Жжж</w:t>
        <w:br/>
        <w:t>Алып От маусымының соңын ала тіршілік ке-</w:t>
        <w:br/>
        <w:t>нет салыңқы тартып, бірер күн ішінде айнала</w:t>
        <w:br/>
        <w:t>сары ала түске боянып шыға келеді. Сона-ау ұсақ</w:t>
        <w:br/>
        <w:t>шоқылары шымқаса, жымдаса тізбеленген апай</w:t>
        <w:br/>
        <w:t>төс алаптан бас алар қаптаған бұлақтар да жаз</w:t>
        <w:br/>
        <w:t>бойы біртіндеп тартылып келіп, айналасы екі-</w:t>
        <w:br/>
        <w:t>үш-ақ тәулікте сөңкеге айналады. Сансыз бұлақ-</w:t>
        <w:br/>
        <w:t>тұмалар жауын-шашын кезеңінде жердің тәнін</w:t>
        <w:br/>
        <w:t>сойдита тіліп, жықпыл-жыра атаулының тінін</w:t>
        <w:br/>
        <w:t>тітіретіп-қақыратып, ну жынысты алапқа арман-</w:t>
        <w:br/>
        <w:t>сыз жайылатын. Дөй даланың төсіне тармақтала</w:t>
        <w:br/>
        <w:t>тізілген мол бұйра бұйрат, тапал тау, тоқал</w:t>
        <w:br/>
        <w:t>шоқылардың қолат-сайларына ұйлығыса өскен</w:t>
        <w:br/>
        <w:t>неше мың жылдық Үлкен Ағаш суға әбден бөгеді.</w:t>
        <w:br/>
        <w:t>Әсіресе, аспанға жалпақ жалын күдірейтіп, мой-</w:t>
        <w:br/>
        <w:t>ырт мінезбен шөге жатқан Жыландыдан бас-</w:t>
        <w:br/>
        <w:t>тап, жауыр жоталы Жосалы, жеке-саяқ үрке</w:t>
        <w:br/>
        <w:t>үздіккен Жетімшоқыға дейінгі аралықта ерен</w:t>
        <w:br/>
        <w:t>сәнмен қапталдаса өскен ақ қайың, сары теректі</w:t>
        <w:br/>
        <w:t>тоғай мүлде суға шылқиды. Терең сайы, ашық</w:t>
        <w:br/>
        <w:t>алаңқайы, ойыс ойпаты сол судан жаз бойы</w:t>
        <w:br/>
        <w:t>құрғамай дымданып жата береді. Шалғыны да</w:t>
        <w:br/>
        <w:t>шүйгін, жеміс-жидегі орасан мол өлке.</w:t>
        <w:br/>
        <w:t>Дүр ененің тайпасы Ұлы Ағаштағы алаңқайдың</w:t>
        <w:br/>
        <w:t>өкпе тұсына дөңгелете тіккен қонысын тастап,</w:t>
        <w:br/>
        <w:t>таудағы үлкен үңгірге тығылғалы да қаншама</w:t>
        <w:br/>
        <w:t>уақыт өтті. Ілкіде сіркіреп сирей тамған тамшы-</w:t>
        <w:br/>
        <w:t>80</w:t>
        <w:br/>
        <w:t>және бір осып өтті тура көз алдында. Жосалының</w:t>
        <w:br/>
        <w:t>қыр арқасына қадала өскен қарағай қақ айыры-</w:t>
        <w:br/>
        <w:t>лып сұлаған. Ауа өзіне етене жақын от исіне,</w:t>
      </w:r>
    </w:p>
    <w:p>
      <w:r>
        <w:t>лаулаған жалын, бықсыған күңірсік түтін исіне</w:t>
        <w:br/>
        <w:t>толып кетті. Әлде қуанып, әлде қорқып, қалш-</w:t>
        <w:br/>
        <w:t>қалш етіп, түк басқан салалы саусақтарымен жас</w:t>
        <w:br/>
        <w:t>жуған жүзін жасырып еңірей берген. Келесі сәтте</w:t>
        <w:br/>
        <w:t>тайпаның барша әлеуетті әйелдері үңгір аузына</w:t>
        <w:br/>
        <w:t>топталып, От әуенін айғайлап айтып тұрғанын</w:t>
        <w:br/>
        <w:t>аңғарды. Ергенек астынан бұл да шығып, еңсесін</w:t>
        <w:br/>
        <w:t>тіктеп, үрейге, үмітке толы әуенге қосылып кетті:</w:t>
        <w:br/>
        <w:t>Қара түннің қойнауынан шыққанбыз,</w:t>
        <w:br/>
        <w:t>Отты дабыл, сенің үнің тым күшті.</w:t>
        <w:br/>
        <w:t>Отты дабыл, сенің үнің тым сұсты.</w:t>
        <w:br/>
        <w:t>Сенен жылу, сенен жарық сұраймыз.</w:t>
        <w:br/>
        <w:t>Қара үңгірдің қойнында туғанбыз...</w:t>
        <w:br/>
        <w:t>Ее-Не-ей, Ес-Һе-ей,</w:t>
        <w:br/>
        <w:t>От ене, ее-һе-ей, От ене...</w:t>
        <w:br/>
        <w:t>Одан соң қаншама от тұтанды... Аспандағы</w:t>
        <w:br/>
        <w:t>үрейлі бұлттарға да жалынады тайпаның От</w:t>
        <w:br/>
        <w:t>иесі. «Ей, аспан балалары! Сендерге Үңгір енем</w:t>
        <w:br/>
        <w:t>өрбіткен тайпаластарым атынан өтінем, Отты</w:t>
        <w:br/>
        <w:t>шыбықты өз жоталарыңа дарытпай, Ұлы Ағашқа</w:t>
        <w:br/>
        <w:t>босата көріңдер. Менің немерелерім тоңып</w:t>
        <w:br/>
        <w:t>қалды...»</w:t>
        <w:br/>
        <w:t>Биыл Кәрі тіс әже өзінің соңғы Отты маусымы</w:t>
        <w:br/>
        <w:t>екенін сезеді. Ішін бір үрей үңгіп, алаңы көбейген.</w:t>
        <w:br/>
        <w:t>Түсінде де үнемі сонау балғын кезін, одан кейін</w:t>
        <w:br/>
        <w:t>От иесі атанып, бір тайпа тұқымның түтінін</w:t>
        <w:br/>
        <w:t>түзу түтеткен әлеуетті шағын, жеті-сегіз еркек-</w:t>
        <w:br/>
        <w:t>ке дес бермес деген кездерін кешіп жүреді. Әр</w:t>
        <w:br/>
        <w:t>түн сайын ертеректе көрген түсі жалғасып, тым</w:t>
        <w:br/>
        <w:t>әрі-әріге, өзі қайдан, өзгелер қайдан шыққаның</w:t>
        <w:br/>
        <w:t>83</w:t>
        <w:br/>
        <w:t>бергенде екінші кәліктегі нән сөмкелерді есікке</w:t>
        <w:br/>
        <w:t>әзер сыйғызып, үлкен ұл кіруі керек. Мұнан соң</w:t>
        <w:br/>
        <w:t>қаланың лебін ала келген ала сөмкенің «ішек-</w:t>
        <w:br/>
        <w:t>қарыны» ақтарылып түседі. Төрт-бес бөлек шай,</w:t>
        <w:br/>
        <w:t>арзан кәмпит-пішинә, бір бұрыштан қытайдың</w:t>
        <w:br/>
        <w:t>жылтыр сағаты шыға ма-ау (оны қайтейін</w:t>
        <w:br/>
        <w:t>деп жүр екен?!). Жетілік шамның екі-үш метр</w:t>
        <w:br/>
        <w:t>білтесі, оншақты пәшкі «Полет», «Коланың»</w:t>
        <w:br/>
        <w:t>құтыларында езілмеген техн. спирт жатады.</w:t>
        <w:br/>
        <w:t>Мұның бәрі қайдан, қалай, қаншаға алынғаны,</w:t>
        <w:br/>
        <w:t>неге керектігі сарапқа түскен соң, бұрыштағы</w:t>
        <w:br/>
        <w:t>ескі шабаданға аттанады. Келесі сөмкеден екі-</w:t>
        <w:br/>
        <w:t>үш керзі етік, тағы да қытайдың тәпішкесі иісін</w:t>
        <w:br/>
        <w:t>аңқытып шыққан соң, бір бұрыштан бәйбішеге</w:t>
        <w:br/>
        <w:t>арналған көйлек-жаулық қылаң береді. Бәйбіше</w:t>
        <w:br/>
        <w:t>оны жымың-жымың етіп, тексеріп біте сала</w:t>
        <w:br/>
        <w:t>«нафталин әлеміне» бағыштайды. Енді күркеде</w:t>
        <w:br/>
        <w:t>қалған қара шәйнек еске түседі, ол болса-болма-</w:t>
        <w:br/>
        <w:t>са, бұрқ-сарқ ашуға мінген. Қойшы бала таудан</w:t>
        <w:br/>
        <w:t>асып, ұсақ малды боқтап-сыбап санап әкеледі.</w:t>
        <w:br/>
        <w:t>Үлкен ұл мен бәйбіше баз қорада бес сиырдың</w:t>
        <w:br/>
        <w:t>желінін қақтауға кіріскен. Маң төбет жағы ай-</w:t>
        <w:br/>
        <w:t>ырылып кеткенше есінеп, бүгін түннің мазасыз</w:t>
        <w:br/>
        <w:t>болатынын ойлап, сыңқк етіп қыңсылап қояды.</w:t>
      </w:r>
    </w:p>
    <w:p>
      <w:r>
        <w:t>Рас, бүгінгі кештен түннің бір уағына дейін</w:t>
        <w:br/>
        <w:t>қыстақты мазасыздық жайлап алады. Фермер</w:t>
        <w:br/>
        <w:t>көкең баз қораны екі-үш айналып, шарбақты</w:t>
        <w:br/>
        <w:t>ыңырсыта сүйеніп, қойын санап ыңылдап жүреді.</w:t>
        <w:br/>
        <w:t>Қойшы бала көлікке мініп, дүрілдетіп қояды.</w:t>
        <w:br/>
        <w:t>- Қой, ей, қой!</w:t>
        <w:br/>
        <w:t>Төргі үйдің төрт ұялы терезесінен жетілік шам</w:t>
        <w:br/>
        <w:t>іңірге сығалағанда, маң төбет те шоқ теректегі</w:t>
        <w:br/>
        <w:t>ала қарғаға үн қосады. Оны түсінбеген үлкен ұл</w:t>
        <w:br/>
        <w:t>74</w:t>
        <w:br/>
        <w:t>мылтығын сипап, шатырға шығып түседі. Со-</w:t>
        <w:br/>
        <w:t>дан Жетіқарақшы Темірқазықтан ширек орам</w:t>
        <w:br/>
        <w:t>озғанша, маң төбеттің арпылына үлкен ұлдың</w:t>
        <w:br/>
        <w:t>керзі етігінің тарпылы үндесіп, айрандай ұйыған</w:t>
        <w:br/>
        <w:t>түн іріп кетеді. Құдай-ау, бұл неткен мазасыз</w:t>
        <w:br/>
        <w:t>жұрт?!</w:t>
        <w:br/>
        <w:t>Ертесіне бар тірлік қайтадан өз қалпына ау-</w:t>
        <w:br/>
        <w:t>ысады. Сол баяғы Хрушевтің барағы, баз қора,</w:t>
        <w:br/>
        <w:t>көң шарбақ, шеген құдық, қой мен қойшы</w:t>
        <w:br/>
        <w:t>бала, фермер мен бәйбіше, ала қарға-маң төбет,</w:t>
        <w:br/>
        <w:t>үйленбеген үлкен ұл айдалада - «Тәңірінің на-</w:t>
        <w:br/>
        <w:t>зарынан тыс қалған» ауылда ғұмыр кешіп жата</w:t>
        <w:br/>
        <w:t>береді. Ол жаққа газет-журнал да бармайды, Те-</w:t>
        <w:br/>
        <w:t>лефон-телевизор, радио-магнитофон келместей</w:t>
        <w:br/>
        <w:t>боп кеткен. Анда-санда бір соққан орталықтағы</w:t>
        <w:br/>
        <w:t>туыстар мен қаңғыған құйын ғана мазаламаса,</w:t>
        <w:br/>
        <w:t>бұл ауыл жылына екі-ақ рет абыр-сабыр болады:</w:t>
        <w:br/>
        <w:t>күзде және көктемде - фермер қалаға мал сатып</w:t>
        <w:br/>
        <w:t>қайтқанда ғана...</w:t>
        <w:br/>
        <w:t>«Ӛэктер» зонадан қашқанда...</w:t>
        <w:br/>
        <w:t>Лагерьдегі күндер жаңалыққа толы болатын.</w:t>
        <w:br/>
        <w:t>Сондықтан да, болар, таңертеңгі дабылдың</w:t>
        <w:br/>
        <w:t>үнімен ұйқыңнан тұрған бетте «бүгін не өзгереді</w:t>
        <w:br/>
        <w:t>екен?!» деп бір есінейсің де, тәпішкеңді тыр-</w:t>
        <w:br/>
        <w:t>пылдата сүйретіп, бет жуу үшін бұлаққа қарай</w:t>
        <w:br/>
        <w:t>саппен жүгіретін қара домалақ тақырбастардың</w:t>
        <w:br/>
        <w:t>қатарына қосыласың. Тамылжыған жазғы таң.</w:t>
        <w:br/>
        <w:t>Аңқыған ауа. Сүлгіңді беліңе буып ап, оған</w:t>
        <w:br/>
        <w:t>тіс шеткесі мен пастаны қыстырып, сопақ,</w:t>
        <w:br/>
        <w:t>жалпақ, доп-домалақ тікенбастарға қарап, ең</w:t>
        <w:br/>
        <w:t>соңында мен де түлкібүлкілге басып бара жа-</w:t>
        <w:br/>
        <w:t>тамын. Биылғы соңғы маусымда - тамызда таң</w:t>
        <w:br/>
        <w:t>75</w:t>
        <w:br/>
        <w:t>Қара түннің қойнауында туғанмын,</w:t>
        <w:br/>
        <w:t>Қара түннің соңына еріп кетермін.</w:t>
        <w:br/>
        <w:t>Менің атым - Ақ жалын!</w:t>
        <w:br/>
        <w:t>Аппақ Айдан сүтін іштім анамның,</w:t>
      </w:r>
    </w:p>
    <w:p>
      <w:r>
        <w:t>Аппақ Айдан соңыма ерген Қара елес.</w:t>
        <w:br/>
        <w:t>Шошытпашы баламды!</w:t>
        <w:br/>
        <w:t>Қара үңгірге ене алмайды ол елес,</w:t>
        <w:br/>
        <w:t>Қара түнде шошытатын ол емес.</w:t>
        <w:br/>
        <w:t>Көктегі оттан соңыма ерді сол елес,</w:t>
        <w:br/>
        <w:t>Оның аты Көлеңке!</w:t>
        <w:br/>
        <w:t>Айлы түнде неге келдің, Көлеңке?</w:t>
        <w:br/>
        <w:t>Менің ғана мекенім ғой иен өлке!</w:t>
        <w:br/>
        <w:t>Кет, аулақ! Аулақ!</w:t>
        <w:br/>
        <w:t>Немерімді шошытпа!</w:t>
        <w:br/>
        <w:t>Немеремді қорқытпа!</w:t>
        <w:br/>
        <w:t>Айлы түнде құшактарсың ұлымды,</w:t>
        <w:br/>
        <w:t>Айлы алаңға бастаймысың ұлымды...</w:t>
        <w:br/>
        <w:t>Менің ғана мекенім бұл ен өлке!</w:t>
        <w:br/>
        <w:t>Аулақ, аулақ, Көлеңке!..</w:t>
        <w:br/>
        <w:t>Е-һе-һей! Е-һе-һей!</w:t>
        <w:br/>
        <w:t>Ақ жалын кемпір алауды айналып билегенде</w:t>
        <w:br/>
        <w:t>Көлеңке соңынан еріп, қосыла билеген. Ол қалт</w:t>
        <w:br/>
        <w:t>тоқтағанда дір-дір қағып, оттан қорқып ығына</w:t>
        <w:br/>
        <w:t>тығылған. Отырса, отырады. Тұрса, ол да тұрып,</w:t>
        <w:br/>
        <w:t>қоса жүгіреді. Бірде бүк түсіп, қорқып отырған</w:t>
        <w:br/>
        <w:t>бұған Ақ жалын тақағанда қоса жеткен. Әсем</w:t>
        <w:br/>
        <w:t>қайың ыршып түсті. Күл үстінен құлап, көзін</w:t>
        <w:br/>
        <w:t>тарс жұмып жатып алған.</w:t>
        <w:br/>
        <w:t>Менің келіп ішіме түс, Көлеңке!</w:t>
        <w:br/>
        <w:t>Оттың келіп ішіне түс, Көлеңке!</w:t>
        <w:br/>
        <w:t>Қара ағаштың ішінде ғой мекенің,</w:t>
        <w:br/>
        <w:t>Кет, кет! Аулақ!..</w:t>
        <w:br/>
        <w:t>Бұл орнынан тұрып, күл үстіне қайыра</w:t>
        <w:br/>
        <w:t>шыққанда Ақ жалын ұзын асасын қолына алып,</w:t>
        <w:br/>
        <w:t>Көлеңкені ұрғылап жүр екен. Жерге жатып ап,</w:t>
        <w:br/>
        <w:t>93</w:t>
        <w:br/>
        <w:t>торғын тұман төңіректі тұмшалайды. Бірақ,</w:t>
        <w:br/>
        <w:t>бұл да ұзаққа ұласпай, ауа тазарып, тымырсық</w:t>
        <w:br/>
        <w:t>желсіз күндермен алмасады. Бұл екі арада жер</w:t>
        <w:br/>
        <w:t>батпақтанып, даланың жасыл тәні сарғайып,</w:t>
        <w:br/>
        <w:t>қара-қоңыр топырақпен лайлана араласып жата-</w:t>
        <w:br/>
        <w:t>ды.</w:t>
        <w:br/>
        <w:t>Кәрі тіс кенет іргедегі ергенектің етегі түріліп,</w:t>
        <w:br/>
        <w:t>әлдекімнің бүгежектеп тақап келе жатқанын</w:t>
        <w:br/>
        <w:t>байқады. Сәл ығысып, орын босата бере,</w:t>
        <w:br/>
        <w:t>тоңқаңдап тақап қалған әйел емес, еркек екенін</w:t>
        <w:br/>
        <w:t>байқады да, ызбарлы көздерімен сестене жалт</w:t>
        <w:br/>
        <w:t>қарады. Анау оған қыңған жоқ. Қайта жалбыраған</w:t>
        <w:br/>
        <w:t>шаштары арасынан жайнақ көзі жарқырап, ақсия</w:t>
        <w:br/>
        <w:t>ыржиып қояды.</w:t>
        <w:br/>
        <w:t>Әйелдерден бұрын еркектердің тысқа шығуы</w:t>
        <w:br/>
        <w:t>ырымға сыйғысыз, кешірілмес жәйт. Мұны</w:t>
        <w:br/>
        <w:t>тайпабасы байқаса, дереу жазалайтыны аян.</w:t>
      </w:r>
    </w:p>
    <w:p>
      <w:r>
        <w:t>Бірақ, бұл келе жатқан Дүр ененің ұлы Төбеқұс.</w:t>
        <w:br/>
        <w:t>Төбеқұстың кіндік шешесі мына отырған Кәрі</w:t>
        <w:br/>
        <w:t>тіс әженің тап өзі. Ендеше ол кімнен қаймықсын!</w:t>
        <w:br/>
        <w:t>Дүр ене алғаш тайпабасы боп сайланған</w:t>
        <w:br/>
        <w:t>жылы жүкті боп, үңгірге келіп, өмірге осы</w:t>
        <w:br/>
        <w:t>Төбеқұсты әкелген. Кәрі тіс Төбеқұстың басын</w:t>
        <w:br/>
        <w:t>тасқа тигізбей, көтеріп ап, жапыраққа ораған.</w:t>
        <w:br/>
        <w:t>Одан кейін де оншақты рет үңгір аузы қармен</w:t>
        <w:br/>
        <w:t>қымталды. Сол Қарлы қыстарда Төбеқұсты</w:t>
        <w:br/>
        <w:t>жылытқан Кәрі тіс әжесі.</w:t>
        <w:br/>
        <w:t>Кәрі тіс Төбеқұсқа ысырыла орын берді.</w:t>
        <w:br/>
        <w:t>Төбеқұс жайғаса бергенше болған жоқ, көз алды</w:t>
        <w:br/>
        <w:t>жап-жасылотқатолып кетті. Зәресіұшып, дәрмені</w:t>
        <w:br/>
        <w:t>құрып, әруейдің қойнына бір-ақ сүңгіген. Анау</w:t>
        <w:br/>
        <w:t>да әзер отырса керек, тас боп қатты да қалды.</w:t>
        <w:br/>
        <w:t>Аспан асты, жер үсті шатыр-күтір алапат үнге то-</w:t>
        <w:br/>
        <w:t>лып кетті. Көк қарс айрылып, жер байғұс аунап</w:t>
        <w:br/>
        <w:t>85</w:t>
        <w:br/>
        <w:t>тайпаластар да үрейлі еді. Асаның жерге тиіп</w:t>
        <w:br/>
        <w:t>жатқан ұшы із тастап, Көлеңкені тіліп-тіліп ке-</w:t>
        <w:br/>
        <w:t>туде. Бір мезетте асасының басын отқа малып</w:t>
        <w:br/>
        <w:t>алған елті тоқтай қалып, зарлы жырын аңыратты.</w:t>
        <w:br/>
        <w:t>Е-е-е-һей!</w:t>
        <w:br/>
        <w:t>Қара түн!</w:t>
        <w:br/>
        <w:t>Қара үңгір, ұлы енем!</w:t>
        <w:br/>
        <w:t>Қойныңнан шыққанбыз,</w:t>
        <w:br/>
        <w:t>Көлеңкеден тығылып,</w:t>
        <w:br/>
        <w:t>Қойныңа бұққанбызҙ!</w:t>
        <w:br/>
        <w:t>Аппақ айға атылған</w:t>
        <w:br/>
        <w:t>Судан туған қыз көрдім,</w:t>
        <w:br/>
        <w:t>Су бетінен тараған будан туған қыз көрдім!</w:t>
        <w:br/>
        <w:t>Қара үңгірден тараған балаң жылар күн келді,</w:t>
        <w:br/>
        <w:t>Қап-қара елес күнімді қараң қылар күн келді!</w:t>
        <w:br/>
        <w:t>Отқа енген Ақ жалын енем, емшегіңнен қан</w:t>
        <w:br/>
        <w:t>көрдім,</w:t>
        <w:br/>
        <w:t>Айға ұшқан аппақ елес қайыра оралды орманыма!</w:t>
        <w:br/>
        <w:t>Табаныма тапталған Көлеңке,</w:t>
        <w:br/>
        <w:t>ізімнен қалмай қойныма кіріпті,</w:t>
        <w:br/>
        <w:t>Сүт саулаған төсімнен сорып, қанын шығарды,</w:t>
        <w:br/>
        <w:t>Ішіме еніп, менің көзіммен қарап тұр немереме!</w:t>
        <w:br/>
        <w:t>Сенің көзіңмен қарап тұр ол маған!</w:t>
        <w:br/>
        <w:t>Көктегі оттан тараған жердегі Оттың иесі ем,</w:t>
        <w:br/>
        <w:t>Орманымды жалмайды-ау ішімдегі елесім!</w:t>
        <w:br/>
        <w:t>Өрт!</w:t>
        <w:br/>
        <w:t>Өрт көрдім алапат!</w:t>
        <w:br/>
        <w:t>Уа-а-а-а!</w:t>
        <w:br/>
        <w:t>Дүр ене, сіңілім!</w:t>
        <w:br/>
        <w:t>Сенің ішіңде сол Көлеңке,</w:t>
        <w:br/>
        <w:t>От жанады ішіңде!</w:t>
        <w:br/>
        <w:t>Саған тапсырдым отымды!</w:t>
        <w:br/>
        <w:t>Тек сен өртерсің көлеңке атаулыны...</w:t>
        <w:br/>
        <w:t>Бірақ, өзің өртенбесең құтылмассың бұл елестен!</w:t>
        <w:br/>
        <w:t>Айды алаңға от қойып, Айға атылған</w:t>
        <w:br/>
        <w:t>елесті күлге ораңдар, жандарым!</w:t>
      </w:r>
    </w:p>
    <w:p>
      <w:r>
        <w:t>99</w:t>
        <w:br/>
        <w:t>білмес, күңгірт беймәлім кездерге көше береді,</w:t>
        <w:br/>
        <w:t>көше береді. Түбі сол есіне түспейтін ескі кез-</w:t>
        <w:br/>
        <w:t>дерге еніп, оралмай көшіп кететінін аңғарады</w:t>
        <w:br/>
        <w:t>және оның тап биылғы Отты маусымда болаты-</w:t>
        <w:br/>
        <w:t>ңын анық сезеді.</w:t>
        <w:br/>
        <w:t>Кәрі тіс әже ыңылдап ыңырсып, өз ой-</w:t>
        <w:br/>
        <w:t>орманында адасып отырғанда алыс мұнарлар ара-</w:t>
        <w:br/>
        <w:t>сында лыпыған сәуле жүгіріп, тұтасқан бұлттар</w:t>
        <w:br/>
        <w:t>тіні сөгіліп жатты. Күңгірлеген дабыл даусы та-</w:t>
        <w:br/>
        <w:t>лып жеткенімен, сілбірей сыңсып, күллі даланың</w:t>
        <w:br/>
        <w:t>мінін түсірген қалың жауын тыйылатыны</w:t>
        <w:br/>
        <w:t>байқалады. Жауын-шашын маусымы қарсаңыңда</w:t>
        <w:br/>
        <w:t>үңгірге енгізілген құрғақ отын таусылғалы да</w:t>
        <w:br/>
        <w:t>біраз уақыт әтті. Соңғы Ұлы Терімде жиналған</w:t>
        <w:br/>
        <w:t>қорек Те азайып, көк жасық сусіңді тамырлар</w:t>
        <w:br/>
        <w:t>мен нәрсіз құрақ-жапырақтарды талғажау еткен</w:t>
        <w:br/>
        <w:t>қырық қаралы тайпалас осы атты күнге «шықпа,</w:t>
        <w:br/>
        <w:t>жаным, шықпалап» әзер жеткен.</w:t>
        <w:br/>
        <w:t>Енді әрі кетсе бір-екі күн өткен соң-ақ зілмауыр</w:t>
        <w:br/>
        <w:t>бұлттар көктің төрін айғыздай жөңкіліп, Отты</w:t>
        <w:br/>
        <w:t>дабылдың сұсты үнінен тырағайлап қашып,</w:t>
        <w:br/>
        <w:t>аспан тазарып сала береді. Әне, сол кезде</w:t>
        <w:br/>
        <w:t>қаншама күндер-түндер бойы бүрісе тығылып,</w:t>
        <w:br/>
        <w:t>аппақ Ай мен көктегі Отты сағынып, үрейге жем</w:t>
        <w:br/>
        <w:t>болған әйелдер тайпасы үңгірді тастап, алып От</w:t>
        <w:br/>
        <w:t>маусымына қадам басады. Оған дейінгі аз ғана</w:t>
        <w:br/>
        <w:t>уақытта Кәрі тіс әже көктен көзін алмай телміріп,</w:t>
        <w:br/>
        <w:t>отты шыбықтың жерді осып, алау тұтатар сәтін</w:t>
        <w:br/>
        <w:t>күтуі керек. Көктегі Оттың жерге қадар шыбығы</w:t>
        <w:br/>
        <w:t>қай маңға түседі, сол манды от иесі тап басып та-</w:t>
        <w:br/>
        <w:t>уып, тайпа отын түтетуі керек. Бұл тіпті де онай</w:t>
        <w:br/>
        <w:t>емес. Көктің тоңы ыдырап, аспан ойдым-ойдым</w:t>
        <w:br/>
        <w:t>көк бояуын, күн сәулелерін төккенімен, дымқыл</w:t>
        <w:br/>
        <w:t>ауа әлі де сыз тартып, жер бусанып, бу ыдырап,</w:t>
        <w:br/>
        <w:t>84</w:t>
        <w:br/>
        <w:t>алмастыруға тура келеді. Кейде жүз жасаған</w:t>
        <w:br/>
        <w:t>теректердің көктегі оттың сәулелі саусақтары</w:t>
        <w:br/>
        <w:t>дүние жаралмағалы сипамаған қараңғы қапас</w:t>
        <w:br/>
        <w:t>қойнауы адастырып кете жаздайды. Кәрі тіс</w:t>
        <w:br/>
        <w:t>бағытынан жаңылмайды бірақ. Енді бір сәтте ал-</w:t>
        <w:br/>
        <w:t>дан отты шыбық жайпаған маңайдың ағаштары</w:t>
        <w:br/>
        <w:t>жанып-бықсын жатқандығының хабаршысын-</w:t>
        <w:br/>
        <w:t>дай түтін иісі жетті. Қоп-қою ашы түтін. Әбден</w:t>
        <w:br/>
        <w:t>сусіңді боп шіри бастаған ағаштар ысылдап-пы-</w:t>
        <w:br/>
        <w:t>сылдап, көк қоютүтінді лоқсып-лоқсып жібереді.</w:t>
        <w:br/>
        <w:t>Ағаштардың басын шулатып жел жүйіткігенімен,</w:t>
        <w:br/>
        <w:t>төменде тымырсық. Үл еткен ауа қозғалысы жоқ.</w:t>
        <w:br/>
        <w:t>Қою түтін жер бауырлай жайылып, жылтыраған</w:t>
        <w:br/>
        <w:t>жалынның тілі әзер көрінеді. Топ алдында келе</w:t>
        <w:br/>
        <w:t>жатқан Дүр ене кілт тоқтап, сол қолын көтерді.</w:t>
        <w:br/>
        <w:t>Кәрі тіс соңында келе жатқан Төбеқұстың</w:t>
      </w:r>
    </w:p>
    <w:p>
      <w:r>
        <w:t>иығына секіріп мініп, одан жоғарыдағы теректің</w:t>
        <w:br/>
        <w:t>иір бұтағына жармасып, жылдам өрмелеп, лезде</w:t>
        <w:br/>
        <w:t>биіктеп кетті. Мұнысы - желдің бағытын анық</w:t>
        <w:br/>
        <w:t>білу. Кеше ғана қаусап, қартайып отырған от</w:t>
        <w:br/>
        <w:t>иесі бүгін ерекше жігерлі. Аласы көп көздері</w:t>
        <w:br/>
        <w:t>ұшқын ата ойнақшиды. Жел дүлей таудың қыр</w:t>
        <w:br/>
        <w:t>желкесінен бағыт алып тұр екен, демек, олар әлі</w:t>
        <w:br/>
        <w:t>әлсіз жанған оттың ық жағына шығып, тасқын</w:t>
        <w:br/>
        <w:t>сындырған, сел ағыс айдап әкелген ағаштарды</w:t>
        <w:br/>
        <w:t>отқа сала беруі керек. Ондағы мақсат - отты</w:t>
        <w:br/>
        <w:t>сәндірмеу. Ол үшін топ үшке бөлініп, біразы</w:t>
        <w:br/>
        <w:t>жапырағы түсе қоймайтын саласы біртекті ұзын</w:t>
        <w:br/>
        <w:t>өскен құрғақ терек таңдап ап, түтінді сейілте,</w:t>
        <w:br/>
        <w:t>отқа желпумен айналысады. Екіншілері ағаш</w:t>
        <w:br/>
        <w:t>бұтақтарын сындырып, отқа тасып салып оты-</w:t>
        <w:br/>
        <w:t>рады. Қалғаны түтінге тұншықпай күш алған</w:t>
        <w:br/>
        <w:t>от межелі жерден асып, бой бермей кетпес үшін</w:t>
        <w:br/>
        <w:t>сынған ағаштардан тазарған маңдағы тамыры-</w:t>
        <w:br/>
        <w:t>89</w:t>
        <w:br/>
        <w:t>кетіп, құрдымға құлап бара жатқандай әлемет</w:t>
        <w:br/>
        <w:t>бір дүние. Басын бұрып көкжиекке қараған От</w:t>
        <w:br/>
        <w:t>месі Отты шыбықтың Жыландыға таман алыс</w:t>
        <w:br/>
        <w:t>мұнарлар арасына қадалғанын аңдады.</w:t>
        <w:br/>
        <w:t>-- Алыс, тым-тым алыс, - деді күбірлеп, - Ол</w:t>
        <w:br/>
        <w:t>маңға жеткенше оттың түтіні де қалмайды...</w:t>
        <w:br/>
        <w:t>Сенен жарық, сенен жылу сұраймыз,</w:t>
        <w:br/>
        <w:t>Отты дабыл, От ене!</w:t>
        <w:br/>
        <w:t>Әлде түн, әлде күндіз. Мұнартқан жапан-</w:t>
        <w:br/>
        <w:t>да жалғыз отыр екем дейді Кәрі тіс. Жап-</w:t>
        <w:br/>
        <w:t>жалғыз. Жан серігіндей болған Төбеқұс та жоқ.</w:t>
        <w:br/>
        <w:t>Үңірейген үңгір де ізім-қайым. Аспан қайда,</w:t>
        <w:br/>
        <w:t>жер қайда?! Маңына бажайлап қараса, бұлтиған</w:t>
        <w:br/>
        <w:t>бұлтқа мініп кетіпті. Апыр-ай, дейді, бұлттың</w:t>
        <w:br/>
        <w:t>үстіне жайғасқанмын ба? Төменге үңілсе</w:t>
        <w:br/>
        <w:t>түк көрінбейді. Кенет қолына әлдене ұстап</w:t>
        <w:br/>
        <w:t>отырғанын байқады. О, ғажап! Отты шыбықты</w:t>
        <w:br/>
        <w:t>өз аса таяғындай серт ұстап, бұлтты сапырып</w:t>
        <w:br/>
        <w:t>отыр екен. Бір мезетте бұлттар тым-тырақай</w:t>
        <w:br/>
        <w:t>жосып жөнелді. Бұлттар ыдырағанда төменде</w:t>
        <w:br/>
        <w:t>алақандағыдай боп жер жазылып жатқаны</w:t>
        <w:br/>
        <w:t>көрінді. Жер жарықтық. Жөңкіліп жақындап</w:t>
        <w:br/>
        <w:t>келеді. Әне, бұйраланған Жосалы жоталары,</w:t>
        <w:br/>
        <w:t>Дүлей таудың шодырайған шекесі Көктегі Отқа</w:t>
        <w:br/>
        <w:t>шағылып жалтырап тұр. Үңгірдің аузы ергенек-</w:t>
        <w:br/>
        <w:t>пен бітелген. Ендеше Дүр ене бастаған тайпа</w:t>
        <w:br/>
        <w:t>ормандағы қоныста болар? «Апыр-ай», - деді</w:t>
        <w:br/>
        <w:t>Кәрі тіс. - Отты шыбықты топыраққа қадамап</w:t>
        <w:br/>
        <w:t>еді-ау. От орны белгісіз, тайпа қайда сонда?»</w:t>
        <w:br/>
        <w:t>Сол-ақ екен, астына бөктерген бұлтың бұлт Ұлы</w:t>
        <w:br/>
        <w:t>Ағаштағы Айлы алаңқайға қарай жеңкіді. Кәрі</w:t>
        <w:br/>
        <w:t>тіс енді ес жиды -- Отты шыбық өзінде екен. Бұлт</w:t>
        <w:br/>
        <w:t>бұлтың-бұлтың етіп жерге тіпті тақап келеді.</w:t>
        <w:br/>
        <w:t>Енді қайтпек?! Жан-дәрмен жанталаса бұлтты</w:t>
        <w:br/>
        <w:t>86</w:t>
      </w:r>
    </w:p>
    <w:p>
      <w:r>
        <w:t>тұрды. Кәрі тіс Отты шыбыққа айналып кеткен</w:t>
        <w:br/>
        <w:t>екем дейді.</w:t>
        <w:br/>
        <w:t>Қара түннің қойнауынан шыққанбыз,</w:t>
        <w:br/>
        <w:t>Отты дабыл, сенің үнің тым күшті...</w:t>
        <w:br/>
        <w:t>Нажағай жарқ ете қалды да дүлей таудың тура</w:t>
        <w:br/>
        <w:t>бөктеріндегі Айлы алаңқайдан сәл әріректегі</w:t>
        <w:br/>
        <w:t>ұзын алып қайың лап етіп тұтанып, шарт сынып</w:t>
        <w:br/>
        <w:t>көкке атылды. Бүткіл тоғай қолаты жап-жасыл</w:t>
        <w:br/>
        <w:t>отқа шарпылып, күтір еткен кәрі аспан жерге</w:t>
        <w:br/>
        <w:t>жүрегімен соғылып күл-парша сынғандай бол-</w:t>
        <w:br/>
        <w:t>ды.</w:t>
        <w:br/>
        <w:t>Кәрі тіс мүлгіп кеткен екен. Төбеқұс «әже,</w:t>
        <w:br/>
        <w:t>әжелеп» жұлқылап оятқанда, созалаңдап орны-</w:t>
        <w:br/>
        <w:t>нан тұра келе дүлей таудың теріскей бөктерін</w:t>
        <w:br/>
        <w:t>тіке көлбеген кең алаптағы мүлгіген тоғай</w:t>
        <w:br/>
        <w:t>арасындағы ең алып қайыңның отқа оранып,</w:t>
        <w:br/>
        <w:t>қою түтінді көкке ата жанып жатқанын көрді.</w:t>
        <w:br/>
        <w:t>Үңгір аузына топтала жиылған айелдер қуаныш</w:t>
        <w:br/>
        <w:t>пен үмітке, үрейге толы үнмен От әуенін шырқап</w:t>
        <w:br/>
        <w:t>тұр. Кәрі тіс өң мен түсті айыруға дәрменсіз еді.</w:t>
        <w:br/>
        <w:t>жжж</w:t>
        <w:br/>
        <w:t>Сол күні үңгірді тастап, ну жыныстағы</w:t>
        <w:br/>
        <w:t>Отты шыбық өртеген алып қайыңға аттанған</w:t>
        <w:br/>
        <w:t>тайпаның бес-алты мүшесі ұзақ ұйқыдан оян-</w:t>
        <w:br/>
        <w:t>бай қалды. Он әйел мен он сегіз еркек тау</w:t>
        <w:br/>
        <w:t>бөктеріндегі құрғақ, ықтасын жерге кемпірлер</w:t>
        <w:br/>
        <w:t>мен жас балаларды қалдырып, үлкен жауын-</w:t>
        <w:br/>
        <w:t>шашын кезеңінде тасыған топан әлем-тапырық,</w:t>
        <w:br/>
        <w:t>астаң-кестең еткен орманды көктеп, жаңа</w:t>
        <w:br/>
        <w:t>қоныстарына қарай бет түзеді. Бір қарағанға, ол</w:t>
        <w:br/>
        <w:t>маң жақын. Бірақ, тұтасқан қалың ну толағай то-</w:t>
        <w:br/>
        <w:t>пан топалаң еткесін, мүлде аяқ басқысыз: жер</w:t>
        <w:br/>
        <w:t>батпақ, ағаштар бей-берекет сұлаған, жиі бағыт</w:t>
        <w:br/>
        <w:t>88</w:t>
        <w:br/>
        <w:t>- Айлы алаңқайдағы әппақ қыздарды көрейік,</w:t>
        <w:br/>
        <w:t>шеше, - деді кешкісін Төбеқұс.</w:t>
        <w:br/>
        <w:t>Бұл отырған жерінен ұшып тұрып, асасы-</w:t>
        <w:br/>
        <w:t>мен ұлының кеудесінен сарт еткізіп ұрып,</w:t>
        <w:br/>
        <w:t>шалқасынан түсірді. Үйме күлдің етегіне</w:t>
        <w:br/>
        <w:t>құлаған Төбеқұс ыңырсып, бөтен үн шығарып,</w:t>
        <w:br/>
        <w:t>жылап жіберген. Сол түні отқа құрақ таситын</w:t>
        <w:br/>
        <w:t>еркектердің бесеуі жоғалып кеткен. Төбеқұс</w:t>
        <w:br/>
        <w:t>та, Дүр ене де оларды Кәрі тіс айтқан Айлы</w:t>
        <w:br/>
        <w:t>алаңдағы сиқырлы биді көрсетуге көлеңкелер</w:t>
        <w:br/>
        <w:t>ертіп кеткенін білді. Ағаш іші сытыр-сытыр,</w:t>
        <w:br/>
        <w:t>сықыр-сықыр. Бұлардан гөрі көлеңкелердің саны</w:t>
        <w:br/>
        <w:t>көбейіп кеткен еді. Шешелері орманға сіңгеннен</w:t>
        <w:br/>
        <w:t>мазасызданған ұсақ балалар түнімен шошып,</w:t>
        <w:br/>
        <w:t>жыласып шықты. Таң бозында тыным таппаған</w:t>
        <w:br/>
        <w:t>бірін Дүр ене сирағынан ұстап, отқа лақтырған.</w:t>
      </w:r>
    </w:p>
    <w:p>
      <w:r>
        <w:t>- О, Кәрі тіс! Жұбатшы мына шөбереңді!</w:t>
        <w:br/>
        <w:t>Сәлден соң-ақ, отқа түскен бала тыным тау-</w:t>
        <w:br/>
        <w:t>ып, ұйқыға кетті. Төбеқұс Кәрі тіс айтқан жыр-</w:t>
        <w:br/>
        <w:t>ертегінің шырмауынан шыға алмай, ұзын аң де-</w:t>
        <w:br/>
        <w:t>тен белгісіз елес туралы ой кешіп, ағаштардың</w:t>
        <w:br/>
        <w:t>төбесінен ұшатын кезін елестетті. Ертесіне</w:t>
        <w:br/>
        <w:t>тайпадағы жеті-сегіз еркек қатарынан Айлы</w:t>
        <w:br/>
        <w:t>алаңқай соқпағымен келмеске кетті. Қара түн</w:t>
        <w:br/>
        <w:t>бұларды қапсыра қоршап, қатары азайған тай-</w:t>
        <w:br/>
        <w:t>паластарды таптап тастамаққа бекінген еді.</w:t>
        <w:br/>
        <w:t>Аласұрған Дүр ене терімге кеткен ошақтастарын</w:t>
        <w:br/>
        <w:t>шақырмақ боп шашын қиып, асасының басына</w:t>
        <w:br/>
        <w:t>шалып, өртеді.</w:t>
        <w:br/>
        <w:t>Еһе-һей, Уа-а-аһ!</w:t>
        <w:br/>
        <w:t>Қараңғы түн, қарт ене!</w:t>
        <w:br/>
        <w:t>Шор теректің түбірін қаққан қолым қарысты,</w:t>
        <w:br/>
        <w:t>Айлы түнде алаңға тартқан жолым жабылсын!</w:t>
        <w:br/>
        <w:t>Ақ жалыннан өрбіген жарық қайда, қарт енем?</w:t>
        <w:br/>
        <w:t>103</w:t>
        <w:br/>
        <w:t>қор жасақталады. Күні ертең Ұлы терім жыры</w:t>
        <w:br/>
        <w:t>шырқалып, От иесінің жалынмен жандасып,</w:t>
        <w:br/>
        <w:t>Ұлы би түнгі болжамы айтылған соң Дүр ене</w:t>
        <w:br/>
        <w:t>бастаған ересектер алғашқы терімге алыс-алыс</w:t>
        <w:br/>
        <w:t>қиырларға аттанады. От басында Кәрі тіс және”</w:t>
        <w:br/>
        <w:t>екі-үш еркек, терімге жарамсыз ұсақ балалар</w:t>
        <w:br/>
        <w:t>мен кәрі-құртаң кемпірлер ғана қалады. Ол кез-</w:t>
        <w:br/>
        <w:t>де ешкім де алаңқайдан аттап баспайды. Жауын-</w:t>
        <w:br/>
        <w:t>шашын кезеңінен қалған азықтарды дәтке қуат</w:t>
        <w:br/>
        <w:t>етіп, әр күн сайын Көктегі от ағаштардың басына</w:t>
        <w:br/>
        <w:t>шыққанда ғана От иесі бастап бұлаққа су ішуге</w:t>
        <w:br/>
        <w:t>барады. Онда да отты Иесіз тастамай еркектердің</w:t>
        <w:br/>
        <w:t>бірін күзетке қалдырады. От маусымының</w:t>
        <w:br/>
        <w:t>алғашқы ширегінде шөлдеп қаталау аса көп бола</w:t>
        <w:br/>
        <w:t>қоймайды. Алаң маңында әлі де сусінді ағаштар</w:t>
        <w:br/>
        <w:t>мен тамырлар көптеп кездеседі. Тамырларды</w:t>
        <w:br/>
        <w:t>топырақтан суырып алу да оңай, таңғы шық та</w:t>
        <w:br/>
        <w:t>қалың түсетін кез. Ал терімшілер оралғанша</w:t>
        <w:br/>
        <w:t>құрт-құмырсқа тіріліп, от маңынан алыстау</w:t>
        <w:br/>
        <w:t>мүлде қажетсіз боп қалады. Маусымның дәл ор-</w:t>
        <w:br/>
        <w:t>тасына қарай бұлақ не өзенге дейінгі аралықтағы</w:t>
        <w:br/>
        <w:t>тал-бұталар да отынға айналып, алаңқай кеңейе</w:t>
        <w:br/>
        <w:t>түседі.</w:t>
        <w:br/>
        <w:t>Аланңқай әбден өртеліп тазартылған соң</w:t>
        <w:br/>
        <w:t>ортадағы Отты шыбық қадалған ең үлкен алауға</w:t>
        <w:br/>
        <w:t>ағаш үйіліп, өзге от орындары тып-типыл</w:t>
        <w:br/>
        <w:t>тегістеліп, сөнген күлдер тайпа алауы маңын</w:t>
        <w:br/>
        <w:t>қоршай төгіледі. Кейін үлкен алаудың күлдері</w:t>
        <w:br/>
        <w:t>осы алғашқы күл астына көміле-көміле әжептәуір</w:t>
        <w:br/>
        <w:t>биік, отыруға да, түнде жатып ұйықтауға</w:t>
        <w:br/>
        <w:t>да ыңғайлы орын пайда болады. Көктегі от</w:t>
        <w:br/>
        <w:t>Жосалының жотасына жасырынар сәтте от иесі</w:t>
        <w:br/>
        <w:t>алауды ұзын асасымен көсеп, жанып бітіп, күлге</w:t>
      </w:r>
    </w:p>
    <w:p>
      <w:r>
        <w:t>91</w:t>
        <w:br/>
        <w:t>нан ажырамай көктейтін бұталардың бұтақтарын</w:t>
        <w:br/>
        <w:t>сындырып, жалын Тілі жетпестей етіп, сире-</w:t>
        <w:br/>
        <w:t>туге тырысады. Бұлардың әрекетіне Кәрі тіс</w:t>
        <w:br/>
        <w:t>басшылық етіп, бақылап отырады. Кей жылда-</w:t>
        <w:br/>
        <w:t>ры екі-үш күн жанталасып жасаған әрекет зая</w:t>
        <w:br/>
        <w:t>кетіп, сығырайған әлсіз алау түтінге тұншығып,</w:t>
        <w:br/>
        <w:t>бықсып-бықсып сөніп қалатын. Кей жылдары</w:t>
        <w:br/>
        <w:t>арындаған алау тайпаның ырқына көнбей тұтас</w:t>
        <w:br/>
        <w:t>орманды отап кететін. Сол үшін де Кәрі тіс тай-</w:t>
        <w:br/>
        <w:t>паластарына оттың айналасынан үлкен шеңбер</w:t>
        <w:br/>
        <w:t>жасай қоршап, ағаш арасын неғұрлым сирете</w:t>
        <w:br/>
        <w:t>түсуге күш салды. Әуелі отқа тез құрғап жанатын</w:t>
        <w:br/>
        <w:t>шырпы-шыбықтар, қау жапырақ, құрғақ құрақ</w:t>
        <w:br/>
        <w:t>тасталып, бұтақтар кептіріле бастады. Алаң сыр-</w:t>
        <w:br/>
        <w:t>тында қалар ағаш бастары сыртқа майыстырыла</w:t>
        <w:br/>
        <w:t>тартылып, әріректегі ағаштарға байланылып тас-</w:t>
        <w:br/>
        <w:t>талады. Алаң ішіндегі ағаштар да осы тәртіппен</w:t>
        <w:br/>
        <w:t>байланды. Әу баста Отты шыбық түсіп, тұтанған</w:t>
        <w:br/>
        <w:t>алып қайың желпуіштер көмегімен маздап жана</w:t>
        <w:br/>
        <w:t>бастағанда, су бұтақтарды кептіріп жүрген от</w:t>
        <w:br/>
        <w:t>жағушылар тұтанған бірнеше ағашты алаңның</w:t>
        <w:br/>
        <w:t>әр шетіне таман үйілген құрғақ қауларға таси бас-</w:t>
        <w:br/>
        <w:t>тайды. Әрі оларды да желпіп, отты қаулата түсті.</w:t>
        <w:br/>
        <w:t>Біраздан соң тау бөктерінде қалған оншақты</w:t>
        <w:br/>
        <w:t>бала мен кемпірлер де жеткізілді.</w:t>
        <w:br/>
        <w:t>Аумағы кең алаңқай өртеліп тазартылғанша,</w:t>
        <w:br/>
        <w:t>от жылуын, түтін Иісін сағынған тайпаластар</w:t>
        <w:br/>
        <w:t>алаңның әр тұсына топталып, екі-үш тәулік отқа</w:t>
        <w:br/>
        <w:t>телміреді. Қаншама заман қалыптасқан дәстүр</w:t>
        <w:br/>
        <w:t>бойынша маңайдан сынған тал-бұта жиналып,</w:t>
        <w:br/>
        <w:t>алаңнан сәл алыстау үйіле береді. Қоныс әбден</w:t>
        <w:br/>
        <w:t>тұрақ-жай жасауға дайын болғанша алып От мау-</w:t>
        <w:br/>
        <w:t>сымында тайпа алауын сөндіріп алмас үшін мол</w:t>
        <w:br/>
        <w:t>90</w:t>
        <w:br/>
        <w:t>от өріммен осып-осып жіберді. Астындағы бұлт</w:t>
        <w:br/>
        <w:t>шіріген ергенек құрлы болмай, ыдырап, тоз-тоз</w:t>
        <w:br/>
        <w:t>бол кетті. Енді өзі ғана тізерлеген қалпы төменге</w:t>
        <w:br/>
        <w:t>құлдилап келеді. Төменде Дүр ене, Төбеқұс және</w:t>
        <w:br/>
        <w:t>басқа тайпаластары От әуенін айтып тұр екен.</w:t>
        <w:br/>
        <w:t>Бұл Отты шыбықты қос қолдап ұстаған бетте</w:t>
        <w:br/>
        <w:t>зымырап жерге қарай ағып келеді. «Кетіңдер»,</w:t>
        <w:br/>
        <w:t>- дейді бар даусымен. - Кетіңдер! Қашыңдар</w:t>
        <w:br/>
        <w:t>алыс. Отқа ұрынасыңдар». «Өзің ше?» - дейді</w:t>
        <w:br/>
        <w:t>төмендегілер. «Өзің өртеніп кетесің ғой», -</w:t>
        <w:br/>
        <w:t>дейді олар жанұшыра. Сонда ғана аңдады -</w:t>
        <w:br/>
        <w:t>Отты шыбықты тас қып құшақтап алыпты. Өмірі</w:t>
        <w:br/>
        <w:t>мұндай ыстықты сезбеген болар. Жан-тәнімен</w:t>
        <w:br/>
        <w:t>еріп, лапылдап келеді екен. Жібере салғысы</w:t>
        <w:br/>
        <w:t>келеді. Мүлде мүмкін емес. Төмендегілер де</w:t>
        <w:br/>
        <w:t>қашпайды. Бәрі аңтарылып бұған қарап қалған.</w:t>
        <w:br/>
        <w:t>Бұл жерге мүлде жақындап қалған сияқты еді,</w:t>
        <w:br/>
        <w:t>әлі жете алмай заулап келеді, заулап төменге</w:t>
        <w:br/>
        <w:t>ағып келеді. Кеудесін керін, дем алайын десе, от</w:t>
      </w:r>
    </w:p>
    <w:p>
      <w:r>
        <w:t>жұтады екен. Мұндай ыстық болар ма еді! Кенет</w:t>
        <w:br/>
        <w:t>ақ қайыңдардың жел тербеген бастары көз алды-</w:t>
        <w:br/>
        <w:t>на келді. Бұл бір қолын басатып ап, ағаштардан</w:t>
        <w:br/>
        <w:t>қарманайын десе, ұстаған бұтақтары лезде күл</w:t>
        <w:br/>
        <w:t>боп жанып кетеді. Кенет өзі де лап ете қалды.</w:t>
        <w:br/>
        <w:t>Күйдім-ау дейді. Жоқ, күймейді екен. Керісінше,</w:t>
        <w:br/>
        <w:t>рахаттанып, белгісіз, бұрын кешпеген ләззатқа</w:t>
        <w:br/>
        <w:t>шомып барады скен. Көзін ақтық рет кең ашып,</w:t>
        <w:br/>
        <w:t>айналасын, ашық аспанды, түпсіз ұлы Көк аспан-</w:t>
        <w:br/>
        <w:t>ды, От атаулының анасы Көктегі Отты жанары-</w:t>
        <w:br/>
        <w:t>мен аймалағысы келді. Тіпті, үрей тудыратын</w:t>
        <w:br/>
        <w:t>бұлттарды, одан өретін қап-қара көлеңкелі Түнді</w:t>
        <w:br/>
        <w:t>де көріп кеткісі келген. Бірақ, көзі жоқ екен. Жоқ</w:t>
        <w:br/>
        <w:t>болғанда, қайда қараса да, тек Отты ғана көреді</w:t>
        <w:br/>
        <w:t>екем дейді. Төмендегілер От әуенін шырқап</w:t>
        <w:br/>
        <w:t>87</w:t>
        <w:br/>
        <w:t>айнала бастаған шалаларды шетке ысыра береді.</w:t>
        <w:br/>
        <w:t>Балалар әлі суый қоймаған күлді өздері жататын</w:t>
        <w:br/>
        <w:t>тұсқа таласа-тармаса үйеді. От иесі болса, ең</w:t>
        <w:br/>
        <w:t>өжет, әрі шыдамды баланы өз себетіндегі нәрлі</w:t>
        <w:br/>
        <w:t>жеміспен марапаттап, ынталандырып қояды.</w:t>
        <w:br/>
        <w:t>жж</w:t>
        <w:br/>
        <w:t>Жылдағыдай емес, биыл тайпа қонысы</w:t>
        <w:br/>
        <w:t>орманның ең бір қалың жынысты, көкке ұмтыла</w:t>
        <w:br/>
        <w:t>биік өскен тұсынан тиді. Сондықтан да, Кәрі тіс</w:t>
        <w:br/>
        <w:t>алаңқайды кең алуға тырысқан. Оншақты жер-</w:t>
        <w:br/>
        <w:t>ден жанған алау да тура бес күннен соң барып,</w:t>
        <w:br/>
        <w:t>алаңды әзер тазартты. Осы уақыт ішінде отқа ен-</w:t>
        <w:br/>
        <w:t>телеген тайпаластар күндіз де, түнде де аспанға</w:t>
        <w:br/>
        <w:t>бір қарамай, тек От әуенін ғана айтып жүрді. Тау-</w:t>
        <w:br/>
        <w:t>дан түсер таң әлетіндегі үрейлі түстің әсерінен</w:t>
        <w:br/>
        <w:t>әлі айыға алмаған Кәрі Тіс қана мазасызданып,</w:t>
        <w:br/>
        <w:t>нешеме уақыт көрмеген Көктегі от пен боза-</w:t>
        <w:br/>
        <w:t>рып толған Айға, сансыз жұлдыздарға қарап,</w:t>
        <w:br/>
        <w:t>өзінің жаңа жырын, жаңа болжам-жорамалын</w:t>
        <w:br/>
        <w:t>һәм соңғы жорамалын іштен түйіп, түйіліп</w:t>
        <w:br/>
        <w:t>жүріп алды. Алаңқайды әдеттегіден кең алғанын</w:t>
        <w:br/>
        <w:t>ескерткен Дүр енеге де ашылмай, қыстығып,</w:t>
        <w:br/>
        <w:t>Ұлы Би түні тақаған сайын дегбірі қашып, өмірі</w:t>
        <w:br/>
        <w:t>кешпеген жан толқыныстарымен әуреленіп,</w:t>
        <w:br/>
        <w:t>бөлекше қатайып кетті.</w:t>
        <w:br/>
        <w:t>..Ол кезде Кәрі тіс әлі балаң қыз болатын. Оны</w:t>
        <w:br/>
        <w:t>тайпаластары да Кәрі тіс деп атамай, АЙ анасы</w:t>
        <w:br/>
        <w:t>берген Әсем қайың атымен атайтын. Дүр ене</w:t>
        <w:br/>
        <w:t>әлі өмірге келмеген де. Ақ жалын кемпір отқа</w:t>
        <w:br/>
        <w:t>әртеніп кеткен жаз еді ғой, Дүлей таудан түскен</w:t>
        <w:br/>
        <w:t>қырық қаралы тайпалас Айлы алаңқай іргесінде</w:t>
        <w:br/>
        <w:t>қоныстанған. Тайпабасы Ақ жалын айтқан бол-</w:t>
        <w:br/>
        <w:t>жам да есінде.</w:t>
        <w:br/>
        <w:t>92</w:t>
        <w:br/>
        <w:t>Қара шашты шарт түйіп, түнді ораңдар, жандарым!</w:t>
      </w:r>
    </w:p>
    <w:p>
      <w:r>
        <w:t>Сары Терек, Ұзын қайың, шешелерім!</w:t>
        <w:br/>
        <w:t>Сендерге тапсырдым немеремді, шөберемді.</w:t>
        <w:br/>
        <w:t>Төбеңнен ұшып өтер Төбеқұсты қорғағын,</w:t>
        <w:br/>
        <w:t>Мына өрттен сақтағын!</w:t>
        <w:br/>
        <w:t>Көп адасып жүрер ол, ұзын аңға мінер ол!</w:t>
        <w:br/>
        <w:t>Қойныңда түнер ол!..</w:t>
        <w:br/>
        <w:t>Еһе-һе-ей, Қара үңгір, қарт анам!</w:t>
        <w:br/>
        <w:t>Ергенегің жабылмас, енді барар жан табылмас!</w:t>
        <w:br/>
        <w:t>Отта туған Ақ жалын енем, қайдасың сен!</w:t>
        <w:br/>
        <w:t>Құшағыңа ал мені!</w:t>
        <w:br/>
        <w:t>Жылуыңа сал мені!</w:t>
        <w:br/>
        <w:t>Еліріп алған елті Ай сырғанап Жосалыдан әрі</w:t>
        <w:br/>
        <w:t>асқанда, Көктегі от қалың ағаш арасынан сығалап</w:t>
        <w:br/>
        <w:t>қарай бастағанда дүр сілкініп барып тоқтаған.</w:t>
        <w:br/>
        <w:t>Теңселіп отырған айелдер түрегелісіп, бір-бірінің</w:t>
        <w:br/>
        <w:t>иығынан қапсыра ұстасып, күл үстін шаңдатып</w:t>
        <w:br/>
        <w:t>билеп жүр еді. Дүр ене шор теректі қос қолдап</w:t>
        <w:br/>
        <w:t>дүңгірлеткен. Маңай бозамық тартып, оттың тілі</w:t>
        <w:br/>
        <w:t>биіктеп кеткенде Көлеңке де әлсіреп, шаң арасын-</w:t>
        <w:br/>
        <w:t>да адасып жүр еді. Кәрі тіс би басталғандағыдай</w:t>
        <w:br/>
        <w:t>аспанға қайқая қарап тұрып, асасына қос қолдай</w:t>
        <w:br/>
        <w:t>сүйеніп, от ішіне орғып түсті. Кемпірдің шұбалған</w:t>
        <w:br/>
        <w:t>шашына жармаса Көлеңке де отқа орана кетті. Ала-</w:t>
        <w:br/>
        <w:t>сапыран бимен естері танған тайпаластар от ішінен</w:t>
        <w:br/>
        <w:t>Көлеңкенің шырқырай шыққан үнін естігенде ғана</w:t>
        <w:br/>
        <w:t>қалт тынды. Дүр ене жүзін тарамдай аққан жасты</w:t>
        <w:br/>
        <w:t>білегімен сүртіп, орнынан атып тұрған.</w:t>
        <w:br/>
        <w:t>«А-аза-ауууу! Ууууууа-аһһ!» - деп айғайлады</w:t>
        <w:br/>
        <w:t>Көлеңке. Кенет от ішінен Кәрі тістің асасы ұшып</w:t>
        <w:br/>
        <w:t>шығып, Дүр ененің алдына түсті. Лапылдай</w:t>
        <w:br/>
        <w:t>жанған аса таяқты шап берген Дүр ене де шыңғыра</w:t>
        <w:br/>
        <w:t>айғайлады. Таяқты үйілген күлге шаншып-шан-</w:t>
        <w:br/>
        <w:t>шып, қолымен отты ысыра, күйгеніне қарамай</w:t>
        <w:br/>
        <w:t>сөндіріп алып, алапат биге баса кетті Дүр ене!..</w:t>
        <w:br/>
        <w:t>100</w:t>
        <w:br/>
        <w:t>үн жаңғырықтырған. Бір күні бөлтіріктің тасқа</w:t>
        <w:br/>
        <w:t>шағылған үнінен ұшқын ұшып, от тұтанып,</w:t>
        <w:br/>
        <w:t>дүлей таудың етегі жалынға ораныпты. Содан</w:t>
        <w:br/>
        <w:t>соң аспан да биіктей берген. Әуе де ашылып,</w:t>
        <w:br/>
        <w:t>орманнан шыққан өрт Көктегі отты тұтатуға сеп</w:t>
        <w:br/>
        <w:t>болған-мыс. Үңгірден мұның әжелерінің бірі</w:t>
        <w:br/>
        <w:t>алғаш шығып, көкке қарап жылаған бөлтірікті</w:t>
        <w:br/>
        <w:t>қысып қойнына салып, сүтін ішкізіпті. Кейін</w:t>
        <w:br/>
        <w:t>Бәрі жігітке өз қыздарының бірін берген. Со-</w:t>
        <w:br/>
        <w:t>дан тараған ұрпақ қазір орман ішінде де, алыс</w:t>
        <w:br/>
        <w:t>сулар жағаларында да көп екен деседі. «Бірақ,</w:t>
        <w:br/>
        <w:t>біздің тайпа неге көбеймейді? Ал, осы мау-</w:t>
        <w:br/>
        <w:t>сымда таза құрып кететінін мына сіңлілерім</w:t>
        <w:br/>
        <w:t>мен қыздарыма қалай айтамын?!» Бөрі жігіт</w:t>
        <w:br/>
        <w:t>үңгірді тастап кеткен жауын-шашын маусымы</w:t>
        <w:br/>
        <w:t>соңында тайпа алғаш рет тұтанған отқа жы-</w:t>
        <w:br/>
        <w:t>лынып, демеу тапқан екен. Сол жылы Айлы</w:t>
        <w:br/>
        <w:t>алаңқайға қоныстанған тайпаның біраз балғын</w:t>
      </w:r>
    </w:p>
    <w:p>
      <w:r>
        <w:t>қыздары алаң ортасындағы бұлақ батпағына ба-</w:t>
        <w:br/>
        <w:t>тып кеткен. Қара жердің адам жұтатынын алғаш</w:t>
        <w:br/>
        <w:t>көрген әйелдер тайпасы ол алаңға енді бармасқа,</w:t>
        <w:br/>
        <w:t>алаңқайдағы көлеңкелерді енді көрмеске</w:t>
        <w:br/>
        <w:t>серттесіпті. Айлы түндері әлгі алаңда елес-</w:t>
        <w:br/>
        <w:t>қыздар билейдіекен. Иә, бұл көрген сол елестерді.</w:t>
        <w:br/>
        <w:t>Аппақ Айдың жүзінен тозаңытқан сәуле төгіліп,</w:t>
        <w:br/>
        <w:t>әлгі алаңды бозамық шуаққа шомдыратын. Тоғай</w:t>
        <w:br/>
        <w:t>ішін тінткен жел де кенет тынып, Ай сәулесінің</w:t>
        <w:br/>
        <w:t>сиқырына арбала солықтайды. Күрсінген кәрі</w:t>
        <w:br/>
        <w:t>терекке сыңсыған қайың қосылып, жылаушы</w:t>
        <w:br/>
        <w:t>еді. Алаңдағы бұлақтан басын көтереді бір елес.</w:t>
        <w:br/>
        <w:t>Айға қолын соза, аппақ шашын көкке жаяды.</w:t>
        <w:br/>
        <w:t>Сосын, сыңқ-сыңқ күліп, әлде жылап, бойын</w:t>
        <w:br/>
        <w:t>тіктейді. Боз толқынды шаштары Айға дейін</w:t>
        <w:br/>
        <w:t>жетеді шұбатылып. Қос қолын да еппен көтеріп,</w:t>
        <w:br/>
        <w:t>96</w:t>
        <w:br/>
        <w:t>Көктегі от екі рет лапылдап жанғаннан соң</w:t>
        <w:br/>
        <w:t>ғана тайпаның әлеуетті әйелдері бас боп, Ұлы</w:t>
        <w:br/>
        <w:t>терімге аттанды. От басында От иесі атанған</w:t>
        <w:br/>
        <w:t>Дүр ене мен Төбеқұс бастатқан бес-алты ер-</w:t>
        <w:br/>
        <w:t>кек, балалар ғана қалды. Тәбеқүс Кәрі тістің</w:t>
        <w:br/>
        <w:t>Ай жаққа кетерінде айтқан жырының денін</w:t>
        <w:br/>
        <w:t>түсінбеген еді. Шешесінен сұрамақ болып</w:t>
        <w:br/>
        <w:t>қанша марте жақындағанымен, әлденеге ызбар-</w:t>
        <w:br/>
        <w:t>лы, алаңдаулы тайпабасы асасын білеп, маңына</w:t>
        <w:br/>
        <w:t>тақатпай қойған. Дүр ене Ай жаққа кенет кетіп</w:t>
        <w:br/>
        <w:t>қалған Кәрі тісті жоқтап, қайғы кешкен-ді. Кәрі</w:t>
        <w:br/>
        <w:t>елтінің айтқан жорамалы да жұмбаққа толы. Ұлы</w:t>
        <w:br/>
        <w:t>Ағашқа үрейлене енген әйелдер бұған қарайлап-</w:t>
        <w:br/>
        <w:t>қарайлап, беймәлім сапарға еріксіз аттанған. Сол</w:t>
        <w:br/>
        <w:t>түні ағаш іші де тынышсыз еді. Алыстан Ұзын</w:t>
        <w:br/>
        <w:t>судың күрсінісі естіледі. Сықырлаған теректер</w:t>
        <w:br/>
        <w:t>арасында көлеңкелер өріп жүргендей. От басына</w:t>
        <w:br/>
        <w:t>келіп жылына алмай, тек алаңқай шетінде ғана</w:t>
        <w:br/>
        <w:t>сенделіседі олар.</w:t>
        <w:br/>
        <w:t>Сонау бір заманда, Төбеқұстың үңгір ішінде</w:t>
        <w:br/>
        <w:t>жапыраққа ораулы кішкене кезінде көрген түсі</w:t>
        <w:br/>
        <w:t>кеше қайыра оралған. Әлдебір отсыз алаң көрді.</w:t>
        <w:br/>
        <w:t>Қара түн болса да айнала анық шалынатын.</w:t>
        <w:br/>
        <w:t>Көлеңкелерден аппақ Ай түсті жарық шашы-</w:t>
        <w:br/>
        <w:t>райды екен дейді. Алаң ортасында аппақ бұлақ</w:t>
        <w:br/>
        <w:t>жатты ақтарылып. Бұлақ үстінен шұбалған шаш</w:t>
        <w:br/>
        <w:t>көрген. Айдың шашы екен жерге түскен. Кенет</w:t>
        <w:br/>
        <w:t>әлгі шаш арасында жапыраққа ораулы баласын</w:t>
        <w:br/>
        <w:t>байқаған. Аспанға қарай желбірей тарқатылған</w:t>
        <w:br/>
        <w:t>бозаң елес баланы көкке қарай әкетіп бара жа-</w:t>
        <w:br/>
        <w:t>тыр еді...</w:t>
        <w:br/>
        <w:t>101</w:t>
        <w:br/>
        <w:t>томар таңылған асасын қолына алды Кәрі тіс.</w:t>
        <w:br/>
        <w:t>Күл үстінен секіріп түскенде жотасына төгілген</w:t>
        <w:br/>
        <w:t>шашының арасынан Көлеңке де сырғып түсіп,</w:t>
        <w:br/>
        <w:t>ербең ете қалды. Ортадағы алауды кең қоршаған</w:t>
      </w:r>
    </w:p>
    <w:p>
      <w:r>
        <w:t>күл үстіне тізерлей отырысқан тайпаластар гу-у</w:t>
        <w:br/>
        <w:t>етісіп, тынды. Отқа жақын отырған тайпа басы</w:t>
        <w:br/>
        <w:t>Дүр ене көлденең жатқан іші қуыс шор теректі</w:t>
        <w:br/>
        <w:t>зілбатпан ағашпен дүңкілдетіп соға кетті. Дүңк-</w:t>
        <w:br/>
        <w:t>дүңк еткен үн қалыпты ырғаққа түскенде тайпа</w:t>
        <w:br/>
        <w:t>әйелдері де «У-уа!» «Һу-уа!» десіп, теңселіскен.</w:t>
        <w:br/>
        <w:t>Тәбеқұс тайпаның өзге еркектерімен бірге отқа</w:t>
        <w:br/>
        <w:t>ағаш салып, әйелдердің ырым-жораларына ара-</w:t>
        <w:br/>
        <w:t>ласпай үн-түнсіз үрей құшағында. Кенет Кәрі</w:t>
        <w:br/>
        <w:t>тіс шашын серпе шалқая Айға қарап қалт тұрды.</w:t>
        <w:br/>
        <w:t>Асасын жерге қадап қалғанда кеудесін жара</w:t>
        <w:br/>
        <w:t>күңіреніске толы айғайы да аспанға атылды.</w:t>
        <w:br/>
        <w:t>«Һу-уа!» Сол бетте-ақ, селк-селк етіп, шалқая</w:t>
        <w:br/>
        <w:t>түсіп, шашы жерге тигенше қайқайып, қос</w:t>
        <w:br/>
        <w:t>қолымен асасының без бұтақты бас жағынан</w:t>
        <w:br/>
        <w:t>ұстап, артына қарай бірақ секірді. Көлеңке бір</w:t>
        <w:br/>
        <w:t>мезет кемпірдің астында қалып қойды да, ол</w:t>
        <w:br/>
        <w:t>аяғымен жерге дік етіп түсе қалғанда қайыра</w:t>
        <w:br/>
        <w:t>сұлай жатты. Асасын қос қолдап, тік биікке</w:t>
        <w:br/>
        <w:t>көтерген Кәрі тіс қос аяғын тарбита секіріп, биге</w:t>
        <w:br/>
        <w:t>басып кетті. Алауды қос аяқтап секіріп, айналып</w:t>
        <w:br/>
        <w:t>шығып, шаңдатып та жіберді. Күлдің шаңына</w:t>
        <w:br/>
        <w:t>тұншыққан Көлеңке жермен-жексен боп, мүлде</w:t>
        <w:br/>
        <w:t>көрінбей де қалды. Төбеқұс ол қашып кетті деп</w:t>
        <w:br/>
        <w:t>ойлаған. Аспанға атылған ақ жалынды екінші</w:t>
        <w:br/>
        <w:t>мәрте үйіріле айналып, сыңар аяқпен секіріп</w:t>
        <w:br/>
        <w:t>жүрген Кәрі тіске қарап аң-таң. Жылдағы биіне</w:t>
        <w:br/>
        <w:t>мүлдем ұқсамайтын, тың қимылдар. Сәлден соң,</w:t>
        <w:br/>
        <w:t>асасын бұтының арасына тығып алып секіруге</w:t>
        <w:br/>
        <w:t>көшкеніне қарап, тіпті, таң қалды. Төбеқұс қана</w:t>
        <w:br/>
        <w:t>емес, шөр теректі дүңкілдеп отырған Дүр ене де,</w:t>
        <w:br/>
        <w:t>98</w:t>
        <w:br/>
        <w:t>жанталасқан Көлеңке де бұл құсап, үнін шығарар</w:t>
        <w:br/>
        <w:t>емес. Ақ жалын секірген сайын ол да қашпақ бо-</w:t>
        <w:br/>
        <w:t>лып, кемпірдің табаны жерге тигенде қайыра со-</w:t>
        <w:br/>
        <w:t>зылып жата қалады. Тайпаластар Би түні бойы</w:t>
        <w:br/>
        <w:t>алауға кезегімен от салып, елеспен алысқан</w:t>
        <w:br/>
        <w:t>елтінің әр сөзін қалт жібермей тыңдап отырған.</w:t>
        <w:br/>
        <w:t>Көп жаңа сөздер айтты сол күні Ақ жалын. Аһ</w:t>
        <w:br/>
        <w:t>ұра айғайлап, аласұрып, ақыры аппақ Ай Жоса-</w:t>
        <w:br/>
        <w:t>лыдан әрі асып кете бергенде, қалт тынған. Аса-</w:t>
        <w:br/>
        <w:t>сын басына қос қолдай көтеріп, ортадағы отқа</w:t>
        <w:br/>
        <w:t>қарады. Көлеңке де қалт тынды. Ақ жалын бір ба-</w:t>
        <w:br/>
        <w:t>сып, екі басып, отқатақаған. Көлеңке бүрісіп, жи-</w:t>
        <w:br/>
        <w:t>ырылып қалды. Кенет бар даусымен қарқылдай</w:t>
        <w:br/>
        <w:t>күлген Ақ жалын аспанға тік қарғып, тура оттың</w:t>
        <w:br/>
        <w:t>ортасына топ ете қалды. Көлеңке де кемпірмен</w:t>
        <w:br/>
        <w:t>бірге секіргенде отқа оранып зым-зия боп кетті.</w:t>
        <w:br/>
        <w:t>Сол сәтте-ақ Көлеңкенің отқа жұтылардағы ашы</w:t>
        <w:br/>
        <w:t>зары, Ақ жалынның қарқылдай күлген даусымен</w:t>
        <w:br/>
        <w:t>араласып, орман іші азалы үнмен жаңғырыққан.</w:t>
        <w:br/>
        <w:t>Сосын, сосын от ішінен белгісіз бір иіс мүңкіп,</w:t>
        <w:br/>
        <w:t>Көлеңке түтінге айналып аспанға ұшып кетті. Ақ</w:t>
        <w:br/>
        <w:t>жалын кемпір Ай жаққа кеткен еді. Әне, Айдың</w:t>
        <w:br/>
        <w:t>тура үстінде өрмек тоқып отыр. Ал, Көлеңке...</w:t>
        <w:br/>
        <w:t>Көлеңке бұл есейгенде қайтып оралды. Әлі</w:t>
        <w:br/>
        <w:t>күнге соңынан қалар емес. Мұның бар істегенін</w:t>
        <w:br/>
        <w:t>қайталап, тек бұл қара орманға кіргенде ғана</w:t>
        <w:br/>
        <w:t>от басында қалады. Айлы алаңқайда ғана мұны</w:t>
      </w:r>
    </w:p>
    <w:p>
      <w:r>
        <w:t>басқа Көлеңкелер қарсы алады. Ол елестер</w:t>
        <w:br/>
        <w:t>мұның өз көлеңкесіндей емес, дауыс шығарып,</w:t>
        <w:br/>
        <w:t>оны жабыла қайталап, таза естен тандырады. Сол</w:t>
        <w:br/>
        <w:t>Ақ жалын кемпір Ай жаққа ұшқан жазда бірнеше</w:t>
        <w:br/>
        <w:t>еркекті Айлы алаңдағы елестер алып кеткен бо-</w:t>
        <w:br/>
        <w:t>латын. Кейін тайпадағы еркек атаулыны үңгірден</w:t>
        <w:br/>
        <w:t>шығармай, Айлы алаң жайлы аңызды ел әбден</w:t>
        <w:br/>
        <w:t>94</w:t>
        <w:br/>
        <w:t>«Кәрі тіске жалын тілі не деді? Айдың лебі</w:t>
        <w:br/>
        <w:t>нені айтты? Неге кетті ол кенеттен? Әлде кеткен</w:t>
        <w:br/>
        <w:t>жоқ па? Мына оттың ішінде жылынып отыр ма?</w:t>
        <w:br/>
        <w:t>Сөндіріп қарасам қайтеді? Жо-жоқ! Тайпа отын</w:t>
        <w:br/>
        <w:t>бұл сөндірмеуі керек! От өзі сөнбесе, эйел баласы</w:t>
        <w:br/>
        <w:t>жаққан отын өшірмеуі керек қой. От өз ішіңнен</w:t>
        <w:br/>
        <w:t>жанады деді ғой Кәрі тіс». Құрсағы жылымағалы</w:t>
        <w:br/>
        <w:t>не заман өткен. Әлсіз еркектерге қарады. Бәрі</w:t>
        <w:br/>
        <w:t>мұның ызбарлы жүзінен қаймығып, төменшік</w:t>
        <w:br/>
        <w:t>тартқан. Үйілген күл сыртында балалар ғана</w:t>
        <w:br/>
        <w:t>жерге шұқшиып, құрт-құмырсқа теріп, қыбыр-</w:t>
        <w:br/>
        <w:t>қыбыр жайылуда. Бұл асасын жайлап жерге</w:t>
        <w:br/>
        <w:t>қадады. Енді еркектер де қоңыз, құрт термекке</w:t>
        <w:br/>
        <w:t>жан-жаққа жылыстаған. Көктегі от төбеден сәл</w:t>
        <w:br/>
        <w:t>тайып, түн келер жаққа ығысыпты. Енді сәлден</w:t>
        <w:br/>
        <w:t>соң Жосалы беттен көлеңкелер жер бауырлап</w:t>
        <w:br/>
        <w:t>өрмек. Олар терімге шыққанша, бұлар үлгеруі</w:t>
        <w:br/>
        <w:t>керек. Күн ағаш бастарына жақындағанда ба-</w:t>
        <w:br/>
        <w:t>лаларды ертіп бұлаққа қарай ілбіді жазған ене.</w:t>
        <w:br/>
        <w:t>Бұлаққа қарап еңкейіп, су ішінен қараған жүзі</w:t>
        <w:br/>
        <w:t>қорқынышты бөтен біреуге тесілді. Толқын-</w:t>
        <w:br/>
        <w:t>толқын қара шаш кең маңдайынан кері сұлаған.</w:t>
        <w:br/>
        <w:t>Мұның ағаш тілген тыртығы тәрізді тілгіленген</w:t>
        <w:br/>
        <w:t>маңдайдың етегі қалың қара қас. Жойқын күш пен</w:t>
        <w:br/>
        <w:t>ашу белгісіндей. Қос көзі де бұған от шаша ызбар-</w:t>
        <w:br/>
        <w:t>мен қарайды. Жалпақ бетінің ортасындағы дем</w:t>
        <w:br/>
        <w:t>тартар қос тесіктен ұйлығыса шыққан түктеріне</w:t>
        <w:br/>
        <w:t>шөп-шалам жабысыпты. Бұл қолын созбақ бол-</w:t>
        <w:br/>
        <w:t>ды. Су ішінен де бейтаныстың қолы сумаң ете</w:t>
        <w:br/>
        <w:t>қалды. Қолы суға тиген бетте әлгі шегініп кетті.</w:t>
        <w:br/>
        <w:t>«Су ішкенде көздеріңді ашпаңдар!» - деп айғай</w:t>
        <w:br/>
        <w:t>салды басын көтеріп. «Бұлақтан Айға ұшатын</w:t>
        <w:br/>
        <w:t>қыздар туралы Кәрі тістің айтқаны рас екен».</w:t>
        <w:br/>
        <w:t>102</w:t>
        <w:br/>
        <w:t>толықсып бір биге салады дерсің! Кенет әлгі бу-</w:t>
        <w:br/>
        <w:t>алдыр елес қыздың биіне елтіп тұрғанда, бүкіл</w:t>
        <w:br/>
        <w:t>алаң ішінде ойнақ салған көлеңкелердің ортасы-</w:t>
        <w:br/>
        <w:t>на түскеніңді білмей қаласың. Сыбдыр-сыбдыр</w:t>
        <w:br/>
        <w:t>жапырақтар, тал-құрақтар қосыла билеп, теңселе</w:t>
        <w:br/>
        <w:t>кетеді. Айлы алаңқайдың әр тұсынан ағараңдаған</w:t>
        <w:br/>
        <w:t>елестер бұлақтан бой көтерген қыздың еркімен</w:t>
        <w:br/>
        <w:t>шалқып, сыңсып, жоқтау айтады. Демін тартып</w:t>
        <w:br/>
        <w:t>күрсінісіп, уілдеп, сызылтып сылқылдай жы-</w:t>
        <w:br/>
        <w:t>лайды. Кенет тына қалып, іну етісіп, сыңғырлап</w:t>
        <w:br/>
        <w:t>күледі. Елес қыздардың биі түнгі орманды оята</w:t>
        <w:br/>
        <w:t>бергенде аппақ Ай бұлақтан шыққан қыздың</w:t>
      </w:r>
    </w:p>
    <w:p>
      <w:r>
        <w:t>шашынан ұстап тартып әкетеді, Ағаштар діріл</w:t>
        <w:br/>
        <w:t>қағып, көкке созған қолдарын кенет жинасып</w:t>
        <w:br/>
        <w:t>алып, сапырылысып, інуласып кетеді. Айдың</w:t>
        <w:br/>
        <w:t>жүзін бұлт бүркеп, алаң қараңғылыққа тода бер-</w:t>
        <w:br/>
        <w:t>генде кетіп үлгермесең, бұлттан секіріп жерге</w:t>
        <w:br/>
        <w:t>түскен алып көлеңке кеудеңе қона кетер болар.</w:t>
        <w:br/>
        <w:t>Сол сәтте-ақ қара жер өкіре күрсініп, аяғыңнан</w:t>
        <w:br/>
        <w:t>тартып, жұта бастайды...</w:t>
        <w:br/>
        <w:t>Ескі аңызды есіне алып, елтіп отырған Кәрі</w:t>
        <w:br/>
        <w:t>тістің жанына Дүр ене келді.</w:t>
        <w:br/>
        <w:t>- Отқа әбден жылындық, шешей. Ұзын судың</w:t>
        <w:br/>
        <w:t>бойымен терімге шығар күн ертең. АЙ анам</w:t>
        <w:br/>
        <w:t>да албырап, ақ жол тілейтіндей. Бассаңшы,</w:t>
        <w:br/>
        <w:t>Ұлы биіңе! Арғы күнім жайлы оттың Тілі не</w:t>
        <w:br/>
        <w:t>дейді? Бергі күнім жайлы Айдың жүзі не дейді?</w:t>
        <w:br/>
        <w:t>Жеткізсеңші білгеніңді біздерге!</w:t>
        <w:br/>
        <w:t>Дүр ененің ләмін қоштаған тайпаластар да</w:t>
        <w:br/>
        <w:t>уілдесіп қоя берді. Кәрі тіс қанталаған көзімен</w:t>
        <w:br/>
        <w:t>толған Айға телмірді. Ай жақтан бұлақтан</w:t>
        <w:br/>
        <w:t>шыққан бұла қыздың шашы желбіреп түсіп</w:t>
        <w:br/>
        <w:t>келе жатқан еді. Ашалы басына кепкен шор сал-</w:t>
        <w:br/>
        <w:t>бырай байланып, жылтыр Тас, айқұш-ұйқыш</w:t>
        <w:br/>
        <w:t>97</w:t>
        <w:br/>
        <w:t>ұмытқанда ғана Ақ жалын кемпір жиі-жиі түсіне</w:t>
        <w:br/>
        <w:t>енген мұның. «Мен оттың ішіндемін» дейтін сол</w:t>
        <w:br/>
        <w:t>әжесі. «Оттан алыстамаңдар! Көктегі оттың да</w:t>
        <w:br/>
        <w:t>өшіп қалмауын байқап жүріндер. Көлеңке Айлы</w:t>
        <w:br/>
        <w:t>алаңқайғаөзтайпасын бастап апарған. Еркектерді</w:t>
        <w:br/>
        <w:t>жібермеңдер онда. Барсаң От ала барып, өртеп</w:t>
        <w:br/>
        <w:t>жібер! Әйтпесе, тайпаңды тегіс жалмайды</w:t>
        <w:br/>
        <w:t>көлеңкелер». Сол маусымда Айлы алаңқайға</w:t>
        <w:br/>
        <w:t>жапсарлас қонған тайпадан төрт-ақ адам үңгірге</w:t>
        <w:br/>
        <w:t>оралды. Одан бері Көктегі от та қаншама мәрте</w:t>
        <w:br/>
        <w:t>жанып-сөнді. Үңгірге енген бұлардың тайпасы</w:t>
        <w:br/>
        <w:t>да молайып, соңынан ерген шөберелері де бой</w:t>
        <w:br/>
        <w:t>жетті. Ал, биылғы маусымда тағы да сол Айлы</w:t>
        <w:br/>
        <w:t>алаңқайға жақын қоныстануға мәжбүр болған.</w:t>
        <w:br/>
        <w:t>Көктегі оттың бұларға жіберген Отты шыбығы</w:t>
        <w:br/>
        <w:t>осында әкелген. Айлы алаңқайдағы елестер ту-</w:t>
        <w:br/>
        <w:t>ралы аңызды өзі де ұмыта бастапты.</w:t>
        <w:br/>
        <w:t>.«Ертеде, өте ертеде, Көктегі оттың әлі</w:t>
        <w:br/>
        <w:t>тұтанбаған заманы болыпты. Жо-жоқ, тұтанған,</w:t>
        <w:br/>
        <w:t>сосын, ұлы селдің күшімен өшіп қалған уақыты</w:t>
        <w:br/>
        <w:t>болыпты. Қасиетті қара орман, Ұлы ағаш жер-</w:t>
        <w:br/>
        <w:t>мен-жексен жапырылып қалған екен. Аспан,</w:t>
        <w:br/>
        <w:t>Көк аспан қап-қара боп түйіліп, жерге жабы-</w:t>
        <w:br/>
        <w:t>сып қалыпты. Мұның әжелері тек етпетінен</w:t>
        <w:br/>
        <w:t>түсіп қана жүре алады екен. Тізерлеп отыра ала-</w:t>
        <w:br/>
        <w:t>ды екен тек қана. Бұлардың тайпасында бірер</w:t>
        <w:br/>
        <w:t>әйел ғана қалып, еркектер бойын тіктемек боп,</w:t>
        <w:br/>
        <w:t>аспанның зіл салмағына жаншылып, көкке ұшып</w:t>
        <w:br/>
        <w:t>кеткен деседі. Сонда қара үңгірдің іргесіне келіп,</w:t>
        <w:br/>
        <w:t>төрт аяқты бөрінің баласы көкке кеткен енесін</w:t>
        <w:br/>
        <w:t>жоқтап, аспанға қарап ұлыған дейді. «Ау-у-у-у-</w:t>
      </w:r>
    </w:p>
    <w:p>
      <w:r>
        <w:t>жылаған дейді бөлтірік. Қаншама уақыт үңгір</w:t>
        <w:br/>
        <w:t>іші мен жермен-жексен болған орман ішін осы</w:t>
        <w:br/>
        <w:t>95</w:t>
        <w:br/>
        <w:t>шығарды. Тайпада бұлықсыған бойжеткен қыз</w:t>
        <w:br/>
        <w:t>жоқ, әлеуетті еркек жоқ. Өзінің де құрсағынан</w:t>
        <w:br/>
        <w:t>бұлақ тартылған. Мына отты келесі маусымда кім</w:t>
        <w:br/>
        <w:t>тұтатпақ, Қара үңгір енесіне сегіз баланы қалай</w:t>
        <w:br/>
        <w:t>жеткізбек? Түн сайын іргесіне жақын келіп, ыс-</w:t>
        <w:br/>
        <w:t>пыс етіп, ұйқы бермейтін Үрейден, ағаш арасы-</w:t>
        <w:br/>
        <w:t>нан шығып, күлдің етегіне кеп жылынып жүрген</w:t>
        <w:br/>
        <w:t>қалың көлеңкеден қалай құтылмақ?!</w:t>
        <w:br/>
        <w:t>«Ау-у-у-у-у-у-у-у!» - дейді зарланып, Дүр ене.</w:t>
        <w:br/>
        <w:t>Ауу-ууаһ!</w:t>
        <w:br/>
        <w:t>Қайдасыңдар, қыздарым!</w:t>
        <w:br/>
        <w:t>Көкке саудым төсімді,</w:t>
        <w:br/>
        <w:t>Айдан шыққан қыз емеді сүтімді.</w:t>
        <w:br/>
        <w:t>Сары Терек, Ақ Қайың!</w:t>
        <w:br/>
        <w:t>Саумалыңды кім ішер?</w:t>
        <w:br/>
        <w:t>Жапырағың қуарды, жасыл шашың тарқады,</w:t>
        <w:br/>
        <w:t>Желегіңді кім өрер?!</w:t>
        <w:br/>
        <w:t>Төсі түкті Жер ана, жидегіңді кім терер?!.</w:t>
        <w:br/>
        <w:t>Көктегі оттың қызуы бой жылытар күндер</w:t>
        <w:br/>
        <w:t>алыстаған кездердің бірінде Тәбеқұс еркектердің</w:t>
        <w:br/>
        <w:t>соқпағымен Айлы алаңға баруға бел буды. Дүр</w:t>
        <w:br/>
        <w:t>ене оған қарсы тұра алмас еді - Кәрі тістің бол-</w:t>
        <w:br/>
        <w:t>жамы орындалуы керек! Ұлы Би түні айтылған</w:t>
        <w:br/>
        <w:t>құпиялы сөздердің алдында дәрменсіз еді бар</w:t>
        <w:br/>
        <w:t>тайпа.</w:t>
        <w:br/>
        <w:t>- Адасып, Ай жаққа кетіп қаласың-ау, Төбеқұс!</w:t>
        <w:br/>
        <w:t>- Ерлер салған соқпақты басар шөп жоқ</w:t>
        <w:br/>
        <w:t>қаулаған, Айдың жолын білемін, алаңға бастап</w:t>
        <w:br/>
        <w:t>апарар. Кешікпей оралармын. Елес қыздардың</w:t>
        <w:br/>
        <w:t>биін қарындасыма үйретермін әлі!</w:t>
        <w:br/>
        <w:t>- Адасып ағаштардың зәу басымен бұлттардан</w:t>
        <w:br/>
        <w:t>асып кетесің-ау, Төбеқұс!..</w:t>
        <w:br/>
        <w:t>105</w:t>
        <w:br/>
        <w:t>ұшымен серпіле көтеріліп, айдынға қарай еріне</w:t>
        <w:br/>
        <w:t>құлаштай бастадым. Бес-алты метр, он-он бес</w:t>
        <w:br/>
        <w:t>метр, ақыры отыз-қырық метр ұзадым-ау деймін.</w:t>
        <w:br/>
        <w:t>Бұрылып, жаға жаққа қарағанда біздің қыз-жігіт</w:t>
        <w:br/>
        <w:t>те, шұбалған сұйық түтін ішіндегі көршілерім де</w:t>
        <w:br/>
        <w:t>құртақандай боп шалынды. Шалқамнан аудары-</w:t>
      </w:r>
    </w:p>
    <w:p>
      <w:r>
        <w:t>лып түсіп, қолымды жайып тастап, біраз демал-</w:t>
        <w:br/>
        <w:t>дым. Тұнық аспан, тымық теңіз астасып жатты.</w:t>
        <w:br/>
        <w:t>Ұйқым келді. Нивх тайпасының нерп аулаушы-</w:t>
        <w:br/>
        <w:t>лары мұхит тұңғиығына кезегімен батқанда,</w:t>
        <w:br/>
        <w:t>қайықта жалғыз қалған бала сынды сезіндім</w:t>
        <w:br/>
        <w:t>өзімді. Осындай тымық болған шығар? Кенет</w:t>
        <w:br/>
        <w:t>ғаламдық ұлы мұхит пен шетсіз-шексіз аспанның</w:t>
        <w:br/>
        <w:t>адам аяғы, құлашы жетпес иен ортасында болма-</w:t>
        <w:br/>
        <w:t>сам да, өзімнің мүлде жалғыз, тұлдырсыз жалғыз</w:t>
        <w:br/>
        <w:t>екенім есіме түсіп, өкпеме өкініш тығылды.</w:t>
        <w:br/>
        <w:t>Жүрегім шым ете ауырып, қабағым қосылар</w:t>
        <w:br/>
        <w:t>тұсқа кеп сызат салған егіз сызықты әжім шеке-</w:t>
        <w:br/>
        <w:t>ме әнтек батқандай болды. Жұмсақ жібек су да</w:t>
        <w:br/>
        <w:t>тасша батып, кенет ауырсындым. Жағаға қайту</w:t>
        <w:br/>
        <w:t>керек еді...</w:t>
        <w:br/>
        <w:t>жз</w:t>
        <w:br/>
        <w:t>Оншақты жыл бұрын...</w:t>
        <w:br/>
        <w:t>Субетінде қалқыған үлкен резеңке камераға иек</w:t>
        <w:br/>
        <w:t>сүйеп, масайып жатырмын. Кіндік тұсымда белге</w:t>
        <w:br/>
        <w:t>жалпақ резеңкемен қапсыра байланған тағы бір</w:t>
        <w:br/>
        <w:t>камерасудан арқажонымды аяғыма шейін көтеріп</w:t>
        <w:br/>
        <w:t>тұр. Жеңіл көліктің жел тығындағышы. Бұл каме-</w:t>
        <w:br/>
        <w:t>ра үлкен камераға байланып тасталған. Екі метр</w:t>
        <w:br/>
        <w:t>арқанмен. Жағалаудан жүз елу метр қашықта</w:t>
        <w:br/>
        <w:t>қалқып, күнге қыздырынып жатқалы төрт-бес</w:t>
        <w:br/>
        <w:t>сағаттай болды-ау деймін. Уақыт мөлшерін</w:t>
        <w:br/>
        <w:t>бағамдауға хал де жоқ. Үлкен камераның суға</w:t>
        <w:br/>
        <w:t>115</w:t>
        <w:br/>
        <w:t>- «Оян, қазақ!» «Ай, қап!» Ұйықтап қалыппыз</w:t>
        <w:br/>
        <w:t>ғой...</w:t>
        <w:br/>
        <w:t>Күн еңкейген. Толқындар да бастарын</w:t>
        <w:br/>
        <w:t>көтерісіп, жағалауға қарай асықпай лықсуда.</w:t>
        <w:br/>
        <w:t>Толқын шуынан енді сәлден соң жел тұратыны</w:t>
        <w:br/>
        <w:t>да анғарылады. «Қой, жағаға қайтпаса болмас!»</w:t>
        <w:br/>
        <w:t>Кенет жағалаудан едәуір алыстап кеткенімізді</w:t>
        <w:br/>
        <w:t>байқадым. «Мүмкін емес! Ұйқымды аша алмай</w:t>
        <w:br/>
        <w:t>тұрған болармын». Еппен ортадағы камераға</w:t>
        <w:br/>
        <w:t>жақындап, жағаға тартылған арқанды қармап,</w:t>
        <w:br/>
        <w:t>нақты қашықтықты бағамдамақ болдым. О,</w:t>
        <w:br/>
        <w:t>күдірет! Құмдақ жағалаудағы қазыққа байланған</w:t>
        <w:br/>
        <w:t>арқан тартқан кезде домбыра ішегінше ширай</w:t>
        <w:br/>
        <w:t>шертілуі керек еді. Мынау бос жатыр. Жалма-</w:t>
        <w:br/>
        <w:t>жан қос қолдап тартып қалдым. Арқан су бетіне</w:t>
        <w:br/>
        <w:t>көлбей жатқанның орнына, салбырап, сусіңді</w:t>
        <w:br/>
        <w:t>ауыр салмағымен тереңнен шұбалды. Тағы</w:t>
        <w:br/>
        <w:t>қарманып, бірнеше метрін тартқанда, жүрегім</w:t>
        <w:br/>
        <w:t>зу ете қалды. Арқанымыз босап кетіпті!!! Әрі</w:t>
        <w:br/>
        <w:t>бізді ұйықтата тербеген толқын жеңіл камера-</w:t>
        <w:br/>
        <w:t>ларды қақпақылдап, айдын ортасына қарай кетіп</w:t>
        <w:br/>
        <w:t>қалыппыз!</w:t>
        <w:br/>
        <w:t>- Ей! Арқан босап кетіпті! Біз айдынға шығып</w:t>
        <w:br/>
        <w:t>кетіппіз. Қараңдар! Жағадан алыстап кетіппіз!</w:t>
        <w:br/>
        <w:t>- Не дейсің? Қалай босап кеткенбіз? Жағадан</w:t>
      </w:r>
    </w:p>
    <w:p>
      <w:r>
        <w:t>алыстағаны несі?!</w:t>
        <w:br/>
        <w:t>- Қара өзің! Бір-екі шақырымдай кетіп</w:t>
        <w:br/>
        <w:t>қалыппыз!</w:t>
        <w:br/>
        <w:t>- Мама! Су да суып кетіпті. Біздің үйшіктер</w:t>
        <w:br/>
        <w:t>көрінбейді ғой!</w:t>
        <w:br/>
        <w:t>-- Е-хе-хей! Көмектесіңдер! Көмектесіңдер!</w:t>
        <w:br/>
        <w:t>Досым ортадағы үлкен камераға шығып алып,</w:t>
        <w:br/>
        <w:t>қос қолын ербеңдете айғайлады. Жағалау жақ</w:t>
        <w:br/>
        <w:t>тым-тырыс. Кенет толқын легін сипай жел</w:t>
        <w:br/>
        <w:t>жүгірді.</w:t>
        <w:br/>
        <w:t>120</w:t>
        <w:br/>
        <w:t>Жанарымды сүймей ме зарыққанда, қарт енем!</w:t>
        <w:br/>
        <w:t>Қара үңгірдің ішінен үн шығады құмыққан,</w:t>
        <w:br/>
        <w:t>О, оны енді кім ұққан?</w:t>
        <w:br/>
        <w:t>Қайт, қайт кейін!</w:t>
        <w:br/>
        <w:t>Шегін әрі, Көлеңке!</w:t>
        <w:br/>
        <w:t>Шашым қидым ормандай оталмас деп құрағым,</w:t>
        <w:br/>
        <w:t>Қара түнге жара сап лапылдады шырағым.</w:t>
        <w:br/>
        <w:t>Өрттің иісі шарпыды қалың қара шашымды,</w:t>
        <w:br/>
        <w:t>Қара үңгірім қара түнде кімге ашылды?</w:t>
        <w:br/>
        <w:t>АЙ әуенін ұмытты ма ұлдарың,</w:t>
        <w:br/>
        <w:t>Зар әуенін тыңдатты ма қараңғы?</w:t>
        <w:br/>
        <w:t>Қай соқпақта адастың, менің жазған қыздарым!</w:t>
        <w:br/>
        <w:t>Еһе-ей! Оһо-ой!</w:t>
        <w:br/>
        <w:t>Дүр ене отты айнала биледі. Мойнына таққан</w:t>
        <w:br/>
        <w:t>кепкен жиде моншақтары сартылдап, асасына</w:t>
        <w:br/>
        <w:t>таққан тастар тарсылдап, бақайлары сыртылдап,</w:t>
        <w:br/>
        <w:t>көзі алақшып, езуінен сары көбік бұрқыраған.</w:t>
        <w:br/>
        <w:t>Еңкейе қалып, бүкшиіп қарт енесінің биін сал-</w:t>
        <w:br/>
        <w:t>ды, қайқая қалып, асасын аспанға көтеріп, дір-</w:t>
        <w:br/>
        <w:t>дір ете елтінің биін салды. Төбеқұс шор теректің</w:t>
        <w:br/>
        <w:t>ші қуыс дүмін келтек ағашпен ұрғылап отырды.</w:t>
        <w:br/>
        <w:t>Кенет өлім жайлы ой ойлаған. Алғаш рет. Бұрын</w:t>
        <w:br/>
        <w:t>Кәрі тіс әжесі ғана ойлап, бұған ертегі ғып айта-</w:t>
        <w:br/>
        <w:t>тын алыс сапарлар жайлы ойлады...</w:t>
        <w:br/>
        <w:t>Таң ағаш ішіне сүтін төккенде Дүр ене есі ауы-</w:t>
        <w:br/>
        <w:t>сып, күл етегіне құлады. Тайпада жеті-сегіз бала</w:t>
        <w:br/>
        <w:t>мен үш-ақ еркек қалған еді.</w:t>
        <w:br/>
        <w:t>Ұлы Терімге кеткен әйелдер от маусымының</w:t>
        <w:br/>
        <w:t>соңын ала оралмақ-тұғын. Ағаштардың шашта-</w:t>
        <w:br/>
        <w:t>ры тарқатылып, жидіп түсе бастады. Дүр ененің</w:t>
        <w:br/>
        <w:t>өртеген шашымен бірге олардың да бұрымдары</w:t>
        <w:br/>
        <w:t>жанып, сарғайғанымен әйелдер келмеді. Дүр ене</w:t>
        <w:br/>
        <w:t>айлы түндері көкке қарап, төсін керіп, ұлитынды</w:t>
      </w:r>
    </w:p>
    <w:p>
      <w:r>
        <w:t>104</w:t>
        <w:br/>
        <w:t>Айлы алаңқайға жеткенше соңында қалып</w:t>
        <w:br/>
        <w:t>отырған қалың ағаштың бұтағына от тигізіп,</w:t>
        <w:br/>
        <w:t>Ұлы ағашты өртеген Дүр ене тізесінен батпаққа</w:t>
        <w:br/>
        <w:t>батып тұрып, зарлады-ай. Қос немересін</w:t>
        <w:br/>
        <w:t>Айлы алаңдағы бұлақ басындағы жалпақ тасқа</w:t>
        <w:br/>
        <w:t>жатқызып, ұйықтатқан. Пыс-пыс етіп, терең</w:t>
        <w:br/>
        <w:t>күрсінген батпақты бұлақтан сәт сайын көкке</w:t>
        <w:br/>
        <w:t>атылып жатқан елестер лапетісіп,тұтанып жатты.</w:t>
        <w:br/>
        <w:t>Айналасы бір түн ішінде Ұзын су қолатындағы</w:t>
        <w:br/>
        <w:t>қалың орман лапылдап жанды. Асасын ұзын</w:t>
        <w:br/>
        <w:t>терек бұтағына алмастырған Дүр ене Айлы</w:t>
        <w:br/>
        <w:t>алаңқайдың елестерінің лап етісіп, жанғанына</w:t>
        <w:br/>
        <w:t>үрейлене қарап тұрып, кенет шалқая кетіп, жо-</w:t>
        <w:br/>
        <w:t>тасына төгілген шашына от тигізді. Келесі сәтте</w:t>
        <w:br/>
        <w:t>шашының арасына енген Көлеңке шырылдап</w:t>
        <w:br/>
        <w:t>жылап, өзі де бүк түсіп қатты да қалды.</w:t>
        <w:br/>
        <w:t>Алапат әрт Көктегі от бірнеше дүркін жанып-</w:t>
        <w:br/>
        <w:t>сөнгенше басылған жоқ. Алып теректің сусіңді</w:t>
        <w:br/>
        <w:t>қуыс өзегіне түнеген Төбеқұс жан-жақтан</w:t>
        <w:br/>
        <w:t>қаумалаған жалын тілінен құтыла алмасын сезіп,</w:t>
        <w:br/>
        <w:t>жартастан Ұзын суға қарғыған. Судың жеңіл</w:t>
        <w:br/>
        <w:t>ырғақты ағысы қақпақылдап, төменге қарата</w:t>
        <w:br/>
        <w:t>ағызып әкете берді тайпаның соңғы еркегін...</w:t>
        <w:br/>
        <w:t>Жж</w:t>
        <w:br/>
        <w:t>Ұзын судың қос жағасынан лапылдай</w:t>
        <w:br/>
        <w:t>ұмтылған оттан қашқан Төбеқұс әлденеше заман</w:t>
        <w:br/>
        <w:t>өткенде өзенге құяр басқа сағамен бойлай өрттен</w:t>
        <w:br/>
        <w:t>құтылып еді. Жіңішке өзенді кеше жоғары өрлей</w:t>
        <w:br/>
        <w:t>жүріп, Бегазы тауларының бөктеріне жетті ол.</w:t>
        <w:br/>
        <w:t>Кейін осы тау бөктеріне алып тастан қорған</w:t>
        <w:br/>
        <w:t>соғып, өз тайпасының - еркектер тайпасының</w:t>
        <w:br/>
        <w:t>тірлігін ұштады...</w:t>
        <w:br/>
        <w:t>111</w:t>
        <w:br/>
        <w:t>екен, Жерден қаулап терек өседі екен. Үңгірдің</w:t>
        <w:br/>
        <w:t>ұйық қанасынан басқа жердің бәрі топан су бо-</w:t>
        <w:br/>
        <w:t>лыпты. Кенет әлдеқайдан жеткен бөлтірік ұлып,</w:t>
        <w:br/>
        <w:t>белгісіз бір ұзын аң кісінеген екен. Бұл бөлтірікті</w:t>
        <w:br/>
        <w:t>бауырына қысып, ұзын аңның арқасына жатып</w:t>
        <w:br/>
        <w:t>ұйықтайды-мыс. Ұзын аң аспанды, бұлттарды,</w:t>
        <w:br/>
        <w:t>Айды, алып ағашты, ұзын суды кесіп өтіп, шар-</w:t>
        <w:br/>
        <w:t>лап жүреді. Дүр ененің асасының үніндей, шор</w:t>
        <w:br/>
        <w:t>теректің дүмінен шыққан дүңкілдеген дауыс-</w:t>
        <w:br/>
        <w:t>тай бір ырғақпен соғылған үн әлден уақытта</w:t>
        <w:br/>
        <w:t>тынғанда бұл ұзын аңның үстінен құлап кетіпті.</w:t>
        <w:br/>
        <w:t>Құлап келе жатып, айғайлады дерсің. Айғайлап</w:t>
        <w:br/>
        <w:t>жатып оянып кетті Төбекұс. Тыныш орманды</w:t>
        <w:br/>
        <w:t>аралап жаңғырығы кетті қиянға. «А-аа» деді</w:t>
        <w:br/>
        <w:t>әлдекім алыстан. «Уаа!», «А-аа!» деген дауыстар</w:t>
        <w:br/>
        <w:t>жан-жақтан талып қайталана берді. Сол мезет</w:t>
        <w:br/>
        <w:t>орнынан ұшып түрған Төбеқұс дауыс шыққан</w:t>
        <w:br/>
        <w:t>жаққа қарай бүкшеңдеп жүгіре жөнелді. Ор-</w:t>
      </w:r>
    </w:p>
    <w:p>
      <w:r>
        <w:t>нынан тұрған бетте оң құлағымен тыңдап келе</w:t>
        <w:br/>
        <w:t>жатқан ұзын судың күркірінен жаңылып еді. Күн</w:t>
        <w:br/>
        <w:t>жүгірді, түн жүгірді. Адасқан еді. Әлдебір кеш-</w:t>
        <w:br/>
        <w:t>те талықсып құлағаны есінде, танауына судың</w:t>
        <w:br/>
        <w:t>нісі жеткен. «А-аа» деді ішінен. Дауыстауға</w:t>
        <w:br/>
        <w:t>әлденеден секем алды. Үрей келді алыстан</w:t>
        <w:br/>
        <w:t>алқынып. Нешеме уақыт жүгіргенде жете</w:t>
        <w:br/>
        <w:t>алмағаны байқалады. Ырс-ырс етіп, біресе оң</w:t>
        <w:br/>
        <w:t>жағынан, біресе сол жағынан кезек шығып, бол-</w:t>
        <w:br/>
        <w:t>дырып тұр ол да. Бұл оны анық көре алмай, ба-</w:t>
        <w:br/>
        <w:t>сын көтергенімен айнала бұлдырап, тәлтіректеп</w:t>
        <w:br/>
        <w:t>құлай берді. Сол сәт Үрей демеді қолтығынан.</w:t>
        <w:br/>
        <w:t>«Тұр. Құлама. Құласаң Кәлеңкенің астында</w:t>
        <w:br/>
        <w:t>қаласың. Суық жерге жұтылып кетесің!» Еңсесі</w:t>
        <w:br/>
        <w:t>езіліп, терекке сүйенді. Ішіне кіріп кеткен әлдене</w:t>
        <w:br/>
        <w:t>107</w:t>
        <w:br/>
        <w:t>- Жақсы тілек! Бірақ, менің шарабым таусы-</w:t>
        <w:br/>
        <w:t>лып қалыпты.</w:t>
        <w:br/>
        <w:t>- Официант! - Абзал төменге, суға қарап айғай</w:t>
        <w:br/>
        <w:t>салды. - Қазір келеді мұртты жайын. Бізге бір</w:t>
        <w:br/>
        <w:t>шиша молдаван шарабы. Ол келгенше біз тарта</w:t>
        <w:br/>
        <w:t>берейік.</w:t>
        <w:br/>
        <w:t>- Официант деп құр айғайлағанша, барменге</w:t>
        <w:br/>
        <w:t>тікелей барып келсеңші, - Назым наздана күлді.</w:t>
        <w:br/>
        <w:t>- Екеуіңнің тойыңда өзім официант болмасам,</w:t>
        <w:br/>
        <w:t>мына су перісінің қызы шарапты шараяқпен</w:t>
        <w:br/>
        <w:t>сіміреді екен!</w:t>
        <w:br/>
        <w:t>- Қой, Бөкен! Сен асабасың ғой. Бір тойым бо-</w:t>
        <w:br/>
        <w:t>латыны сөзсіз менің, дәл қай сенбі екенін айта</w:t>
        <w:br/>
        <w:t>алмаймын...</w:t>
        <w:br/>
        <w:t>- Ойнап айтады. Тойдың күні белгіленіп</w:t>
        <w:br/>
        <w:t>қойған. Саған сюрприз болсын деп айтпай</w:t>
        <w:br/>
        <w:t>отырмыз! Енді үш аптадан соң! Дайындала бер,</w:t>
        <w:br/>
        <w:t>Бөкен!</w:t>
        <w:br/>
        <w:t>- Өй, не деген дәті берік адамсыңдар! Мана-</w:t>
        <w:br/>
        <w:t>дан бері неге үндемей отырсыңдар? Құйылсын!</w:t>
        <w:br/>
        <w:t>Ернеулетіп!</w:t>
        <w:br/>
        <w:t>- Ха-ха-ха-ха-хей! Бірден айтқан қызық бол-</w:t>
        <w:br/>
        <w:t>май қалады! Ал, еңді осы тілекті тік тұрып айт-</w:t>
        <w:br/>
        <w:t>шы, түрегеп тұрып ішейік екеуміз де.</w:t>
        <w:br/>
        <w:t>Белдегі резеңкені шешуге тура келді. Қалт-құлт</w:t>
        <w:br/>
        <w:t>еткен жұмсақ камера үстіне әупірімдеп тұрдық-</w:t>
        <w:br/>
        <w:t>ау. Назымда ішек жоқ. Үш-төрт мәрте құлаған</w:t>
        <w:br/>
        <w:t>бізге су шашып айран-асыр. Шын бақытты еді.</w:t>
        <w:br/>
        <w:t>- Жастардың бақыты үшін!</w:t>
        <w:br/>
        <w:t>- Кеттік!</w:t>
        <w:br/>
        <w:t>Екеуіміз бір-бір ауыз сөз ғана айтып үлгердік</w:t>
      </w:r>
    </w:p>
    <w:p>
      <w:r>
        <w:t>те, стақанды шалқалай көтеріп, ашы арақты</w:t>
        <w:br/>
        <w:t>жүта сап, қайқая секірдік суға. Су бетінде тұрып</w:t>
        <w:br/>
        <w:t>аузыңа толтырып ап, суға сүңгіген бетте жұтып</w:t>
        <w:br/>
        <w:t>жіберсең, керемет әсерлі болады. Дем ала ал-</w:t>
        <w:br/>
        <w:t>май, осы зәһәрді өміріңде алғаш рет жұтқан</w:t>
        <w:br/>
        <w:t>118</w:t>
        <w:br/>
        <w:t>Ұлы Ағашдемінішкетартыптұр. Жапырақтары</w:t>
        <w:br/>
        <w:t>қозғалмай, сыбдыр-сыбырдан да күрт тиылған.</w:t>
        <w:br/>
        <w:t>Алып От маусымы қаңсытқан қау құрақтар да</w:t>
        <w:br/>
        <w:t>жерге жабыса солықтап, кәрі теректер сықырлай</w:t>
        <w:br/>
        <w:t>күрсінуін доғарған. Ұзын судың дем-тынысы</w:t>
        <w:br/>
        <w:t>әлсіреп, кәрі кеудесінің күркірі сырылға айналып</w:t>
        <w:br/>
        <w:t>кеткендей. Алыс-алыс қараңғы қойнаулардан</w:t>
        <w:br/>
        <w:t>көктегі бұлтқа емінген жас өскіндер ғана</w:t>
        <w:br/>
        <w:t>әредік қалғып кетіп, басын қайың діңіне ұрып</w:t>
        <w:br/>
        <w:t>алып, дүр сілкінеді. Мың-мың жылдық меңіреу</w:t>
        <w:br/>
        <w:t>тыныштықты Төбеқұстың аңдап басқан қаламы</w:t>
        <w:br/>
        <w:t>астында жаны шыға жаншылған құрғақ қамыс-</w:t>
        <w:br/>
        <w:t>құрақтың жалынышы бұзады. Айлы алаңқай</w:t>
        <w:br/>
        <w:t>Көктегі от төбеден ауар жолдың кәміл астында.</w:t>
        <w:br/>
        <w:t>Түн қараңғылығы келгенде Айдың дааппақ шашы</w:t>
        <w:br/>
        <w:t>сол жолға шұбала жайылады. Бірақ, қалың орман</w:t>
        <w:br/>
        <w:t>көкті бүркеп, ештеңе көрсетер емес. Төбеқұс оң</w:t>
        <w:br/>
        <w:t>құлағына әлсін-әлсін шалынатын ұзын судың</w:t>
        <w:br/>
        <w:t>сылдырын ғана бағытқа алып, бүкшие басып</w:t>
        <w:br/>
        <w:t>келеді. Әне, қыр желкесіне бозамық сәуленің лебі</w:t>
        <w:br/>
        <w:t>жылу жүгіртті. Көктегі от ағаш басына өрмелейді</w:t>
        <w:br/>
        <w:t>қазір. Аппақ Айдың сілеміне түнде басын иген.</w:t>
        <w:br/>
        <w:t>Қалың нулы қапаста қасына алғаш түні серік</w:t>
        <w:br/>
        <w:t>болған Көлеңке де жоғалған. Көктегі от көтеріле</w:t>
        <w:br/>
        <w:t>айнала алашұбар жарыққа толғанда теректің</w:t>
        <w:br/>
        <w:t>етегіне басын сүйеп қалғымақ. Ұйқының ұйыған</w:t>
        <w:br/>
        <w:t>әлемінен қанша үрейленгенімен, жетегіне ереді</w:t>
        <w:br/>
        <w:t>ол еріксіз. Көзі жұмылған бетте қолынан шап</w:t>
        <w:br/>
        <w:t>бере ұстаған елестермен бірге аспан мен ор-</w:t>
        <w:br/>
        <w:t>манды кезіп кетеді. Ертеде, өте ертеде, Кәрі тіс</w:t>
        <w:br/>
        <w:t>әжесі айтқан Қара үңгірдің ішінде алғашқы адам</w:t>
        <w:br/>
        <w:t>дүниеге келіпті. Аспаннан саулап бұлақ ағады</w:t>
        <w:br/>
        <w:t>106</w:t>
        <w:br/>
        <w:t>әл-қуатын сорып барады. «Тамыр қазып жеу ке-</w:t>
        <w:br/>
        <w:t>рек!» Тамыр есіне түскенде әнтек ойы сергіп,</w:t>
        <w:br/>
        <w:t>дәл жақыннан судың сылдырын естіді. Ұзын</w:t>
        <w:br/>
        <w:t>судың жағасында тұр екен. Жартастан құлай</w:t>
        <w:br/>
        <w:t>өскен терекке сүйеніп тұрғанын да аңдады. Де-</w:t>
        <w:br/>
        <w:t>реу теректің діңіне шығып, өзенге құлай өскен</w:t>
        <w:br/>
        <w:t>бұтағымен ақырындап сырғи отырып, суға иіле</w:t>
        <w:br/>
        <w:t>кеткен тұсына дейін жетті. Аяғымен ағашты</w:t>
        <w:br/>
        <w:t>қысып, салбырап тұрып, суға басын мала сімірді-</w:t>
        <w:br/>
        <w:t>ай бір. Су жағасынан қамыс-құрақ шалынған</w:t>
        <w:br/>
        <w:t>көзіне. Бұтақпен тағы біраз өрмелей барып,</w:t>
        <w:br/>
        <w:t>қолын созып суырып алып, тіске басты...</w:t>
        <w:br/>
        <w:t>жж</w:t>
      </w:r>
    </w:p>
    <w:p>
      <w:r>
        <w:t>Дүр ене қайғыға қамалды. Түн қойнауында</w:t>
        <w:br/>
        <w:t>жалғыз қалып, алауға ағаш тасумен шалдыққан.</w:t>
        <w:br/>
        <w:t>Ұсақ балалар шырылдап жылап, жұбанар емес.</w:t>
        <w:br/>
        <w:t>Ақыры ауыр шешімге бекінді. Балалардың</w:t>
        <w:br/>
        <w:t>ішіндегі ең әлді екеуін ғана қалдырып, қалғанын</w:t>
        <w:br/>
        <w:t>Ақ жалын мен Кәрі тіске тапсырмақ. Дір-дір</w:t>
        <w:br/>
        <w:t>етіп, опыр-топыр бауырына тығылған ұрпағын</w:t>
        <w:br/>
        <w:t>кезегімен көтеріп, жанарынан жас саулап оты-</w:t>
        <w:br/>
        <w:t>рып, еміреніп иіскеді. Балақайлар мұның көзінен</w:t>
        <w:br/>
        <w:t>аққан жасты жалап, жұбанған болады. «От ба-</w:t>
        <w:br/>
        <w:t>сына тастап кетсем, Көлеңкеге жем болар!» Өз</w:t>
        <w:br/>
        <w:t>ұрпағын өз қолымен Ай жаққа аттандырам деп</w:t>
        <w:br/>
        <w:t>ойлап па еді! Кәрі тіс кетпегенде ұлан-асыр ойнақ</w:t>
        <w:br/>
        <w:t>салып, күлді шашып, алаң ішін күлкіге толтырар</w:t>
        <w:br/>
        <w:t>еді ғой. Мұның шашынан тартқылап, төбесінен</w:t>
        <w:br/>
        <w:t>қарғып, бұтына тығылып, мазасын алушы еді</w:t>
        <w:br/>
        <w:t>ғой. Қазір бәрі әлсіреген. Көктегі оттың да қызуы</w:t>
        <w:br/>
        <w:t>қайтып, тайпалас эйелдер терімнен оралмаған</w:t>
        <w:br/>
        <w:t>соң, алаң айналасы ыбырсып, шырпы-талға то-</w:t>
        <w:br/>
        <w:t>108</w:t>
        <w:br/>
        <w:t>ТЕҢІЗ ТОЛҚЫНЫНДАҒЫ КАФЕ</w:t>
        <w:br/>
        <w:t>.«Су бетінде шикі өкпе қалқып жүр. Жағаға ша-</w:t>
        <w:br/>
        <w:t>шын жая шалқалай сұлаған толқындармен ілесіп</w:t>
        <w:br/>
        <w:t>келген болар, сірә?! Тереңнен қалқып шықты ма,</w:t>
        <w:br/>
        <w:t>әлде, жылы бұғаздың жатаған жағалауындағы</w:t>
        <w:br/>
        <w:t>қой сойған көп қазақтың бірі лақтырып жіберді</w:t>
        <w:br/>
        <w:t>ме? «Тереңнен су бетіне қалай шығуы мүмкін,</w:t>
        <w:br/>
        <w:t>балықтар жеп қоймай ма?!» Жақындап келіп,</w:t>
        <w:br/>
        <w:t>таяқпен іліп ап, лақтырып жібермек болдым да,</w:t>
        <w:br/>
        <w:t>баяғы бала көзде оқитын ертегілердің үрейлі</w:t>
        <w:br/>
        <w:t>оқиғалары кенет есіме түсіп, қалт тоқтап,</w:t>
        <w:br/>
        <w:t>шегінгенімді байқамай қалдым. «Мыстан кемпір</w:t>
        <w:br/>
        <w:t>шығар?!» Бұл мастық дегенді қойсайшы! Ой-</w:t>
        <w:br/>
        <w:t>ламайтын пәлең жоқ. Күлкім де келіп бара-</w:t>
        <w:br/>
        <w:t>ды. Жағада иленген жұмсақ құмға жамбастай</w:t>
        <w:br/>
        <w:t>жайғасып, сылқ-сылқ күлкіге арбалған қыз-жігіт</w:t>
        <w:br/>
        <w:t>байқамады әрине. Ертегіде суда қалқып жүрген</w:t>
        <w:br/>
        <w:t>өкпе әлдекім таяқпен түртіп қалғанда мыстан</w:t>
        <w:br/>
        <w:t>кемпірге айналып шыға келетін. Бірақ, ол ертегі</w:t>
        <w:br/>
        <w:t>ғой. Ал, мынау шын. Соңда да су сорып, бозарып</w:t>
        <w:br/>
        <w:t>кеткен өкпеге жақындағым келмеді. Мәңгіріп,</w:t>
        <w:br/>
        <w:t>су бетінде шашыраған шуаққа елтіп, ұзақ тұрып</w:t>
        <w:br/>
        <w:t>қалыппын. Сәлден соң бізден таяқ тастам әрірек</w:t>
        <w:br/>
        <w:t>жайғасқан көршілердің бірі көріп, асығыс адым-</w:t>
        <w:br/>
        <w:t>дай кеп, қолындағы пышағымен іліп әкетті.</w:t>
        <w:br/>
        <w:t>- Ана балаға шайып әкелуге тапсырып ем, суға</w:t>
        <w:br/>
        <w:t>лақтыра салыпты. Айып болмасын, інішек.</w:t>
        <w:br/>
        <w:t>Ақсия күлген жас жігіт мені қаланың ақсаусақ</w:t>
        <w:br/>
        <w:t>қазағы деп ойлады ғой деймін. Сірә, суда жатқан</w:t>
        <w:br/>
        <w:t>әкпеден, сойылған малдың суға араласқан қан-</w:t>
        <w:br/>
        <w:t>жынынан жеркеніп тұр деп шешті. «Көке, мен</w:t>
        <w:br/>
        <w:t>п3З</w:t>
      </w:r>
    </w:p>
    <w:p>
      <w:r>
        <w:t>Назымның тісі-тісіне сақылдай тиіп, тоңғаны,</w:t>
        <w:br/>
        <w:t>оған қосыла жылағаны үдей түсті. Ықылық атып</w:t>
        <w:br/>
        <w:t>қояды. Сірә, су жұтқан. Кенет оң қолымда әлдене</w:t>
        <w:br/>
        <w:t>ұстап тұрғанымды аңдадым. Арақ екен. Орта-</w:t>
        <w:br/>
        <w:t>дан сәл төмен. Өзегім өртеніп бара жатқанын</w:t>
        <w:br/>
        <w:t>да сол кезде байқағам. Сәл шалқалай, суға бата-</w:t>
        <w:br/>
        <w:t>мата жұттым. Жып-жылы екен. Бірақ, шөлімді</w:t>
        <w:br/>
        <w:t>қандырғандай, құрысқан терімді жазғандай,</w:t>
        <w:br/>
        <w:t>қуаттанып қалдым. Ұлы мұхитта кемелері</w:t>
        <w:br/>
        <w:t>апатқа ұшыраған теңізшілердің шишаға хат са-</w:t>
        <w:br/>
        <w:t>лып, айдынға лақтырар соңғы жантәсілім әрекеті</w:t>
        <w:br/>
        <w:t>қапелімде еске түсіпті. Езуіме жымиыс ұялады.</w:t>
        <w:br/>
        <w:t>Қайдағы апат?! Қайдағы мұхит?! Мықтаса үш</w:t>
        <w:br/>
        <w:t>метрден аспайтын суда жанымыз мұрын ұшына</w:t>
        <w:br/>
        <w:t>келіп тұр. Белгісіз өжеттік бойыма тараған умен</w:t>
        <w:br/>
        <w:t>бірге серпілткен. Арақтан босаған бөтелкені</w:t>
        <w:br/>
        <w:t>аспанға бір-ақ аттым.</w:t>
        <w:br/>
        <w:t>- Кеттік! Жағаға қарай құлаштайық!</w:t>
        <w:br/>
        <w:t>Һеліме ораған арқанды жөпелдемеде тексерсе</w:t>
        <w:br/>
        <w:t>қозғап алып, жаға осы болар-ау деген бағытқа</w:t>
        <w:br/>
        <w:t>қарай етпеттей құлаш ұрғаным есімде. Су саба-</w:t>
        <w:br/>
        <w:t>лап, батып-шығып, деміккенім есімде. Бір мезет</w:t>
        <w:br/>
        <w:t>құлағыма Назымның жылағаны естілді. Досым</w:t>
        <w:br/>
        <w:t>екеуіміз толқын жалдарынан секіргенсіп, жүзе</w:t>
        <w:br/>
        <w:t>жөнелгенде, үлкен камераға артылған.</w:t>
        <w:br/>
        <w:t>- Абзал, тоқта! Назымға бірдеңе десеңші.</w:t>
        <w:br/>
        <w:t>- Не дейін?! Жаным-ау, сабыр етші. Қазір, екі</w:t>
        <w:br/>
        <w:t>жақтап үлкен камераға шығарайықшы. Кел, де-</w:t>
        <w:br/>
        <w:t>меп жібер.</w:t>
        <w:br/>
        <w:t>Жылаған қыздың құсеттенген тастай қарынан</w:t>
        <w:br/>
        <w:t>ұстап үлкен камераға шығардық. Сіңірім</w:t>
        <w:br/>
        <w:t>тартылғаны байқалды. Күні бойы жып-жылы</w:t>
        <w:br/>
        <w:t>демімен Тәнді әлдилеген су мұнша суық болар</w:t>
        <w:br/>
        <w:t>ма! Тізем мұздап барады екен. Өлген адамның</w:t>
        <w:br/>
        <w:t>122</w:t>
        <w:br/>
        <w:t>астыңда тіреу жоқта қайдағы төбелес?! Қайта</w:t>
        <w:br/>
        <w:t>керісінше, түпсіз көк пен терең су ортасын-</w:t>
        <w:br/>
        <w:t>да жаның бір боп шығады. Көңілің босап, шет</w:t>
        <w:br/>
        <w:t>жерде кезіккен жерлесіңдей ыстық боп шыға</w:t>
        <w:br/>
        <w:t>келеді. Жағалаудағы қосмекенділерге қарап,</w:t>
        <w:br/>
        <w:t>айғайлағанның өзі неге тұрады! Кафе расында</w:t>
        <w:br/>
        <w:t>керемет еді...</w:t>
        <w:br/>
        <w:t>- Бөке, сыраны суға матырып қоямыз-ау</w:t>
        <w:br/>
        <w:t>деймін, жылымшы тартыпты...</w:t>
        <w:br/>
        <w:t>- Сөйтейік. Бір-бір жүзді тастап алайық. Закус-</w:t>
        <w:br/>
        <w:t>каны калдыратын түрі жоқ, мына су перісінің.</w:t>
        <w:br/>
        <w:t>- Не үшін ішеміз, ағайын? Өзің бір тілек айт-</w:t>
        <w:br/>
        <w:t>шы. Кейде бір пәлсапа соғатын жақсы ғадетің бар</w:t>
        <w:br/>
        <w:t>еді ғой. Бүгін тым ойлы боп, көп үнсіз отырсың.</w:t>
        <w:br/>
        <w:t>Мана қызыңды ала кел дегенде тіл алмадың. Су</w:t>
      </w:r>
    </w:p>
    <w:p>
      <w:r>
        <w:t>перісін суда құшқан жақсы екен а, Беке!</w:t>
        <w:br/>
        <w:t>- Мен не дейін? Сендердің бақытты болуларың</w:t>
        <w:br/>
        <w:t>үшін іше бергім келеді. Владимир Санги деген</w:t>
        <w:br/>
        <w:t>сахалиндік жазушы болған. Нивх деген халықтың</w:t>
        <w:br/>
        <w:t>ұрпағы. Мәскеуде тұрды. Баласы Мәскеуде</w:t>
        <w:br/>
        <w:t>дүниеге келген тұңғыш нивх екен. Біздің де</w:t>
        <w:br/>
        <w:t>балалар қалада дүниеге келетін болды. Жә,</w:t>
        <w:br/>
        <w:t>мәселе онда емес. Сол Вакеңнің «Кевонгтардың</w:t>
        <w:br/>
        <w:t>үйленуі» деген керемет романы, әлде, повесть</w:t>
        <w:br/>
        <w:t>пе, жадымда жоқ, туындысы бар. Біздің түбіміз</w:t>
        <w:br/>
        <w:t>сондай болмаса екен! Сол үшін ішейік! Кевонг</w:t>
        <w:br/>
        <w:t>әулеті Сахалиндегі нивхлердің бір бұтағының</w:t>
        <w:br/>
        <w:t>кішкене ғана өскіні болған ғой. Әлеуетті әулет</w:t>
        <w:br/>
        <w:t>болмаған соң, ағайыны қызын бергісі келмеген.</w:t>
        <w:br/>
        <w:t>Берсе де ұрпақ қалар-қалмасы неғайбыл. Түбі</w:t>
        <w:br/>
        <w:t>әлгі әулеттен тұлдыр қалмапты. Біз де азайып</w:t>
        <w:br/>
        <w:t>барамыз. Бірақ, үміт бар бізде!!! Үміт үшін!</w:t>
        <w:br/>
        <w:t>- Әй, ерім-ай! Ел үшін уайым ойлайсың!</w:t>
        <w:br/>
        <w:t>Айдаладағы нивхіге қазақтың тағдырын қайдан</w:t>
        <w:br/>
        <w:t>теліп тұрсың! Біз өсетін елміз!</w:t>
        <w:br/>
        <w:t>117</w:t>
        <w:br/>
        <w:t>лып кетті. Әр бұтаның түбінде көзсіз көлеңкелер</w:t>
        <w:br/>
        <w:t>діріл қағып, түн сайын отқа жақындасып келеді.</w:t>
        <w:br/>
        <w:t>Мұның асасы да ортасынан сынып, қысқарып</w:t>
        <w:br/>
        <w:t>қалған. Айға он тоғыз мәрте басын иді кеше.</w:t>
        <w:br/>
        <w:t>Қоштасарда Төбеқұсқа зәрленіп, зарлап тұрып,</w:t>
        <w:br/>
        <w:t>жиырмасыншы түні келмесе, Ұлы Ағашты отқа</w:t>
        <w:br/>
        <w:t>құрбан етерін айтқан. Бүгін келмеді Тәбеқұс.</w:t>
        <w:br/>
        <w:t>Ауыр ой еңсесін езіп отырғанда балалардың</w:t>
        <w:br/>
        <w:t>үрейден жылағанын да ұмытты. Аңырап жалғыз</w:t>
        <w:br/>
        <w:t>қалам деп пе еді?! Үңгір енесіне қайыра жалғыз</w:t>
        <w:br/>
        <w:t>баруға қорқады. Кім жылытар онда мұны?!</w:t>
        <w:br/>
        <w:t>Мұнда қалса қайтеді?! Күні ертең-ақ Ұзын</w:t>
        <w:br/>
        <w:t>судың бетін мұз басып, қарлы маусым келеді.</w:t>
        <w:br/>
        <w:t>Көктегі от та, алаң ортасындағы алау да өшеді.</w:t>
        <w:br/>
        <w:t>Жоқ! Бұл әлгі шешімінен бас тартпауы керек!</w:t>
        <w:br/>
        <w:t>Үңгір енем кешірсін мені! Соңғы рет Ұлы бимен</w:t>
        <w:br/>
        <w:t>- Кәрі тіспен сырласқысы келді. Жалын ішінен</w:t>
        <w:br/>
        <w:t>сыздықтай көтерілген түтін Ай жақты нұсқап</w:t>
        <w:br/>
        <w:t>тұр еді. Түтін ойына қарсы болған. Көлеңкені</w:t>
        <w:br/>
        <w:t>сабарлық асасы да сынғаны жадына оралды.</w:t>
        <w:br/>
        <w:t>Ақтық рет көтеріліп, күл сыртынан бұрнағы күні</w:t>
        <w:br/>
        <w:t>әкелген томар мен дарақты сүйреп әкеп, отқа тас-</w:t>
        <w:br/>
        <w:t>тады. Жалын шалқи көтеріліп, қою түтін есілді.</w:t>
        <w:br/>
        <w:t>Ағаштар су тартыпты. Күн суытатын сәттер де</w:t>
        <w:br/>
        <w:t>жақын. «Сен келмедің, Төбеқұс! Айлы алаңның</w:t>
        <w:br/>
        <w:t>шетінде бүрісіп, қара жерге жұтылып кеттің</w:t>
        <w:br/>
        <w:t>бе екен?! Түн астында қара бұлт бар үрейлі,</w:t>
        <w:br/>
        <w:t>сен жоқсың онда, Төбеқұс! Көктегі от астында</w:t>
        <w:br/>
        <w:t>Алып Теректің шулы шашы бар тарқатылған,</w:t>
        <w:br/>
        <w:t>сен оны ұстаған жоқсың, Төбеқұс! Ай астында</w:t>
        <w:br/>
        <w:t>аппақ қыздың бұрымы шұбалып тұр, сол сені</w:t>
        <w:br/>
        <w:t>әкетті ме, Төбеқұс!» Дүр ене шырылдай жылаған</w:t>
        <w:br/>
        <w:t>баланың бірін алып, көзін тарс жұмып, от ор-</w:t>
        <w:br/>
        <w:t>тасына лақтырды. От ішінен Көлеңкенің шы-</w:t>
        <w:br/>
        <w:t>рылы шығады. Келесі сәтте еңбектеп бауырына</w:t>
      </w:r>
    </w:p>
    <w:p>
      <w:r>
        <w:t>109</w:t>
        <w:br/>
        <w:t>- Жел тұрайын деді!</w:t>
        <w:br/>
        <w:t>- Енді қайттік?</w:t>
        <w:br/>
        <w:t>- Ештеңе де емес! Жағалауға қарай жүземіз</w:t>
        <w:br/>
        <w:t>ғой. Камера бар - батпаймыз!</w:t>
        <w:br/>
        <w:t>- Толқын көтеріліп кетсе, жағаға бара алмай-</w:t>
        <w:br/>
        <w:t>мыз. Керісінше, желмен ығып, ашыққа шығандап</w:t>
        <w:br/>
        <w:t>кетуіміз мүмкін.</w:t>
        <w:br/>
        <w:t>- Мама! Қорқам! Не істейміз?! Бірдеңе</w:t>
        <w:br/>
        <w:t>қылыңдар! Өлеміз ғой!</w:t>
        <w:br/>
        <w:t>Назым өкіре жылап жіберді. Досым жұбатып</w:t>
        <w:br/>
        <w:t>әуре. Қыздың жылағанына, қос қолымен суды</w:t>
        <w:br/>
        <w:t>сабалап, бейапарланғанына толқынның ке-</w:t>
        <w:br/>
        <w:t>нет өсе түсуі қосылып, желмен бірге су бетін</w:t>
        <w:br/>
        <w:t>сызған әлдебір үрей жон-арқамды шымырлатып</w:t>
        <w:br/>
        <w:t>кетті. Келесі сәтте бәріміз қосыла айғайладық.</w:t>
        <w:br/>
        <w:t>Есітер адам қайда! Шамамен биіктігі бір метр-</w:t>
        <w:br/>
        <w:t>ге жетеғабыл толқындар жағаға қарай жосы-</w:t>
        <w:br/>
        <w:t>ла жөңкілгенімен, бізді жалына көтерген бет-</w:t>
        <w:br/>
        <w:t>те аунақши кетіп, артқа қарай тастап жібереді.</w:t>
        <w:br/>
        <w:t>Сол сәт келесі толқын көміп қалады. Жағаға</w:t>
        <w:br/>
        <w:t>қарай емес, тереңге қарай лықсып бара жатыр-</w:t>
        <w:br/>
        <w:t>мыз. Су жұтқан, ортадағы үлкен камераға үш</w:t>
        <w:br/>
        <w:t>жақтан жармасқан үшеу барылдай айғайлап ба-</w:t>
        <w:br/>
        <w:t>рып тоқтадық. Қызға қосыла жылаған тәріздіміз.</w:t>
        <w:br/>
        <w:t>Бірақ, онымыз бетімізді шайған тұзды судан</w:t>
        <w:br/>
        <w:t>білінер емес.</w:t>
        <w:br/>
        <w:t>- Бөкен, жағаға қарай құлаштайық. Болмас!</w:t>
        <w:br/>
        <w:t>- Камераны тастаймыз ба не?</w:t>
        <w:br/>
        <w:t>- Жоға! Мына толқын бізді тереңге қарай</w:t>
        <w:br/>
        <w:t>қақпақылдап бара жатыр. Әрекет қылмасақ бол-</w:t>
        <w:br/>
        <w:t>майды! Жүзу білеміз ғой.</w:t>
        <w:br/>
        <w:t>-«Жүзгеннен не пайда?! Толқын көміп кетіп тұр ғой.</w:t>
        <w:br/>
        <w:t>- Өй, осылай тұра берсек, қазір қатып қаламыз.</w:t>
        <w:br/>
        <w:t>Біраздан соң таза шығандап, Алматы жақтан бір-</w:t>
        <w:br/>
        <w:t>ақ шығатын шығармыз.</w:t>
        <w:br/>
        <w:t>121</w:t>
        <w:br/>
        <w:t>нағыз қазақпын! Қырдың қазағымын! Судан да,</w:t>
        <w:br/>
        <w:t>оттан да, қаннан Да қорықпаймын! Атам шопан</w:t>
        <w:br/>
        <w:t>болған» дегім келді. Ертегіні ойлап тұрғанымды</w:t>
        <w:br/>
        <w:t>қайдан білсін?</w:t>
        <w:br/>
        <w:t>- Ертегі оқып па едіңіз? - дедім зорлана жыми-</w:t>
        <w:br/>
        <w:t>ып,- Бала кезіңізде..?</w:t>
      </w:r>
    </w:p>
    <w:p>
      <w:r>
        <w:t>- Ой, інішек, Сен де қайдағыны сұрайды</w:t>
        <w:br/>
        <w:t>екенсің. «Біз не көрмедік, шетелдің боевик</w:t>
        <w:br/>
        <w:t>фильмін де көрдік» дегенді білуші ме ең?..</w:t>
        <w:br/>
        <w:t>Көрші суға шырт түкірді де, теріс айналды.</w:t>
        <w:br/>
        <w:t>Езуінде қаланың қара қазағына деген сұмпайы</w:t>
        <w:br/>
        <w:t>жиіркеніш кетті.</w:t>
        <w:br/>
        <w:t>- Мен ауылда туғам...</w:t>
        <w:br/>
        <w:t>Ішімнен айттым. Бәрібір. Түсінбейді.</w:t>
        <w:br/>
        <w:t>Оншақты жыл бұрын... су бетіне тура осы шикі</w:t>
        <w:br/>
        <w:t>өкпе тәрізді қалқып шығып, жастықтың жарқын</w:t>
        <w:br/>
        <w:t>күндерін жұтқан қасірет ойыма орала берді.</w:t>
        <w:br/>
        <w:t>Күн тас төбеге көтеріліпті. Еріне басып, көлдің</w:t>
        <w:br/>
        <w:t>құшағына ене бердім. Әуелі сирақтан тартқан</w:t>
        <w:br/>
        <w:t>ерке толқын. Қырық-елу қадамнан соң тізеден</w:t>
        <w:br/>
        <w:t>сол ғана асты. Балқаштың бұл тұсында жағалау</w:t>
        <w:br/>
        <w:t>жатаған келеді. Жүз-жүз елу метрден соң ғана су</w:t>
        <w:br/>
        <w:t>еппен тереңдей түседі, онда да жағаға лықсыған</w:t>
        <w:br/>
        <w:t>толқын кері қайтқанда сипай тегістеп кеткен</w:t>
        <w:br/>
        <w:t>құмдақ табаны сиыртаңдайланып көрініп жа-</w:t>
        <w:br/>
        <w:t>тады. Боз жасыл зүмірет түстес су ерекше май-</w:t>
        <w:br/>
        <w:t>да, бипаз. Денеңді құшқаны балқытып, көл</w:t>
        <w:br/>
        <w:t>табанының сал ойыс тұсына келгенде алақанына</w:t>
        <w:br/>
        <w:t>салып, элдилей кетеді. Табаның құмға қайыра ти-</w:t>
        <w:br/>
        <w:t>генде сылқылдап, сиқырлай күлген нәзік толқын</w:t>
        <w:br/>
        <w:t>кеудеңнен жайлап қана итеріп қап құлатады да,</w:t>
        <w:br/>
        <w:t>көл құшағына тарта береді. Теңіздің майда құмды</w:t>
        <w:br/>
        <w:t>табанының бедерін қызықтап, едәуір ұзадым.</w:t>
        <w:br/>
        <w:t>Су қыл мойнымнан келгенде, бақайымның</w:t>
        <w:br/>
        <w:t>114</w:t>
        <w:br/>
        <w:t>тәні бұдан жылы болар деп ойладым қос аяғымды</w:t>
        <w:br/>
        <w:t>бір-біріне шырмап. Күн тапал көкжиекке тақап</w:t>
        <w:br/>
        <w:t>қалыпты. Қанкүреңдене суық сызданған Күн</w:t>
        <w:br/>
        <w:t>астынан ызғар есетіндей. Теріскейден қалың қара</w:t>
        <w:br/>
        <w:t>бұлт өріп келеді. Үлкен камераға иек арта сәл</w:t>
        <w:br/>
        <w:t>саябырсыған болдық. Манағы маңнан бір метр де</w:t>
        <w:br/>
        <w:t>жылжымаған тәріздіміз. Сірә, жоғары қарай тер-</w:t>
        <w:br/>
        <w:t>беле лықсыған эскалаторға аяқ артып, төменге</w:t>
        <w:br/>
        <w:t>түспекке ұмтылған жанның өнімсіз тірлігін</w:t>
        <w:br/>
        <w:t>қайталағанбыз. Әлде, жағаға жақындадық па?</w:t>
        <w:br/>
        <w:t>Толқынның демеуімен серпіліп, айналаға көз та-</w:t>
        <w:br/>
        <w:t>стадым. Көз сүрінер ноқат жоқ. Жаға да, көкжиек</w:t>
        <w:br/>
        <w:t>сызығы да жанарға шалынбайды.</w:t>
        <w:br/>
        <w:t>- Мен тоңдым! Белім қарысып тұр. Бөкен,</w:t>
        <w:br/>
        <w:t>қозғалыссыз тұрсақ, тоңа береміз. Қимылдайық.</w:t>
        <w:br/>
        <w:t>Тағы да арпалыс. Жанталас. Назым бүрісе</w:t>
        <w:br/>
        <w:t>жатқан үлкен камераны сүйреген болып, жаға</w:t>
        <w:br/>
        <w:t>осы-ау деген тарапқа қарата ентелей құлаш</w:t>
        <w:br/>
        <w:t>ұрдық. Он минут, он бес, жиырма минут, бәлкім,</w:t>
        <w:br/>
        <w:t>бір сағат құлаштаған шығармыз. Құлағымнан</w:t>
        <w:br/>
        <w:t>Назымның өксіп, ықылық атқаны кетер емес.</w:t>
        <w:br/>
        <w:t>Әлде, өзім бе бұл?! Бір мезет тоқтап, өз-өзімді</w:t>
        <w:br/>
        <w:t>тыңдағым келді. Жағым қарысып қалыпты.</w:t>
      </w:r>
    </w:p>
    <w:p>
      <w:r>
        <w:t>Құлағыма белгісіз толассыз гүріл келеді. Арнасы</w:t>
        <w:br/>
        <w:t>алапат шайқаған алып өзенде беймәлім бағытқа</w:t>
        <w:br/>
        <w:t>ағып бара жатқан тәріздіміз. «Стикс». Жан-жағым</w:t>
        <w:br/>
        <w:t>жөңкілген толқын, гулеген жел. Шым ете түскен</w:t>
        <w:br/>
        <w:t>кеудемді жарып жіберермен боп тарсылдаған</w:t>
        <w:br/>
        <w:t>жүрегім су арқылы күллі денемді билеген әлгі</w:t>
        <w:br/>
        <w:t>гүрілмен бірге мына алапаттан құтқарар жаққа</w:t>
        <w:br/>
        <w:t>асықтырады. Бірақ, ол қай жақ?! Тамырымда</w:t>
        <w:br/>
        <w:t>қан жоқ екен деймін. Қарысқан жағымды жа-</w:t>
        <w:br/>
        <w:t>зып, жұтынғым келді. Тілім таңдайыма жабысып</w:t>
        <w:br/>
        <w:t>қалыпты. Шөл қысып барады. Үлкен камерада су</w:t>
        <w:br/>
        <w:t>құйылған бөтелкелер бар екенін ойладым.</w:t>
        <w:br/>
        <w:t>123</w:t>
        <w:br/>
        <w:t>сәттегідей тұншығасың. Су астында қайдағы</w:t>
        <w:br/>
        <w:t>ауа?! Өңешіңді өртеп өткен жылы арақ соңынан</w:t>
        <w:br/>
        <w:t>дем шығарған да өзгеше. Жанталаса су бетіне</w:t>
        <w:br/>
        <w:t>шыққан бетте жұтқан ауадан соң тіскебасар да</w:t>
        <w:br/>
        <w:t>қажет емес. Біз құсап ешкім ішпеген шығар!</w:t>
        <w:br/>
        <w:t>- Ой, рақат-ай!</w:t>
        <w:br/>
        <w:t>- Кер-ре-мет!</w:t>
        <w:br/>
        <w:t>- Фууу! Теңіз үсті арақ мүңкіп кетті ғой.</w:t>
        <w:br/>
        <w:t>Бірақ, мұндай ішіс тез шалдықтырады. Алғаш</w:t>
        <w:br/>
        <w:t>дәмін татып байқаған талай жігіт қызық көріп,</w:t>
        <w:br/>
        <w:t>қайталаймын Деп жағаға жеткенде балық</w:t>
        <w:br/>
        <w:t>құсап, былқ-сылқ етіп қалатын. «Солтүстік</w:t>
        <w:br/>
        <w:t>халықтарының түбіне де осы у зәһар жетті ғой»</w:t>
        <w:br/>
        <w:t>деп ойладым «орындығымды» беліме байлап жа-</w:t>
        <w:br/>
        <w:t>тып. «Біздің ел ше? Біз де оңып тұрған жоқпыз</w:t>
        <w:br/>
        <w:t>ғой. Осылардың тойынан соң, қоймаса болмас!»</w:t>
        <w:br/>
        <w:t>Манаурап ұйқым келді. Екі мас, екі жас бір-бірін</w:t>
        <w:br/>
        <w:t>қытықтап ойнап кеткен. Ортадағы камераның та-</w:t>
        <w:br/>
        <w:t>сасына барып, жаласып жатыр-ау шамасы.</w:t>
        <w:br/>
        <w:t>- Мен аздап мызғып алайын, - дедім дауыстап.</w:t>
        <w:br/>
        <w:t>- Боссыз!</w:t>
        <w:br/>
        <w:t>«Осы дерттен айыға алмай қойдым-ау!» Он</w:t>
        <w:br/>
        <w:t>алты жасымнан берідегі біраз жыл осымен бірге</w:t>
        <w:br/>
        <w:t>өтіп келеді. Біреулер бір күн тойласа, екі күн де-</w:t>
        <w:br/>
        <w:t>малып жатады. Мендеолай емес. Он бірінші клас-</w:t>
        <w:br/>
        <w:t>тан бастап, тұрақты түрде күнделікті тұтынып</w:t>
        <w:br/>
        <w:t>келемін. Ел құсап мас болмаймын да, сана сау,</w:t>
        <w:br/>
        <w:t>кеуде таза. Бірақ, қою керек! Уақытымның бәрі</w:t>
        <w:br/>
        <w:t>осымен кетеді екен. Ойыма Кевонгтар келген..</w:t>
        <w:br/>
        <w:t>Мәңгіріп жатып, ұйықтап кетіппін. Шөліркеп</w:t>
        <w:br/>
        <w:t>ояндым. Төсектен тұрмақ болғаным есімде,</w:t>
        <w:br/>
        <w:t>қолымды тіремек болғанда ауып кетіп, су жұтып</w:t>
        <w:br/>
        <w:t>қоя жаздадым. Күн еңкейіпті. Екі ғашық та</w:t>
        <w:br/>
        <w:t>ортадағы камераға арқандаулы қалыпта маужы-</w:t>
        <w:br/>
        <w:t>рап жатыр.</w:t>
        <w:br/>
        <w:t>119</w:t>
      </w:r>
    </w:p>
    <w:p>
      <w:r>
        <w:t>тығылған кенже немересін қос қолдай лақтырды.</w:t>
        <w:br/>
        <w:t>Қара түн құлағын бітеп ап, от ішінде арпалысқан</w:t>
        <w:br/>
        <w:t>Көлеңке баласының даусын тыңдағысы келмей,</w:t>
        <w:br/>
        <w:t>солықтады. Шулы орманның балаң терек, қыз</w:t>
        <w:br/>
        <w:t>қайыңдары сыңсып, шуласты. Ұлы ағаш ішін</w:t>
        <w:br/>
        <w:t>тартып әксіді. Ұзын су алғаш шыққан үңгіріне</w:t>
        <w:br/>
        <w:t>тығылғысы кеп, аяғын тартты арнасынан. Дүр</w:t>
        <w:br/>
        <w:t>ененің екі жағында бір қыз, бір ұл немересі</w:t>
        <w:br/>
        <w:t>ғана қалды. Солқылдай жылаған тайпабасы</w:t>
        <w:br/>
        <w:t>асасын отқа матырып, жалын көсеп, лапылдай</w:t>
        <w:br/>
        <w:t>жанған сынық ағашты басынан жоғары көтеріп,</w:t>
        <w:br/>
        <w:t>қос немересін ертіп, Айлы алаңқайға бастар</w:t>
        <w:br/>
        <w:t>соқпаққа түсті.</w:t>
        <w:br/>
        <w:t>ЖЖЖ</w:t>
        <w:br/>
        <w:t>Еһе-һей!</w:t>
        <w:br/>
        <w:t>Кәрі енемді жұтқан қара орман,</w:t>
        <w:br/>
        <w:t>Тайпамды жұтқан Ұлы Ағаш,</w:t>
        <w:br/>
        <w:t>Ізімді көмген ну ағаш,</w:t>
        <w:br/>
        <w:t>Ақ жалын мен Кәрі тісті көкке әкеткен</w:t>
        <w:br/>
        <w:t>Оттан жаның артық па?!</w:t>
        <w:br/>
        <w:t>Көктегі отты жасырған бұлттан сесің күшті ме?</w:t>
        <w:br/>
        <w:t>Ай бетінен шұбалған аппақ қыздан елесің</w:t>
        <w:br/>
        <w:t>үрейлі ме?</w:t>
        <w:br/>
        <w:t>Қойныңа тығылған Көлеңкеден бұққан</w:t>
        <w:br/>
        <w:t>баламнан шуың күшті ме?</w:t>
        <w:br/>
        <w:t>Қолтығыңды аршыған Ұзын судан тете едің,</w:t>
        <w:br/>
        <w:t>Сары Терек, Ақ Қайың, шешелерім демейін,</w:t>
        <w:br/>
        <w:t>Отқа бердім өзіңді!!!</w:t>
        <w:br/>
        <w:t>Айлы алаң жоқ, сен кетсең,</w:t>
        <w:br/>
        <w:t>Отты шыбық қадалған қонысым тұл, күл жапсын!</w:t>
        <w:br/>
        <w:t>Айға шашын өргізген ақ елесті күл жапсын!</w:t>
        <w:br/>
        <w:t>Зор бұлақтан есілген боз елесті күл жұтсын!</w:t>
        <w:br/>
        <w:t>Қойны суық Қара жер, батпағыңды күл алсын!</w:t>
        <w:br/>
        <w:t>Тірі болсаң Төбеқұс, Көлеңкеден қашарсың!</w:t>
        <w:br/>
        <w:t>Ұзын суға бір түссең, Оттан да аман шығарсың!</w:t>
        <w:br/>
        <w:t>10</w:t>
        <w:br/>
        <w:t>тиер төмен жағынан брезент қапталған. Мүлде</w:t>
        <w:br/>
        <w:t>батпайды. Көлік доңғалағына киілер орта-</w:t>
        <w:br/>
        <w:t>сы кәдімгі ыдыс секілденіп жабылғандықтан,</w:t>
        <w:br/>
        <w:t>іші құрғақ. Бұл - біздің «дастарқан». Төрт-бес</w:t>
        <w:br/>
        <w:t>шиша да менің астымдағы камера секілденіп,</w:t>
        <w:br/>
        <w:t>дастарқанға жіппен байланған. Тіскебасарымыз</w:t>
        <w:br/>
        <w:t>салынған пакеттер ғана бос. Қос қолды</w:t>
        <w:br/>
        <w:t>дастарқанға артып қойып, жағалауда маңыраған</w:t>
        <w:br/>
        <w:t>теңіз сиыры құсап, басыңды бұлғап тастап, ша-</w:t>
        <w:br/>
        <w:t>рап сілтейсің. «Денсаулық үшін!» «Осындай</w:t>
        <w:br/>
        <w:t>керемет кафе ойлап тапқан Дархан дос үшін!»</w:t>
        <w:br/>
        <w:t>Үшеуміз даурығысып тілек жұптадық, барқырап</w:t>
        <w:br/>
        <w:t>ән айттық. Рахат!</w:t>
      </w:r>
    </w:p>
    <w:p>
      <w:r>
        <w:t>Кафе расында керемет еді. Толқын үстінде</w:t>
        <w:br/>
        <w:t>тербеліп жатып, демаласың. Ортада үлкен ка-</w:t>
        <w:br/>
        <w:t>мера. Оған тіркелген үш-төрт кіші «шлюпка».</w:t>
        <w:br/>
        <w:t>Бас-басыңа бір-бір орындық тиетін дәмхана</w:t>
        <w:br/>
        <w:t>тәрізді. Жағаға қағылған қазыққа байланған</w:t>
        <w:br/>
        <w:t>арқанды жөргемдеп тартыл, теңіз ортасына</w:t>
        <w:br/>
        <w:t>қарай жүзшақты метр асықпай жүзіп барасың</w:t>
        <w:br/>
        <w:t>да, банкет жасап жібересің! Судан қорықсаң,</w:t>
        <w:br/>
        <w:t>«орындығыңды» беліңе тас қып байлап ал. Одан</w:t>
        <w:br/>
        <w:t>соң өмірі батпайсың ғой кеудеңде жан болса.</w:t>
        <w:br/>
        <w:t>Күн еңкейіп, толқын көтеріле бастаған кезде</w:t>
        <w:br/>
        <w:t>қожайын өзі тартып алады. Ешқайда қашып та</w:t>
        <w:br/>
        <w:t>кете алмайсың. Жағаға шыққан соң, кепілге</w:t>
        <w:br/>
        <w:t>өткізген киіміңді алып, ақшаңды санап бересің</w:t>
        <w:br/>
        <w:t>де жөнейсің. Даяшы ғана жетіспейді. Бірақ, мы-</w:t>
        <w:br/>
        <w:t>надай романтикада даяшы да керек емес. Төбеде</w:t>
        <w:br/>
        <w:t>мәңгі зеңгір тұнық, төменде одан ғапыл кем</w:t>
        <w:br/>
        <w:t>емес зүмірет көл. Көкжиектің сызығын аңдай</w:t>
        <w:br/>
        <w:t>алмайсың. Масайрай бастасаң, өзің құсап май-</w:t>
        <w:br/>
        <w:t>да толқын әлдилеген қызу көршілеріңе барып</w:t>
        <w:br/>
        <w:t>қайтуға болады. Көршің қатты қызу болса, бай-</w:t>
        <w:br/>
        <w:t>даныса бастаса, төбелесе де алмайсың. Табан</w:t>
        <w:br/>
        <w:t>116</w:t>
        <w:br/>
        <w:t>Иә, арада қаншама заман өтсе де Дүр ененің</w:t>
        <w:br/>
        <w:t>тайпасы жайлы аңыз ұрпақтан-ұрпаққа ұласып,</w:t>
        <w:br/>
        <w:t>айтылып келеді. Ұмыт қалған тұстары болса,</w:t>
        <w:br/>
        <w:t>оны сонау ескі замандар жайлы көрер үрейлі</w:t>
        <w:br/>
        <w:t>түстерімізден шошып оянғанда жадымыздан</w:t>
        <w:br/>
        <w:t>жаңғыртып аламыз. Тарих аңызшы сонау ескі</w:t>
        <w:br/>
        <w:t>дәуірлерге Анаеркі (Матриархат) дәуірі деп ат</w:t>
        <w:br/>
        <w:t>берген. Ол дәуір енді келмеске кеткен деседі ел.</w:t>
        <w:br/>
        <w:t>Бірақ, Ұлы Ағаштың шуылын бойына сіңірген</w:t>
        <w:br/>
        <w:t>Ұлы тас қалаларда сәт сайын алау тұтанып, оның</w:t>
        <w:br/>
        <w:t>соңы алапат өртке ұласып жатады. Ай бетінен</w:t>
        <w:br/>
        <w:t>төгілген аппақ елестің шашына оратылып, та-</w:t>
        <w:br/>
        <w:t>лай еркек от басынан адасты, барсакелместің</w:t>
        <w:br/>
        <w:t>соқпағымен ізім-қайым жоғалды. Ал, анаеркі</w:t>
        <w:br/>
        <w:t>дәуірі ертең қайыра оралып, әлгі аңызда</w:t>
        <w:br/>
        <w:t>болған оқиғалар әлі талай қайталанатынына</w:t>
        <w:br/>
        <w:t>Беғазының бөктеріндегі тас қамалдар мен Жо-</w:t>
        <w:br/>
        <w:t>салы баурайындағы бұла бұлақтар һәм өртенген</w:t>
        <w:br/>
        <w:t>орманның орны кепіл.</w:t>
        <w:br/>
        <w:t>Солай. Тәмәт. Тәмәм!..</w:t>
        <w:br/>
        <w:t>1999-2009 жж.</w:t>
        <w:br/>
        <w:t>Кеңгір - Көкше теңіз - Тоқырауын</w:t>
        <w:br/>
        <w:t>- Бұқпа суларының жағалауларында</w:t>
        <w:br/>
        <w:t>жазылды.</w:t>
        <w:br/>
        <w:t>112</w:t>
        <w:br/>
        <w:t>жж</w:t>
      </w:r>
    </w:p>
    <w:p>
      <w:r>
        <w:t>..Су бетінде таң бозында көтерілген бозамық</w:t>
        <w:br/>
        <w:t>тұманның есімі Назым еді.</w:t>
        <w:br/>
        <w:t>Алапат шайқап, аласұрған теңіз толқыны біздің</w:t>
        <w:br/>
        <w:t>жастық шағымыз екен.</w:t>
        <w:br/>
        <w:t>Біздің жүрегіміз де дауылды түні қопарыла ке-</w:t>
        <w:br/>
        <w:t>тер теңіз ғой.</w:t>
        <w:br/>
        <w:t>Сол теңіздің толқындарының астында талай</w:t>
        <w:br/>
        <w:t>естелік көміліп қала береді.</w:t>
        <w:br/>
        <w:t>Тек, санамызға байланған құдірет қылын үзуге</w:t>
        <w:br/>
        <w:t>құштар сезімдерге ие болсақ екен.</w:t>
        <w:br/>
        <w:t>Тек, тұнық тірлік жағалауынан адасып, мәңгі</w:t>
        <w:br/>
        <w:t>шексіз тұмандықтарға жоғалмасақ екен.</w:t>
        <w:br/>
        <w:t>Тек жансебіл көкірегіміздің етегіне қара</w:t>
        <w:br/>
        <w:t>кездіктей қасірет қадалмаса екен!</w:t>
        <w:br/>
        <w:t>Ал, әзірге тірімін...</w:t>
        <w:br/>
        <w:t>01.10.2010</w:t>
        <w:br/>
        <w:t>131</w:t>
        <w:br/>
        <w:t>- Неге тоқтадың?</w:t>
        <w:br/>
        <w:t>- Шөлдеген сияқтымын...</w:t>
        <w:br/>
        <w:t>- Қайдағы шөл?!</w:t>
        <w:br/>
        <w:t>- Қазір...</w:t>
        <w:br/>
        <w:t>Кері айналып, үлкен камераға қарай бұрылдым.</w:t>
        <w:br/>
        <w:t>Құлашты екі сермеп барғанмын. Толқын</w:t>
        <w:br/>
        <w:t>көміп, ойнақшытқан камераға оң қолымды аса</w:t>
        <w:br/>
        <w:t>сүйенгенмін. Қатып, кәрі ағаштай сықырлаған</w:t>
        <w:br/>
        <w:t>мойнымды шайқап, иық қомдап, бойды</w:t>
        <w:br/>
        <w:t>қармаған суықты қумаққа талпынғанмын. Тек</w:t>
        <w:br/>
        <w:t>ол карекетім кері шықты. Камераға асылған бет-</w:t>
        <w:br/>
        <w:t>те үлкен жел тығындағыштың әнтек жұмсарып</w:t>
        <w:br/>
        <w:t>қалғанын байқадым. Сол сәт Абзал да жет-</w:t>
        <w:br/>
        <w:t>кен. Жалғыз ғана жалт еткен мезетте екеуіміз</w:t>
        <w:br/>
        <w:t>бір- бірімізге үрке қарадық. Жүрегіміз дүр</w:t>
        <w:br/>
        <w:t>сілкініп, тоқтай қалғандай болды. Шүйдемізден</w:t>
        <w:br/>
        <w:t>тартылған жұлынымыз кенет ширатылып, жо-</w:t>
        <w:br/>
        <w:t>тамыз тоқ ұрғандай дір еткені есте. Тастай суық</w:t>
        <w:br/>
        <w:t>су сорған маңдайымыздан шоқпар тигендей кері</w:t>
        <w:br/>
        <w:t>серпіліп, жалқы мезет - жалт еткен секунд сәттің</w:t>
        <w:br/>
        <w:t>ғұмырымыздан да ұзақтау созыла кеткені есте.</w:t>
        <w:br/>
        <w:t>Үлкен камера ішінде Назым жоқ еді!</w:t>
        <w:br/>
        <w:t>- Назым!</w:t>
        <w:br/>
        <w:t>Екеуіміз қосыла айғайладық. Қыздың есімін</w:t>
        <w:br/>
        <w:t>неше қайталағанымыз есте жоқ. Белгісіз</w:t>
        <w:br/>
        <w:t>құдіреттің күшімен желі шығып, жұмсарып</w:t>
        <w:br/>
        <w:t>қалған камераны аударып-төңкеріп, қанша</w:t>
        <w:br/>
        <w:t>тұрғанымыз белгісіз. Кенет айдын ортасын-</w:t>
      </w:r>
    </w:p>
    <w:p>
      <w:r>
        <w:t>да екеніміз еске түскен. Айғайлай жылап, суға</w:t>
        <w:br/>
        <w:t>сүңгідік. Аласапыран толқын шайқаған су асты</w:t>
        <w:br/>
        <w:t>көрдей қараңғы еді. Тереңге қарай қос қолды</w:t>
        <w:br/>
        <w:t>серпе сүңгігенмен, су қысымы толқын төсіне</w:t>
        <w:br/>
        <w:t>лақтырып шығара берді. Жүрегім тоқтап қалған</w:t>
        <w:br/>
        <w:t>тәрізді. Су жұтып, қақалып-шашалып, ыза-</w:t>
        <w:br/>
        <w:t>124</w:t>
        <w:br/>
        <w:t>- Мына суреттің жартысы қайда кеткен?</w:t>
        <w:br/>
        <w:t>-Не дейсіз?!</w:t>
        <w:br/>
        <w:t>Менің үнім шықпай қалды. Әуелгі сауал кеу-</w:t>
        <w:br/>
        <w:t>демнен кенет шығып кеткен күрсініспен бірге</w:t>
        <w:br/>
        <w:t>ақтарылған еді.</w:t>
        <w:br/>
        <w:t>- Сіз бұл суретте екі адам болғанын қайдан</w:t>
        <w:br/>
        <w:t>білесіз?!</w:t>
        <w:br/>
        <w:t>- Жо-жоқ! Білмеймін ғой. Тек... монтаждалғаны</w:t>
        <w:br/>
        <w:t>көрініп тұр.</w:t>
        <w:br/>
        <w:t>Қыз ағасы орнынан тұрып, үстелімді айна-</w:t>
        <w:br/>
        <w:t>лып жаныма жетіп келді. Жетіп келе жағамнан</w:t>
        <w:br/>
        <w:t>жармасқан. Тесірейіп көзіме қараған. Мен тік</w:t>
        <w:br/>
        <w:t>қарай алмадым.</w:t>
        <w:br/>
        <w:t>- А, залым! Сен Назымды өлтірген екі жігіттің</w:t>
        <w:br/>
        <w:t>бірі екенсің ғой! Сен әлі тірі екенсің ғой! Ажалың</w:t>
        <w:br/>
        <w:t>менен болады! Біреуіңді құртып едік, сен жер ба-</w:t>
        <w:br/>
        <w:t>сып жүр екенсің ғой әлі!</w:t>
        <w:br/>
        <w:t>Сол сәт есік ашылып, бастық енді, бастықтың</w:t>
        <w:br/>
        <w:t>соңынан біздің бөлмедегі оқыс шуды естіп,</w:t>
        <w:br/>
        <w:t>редакцияның өзге қызметкерлері де жетті. Опыр-</w:t>
        <w:br/>
        <w:t>топыр төбелес кенет басталғанындай кенет</w:t>
        <w:br/>
        <w:t>аяқталды да қалды...</w:t>
        <w:br/>
        <w:t>«Апырай! Біз Назымды әлтірмеп едік қой! Иә,</w:t>
        <w:br/>
        <w:t>Иә...»</w:t>
        <w:br/>
        <w:t>Иә, сол зауалды күндерде Назымның туыста-</w:t>
        <w:br/>
        <w:t>рына қайғылы қазаны естіртіп, су бетін сызған</w:t>
        <w:br/>
        <w:t>қайықтармен, сүңгуір мамандармен бір апта көл</w:t>
        <w:br/>
        <w:t>түбін қопарып шыққан едік. Табылмады Назым</w:t>
        <w:br/>
        <w:t>қыз. Қолымызда сол күндерден белгі болып, екі</w:t>
        <w:br/>
        <w:t>жүз елу шақыру билеті мен Назымның өмірінің</w:t>
        <w:br/>
        <w:t>соңыңда көлге киіп келген киімдері ғана қалды.</w:t>
        <w:br/>
        <w:t>Аһ ұра жылаған қыз туыстары мен достары-</w:t>
        <w:br/>
        <w:t>мыз жиылып, билеттер мен киімдерді қаланың</w:t>
        <w:br/>
        <w:t>шығыс бетіндегі қалың қорымның шетіне</w:t>
        <w:br/>
        <w:t>жерледік. Азапты түннен ауру жамап шыққан Аб-</w:t>
        <w:br/>
        <w:t>129</w:t>
        <w:br/>
        <w:t>Электричка Қарағандыға Күн еңкейе жеткен.</w:t>
        <w:br/>
        <w:t>Көмірдің шаңы кірпігіне жұққан қарагөз қала</w:t>
      </w:r>
    </w:p>
    <w:p>
      <w:r>
        <w:t>шаршаңқы кейіпте қарсы алады Ақынды. Көзі</w:t>
        <w:br/>
        <w:t>қара болғанымен, бұл қаланың ләмі басқаша.</w:t>
        <w:br/>
        <w:t>Темір жол керуенсарайына ене бергенде дауыс</w:t>
        <w:br/>
        <w:t>зорайтқыштан үні қатқыл апай: «Курметты, жа-</w:t>
        <w:br/>
        <w:t>лаушылар..!» деп бейпіл акцентті ағытады. Мырс</w:t>
        <w:br/>
        <w:t>етесіз. Белгілі ақынның «ТЖ-лар» атты өлеңі</w:t>
        <w:br/>
        <w:t>есіңізге оралады. Бірақ, ол кезде «ТЖ-лар» тура-</w:t>
        <w:br/>
        <w:t>лы өлең әлі жазылмаған... Керуенсарайдан осы</w:t>
        <w:br/>
        <w:t>шаһарға ат шалдырған әр ақын, әншіні, күйшіні,</w:t>
        <w:br/>
        <w:t>жазу-сызуға ғапіл қатысы бар жанды қарсы алуға</w:t>
        <w:br/>
        <w:t>құштар Граждан Шақшабаласын көресіз. Сіз</w:t>
        <w:br/>
        <w:t>аны танымассыз, бірақ, ол Сізді танып қояды.</w:t>
        <w:br/>
        <w:t>Өлеңіңізді оқиды, әңгімеңізді әдеби газеттің</w:t>
        <w:br/>
        <w:t>қиындысынан көзі шалған, атағыңызға қанық.</w:t>
        <w:br/>
        <w:t>Жо-жоқ. Қымсынбаңыз. Жүгіңізді көтерісіп,</w:t>
        <w:br/>
        <w:t>басыңыздың «сақинасы» болса, емдеуге бейілді.</w:t>
        <w:br/>
        <w:t>Біздің Ақынды да сол Гірекең қарсы алсын.</w:t>
        <w:br/>
        <w:t>Алғаш танысса да, Ақын ешкімді жатырқай</w:t>
        <w:br/>
        <w:t>алмайды. Ұзын плашының шалғайына әнтек</w:t>
        <w:br/>
        <w:t>жұққан шаңмен түстес қапшығы кенет күтіп</w:t>
        <w:br/>
        <w:t>алушының иығынан табылған. Ақын алаңдаса да,</w:t>
        <w:br/>
        <w:t>Граждан оны көтертер ме сыйлы қонаққа. Жарты</w:t>
        <w:br/>
        <w:t>қапшық кітап еді. Өлеңдер. Өлкелік газетке ерте-</w:t>
        <w:br/>
        <w:t>кеште басылған. Кейін жинаққа еппен енгізілген,</w:t>
        <w:br/>
        <w:t>әр қарпінің көлеңкесіне қоңырқай мұң тұнған</w:t>
        <w:br/>
        <w:t>жырлар-тұғын. Бір-екеуін Сізге оқып берер</w:t>
        <w:br/>
        <w:t>едім - әңгімемнен ауытқып кететін тәріздімін.</w:t>
        <w:br/>
        <w:t>Кейін осы эфсанам жүрегіңізге конақтап жатса,</w:t>
        <w:br/>
        <w:t>үлгереміз...</w:t>
        <w:br/>
        <w:t>133</w:t>
        <w:br/>
        <w:t>ЖАРТЫ ҚАП КІТАП</w:t>
        <w:br/>
        <w:t>(Жойқын мұхиттың жұтқыншағы бүлкілдеп,</w:t>
        <w:br/>
        <w:t>қалтылдаған кемені жұтарда кім тастай қашушы</w:t>
        <w:br/>
        <w:t>еді сапарластарын?! Қапырық бөлмеге жарық</w:t>
        <w:br/>
        <w:t>шам ызғарлы сәулесін шашқанда да қуыс-қуысқа</w:t>
        <w:br/>
        <w:t>тығылатын тарақан еді ғой. Ал, біз... Біз бәріміз</w:t>
        <w:br/>
        <w:t>тозақ кемесімен аттанып барамыз - бір бағытқа</w:t>
        <w:br/>
        <w:t>ғана билет сатылған - жетер, шалдыға жетіп,</w:t>
        <w:br/>
        <w:t>салығып ұйқыға кетер, бәлкім, салыққанда</w:t>
        <w:br/>
        <w:t>ұйытар ұйқы да тәніңді тастай қашар тұрағымыз</w:t>
        <w:br/>
        <w:t>- Тамұққа аттанып барамыз. Сіз неге біздің</w:t>
        <w:br/>
        <w:t>кемені тастай қашқыңыз келеді?! Билетіңізді</w:t>
        <w:br/>
        <w:t>ұсақтап жыртып, ауаға шашып жібергеніңізбен,</w:t>
        <w:br/>
        <w:t>бұл сапар Сізді тастап кетер жайымыз жоқ! Алып</w:t>
        <w:br/>
        <w:t>кемемізден қашып та құтыла алмайсыз. Шара-</w:t>
        <w:br/>
        <w:t>сызсыз! Мінәжәтіңіз осынау ғаламдық кеме -</w:t>
        <w:br/>
        <w:t>Жер шарындағы миллиондаған күнәһардың дау-</w:t>
        <w:br/>
        <w:t>сынан озып Көкке жете ме екен?! Әлде, менің</w:t>
        <w:br/>
        <w:t>күйреуік өлеңім сынды тек өз жанымды ғана</w:t>
        <w:br/>
        <w:t>мүжитін немесе жұбаныш жұптайтын былдыр-</w:t>
        <w:br/>
        <w:t>былдыр ертегіге айнальт кетер ме?!</w:t>
        <w:br/>
        <w:t>Шарасызсыз- менің әңгімемді тыңдауға еріксіз</w:t>
        <w:br/>
        <w:t>көнесіз. Себебі, Сіздің Мінәжот пен Көктен</w:t>
        <w:br/>
        <w:t>түскен жазбалардың әр қарпіне бір тәмсіл ар-</w:t>
        <w:br/>
        <w:t>нап жазуды біздің мойнымызға жүктеген. Ал, ол</w:t>
        <w:br/>
        <w:t>түпсіз уақыттың шырғалаңында адасқан Сізге</w:t>
        <w:br/>
        <w:t>бірден-бір алданыш. Әйтпесе, қасиетті жазба-</w:t>
      </w:r>
    </w:p>
    <w:p>
      <w:r>
        <w:t>ларды тікелей оқып, ештеңе түсінер емессіз.</w:t>
        <w:br/>
        <w:t>Уақытыңыз да аз. Тәніңіз кемені тастай қашса</w:t>
        <w:br/>
        <w:t>да, ғаріп жаныңыз қайыра оралып, қайғылы</w:t>
        <w:br/>
        <w:t>кейіпте, жалғаннан ештеңе ұқпаған беті тірлік</w:t>
        <w:br/>
        <w:t>кеше береді...)</w:t>
        <w:br/>
        <w:t>132</w:t>
        <w:br/>
        <w:t>Дәрмен жоқ. Әзер дегенде әупірімдеп тебініп,</w:t>
        <w:br/>
        <w:t>жақындадым. Тірі. Тіріміз! Әлде, ана дүниедеміз</w:t>
        <w:br/>
        <w:t>бе?! Көзімді сығырайтып, айналаға қарадым.</w:t>
        <w:br/>
        <w:t>Бейтаныс аймақ. Күншығыстан жартасты</w:t>
        <w:br/>
        <w:t>жағалау көрінеді. Тым алыс емес. Бір мезет</w:t>
        <w:br/>
        <w:t>Назымнан айырылғанымыз есіме түсті. Бірақ,</w:t>
        <w:br/>
        <w:t>сол сәт бақытсыздығымызды бағалар хал жоқ</w:t>
        <w:br/>
        <w:t>болған. Бастысы - екеуіміз тіріміз...</w:t>
        <w:br/>
        <w:t>жж</w:t>
        <w:br/>
        <w:t>Бірақ, сол таңнан бастап - түнімен тозақ</w:t>
        <w:br/>
        <w:t>өзенімен ағып, бейтаныс жағалауға шығандап</w:t>
        <w:br/>
        <w:t>кеткен, ертесіне кешкілік табанымызды тас</w:t>
        <w:br/>
        <w:t>тілгеніне қарамастан. жиырма шақырым</w:t>
        <w:br/>
        <w:t>жердегі үйшіктерімізге титықтай жеткен</w:t>
        <w:br/>
        <w:t>екеуіміз өзіміздің тірі екенімізге күмәнді едік.</w:t>
        <w:br/>
        <w:t>Күні бүгінге дейін. Тымық теңізден жартасты</w:t>
        <w:br/>
        <w:t>жағалауға итшілеп шыққан соң күн тас төбеге</w:t>
        <w:br/>
        <w:t>көтерілгенше, өлеусіреп жатқаным жадым-</w:t>
        <w:br/>
        <w:t>да. Әлдебір шақта лақылдатып жасыл запыран</w:t>
        <w:br/>
        <w:t>құсқан Абзал сандырақтай бастаған. Әлдеқайдан</w:t>
        <w:br/>
        <w:t>шулаған шағалалар оған қосылып, кеше толқын</w:t>
        <w:br/>
        <w:t>үстінде тарс бітіп қалған құлағымды жарып,</w:t>
        <w:br/>
        <w:t>миға шаншу боп қадала беріп еді. Сүйретіліп,</w:t>
        <w:br/>
        <w:t>үлкен камераға жақындадым. Назым жоқ екені</w:t>
        <w:br/>
        <w:t>анық. Тек «жып-жылмағай су ортасында қалған</w:t>
        <w:br/>
        <w:t>резеңкеден жел қалай шығып кетуі мүмкін?»</w:t>
        <w:br/>
        <w:t>деген зілмауыр ой сүйретіп кеп еді. Өлі мен</w:t>
        <w:br/>
        <w:t>тірі арасында шалажансар болсам да, жантала-</w:t>
        <w:br/>
        <w:t>сып жатқаныма таңмын. Камераның брезент-</w:t>
        <w:br/>
        <w:t>пен қапталған суға жанасар төменгі жағынан</w:t>
        <w:br/>
        <w:t>алақан сиярдай жырық таптым ақыры. Іші суға</w:t>
        <w:br/>
        <w:t>толмаса да, ауыр тартқан желтығындағышты</w:t>
        <w:br/>
        <w:t>127</w:t>
        <w:br/>
        <w:t>лана аңырағаным есімде. Ұлыған тәріздімін.</w:t>
        <w:br/>
        <w:t>Дәрменсіздіктен айғайлай аңырағанмын. Тілімді</w:t>
        <w:br/>
        <w:t>тістеп, қан жұтқанмын сумен бірге. Нәтижесіз</w:t>
        <w:br/>
        <w:t>әрекетті қанша мәрте қайталадым. Бір мезетте</w:t>
        <w:br/>
        <w:t>камералардың едәуір ұзап кеткенін байқадым. |</w:t>
        <w:br/>
        <w:t>- Абзал!!! Абзал, қайдасың?</w:t>
        <w:br/>
        <w:t>Сапырылысқан толқын арасынан бір сәт су</w:t>
        <w:br/>
        <w:t>бетіне қалқып шыққан досымды байқадым.</w:t>
        <w:br/>
        <w:t>- Абзал! Не болды? Назым, қайда?</w:t>
      </w:r>
    </w:p>
    <w:p>
      <w:r>
        <w:t>Сол сәтте досым көкке қос қолын көтере</w:t>
        <w:br/>
        <w:t>аңырай айғайлаған.</w:t>
        <w:br/>
        <w:t>- А-а-а-а-а! А-а-а-а-а! На-а-а-зым! А-а-а-а-а!</w:t>
        <w:br/>
        <w:t>- Абзал, қойшы! Қойшы, Абзал!</w:t>
        <w:br/>
        <w:t>Ол мені естір халде емес-тұғын. Қолын көтере</w:t>
        <w:br/>
        <w:t>айғайлап жылаған бетте суға көміліп кетті.</w:t>
        <w:br/>
        <w:t>Есімді жинай бастадым. Назым жоқ! Енді Абзал</w:t>
        <w:br/>
        <w:t>батып кетсе, қайтем! Оқыс ойдан үрейім ұшып,</w:t>
        <w:br/>
        <w:t>досымның соңынан сүңгідім. Қара түнек елес</w:t>
        <w:br/>
        <w:t>шымқаған су астында Абзал кос қолын жайған</w:t>
        <w:br/>
        <w:t>қалпында батып бара жатыр еді. Оң қолынан</w:t>
        <w:br/>
        <w:t>шап беріп ұстап, жоғары тарттым. Тұншыға</w:t>
        <w:br/>
        <w:t>бастағанда су бетіне шықтым-ау. «Камера-</w:t>
        <w:br/>
        <w:t>лар қайда екен?» Су жұтып, кенет нажағайша</w:t>
        <w:br/>
        <w:t>осып өткен азапты қайғыдан, осы тірлігіміздің</w:t>
        <w:br/>
        <w:t>шын өмірлік оқиға, әлде үрейлі ауыр түс</w:t>
        <w:br/>
        <w:t>екенін ажыратудан дәрменсіз Абзал талықсып</w:t>
        <w:br/>
        <w:t>кеткен-ді. Көкжиекті қанға бояп, ұясына бай-</w:t>
        <w:br/>
        <w:t>ып қонуға әзірленген Күн астынан қарауытқан</w:t>
        <w:br/>
        <w:t>камералардың сұлбасын көрдім. Абзалдың ту</w:t>
        <w:br/>
        <w:t>сыртынан шығып, шашынан уыстай ұстап,</w:t>
        <w:br/>
        <w:t>шалқалата сүйреп жүзе жөнелдім. Әйтеуір бір</w:t>
        <w:br/>
        <w:t>уақта жеттім-ау. Теңіз үстін ымырттың ерекше</w:t>
        <w:br/>
        <w:t>бір қараңғы зіл салмағы езіп тұрды. Жүрегімді де</w:t>
        <w:br/>
        <w:t>езіп кеткен түнек қайғы менің кеудеме қонақтап,</w:t>
        <w:br/>
        <w:t>125</w:t>
        <w:br/>
        <w:t>төңкеріп, жаншып, суын ағыздым. Қабысқан</w:t>
        <w:br/>
        <w:t>қара резеңкенің жырығына қолымды тығып, си-</w:t>
        <w:br/>
        <w:t>палап жатып, бір қуысынан үйшікке киімімізді</w:t>
        <w:br/>
        <w:t>тастап, тіскебасар-тамақпен бірге ала шыққан</w:t>
        <w:br/>
        <w:t>шолақ кездікті суырып алдым! Назымның ажа-</w:t>
        <w:br/>
        <w:t>лына себеп болған қара кездікті Абзалға кафенің</w:t>
        <w:br/>
        <w:t>иесі Дархан сыйлаған еді...</w:t>
        <w:br/>
        <w:t>Бажа</w:t>
        <w:br/>
        <w:t>Күмәндімін -- тірлігіме. Арада он жыл өткен.</w:t>
        <w:br/>
        <w:t>Өз жүрегімдегі терең теңізге батып кеткен қос</w:t>
        <w:br/>
        <w:t>ғашық туралы аңыз жылжыған жылдар легіне</w:t>
        <w:br/>
        <w:t>ілесе келген қайдағы бір естеліктер дауылы-</w:t>
        <w:br/>
        <w:t>мен қайыра қалқып шыққан еді жадымның</w:t>
        <w:br/>
        <w:t>тақтасына.</w:t>
        <w:br/>
        <w:t>Аймақтық басылымда бес жыл қызмет істеп</w:t>
        <w:br/>
        <w:t>келемін. Жаздың әлдебір шуақты күндерінде</w:t>
        <w:br/>
        <w:t>редакцияға келді. Сол естеліктің хабаршы-</w:t>
        <w:br/>
        <w:t>сы. Газетке жарияланатын еске алу, құттықтау,</w:t>
        <w:br/>
        <w:t>көңіл айтуларға қосақталатын тақпақ-өлең</w:t>
        <w:br/>
        <w:t>атаулы алдымнан өтеді. Сол тұрыпты кезекті</w:t>
        <w:br/>
        <w:t>еске алуға өлең жазуымды өтініп, Назымның</w:t>
        <w:br/>
        <w:t>ағасы келген еді алдыма. Бастапқыда танымай</w:t>
        <w:br/>
        <w:t>қалдым. Тек қолындағы суретті ұсынғанда ғана</w:t>
        <w:br/>
        <w:t>жартасты жағалаудағы шулаған шағалалардың</w:t>
        <w:br/>
        <w:t>шаңқылы мен Абзалдың сандырағы, Назым</w:t>
        <w:br/>
        <w:t>қыздың өксіп, ықылық ата тоңғаны - бәрі-бәрі</w:t>
        <w:br/>
        <w:t>құлағымды жарып, жүрегіме шаншылған. Қыз</w:t>
      </w:r>
    </w:p>
    <w:p>
      <w:r>
        <w:t>ағасы сол зауалды күндердің қарсаңындағы қос</w:t>
        <w:br/>
        <w:t>ғашықтың ең бақытты сәттерінде түскен тойға</w:t>
        <w:br/>
        <w:t>шақыру билетінің жартысын ұстап келіп тұр еді.</w:t>
        <w:br/>
        <w:t>Абзалдың суретін еппен, білінбестей, қыздың</w:t>
        <w:br/>
        <w:t>жанында мүлде болмағандай қылып, қиып алып</w:t>
        <w:br/>
        <w:t>тастаған.</w:t>
        <w:br/>
        <w:t>128</w:t>
        <w:br/>
        <w:t>жанарымнан жанталаса еніп, тәніме сіңіп бара</w:t>
        <w:br/>
        <w:t>жатты. Құлағым тарс бітіп, салыққан жүрегім</w:t>
        <w:br/>
        <w:t>ештеңе де сезбей, белгісіз бір саябырлы сабыр-</w:t>
        <w:br/>
        <w:t>мен досымды үлкен камераға тіркелген кіші</w:t>
        <w:br/>
        <w:t>камералардың біріне байладым. Енді батпас.</w:t>
        <w:br/>
        <w:t>Өзім де толқын ұрған сайын дірдек қаға секірісіп</w:t>
        <w:br/>
        <w:t>қалатын жеңіл желтығындағыштардың екеуін</w:t>
        <w:br/>
        <w:t>қос қолтығыма қысып алып, саусақтарымды бір-</w:t>
        <w:br/>
        <w:t>бірінен ажырамастай қармап, серейіп тұрдым.</w:t>
        <w:br/>
        <w:t>Қыстың қабағы ашық күндерінің шатырдағы</w:t>
        <w:br/>
        <w:t>қарды жылыта еріткен &gt; кезінде тамшыдан</w:t>
        <w:br/>
        <w:t>түзіліп, салбырай қататын сүңгі тәрізді сұп-суық</w:t>
        <w:br/>
        <w:t>қалпымда қатып тұр едім. Ойыма Мелвиллдің</w:t>
        <w:br/>
        <w:t>«Моби Дигіндегі» ақ киттің кит аулаушылар</w:t>
        <w:br/>
        <w:t>кемесін күйреткенде табыт құшақтап тірі қалған</w:t>
        <w:br/>
        <w:t>бейбақ туралы оқиғасы келген. Кеудемнен жан</w:t>
        <w:br/>
        <w:t>қашып бара жатыр ма деп үрейлендім. Сонда</w:t>
        <w:br/>
        <w:t>да, қозғалуға дәрменсіз мұз сүңгі кейпінде, асты</w:t>
        <w:br/>
        <w:t>үстіне шыға сапырылған тозақ қазанындағы</w:t>
        <w:br/>
        <w:t>қараңғы кәр түнекке шым батып бара жаттым...</w:t>
        <w:br/>
        <w:t>Шығыс жақтағы қара бұжыр тасты жағалаудың</w:t>
        <w:br/>
        <w:t>иығынан жанарынан қан тама қайғырып, Күн</w:t>
        <w:br/>
        <w:t>шығып келе жатқанда ес жиыппын. Қарысып</w:t>
        <w:br/>
        <w:t>қатып қалған қолым ажырамаған қалпы, қос</w:t>
        <w:br/>
        <w:t>камераның ортасында бір түн өткіздім бе, әлде,</w:t>
        <w:br/>
        <w:t>тұтас ғұмырым өтіп кетті ме -- тірлік пен өлімнің</w:t>
        <w:br/>
        <w:t>арасында қанша уақыт тұрғаным белгісіз. Теңіз</w:t>
        <w:br/>
        <w:t>беті жым-жылас. Жемтігін жұтқан соң жанары-</w:t>
        <w:br/>
        <w:t>нан жас тайғанайтын алып қолтырауынның көз</w:t>
        <w:br/>
        <w:t>жасындай мөлдіреп жатыр еді жалмауыз көл.</w:t>
        <w:br/>
        <w:t>Тамағымды кенедім кенет. Әлдене дегім келген.</w:t>
        <w:br/>
        <w:t>Кімге?! Сол жақ қапталымнан элсіз ыңыранған</w:t>
        <w:br/>
        <w:t>дауыс шықты. Абзал! Сіресіп қалған мойы-</w:t>
        <w:br/>
        <w:t>нымды сықырлата бұрып, қол созбақ болдым.</w:t>
        <w:br/>
        <w:t>126</w:t>
        <w:br/>
        <w:t>бой тіктеді. Ақын майдақоңыр машығымен жыр</w:t>
        <w:br/>
        <w:t>төге бастады. Сазгер күлімсіреген қалпымен</w:t>
        <w:br/>
        <w:t>ыңылдап ілесе кетпекші. Ақын.. .Сазгер...</w:t>
        <w:br/>
        <w:t>Ақын... Сазгер... Шақшабаласы да бұл тірлікке</w:t>
        <w:br/>
        <w:t>әредік қазанаспа астындағы отты қағыстырған</w:t>
        <w:br/>
        <w:t>қаммен араласқан боп отырсын. Ақын жы-</w:t>
        <w:br/>
        <w:t>рын сағыныпты. Сазгер де қақпағы әлдеқашан</w:t>
        <w:br/>
        <w:t>құлыпталып қалған сырсандығының қиюы кет-</w:t>
        <w:br/>
        <w:t>кен тұсынан себезгілеп шашыраған шуақ-саздары</w:t>
        <w:br/>
        <w:t>жанарынан ұшқындап, бір жасап отырды. Оған</w:t>
        <w:br/>
        <w:t>отты суды қосыңыз! Тірліктегі темірқазығыңнан</w:t>
        <w:br/>
        <w:t>адасып, ел ортасында отырып, елсізде қалғандай</w:t>
      </w:r>
    </w:p>
    <w:p>
      <w:r>
        <w:t>күн кешіп көрдіңіз бе, бауырым? Өнер қуған</w:t>
        <w:br/>
        <w:t>өрелі жан атаулы өз жүрегінің шұңғыма тереңіне</w:t>
        <w:br/>
        <w:t>талай мәрте сүңгіп, өзін іздеп жүріп адасар еді.</w:t>
        <w:br/>
        <w:t>Тек өнер-білім ғана емес, тірлікте тамырын</w:t>
        <w:br/>
        <w:t>танығысы келген әр жанды көргенбіз. Біздің қос</w:t>
        <w:br/>
        <w:t>кейіпкер де ұлыс көшіне жанай шапқан жалғыз</w:t>
        <w:br/>
        <w:t>аттының ғұмырын кешіп еді. Әу баста жазылған</w:t>
        <w:br/>
        <w:t>тағдыр ма, әлде кездейсоқ жазым әлегі ме: бірі</w:t>
        <w:br/>
        <w:t>- шалғай ауылда елеусіз қалған, бірі - жанын</w:t>
        <w:br/>
        <w:t>ұғар жан таппай жабыққан. Адасу емей немене?!</w:t>
        <w:br/>
        <w:t>Әлде, олардыкі жөн де, көптікі қате ме?! Қайткен</w:t>
        <w:br/>
        <w:t>күнде де, сол күні екі азамат серпіліп еді. Жыр</w:t>
        <w:br/>
        <w:t>оқылып, ән шырқалды. Кенет Сазгер әбден</w:t>
        <w:br/>
        <w:t>бой жасаған адамның кейпімен Ақынға сергек</w:t>
        <w:br/>
        <w:t>қарасын:</w:t>
        <w:br/>
        <w:t>- Есіңде ме? Екеуіміз ертеректе кезігіп едік</w:t>
        <w:br/>
        <w:t>қой?</w:t>
        <w:br/>
        <w:t>- Мүмкін емес, ағасы! Менің тірлік-талқаным</w:t>
        <w:br/>
        <w:t>сіз жүрер аулаларда шашылмаған еді.</w:t>
        <w:br/>
        <w:t>- Бәрі мүмкін! Бәленінші жылы Алматыда</w:t>
        <w:br/>
        <w:t>Мұқаң - Мұқағалимен Төлеген ақынның үйіне</w:t>
        <w:br/>
        <w:t>келіп едің ғой.</w:t>
        <w:br/>
        <w:t>138</w:t>
        <w:br/>
        <w:t>Қарағанды керуенсарайын мекен еткен сол қос</w:t>
        <w:br/>
        <w:t>сері жайлы әңгімені түрлі қалыпта томәмдауға</w:t>
        <w:br/>
        <w:t>болар еді. Бәлкім, жария жазуға да жата қоймас?!</w:t>
        <w:br/>
        <w:t>Бірақ, бәрібір Ақын мен Сазгер осы жазуға</w:t>
        <w:br/>
        <w:t>тәуелсіз, ада кейіпте сол кезең, сол кеңістікте</w:t>
        <w:br/>
        <w:t>ғана емес, дәл қазір де осында, тұсымызда</w:t>
        <w:br/>
        <w:t>өмір сүріп келеді ғой. Вокзалға бас сұғыңыз -</w:t>
        <w:br/>
        <w:t>дабыр-дұбырлы жүргінші-жолаушылар шуынан</w:t>
        <w:br/>
        <w:t>тыныс-демі сезіледі; әрі өткен, бері өткен таныс</w:t>
        <w:br/>
        <w:t>бейтаныстардың бірі болмаса, бірінен сұраңыз</w:t>
        <w:br/>
        <w:t>таниды: көрген, естіген, әдеби газеттердің</w:t>
        <w:br/>
        <w:t>қиындысынан өлеңін оқыған: анау қара айғыр</w:t>
        <w:br/>
        <w:t>сүйреген шұбалаң вагонға өткенде мініп кетіпті,</w:t>
        <w:br/>
        <w:t>мына бір ауыр күрсіністі зілтабан пойыздан әне-</w:t>
        <w:br/>
        <w:t>міне түсетін сыңайлы. Дегенмен, ауытқып бара-</w:t>
        <w:br/>
        <w:t>мыз тағы...</w:t>
        <w:br/>
        <w:t>Арайлы, шырайлы отырыс соңы аһылаған</w:t>
        <w:br/>
        <w:t>естелікке ұласқан. Шаршаулы кейіп, қалып ойлы</w:t>
        <w:br/>
        <w:t>жандарға жиі жұққыш қой. Әсем әннің де соңғы</w:t>
        <w:br/>
        <w:t>ноталары ойнақшып аспанға атылғанмен, тиы-</w:t>
        <w:br/>
        <w:t>лар сәті мұңға шылқыр еді! Жырдың да соңғы</w:t>
        <w:br/>
        <w:t>шумақ, соңғы жол, сөзі естелікке бастау берер</w:t>
        <w:br/>
        <w:t>тиянақ қой.</w:t>
        <w:br/>
        <w:t>Гірекең түн көрпесі қарагөз қаланы қымтай</w:t>
        <w:br/>
        <w:t>берекеруенсарайына қадам түзепті. Ілкіде естіген</w:t>
        <w:br/>
        <w:t>әңгімемде дүние жігін қосып-ашар дәнекершілер</w:t>
        <w:br/>
        <w:t>ел ұйқыға шомар саябырлы сәттерді сүйеді-міс.</w:t>
        <w:br/>
        <w:t>Қарсы алу, қоштасулар да. Ал, сол күннен бастап</w:t>
        <w:br/>
        <w:t>қос серінің ортақ тірлігі, ғұмыр тиянақтар ортақ</w:t>
        <w:br/>
        <w:t>жолы басталыпты. Күнде Күн жарықтық ала-</w:t>
        <w:br/>
        <w:t>са үйлердің тозыңқы шатырларын сипай шуақ</w:t>
      </w:r>
    </w:p>
    <w:p>
      <w:r>
        <w:t>таратқанда ілбіп вокзалға баратын еді олар. Күн</w:t>
        <w:br/>
        <w:t>сайынғы қалыпқа түсіп кеткен ғадет бойынша</w:t>
        <w:br/>
        <w:t>Ақынның бір-екі кітабы ұзын плашының төс</w:t>
        <w:br/>
        <w:t>140</w:t>
        <w:br/>
        <w:t>тұйықталар -- фәни күнге алды жабық уақта</w:t>
        <w:br/>
        <w:t>ілбіп, күн кешіп жүрген. Жардан, баладан ада.</w:t>
        <w:br/>
        <w:t>Жалғызсырап, жансебіл жүрегін қысқан жәдігөй</w:t>
        <w:br/>
        <w:t>тірліктен жалыққан. Сазгердің есігін таң бозын-</w:t>
        <w:br/>
        <w:t>да итеріп кірген үшеу тынықсын. Түс әлетінде</w:t>
        <w:br/>
        <w:t>шөліркеп оянған Гражданның қойнынан сусын</w:t>
        <w:br/>
        <w:t>басар сұйық та табылған. Бәжең Күн қос қабат</w:t>
        <w:br/>
        <w:t>үйлердің шатырынан шуақ сырғаната бастағанда</w:t>
        <w:br/>
        <w:t>жұмысына кетті. Сазгер мен стансалық Ақын қа-</w:t>
        <w:br/>
        <w:t>йыра ұйқыға шомған. Түс ауа Граждан жұмыс ор-</w:t>
        <w:br/>
        <w:t>нына, нәпақасын айыруға аттанады. Күндегі тір-</w:t>
        <w:br/>
        <w:t>лігі - торапты жолдың түйініне келіп, күрмеуін</w:t>
        <w:br/>
        <w:t>шеше алмай зарыққан жанға билет тауып береді.</w:t>
        <w:br/>
        <w:t>Пароммен ана дүние, мына дүние арасын жалғап</w:t>
        <w:br/>
        <w:t>жүрген «әлемнің ақ періштесі» дерсің. Екі дүние</w:t>
        <w:br/>
        <w:t>арасында кім кездеседі екен өзіне: бірақ, мүсәпір-</w:t>
        <w:br/>
        <w:t>жолаушының сауабын алатын ләппай-тақсыр</w:t>
        <w:br/>
        <w:t>қарсыалушы-жөнелтуші міндетін маңдайына</w:t>
        <w:br/>
        <w:t>жазған, сонымен таңдайынаақтигізген. Түн орта-</w:t>
        <w:br/>
        <w:t>лай Граждан сазгердің лашығына қайта оралған.</w:t>
        <w:br/>
        <w:t>Қос зарлық не күйде екенін біліп кету ойында.</w:t>
        <w:br/>
        <w:t>Ақын мен Сазгер ертеңгілік таныстырылған бір-</w:t>
        <w:br/>
        <w:t>біріне. Бірақ, эрқайсысы келесісін бұрын көрмек</w:t>
        <w:br/>
        <w:t>түгіл, естімеген адамым екен дептүйген. Граждан</w:t>
        <w:br/>
        <w:t>қолтығына қыса келген ашы су мен тіскебасар,</w:t>
        <w:br/>
        <w:t>одан қалды бұрыштағы ток пеш үстіне жам-</w:t>
        <w:br/>
        <w:t>басын күйдіре-мүйдіре жайғасқан қара бақыр,</w:t>
        <w:br/>
        <w:t>одан шұбала шыққан дәмді иіс әңгімеге сүйреген</w:t>
        <w:br/>
        <w:t>екеуін. Ақын алдыңғы түннен бері кіреберіс</w:t>
        <w:br/>
        <w:t>бұрышта елеусіз қалған қапшығынан бір кітабын</w:t>
        <w:br/>
        <w:t>алып шығып, өлең оқымаққа талпынды. Сазгер</w:t>
        <w:br/>
        <w:t>тірлігінің беймәлім бір қалтарысында қап кеткен</w:t>
        <w:br/>
        <w:t>шабытты шақтары қайыра оралғандай күлімсіреп</w:t>
        <w:br/>
        <w:t>137</w:t>
        <w:br/>
        <w:t>Бұл әңгімені түрлі қалыпта тиянақтауға</w:t>
        <w:br/>
        <w:t>болар еді. Бірақ, әлі де сол екі сері адам-</w:t>
        <w:br/>
        <w:t>зат керуенсарайының бір шетінде ағылған</w:t>
        <w:br/>
        <w:t>жүргіншілер арасында күмбірлетіп өлең оқып,</w:t>
        <w:br/>
        <w:t>естелік баптап біздің арамызда жүр-ау. Біздің</w:t>
        <w:br/>
        <w:t>жазуымызға еш тәуелсіз, ада, арылған, анық</w:t>
        <w:br/>
        <w:t>ақиқат кейіпте...</w:t>
        <w:br/>
        <w:t>(Ал, Сіз неге біздің кемені тастай қашқыңыз</w:t>
        <w:br/>
        <w:t>келеді?! Бәріміз баратын жаққа бір бағытқа ғана</w:t>
        <w:br/>
        <w:t>билет сатылған. Сол тарапта бірге болатыны-</w:t>
        <w:br/>
        <w:t>мыз анық! Оған дейін таныс бейтанысынның</w:t>
        <w:br/>
        <w:t>қолтаңбасы басылар кітап түгесілгенше,</w:t>
        <w:br/>
        <w:t>тірліктің көнетоз қапшығын арқалап, керуенса-</w:t>
        <w:br/>
        <w:t>райлар кеңістігін тоздырармыз...</w:t>
      </w:r>
    </w:p>
    <w:p>
      <w:r>
        <w:t>Бұл жақта бәлкім біз бір уақытта, бір кеңістікте</w:t>
        <w:br/>
        <w:t>бірге ғұмыр кешкенімізге сенгіміз келеді. Ал, ана</w:t>
        <w:br/>
        <w:t>жақта қайтсек те бірге боламыз. Тек ондағы керу-</w:t>
        <w:br/>
        <w:t>енсарайда бізді кім қарсы алар екен?! Оған көңіл</w:t>
        <w:br/>
        <w:t>құлатып, жаныңызға жақын жұбаныш ретінде</w:t>
        <w:br/>
        <w:t>қабыл көрмесеңіз... Бәрібір, басқа амалыңыз</w:t>
        <w:br/>
        <w:t>жоқ. Шарасызсыз...</w:t>
        <w:br/>
        <w:t>Тәніңіз кемені тастай қашса да, ғаріп жаныңыз</w:t>
        <w:br/>
        <w:t>қайыра оралып, қайғылы кейіпте, жалғаннан</w:t>
        <w:br/>
        <w:t>ештеңе ұқпаған беті тірлік кеше береді...)</w:t>
        <w:br/>
        <w:t>13.12.2010</w:t>
        <w:br/>
        <w:t>143</w:t>
        <w:br/>
        <w:t>Ақынның қалаға келгенін ешкім білмей де</w:t>
        <w:br/>
        <w:t>қалған. Өзі де жарапазан-жар-жарға жау. Радию-</w:t>
        <w:br/>
        <w:t>да орнығып, сол торапта қартайыңқырап қалған</w:t>
        <w:br/>
        <w:t>ескі танысын тапты. Онда да Граждан екеуі</w:t>
        <w:br/>
        <w:t>үйіне іздеп барып еді. Қос ақын - бірі алыс ау-</w:t>
        <w:br/>
        <w:t>ылда, бірі қапырық қалада, тірліктерінде бес-</w:t>
        <w:br/>
        <w:t>алты мәрте ғана дәмдес болыпты. Сонда да,</w:t>
        <w:br/>
        <w:t>етене жақын тәрізді. Қалалық қаламгердің намы</w:t>
        <w:br/>
        <w:t>- Бәжең. Бәжең Сауірұлы. Аймаққа танымал, ер-</w:t>
        <w:br/>
        <w:t>теректе қазақтың үлкен ақындары жазбаларын</w:t>
        <w:br/>
        <w:t>жақсы бағалап, кейін денсаулық күйімен, жер</w:t>
        <w:br/>
        <w:t>шалғайлығымен әдебиет ағысынан сәл қалыңқы</w:t>
        <w:br/>
        <w:t>қап қойған. Провинциялық ақын-жазушылардың</w:t>
        <w:br/>
        <w:t>бәрінің тағдыры осы тұрыпты ғой. Алматы алыс.</w:t>
        <w:br/>
        <w:t>Жылына бірер барғанмен, қонақ боп бастап,</w:t>
        <w:br/>
        <w:t>елдегі қоңыр тірліктің ырғағын бұзып, қалың</w:t>
        <w:br/>
        <w:t>ақын-жазарманның ортасында шайқала шауып</w:t>
        <w:br/>
        <w:t>қайтасың. Сосын, елге оралғанда тым-тырыс</w:t>
        <w:br/>
        <w:t>тыныштыққа құлақ үйрете алмай, тағы дерттеніп</w:t>
        <w:br/>
        <w:t>жүргенің. Ал, алыстан өлге іздеп келсе ғой сол</w:t>
        <w:br/>
        <w:t>ақындардың бірі. Екеуі келсе де артық емес.</w:t>
        <w:br/>
        <w:t>Тұтас қазақ әдебиетінің бір дәуірі көшіп, іргеңе</w:t>
        <w:br/>
        <w:t>қонғандай боласың. Сырттан келген туыс та, егер</w:t>
        <w:br/>
        <w:t>шулы ортадан келсе, мұндағы салқын саябырға</w:t>
        <w:br/>
        <w:t>шым батады да кетеді. Бірақ, соншалық ұзаққа</w:t>
        <w:br/>
        <w:t>шыдай алмайды. Тереңге сүңгіп бара жатқанда,</w:t>
        <w:br/>
        <w:t>қапылыста ауа жетпей, қайыра атып шығып, са-</w:t>
        <w:br/>
        <w:t>быр айдынынан өзінің асау толқынды өзеніне</w:t>
        <w:br/>
        <w:t>асығады. Сөйткен алма-кезек дүние.</w:t>
        <w:br/>
        <w:t>Ал, біздің Ақын жарты қап кітабын арқалап, Н.</w:t>
        <w:br/>
        <w:t>стансасынан келген еді. Ертеректе Ібір-Сібірдің</w:t>
        <w:br/>
        <w:t>сызды ауасын жеті жыл жұтып, елге келе</w:t>
        <w:br/>
        <w:t>жатқанда, Алаштың аймаңдай ақынының туған</w:t>
        <w:br/>
        <w:t>жері екенін естіп, пойыздан түсіп қалған. Ақыры,</w:t>
        <w:br/>
        <w:t>134</w:t>
        <w:br/>
        <w:t>- Иә, Мұқаңмен дос-жар болғанбыз!</w:t>
        <w:br/>
        <w:t>Айбергеновтың ауласына бас сұғып тұратынбыз.</w:t>
        <w:br/>
        <w:t>Сіз қайдан жүрсіз ол маңда?</w:t>
      </w:r>
    </w:p>
    <w:p>
      <w:r>
        <w:t>- Мен Шәмшімен жолдас болғам. Әлі де! Біз</w:t>
        <w:br/>
        <w:t>Шәкең екеуміз барғанбыз сол үйге...</w:t>
        <w:br/>
        <w:t>- Ойпырмай! Сен... солсың ғой!</w:t>
        <w:br/>
        <w:t>- Иә! Дәл өзі! Ал сен... Сен - солсың!</w:t>
        <w:br/>
        <w:t>-- Енді кім деп отырсың?!</w:t>
        <w:br/>
        <w:t>«Ой, бауырымдап» қауышқан қос жігіт ағасына</w:t>
        <w:br/>
        <w:t>қара бақырды ұмсына ұстап келіп тұрған Гірекең</w:t>
        <w:br/>
        <w:t>аңтарылып қарасын.</w:t>
        <w:br/>
        <w:t>- Ой, бауырым-ай!</w:t>
        <w:br/>
        <w:t>- Өй, көкем-ай!</w:t>
        <w:br/>
        <w:t>- Бәсе!</w:t>
        <w:br/>
        <w:t>-О, шебер құдай!!!</w:t>
        <w:br/>
        <w:t>Манағы әңгіме - әңгіме ме! Енді кеңісін</w:t>
        <w:br/>
        <w:t>кеңістік. Көкжиек түріліп, аспан асқақтап</w:t>
        <w:br/>
        <w:t>сала берсін! Алаш атырабында мұндай талай</w:t>
        <w:br/>
        <w:t>атақты кезігіс болған. Бізге етенесі - Әсеттің</w:t>
        <w:br/>
        <w:t>Кемпірбайдан кәңіл сұрап барар сапары. Бұл</w:t>
        <w:br/>
        <w:t>теңеуімізді артық, әбес санасаңыз,алыстан мысал</w:t>
        <w:br/>
        <w:t>табайық. Гогеннің Таити аралынан Парижге ора-</w:t>
        <w:br/>
        <w:t>луы. Одан да әрідегі ежелгі дәуірдегі эпсаналық</w:t>
        <w:br/>
        <w:t>оқиғалар. Қай-қайсы да қос азаматтың - Ақын</w:t>
        <w:br/>
        <w:t>мен Сазгердің кезігуіне мысал бола алар еді.</w:t>
        <w:br/>
        <w:t>Сеніңіз! Сенбесеңіз, өз өрешеңізге көз тастаңыз:</w:t>
        <w:br/>
        <w:t>жігіттік дәуренде аз-кем дәмдес боп, арада тұтас</w:t>
        <w:br/>
        <w:t>ғұмыр өткізген соң кезіккен әріптесіңізді танып,</w:t>
        <w:br/>
        <w:t>таңырқаған сәтті ойға алыңыз.. Иә, иә! Сол</w:t>
        <w:br/>
        <w:t>сәттегі бір өзгеше сезімдер Сазгердің лашығы</w:t>
        <w:br/>
        <w:t>ішін арайға толтырып еді! Қазақ маңдайына</w:t>
        <w:br/>
        <w:t>басқан ақиық ақын мен сыршыл сазгердің жа-</w:t>
        <w:br/>
        <w:t>нында қарулас серік болуға жараған біздің</w:t>
        <w:br/>
        <w:t>кейіпкерлер де осал емес еді. Тек, тірлік, тағдыр</w:t>
        <w:br/>
        <w:t>сызығы өзгеше сызылған...</w:t>
        <w:br/>
        <w:t>139</w:t>
        <w:br/>
        <w:t>тиген Ақын аңтарылып, Сазгерге қарасын. Кере-</w:t>
        <w:br/>
        <w:t>нау қалыпта, ұйпаланған шашын тарап тұрған ол</w:t>
        <w:br/>
        <w:t>да бұған жүдеп көз тастаған. Кітап бітіпті! Енді</w:t>
        <w:br/>
        <w:t>қайтпек керек?! Дымы біткен Ақын босағаға</w:t>
        <w:br/>
        <w:t>төселген бөстекке отыра кетті. Сазгердің мүйіз</w:t>
        <w:br/>
        <w:t>тарағының бірер тісі сынып, шашына сіңген.</w:t>
        <w:br/>
        <w:t>Сәлден соң әдепкі еңселерін түсірмеген қалыпта</w:t>
        <w:br/>
        <w:t>екі адам есікті итере жауып, керуенсарайға қарай</w:t>
        <w:br/>
        <w:t>кетіп бара жатты... Бәлкім, бұл соңғы таңдары ма</w:t>
        <w:br/>
        <w:t>екен?! Бәлкім, бұл соңғы сапарлары ма екен?! Біз</w:t>
        <w:br/>
        <w:t>көрмедік сол көктемде оларды. Керуенсарайға</w:t>
        <w:br/>
        <w:t>шартараптан кұйылып-яғып кетіп жататын жылы</w:t>
        <w:br/>
        <w:t>ағыстардың біріне түсіп, беймәлім бағытқа</w:t>
        <w:br/>
        <w:t>жөнеп кете барды ма екен?! Ал, Сіз...</w:t>
        <w:br/>
        <w:t>Сіз іздедіңіз бе оларды?! Ана бір пысқырып кеп</w:t>
        <w:br/>
        <w:t>тұрған қараайғырдың қоңыраулы трашпенкесіне</w:t>
      </w:r>
    </w:p>
    <w:p>
      <w:r>
        <w:t>аяқ артып бара жатқанда, соңыңызға ақтық рет</w:t>
        <w:br/>
        <w:t>қарап қалғанда, ағылған жүргіншілер арасынан</w:t>
        <w:br/>
        <w:t>жүдеңкі жүздерін көзіңіз шалған болар. Есіңізге</w:t>
        <w:br/>
        <w:t>түсе қоймады. Әйтеуір бір заманда, бір тарапта</w:t>
        <w:br/>
        <w:t>көргенсіз. Қайтсе де, есіңізге түсер ме екен?!,</w:t>
        <w:br/>
        <w:t>Қарагөз қаланың керуенсарайы талай Ақынын</w:t>
        <w:br/>
        <w:t>қарсы алып, шығарып салып еді. Тас төселген</w:t>
        <w:br/>
        <w:t>алаңға табан тиген бетте Сізді де Граждан</w:t>
        <w:br/>
        <w:t>Шақшабаласы қарсы алуы мүмкін. Себебі,</w:t>
        <w:br/>
        <w:t>таниды, біледі, өлеңіңізді әдеби газеттің</w:t>
        <w:br/>
        <w:t>қиындысынан көзі шалған. Басыңызда түрлі ой</w:t>
        <w:br/>
        <w:t>болса, серпілтуге де бейілді. Тек...</w:t>
        <w:br/>
        <w:t>Тек, сол бір қыраулы қыста бір-біріне селбесіп</w:t>
        <w:br/>
        <w:t>күн кешкен Ақын мен Сазгерді байқамай өтіп</w:t>
        <w:br/>
        <w:t>кетесіз керуенсарайдың кең залынан, Әне, ана</w:t>
        <w:br/>
        <w:t>бір топтың қақ ортасында Ақын өлең оқып,</w:t>
        <w:br/>
        <w:t>қолтаңба ұсынуда. Міне, Сазгер естелік айтуда.</w:t>
        <w:br/>
        <w:t>142</w:t>
        <w:br/>
        <w:t>қалтасына сүңгітіледі. Сазгердің естелік әңгімесі</w:t>
        <w:br/>
        <w:t>де жүрек тұсында қызбақшы -- тыңдарманын</w:t>
        <w:br/>
        <w:t>күтіп. Ал, керуенсарайға кім келіп, кім кетпейді?!</w:t>
        <w:br/>
        <w:t>Сіз де, менің ойлы оқырманым, бір жолыққан</w:t>
        <w:br/>
        <w:t>шығарсыз тірлік сапарыңызда Ақын мен Саз-</w:t>
        <w:br/>
        <w:t>герге! Бәріміз бір мезгілде, бір кеңістікте өмір</w:t>
        <w:br/>
        <w:t>сүрмегенімізге кім кепіл?!.</w:t>
        <w:br/>
        <w:t>- Мына кітаптың авторы мен ғой, -дейді Ақын.</w:t>
        <w:br/>
        <w:t>- Сәл жастау кезімдегі суретімді бергізгем. Бір</w:t>
        <w:br/>
        <w:t>өлең оқып берейін бе?</w:t>
        <w:br/>
        <w:t>Сіз келісесіз. «Өлеңіңіз жақсы екен!» дерсіз.</w:t>
        <w:br/>
        <w:t>Ақын сенуге бейілді.</w:t>
        <w:br/>
        <w:t>Сазгер қоштауға. «Иә» дейді ол. «Осындай</w:t>
        <w:br/>
        <w:t>жырлар бар адамзат аспанының астында!» Сізге</w:t>
        <w:br/>
        <w:t>кітап та сыйға тартылып, қолтаңба алып қалу</w:t>
        <w:br/>
        <w:t>ұсынылады. Қуана келісіп, қос серінің қолына</w:t>
        <w:br/>
        <w:t>азды-көптітиын-тебен ұстата салыңыз! Жаныңыз</w:t>
        <w:br/>
        <w:t>ашығандықтан емес! Өлеңді түсінгендіктен. Ал,</w:t>
        <w:br/>
        <w:t>тіпті, жырдың жалғасын күтсеңіз, дастархан</w:t>
        <w:br/>
        <w:t>жайып, Сазгердің естелігін тыңдарсыз!..</w:t>
        <w:br/>
        <w:t>Осы сценарий бойынша сырғыған қара күз ақ</w:t>
        <w:br/>
        <w:t>қауырсынды қысқа алмасқан. Қыс соңы көктемге</w:t>
        <w:br/>
        <w:t>ұласар ма еді?! Жо-жоқ, әрине! Мезгіл мәресін</w:t>
        <w:br/>
        <w:t>белгілер құдірет жоқ бізде. Тек...</w:t>
        <w:br/>
        <w:t>Тек, сол баяғы сазгер лашығына қоңыр күзде</w:t>
        <w:br/>
        <w:t>апарылып, кіреберістегі бұрышта елеусіз қалған</w:t>
        <w:br/>
        <w:t>сарғыш қаптың түбі көрінсін бір күні. Әуелі</w:t>
        <w:br/>
        <w:t>Ақын ертеңгісін тұрып, сырт киімін киердегі</w:t>
        <w:br/>
        <w:t>әдетімен еңкейген. Әуелгі тоқ қалпы қыс ор-</w:t>
        <w:br/>
        <w:t>тасына таманғы аязды күндері жүдеңкіреген</w:t>
        <w:br/>
        <w:t>қапшық ауыл Үйінде пеш түбінде жататын жетім</w:t>
        <w:br/>
        <w:t>қозының бойына жылу дарыған соң сол жатқан</w:t>
        <w:br/>
        <w:t>қалпы керілгендегісіндей жермен-жексен болып</w:t>
        <w:br/>
        <w:t>қалыпты. Арық салалы саусағы еденге тақ етіп</w:t>
      </w:r>
    </w:p>
    <w:p>
      <w:r>
        <w:t>141</w:t>
        <w:br/>
        <w:t>сол топыраққа тамыр байлаған. Стансадағы</w:t>
        <w:br/>
        <w:t>тірлік қарагөз қаладағыдан да мылқау ғой. Әдеби</w:t>
        <w:br/>
        <w:t>орта жоқ. Ақсақалдардың ескі әңгімесі ғана ал-</w:t>
        <w:br/>
        <w:t>даныш...</w:t>
        <w:br/>
        <w:t>Әлкисса, қос ақын кісінесе табыссын. Граждан</w:t>
        <w:br/>
        <w:t>үшеуі Бәжең баспанасын «кабакқа» айналдырып</w:t>
        <w:br/>
        <w:t>отырғанда, үй иесінің әйелі жұмыстан келді. Келе</w:t>
        <w:br/>
        <w:t>сала салқын қабақ аңдатсын қалалық ақынның</w:t>
        <w:br/>
        <w:t>жары. Бәжең «кәне, аш қабағыңды, қамда ас-</w:t>
        <w:br/>
        <w:t>тағамыңды!» десін қарап отырмай. Содан сойқан</w:t>
        <w:br/>
        <w:t>басталды. «Бұл үй сенің алқаштарыңды асырай-</w:t>
        <w:br/>
        <w:t>тын приют емес. Кеше ғана өлейін деп, ауырып</w:t>
        <w:br/>
        <w:t>отыр ең ғой! Сайтанның сідігін сіміріп ап, маған</w:t>
        <w:br/>
        <w:t>мән айтатын кімсің! Мынау қай қайыршының</w:t>
        <w:br/>
        <w:t>қапшығы?! Құрт көзін! Бәрің де көздеріңді</w:t>
        <w:br/>
        <w:t>құртыңдар! Қазір милиция шақыртам!»</w:t>
        <w:br/>
        <w:t>Соңғы сөз стансалық Ақынның жанды жерінен</w:t>
        <w:br/>
        <w:t>тиген. Сібірдің дәмін татып қайтқан соң, заң</w:t>
        <w:br/>
        <w:t>өкілдерімен кездесуді жаны сүймейді. Жал-</w:t>
        <w:br/>
        <w:t>пы, кім жақсы көреді дейсің? Ұйлығыса үйден</w:t>
        <w:br/>
        <w:t>шыққан үшеуі ілби басып, теміржол керуенса-</w:t>
        <w:br/>
        <w:t>райына бет бұрған. Әлгінде босағада жатқан</w:t>
        <w:br/>
        <w:t>«қайыршының қапшығы» Гражданның иығына</w:t>
        <w:br/>
        <w:t>ҚқоНЖИЫПТЫ.</w:t>
        <w:br/>
        <w:t>Теміржол керуенсарайына кім келіп, кім</w:t>
        <w:br/>
        <w:t>кетпеген?! Сіз де, менің ойшыл оқырманым,</w:t>
        <w:br/>
        <w:t>дәм тартса келесіз бір. Сонда көресіз: ерсілі-</w:t>
        <w:br/>
        <w:t>қарсылы ағылған жұртты әр заманда, жылдың</w:t>
        <w:br/>
        <w:t>әр мезгілінде осында бас сұғып, табан тіреген</w:t>
        <w:br/>
        <w:t>әріптестерім деп ойлаңыз. Барлығы да таныс,</w:t>
        <w:br/>
        <w:t>бірақ, бәрі де бөтен тәрізді ғой. Біз бәріміз бір</w:t>
        <w:br/>
        <w:t>заманда, бір кеңістікте өмір сүрмеуіміз мүмкін.</w:t>
        <w:br/>
        <w:t>Ал, керуенсарайда дәрежеміз теңесіп қалады</w:t>
        <w:br/>
        <w:t>- қайсы болмасын! Бәлкім, осы тәмсіл Сіздің</w:t>
        <w:br/>
        <w:t>135</w:t>
        <w:br/>
        <w:t>қолыңызға тигенде біз де тірліктің керуенсарай-</w:t>
        <w:br/>
        <w:t>ынан бір бағытқа ғана сатылатын билетке ғұмыр-</w:t>
        <w:br/>
        <w:t>тиынымызды ұсынып тастаған боп шығармыз.</w:t>
        <w:br/>
        <w:t>Өткенде атайы ақын ағам бір ғаламат жыр жазды:</w:t>
        <w:br/>
        <w:t>Бір заманда біздің аталарымыз «Коммунизм» де-</w:t>
        <w:br/>
        <w:t>ген стансадан түсіп қалып еді ғой, келесі станса</w:t>
        <w:br/>
        <w:t>- «Репрессия» деп аталатын, одан кейінгі станса</w:t>
        <w:br/>
        <w:t>міне - «Капитализм». «Келесі аялдама - «Алаш»</w:t>
        <w:br/>
        <w:t>стансасы» деген дауыс алыстан талып жететін</w:t>
        <w:br/>
        <w:t>тәрізді деген... Иә, әңгімемнен ауытқып барам.</w:t>
        <w:br/>
        <w:t>Дегенмен, осы керуенсарайлардың бәрінде</w:t>
        <w:br/>
        <w:t>Граждан Шақшабаласы тәріздес бейкүнә адам</w:t>
        <w:br/>
        <w:t>жүре қоймас. Грек аңыздарында ғұмырдарияның</w:t>
        <w:br/>
        <w:t>өзен-вокзалынан өткізетін әзірейіл кейіпті</w:t>
        <w:br/>
        <w:t>әлдекім болар еді ғой. Болмаса, Анненковтың</w:t>
      </w:r>
    </w:p>
    <w:p>
      <w:r>
        <w:t>вагоны тоқтаған стансалардан, күллі КарЛагтың</w:t>
        <w:br/>
        <w:t>қақпасы болған Қарабастан бір заманда желке-</w:t>
        <w:br/>
        <w:t>леп түсіріп тұрса тағдырың...</w:t>
        <w:br/>
        <w:t>Граждан бастаған үшеу сол түні қарагөз</w:t>
        <w:br/>
        <w:t>қаланың керуенсарайын бір шайқады-ау дерсің.</w:t>
        <w:br/>
        <w:t>Қоңыркүздің соңы болатын. Таң бозында асфальт</w:t>
        <w:br/>
        <w:t>үстіне қонған сыз қырауға айнала алмай буланып</w:t>
        <w:br/>
        <w:t>кететін уақ. Жастары ұлғаймаса да, жер ортасы-</w:t>
        <w:br/>
        <w:t>нан асқан қос ақын жас перінің сілтесіне шыдай</w:t>
        <w:br/>
        <w:t>алмаған. Ақыры, Гражданның есіне жақын орам-</w:t>
        <w:br/>
        <w:t>да тұратын сазгер көкесі түскен. Сазгер де зама-</w:t>
        <w:br/>
        <w:t>нында тиісті енші-бағасын ала алмаған. Бірақ,</w:t>
        <w:br/>
        <w:t>әндерінің ғұмыры Тіл жеткізер тітіреніс тылсым-</w:t>
        <w:br/>
        <w:t>мен астасып, тілсіз қалар сәттерінде қайыра ба-</w:t>
        <w:br/>
        <w:t>сталатынын білетін. Сенетін. Сол ғайри сенімін</w:t>
        <w:br/>
        <w:t>жүрек тереңіне жасырып тастаған еді. Өзі де</w:t>
        <w:br/>
        <w:t>шырқаған: «Жан түбінде ұйықтап жатқан ары-</w:t>
        <w:br/>
        <w:t>стан, оятпашы мерт қыларсың сезімді!..» Сезімі</w:t>
        <w:br/>
        <w:t>қалғып кеткен заманы еді сазгердің. Яки, тірлігі</w:t>
        <w:br/>
        <w:t>136</w:t>
        <w:br/>
        <w:t>зал қатыса алмады қасіретті қоштасуға. Үш апта</w:t>
        <w:br/>
        <w:t>-тура той белгіленген күні ауруханадан шыққан</w:t>
        <w:br/>
        <w:t>Абзал мен оны алып шығуға барған мені поли-</w:t>
        <w:br/>
        <w:t>ция қарсы алып тұр еді. Одан соң іркес-тіркес</w:t>
        <w:br/>
        <w:t>тергеу, айыптау, жылау-сықтау. Өмірден күдер</w:t>
        <w:br/>
        <w:t>үзілді. Тірлікке күмән толды. Болашағымыз</w:t>
        <w:br/>
        <w:t>бұлыңғыр еді. Бірақ, барлық шаруа бір-ақ күні</w:t>
        <w:br/>
        <w:t>тыйылды. Белгісіз себептермен қыз туыстары ай-</w:t>
        <w:br/>
        <w:t>ыптаудан бас тартқан. Айып дерегі болмаған соң</w:t>
        <w:br/>
        <w:t>полиция бізді қапастан босатқан. Тек... Тек сол</w:t>
        <w:br/>
        <w:t>зіл салмақты күндердің бірінде Абзал дос ізім-</w:t>
        <w:br/>
        <w:t>қайым жоғалып кетті. Ешкіммен қоштаспастан,</w:t>
        <w:br/>
        <w:t>бет алған бағытын айтпастан жоқ болған. Үш</w:t>
        <w:br/>
        <w:t>күн сұрастырдық, іздедік. Барша болуы ке-</w:t>
        <w:br/>
        <w:t>рек маңдарды шарладық. Ақыры Назымның</w:t>
        <w:br/>
        <w:t>қабірінің басына барғанбыз. Онда да жоқ. Қабір</w:t>
        <w:br/>
        <w:t>басында Назым жақсы көретін алқызыл раушан</w:t>
        <w:br/>
        <w:t>гүлдері ғана жатыр еді. Әлі солмаған. Соған</w:t>
        <w:br/>
        <w:t>қарап, Абзал келіп, қоштасып кеткен екен ғой</w:t>
        <w:br/>
        <w:t>деп түйдік. Сонымен тәмәт-тәмәм!</w:t>
        <w:br/>
        <w:t>«Арада оншақты жыл өткен. Иә, тура сол</w:t>
        <w:br/>
        <w:t>күн - қыз ағасы келіп, маған еске алу жазды-</w:t>
        <w:br/>
        <w:t>рар қарсаң - одан кейін газет жария болатын</w:t>
        <w:br/>
        <w:t>бейсенбі күн екі ғашықтың тойы болатын күн</w:t>
        <w:br/>
        <w:t>екен ғой! «Біреуіңді құртып едік...» Қапастан</w:t>
        <w:br/>
        <w:t>шыға жоғалып кеткен Абзалды - жастықтың</w:t>
        <w:br/>
        <w:t>бастан асар көп қателіктерінің бірінің кесірінен</w:t>
        <w:br/>
        <w:t>бола алмай қалған күйеубалаларын қыздың</w:t>
        <w:br/>
        <w:t>ағалары суға батырып жіберген екен. Ал, мені</w:t>
        <w:br/>
        <w:t>ұмыт қылған. Ғайыптың жазуымен тірі қалғам.</w:t>
        <w:br/>
        <w:t>Не үшін?! Бәлкім, осы естелікті жазу үшін бе?!</w:t>
        <w:br/>
        <w:t>Әлде, қапияда қаза болған қос ғашықтың бүкіл</w:t>
        <w:br/>
        <w:t>арман-мұратын арқалап, сол боздақтардың көз</w:t>
        <w:br/>
        <w:t>жасындай мөлдіреп жатқан зүмірет көлдей</w:t>
        <w:br/>
        <w:t>қайғыны кешу үшін бе?! Білмедім... Тірімін!</w:t>
        <w:br/>
        <w:t>130</w:t>
      </w:r>
    </w:p>
    <w:p>
      <w:r>
        <w:t>Ауылың сенің іргелі (Этюдтер) ..221м4м220. 65</w:t>
        <w:br/>
        <w:t>Дүр ененің тайпасы немесе анаеркі</w:t>
        <w:br/>
        <w:t>дәуірінің азалы аңызы (Хикаят)......мə2.. 79</w:t>
        <w:br/>
        <w:t>Теңіз толқынындағы кафе.........222222.... ШЕ</w:t>
        <w:br/>
        <w:t>Жарты қап кітап... 132</w:t>
        <w:br/>
        <w:t>Сағынтай Серік</w:t>
        <w:br/>
        <w:t>Қарға</w:t>
        <w:br/>
        <w:t>Әңгімелер, хикаят</w:t>
        <w:br/>
        <w:t>(қазақ тілінде)</w:t>
        <w:br/>
        <w:t>Редакторлары Б.Исаева, Қ.Тәжіқұл</w:t>
        <w:br/>
        <w:t>Техникалық редакторы Ж. Бәделұлы</w:t>
        <w:br/>
        <w:t>Беттеуші-дизайнер М. Тоқжұманов</w:t>
        <w:br/>
        <w:t>Суретшісі Е.Өксікбаев</w:t>
        <w:br/>
        <w:t>Теруге 01.12.2011 жіберілді. Басуға 12.12.2011 қол қойылды.</w:t>
        <w:br/>
        <w:t>Пішімі 84х901/.. Қаріп түрі Таймс. Қағазы офсеттік.</w:t>
        <w:br/>
        <w:t>Офсеттік басылыс. Кәлемі 9 баспа табақ.</w:t>
        <w:br/>
        <w:t>Таралымы 1000 дана, Бағасы келісімді.</w:t>
        <w:br/>
        <w:t>Тапсырыс Уә 6391.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«Профи Медия» баспасы.</w:t>
        <w:br/>
        <w:t>Мекен-жайы: Қазақстан Республикасы, 010017, Астана</w:t>
        <w:br/>
        <w:t>қаласы, Алматы көшесі,!-үй, «Асылтау» бизнес орталығы,</w:t>
        <w:br/>
        <w:t>1-қабат, Тел.: (7172)57-30-78,фақс:54-32-81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
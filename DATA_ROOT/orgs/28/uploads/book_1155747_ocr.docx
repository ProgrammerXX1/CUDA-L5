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</w:t>
        <w:br/>
        <w:t>БІНМ ЖӘНЕ ҒЫЛЫМ МИНИСТРЛІГІ</w:t>
        <w:br/>
        <w:t>ЖЫЛЫМ КОМИТЕТІ</w:t>
        <w:br/>
        <w:t>ОРТАЛЫҚ ҒЫЛЫМИ КІТАПХАНА</w:t>
        <w:br/>
        <w:t>Қазақстан ғалымдарының биобиблиографиясына</w:t>
        <w:br/>
        <w:t>материалдар</w:t>
        <w:br/>
        <w:t>ӨМІРЗАҚ АЙТБАЙҰЛЫ</w:t>
        <w:br/>
        <w:t>АЙТБАЕВ</w:t>
        <w:br/>
        <w:t>“Арыс” баспасы</w:t>
        <w:br/>
        <w:t>Алматы</w:t>
        <w:br/>
        <w:t>2007</w:t>
        <w:br/>
        <w:t>МИНИСТЕРСТВО ОБРАЗОВАНИЯ И НАУКИ</w:t>
        <w:br/>
        <w:t>РЕСПУБЛИКИ КАЗАХСТАН</w:t>
        <w:br/>
        <w:t>КОМИТЕТ НАУКИ”</w:t>
        <w:br/>
        <w:t>ЦЕНТРАЛЬНАЯ НАУЧНАЯ БИБЛИОТЕКА</w:t>
        <w:br/>
        <w:t>Биобиблиография ученых Казахстана</w:t>
        <w:br/>
        <w:t>УМИРЗАК АЙТБАЙУЛЫ</w:t>
        <w:br/>
        <w:t>АЙТБАЕВ</w:t>
        <w:br/>
        <w:t>Издательство “Арыс”</w:t>
        <w:br/>
        <w:t>Алматы</w:t>
        <w:br/>
        <w:t>2007</w:t>
        <w:br/>
        <w:t>ББК 91.9</w:t>
        <w:br/>
        <w:t>У 44</w:t>
        <w:br/>
        <w:t>У44 Умирзак Айтбайулы Айтбаев: Материалы к биобиб-</w:t>
        <w:br/>
        <w:t>лиографини ученых Казахстана / Сост. А.Ж. Бексей-</w:t>
        <w:br/>
        <w:t>това, Г.К. Анес. -- Алматы: Издательство “Арыс”, 2007. -</w:t>
        <w:br/>
        <w:t>112 стр.</w:t>
        <w:br/>
        <w:t>Главный редактор</w:t>
        <w:br/>
        <w:t>Академик Национальной академші наук РК</w:t>
        <w:br/>
        <w:t>А.К. Кошанов</w:t>
        <w:br/>
        <w:t>Ответственные редакторы:</w:t>
        <w:br/>
        <w:t>доктор филологических наук, профессор</w:t>
        <w:br/>
        <w:t>К.Ш. Хусайын</w:t>
        <w:br/>
        <w:t>Директор Пентральной научной библиотеки</w:t>
        <w:br/>
        <w:t>К.К. Абугалиева</w:t>
        <w:br/>
        <w:t>Составители:</w:t>
        <w:br/>
        <w:t>А.Ж. Бексейтова, Г.К. Анес</w:t>
        <w:br/>
        <w:t>Библиографическая редакция</w:t>
        <w:br/>
        <w:t>Д.Ж. Омарбекова, О.П. Бравач</w:t>
      </w:r>
    </w:p>
    <w:p>
      <w:r>
        <w:t>у-4406010000</w:t>
        <w:br/>
        <w:t>00(05)-07.</w:t>
        <w:br/>
        <w:t>ББК 91.9</w:t>
        <w:br/>
        <w:t>15ВЧ 9965-17-416-4 Ә Центральная научная биб-</w:t>
        <w:br/>
        <w:t>лиотека, 2007</w:t>
        <w:br/>
        <w:t>Ө Издательство “Арыс”, 2007</w:t>
        <w:br/>
        <w:t>ББК 91.9</w:t>
        <w:br/>
        <w:t>ө44</w:t>
        <w:br/>
        <w:t>Өө 44 Өмірзақ Айтбайұлы Айтбаев: Қазақстан ғалымдары-</w:t>
        <w:br/>
        <w:t>ның биобилографиясына материалдар / Құраст.:</w:t>
        <w:br/>
        <w:t>А.Ж. Бексейітова, Ғ.Қ, Әнес. - Алматы: “Арыс” баспа-</w:t>
        <w:br/>
        <w:t>сы, 2007. - 112 бет. !</w:t>
        <w:br/>
        <w:t>Бас редактор.</w:t>
        <w:br/>
        <w:t>Қазақстан Республикасы Ұпптық ғылым академиясының</w:t>
        <w:br/>
        <w:t>академигі А.Қ. Қотайов</w:t>
        <w:br/>
        <w:t>Жауапты редакторлар:</w:t>
        <w:br/>
        <w:t>филология ғылымдарының докторы, профессор</w:t>
        <w:br/>
        <w:t>ҚАП. Хұсайын</w:t>
        <w:br/>
        <w:t>Орталық ғылыми кітапхана директоры</w:t>
        <w:br/>
        <w:t>К.К. Әбуғалиева</w:t>
        <w:br/>
        <w:t>Құрастырушылар:</w:t>
        <w:br/>
        <w:t>А.Ж. Бексейітова, Ғ.Қ. Әнес</w:t>
        <w:br/>
        <w:t>Библиографиялық редакция</w:t>
        <w:br/>
        <w:t>Д.Ж. Омарбекова, О.П. Бравач</w:t>
        <w:br/>
        <w:t>ө-2406010000</w:t>
        <w:br/>
        <w:t>00(053-07.</w:t>
        <w:br/>
        <w:t>ББК 91.9</w:t>
        <w:br/>
        <w:t>І5В/Ч 9965-17-416-4 Ө Ораталық ғылыми кі-</w:t>
        <w:br/>
        <w:t>тапхана, 2007</w:t>
        <w:br/>
        <w:t>Ф “Арыс” баспасы, 2007</w:t>
        <w:br/>
        <w:t>ОҚЫРМАНДАРҒА</w:t>
        <w:br/>
        <w:t>Қазақстан ғалымдарының биобиблиографиялары серия-</w:t>
        <w:br/>
        <w:t>сының жалғасы болып табылатын бұл көрсеткіш Қазақстан</w:t>
        <w:br/>
        <w:t>Республикасы Ұлттық Ғылым академиясының академигі,</w:t>
        <w:br/>
        <w:t>филология ғылымдарының докторы, профессор Өмірзақ Ай-</w:t>
        <w:br/>
        <w:t>тбайұлы Айтбаевка арналған.</w:t>
        <w:br/>
        <w:t>Биобиблиографияға ғалымның өмірі мен шығармашылық</w:t>
        <w:br/>
        <w:t>еңбегін сипаттайтын мәліметтер, оның еңбектері және ол</w:t>
        <w:br/>
        <w:t>туралы әдебиеттер енгізілді.</w:t>
        <w:br/>
        <w:t>Көрсеткіш материалдары хронологиялық, тәртіппен орналас-</w:t>
        <w:br/>
        <w:t>кан, әожылдың көлемінде - алфавит ретімен: алдымен қазақша,</w:t>
        <w:br/>
        <w:t>одан кейін орыс тілінде жарияланған еңбектері беріліп отыр.</w:t>
      </w:r>
    </w:p>
    <w:p>
      <w:r>
        <w:t>Еңбектердің алфавиттік және бірлесіп жазған авторлар-</w:t>
        <w:br/>
        <w:t>дың есім көрсеткіштерінде сілтемелер хронологиялық</w:t>
        <w:br/>
        <w:t>көрсеткіштегі жұмыстардың рет тәртібімен берілген.</w:t>
        <w:br/>
        <w:t>Ҡ ЧИТАТЕЛЯМ</w:t>
        <w:br/>
        <w:t>Предлагаемый указатель -- продолжение серии биобиб-</w:t>
        <w:br/>
        <w:t>лиографии ученых Казахстана, посвятен акдемику Нацио-</w:t>
        <w:br/>
        <w:t>нальной академии наук Республики Казахстан, доктору</w:t>
        <w:br/>
        <w:t>филологических наук, профессору Умирзаку Айтбаевичу</w:t>
        <w:br/>
        <w:t>Айтбаеву.</w:t>
        <w:br/>
        <w:t>Биобиблиография включает материалы, характеризуюіцие</w:t>
        <w:br/>
        <w:t>жизнь и деятельность ученоғо, его публикации и литературу о нем.</w:t>
        <w:br/>
        <w:t>Материял в указателе расположен в хронологическом поряд-</w:t>
        <w:br/>
        <w:t>ке, в пределах каждого года -- по алфавиту: сначала идут рабо-</w:t>
        <w:br/>
        <w:t>ты опубликованные на казахском, а затем на русском языках.</w:t>
        <w:br/>
        <w:t>В алфавитном указателе трудов и именном указателе со-</w:t>
        <w:br/>
        <w:t>авторов ссылки даются на порядковые номера работ, поме-</w:t>
        <w:br/>
        <w:t>шенных в хронологическом указателе трудов.</w:t>
        <w:br/>
        <w:t>ҚАЗАҚСТАН РЕСПУБЛИКАСЫНЫҢ</w:t>
        <w:br/>
        <w:t>ҰЛТТЫҚ ҒЫЛЫМ АКЕСІ</w:t>
        <w:br/>
        <w:t>Өмірзан |</w:t>
        <w:br/>
        <w:t>ААгОо айғұлы</w:t>
        <w:br/>
        <w:t>АЙТБАЕВ.</w:t>
        <w:br/>
        <w:t>- Халықаралық түркітану коллоквиумының жұмысына</w:t>
        <w:br/>
        <w:t>қатысты. Алматы.</w:t>
        <w:br/>
        <w:t>- Республикалық “Қазақ тілі” қоғамы Алматы облыстық</w:t>
        <w:br/>
        <w:t>ұйымының құрылтайы жұмысына қатысты.</w:t>
        <w:br/>
        <w:t>- “Қазақстандағы Тіл саясаты және оны жүзеге асырудың</w:t>
        <w:br/>
        <w:t>жолдары” атты Республикалық ғылыми-практикалық конфе-</w:t>
        <w:br/>
        <w:t>ренцияның жұмысына қатысты. Алматы, 28-30 мамыр.</w:t>
        <w:br/>
        <w:t>- Республикада Тілдерді дамытудың 2000 жылға дейінгі</w:t>
        <w:br/>
        <w:t>мемлекеттік бағдарламасын жасау жөніндегі жұмыс тобы-</w:t>
        <w:br/>
        <w:t>ның мүшесі. 7</w:t>
        <w:br/>
        <w:t>1991 ж.Республикалық “Казақ тілі” қоғамының көшпелі</w:t>
        <w:br/>
        <w:t>сессиясының жұмысына қатысып, баяндама жасады. Ақмо-</w:t>
        <w:br/>
        <w:t>ла, 2-3 сәуір.</w:t>
      </w:r>
    </w:p>
    <w:p>
      <w:r>
        <w:t>- Қазақ тілін және Қазақ ССР-індегі басқа да ұлт тілдерін</w:t>
        <w:br/>
        <w:t>дамытудың 2000 жылға дейінгі кезеңге арналған мемлекет-</w:t>
        <w:br/>
        <w:t>тік бағдарламасын жүзеге асыру жөніндегі Республикалық</w:t>
        <w:br/>
        <w:t>үйлестіру кеңесінің жұмыс тобының құрамында болды.</w:t>
        <w:br/>
        <w:t>- Казақ ССР ҒА Қоғамдық ғылымдар бөлімшесі Жалпы</w:t>
        <w:br/>
        <w:t>жиналыс сессиясының жұмысына қатысты.</w:t>
        <w:br/>
        <w:t>- Республикалық “Қазақ тілі” қоғамының Ақтөбе қала-</w:t>
        <w:br/>
        <w:t>сында өткен көшпелі мәжіліс жұмысына қатысып, баяндама</w:t>
        <w:br/>
        <w:t>жасады.</w:t>
        <w:br/>
        <w:t>1992 ж. “Қоғамдық ғылымдар терминологиялық лекси-</w:t>
        <w:br/>
        <w:t>касының қалыптасуы мен дамуы” деген тақырыпта филоло-</w:t>
        <w:br/>
        <w:t>гия ғылымдарының докторы ғылыми дәрежесін алу үшін</w:t>
        <w:br/>
        <w:t>диссертация қорғады.</w:t>
        <w:br/>
        <w:t>- Филология. ғылымдарының докторы ғылыми атағы</w:t>
        <w:br/>
        <w:t>берілді.</w:t>
        <w:br/>
        <w:t>- Халықаралық “Қазақ тілі” қоғамының П Құрылта-</w:t>
        <w:br/>
        <w:t>йында баяндама жасады.</w:t>
        <w:br/>
        <w:t>ю</w:t>
        <w:br/>
        <w:t>- Халықаралық “Қазақ тілі” қоғамының бірінші вице-</w:t>
        <w:br/>
        <w:t>президенті болып сайланды.</w:t>
        <w:br/>
        <w:t>1993 ж. А.Байтұрсынұлының туғанына 120 жыл толуына</w:t>
        <w:br/>
        <w:t>байланысты өткен ғылыми-теориялық конференцияның</w:t>
        <w:br/>
        <w:t>жұмысына қатысты. Алматы, 22 қараша.</w:t>
        <w:br/>
        <w:t>- КР ҰҒА А.Байтүрсынұлы атындағы Тіл білімі институ-</w:t>
        <w:br/>
        <w:t>ты жанындағы филология ғылымдарының докторы ғылыми</w:t>
        <w:br/>
        <w:t>дәрежесін қорғау жөніндегі Мамандандырылған кеңестің</w:t>
        <w:br/>
        <w:t>есі.</w:t>
        <w:br/>
        <w:t>- КР ҰҒА Қоғамдық ғылымдар бөлімшесінің жыл қорытын-</w:t>
        <w:br/>
        <w:t>дысына арналған Жалпы жиналысының сессиясына катысты.</w:t>
        <w:br/>
        <w:t>- ҚР ҰҒА-ның жыл қорытындысына арналған Жалпы</w:t>
        <w:br/>
        <w:t>жиналысының сессиясына қатысты.</w:t>
        <w:br/>
        <w:t>- ҚХР-дағы Ұлттар орталық институтында іссапармен бо-</w:t>
        <w:br/>
        <w:t>лып, “Қазақ терминологиясының қалыптасу тарихы” деген</w:t>
        <w:br/>
        <w:t>тақырыпта дәріс оқыды. Пекин, 10-21 мамыр.</w:t>
        <w:br/>
        <w:t>- Академик Ә.Т. Қайдаровтың туғанына 70 жыл толуына</w:t>
        <w:br/>
        <w:t>байланысты өткізілген ғылыми конференцияға қатысып,</w:t>
        <w:br/>
        <w:t>“Ұстаздығы ғұламалыққа ұласқан” (Ә.Т. Қайдаров 70-те)</w:t>
        <w:br/>
        <w:t>деген тақырыпта баяндама жасады. Алматы, 18 желтоқсан.</w:t>
        <w:br/>
        <w:t>1994 ж. Казақстан Республикасы Ұлттық Ғылым акаде-</w:t>
        <w:br/>
        <w:t>миясының Жалпы сессиясында Қазақстан Республикасы</w:t>
        <w:br/>
        <w:t>Ұлттық Былым академиясының корреспондент мүшесі</w:t>
        <w:br/>
        <w:t>болып сайланды.</w:t>
        <w:br/>
        <w:t>1995 ж. Қазақстан Республикасы Білім және ғылым</w:t>
        <w:br/>
        <w:t>министрлігі А. Байтұрсынұлы атындағы Тіл білімі инсти-</w:t>
        <w:br/>
        <w:t>тутының жетекші ғылыми қызметкері.</w:t>
      </w:r>
    </w:p>
    <w:p>
      <w:r>
        <w:t>- Қазақстан Республикасы Ұлттық Ғылым академиясы-</w:t>
        <w:br/>
        <w:t>ның Қоғамдық ғылымдар бөлімшесі Жалпы жиналысының</w:t>
        <w:br/>
        <w:t>жылдық сессиясында баяндама талқылауға қатысты.</w:t>
        <w:br/>
        <w:t>21</w:t>
        <w:br/>
        <w:t>- Қыздар педагогикалық институты ұйымдастырған “Исаев</w:t>
        <w:br/>
        <w:t>оқуларына” қатысып, “Профессор С.М.Исаев және мемле-</w:t>
        <w:br/>
        <w:t>кеттік тіл” деген тақырыпта баяндама жасады. Алматы, 20</w:t>
        <w:br/>
        <w:t>наурыз.</w:t>
        <w:br/>
        <w:t>- Американ-Орталық Азия институтындағы “дөңгелек</w:t>
        <w:br/>
        <w:t>үстелге” қатысып, баяндама жасады Вашингтон, 17 шілде.</w:t>
        <w:br/>
        <w:t>- АҚШ Конгресінің жұмысына қатысты. Вашингтон,</w:t>
        <w:br/>
        <w:t>18 шілде.</w:t>
        <w:br/>
        <w:t>- Қазақстандағы тіл және демократия мәселесі - Қазақ-</w:t>
        <w:br/>
        <w:t>стан телеарналары мен баспасөз ұйымдастырған дөңгелек</w:t>
        <w:br/>
        <w:t>үстелге қатысты. Алматы, Демократия үйі, 26 шілде.</w:t>
        <w:br/>
        <w:t>2002 ж. Әл-Фараби атындағы ҚҰУ-ті қазақ әдебиеті</w:t>
        <w:br/>
        <w:t>классигі Ғ.Мүсіреповтің туғанына 100 жыя толуына арнал-</w:t>
        <w:br/>
        <w:t>ған Халықаралық ғылыми-теориялық конференцияға қаты-</w:t>
        <w:br/>
        <w:t>сып, баяндама жасады. Алматы, 27-28 ақпан.</w:t>
        <w:br/>
        <w:t>- ҚР Мәдениет, ақпарат және қоғамдық келісім минис</w:t>
        <w:br/>
        <w:t>ұйымдастырған “Казақтерминологиясының өзекті мәселелері”</w:t>
        <w:br/>
        <w:t>атты Республикалық ғылыми-практикалық, конференцияға</w:t>
        <w:br/>
        <w:t>қатысып, баяндама жасады. Алматы, 18-19 ақпан.</w:t>
        <w:br/>
        <w:t>- Еуропа қазақтарының Құрылтайында баяндама жасады.</w:t>
        <w:br/>
        <w:t>Германия, Келн қаласы.</w:t>
        <w:br/>
        <w:t>- “Қазақ тілінің сөзжасамы бойынша жаңа зерттеулер”</w:t>
        <w:br/>
        <w:t>атты Республикалық ғылыми конференцияда баяндама жа-</w:t>
        <w:br/>
        <w:t>сады. Шымкент, 19 шілде.</w:t>
        <w:br/>
        <w:t>- “Мемлекеттік тілді қолдану мен дамыту: жергілікті орган-</w:t>
        <w:br/>
        <w:t>дардың рөлі” атты аймақтық ғылыми-практикалық конферен-</w:t>
        <w:br/>
        <w:t>цияға қатысып, баяндама жасады. Павлодар, 3-4 қазан.</w:t>
        <w:br/>
        <w:t>- “Қазіргі заман түркология ғылымының өзекті мәселелері</w:t>
        <w:br/>
        <w:t>және алдағы міндеттер” атты Бірінші халықаралық түркология</w:t>
        <w:br/>
        <w:t>конгресіне қатысып, баяндама жасады. Түркістан, 9-12 казан.</w:t>
        <w:br/>
        <w:t>ал</w:t>
        <w:br/>
        <w:t>ғылыми дәрежесін қорғау жөніндегі Д.008.02.01 Мамандан-</w:t>
        <w:br/>
        <w:t>дырылған кеңестің мүшесі.</w:t>
        <w:br/>
        <w:t>1988 ж. АҚШ-та мәдениет, өнер, ғылым мәселелері бо-</w:t>
        <w:br/>
        <w:t>йынша өткен дөңгелек үстел, сұхбат мәжілістеріне қатысты.</w:t>
        <w:br/>
        <w:t>Мадисон, Чикаго, Сент-Луис, Нью-Йорк, Вашингтон қала-</w:t>
        <w:br/>
        <w:t>лары, қараша.</w:t>
        <w:br/>
        <w:t>1989 ж. Қазақ ССР-інің “Тіл туралы Заңының” жобасын</w:t>
      </w:r>
    </w:p>
    <w:p>
      <w:r>
        <w:t>жасауға қатысты. Алматы, мамыр.</w:t>
        <w:br/>
        <w:t>- Республикалық “Ана тілі” (“Қазақ тілі”) қоғамы құрыл-</w:t>
        <w:br/>
        <w:t>тайының жұмысына қатысты. Алматы, 20-21 қазан.</w:t>
        <w:br/>
        <w:t>- Республикалық “Қазақ тілі” қоғамының құрылтайында</w:t>
        <w:br/>
        <w:t>осы қоғамның вице-президенті болып сайланды (Алматы,</w:t>
        <w:br/>
        <w:t>20-21 қазан).</w:t>
        <w:br/>
        <w:t>- Профессор Қ. Жұбановтың туғанына 90 жыл толуына</w:t>
        <w:br/>
        <w:t>арналған ғылыми-практикалық конференцияның жұмысы-</w:t>
        <w:br/>
        <w:t>на қатысты. Алматы, 19 желтоқсан.</w:t>
        <w:br/>
        <w:t>- “Қазақтілі” қоғамы Алматы қалалық ұйымының құрыл-</w:t>
        <w:br/>
        <w:t>тайына қатысты. Алматы, 22 желтоқсан.</w:t>
        <w:br/>
        <w:t>1990 ж. “Қазақ ССР-інің Тіл туралы Заңын” жүзеге асы-</w:t>
        <w:br/>
        <w:t>ру жөніндегі Қазақ ССР ҒА Жалпы жиналысының сессия-</w:t>
        <w:br/>
        <w:t>сына қатысты. Алматы, 12 ақпан.</w:t>
        <w:br/>
        <w:t>- Республикалық “Қазақ тілі” қоғамының органы “Ана</w:t>
        <w:br/>
        <w:t>тілі” (1990 жылдың 22 наурызынан шығады) гәзетінің ре-</w:t>
        <w:br/>
        <w:t>дакция алқасының мүшесі. )</w:t>
        <w:br/>
        <w:t>- “Қазақ тілі” қоғамы Қызылорда облыстық ұйымының</w:t>
        <w:br/>
        <w:t>құрылтайы жұмысына қатысты. Қызылорда, 2-4 ақпан.</w:t>
        <w:br/>
        <w:t>2. “Қазақтілі” қоғамы Оңтүстік Қазақстан облыстық ұйы-</w:t>
        <w:br/>
        <w:t>мының құрылтайы жүмысына қатысты. Шымкент, 24 ақпан.</w:t>
        <w:br/>
        <w:t>-І Бүкілодақтық “Түркі фонетикасы” конференциясы-</w:t>
        <w:br/>
        <w:t>ның жұмысына қатысты. Алматы, 27-29 желтоқсан.</w:t>
        <w:br/>
        <w:t>9</w:t>
        <w:br/>
        <w:t>1996 ж. Казақстан Республикасы “Тіл туралы Заңының”</w:t>
        <w:br/>
        <w:t>жаңа жобасын жасаушы жұмысшы тобының мүшесі.</w:t>
        <w:br/>
        <w:t>- Халықаралық “Қазақ тілі” қоғамының ПІ Құрылтайы</w:t>
        <w:br/>
        <w:t>жұмысына қатысып, “Екі Құрылтайдан кейінгі “Қазақ тілі”</w:t>
        <w:br/>
        <w:t>қоғамының қызметі” атты баяндама жасады.</w:t>
        <w:br/>
        <w:t>- ҚР Білім және ғылым министрлігі А. Байтұрсынұлы</w:t>
        <w:br/>
        <w:t>атындағы Тіл білімі институтының бас ғылыми қызметкері.</w:t>
        <w:br/>
        <w:t>- Түркістан қаласының құрметті азаматы.</w:t>
        <w:br/>
        <w:t>- 69 жылдыққа орай Президенттің құттықтауы бөлді.</w:t>
        <w:br/>
        <w:t>1997 ж. ҚР “Тіл туралы Заңы” (1997) негізінде мемле-</w:t>
        <w:br/>
        <w:t>кеттік тілдің ғылым саласындағы қоғамдық қызметін қалып-</w:t>
        <w:br/>
        <w:t>тастыру мен дамытудың өзекті мәселелеріне арналған Рес-</w:t>
        <w:br/>
        <w:t>публикалық ғылыми-практикалық конференциясына қаты-</w:t>
        <w:br/>
        <w:t>сып, “Мемлекеттік тілді ғылымға ендірудің өзекті мәселелері”</w:t>
        <w:br/>
        <w:t>деген тақырыпта баяндама жасады. Алматы, 14 маусым.</w:t>
        <w:br/>
        <w:t>- ҚР Мәдениет, ақпарат және қоғамдық келісім</w:t>
        <w:br/>
        <w:t>министрлігіндегі “дөңгелек үстелге” қатысып, “Көркем ой</w:t>
        <w:br/>
        <w:t>көркем тілден” деген хабарлама жасады.</w:t>
        <w:br/>
        <w:t>- ЕРЕМ-ҒА Қоғамдық ғылымдар бөлімшесі мен А.Бай-</w:t>
      </w:r>
    </w:p>
    <w:p>
      <w:r>
        <w:t>тұрсынұлы атындағы Тіл білімі институтының бірлескен жи-</w:t>
        <w:br/>
        <w:t>налысына қатысып, “Өнегелі өмір” (акад. І.Кеңесбаевты еске</w:t>
        <w:br/>
        <w:t>алу) деген баяндама жасады.</w:t>
        <w:br/>
        <w:t>- Түркияда өткен У Құрылтайға қатысып, “Түркі тілдері</w:t>
        <w:br/>
        <w:t>терминдерін бірегейлестіру” деген тақырыпта баяндама жа-</w:t>
        <w:br/>
        <w:t>сады (Стамбул, 12 сәуір).</w:t>
        <w:br/>
        <w:t>- ҚРЕМ-ҒА Қоғамдық ғылымдар бөлімшесі мен А. Бай-</w:t>
        <w:br/>
        <w:t>тұрсынұлы атындағы Тіл білімі институты бірлесіп өткізген</w:t>
        <w:br/>
        <w:t>ғылыми конференцияға қатысып, “М. Балақайұлының өмірі</w:t>
        <w:br/>
        <w:t>мен шығармашылығы” деген тақырыпта баяндама жасады.</w:t>
        <w:br/>
        <w:t>Алматы, 11 қараша.</w:t>
        <w:br/>
        <w:t>412</w:t>
        <w:br/>
        <w:t>ҚАЗАҚСТАН РЕСПУ БЛИКАСЫ ҰЛТТЫҚ</w:t>
        <w:br/>
        <w:t>ЖЫЛЫМ АКАДЕМИЯСЫНЫҢ АКАДЕМИГІ,</w:t>
        <w:br/>
        <w:t>ФИЛОЛОГИЯ ҒЫЛЫМДАРЫНЫҢ ДОКТОРЫ,</w:t>
        <w:br/>
        <w:t>ПРОФЕССОР Ө.А.АЙТБАЕВТЫҢ ӨМІРІ МЕН</w:t>
        <w:br/>
        <w:t>ҚЫЗМЕТІНІҢ НЕГІЗГІ КЕЗЕНДЕРІ</w:t>
        <w:br/>
        <w:t>Өмірзақ Айтбайұлы Айтбаев 1936 жылы 5 сәуірде Оңтүс-</w:t>
        <w:br/>
        <w:t>тік Қазақстан облысы, Отырар ауданы, Балтакөл (бұрын</w:t>
        <w:br/>
        <w:t>Түркістан ауданына қараған) ауылында ағартушы мұғалім</w:t>
        <w:br/>
        <w:t>отбасында дүниеге келді. )</w:t>
        <w:br/>
        <w:t>1953 ж. Аудан орталығында “Жамбыл атындағы орта мек-</w:t>
        <w:br/>
        <w:t>тепті бітіріп, Кентау қаласындағы Мырғалымсай “Сантех-</w:t>
        <w:br/>
        <w:t>монтаж” мекемесінде темір шебері болып жұмыс істеді.</w:t>
        <w:br/>
        <w:t>1954-1959 жж. С.М. Киров атындағы Казақ мемлекеттік</w:t>
        <w:br/>
        <w:t>университеті филология факультеті қазақ, бөлімінің студенті.</w:t>
        <w:br/>
        <w:t>1959-1962 жж. Республикалық “Социалистік Казақстан”</w:t>
        <w:br/>
        <w:t>газетінің әдеби қызметкері.</w:t>
        <w:br/>
        <w:t>1962-1975 жж. Қазақ ССР Ғылым академиясы Тіл білімі.</w:t>
        <w:br/>
        <w:t>институтының кіні ғылыми қызметкері.</w:t>
        <w:br/>
        <w:t>:1971 ж. “М. Горький фразеологизмдерінің қазақ, тіліне</w:t>
        <w:br/>
        <w:t>берілу тәсілдері” деген тақырыпта филология ғылымдары-</w:t>
        <w:br/>
        <w:t>ның кандидаты ғылыми дәрежесін алу үшін диссертация</w:t>
        <w:br/>
        <w:t>қорғады.</w:t>
        <w:br/>
        <w:t>1972 ж. Филология ғылымдарының хандидаты ғылыми</w:t>
        <w:br/>
        <w:t>атағы берілді.</w:t>
        <w:br/>
        <w:t>1973 ж. Түркі тілдерінің диалектологиясы бойынша өт-</w:t>
        <w:br/>
        <w:t>кен ҮП аймақтық конференцияның жұмысына (Малов дәрісі)</w:t>
        <w:br/>
        <w:t>қатысты. Алматы каласы.</w:t>
        <w:br/>
        <w:t>1975-1980 жж. Қазақ ССР Ғылым академиясы Тіл білімі</w:t>
        <w:br/>
        <w:t>институтының аға ғылыми қызметкері. )</w:t>
        <w:br/>
        <w:t>27</w:t>
        <w:br/>
        <w:t>1976 ж. 27-29 қыркүйекте Алматы қаласында өткен ТІ</w:t>
      </w:r>
    </w:p>
    <w:p>
      <w:r>
        <w:t>Бүкілодақтық түркология конференциясына қатысты.</w:t>
        <w:br/>
        <w:t>1978 ж. Қазақ ССР Министрлер Советі жанындағы Мем-</w:t>
        <w:br/>
        <w:t>лекеттік терминология комиссиясының мүшесі.</w:t>
        <w:br/>
        <w:t>1980 ж. ШІ Бүкілодақтық түркология конференциясының</w:t>
        <w:br/>
        <w:t>жұмысына қатысып, “Тіл мәдениетінің өзекті мәселесі” атты</w:t>
        <w:br/>
        <w:t>баяндама жасады. Ташкент қаласы.</w:t>
        <w:br/>
        <w:t>- Қазақ ССР Еылым академиясы А. Байтұрсынұлы атын-</w:t>
        <w:br/>
        <w:t>дағы Тіл білімі институты жанындағы “Түркі тілдері” ма-</w:t>
        <w:br/>
        <w:t>мандығы бойынша Қазақ ССР ҒА Тіл білімі институты жа-</w:t>
        <w:br/>
        <w:t>нындағы 10.02.06 мамандығы бойынша филология ғылым-</w:t>
        <w:br/>
        <w:t>дарының докторы ғылыми дәрежесін қорғау жөніндегі</w:t>
        <w:br/>
        <w:t>Д.008.02.01 Мамандандырылған кеңестің мүшесі.</w:t>
        <w:br/>
        <w:t>1980-1999 жж. Қазақ ССР Ғылым академиясы Тіл білімі</w:t>
        <w:br/>
        <w:t>институты Терминология мен аударма теориясы бөлімінің</w:t>
        <w:br/>
        <w:t>меңгерушісі.</w:t>
        <w:br/>
        <w:t>1981 ж. Қазақ ССР Министрлер Советі жанындағы Мем-</w:t>
        <w:br/>
        <w:t>лекеттік терминология комиссиясының ғалым хатшысы,</w:t>
        <w:br/>
        <w:t>1984 ж. “Қазақ әдеби тілі тарихының мәселелері” атты</w:t>
        <w:br/>
        <w:t>Республикалық ғылыми-теориялық конференцияның жұмы-</w:t>
        <w:br/>
        <w:t>сына қатысты. Алматы, 27-28 желтоқсан.</w:t>
        <w:br/>
        <w:t>1985 ж. Стамбулда өткен Халықаралық У түркітану кон-</w:t>
        <w:br/>
        <w:t>ференциясының жұмысына қатысты. Түркия, шілде.</w:t>
        <w:br/>
        <w:t>1986 ж. Түркі тілдері этимологиясының мәселелері жө-</w:t>
        <w:br/>
        <w:t>нінде ШІ кеңейтілген Бүкілодақтық кеңестің жұмысына қа-</w:t>
        <w:br/>
        <w:t>тысты. Алматы, 28-30 мамыр.</w:t>
        <w:br/>
        <w:t>- Қазақ ССР Министрлер Советі жанындағы Мемлекет-</w:t>
        <w:br/>
        <w:t>тік терминология Комиссиясының жауапты хатшысы.</w:t>
        <w:br/>
        <w:t>- Қазақ ССР ҒА Тіл білімі институты жанындағы 10.02.06</w:t>
        <w:br/>
        <w:t>мамандығы бойынша филология ғылымдарының докторы</w:t>
        <w:br/>
        <w:t>8</w:t>
        <w:br/>
        <w:t>ОСНОВНЫЕ ДАТЫ ЖИЗНИ И ДЕЯТЕЛЬНОСТИ</w:t>
        <w:br/>
        <w:t>АКАДЕМИКА НАЦИОНАЛЬНОЙ АКАДЕМИЙ</w:t>
        <w:br/>
        <w:t>НАУК РЕСПУБЛИКИ КАЗАХСТАН,</w:t>
        <w:br/>
        <w:t>ДОКТОРА ФИЛОЛОГИЧЕСКИХ НАУК,</w:t>
        <w:br/>
        <w:t>ПРОФЕССОРА У.А.АЙТБАЕВА</w:t>
        <w:br/>
        <w:t>Умирзак Айтбаев родился 5 апреля 1936 г. в Южно-Ка-</w:t>
        <w:br/>
        <w:t>захстанской области, Отрарском районе, с. Балтаколь, в се-</w:t>
        <w:br/>
        <w:t>мьепросветителя-учителя.</w:t>
        <w:br/>
        <w:t>1953 г. Слесарь Миргалимсайского “Сантехмонтажа” в</w:t>
        <w:br/>
        <w:t>г. Кентау.</w:t>
        <w:br/>
        <w:t>1954-1959 гг. Студент филологического факультета Каз-</w:t>
        <w:br/>
        <w:t>ГУ им. С.М. Кирова.</w:t>
        <w:br/>
        <w:t>1959-1962 тт. Литературный сотрудник газеты “Социа-</w:t>
        <w:br/>
        <w:t>листік Қазақстан”.</w:t>
      </w:r>
    </w:p>
    <w:p>
      <w:r>
        <w:t>1962-1975 гг. Младший научный сотрудник Института</w:t>
        <w:br/>
        <w:t>языкознания АН КазССР.</w:t>
        <w:br/>
        <w:t>197І г. Зашита диссертании ная сойскание ученой степе-</w:t>
        <w:br/>
        <w:t>ни кандидата филологических наук на тему “Способы пере-</w:t>
        <w:br/>
        <w:t>дачи фразеологизмов в переводах произведений</w:t>
        <w:br/>
        <w:t>А.М.Горькоғо на казахский язык”.</w:t>
        <w:br/>
        <w:t>1972 г. Присуждена степень кандидата филологичес-</w:t>
        <w:br/>
        <w:t>“ких наук. )</w:t>
        <w:br/>
        <w:t>1973 г. Принимал участие в ҮП Региональной конферен-</w:t>
        <w:br/>
        <w:t>ции по диалектологии тюркских языков (Маловские чте-</w:t>
        <w:br/>
        <w:t>ния). г. Алматы.</w:t>
        <w:br/>
        <w:t>1975-1980 іт. Старший научный сотрудник Института</w:t>
        <w:br/>
        <w:t>языкознания АН КазССР.</w:t>
        <w:br/>
        <w:t>1976 г. Принимал участие в работе П Всесоюзной тюр-</w:t>
        <w:br/>
        <w:t>кологической конференции. г. Алматы.</w:t>
        <w:br/>
        <w:t>23</w:t>
        <w:br/>
        <w:t>1978 г. Член Государственной терминологической комис-</w:t>
        <w:br/>
        <w:t>сии при Совете Министров КазССР.</w:t>
        <w:br/>
        <w:t>1980 г. Принимал участие и выступил с докладом в работе</w:t>
        <w:br/>
        <w:t>ШІ Всесоюзной тюркологической конференции. г. Ташкент.</w:t>
        <w:br/>
        <w:t>- Член специализированного Совета Д.008.02.01 по зашите</w:t>
        <w:br/>
        <w:t>докторских диссертаций по специальности - 10.02.06 Институ-</w:t>
        <w:br/>
        <w:t>та языкознания АН КазССР по филологическим наукам.</w:t>
        <w:br/>
        <w:t>1980-1999 гг. Заведуюший отделом терминологий И тео-</w:t>
        <w:br/>
        <w:t>рии перевода Института языкознания АН КазССР.</w:t>
        <w:br/>
        <w:t>1081 г. Узеный секретарь Казахской тосударственной термино-</w:t>
        <w:br/>
        <w:t>логической комиссии при Совете Министров Казахской ССР.</w:t>
        <w:br/>
        <w:t>1984 г. Участник Республиканской научно-теоретической</w:t>
        <w:br/>
        <w:t>конференции на тему “Проблемы истории казахского лите-</w:t>
        <w:br/>
        <w:t>ратурного языка”. Алматы, 27-28 декабря.</w:t>
        <w:br/>
        <w:t>1085 ғ. Участник У Международной конференции по тюр-</w:t>
        <w:br/>
        <w:t>кологий в г. Стамбуле. Турция, июль.</w:t>
        <w:br/>
        <w:t>1986 ғ. Участник Расширенного ІП Всесоюзного совета</w:t>
        <w:br/>
        <w:t>по проблемам “Этимологии тюркских языков”.</w:t>
        <w:br/>
        <w:t>- Ответственнмй секретарь Государственной терминоло-</w:t>
        <w:br/>
        <w:t>гической комиссии при Совете Министров Казахской ССР.</w:t>
        <w:br/>
        <w:t>- Член специализированного Совета Д.008.02.01 по за-</w:t>
        <w:br/>
        <w:t>шите докторских диссертаций по специальности - 10.02.06</w:t>
        <w:br/>
        <w:t>Института языкоэнания АН КазССР.</w:t>
        <w:br/>
        <w:t>1988 г. Участник “Круглого стола” по проблемам культу-</w:t>
        <w:br/>
        <w:t>ры, искусства, науки в США (Мадисон, Чикаго, Сент-Луис,</w:t>
        <w:br/>
        <w:t>Нью-Йорк, Вашингтон, ноябрь).</w:t>
      </w:r>
    </w:p>
    <w:p>
      <w:r>
        <w:t>1989 г. Принимал участие в создании проекта “Закона о</w:t>
        <w:br/>
        <w:t>языках”, Алматы, май.</w:t>
        <w:br/>
        <w:t>- Участник Курултая Республиканского обшества “Қазақ</w:t>
        <w:br/>
        <w:t>тілі”. Алматы, 20-21 октября.</w:t>
        <w:br/>
        <w:t>24</w:t>
        <w:br/>
        <w:t>- Тіл мен ділдің жаршысы - “Халықаралық Қазақтілі” қоғамы</w:t>
        <w:br/>
        <w:t>жөнінде “Орталық Азия аймағы: өткені мен бүгіні” атты</w:t>
        <w:br/>
        <w:t>халықаралық ғылыми симпозиумның ашылу салтанатындағы .</w:t>
        <w:br/>
        <w:t>құттықтау сөзі -- Алматы, “Алатау” санаториі, 6 шілде.</w:t>
        <w:br/>
        <w:t>- “Өзі өлгенмен сөзі өлмеген тұлға” (А.Байтұрсынұлының өзінің</w:t>
        <w:br/>
        <w:t>алдындағы үш ұлы тұлғаның үш арнасы жолын дамытуы жайында)</w:t>
        <w:br/>
        <w:t>атты-- “Орталық Азия аймағы: өткеніменбүгіні” атты халықаралық,</w:t>
        <w:br/>
        <w:t>ғылыми симпозиумның ашылу салтанатындағы құттықтау сөзі -</w:t>
        <w:br/>
        <w:t>Алматы, “Алатау” санаториі, 6 шілде.</w:t>
        <w:br/>
        <w:t>- Ө.Жәнібеков және тіл мен мәдениет хақында Шымкент</w:t>
        <w:br/>
        <w:t>қаласында Ө.Жәнібековті еске алуға арналған ғылыми</w:t>
        <w:br/>
        <w:t>конференцияда баяндама жасады. 2 қараша.</w:t>
        <w:br/>
        <w:t>- С.Талжанов туралы баяндама жасады. "“ Тіл комитеті</w:t>
        <w:br/>
        <w:t>және Еуразия университеті ұйымдастырған ғылыми</w:t>
        <w:br/>
        <w:t>конференция. Астана, 23 қараша.</w:t>
        <w:br/>
        <w:t>С.Сейфуллин атындағы Қазақ аграрлық университетінде</w:t>
        <w:br/>
        <w:t>өткен халықаралық ғылыми-практикалық конференция.</w:t>
        <w:br/>
        <w:t>Астана.</w:t>
        <w:br/>
        <w:t>- Казақ қыздарының тәрбие ұясын алғаш ашқан адам</w:t>
        <w:br/>
        <w:t>(ҚызПИ қабырғасын қалаған Н.Ондасынов туралы сөз) -</w:t>
        <w:br/>
        <w:t>Осы тақырыпта Қыздар пединститутындағы бас қосуда</w:t>
        <w:br/>
        <w:t>сөйледі. 18 қазан.</w:t>
        <w:br/>
        <w:t>- Аҡадемик Р.Сыздықтың өмір жолы мен шығармашы-</w:t>
        <w:br/>
        <w:t>лығы мерейтойына арналған салтанатты мәжілісте баяндама</w:t>
        <w:br/>
        <w:t>жасады. Алматы, Ғалымдар үйі. 20 қазан. )</w:t>
        <w:br/>
        <w:t>2005 ж. Мәдениет және спорт министрлігінің алқа мүшесі.</w:t>
        <w:br/>
        <w:t>“Президент Жолдауы және Халықаралық “Қазақ тілі”</w:t>
        <w:br/>
        <w:t>қоғамы атқарар жұмыстар” атты Алматы тіл жанашырлары</w:t>
        <w:br/>
        <w:t>мен Қоғамның Ұлтық кітапханада өткізілген басқосуында</w:t>
        <w:br/>
        <w:t>баяндама жасады. Алматы, наурыз.</w:t>
        <w:br/>
        <w:t>- “Еуропа қазақтары бірлігінің кепілі - Ана тіл”</w:t>
        <w:br/>
        <w:t>тақырыбындағы. баяндама жасады. Германия, Вуропа</w:t>
        <w:br/>
        <w:t>қазақтары жиыны, Келн қаласы, наурыз.</w:t>
        <w:br/>
        <w:t>- “Мемлекеттік тіл жауынгерлер қызметінде және</w:t>
        <w:br/>
        <w:t>мемлекеттік бағдарлама талаптары” тақырыбында КР ҮКК</w:t>
        <w:br/>
        <w:t>шегара қызметі кадрлар, тәрбие және әлеуметтік-құқықтық</w:t>
        <w:br/>
        <w:t>жұмыстары Бас басқармасы басқармасы өткізген жиналыста</w:t>
        <w:br/>
        <w:t>сөз сөйледі. Алматы, сәуір. ) )</w:t>
        <w:br/>
        <w:t>- Білім терегі - тіл (Тараз институтының 5 жылдығына</w:t>
      </w:r>
    </w:p>
    <w:p>
      <w:r>
        <w:t>«Жоғары мектепте кәсіптік білім беру тәжірибесі” атты</w:t>
        <w:br/>
        <w:t>республикалық ғылыми тәжірибелік конференцияда жасалған</w:t>
        <w:br/>
        <w:t>хабарлама). Тараз, мамыр.</w:t>
        <w:br/>
        <w:t>Мемлекеттік тіл құжаттарына (Тіл Заңы, Мемлекеттік</w:t>
        <w:br/>
        <w:t>бағдарлама т.б.) өзгерістер енгізудің қажеттілігі (Мемлекеттік</w:t>
        <w:br/>
        <w:t>тіл туралы Заң мен мемлекеттік Бағдарламаның орындалу</w:t>
        <w:br/>
        <w:t>барысы туралы ҚР Мәдениет, ақпарат және спорт министрлігі</w:t>
        <w:br/>
        <w:t>29</w:t>
        <w:br/>
        <w:t>- Халықаралық “Қазақ тілі” қоғамының аймақтық илену-</w:t>
        <w:br/>
        <w:t>мына қатысып, “Қоғамға 10 жыл және алдағы міндеттер”</w:t>
        <w:br/>
        <w:t>деген тақырыпта баяндама жасады. Семей, 28 қазан.</w:t>
        <w:br/>
        <w:t>- Халықаралық “Қазақ тілі” қоғамы ІШ Қурылтайының</w:t>
        <w:br/>
        <w:t>шешіміне сәйкес “на тілдің айбары” атты күрметті атақпен</w:t>
        <w:br/>
        <w:t>(алтын медальмен қоса) Қазақстан Республикасының Пре-</w:t>
        <w:br/>
        <w:t>зиденті Н.Ә.Назарбаевты марапаттады. Алматы, 4 маусым</w:t>
        <w:br/>
        <w:t>(Ә.Қайдармен бірге).</w:t>
        <w:br/>
        <w:t>- Халықаралық “Қазақ тілі” қоғамының Ақтөбе облыстық</w:t>
        <w:br/>
        <w:t>әкімшілігімен бірлесіп өткізген мәжілісіне қатысып, “Шежіре</w:t>
        <w:br/>
        <w:t>нені шертеді?” атты баяндама жасады. Ақтобе, 20 қараша.</w:t>
        <w:br/>
        <w:t>- Халықаралық “Қазақ тілі” қоғамы, Президент жанын-.</w:t>
        <w:br/>
        <w:t>дағы мемлекеттік қызметкерлер дайындайтын Академия және</w:t>
        <w:br/>
        <w:t>Алматы қалалық тіл басқармасы өткізген “Мемлекеттік тіл</w:t>
        <w:br/>
        <w:t>және мемлекеттік қызмет” атты ғылыми-теориялық конфе-</w:t>
        <w:br/>
        <w:t>ренцияға қатысып, “Мемлекет қызметкерлерін мемлекеттік</w:t>
        <w:br/>
        <w:t>тілге баулу жөнінде” баяндама жасады. Алматы, 24 қараша.</w:t>
        <w:br/>
        <w:t>- Әл-Фараби атындағы ҚазМҰУ-да профессор Қ.Жүұбанов-</w:t>
        <w:br/>
        <w:t>тың туғанына 100 жыл толуына орай өткізген ғылыми конфе-</w:t>
        <w:br/>
        <w:t>ренцияға қатысып, “Казақ терминологиясындағы Қ,Жұбанов-</w:t>
        <w:br/>
        <w:t>тың рөлі” деген баяндама жасады. Алматы, 14 желтоқсан.</w:t>
        <w:br/>
        <w:t>2000 ж. Тіл департаменті өткізген “Мемлекеттік тіл кеше,</w:t>
        <w:br/>
        <w:t>бүгін, ертең” атты “дөңгелек үстелге” қатысып, сөз сөйледі.</w:t>
        <w:br/>
        <w:t>Астана, 21 қаңтар.</w:t>
        <w:br/>
        <w:t>- Алматы мәдениет және өнертану институты ұйымдас-</w:t>
        <w:br/>
        <w:t>тырған мәдениет, өнер және тілге байланысты ғылыми-тео-</w:t>
        <w:br/>
        <w:t>риялық конференцияға қатысып, “Ұлтты жетелейтін үш та-</w:t>
        <w:br/>
        <w:t>ған” деген баяндама жасады. Алматы, 10 наурыз.</w:t>
        <w:br/>
        <w:t>- Қайнар университетінің профессоры ІШІ.ШІ.Сарыбаевтың</w:t>
        <w:br/>
        <w:t>туғанына 75 жыл толуына байланысты әткізген ғылыми теори-</w:t>
        <w:br/>
        <w:t>15</w:t>
        <w:br/>
        <w:t>2003 ж. “Қазақстандағы мемлекеттік тілдің бүтінгі ахуа-</w:t>
        <w:br/>
        <w:t>лы мен даму болашағы” атты халықаралық ғылыми-практи-</w:t>
        <w:br/>
        <w:t>калық конференцияға қатысып, баяндама жасады. Өскемен,</w:t>
        <w:br/>
        <w:t>11-13 ақпан.</w:t>
        <w:br/>
        <w:t>- Ұлттық Ғылым академиясының жалпы жиналысында ҰҒА-</w:t>
        <w:br/>
        <w:t>ның академигі әрі президиум мүшесі болып сайланды. Алматы.</w:t>
      </w:r>
    </w:p>
    <w:p>
      <w:r>
        <w:t>- “Профессор С.Исаев және мерзімді баспасөз тілі” атты</w:t>
        <w:br/>
        <w:t>республикалық ғылыми-практикалық конференцияға қаты-</w:t>
        <w:br/>
        <w:t>сып, баяндама жасады. - Алматы, 19 наурыз.</w:t>
        <w:br/>
        <w:t>- “Махамбет поэзиясындағы ерлік пен елдік рухы және</w:t>
        <w:br/>
        <w:t>қазіргі дәуір” атты халықаралық ғылыми-теориялық</w:t>
        <w:br/>
        <w:t>конференцияда баяндама жасады. 27 ақпан.</w:t>
        <w:br/>
        <w:t>- “Махамбет - ерлік пен елдіктің ажырамас рухы” атты</w:t>
        <w:br/>
        <w:t>халықаралық ғылыми-практикалық конференцияға қатысты.</w:t>
        <w:br/>
        <w:t>Баяндама жасады. Атырау. %2 қыркүйек.</w:t>
        <w:br/>
        <w:t>- “Алғашқы қазақ газет-жорналдарының термин жасаудағы</w:t>
        <w:br/>
        <w:t>орны” тақырыбында баяндама жасады. Мәдениет министрлігі</w:t>
        <w:br/>
        <w:t>өткізген “БАҚ және қазақ терминологиясы” атты дөңгелек</w:t>
        <w:br/>
        <w:t>үстел. Достық, үйі. 7 қараша.</w:t>
        <w:br/>
        <w:t>- “Ана тілі жөне қазақ әйелдері” тақырыбында баяндама</w:t>
        <w:br/>
        <w:t>жасады. Қазақ қызы: өткені, бүгіні, ертеңі, ЖенПИ,</w:t>
        <w:br/>
        <w:t>Халықаралық ғылыми-теориялық конференция. 21 қараша.</w:t>
        <w:br/>
        <w:t>2004 ж. Алматы қалалық ұйымы екі мәселе жөнінде: 1)</w:t>
        <w:br/>
        <w:t>Мемлекетік нығайтудағы мемлекеттік тілдің рөлі; 2. Оқушылар</w:t>
        <w:br/>
        <w:t>сарайында Ө.Айтбайұлының қатысып, сөз алуымен “Тіл заңына</w:t>
        <w:br/>
        <w:t>қосымша өзгерістер керек пе?” деген тақырыпта дөңгелек үстел</w:t>
        <w:br/>
        <w:t>жүргізілді. Бұл баскосу телеарнада көрсетілді. 27 ақпан.</w:t>
        <w:br/>
        <w:t>- Халықаралық “Қазақ тілі” қоғамының ТУ құрылтайында</w:t>
        <w:br/>
        <w:t>бас баяндаманы жасады. Халықаралық “Қазақ тілі”</w:t>
        <w:br/>
        <w:t>коғамының президенті болып сайланды.</w:t>
        <w:br/>
        <w:t>-18</w:t>
        <w:br/>
        <w:t>екен?” деген тақырыпта өткізген тіл марафонын ұйымдасты-</w:t>
        <w:br/>
        <w:t>рып, оған қатысты. Алматы, наурыз, сәуір, мамыр, маусым.</w:t>
        <w:br/>
        <w:t>- Халықаралық “Қазақ тілі” қоғамы ІП Құрылтайының</w:t>
        <w:br/>
        <w:t>шешіміне сәйкес “Яна тілдің айбары” атты күрметті атақпен</w:t>
        <w:br/>
        <w:t>(алтын медальмен қоса) Түрік Республикасының Президенті</w:t>
        <w:br/>
        <w:t>Сүлеймен Демирелді марапаттады. Анкара, 11 қыркүйек</w:t>
        <w:br/>
        <w:t>(Ә.Кайдармен бірге).</w:t>
        <w:br/>
        <w:t>- Халықаралық “Қазақ тілі” қоғамы Шығыс Қазақстан</w:t>
        <w:br/>
        <w:t>облыстық ұйымымен бірлесіп өткізген алка жиын жұмысы-</w:t>
        <w:br/>
        <w:t>на қатысып, сөз сөйледі (Өскемен, қазан).</w:t>
        <w:br/>
        <w:t>- Шал ақын шығармашылығына арналған Халықаралық</w:t>
        <w:br/>
        <w:t>ғылыми конференция жұмысына қатысып, “Шал ақын</w:t>
        <w:br/>
        <w:t>өлендеріндегі тілдік өрнектер” деген баяндама жасады.</w:t>
        <w:br/>
        <w:t>1999 ж. Халықаралық “Қазақ тілі” қоғамы, Алматы қала-</w:t>
        <w:br/>
        <w:t>лық Тіл басқармасы және Республикалық “Барыс” қоры өткізген</w:t>
        <w:br/>
        <w:t>ғылыми конференция жұмысына қатысып, “Тіл мен елге ие</w:t>
        <w:br/>
        <w:t>керек” деген тақырыпта баяндама жасады. Алматы, 27 сәуір.</w:t>
        <w:br/>
        <w:t>- ҚР Мәдениет, ақпарат және қоғамдық келісім</w:t>
        <w:br/>
        <w:t>министрлігі, Тіл департаментінің профессор Қ.Қ.Жұбанов-</w:t>
        <w:br/>
        <w:t>тың туғанына 100 жыл толуына байланысты өткізген ғылы-</w:t>
        <w:br/>
        <w:t>ми-практикалық конференция жұмысына қатысып, “Қазақ</w:t>
        <w:br/>
        <w:t>терминологиясы және Қ.Жұбанов” деген тақырыпта баян-</w:t>
      </w:r>
    </w:p>
    <w:p>
      <w:r>
        <w:t>дама жасады. Астана, 20 мамыр.</w:t>
        <w:br/>
        <w:t>- ҚР ҰҒА Қоғамдық ғылымдар мәжілісіне қатысып, “Мем-</w:t>
        <w:br/>
        <w:t>лекеттік тілдің ғылыми терминологиясын қалыптастыру” де-</w:t>
        <w:br/>
        <w:t>ген тақырыпта баяндама жасады. Алматы, 16 маусым.</w:t>
        <w:br/>
        <w:t>- Халықаралық “Қазақ тілі” қоғамы мен Алматы әкімші-</w:t>
        <w:br/>
        <w:t>лігі ұйымдастырған “дөңгелек үстелге” қатысып; “Қоғам-</w:t>
        <w:br/>
        <w:t>ның 10 жылдығы және мемлекеттік тілдің Алматы қаласын-</w:t>
        <w:br/>
        <w:t>дағы жайы туралы” сөз сөйледі. Алматы, 22 қазан.</w:t>
        <w:br/>
        <w:t>14</w:t>
        <w:br/>
        <w:t>- “ҚазМұнайГаз” ұлттық компаниясы, Аджип ккКо,</w:t>
        <w:br/>
        <w:t>Мәдениет министрлігі және халықаралық “Қазақ тілі” бірлескен</w:t>
        <w:br/>
        <w:t>басқосуында “Мұнай мен газ саласындағы мемлекеттік тіл туралы</w:t>
        <w:br/>
        <w:t>сөз” тақырыбында сөйледі. - Астана, 15 сәуір.</w:t>
        <w:br/>
        <w:t>- “Қазіргі саяси ахуал және мемлекеттіктіл” тақырыбында</w:t>
        <w:br/>
        <w:t>баяндама жасады. Халықаралық “Қазақ тілі” қоғамы</w:t>
        <w:br/>
        <w:t>Тәралқасының кеңейтілген көшпелі мәжілісі. Оңтүстік</w:t>
        <w:br/>
        <w:t>Қазақстан облысы, Сайрам ауданында өтті. 27-28 сәуір.</w:t>
        <w:br/>
        <w:t>- “Тіл байтудың бір көзі- аударма” тақырыбында баяндама</w:t>
        <w:br/>
        <w:t>жасады. Көркем шығармалар мен діни әдебиеттерді казақ тіліне</w:t>
        <w:br/>
        <w:t>аудару мәселелері атты Халықаралық ғылыми-практикалық</w:t>
        <w:br/>
        <w:t>конференцияда оқылды. Алматы. Ғалымдар үйі. 19 мамыр.</w:t>
        <w:br/>
        <w:t>- “Р.Ғ.Сыздық туралы сыр” атты баяндама жасады.</w:t>
        <w:br/>
        <w:t>Қазақтың үлттық әдеби тілі: бүгін мен болашағы</w:t>
        <w:br/>
        <w:t>(Р.Ғ.Сыздықтың 80 жылдығына арналған республикалық</w:t>
        <w:br/>
        <w:t>ғылыми-теориялық конференциядан). Алматы, 20 мамыр.</w:t>
        <w:br/>
        <w:t>- “Терминология және тіл мәдениетінің мәселелері” атты</w:t>
        <w:br/>
        <w:t>республикалықғылыми-теориялық конференцияда баяндама</w:t>
        <w:br/>
        <w:t>жасады. Алматы, Достық үйі. 21 мамыр.</w:t>
        <w:br/>
        <w:t>- Қазақтың қажылар қауымдастығының бірінші</w:t>
        <w:br/>
        <w:t>құрылтайындағы құттықтау сөз сөйледі. Астана, ҚР</w:t>
        <w:br/>
        <w:t>Президентінің Мәдени Орталығының музей үйі. 25 мамыр.</w:t>
        <w:br/>
        <w:t>- Тәуелсіздік тіл мен дінді тірек еткенде ғана іргеленеді;</w:t>
        <w:br/>
        <w:t>Ә.Дербісәлі қажының “Ислам және замана” кітабының</w:t>
        <w:br/>
        <w:t>тұсаукесеріндегі сөзі. Астана, 25 мамыр.</w:t>
        <w:br/>
        <w:t>- “Тіл мен рух тұтастығы туралы” атты “Руханият</w:t>
        <w:br/>
        <w:t>партиясы” құрылтайында сөйлеген сөзі. Шымкент, 27 шілде,</w:t>
        <w:br/>
        <w:t>- Терминком мәжілісінде сөз сөйледі. - Астана, 13 шілде.</w:t>
        <w:br/>
        <w:t>- “С.Сейфуллин - мемлекеттік тілге мәртебе әперуші” атты</w:t>
        <w:br/>
        <w:t>баяндама жасады. - “Сәкен және қазіргі заман” атты</w:t>
        <w:br/>
        <w:t>19</w:t>
        <w:br/>
        <w:t>жанындағы Консультациялық Кеңес мәжілісіндегі сөзі).</w:t>
        <w:br/>
        <w:t>Астана, мамыр.</w:t>
      </w:r>
    </w:p>
    <w:p>
      <w:r>
        <w:t>- “Теңеу сөздің бапкері” тақырыбында баяндама жасады.</w:t>
        <w:br/>
        <w:t>Т.Қоңыровтың 70 жылдығына арналған республикалық</w:t>
        <w:br/>
        <w:t>ғылыми теориялық конференция. Алматы, мамыр</w:t>
        <w:br/>
        <w:t>“ІШ.ІП.Сарыбаев және қазақ тіл білімі мәселелері” атты</w:t>
        <w:br/>
        <w:t>Халықаралық ғылыми-теориялық конференциядағы негізгі</w:t>
        <w:br/>
        <w:t>баяндама жасады. Алматы, 27 мамыр.</w:t>
        <w:br/>
        <w:t>- “Мемлекеттік тіл және оның білім саласындағы жағдайын,</w:t>
        <w:br/>
        <w:t>атты баяндама жасады. - Семей қаласындағы ЖОО-ры</w:t>
        <w:br/>
        <w:t>мұғалімдері жиыны. -- Семей, мамыр.</w:t>
        <w:br/>
        <w:t>- “Балалар бойындағы дарындылық тіл арқылы ашылады”</w:t>
        <w:br/>
        <w:t>- Қазақ тілі және әдебиеті пәнінің П. Халықаралық</w:t>
        <w:br/>
        <w:t>Олимпиаданың анштылу салтанатындағы сөзі. Көкшетау, маусым.</w:t>
        <w:br/>
        <w:t>- “Қазақ өркениетіндегі мақал-мәтелдердің орны”</w:t>
        <w:br/>
        <w:t>тақырыбында “Адамзат өркениеті - тарих дәне қазіргі заман”</w:t>
        <w:br/>
        <w:t>атты халықаралықғылыми конференцияда баяндама жасады.</w:t>
        <w:br/>
        <w:t>5-9 шілде.</w:t>
        <w:br/>
        <w:t>2006 ж. “Қазақ тілі” қоғамының бүгінті ахуалы. Мәскеу,</w:t>
        <w:br/>
        <w:t>Ұйымның 15 жылдығында сөйлеген сөзі, 5 мамыр.</w:t>
        <w:br/>
        <w:t>- Мемлекеттік терминология комиссиясының мүшесі, ҚР</w:t>
        <w:br/>
        <w:t>Министрлер кабинетінің мемлекеттік тіл жөніндегі</w:t>
        <w:br/>
        <w:t>комиссиясының мүшесі.</w:t>
        <w:br/>
        <w:t>- Казақ терминологиясын зерттеудегі негізгі бағыттар мен</w:t>
        <w:br/>
        <w:t>кезендер - “Мемлекеттік тілдің ахуалы, проблемалары және оны</w:t>
        <w:br/>
        <w:t>шешу жолдары” атты халықаралық ғылыми-практикалық</w:t>
        <w:br/>
        <w:t>конференцияның материалдары. Өскемен, 26 мамыр.</w:t>
        <w:br/>
        <w:t>- Отырар энциклопедиясы жөнінде ойлар -- Отырар</w:t>
        <w:br/>
        <w:t>ауданы Фараби мәдениет сарайындағы тұсаукесер сөз, -</w:t>
        <w:br/>
        <w:t>Шәуілдір селосы, 17 маусым.</w:t>
        <w:br/>
        <w:t>21</w:t>
        <w:br/>
        <w:t>ялық конференцияға қатысып, “Ғылымға бағышталған ғұмыр”</w:t>
        <w:br/>
        <w:t>деген тақырыпта баяндама жасады. Алматы,17 наурыз.</w:t>
        <w:br/>
        <w:t>- Алматы Қыздар педагогикалық институтының профес-</w:t>
        <w:br/>
        <w:t>соры С.М.Исаевқа байланысты өткізген республикалықғылы-</w:t>
        <w:br/>
        <w:t>ми-теориялық конференциясына қатысып, “Профессор С.Й-</w:t>
        <w:br/>
        <w:t>савв және оның ғылыми-азаматтық болмысы” деген тақы-</w:t>
        <w:br/>
        <w:t>рыпта баяндама жасады. Алматы, 14 наурыз.</w:t>
        <w:br/>
        <w:t>- “Мемлекеттік тіл: үшінші мыңжылдықта - үкілі үмітпен”</w:t>
        <w:br/>
        <w:t>атты “дөңгелек үстелге” қатысып, баяндама жасады. Астана,</w:t>
        <w:br/>
        <w:t>17 ақпан. 4</w:t>
        <w:br/>
        <w:t>- И.Байзақовтың туғанына 100 жыл толуына орай Гумилев</w:t>
        <w:br/>
        <w:t>атындағы Еуразия унинерситеті ұйымдастырған ғылыми-тео-</w:t>
        <w:br/>
        <w:t>риялық конференция жұмысына қатысып, баяндама жасады.</w:t>
        <w:br/>
        <w:t>- Халықаралық “Қазақ тілі” қоғамы мен Алматы қалалық</w:t>
        <w:br/>
        <w:t>Тіл басқармасының халықаралық “Қазақ тілі” қоғамының</w:t>
        <w:br/>
        <w:t>10 жылдығына байланысты өткізген конференция жұмысы-</w:t>
        <w:br/>
        <w:t>на қатысып, “Халықаралық “Казақ тілі” қоғамына 10 жыл?</w:t>
        <w:br/>
        <w:t>деген баяндама жасады. Алматы, 28 тамыз.</w:t>
      </w:r>
    </w:p>
    <w:p>
      <w:r>
        <w:t>- “Қазақстанның болашағы -- қазақ тілінде” атты халық-</w:t>
        <w:br/>
        <w:t>аралық жиын жұмысына қатысып, “Казақстанның болашағы</w:t>
        <w:br/>
        <w:t>- қазақ тілінде” деген баяндама жасады. Астана, 20 қыркүй-</w:t>
        <w:br/>
        <w:t>ек (Ә.Қайдармен бірге).</w:t>
        <w:br/>
        <w:t>- ҚР Мәдениет, ақпарат және қоғамдық келісім</w:t>
        <w:br/>
        <w:t>министрлігі Тіл департаменті ұйымдастырған “дөңгелек үстел-</w:t>
        <w:br/>
        <w:t>ге” қатысып, “Терминжасам қалтарыстары” деген баяндама</w:t>
        <w:br/>
        <w:t>жасады. Астана, 21 желтоқсан.</w:t>
        <w:br/>
        <w:t>2001 ж. Қайнар университетінің “Қазақстан тәуелсіздігіне</w:t>
        <w:br/>
        <w:t>10 жыл” атты халықаралықғтылыми конференциясына қаты-</w:t>
        <w:br/>
        <w:t>сып, “Ғылым тілі және қазақ терминологиясы” атты баян-</w:t>
        <w:br/>
        <w:t>дама жасады (Алматы, 24 ақпан).</w:t>
        <w:br/>
        <w:t>16</w:t>
        <w:br/>
        <w:t>- Оңтүстік Қазақстан облысы Арыс, Отырар, Түркістан</w:t>
        <w:br/>
        <w:t>аудандарында М. Әуезовтің 100 жылдығына байланысты өт-</w:t>
        <w:br/>
        <w:t>кен конференцияларға қатысып, “М.Әуезов тағылымы”, “Тіл</w:t>
        <w:br/>
        <w:t>мұхитында еркін жүзген ғұлама (М.Әуезов 100-де)”, “М.Әуе-</w:t>
        <w:br/>
        <w:t>зов тіл мен мәдениет туралы” деген тақырыптарда баяндама</w:t>
        <w:br/>
        <w:t>жасады. Арыс, Шәуілдір, Түркістан, 15-16-17 маусым.</w:t>
        <w:br/>
        <w:t>- Оңтүстік Қазақстан облысы Арыс ауданының құрметті</w:t>
        <w:br/>
        <w:t>азаматы.</w:t>
        <w:br/>
        <w:t>- Оңтүстік Қазақстан облысы Отырар ауданының құр-</w:t>
        <w:br/>
        <w:t>метті азаматы.</w:t>
        <w:br/>
        <w:t>1998 ж. КР Орталық сайлау комиссиясының құзырында</w:t>
        <w:br/>
        <w:t>құрылған Лингвистикалық комиссияның мүшесі ретінде</w:t>
        <w:br/>
        <w:t>президенттікке үміткерлерден (Н.Назарбаев, Ә.Қажыгелдин,</w:t>
        <w:br/>
        <w:t>С.Әбділдин, Ғ.Қасымов, К.Асанов, Э.Ғаббасов, А.Асылбек,</w:t>
        <w:br/>
        <w:t>Б.Жақсыбеков) мемлекеттік тілді меңгеру дәрежесін анық-</w:t>
        <w:br/>
        <w:t>тау мақсатымен өткізілген мемлекеттік емтиханға қатысып,</w:t>
        <w:br/>
        <w:t>жұмыс жасады.</w:t>
        <w:br/>
        <w:t>- А.Байтұрсынұлының туғанына 125 жыл толуына байла-</w:t>
        <w:br/>
        <w:t>нысты өткен Республикалық ғылыми-практикалық конфе-</w:t>
        <w:br/>
        <w:t>ренцияның жүмысына қатысып, “Ахметтану ілімі” деген та-</w:t>
        <w:br/>
        <w:t>қырыпта баяндама жасады. Астана, 21 қыркүйек.</w:t>
        <w:br/>
        <w:t>- КР ҒА академигі І.Кеңесбаевтың туғанына 90 жыл то-</w:t>
        <w:br/>
        <w:t>луына арналған “Түркі халықтары әлем қоғамдастығында”</w:t>
        <w:br/>
        <w:t>атты Халықаралық ғылыми конференцияға қатысып, сөз</w:t>
        <w:br/>
        <w:t>сөйледі. Алматы, 29 қазан.</w:t>
        <w:br/>
        <w:t>- Халықаралық “Қазақ тілі” қоғамы ІП Құрылтайының</w:t>
        <w:br/>
        <w:t>шешіміне сәйкес “Ана тілдің айбары” атты күрметті атақпен</w:t>
        <w:br/>
        <w:t>(алтын медальмен қоса) А. Байтұрсынұлын марапаттап, оны</w:t>
        <w:br/>
        <w:t>мұражайға тапсырды. Алматы, қараша (Ә.Қайдармен бірге).</w:t>
        <w:br/>
        <w:t>- Халықаралық “Қазақ тілі” қоғамының Алматы облысы</w:t>
        <w:br/>
        <w:t>әкімшілігімен бірлесе отырып “Осы жүрт ұлы Абайды біле ме</w:t>
        <w:br/>
        <w:t>-43</w:t>
        <w:br/>
        <w:t>3</w:t>
      </w:r>
    </w:p>
    <w:p>
      <w:r>
        <w:t>- Член рабочей группы Республиканского координацион-</w:t>
        <w:br/>
        <w:t>ного сонета развития и внедрения в жизнь казахского языка</w:t>
        <w:br/>
        <w:t>и других национальных языков на период до 2000 года.</w:t>
        <w:br/>
        <w:t>- Уаастник сессии Обшего собрания по обтцественным</w:t>
        <w:br/>
        <w:t>наукам Академии наук Казахской ССР.</w:t>
        <w:br/>
        <w:t>- Принимал участие и выступил с докладом на виездном</w:t>
        <w:br/>
        <w:t>собрании Республиканского обшества “Қазақ тілі”. Актобе,</w:t>
        <w:br/>
        <w:t>5-6 ноября. )</w:t>
        <w:br/>
        <w:t>1902 г. Зашита диссертации на сойскание ученой степе-</w:t>
        <w:br/>
        <w:t>ни доктора филологических наук по теме “Становление И</w:t>
        <w:br/>
        <w:t>развитие терминологической лексики в области о6-</w:t>
        <w:br/>
        <w:t>шественных наук”.</w:t>
        <w:br/>
        <w:t>- Присуждена степень доктора филологических наук.</w:t>
        <w:br/>
        <w:t>- Выступия с докладом на П Курултае Международного</w:t>
        <w:br/>
        <w:t>обшества “Қазақ тілі”.</w:t>
        <w:br/>
        <w:t>- Избран первым вице-президентом Международного об-</w:t>
        <w:br/>
        <w:t>шества “Қазақ тілі”. :</w:t>
        <w:br/>
        <w:t>1993 ғ. Участник научно-теоретической конференций,</w:t>
        <w:br/>
        <w:t>посвяшценной 120-летию со дия рождения А.Байтурсынулы.</w:t>
        <w:br/>
        <w:t>Алматы, 22 ноября.</w:t>
        <w:br/>
        <w:t>-Член спепиализированного Совета по загците диссерта-</w:t>
        <w:br/>
        <w:t>ций на соискание ученой степени доктора филологических</w:t>
        <w:br/>
        <w:t>наук.</w:t>
        <w:br/>
        <w:t>- Участвовал в.сессии Обшего собрания по отчету НАН</w:t>
        <w:br/>
        <w:t>РК. Алматы.</w:t>
        <w:br/>
        <w:t>- Выступил с докладом в Центральном институте наро-</w:t>
        <w:br/>
        <w:t>дов. Пекин, 10-21 мая.</w:t>
        <w:br/>
        <w:t>- Участвовал и выступил с докладом на научной конфсе-</w:t>
        <w:br/>
        <w:t>ренции, посвяценной 70-летию со дня рождения академика</w:t>
        <w:br/>
        <w:t>А.Т.Қайдарова. Алматы, 18 декабря.</w:t>
        <w:br/>
        <w:t>2%</w:t>
        <w:br/>
        <w:t>1994 т. Избран членом-корреспондентом НАН РК на</w:t>
        <w:br/>
        <w:t>Обтцей сессии Академии наук.</w:t>
        <w:br/>
        <w:t>1995 г. Ведугций научный сотрудник Института языкознания</w:t>
        <w:br/>
        <w:t>им. А. Байтурсынова Министерства науки и образования РК.</w:t>
        <w:br/>
        <w:t>- Принимал участие в обсуждении доқлада на головой сес-</w:t>
        <w:br/>
        <w:t>сии Обшеғо собрания Отделения обшественных наук НАН РК.</w:t>
        <w:br/>
        <w:t>1996 г. Принимал участие в новом проекте “Закона о</w:t>
        <w:br/>
        <w:t>языках РК”.</w:t>
        <w:br/>
        <w:t>- Участник ІП Курултая Международного обшества. “Қазақ</w:t>
        <w:br/>
        <w:t>тілі”,</w:t>
      </w:r>
    </w:p>
    <w:p>
      <w:r>
        <w:t>- Главный научный сотрудник Института языкознания</w:t>
        <w:br/>
        <w:t>Министерства науки и образования РК.</w:t>
        <w:br/>
        <w:t>- Почетный гражданин г. Туркестана.</w:t>
        <w:br/>
        <w:t>1997 г. Выступил с докладом в работе Республикан-</w:t>
        <w:br/>
        <w:t>ской научно-практической конференции “Основные проб-</w:t>
        <w:br/>
        <w:t>лемы развития и становления обшественной функции госу-</w:t>
        <w:br/>
        <w:t>дарственного языка в научной сфере в свете “Закона о язы-</w:t>
        <w:br/>
        <w:t>ках РК”, Алматы, 14 июня.</w:t>
        <w:br/>
        <w:t>- Участник “Круглого стола” Министерства культуры,</w:t>
        <w:br/>
        <w:t>информации и обшественного согласия РК.</w:t>
        <w:br/>
        <w:t>- Участник Обьединенного собрания Отделения об-</w:t>
        <w:br/>
        <w:t>шественных наук МНиО РК и Института языкознания.</w:t>
        <w:br/>
        <w:t>- Выступил с докладом на У Курултае в Турция.</w:t>
        <w:br/>
        <w:t>- Участник Обьединенного собрания Отделения об-</w:t>
        <w:br/>
        <w:t>шественных наук МНиО РК и Института языкознания.</w:t>
        <w:br/>
        <w:t>Алматы, 11 ноября.</w:t>
        <w:br/>
        <w:t>- Выступил с докладом ня конференцим, посвиценной</w:t>
        <w:br/>
        <w:t>100-летию со дия рождения М.Ауэзова. г. Арыс, Отрар, Тур-</w:t>
        <w:br/>
        <w:t>кестан Южно-Казахстанской области.</w:t>
        <w:br/>
        <w:t>27</w:t>
        <w:br/>
        <w:t>- Избран вице-президентом Республиканского обшества</w:t>
        <w:br/>
        <w:t>“Қазақ тілі”.</w:t>
        <w:br/>
        <w:t>- Принимал участие в научно-практической конферен-</w:t>
        <w:br/>
        <w:t>цин, посвяценной 90-летию со дня рождения профессора</w:t>
        <w:br/>
        <w:t>К.Жубанова. Алматы, 22 декабря.</w:t>
        <w:br/>
        <w:t>- Участник Курултая Алматинского городского об-</w:t>
        <w:br/>
        <w:t>шества “Қазақ тілі”.</w:t>
        <w:br/>
        <w:t>1990 т. Принимал участие в сессии Обшего собра-</w:t>
        <w:br/>
        <w:t>ния по проблемам “Закона о языках КазССР”. Алматы,</w:t>
        <w:br/>
        <w:t>12 апреля. )</w:t>
        <w:br/>
        <w:t>- Член рәдколлегии органа обшества “Казақ тілі” газеты</w:t>
        <w:br/>
        <w:t>“Ана тілі”.</w:t>
        <w:br/>
        <w:t>- Участник Курултая Кызылординского областного об-</w:t>
        <w:br/>
        <w:t>шества “Қазақ тілі”. Кызылорда, 2-4 февраля.</w:t>
        <w:br/>
        <w:t>- Участник Курултая Южно-Казахстанского областного</w:t>
        <w:br/>
        <w:t>обіцества “Қазақ тілі”. г. Шымкент, 24 февраля.</w:t>
        <w:br/>
        <w:t>- Участник 1-ой Всесоюзной конференций “Тюркская</w:t>
        <w:br/>
        <w:t>фонетика”. Алматы, 27-29 декабря.</w:t>
        <w:br/>
        <w:t>- Участник Международного тюркологического коллок-</w:t>
        <w:br/>
        <w:t>виума. Алматы.</w:t>
        <w:br/>
        <w:t>- Участник Курултая Алматинского областного об-</w:t>
        <w:br/>
        <w:t>шества “Қазақ тілі”.</w:t>
      </w:r>
    </w:p>
    <w:p>
      <w:r>
        <w:t>- Участник Республиканской научно-практической кон-</w:t>
        <w:br/>
        <w:t>ференции на тему “Языковая политика в Казахстане и пути</w:t>
        <w:br/>
        <w:t>ев развития”, Алматы, 28-30 мая.</w:t>
        <w:br/>
        <w:t>- Член рабочей груипы по составлению Государственной</w:t>
        <w:br/>
        <w:t>программы развития языков в республике до 2000 года.</w:t>
        <w:br/>
        <w:t>1991 г. Участвовал и выступил с докладом в работе</w:t>
        <w:br/>
        <w:t>выездной Сессия республиканского обшества “Қазақ тілі”.</w:t>
        <w:br/>
        <w:t>Акмола, 2-3 апреля.</w:t>
        <w:br/>
        <w:t>25</w:t>
        <w:br/>
        <w:t>- Принимал участие и выступил с докладом в работе Меж-</w:t>
        <w:br/>
        <w:t>дународной научной конференции, посвяшенной творчеству</w:t>
        <w:br/>
        <w:t>Шал акына.</w:t>
        <w:br/>
        <w:t>1999 г. ПТринимал участие и выстунил с Докладом в рабо-</w:t>
        <w:br/>
        <w:t>те научной конференции, проведенной совместно с Меж-</w:t>
        <w:br/>
        <w:t>дународным обшеством “Қазақ тілі”, Алматинским горолс-</w:t>
        <w:br/>
        <w:t>ким денартаментом по язықам и Республиканским фондом</w:t>
        <w:br/>
        <w:t>“Барс”. Алматы, 27 апреля.</w:t>
        <w:br/>
        <w:t>- Участник научно-практической конференции, посвяшен-</w:t>
        <w:br/>
        <w:t>ной 100-летию со дия рождения профессора К.Жубанова,</w:t>
        <w:br/>
        <w:t>проведенной Министерством культуры, информации и об-</w:t>
        <w:br/>
        <w:t>іцественного согласия совместно с обшеством “Қазақ тілі”.</w:t>
        <w:br/>
        <w:t>Астана, 20 мая. !</w:t>
        <w:br/>
        <w:t>- Участвовал и выступил с докладом на собрании Отделе-</w:t>
        <w:br/>
        <w:t>ния обшественных наук НАН РК. Алматы, 16 июня.</w:t>
        <w:br/>
        <w:t>- Участвовал и выстунил с докладом на заседании “Круг-</w:t>
        <w:br/>
        <w:t>лого стола”, организованном Международиым обшеством</w:t>
        <w:br/>
        <w:t>“Қазақ тілі” и Акиматом г. Алматы. Алматы, 22 октября.</w:t>
        <w:br/>
        <w:t>- Участвовал и выступил с докладом на региональном</w:t>
        <w:br/>
        <w:t>пленуме Международного обіцества “Қазақ тілі”, Семей, 28</w:t>
        <w:br/>
        <w:t>октября.</w:t>
        <w:br/>
        <w:t>- Соответетвенно с решением ШІ Курултая Международного</w:t>
        <w:br/>
        <w:t>обшества “Қазақ тілі” вручил Президенту Республики Казах-</w:t>
        <w:br/>
        <w:t>стан Н.А.Назарбаеву почетнов звание (вместе с золотой</w:t>
        <w:br/>
        <w:t>медалью) “Ана тілінің айбары” (Совместно с А.Кайдаровым).</w:t>
        <w:br/>
        <w:t>- Участвовал и выступил с докладом на Обьединенном</w:t>
        <w:br/>
        <w:t>собрании Актюбинского областного акимата и Международ-</w:t>
        <w:br/>
        <w:t>ного обшества “Қазақ тілі”. ) )</w:t>
        <w:br/>
        <w:t>- Участвовал и выступил с докладом в работе научно-</w:t>
        <w:br/>
        <w:t>теоретической конференции на тему “Государственный язык</w:t>
        <w:br/>
        <w:t>29</w:t>
        <w:br/>
        <w:t>ной конференции “Человеческая цивилизация - история и</w:t>
        <w:br/>
        <w:t>современность”. 5-9 июля.</w:t>
      </w:r>
    </w:p>
    <w:p>
      <w:r>
        <w:t>2006 г. Выступил с докладом “Сетодняшнее состояние 00-</w:t>
        <w:br/>
        <w:t>шества “Қазақ тілі””, посвяшенный 15-летию организации.</w:t>
        <w:br/>
        <w:t>Москва, 5 мая.</w:t>
        <w:br/>
        <w:t>- Основные направления и этапы исследования казахской</w:t>
        <w:br/>
        <w:t>терминологии - “Состояние государственного языка, проб-</w:t>
        <w:br/>
        <w:t>лемы и пути их решения”. Материалы Международной науч-</w:t>
        <w:br/>
        <w:t>но-практической конференции. Усть-Каменогорск, 26 мая.</w:t>
        <w:br/>
        <w:t>- Мнения об энциклопедий “Отырар” - выступление во</w:t>
        <w:br/>
        <w:t>время презентации во Дворце культуры им. Фараби Оты-</w:t>
        <w:br/>
        <w:t>рарского района, - соло Шаульдер. 17 июня.</w:t>
        <w:br/>
        <w:t>- Глашатай языка и миропонятия о Международном об-</w:t>
        <w:br/>
        <w:t>шестве “Қазақтілі” - про Международное обшество “Қазақ</w:t>
        <w:br/>
        <w:t>тілі”, Выступил с поздравительным словом “Регион Пент-</w:t>
        <w:br/>
        <w:t>ральной Азии: прошлое и настояшее” на торжественном от-</w:t>
        <w:br/>
        <w:t>қрытии Международного научного симпозиума. -- Алматы,</w:t>
        <w:br/>
        <w:t>санаторий “Алатау”, 6 июля.</w:t>
        <w:br/>
        <w:t>- “Сам он умер, слово его не умерло” (посвяшен трем</w:t>
        <w:br/>
        <w:t>выдаюшимся личностям, трем предшественникам А.Байтурсы-</w:t>
        <w:br/>
        <w:t>нова) - Выступил с поздравительным словом на торжествен-</w:t>
        <w:br/>
        <w:t>ном отқкрытии Международного научного симпозиума на</w:t>
        <w:br/>
        <w:t>тему: “Регион Центральной Азии: пролилос и настояшсе”. -</w:t>
        <w:br/>
        <w:t>Алматы, санаторий “Алатау”, 6 июля.</w:t>
        <w:br/>
        <w:t>- Выступил с докладом на научной конференции в городе</w:t>
        <w:br/>
        <w:t>Шіымкент, посвяшенной памяти У. Жанибекова. “О У. Жа-</w:t>
        <w:br/>
        <w:t>нибекове и языке и культуре”. 2 ноября.</w:t>
        <w:br/>
        <w:t>- Выступил с доклядом о С. Талжанове. - Научная кон-</w:t>
        <w:br/>
        <w:t>ференция, организованная Комитетом по языкам и Евра-</w:t>
        <w:br/>
        <w:t>зийским университетом. - Астана, 23 ноября.</w:t>
        <w:br/>
        <w:t>236</w:t>
        <w:br/>
        <w:t>Өмірзақ Айтбайұлы бірнеше жыл бойы Қазақстан</w:t>
        <w:br/>
        <w:t>Республикасы Министрлер Кабинеті (бұрынғы Министрлер</w:t>
        <w:br/>
        <w:t>Советі) жанындағы Мемлекеттік терминология</w:t>
        <w:br/>
        <w:t>комиссиясының мүшесі, ғалым хатшысы ретінде де зор.</w:t>
        <w:br/>
        <w:t>жұмыстар атқарды. Ғылымның түрлі саласында пайда болып,</w:t>
        <w:br/>
        <w:t>ала-құла қолданылып жүрген терминдердің бір ізге түсуіне,</w:t>
        <w:br/>
        <w:t>ғылыми тұрғыдан реттелуіне атсалысты. Биология,-</w:t>
        <w:br/>
        <w:t>физиология, химия, физика, математика, теміржол, музыка,</w:t>
        <w:br/>
        <w:t>спорт, компьютер саласына қатысты терминдерді, сөздіктерді</w:t>
        <w:br/>
        <w:t>рет-ретімен Мемтерминком талқысына салып, жұртшылыққа</w:t>
        <w:br/>
        <w:t>ұсынуда оның үлесі мол. Әсіресе Мемтерминкомның осы”</w:t>
        <w:br/>
        <w:t>заман сұранысына лайықты ережесін қайта жазып,:</w:t>
        <w:br/>
        <w:t>құрылымын нақтылай түсуі де Ө.Айтбайұлы іс-әрекеттерімен”</w:t>
        <w:br/>
        <w:t>тікелей байланысты. й</w:t>
        <w:br/>
        <w:t>Сонымен бірге ол Тіл білімі институты жанындағы</w:t>
        <w:br/>
        <w:t>ғылыми дәреже беретін ғылыми Кеңестің көп жылдан бергі:.</w:t>
        <w:br/>
        <w:t>мүшесі ретінде ғылымның жас мамандарының өсіп, жетілуіне. :</w:t>
        <w:br/>
        <w:t>қолғабыс етіп келеді. Бүрынғы Одақтағы түркі тілдес:</w:t>
        <w:br/>
        <w:t>халықтар ғалымдарын дайындауда бұл Кеңестің рөлі:</w:t>
        <w:br/>
        <w:t>айрықша. Уақтысында көптеген кандидаттық және</w:t>
        <w:br/>
        <w:t>докторлық диссертациялар осы Кеңес сарабынан өліп, өмірге</w:t>
        <w:br/>
        <w:t>жолдама алды. :</w:t>
      </w:r>
    </w:p>
    <w:p>
      <w:r>
        <w:t>Былымды ұйымдастыру қарымының үстіне Ө.Айтбайұлы-</w:t>
        <w:br/>
        <w:t>ның қайраткерлік қабілетінің айқын көрінген тұсы “Қазақ</w:t>
        <w:br/>
        <w:t>тілі” қоғамындағы жұмыстарға тікелей байланысты. Бұл</w:t>
        <w:br/>
        <w:t>жұмыс, әрине, әріден басталған. Ана тіліне саналы өмірін</w:t>
        <w:br/>
        <w:t>сарп етіп келе жатқан Ө.Айтбайұлы 80-жылдың басынан-ақ</w:t>
        <w:br/>
        <w:t>тіліміздің әлеуметтік болмысын, қоғамдық қызметін айқындап;</w:t>
        <w:br/>
        <w:t>оның беделін көтеру үшін, соған иелік жасайтын бір ұйым</w:t>
        <w:br/>
        <w:t>керек деген Әбдуәли Туғанбайұлы Қайдаровтың бастамасын</w:t>
        <w:br/>
        <w:t>БЕ</w:t>
        <w:br/>
        <w:t>тілі” и Городским департаментом по языкам, посвяценной</w:t>
        <w:br/>
        <w:t>10-летию Международного обшества “Казақ тілі?, Алматы,</w:t>
        <w:br/>
        <w:t>28 августа.</w:t>
        <w:br/>
        <w:t>- Участвовал и выступил с доклалом на Международном</w:t>
        <w:br/>
        <w:t>собрании “Будушее Казахстана - в казахском языке”. Ал-</w:t>
        <w:br/>
        <w:t>маты, 20 сентября (Совместно с А.Кайдаровым).</w:t>
        <w:br/>
        <w:t>- Участвовал и выступил с докладом в работе “круглого</w:t>
        <w:br/>
        <w:t>стола”, организованного Департаментом по языкам Мини-</w:t>
        <w:br/>
        <w:t>стерства культуры, информации и обіцественного согласия.</w:t>
        <w:br/>
        <w:t>Алматы, 21 декабря.</w:t>
        <w:br/>
        <w:t>2001 г. Участвовал и выступил с докладом на Междуна-</w:t>
        <w:br/>
        <w:t>родной научной конференции на тему “10 лет независимос-</w:t>
        <w:br/>
        <w:t>ти Казахстана”, организованной университетом “Кайнар”.</w:t>
        <w:br/>
        <w:t>- Участвовал и выступил с докладом на “Исаевских чте-</w:t>
        <w:br/>
        <w:t>ниях”, организованных Каз ЖенПИ. Алматы, 20 марта.</w:t>
        <w:br/>
        <w:t>- Участвовал и выступил с докладом в работе “Крутлого</w:t>
        <w:br/>
        <w:t>стола”, организованного Американо-Центральноазиатским</w:t>
        <w:br/>
        <w:t>Институтом. Вашингтон, 17 мая.</w:t>
        <w:br/>
        <w:t>- Участник Конгресса США. Вашингтон, 18 июля.</w:t>
        <w:br/>
        <w:t>- Участник “Круглого стола”, организованного телевидени-</w:t>
        <w:br/>
        <w:t>ем Казахстана и СМИ на тему “ГПіроблемы языка и демокра-</w:t>
        <w:br/>
        <w:t>тии в Казахстане”. Алматы, Дом демократов, 26 июля.</w:t>
        <w:br/>
        <w:t>2002 г. Участвовал и выступил с докладом в работе Меж-</w:t>
        <w:br/>
        <w:t>дународной научно-теоретической конференции, посвяцен-</w:t>
        <w:br/>
        <w:t>ной 100-летию со дня рождения Г.Мусрепова, организо-</w:t>
        <w:br/>
        <w:t>ванной КазГУ им. аль-Фараби. Алматы, 27-28 февраля.</w:t>
        <w:br/>
        <w:t>- Участвовал и выступия с докладом на Республикан-</w:t>
        <w:br/>
        <w:t>ской научно-практической конференции на тему “Актуаль-</w:t>
        <w:br/>
        <w:t>ные проблемы казахской терминологии”, организованной</w:t>
        <w:br/>
        <w:t>Министерством культуры, информации и обшественного со-</w:t>
        <w:br/>
        <w:t>гласия РК. Алматы, 18-19 февраля.</w:t>
        <w:br/>
        <w:t>31</w:t>
        <w:br/>
        <w:t>- Почетный гражданин Арысского района Южно-Казах-</w:t>
        <w:br/>
        <w:t>станской области. 15 июня.</w:t>
        <w:br/>
        <w:t>- Почетный гражданин Отрарскога района Южно-Казах-</w:t>
      </w:r>
    </w:p>
    <w:p>
      <w:r>
        <w:t>станской области. 15 июня.</w:t>
        <w:br/>
        <w:t>1998 г. Член Лингвистической комиссии, созданной Цен-</w:t>
        <w:br/>
        <w:t>тральной избирательной комиссией РК.</w:t>
        <w:br/>
        <w:t>- Участник научно-практической конференции, посвяшен-</w:t>
        <w:br/>
        <w:t>ной 125-летию со дия рождения А.Байтурсынулы.</w:t>
        <w:br/>
        <w:t>Астана, 21 сентября.</w:t>
        <w:br/>
        <w:t>- Выступил с докладом в работе Международной науч-</w:t>
        <w:br/>
        <w:t>ной конференции “Тюркские народы в мировом сооб-</w:t>
        <w:br/>
        <w:t>шестве”, посвяшенной 90-летию со дня рождения акаде-</w:t>
        <w:br/>
        <w:t>мика АН РК С.К.Кенесбаева. т. Алматы, 29 октября.</w:t>
        <w:br/>
        <w:t>-Соответственно с решением ІП Курултая Международ-</w:t>
        <w:br/>
        <w:t>ного обшцества “Қазақ тілі” наградия А.Байтурсынулы по-</w:t>
        <w:br/>
        <w:t>четным званием “Ана тілінің айбары” (с ЗОЛОТОЙ ме-</w:t>
        <w:br/>
        <w:t>далью) и вручил награду музею. Алматы, ноябрь (Сов-</w:t>
        <w:br/>
        <w:t>местно с А.Кайдаровым).</w:t>
        <w:br/>
        <w:t>- Участвовал в языковом марафоне “Знают ли великого</w:t>
        <w:br/>
        <w:t>Абая?”, проведенного обшеством “Қазақ тілі” совместно с</w:t>
        <w:br/>
        <w:t>администрацией Алматинского областного обшества “Қазақ</w:t>
        <w:br/>
        <w:t>тілі”, Алматы, март, апрель, май, июнь.</w:t>
        <w:br/>
        <w:t>- Соответственно с решением ПП Курултая Международно-</w:t>
        <w:br/>
        <w:t>то обшества “Қазақ тілі” вручил Президенту Турции С.Деми-</w:t>
        <w:br/>
        <w:t>релю почетное звание (вместе с золотой медалью) “Ана тілінің</w:t>
        <w:br/>
        <w:t>айбары”. г. Анкара (Совместно с А.Кайдаровым).</w:t>
        <w:br/>
        <w:t>- Выступил на торжественном собрании, организованном</w:t>
        <w:br/>
        <w:t>Международным обшеством “Қазақ тілі” совместно с Вос-</w:t>
        <w:br/>
        <w:t>точно-Казахстанским областным обішеством. Усть-Камено-</w:t>
        <w:br/>
        <w:t>горск, октябрь.</w:t>
        <w:br/>
        <w:t>28</w:t>
        <w:br/>
        <w:t>бірден қолдайды. Тіл жөніндегі толғаныстар оған қолына</w:t>
        <w:br/>
        <w:t>қаламды ғана емес, домбыраны да ұстатып, көмекейін әуен</w:t>
        <w:br/>
        <w:t>кеулей бастайды. Сөйтіп Қоғам құрылмастан аттай 1 жыл</w:t>
        <w:br/>
        <w:t>бұрын “Ана тілі” дейтін ән дүниеге келеді. Осы әнді өзі</w:t>
        <w:br/>
        <w:t>орындай отырып, ол қазақ радиосы арқылы жарты жылға</w:t>
        <w:br/>
        <w:t>таяу уақыт казақ Тіліне мемлекеттік мәртебе кажеттігі жайында</w:t>
        <w:br/>
        <w:t>хабар жүргізді. Сөйтіп бұл ән болашақ “Қазақ тілі” қоғамының</w:t>
        <w:br/>
        <w:t>өз әнүранындай болып, көп көңіліңде жатталды. Әсіресе, 1988</w:t>
        <w:br/>
        <w:t>жылы басталып, 1989 жылы қаулай бастаған тіл күресінің ол</w:t>
        <w:br/>
        <w:t>басы-қасында болды. Бүкіл жұртшылық қолдаған бұл шерудің</w:t>
        <w:br/>
        <w:t>түйіні 1989 жылдың 20-21 қазанында шешілді. Сөйтіп тұңғыш</w:t>
        <w:br/>
        <w:t>Құрылтайда Республикалық “Қазақ тілі” қоғамы құрылды.</w:t>
        <w:br/>
        <w:t>Онда делегаттар бір ауыздан Қоғамның президенті етіп</w:t>
        <w:br/>
        <w:t>Ә.Т.Қайдаровты, вице-президенті етіп Ө.Айтбайұлын сайлады.</w:t>
        <w:br/>
        <w:t>2004 жылдың 11 қарашасында ол Халықаралық “Қазақ</w:t>
        <w:br/>
        <w:t>тілі” қоғамының президенті болып сайланды.</w:t>
        <w:br/>
        <w:t>1998 ж., 2005 ж. ҚР Орталық сайлау комиссиясы құрған</w:t>
        <w:br/>
        <w:t>лингвистикалық комиссияның мүшесі ретінде ҚР</w:t>
        <w:br/>
        <w:t>Президенттігіне үміткерлерден (8 адам) емтихан қабылдады.</w:t>
        <w:br/>
        <w:t>Ө. Айтбайұлы ғылыми ізденістер нәтижесін практикалық</w:t>
        <w:br/>
        <w:t>тәжірибемен ұластырып, ұстаздық өнеге танытып жүрген</w:t>
      </w:r>
    </w:p>
    <w:p>
      <w:r>
        <w:t>ғалым. 1980-жылдардың басынан Қарағанды, Қызылорда,</w:t>
        <w:br/>
        <w:t>Шымкент, Алматы қалаларындағы жоғары оқу орындарында</w:t>
        <w:br/>
        <w:t>мемлекеттік емтихан төрағасы ретінде және дәріс оқу арқылы</w:t>
        <w:br/>
        <w:t>тіл мамандарын, жалпы филологтарды дайындауға үлкен үлес</w:t>
        <w:br/>
        <w:t>қосып келеді. Ол 1994-95 жылдары Алматы Қыздар</w:t>
        <w:br/>
        <w:t>пединститутының, ал 1996-97 жылдары К.Яссауи атындағы</w:t>
        <w:br/>
        <w:t>қазақ-түрік университетінің профессоры ретінде дәріс берді.</w:t>
        <w:br/>
        <w:t>1998 оқу жылынан “Қайнар” университеті филология</w:t>
        <w:br/>
        <w:t>факульгетінің деканы.</w:t>
        <w:br/>
        <w:t>44</w:t>
        <w:br/>
        <w:t>- Выступил с докладом “Родной язык и казахские жен-</w:t>
        <w:br/>
        <w:t>шины” на Международной научно-теоретической конфер-</w:t>
        <w:br/>
        <w:t>ненции “Казахская женіцина: прошлое, настоятцее, будушее”...</w:t>
        <w:br/>
        <w:t>- Алматы, ЖенПИ, 21 ноября.</w:t>
        <w:br/>
        <w:t>2004 г. Алматинская городская ортанизация о двух проб-</w:t>
        <w:br/>
        <w:t>лемах: 1. Роль государственного языка в укреплении госу-</w:t>
        <w:br/>
        <w:t>дарственности; 2. Участвовал в работе круглого стола, во</w:t>
        <w:br/>
        <w:t>Дворне Школьников на тему: “Нужны ли дополнительные</w:t>
        <w:br/>
        <w:t>изменения в “Закон о языке?”. Эта встроча была показана</w:t>
        <w:br/>
        <w:t>по телевидению. 27 февраля.</w:t>
        <w:br/>
        <w:t>- Выступил на совместной встрече национальной компании</w:t>
        <w:br/>
        <w:t>“КазМунайГаз”, Алжип ККО, Министерства культуры и Меж-</w:t>
        <w:br/>
        <w:t>дународного обшества-“Қазақ тілі” на тему “О государствен-</w:t>
        <w:br/>
        <w:t>ном языке в нефтегазовой отрасли”. - Астана, 15 апреля. і</w:t>
        <w:br/>
        <w:t>- Выступил с докладом “Современная политическая си-</w:t>
        <w:br/>
        <w:t>туация и государственный язык” на расшпиренном передвиж-</w:t>
        <w:br/>
        <w:t>ном Совешании Президиума коллегии мажилиса Междуна-</w:t>
        <w:br/>
        <w:t>родного обшества “Қазақ тілі”. Южно-Казахстанская область,</w:t>
        <w:br/>
        <w:t>Сайрамский район. 27-28 апреля.</w:t>
        <w:br/>
        <w:t>- Выступил с докладом “Перевод - один из главных</w:t>
        <w:br/>
        <w:t>источников абогашения языка” на Международной научно-</w:t>
        <w:br/>
        <w:t>практической конференций “Вопросы перевода художествен-</w:t>
        <w:br/>
        <w:t>ных произведений и религиозной литературы на казахский</w:t>
        <w:br/>
        <w:t>язык”. - Алматы, Дом ученых. 19 мая.</w:t>
        <w:br/>
        <w:t>- Выступил с докладом “Слово о Р.Г. Сыздық”. “Казах-</w:t>
        <w:br/>
        <w:t>ский национальный литературный язык: настояшее и буду-</w:t>
        <w:br/>
        <w:t>шее” (Республиканская научно-теоретическая конференция,</w:t>
        <w:br/>
        <w:t>посвяценная 80-летию Р.Г. Сыздык). - Алматы, 20 мая. .</w:t>
        <w:br/>
        <w:t>- Выступил с докладом “Вопросы терминология и куль-</w:t>
        <w:br/>
        <w:t>туры речи” на Республиканской научно-теоретической кон-</w:t>
        <w:br/>
        <w:t>ференций. - Алматы, Дом дружбы. 21 мая.</w:t>
        <w:br/>
        <w:t>33</w:t>
        <w:br/>
        <w:t>и госслужаший”, организованной Международным 06-</w:t>
        <w:br/>
        <w:t>шеством “Қазақ тілі", Академией по подтотовке госслужацих</w:t>
        <w:br/>
        <w:t>при Президенте РК и Департаментом по языкам Г. Алматы.</w:t>
        <w:br/>
        <w:t>. Участвовал И выступил с докладом в работе научной</w:t>
        <w:br/>
        <w:t>конференции КазГНУ им. аль-Фараби, посвятценной 100-</w:t>
      </w:r>
    </w:p>
    <w:p>
      <w:r>
        <w:t>летию со дня рождения К.Жубанова. Алматы, 14 декабря.</w:t>
        <w:br/>
        <w:t>2000 г. Участвовал и выступил с докладом в работе “Круг-</w:t>
        <w:br/>
        <w:t>лого стола”, организованного Департаментом по языкам на</w:t>
        <w:br/>
        <w:t>тему “Государственный язык вчера, согодня и завтра”.</w:t>
        <w:br/>
        <w:t>Астана, 21 января.</w:t>
        <w:br/>
        <w:t>- Участвовал и выступил с докладом в работе научно-</w:t>
        <w:br/>
        <w:t>теоретической конференции, посвяшенной праблемам куль-</w:t>
        <w:br/>
        <w:t>тұры, искусства и языка, организованной Алматинским</w:t>
        <w:br/>
        <w:t>институтом культуры и искусствоведения. Алматы, 10 марта.</w:t>
        <w:br/>
        <w:t>2 -Удаствовал и выступил с докладом в работе научно-</w:t>
        <w:br/>
        <w:t>теоретической конференции, посвяшенной 75-летию со дня</w:t>
        <w:br/>
        <w:t>рождения профессора университета “Қайнар” ІП.Ш.Сары-</w:t>
        <w:br/>
        <w:t>баева. Алматы, 17 марта.</w:t>
        <w:br/>
        <w:t>- Участвовал и выступил с докладом на Республикан-</w:t>
        <w:br/>
        <w:t>ской научно-теоретической конференций, посвяшценной про-</w:t>
        <w:br/>
        <w:t>фессору ЖенПИ С.М.Исаеву. Алматы, 14 марта.</w:t>
        <w:br/>
        <w:t>- Участвовал и выступил с докладом в работе “Қ-руглого</w:t>
        <w:br/>
        <w:t>стола” на тему “Государственный язык: в третьем тысячеле-</w:t>
        <w:br/>
        <w:t>тии”, Алматы, 17 февраля. )</w:t>
        <w:br/>
        <w:t>- Участвовал и выступия с докладом в работе научно-</w:t>
        <w:br/>
        <w:t>теоретической конференции Евразийского университета</w:t>
        <w:br/>
        <w:t>им. Л.Гумилева, посвяшенной 100-летию со дня рождения</w:t>
        <w:br/>
        <w:t>И.Байзакова.</w:t>
        <w:br/>
        <w:t>- Участвовал и выступил с докладом в работе конферен-</w:t>
        <w:br/>
        <w:t>ций, организованной Международным обіцеством “Қазақ</w:t>
        <w:br/>
        <w:t>:30</w:t>
        <w:br/>
        <w:t>Көрнектітіл мамандары М.Балақаев, І.Кеңесбаев, Ә.Қайдар,</w:t>
        <w:br/>
        <w:t>Ш.Сарыбаев, әйгілі аудармашы ғалымдар С.Талжанов,</w:t>
        <w:br/>
        <w:t>Ә.Сатыбалдиевтің ақыл-кеңесінің негізінде Ө.Айтбайұлы тіл</w:t>
        <w:br/>
        <w:t>білімімен аударма ғылымының мәселелерімен шұғылданады,</w:t>
        <w:br/>
        <w:t>ғылыми-теориялық конференцияларға қатысып, баяндамалар</w:t>
        <w:br/>
        <w:t>жасап, ғылыми ортада таныла бастайды.</w:t>
        <w:br/>
        <w:t>1971 жылы “М.Горький фразеологизмдерінің қазақ тіліне</w:t>
        <w:br/>
        <w:t>берілу жолдары” деген тақырып бойынша кандидаттық</w:t>
        <w:br/>
        <w:t>диссертация қорғады. Бүл саланың нақты проблемалары</w:t>
        <w:br/>
        <w:t>жүйелі түрде ғылыми зерттеу обьектісіне, әсіресе</w:t>
        <w:br/>
        <w:t>линтвистикалық талдама тұрғысынан бұған дейін сөз болмай</w:t>
        <w:br/>
        <w:t>келген еді. Диссертациялық жұмыс өзінің осы тұрғыдағы</w:t>
        <w:br/>
        <w:t>байыпты барлаулары, батыл тұжырымдарымен ғылыми</w:t>
        <w:br/>
        <w:t>жұртшылыққа ой салды.</w:t>
        <w:br/>
        <w:t>Бұл жылдары ол ғылыми-зерттеу жұмыстарымен қоса</w:t>
        <w:br/>
        <w:t>СССР Журналистер одағының мүшесі ретінде журналистік</w:t>
        <w:br/>
        <w:t>қызметін де қатар алып жүреді. Қазақ қауымының өмірі,</w:t>
        <w:br/>
        <w:t>әлеуметтік болмыс-бітімі, қазақ өнері мен әдебиетінің келелі</w:t>
        <w:br/>
        <w:t>мәселелері, өнер адамдарының тағдыры, ауылшаруашылығы</w:t>
        <w:br/>
        <w:t>еңбеккерлерінің тұрмыс жайы т.б. туралы очерк, новеллалар</w:t>
        <w:br/>
        <w:t>жазуын жалғастырады.</w:t>
        <w:br/>
        <w:t>1975 жылы Ө.Айтбайұлының “Ғылым” баспасынан</w:t>
        <w:br/>
        <w:t>“Аудармадағы фразеологиялық құбылыс” деп аталатын</w:t>
      </w:r>
    </w:p>
    <w:p>
      <w:r>
        <w:t>монографиялық зерттеу еңбегі жарық көрді. Аударма</w:t>
        <w:br/>
        <w:t>проблемасының күрделі мәселелерін қарастыратын бұл еңбек</w:t>
        <w:br/>
        <w:t>кезінде баспасөзде автордың келелі табысы ретінде бағаланды.</w:t>
        <w:br/>
        <w:t>Шынында аталмыш еңбек қазақ аударма ғылымының</w:t>
        <w:br/>
        <w:t>қалыптасуына қосылған елеулі үлестің бірі болды.</w:t>
        <w:br/>
        <w:t>Ө.Айтбайұлы күнделікті нақты ізденістерінің нәтижесінде</w:t>
        <w:br/>
        <w:t>кіші ғылыми қызметкерден ғылымның жетекші маманы,</w:t>
        <w:br/>
        <w:t>38</w:t>
        <w:br/>
        <w:t>АКАДЕМИК Ө.А.АЙТБАЕВТЫҢ ҒЫЛЫМИ,</w:t>
        <w:br/>
        <w:t>ПЕДАГОГТІК ЖӘНЕ ШЫҒАРМАШЫЛЫҚ ҚЫЗМЕТІ</w:t>
        <w:br/>
        <w:t>ТУРАЛЫ ҚЫСҚАША ОЧЕРК</w:t>
        <w:br/>
        <w:t>Өмірзақ Айтбайұлы Айтбаев 1936 жылы сәуір айының 5-</w:t>
        <w:br/>
        <w:t>ікүні Оңтүстік Қазақстан облысы, Отырар ауданы, Балтакөл</w:t>
        <w:br/>
        <w:t>(бұрын Түркістан ауданына қараған) селосында дүниеге</w:t>
        <w:br/>
        <w:t>келген. Мектеп табалдырығын 1943 жылы осы ауданның</w:t>
        <w:br/>
        <w:t>Қарғалы колхозында аттайды. 1953 жылы аудан орталығы</w:t>
        <w:br/>
        <w:t>Шәуілдірдегі Жамбыл орта мектебін бітіреді.</w:t>
        <w:br/>
        <w:t>Ол өмір жолын 1953 жылы Кентау қаласындағы</w:t>
        <w:br/>
        <w:t>Мырғалымсай “Сантехмонтаж” мекемесінде темір шебері</w:t>
        <w:br/>
        <w:t>болып бастайды. 1954-59 жылдары әл-Фараби атындағы</w:t>
        <w:br/>
        <w:t>(бұрынғы С.М.Киров атындағы) КазМҰУ-дің филология</w:t>
        <w:br/>
        <w:t>факультетінің студенті болады. Студенттік жылдардың өзінде</w:t>
        <w:br/>
        <w:t>ғылыми, қоғамдық жұмыстарға белсене араласып,</w:t>
        <w:br/>
        <w:t>ұйымдастырушы ретінде көзге түседі. Көркемөнерпаздар</w:t>
        <w:br/>
        <w:t>үйірмелеріне қатысып, қазақтың ән-би сауық кештерін</w:t>
        <w:br/>
        <w:t>ұйымдастырып, оған бүкіл қала жастарын тартады. Сол</w:t>
        <w:br/>
        <w:t>жылдары ол ән шығарумен де әуестенеді. Оның кейбір әндері</w:t>
        <w:br/>
        <w:t>республикалық газеттерде (“Лениншіл жас”, 1959)</w:t>
        <w:br/>
        <w:t>жарияланған.</w:t>
        <w:br/>
        <w:t>Ө.Айтбайұлы университетті бітіретін жылы, яғни 1959</w:t>
        <w:br/>
        <w:t>жылдың шілдесінен республикалық “Социалистік Казақстан”</w:t>
        <w:br/>
        <w:t>газетінің әдеби қызметкері болып қызметке тұрады да, онда</w:t>
        <w:br/>
        <w:t>1962 жылдың сәуіріне дейін істейді, осы жылдары ол қаламын</w:t>
        <w:br/>
        <w:t>шыңдай түседі. 1962 жылдың көктемінде Қазақ ССР ЕА Тіл</w:t>
        <w:br/>
        <w:t>білімі институтына кіші ғылыми қызметкер болып ауысады.</w:t>
        <w:br/>
        <w:t>Міне, осыдан бастап ол ғылыми жұмыстармен түбегейлі</w:t>
        <w:br/>
        <w:t>айналысады.</w:t>
        <w:br/>
        <w:t>37</w:t>
        <w:br/>
        <w:t>шықты. Бұл бөлім атқарған ең күрделі жұмыстардың бірі.</w:t>
        <w:br/>
        <w:t>Ө.Айтбайұлы осы сөздікті жасаушылардың бірі, жетекшісі,</w:t>
        <w:br/>
        <w:t>әрі бұл жобаның жа-уапты редакторы. Бұл сөздік бірнеше</w:t>
        <w:br/>
        <w:t>рет толықтырып, өңделіп, сұрыпталып, баспа жүзін көру</w:t>
        <w:br/>
        <w:t>алдында түр.</w:t>
        <w:br/>
        <w:t>Ө.Айтбайұлы өзінің түбегейлі ізденістері мен зерттеу ісін</w:t>
        <w:br/>
        <w:t>тұжырымдап, қазақ лингвистикасының тарихында тұңғыш</w:t>
        <w:br/>
        <w:t>рет қазақ терминологиясының дамуы мен қалыптасуы</w:t>
        <w:br/>
        <w:t>жайында көлемді де іргелі еңбек жазды. Ол 1988 жылы “Қазақ</w:t>
        <w:br/>
        <w:t>терминологиясының дамуы мен қалыптасуы” деген атпен</w:t>
        <w:br/>
        <w:t>“Ғылым” баспасынан жарық көрді. Бұл еңбек туралы кезінде</w:t>
      </w:r>
    </w:p>
    <w:p>
      <w:r>
        <w:t>баспасөзде бірнеше рецензия жазылып, ғалымдар жоғары</w:t>
        <w:br/>
        <w:t>баға берді.</w:t>
        <w:br/>
        <w:t>Ө.Айтбайұлының ғылыми ой-тұжырымдары аталған</w:t>
        <w:br/>
        <w:t>салалармен ғана шектелген емес. Тіл мәдениеті, стилистика,</w:t>
        <w:br/>
        <w:t>лексикология, ономастика, диалектология, әдеби тіл, әдебиет,</w:t>
        <w:br/>
        <w:t>мәдениет, мемлекеттік тіл, аударма, қазақ терминологиясы</w:t>
        <w:br/>
        <w:t>мен аудармасының мәселелері туралы көп жылғы барлау,</w:t>
        <w:br/>
        <w:t>байқау, ізденістер негізінде 1992 жылдың басында “Қоғамдық</w:t>
        <w:br/>
        <w:t>ғылымдар терминологиялық лексикасының калыптасуы мен</w:t>
        <w:br/>
        <w:t>дамуы” деген тақырыпта докторлық диссертация қорғады.</w:t>
        <w:br/>
        <w:t>Ө.Айтбайұлының бүл диссертациялық жұмысы тың</w:t>
        <w:br/>
        <w:t>мәселені козғап, жаңалықтар алып келді. Ең алдымен, бұған</w:t>
        <w:br/>
        <w:t>дейін ғылым обьектісіне айнала алмай; тарихымызда жұмбақ</w:t>
        <w:br/>
        <w:t>боп келген арыстарымыз - Ахмет Байтұрсынұлы мен</w:t>
        <w:br/>
        <w:t>Міржақып Дулатұлының мұралары мен еңбектері тұңғыш</w:t>
        <w:br/>
        <w:t>рет тілдік тұрғыдан талданып, лайықты бағасын алды.</w:t>
        <w:br/>
        <w:t>Әсіресе, А. Байтұрсынұлының қазақ лингвистикасын</w:t>
        <w:br/>
        <w:t>дамытудағы, оның ішінде қазақ терминологиясын жасаудағы</w:t>
        <w:br/>
        <w:t>өлшеусіз зор рөлі жан-жақты зерделенді.</w:t>
        <w:br/>
        <w:t>ә</w:t>
        <w:br/>
        <w:t>- Выступил с докладом на Курултае казахов Европы (Гер-</w:t>
        <w:br/>
        <w:t>мания, Кельн).</w:t>
        <w:br/>
        <w:t>- Участвовал и выступил с докладом на научной конфе-</w:t>
        <w:br/>
        <w:t>ренции на тему “Новые исследования по словообразованию</w:t>
        <w:br/>
        <w:t>казахского языка”. Шымкент, 19 июля. , ,</w:t>
        <w:br/>
        <w:t>- Участвовал и выступил с докладом на Региональной</w:t>
        <w:br/>
        <w:t>научно-практической конференций на тому “Функциониро-</w:t>
        <w:br/>
        <w:t>ванив и развитие государственного языка: рөль местных ор-</w:t>
        <w:br/>
        <w:t>танов”. Павлодар, 3-4 октября.</w:t>
        <w:br/>
        <w:t>- Участвовал и выступил с докладом на І-ом Междуна-</w:t>
        <w:br/>
        <w:t>родном тюркологическом конгрессе “Актуальные проблемы</w:t>
        <w:br/>
        <w:t>современной тюркологии и его перспективы”. Туркестан, 9-</w:t>
        <w:br/>
        <w:t>12 октября.</w:t>
        <w:br/>
        <w:t>2003 г. Участвовал и выступил с докладом “Сегодияшние</w:t>
        <w:br/>
        <w:t>проблемы государственного языка и перспективы развития”</w:t>
        <w:br/>
        <w:t>на Международной научно-практической конференции. Усть-</w:t>
        <w:br/>
        <w:t>Каменогорек, 11-13 февраля.</w:t>
        <w:br/>
        <w:t>- Участвовали выступил с докладом “Профессор С. Исаев</w:t>
        <w:br/>
        <w:t>и язык периодической печати” на республиканской научно-</w:t>
        <w:br/>
        <w:t>практической конференции. Алматы, 19 марта.</w:t>
        <w:br/>
        <w:t>- Выступил с докладом “Дух героизма и народности в</w:t>
        <w:br/>
        <w:t>поэзии Махамбета и современность” на Международной</w:t>
        <w:br/>
        <w:t>научно-теоретической конференций. 27 февраля.</w:t>
        <w:br/>
        <w:t>- Участвовал и выступил с докладом “Махамбет - неотьем-</w:t>
        <w:br/>
        <w:t>лемый дух героизма и народности” на Международной</w:t>
        <w:br/>
        <w:t>научно-практической конференции. Атырау, 12 сентября.</w:t>
        <w:br/>
        <w:t>- Выступил с докладом “Роль первых казахских газет и</w:t>
        <w:br/>
        <w:t>журналов в терминообразовании” в работе круглого стола</w:t>
        <w:br/>
        <w:t>“СМИ и казахская терминология”, организованного Ми-</w:t>
      </w:r>
    </w:p>
    <w:p>
      <w:r>
        <w:t>нистерством культуры. Дом дружбы. 7 ноября.</w:t>
        <w:br/>
        <w:t>32</w:t>
        <w:br/>
        <w:t>ұйымдастырушысы ретінде өсіп жетілді. 1974 жылдан 1981</w:t>
        <w:br/>
        <w:t>жылға дейін аға ғылыми қызметкер, ал 1981 жылдан 1989</w:t>
        <w:br/>
        <w:t>жылға дейін Терминология мен аударма теориясы бөлімінің</w:t>
        <w:br/>
        <w:t>меңгерушісі болып қызмет атқарды. Оның ғылыми-</w:t>
        <w:br/>
        <w:t>зерттеушілік, ғылымды ұйымдастырушылық, қабілеті осы</w:t>
        <w:br/>
        <w:t>жылдары айқынырақ көрінді. Өзекті мәселе - қазақ</w:t>
        <w:br/>
        <w:t>терминологиясы туралы зерттеу жұмыстары мен проблемалық</w:t>
        <w:br/>
        <w:t>тақырыптарға жетекші болып, жас мамандардың жетіле түсуіне .</w:t>
        <w:br/>
        <w:t>қолғабыс жасады. Бүл жылдары Өмірзақ, Айтбайүлының</w:t>
        <w:br/>
        <w:t>басшылығымен және қатысуымен бірнеше ұжымдық кітап</w:t>
        <w:br/>
        <w:t>(Тіл мәдениеті және баспасөз. Алматы: Ғылым, 1968. 10 б.т.;</w:t>
        <w:br/>
        <w:t>Өрелі өнер. Алматы, 1976. 8 бл.; Сөз өнері. Алматы: Ғылым,</w:t>
        <w:br/>
        <w:t>1978. 7 б.т.; “... ұлт саясатын бұрмалаушылар”. Алматы:</w:t>
        <w:br/>
        <w:t>Ғылым, 1981; Қазақтерминологиясының мәселелері. Алматы:</w:t>
        <w:br/>
        <w:t>Ғылым, 1986. 10 б.т.; Аударманың лексика-стилистикалық,</w:t>
        <w:br/>
        <w:t>мәселелері. Алматы: Ғылым, 1987. 10 бл.; Термин және</w:t>
        <w:br/>
        <w:t>олардың аудармалары. Алматы: Ғылым, 1990. 12 б.т.) баспадан</w:t>
        <w:br/>
        <w:t>жарық көрді.</w:t>
        <w:br/>
        <w:t>Ө.Айтбайұлы бұл жылдары қазақ терминологиясы мен</w:t>
        <w:br/>
        <w:t>аударма саласында жан-жақты ізденістер жасаумен болады.</w:t>
        <w:br/>
        <w:t>Ол осы қиын да күрделі ғылыми мәселелерге қатысты әлемдік</w:t>
        <w:br/>
        <w:t>ғылыми ой-пікірлерді сүзіп шығып, қазақ тілінің өз</w:t>
        <w:br/>
        <w:t>табиғатына тән заңдылықтарға тереңдейді. Бұл жөніндегі</w:t>
        <w:br/>
        <w:t>өзінің байқау, болжамдарын мақала түрінде республикалық,</w:t>
        <w:br/>
        <w:t>одақтық басылымдарда жариялап, ғылыми-теориялық</w:t>
        <w:br/>
        <w:t>конференцияларда баяндамалар жасайды.</w:t>
        <w:br/>
        <w:t>Қазақ тіл білімінің түйінді мәселелеріне, әсіресе</w:t>
        <w:br/>
        <w:t>терминология, тіл мәдениеті, аудармаға байланысты жасаған</w:t>
        <w:br/>
        <w:t>баяндамалары өзінің дәйектілігімен, ойлылығымен ғылыми</w:t>
        <w:br/>
        <w:t>жұртшылыққа аян. Баяндамалардың жалпы саны 30-40-тан</w:t>
        <w:br/>
        <w:t>39</w:t>
        <w:br/>
        <w:t>воспитательным и социально-правовым делам пограничной</w:t>
        <w:br/>
        <w:t>службы КНБ РК. Алматы, апрель.</w:t>
        <w:br/>
        <w:t>- Выступия с сообіцением “Язык - главная основа образо-</w:t>
        <w:br/>
        <w:t>вания” на республиканской научно-практической конферен-</w:t>
        <w:br/>
        <w:t>ции, посвяшенный пятилетию Таразского университета “Опыт</w:t>
        <w:br/>
        <w:t>обучения профессиональным знаниям в высший школе”. -</w:t>
        <w:br/>
        <w:t>Тараз, май.</w:t>
        <w:br/>
        <w:t>- Выступил с речью “Необходимость внесения изменения</w:t>
        <w:br/>
        <w:t>вдокументацию государственного языка (Закон о языках, Госу-</w:t>
        <w:br/>
        <w:t>дарственная программа и др.) на совепцании Консультацион-</w:t>
        <w:br/>
        <w:t>ного совета при Министерстве культуры, информации и спор-</w:t>
        <w:br/>
        <w:t>та оходе реализации “Закона о языках” и Государственной про-</w:t>
        <w:br/>
        <w:t>траммы по функционированию и развитию языков идр.”.</w:t>
        <w:br/>
        <w:t>- Выступил с докладом на тему “Знаток сравнительной</w:t>
        <w:br/>
        <w:t>речи” на республиканской научно-теоретической конференции,</w:t>
        <w:br/>
        <w:t>посвяшценной 70-летию Т.Конырова. - Алматы, май.</w:t>
      </w:r>
    </w:p>
    <w:p>
      <w:r>
        <w:t>- Выступил с докладом на тему “Государственный язык и</w:t>
        <w:br/>
        <w:t>его положение в сфере образования” на совешаний препода-</w:t>
        <w:br/>
        <w:t>вателей ВУЗ-овв г. Семипалатинске. Семипалатинск, май.</w:t>
        <w:br/>
        <w:t>- Выступил с основным докладом “Ш.Ш, Сарыбаев и воп-</w:t>
        <w:br/>
        <w:t>росы казахского языкознания” на Международной</w:t>
        <w:br/>
        <w:t>научно-теоретической конференции. -- Алматы, 27 мая. )</w:t>
        <w:br/>
        <w:t>- Выступление с речью “Задатки таланта в детях</w:t>
        <w:br/>
        <w:t>раскрываются через язык” на торжественном открытий ПІ</w:t>
        <w:br/>
        <w:t>Международной Олимпияды по казахскому языку и</w:t>
        <w:br/>
        <w:t>литературе. Кокшетау, июнь.</w:t>
        <w:br/>
        <w:t>- Выступил с докладом “Пословицы и поговорки -</w:t>
        <w:br/>
        <w:t>источник развития Казахской цивилизации” на Международной</w:t>
        <w:br/>
        <w:t>научной конференций “Человеческая цивилизация - история</w:t>
        <w:br/>
        <w:t>исовременность”. -- Алматы, июль,</w:t>
        <w:br/>
        <w:t>- Выступил с докладом “Роль пословиц и поговорок в</w:t>
        <w:br/>
        <w:t>развитии казахской цивилизации” на Международной науч-</w:t>
        <w:br/>
        <w:t>35</w:t>
        <w:br/>
        <w:t>Бөлім меңгерушісі ретінде “Қазақ терминологиясының</w:t>
        <w:br/>
        <w:t>жасалу көздері” (1981-84) және “Қазақ әдеби терминологиялық</w:t>
        <w:br/>
        <w:t>лексикасының дамуы” (1985-91), “Мемлекеттік тілде ғылыми</w:t>
        <w:br/>
        <w:t>терминологияны қалыптастырудың теориялық, ғылыми-</w:t>
        <w:br/>
        <w:t>әдістемелік және практикалық мәселелері” (1997-99) деген</w:t>
        <w:br/>
        <w:t>күрделі тақырыптарға жетекшілік жасады. Аталған тақырыптар</w:t>
        <w:br/>
        <w:t>негізінен қазақ терминологиясының мәселелеріне</w:t>
        <w:br/>
        <w:t>арналғандықтан, Ө.Айтбайұлы жетекшілік еткен ғылыми</w:t>
        <w:br/>
        <w:t>қызметкерлер, ең алдымен, бөлімнің картотекалық қорын</w:t>
        <w:br/>
        <w:t>жасауға кірісті. Бұл айтуға жеңіл болғанымен орындалуы қиын</w:t>
        <w:br/>
        <w:t>жұмыс. Өйткені сол 1980-жылдарға дейін жарық көріп үлгерген</w:t>
        <w:br/>
        <w:t>екітілді терминологиялық сөздіктердің бәрін жинақтап, әліпби</w:t>
        <w:br/>
        <w:t>тәртібіне келтіру қажет болатын. Бөлім қызметкерлері</w:t>
        <w:br/>
        <w:t>меңгерушіден бастап түгел картотека қорын толық қамтып,</w:t>
        <w:br/>
        <w:t>молайтумен айналысты. Бірнеше жылға созылған бұл күрделі</w:t>
        <w:br/>
        <w:t>жұмыс бөлімнің 500 мыңға таяу картотекалық қорының негізін</w:t>
        <w:br/>
        <w:t>салды.</w:t>
        <w:br/>
        <w:t>Әз жалғасын тапқан бұл жұмыс осы заман сұранысына</w:t>
        <w:br/>
        <w:t>орай, М.Әуезов атындағы Шымкент пединститутының</w:t>
        <w:br/>
        <w:t>профессоры К.Бектаев тобымен өзара шартқа отырып, әлгі</w:t>
        <w:br/>
        <w:t>сөздіктер лек-легімен электронды есептеу машинасының</w:t>
        <w:br/>
        <w:t>сарабынан өткізілді. Ғылымның ірі-ірі бес саласы бойынша</w:t>
        <w:br/>
        <w:t>жасалған бұл материалдар болашақта түзілетін түрлі сөздіктерге</w:t>
        <w:br/>
        <w:t>негіз болды, өзінің зерттеушілері мен сөздік түзушілерін</w:t>
        <w:br/>
        <w:t>тапты. Олар: қоғамдық ғылымдар саласы, биология</w:t>
        <w:br/>
        <w:t>ғылымдары, физика-математика ғылымдары, жер туралы</w:t>
        <w:br/>
        <w:t>ғылым мен техника ғылымдарының саласы. Бұл түркі</w:t>
        <w:br/>
        <w:t>дүниесінде тұңғыш жасалған картотекалық қор.</w:t>
        <w:br/>
        <w:t>Мұның ішінен бөлім қызметкерлері казіргі сұранысқа ең</w:t>
        <w:br/>
        <w:t>қажеттірегі деп “Қоғамдықғылымдар терминдерінің орысша-</w:t>
        <w:br/>
        <w:t>қазақша және қазақша-орысша сөздігінің” екі томдығын түзіп</w:t>
        <w:br/>
        <w:t>а</w:t>
      </w:r>
    </w:p>
    <w:p>
      <w:r>
        <w:t>- Выступил с поздравительным словом на І Курултае Ассо-</w:t>
        <w:br/>
        <w:t>циации хаджи. - Астана, Дом-Музей Культурного центра при</w:t>
        <w:br/>
        <w:t>Президенте РК. 25 мая.</w:t>
        <w:br/>
        <w:t>- Речьна презентации книги А.Дербисали кажи “Ислам и</w:t>
        <w:br/>
        <w:t>эпоха”: Независимость незыблема, опираясь на язык и ре-</w:t>
        <w:br/>
        <w:t>лигию. - Астана, 25 мая.</w:t>
        <w:br/>
        <w:t>- Выступил с докладом “О единстве языка и духа” на</w:t>
        <w:br/>
        <w:t>Курултае “Партии Руханият”, -- Шымкент, 27 июля.</w:t>
        <w:br/>
        <w:t>- Выступил на совешании Терминкома. - Астана, 13 июля.</w:t>
        <w:br/>
        <w:t>- Выступил с докладом “С. Сейфуллин - добавил прес-</w:t>
        <w:br/>
        <w:t>тижа государственному языку”. На прошедшей в Казахском</w:t>
        <w:br/>
        <w:t>аграрном университете им. С. Сейфуллина Международной</w:t>
        <w:br/>
        <w:t>научно-практической конференции “Сакен и современность”.</w:t>
        <w:br/>
        <w:t>-- Астана.</w:t>
        <w:br/>
        <w:t>- Выступил на встрече в Женском пединституте “Перво-</w:t>
        <w:br/>
        <w:t>открыватель места воспитания казахских девушек (Про ос-</w:t>
        <w:br/>
        <w:t>нователя ЖенПИ Н. Ондасынова). 18 октября.</w:t>
        <w:br/>
        <w:t>- Выступил с докладом на торжественном заседании, пос-</w:t>
        <w:br/>
        <w:t>вяшенному жизни и творчеству академика Р. Сыздык. -</w:t>
        <w:br/>
        <w:t>Алматы, Дом ученых. 20 октября.</w:t>
        <w:br/>
        <w:t>2005т. Выступил с докладом на тему “Послание Президен-</w:t>
        <w:br/>
        <w:t>та изадачи, стояшие перед международным обшеством “Казақ</w:t>
        <w:br/>
        <w:t>тілі” на совместном заседании любителей языка и обшества</w:t>
        <w:br/>
        <w:t>“Қазақ тілі” в Национальной библиотеке. - Алматы, 6 марта.</w:t>
        <w:br/>
        <w:t>- Выступил с докладом на тему “Залог единства</w:t>
        <w:br/>
        <w:t>европейских казахов - родной язык”. Сьезд казахов Германии,</w:t>
        <w:br/>
        <w:t>Европы. ғ. Кельн, март.</w:t>
        <w:br/>
        <w:t>- Выстулия с речью “Государственный язык на службе</w:t>
        <w:br/>
        <w:t>военных и требование государственной программы” на</w:t>
        <w:br/>
        <w:t>собрании, проведенным Главным управлением по кадрово-</w:t>
        <w:br/>
        <w:t>34</w:t>
        <w:br/>
        <w:t>асады. Оның біразы халықаралык, одақтық, республикалық</w:t>
        <w:br/>
        <w:t>конференцияларда жасалған баяндамалар. Ғылыми</w:t>
        <w:br/>
        <w:t>баяндамалар ішінен мыналарды атап өтуге болады: “Термин</w:t>
        <w:br/>
        <w:t>жасаудың кейбір модельдері” (Этимологтардың</w:t>
        <w:br/>
        <w:t>республикалық кеңесі. Алматы, 1984), “Аударма және ғылым.</w:t>
        <w:br/>
        <w:t>тілі? (Аудармашылардың республикалық кеңесі. Алматы,</w:t>
        <w:br/>
        <w:t>1989), “Қазақ тілі” қоғамының мемлекеттік тілді дамытудағы</w:t>
        <w:br/>
        <w:t>рөлі" (Республикалық ғылыми-практикалық конференциясы.</w:t>
        <w:br/>
        <w:t>Алматы, 1990), “Тіл мәдениетінің кейбір өзекті мәселелері”</w:t>
        <w:br/>
        <w:t>(Түркологтардың бүкілодақтық сьезі. Ташкент, 1980),</w:t>
        <w:br/>
        <w:t>“Диалектные явления и вопросы перевода” (1973),</w:t>
        <w:br/>
        <w:t>“Становление и развитие переводческого дела н Казахстане”</w:t>
        <w:br/>
        <w:t>араганда, 1981), “Түркі тілдері терминдерін бірегейлестіру</w:t>
        <w:br/>
        <w:t>мәселесі? (Стамбул, 1995), “Тіл мәдениеті және</w:t>
        <w:br/>
        <w:t>терминология” (Пекин, 1993), “Ахметтану тағлымы”</w:t>
        <w:br/>
        <w:t>(Мемлекеттіл тіл: бүгін мен болашағы атты республикалық</w:t>
        <w:br/>
        <w:t>ғылыми-теориялық конференция. Астана, 1998); “Проф.</w:t>
      </w:r>
    </w:p>
    <w:p>
      <w:r>
        <w:t>Қ.Қ.Жұбанов және қазақ терминологиясының кейбір</w:t>
        <w:br/>
        <w:t>мәселелері” (К,Жұбановтың 100 жылдығына арналған</w:t>
        <w:br/>
        <w:t>республикалық ғылыми-тәжірибелік конференция. Астана,</w:t>
        <w:br/>
        <w:t>1999); “Көркем тілдің бір кілті - мақал-мәтелде” (“Көркем</w:t>
        <w:br/>
        <w:t>әдебиет тілінің өзекті мәселелері” атты халықаралық ғылыми-</w:t>
        <w:br/>
        <w:t>теориялық конференция. Алматы, 2003), “Аударма ісіндегі</w:t>
        <w:br/>
        <w:t>сөзжасам тәжірибесі... (“Түркітану мәселелері: бүгіні мен</w:t>
        <w:br/>
        <w:t>болашағы” атты халықаралық ғылыми-практикалық</w:t>
        <w:br/>
        <w:t>конференция. Алматы, 2001). “Қазақ терминологиясын</w:t>
        <w:br/>
        <w:t>зерттеудегі бағыттар мен кезеңдер” (“Мемлекеттік тілдің</w:t>
        <w:br/>
        <w:t>ахуалы, проблемалары және оны шешу жолдары” атты</w:t>
        <w:br/>
        <w:t>халықаралық ғылыми-практикалық конференция материалы.</w:t>
        <w:br/>
        <w:t>Өскемен, 2006 т.б.).</w:t>
        <w:br/>
        <w:t>орындауындағы біраз әндер қазақ радиосының “Алтын</w:t>
        <w:br/>
        <w:t>қорында”, сондай-ақ “Ыстықкөлдің алқызыл гүлдері” аты</w:t>
        <w:br/>
        <w:t>көркем фильмдегі Өмірзақ орындаған Біржанның “Теміртасы”</w:t>
        <w:br/>
        <w:t>бүкіл әлемге тарады.</w:t>
        <w:br/>
        <w:t>2003 жылдың 28 ақпанында Ғалымдар үйінде Ө.</w:t>
        <w:br/>
        <w:t>Айтбайұлы өткізген “Көңілімде көп сыр бар айтылмаған”</w:t>
        <w:br/>
        <w:t>екі жарым сағатқа созылған шығармашылық кеш әлі күнге</w:t>
        <w:br/>
        <w:t>жұрт аузында. Онда профессор көп орындала бермейтін халық</w:t>
        <w:br/>
        <w:t>әндері мен күйлерді ұлы ғұлама ұстаздарМұхтары Әуезов</w:t>
        <w:br/>
        <w:t>пен Қаныш Сәтпаввтың рухтарына бағыштап орындаған еді.</w:t>
        <w:br/>
        <w:t>Оның ғылыми зертгеулері, шығарған кітаптары, қоғамдық,</w:t>
        <w:br/>
        <w:t>қызметі, шығармашылық өнері жайында әріптестері баспасөз</w:t>
        <w:br/>
        <w:t>беттерінде талай рет жазды. Әншілік, домбырашылық өнері</w:t>
        <w:br/>
        <w:t>туралы өнертанушы зерттеушілер де жоғары бағалады.</w:t>
        <w:br/>
        <w:t>Ө. Айтбайұлының ғылыми зерттеу, тәлімгерлік-ұстаздық,</w:t>
        <w:br/>
        <w:t>қоғамдық қызметінде әлі де мол енбектер береріне сенеміз.</w:t>
        <w:br/>
        <w:t>Әбдуәли ҚАЙДАР,</w:t>
        <w:br/>
        <w:t>ҚР ҰҒА-ның академигі,</w:t>
        <w:br/>
        <w:t>Ғарифолла ӘНЕС,</w:t>
        <w:br/>
        <w:t>филология ғылымдарының</w:t>
        <w:br/>
        <w:t>кандидаты</w:t>
        <w:br/>
        <w:t>49</w:t>
        <w:br/>
        <w:t>6. Болғанбаев Ә., Жұбанов Е: |Рец. кітапқа| Айтбаев Ө.</w:t>
        <w:br/>
        <w:t>Қазақ терминологиясының дамуы мен қалыптасуы. Алматы:</w:t>
        <w:br/>
        <w:t>Ғылым, 1988 // Қазақ ССР Ғылым академиясының Хабар-</w:t>
        <w:br/>
        <w:t>лары. Қоғамдық ғылымдар сериясы. - 1989. - М6.</w:t>
        <w:br/>
        <w:t>- 64-66 6,; Еңбек туы. - 1988. - 17 август.</w:t>
        <w:br/>
        <w:t>7. Жақыпов М. Тілдің құнарлы саласы // Білім және ең-</w:t>
        <w:br/>
        <w:t>бек. - 1988. - 9 6. - 45 б.</w:t>
        <w:br/>
        <w:t>8. Жидебаев. Өнер алды -- қызыл тіл: ГРец. кітапқа) Айт-</w:t>
        <w:br/>
        <w:t>баев Ө., Уәлиев Н. Өнер алды. Алматы, 1978 // Қазақстан</w:t>
        <w:br/>
        <w:t>мүғалімі. - 1979. - 17 август.</w:t>
        <w:br/>
        <w:t>9. Қайдаров Ә. Туған тілдің ту ұстары // Егемен Қазақ-</w:t>
        <w:br/>
        <w:t>стан. - 1996. - 17 сәуір.</w:t>
      </w:r>
    </w:p>
    <w:p>
      <w:r>
        <w:t>10. Молдағалиев Т. Күз соңынан. Бір асудан асқанда:</w:t>
        <w:br/>
        <w:t>Өлеңдер. - Алматы: Шартарап, 1997.</w:t>
        <w:br/>
        <w:t>11. Мұсақұлов Ұ., Маханов Қ, Ғылым қиясында: Тілші-</w:t>
        <w:br/>
        <w:t>әдебиетші Ө.Айтбаев - 60 жаста // Оңтүстік Қазақстан.</w:t>
        <w:br/>
        <w:t>- 1996. - 13 мамыр.</w:t>
        <w:br/>
        <w:t>12. Мүсірепқызы М. Әуезов туралы әнмен өрілген әңгіме //</w:t>
        <w:br/>
        <w:t>Ана тілі. - 1997. - 3 шілде.</w:t>
        <w:br/>
        <w:t>13. Омарбеков С. Ана тілдің абыройын асырған // Қазақ</w:t>
        <w:br/>
        <w:t>елі. - 1996, - 12 сәуір.</w:t>
        <w:br/>
        <w:t>14. Отырар - қазақ Бородиносы: Қазақстан Республикасы</w:t>
        <w:br/>
        <w:t>Президенті Нұрсұлтанға |Қол қою рәсіміне қатысты) // Ана</w:t>
        <w:br/>
        <w:t>тілі. - 2002. - 24 қаңтар.</w:t>
        <w:br/>
        <w:t>15. Сайрамбаев Т., Ержанов М. Тіл білімінің тарланы //</w:t>
        <w:br/>
        <w:t>Жас алаш. - 1996, - 13 сәуір.</w:t>
        <w:br/>
        <w:t>16. Сарбалаев Ж. Терминдер жайын барлаған // Семей</w:t>
        <w:br/>
        <w:t>таңы. - 1986. - 3 декабрь.</w:t>
        <w:br/>
        <w:t>17. Сарыбаев Ш., Ибатов А. Елеулі еңбек. (“Қазақ терми-</w:t>
        <w:br/>
        <w:t>нологиясының дамуы мен қалыптасуы”) // Соц. Қазақстан.</w:t>
        <w:br/>
        <w:t>- 1988. - 26 июнь.</w:t>
        <w:br/>
        <w:t>62</w:t>
        <w:br/>
        <w:t>18. Смаил Е. Ыстамбұл Құрылтайы: оңғайласудан - ықпал-</w:t>
        <w:br/>
        <w:t>дасуға // Егемен Қазақстан. - 1997. - 26 сәуір.</w:t>
        <w:br/>
        <w:t>19. Сыздыков Қ., Ахманов Е. Жоғары оқу орындарына</w:t>
        <w:br/>
        <w:t>қажет еңбек // Оңтүстік Қазақстан. - 1988. - Ноябрь.</w:t>
        <w:br/>
        <w:t>20. Сыздықова Р. Асылым, ар-ұятым, тілім менің // Қа-</w:t>
        <w:br/>
        <w:t>зақ әдебиеті. - 1996. - 21 мамыр.</w:t>
        <w:br/>
        <w:t>21. Тіл қамын жеген Өмекең (редакциялық мақала) /</w:t>
        <w:br/>
        <w:t>Ана тілі. - 1996. - 18 сәуір.</w:t>
        <w:br/>
        <w:t>22. Тілепов Ж. Ақындық поэзияның төлбасы // Шал</w:t>
        <w:br/>
        <w:t>ақын Құлексұлы: Шығармалары. Зерттеулер / Құраст. С.Қо-</w:t>
        <w:br/>
        <w:t>санов, Т.Әлібеков. - Алматы, 1999. - 13 б.</w:t>
        <w:br/>
        <w:t>23. Жубанов Е. Проблемы казахской терминологии // Сов.</w:t>
        <w:br/>
        <w:t>тюркология. - 1988. - М23.</w:t>
        <w:br/>
        <w:t>24. Новые действительные члены (академики) и члены-</w:t>
        <w:br/>
        <w:t>корреспонденты Национальной академии наук Республики</w:t>
        <w:br/>
        <w:t>Казахстан // Вестн. НАН РК. - 1994. - 7% 4.- С. 44-45.</w:t>
        <w:br/>
        <w:t>25. Пусть родной язык станет опорой нашей Духовной</w:t>
        <w:br/>
        <w:t>свободы и государственной независимости: Обратцение участ-</w:t>
        <w:br/>
        <w:t>ников “Круглого стола” на тему “Закон “О языках в Рес-</w:t>
        <w:br/>
        <w:t>публике Казахстан” и важнейшие вопросы развития госу-</w:t>
        <w:br/>
        <w:t>дарственного языка”, сост. 21 янв. 1998 т. вт. Алматы: |При-</w:t>
        <w:br/>
        <w:t>нимал участие в подписании документа! // Казахстанская</w:t>
        <w:br/>
        <w:t>правда. - 1998. - 29 янв.; Веч. Алматы. - 1998. 30 январь.</w:t>
      </w:r>
    </w:p>
    <w:p>
      <w:r>
        <w:t>.63</w:t>
        <w:br/>
        <w:t>Певческое искусство У.Айтбайулы, его мастерство</w:t>
        <w:br/>
        <w:t>исполнителя кюев, невольно завораживаюшие своих</w:t>
        <w:br/>
        <w:t>слушателей, повод для отдельного разговора. Немало песен</w:t>
        <w:br/>
        <w:t>в его исполнении находятся в “Золотом фонде” Казахского</w:t>
        <w:br/>
        <w:t>радио, а песня народного композитора Биржана “Темиртас”</w:t>
        <w:br/>
        <w:t>из художественного фильма “Алые маки Иссыккуля” в</w:t>
        <w:br/>
        <w:t>исполнении Умирзака стало очень популярным в стране и</w:t>
        <w:br/>
        <w:t>за ге пределами. Проведенный в Доме ученых 28 февраля</w:t>
        <w:br/>
        <w:t>2003 году творческий вечер У.Айтбайулы “Много в сердце</w:t>
        <w:br/>
        <w:t>несказанного”, продолжавшийся два с Половиной часа, до</w:t>
        <w:br/>
        <w:t>сих пор на устах у публики. В этом вечере редкие песни и</w:t>
        <w:br/>
        <w:t>кюи он посвятил памяти своих выдаюшихся учителей</w:t>
        <w:br/>
        <w:t>Мухтара Ауэзова и Каныша Сатпаева.</w:t>
        <w:br/>
        <w:t>О его научной деятельности, изданных книгах,</w:t>
        <w:br/>
        <w:t>обшественной деятельности, творческом таланте было много</w:t>
        <w:br/>
        <w:t>раз написано на страницах печати. Его певческий,</w:t>
        <w:br/>
        <w:t>исполнительский талант на домбре получил высшую оценку</w:t>
        <w:br/>
        <w:t>ұченых искусствоведов. У.Айтбайулы находится в постоянном</w:t>
        <w:br/>
        <w:t>поиске как в научной жизни, так и в обшественной</w:t>
        <w:br/>
        <w:t>деятельности.</w:t>
        <w:br/>
        <w:t>Мы уверены, что У.Айтбайулы полон сил и творческих</w:t>
        <w:br/>
        <w:t>идей, он егде долго и плодотворно будет трудиться как в</w:t>
        <w:br/>
        <w:t>области научных исследований, так и научно-педагогической</w:t>
        <w:br/>
        <w:t>ия обтшественной деятельности.</w:t>
        <w:br/>
        <w:t>Абдуали КАЙДАР,</w:t>
        <w:br/>
        <w:t>академик НАН РК,</w:t>
        <w:br/>
        <w:t>Гарифулла АНЕС,</w:t>
        <w:br/>
        <w:t>кандидат филологических наук</w:t>
        <w:br/>
        <w:t>60.</w:t>
        <w:br/>
        <w:t>Академик 1996 жылы Ыбырай Алтынсарин атындағы</w:t>
        <w:br/>
        <w:t>медалінің, 1998 жылы Президент Жарлығымен “Құрмет”</w:t>
        <w:br/>
        <w:t>орденінің иегері болды. 2001 жылы Президент Жарлығымен</w:t>
        <w:br/>
        <w:t>“Қазақстан Республикасының тәуелсіздігіне 10 жыл”</w:t>
        <w:br/>
        <w:t>мерекелік медалімен, 2004 жылы ғылым беру саласындағы</w:t>
        <w:br/>
        <w:t>ерекше еңбегі үшін “Қазақстан Республикасының ғылымын</w:t>
        <w:br/>
        <w:t>дамытуға сіңірген еңбегі үшін” белгісімен марапатталды.</w:t>
        <w:br/>
        <w:t>Сондай-ақ ол 1997 жылы Экология халық академигі болып,</w:t>
        <w:br/>
        <w:t>ал 199% жылы ҚР Әлеуметтік ғылымдар академиясының</w:t>
        <w:br/>
        <w:t>академигі болып сайланды.</w:t>
        <w:br/>
        <w:t>Міне, осы кездің бәрінде Ө.Айтбайұлы қоғам қайраткері</w:t>
        <w:br/>
        <w:t>ретінде әрдайым тіл мен діл жолындағы зиялы қауым</w:t>
        <w:br/>
        <w:t>ұмтылыстарының көшбасшыларының бірі болып келеді. Ол</w:t>
        <w:br/>
        <w:t>академик Ә.Қайдармен бірге Қазақ тілінің мемлекеттік тілге</w:t>
        <w:br/>
        <w:t>айналуына кажетті шаралардың бәріне қатысады. Мемлекеттік</w:t>
        <w:br/>
        <w:t>Бағдарламаның түзілуіне, Қоғам Жарғысы мен Бағдарламасын</w:t>
        <w:br/>
        <w:t>дайындауға белсене атсалысты. Ең бастысы Қоғамның</w:t>
      </w:r>
    </w:p>
    <w:p>
      <w:r>
        <w:t>жергілікті ұйымдарын құрып, оған іскер мамандар таңдауда</w:t>
        <w:br/>
        <w:t>және олардың күнделікті жұмыс бағдарын айқындауда</w:t>
        <w:br/>
        <w:t>Ө.Айтбайұлының еңбегі ерекше. Ол облыстық, қалалық,</w:t>
        <w:br/>
        <w:t>аудандық ұйымдардың тұңғыш жиындарының көбіне тікелей</w:t>
        <w:br/>
        <w:t>өзі қатысып, Қоғам атқаратын жұмыстар мен міндеттерін</w:t>
        <w:br/>
        <w:t>түсіндіріп, оның халықтық мәнін насихаттаумен болды.</w:t>
        <w:br/>
        <w:t>Осындай нақты іс-әрекеттер нәтижесінде Қоғам ел алдында</w:t>
        <w:br/>
        <w:t>бедел алып, халықтық қозғалысқа айналды. Әсіресе Тіл Заңы</w:t>
        <w:br/>
        <w:t>мен Мемлекеттік Бағдарламаның іске қосылуына Қоғам</w:t>
        <w:br/>
        <w:t>қосқан үлес өлшеусіз.</w:t>
        <w:br/>
        <w:t>“Қазақ тілі” қоғамы бұл мәселелерді бірінші күннен бастап</w:t>
        <w:br/>
        <w:t>назарда ұстады. Ол облыстық Кеңестердің сессиясында</w:t>
        <w:br/>
        <w:t>Мемлекеттік Бағдарламаның арнайы қаралып, осыған орай</w:t>
        <w:br/>
        <w:t>5</w:t>
        <w:br/>
        <w:t>нақты шаралар белгіленуін қадағалады. Осындай мақсатты</w:t>
        <w:br/>
        <w:t>көздеген Ө.Айтбайұлының тікелей басшылығымен өткен алқа</w:t>
        <w:br/>
        <w:t>жиындардың (Ақмола, 1990; Ақтөбе, Алматы, Семей 1991,</w:t>
        <w:br/>
        <w:t>1994: Жамбыл, 1992; Талдықорған, 1993; Семей, 1999;</w:t>
        <w:br/>
        <w:t>Павлодар, 2002; Өскемен, 1994, 1998, 2003) маңызын кезінде</w:t>
        <w:br/>
        <w:t>радио, телевизия, баспасөз беттерінде жан-жақты сөз еткен</w:t>
        <w:br/>
        <w:t>болатын. Бұл алқа жиындар алдында жер-жерде, әрбір облыс,</w:t>
        <w:br/>
        <w:t>аудандарда мемлекеттік тілдің барысы жайында әлеуметтік</w:t>
        <w:br/>
        <w:t>зерттеу жүргізіліп, накты деректер жинақталды. Сөйтіп</w:t>
        <w:br/>
        <w:t>облыстардың басшылары қатыстырылған бұл жиындарда әрі</w:t>
        <w:br/>
        <w:t>халықтық, әрі мемлекеттік мәні айрықша тіл мәселесі</w:t>
        <w:br/>
        <w:t>салиқалы әңгіме болды, нақты шаралар белгіленді. Бұған</w:t>
        <w:br/>
        <w:t>қосымша әрбір облыс, қала, аудан, бастауыш ұйымдар</w:t>
        <w:br/>
        <w:t>жергілікті жердің сұраныс ерекшеліктеріне орай нақты</w:t>
        <w:br/>
        <w:t>шаралар қабылдап отырды. Оның бәрі қоғамның жұмысына</w:t>
        <w:br/>
        <w:t>жүйелілік пен мақсаттылық бағыт берді.</w:t>
        <w:br/>
        <w:t>Қоғам тілге қатысты салалардың бәріне араласып, өзінің</w:t>
        <w:br/>
        <w:t>тіл жоқшысы, бірден-бір қамқоршысы екенін үнемі дәлелдеп</w:t>
        <w:br/>
        <w:t>отырды. Міне, осы жұмыстардың бірде-бірі Ө.Айтбайұлының</w:t>
        <w:br/>
        <w:t>қатысуынсыз өткен емес.</w:t>
        <w:br/>
        <w:t>Ө.Айтбайұлы әлденеше ғылыми-практикалық конфе-</w:t>
        <w:br/>
        <w:t>ренцияларда, Қоғамның алқа жиындарында өзі баяндама</w:t>
        <w:br/>
        <w:t>жасап, басқарып отырды. Қоғам мүшелері оның іскерлігі</w:t>
        <w:br/>
        <w:t>мен біліктілігіне, әсіресе осындай алқалы жиындарда көздері</w:t>
        <w:br/>
        <w:t>жете түсті.</w:t>
        <w:br/>
        <w:t>Ө.Айтбайұлы ахадемик Ә.Қайдармен бірге Қоғам</w:t>
        <w:br/>
        <w:t>бөлімшелерін республикадан тыс жерлерде де ашуды</w:t>
        <w:br/>
        <w:t>ойластырды. Бұған негізгі себеп болған сыртта жүрген</w:t>
        <w:br/>
        <w:t>отандастар тағдыры еді. Осы мақсатпен ол Мәскеу, Астрахан</w:t>
        <w:br/>
        <w:t>қалаларында болып, ондағы қалалық ұйымдар конферен-</w:t>
        <w:br/>
        <w:t>46</w:t>
        <w:br/>
        <w:t>Акәдемик У.Айтбайулы в 1996 тоду был награжден медалью</w:t>
        <w:br/>
        <w:t>им. Ибрая Алтынсарина, а в 1998 году по Указу Президента</w:t>
        <w:br/>
        <w:t>РК награжден орденом “Қүрмет”. В 2001 тоду награжден</w:t>
        <w:br/>
        <w:t>юбилейной медалью “10 лет независимости Республики</w:t>
        <w:br/>
        <w:t>Казахстан”, в 2004 году за заслуги в развитии науки был</w:t>
      </w:r>
    </w:p>
    <w:p>
      <w:r>
        <w:t>награжден знаком “За заслуги в области науки Республики</w:t>
        <w:br/>
        <w:t>Қазахстан”. Кроме того, в 1997 году становится академиком</w:t>
        <w:br/>
        <w:t>Академии экологии, а 1998 году избран академиком Академии</w:t>
        <w:br/>
        <w:t>социальных наук РК. )</w:t>
        <w:br/>
        <w:t>Труд ученого достойно оценен научной обіцественностью</w:t>
        <w:br/>
        <w:t>и правительством. В 1994 году на Обтцем собрании Акаде-</w:t>
        <w:br/>
        <w:t>мий наук он был единогласно избран членом-корроспон-</w:t>
        <w:br/>
        <w:t>дентом. С 2003 года является действительным членом (ака-</w:t>
        <w:br/>
        <w:t>демиком) Национальной академии наук РК</w:t>
        <w:br/>
        <w:t>У.Айтбайулы читает лекции по “Введению в языкозна-</w:t>
        <w:br/>
        <w:t>ние”, атакже по лексикологии казахского языка, ведет спец-</w:t>
        <w:br/>
        <w:t>курсы и семинары по актуальным предметам языкознания.</w:t>
        <w:br/>
        <w:t>По данным разделам им разработан учебник для студентов</w:t>
        <w:br/>
        <w:t>высших учебных заведений, в том числе и Для филологи-</w:t>
        <w:br/>
        <w:t>ческого факультета университета “Кайнар”. Он является</w:t>
        <w:br/>
        <w:t>автором более 459 научных трудов.</w:t>
        <w:br/>
        <w:t>При его непосредственном участии готовились важные</w:t>
        <w:br/>
        <w:t>государственные документы в области языковой политики:</w:t>
        <w:br/>
        <w:t>Государственная программа, Устав, Программа обіцества и</w:t>
        <w:br/>
        <w:t>др. В создании местных ячеек обшцества, в организации ко-</w:t>
        <w:br/>
        <w:t>торых он принимал непосредственное участие, И в их ста-</w:t>
        <w:br/>
        <w:t>новлении как самостоятельной структуры в республике, есть</w:t>
        <w:br/>
        <w:t>непосредственная заслуга У.Айтбайулы. Одновременно он</w:t>
        <w:br/>
        <w:t>велширокую разьяснительную работу. Неоценим вклад У.Ай-</w:t>
        <w:br/>
        <w:t>тбайулы в разработке и принятии “Закона о языках”, “Го-</w:t>
        <w:br/>
        <w:t>257</w:t>
        <w:br/>
        <w:t>КРАТКИЙ ОЧЕРК НАУЧНОЙ,</w:t>
        <w:br/>
        <w:t>ПЕДАГОГИЧЕСКОЙ И ТЕОРЧЕСКОЙ</w:t>
        <w:br/>
        <w:t>ДЕЯТЕЛЬНОСТИ АКАДЕМИКА У.А.АЙТБАЕВА</w:t>
        <w:br/>
        <w:t>Умирзак Айтбайулы родился 5 апреля 1936 года в селе</w:t>
        <w:br/>
        <w:t>Балтаколь (тогда в составе Туркестанского района) Отрарско-</w:t>
        <w:br/>
        <w:t>го района Южно-Казахстанской области. Школьные годы</w:t>
        <w:br/>
        <w:t>начались в ауле “Каргалы” в местной неполной средней</w:t>
        <w:br/>
        <w:t>школе. Закончил среднюю школу им. Жамбыла в районном</w:t>
        <w:br/>
        <w:t>дентре Шаульдер. )</w:t>
        <w:br/>
        <w:t>Свой трудовой жизненный путь начал в 1953 году куз-</w:t>
        <w:br/>
        <w:t>нечным мастером на Миргалимсайском предприятии “Саң-</w:t>
        <w:br/>
        <w:t>техмонтаж” города Кентау. В 1954-59 гг. учился на фило-</w:t>
        <w:br/>
        <w:t>Логическом факультете Казахского национального универ-</w:t>
        <w:br/>
        <w:t>ситета им. аль-Фараби (бывший КазГУ им. С.М.Кирова).</w:t>
        <w:br/>
        <w:t>Его талант ортанизатора проявился уже в студенческие годы,</w:t>
        <w:br/>
        <w:t>он был активным участником научных и обшественных ме-</w:t>
        <w:br/>
        <w:t>роприятий, организатором художественной самодеятельнос-</w:t>
        <w:br/>
        <w:t>ти, вечеров казахской народной песни и танца, был лидером</w:t>
        <w:br/>
        <w:t>и примером для тородской молодежи, вовлекая ее в нацио-</w:t>
        <w:br/>
        <w:t>нальные культурные мероприятия. Это были годы, когда он</w:t>
        <w:br/>
        <w:t>выступал со своими авторскими песнями, его музыкальнмые</w:t>
        <w:br/>
        <w:t>произведения начались публиковаться на страницах респуб-</w:t>
        <w:br/>
        <w:t>ликанских газет (“Лениншіл жас”, 1959 ғ.).</w:t>
        <w:br/>
        <w:t>После окончания университета до 1962 года работал лите-</w:t>
        <w:br/>
        <w:t>ратурным работником в газете “Социалистік Қазақстан”. В</w:t>
        <w:br/>
        <w:t>этот период начинается его становление, как мастера пера.</w:t>
        <w:br/>
        <w:t>Весной того же года его приняли младшим научным сотруд-</w:t>
      </w:r>
    </w:p>
    <w:p>
      <w:r>
        <w:t>ником в Институт языкознания Академии наук КазССР. С</w:t>
        <w:br/>
        <w:t>этого момента вся его жизнь неразрывно связана с наукой.</w:t>
        <w:br/>
        <w:t>50</w:t>
        <w:br/>
        <w:t>цияларына қатысады. Ол 1989 жылдың желтоксан айында</w:t>
        <w:br/>
        <w:t>Киев, Вильнюс, Рига, Таллин қалаларында болып, сол</w:t>
        <w:br/>
        <w:t>қалалардағы тіл қауымдастықтарының жұмысымен танысады,</w:t>
        <w:br/>
        <w:t>тәжірибе жинақтайды. Омбы, Қорған, Орынбор, Сарытау,</w:t>
        <w:br/>
        <w:t>Санкт-Петербург т.б. қалаларындағы бөлімшелерге нақты</w:t>
        <w:br/>
        <w:t>әдістемелік кеңес береді. Сондай-ақ АҚШ, Англия, Сауд</w:t>
        <w:br/>
        <w:t>Аравиясы, Қытай, Түркия елдерінде болып, онда да ұйым</w:t>
        <w:br/>
        <w:t>құру жөнінде нақты сөз қозғады. Соның нәтижесінде аталған</w:t>
        <w:br/>
        <w:t>қалалардың көбінде қазір Қоғам бөлімшелері жұмыс істеуде.</w:t>
        <w:br/>
        <w:t>Туысқан қырғыз халқының тіл қоғамын құруда да</w:t>
        <w:br/>
        <w:t>Ө.Айтбайұлының еңбегі едәуір. Қазір оларда да “Қырғыз</w:t>
        <w:br/>
        <w:t>тілі” қоғамы жұмыс істеп отыр.</w:t>
        <w:br/>
        <w:t>Дүниежүзі қазақтарының Құрылтайын өткізу идеясын да</w:t>
        <w:br/>
        <w:t>көтергендердің бірі - “Қазақ тілі” қоғамы болатын. Өзге</w:t>
        <w:br/>
        <w:t>қоғамдық ұйымдармен (Жазушылар одағы, “Қазақстан”</w:t>
        <w:br/>
        <w:t>қоғамы) қатар мұның ұйымдастыру жұмыстарының басы-</w:t>
        <w:br/>
        <w:t>қасында Ә.Қайдаровпен бірге Ө.Айтбайұлы да болды.</w:t>
        <w:br/>
        <w:t>Сондай-ақ Өмірзақ Айтбайұлының белгілі ғылым,</w:t>
        <w:br/>
        <w:t>мәдениет, өнер қайраткерлерінің өмірі мен шығармашылық</w:t>
        <w:br/>
        <w:t>еңбегіне бағышталған баяндама, мақалалары қазақ қауымына</w:t>
        <w:br/>
        <w:t>ой салар, әсіресе жас ұрпаққа үлгі, өнеге болар өрелі ойларға</w:t>
        <w:br/>
        <w:t>толы. Бұл ретте Махамбет Өтемісұлы, Сәкен Сейфоллаұлы,</w:t>
        <w:br/>
        <w:t>Шал ақын, Иса Байзақов, Ахмет Байтұрсынұлы, Құдайбертен</w:t>
        <w:br/>
        <w:t>Жұбанов, Нұртас Оңдасынов, Сейділ Талжанов, Мәулен</w:t>
        <w:br/>
        <w:t>Балақаев, Ісмет Кеңесбаев, Әбдуәли Қайдаров, Зәки Ахметов,</w:t>
        <w:br/>
        <w:t>Рәбиға Сыздықова, Шора Сарыбаев, Телғожа Жанұзақов,</w:t>
        <w:br/>
        <w:t>Сапарғали Омарбеков, Сейілбек Исаев, Рақыш Әміров,</w:t>
        <w:br/>
        <w:t>Тұрағұл Қоңыров, Сейіт Қасқабасов, Т.б. ғалымдар жұмысына</w:t>
        <w:br/>
        <w:t>жасаған талдамалары мен өмірнамаларын еске алсақ та</w:t>
        <w:br/>
        <w:t>жеткілікті.</w:t>
        <w:br/>
        <w:t>47</w:t>
        <w:br/>
        <w:t>ность на данном погрицце ученого началась с создания кар-</w:t>
        <w:br/>
        <w:t>тотечного фонда терминов. Эта была сложная и кропотливая</w:t>
        <w:br/>
        <w:t>работа, ибо отсутствовала база данных. Приходилось всем</w:t>
        <w:br/>
        <w:t>миром заниматься рутинным заполнением и систематизацией</w:t>
        <w:br/>
        <w:t>карточек. В результате был создан фонд в 500 тыс. карточек.</w:t>
        <w:br/>
        <w:t>Одновременно в сотрудничествес профессором Шымкентско-</w:t>
        <w:br/>
        <w:t>го пединститута им. М.Ауэзова. К.Бектаевым весь фонд кар-</w:t>
        <w:br/>
        <w:t>точек прошел машинную обработку по пяти основным науч-</w:t>
        <w:br/>
        <w:t>ным направлениям: обшественные науки, .биологические</w:t>
        <w:br/>
        <w:t>науки, физико-математические науки, наука о Земле и тех-</w:t>
        <w:br/>
        <w:t>нические науки. Фонд стал надежной и достаточной базой</w:t>
        <w:br/>
        <w:t>для составления различных отраслевых словарей и исследо-</w:t>
        <w:br/>
        <w:t>вательских работ. Он был первым и остается единственным</w:t>
        <w:br/>
        <w:t>картотечным фондом такого обьема в тюркологии.</w:t>
        <w:br/>
        <w:t>Начальным этапом большой терминологической работы</w:t>
        <w:br/>
        <w:t>явился двухтомный словарь терминов в области обшествен-</w:t>
        <w:br/>
        <w:t>ных наук (“Қоғамдықғылымдар терминдерінің орысша-қазақ-</w:t>
      </w:r>
    </w:p>
    <w:p>
      <w:r>
        <w:t>ша және казақша-орысша сөздігі”). У.Айтбайулы является</w:t>
        <w:br/>
        <w:t>научным руководителем проекта, одним из составителей сло-</w:t>
        <w:br/>
        <w:t>варя и ответственным редактором. Словарь полностью об-</w:t>
        <w:br/>
        <w:t>работан и готов к изданию.</w:t>
        <w:br/>
        <w:t>У.Айтбайулы закончил исследование по проблемам раз-</w:t>
        <w:br/>
        <w:t>вития и становления казахской терминологии и результаты</w:t>
        <w:br/>
        <w:t>были опубликованы в издательстве “Ғылым” в виде науч-</w:t>
        <w:br/>
        <w:t>ной монографии под названием “Становление и развитие</w:t>
        <w:br/>
        <w:t>терминологической лексики в области обтцественных наук”.</w:t>
        <w:br/>
        <w:t>Труд был высоко оценен специалистами на страницах СМИ</w:t>
        <w:br/>
        <w:t>и тепло принят научной обшественностью.</w:t>
        <w:br/>
        <w:t>Широк круг интересов ученого: он занимается проблема-</w:t>
        <w:br/>
        <w:t>ми стилистики, культуры речи, лексикологии, ономастики,</w:t>
        <w:br/>
        <w:t>54</w:t>
        <w:br/>
        <w:t>диалектологии, литературного языка, литературы, культу-</w:t>
        <w:br/>
        <w:t>ры, государственного языка, перевода и др.</w:t>
        <w:br/>
        <w:t>Результатом основной научной деятельности в области</w:t>
        <w:br/>
        <w:t>терминологии стала диссертация на соискание ученой сте-</w:t>
        <w:br/>
        <w:t>пени доктора филологических наук, блестяшце запцишенная</w:t>
        <w:br/>
        <w:t>в 1992 тоду на тему “Становление и развитие терминологи-</w:t>
        <w:br/>
        <w:t>ческой лексики в области обшественных наук”. Новизной</w:t>
        <w:br/>
        <w:t>работы является оценка и научное описание наследий А.Бай-</w:t>
        <w:br/>
        <w:t>турсынова и М.Дулатова, которые оставались долгие годы</w:t>
        <w:br/>
        <w:t>белым пятном в истории казахского языкознания. Благода-</w:t>
        <w:br/>
        <w:t>ря У.Айтбайулы неизвестные научные наследия ученых в</w:t>
        <w:br/>
        <w:t>языкознаний, особенно в области терминотворчества, стали</w:t>
        <w:br/>
        <w:t>достоянием широкой научной обшественности.</w:t>
        <w:br/>
        <w:t>Будучи ученым секретарем Государственной терминоло-</w:t>
        <w:br/>
        <w:t>гической комиссии при Совете Министров КазССР, он внес</w:t>
        <w:br/>
        <w:t>неоценимый вклад в систематизацию и внедрение терминов</w:t>
        <w:br/>
        <w:t>в казахском языко. Термины в области биологии, физиоло-</w:t>
        <w:br/>
        <w:t>гии, химии, физики, математики, железной дороги, музы-</w:t>
        <w:br/>
        <w:t>ки, спорта, компьютерной технологии проходили через его</w:t>
        <w:br/>
        <w:t>скрупулезный и требовательный анализ и только затем пред-</w:t>
        <w:br/>
        <w:t>ставлялись на обсуждение Гостерминкома. Положения Гос-</w:t>
        <w:br/>
        <w:t>терминкома, составленные им, отвечали актуальным требо-</w:t>
        <w:br/>
        <w:t>ваниям каждого этапа быстро меняюшегося времени.</w:t>
        <w:br/>
        <w:t>Научный совет по зашите докторских и кандидатских</w:t>
        <w:br/>
        <w:t>диссертаций при Институте языкознания им. А.Байтурсы-</w:t>
        <w:br/>
        <w:t>нова, членом которого является У.Айтбайулы, является куз-</w:t>
        <w:br/>
        <w:t>ницей по подготовке научных кадров в области тюркологии</w:t>
        <w:br/>
        <w:t>и казахского языка и известен далеко за пределами респуб-</w:t>
        <w:br/>
        <w:t>лики. Неоценим вклад ученого в работу совета как специа-</w:t>
        <w:br/>
        <w:t>диста и большого ученого, а также как научного руководи-</w:t>
        <w:br/>
        <w:t>теля соискателей и оппонента.</w:t>
        <w:br/>
        <w:t>55</w:t>
        <w:br/>
        <w:t>1964</w:t>
        <w:br/>
        <w:t>9. Бағалы еңбек: |Рец. кітапқа| Ордалиев С. Қазақ дра-</w:t>
        <w:br/>
        <w:t>матургиясының очеркі. Алматы, 1964 // Оңтүстік Қазақ-</w:t>
      </w:r>
    </w:p>
    <w:p>
      <w:r>
        <w:t>стан. - 1964. - 23 июль.</w:t>
        <w:br/>
        <w:t>1965</w:t>
        <w:br/>
        <w:t>10. Ақындықайнасы: |Рең. кітапқа| Пернедегі термелер.</w:t>
        <w:br/>
        <w:t>Қазақ совет халықақындарының шығармалары. Алматы, 1965</w:t>
        <w:br/>
        <w:t>// Оңтүстік Қазақстан. - 1965. - 19 дек.</w:t>
        <w:br/>
        <w:t>11. Рухани қазына: |Рец. кітапқа) Сатыбалдиев Ә. Руха-</w:t>
        <w:br/>
        <w:t>ни қазына: Көркем аударма туралы монография. Алматы,</w:t>
        <w:br/>
        <w:t>1965 // Лениншіл жас. - 1965. - 30 дек.</w:t>
        <w:br/>
        <w:t>12. Ұлы мәртебелі - ана тілі: |Рец. кітапқа) Балақаев М.</w:t>
        <w:br/>
        <w:t>Қазақ тілі мәдениетінің мәселелері. Алматы, 1965 // Қазақ-</w:t>
        <w:br/>
        <w:t>стан мүғалімі. - 1965. - 9 сент. (А.Махмутовпен бірге).</w:t>
        <w:br/>
        <w:t>1966</w:t>
        <w:br/>
        <w:t>13. Әйгілі тюрколог Алматыда: А.Н.Кононовтың 60 жасқа то-</w:t>
        <w:br/>
        <w:t>луына // Соц. Қазақстан. - 1966. - 23 окт. (К.Есеновпен бірге).</w:t>
        <w:br/>
        <w:t>1967</w:t>
        <w:br/>
        <w:t>14. Қуаныш: |Алматы қалалық әкпе хирургиясы</w:t>
        <w:br/>
        <w:t>бөлімшесінің меңгерушісі М.Асадов туралы! // Соц. Қазақ-</w:t>
        <w:br/>
        <w:t>стан. - 1967, - 5 февр.</w:t>
        <w:br/>
        <w:t>15. Тілстанға саяхат: (С.Кеңесбаев пен Т.Жанұзақовтың</w:t>
        <w:br/>
        <w:t>«Тіл білімі терминдерінің орысша-қазақша сөздігі” туралы)</w:t>
        <w:br/>
        <w:t>// Білім және еңбек. - 1967. - /% 8. - 26-27-66.</w:t>
        <w:br/>
        <w:t>1968</w:t>
        <w:br/>
        <w:t>16. Кестелі сөз келісімі: (“Форма Гордеев” аудармасы тө-</w:t>
        <w:br/>
        <w:t>нірегінде туған ойлар) // Жұлдыз. - 1968. - М83.- 27-32-66.</w:t>
        <w:br/>
        <w:t>рі.</w:t>
        <w:br/>
        <w:t>ЕҢБЕКТЕРІНІҢ ХРОНОЛОГИЯЛЫҚ КӨРСЕТКІШІ</w:t>
        <w:br/>
        <w:t>ХРОНОЛОГИЧЕСКИЙ УКАЗАТЕЛЬ ТРУДОВ</w:t>
        <w:br/>
        <w:t>1960 )</w:t>
        <w:br/>
        <w:t>1. Адам туралы сыр: (Солтүстік Қазақстан обл., Октябрь ауда-</w:t>
        <w:br/>
        <w:t>ны, “Марьевка” совхозы А.Маслеников басқарған &gt; 7 бритада-</w:t>
        <w:br/>
        <w:t>ның жұмысы туралыд // Лениншіл жас. - 1960. - 26 окт.</w:t>
        <w:br/>
        <w:t>2. Ажалға ара тұрды: |Алматы обл. Балқаш ауданы дәрі-</w:t>
        <w:br/>
        <w:t>тері В.Бурина туралы) // Соц. Қазақстан. - 1960. - 9 март.</w:t>
        <w:br/>
        <w:t>3, Балкенже // Соц. Қазақстан. - 1960. - 21 июнь.</w:t>
        <w:br/>
        <w:t>4. Құрмет иесі: (Оңтүстік Қазақстан обл. Шәуілдір ауда-</w:t>
        <w:br/>
        <w:t>ны, “Темір” совхозының аға шопаны А.Қарабекованың озат</w:t>
        <w:br/>
        <w:t>еңбек тәжірибесінені // Соц. Қазақстан. - 1960. - 4 февр.</w:t>
        <w:br/>
        <w:t>5. Өмір үшін арпалыс: (Жамбыл обл. Көктерек аудандық</w:t>
        <w:br/>
        <w:t>ауруханасының бас дәрігері Тұрсынбай Әбдіров туралы| //</w:t>
        <w:br/>
        <w:t>Соц. Қазақстан. - 1960. - 3 авг.</w:t>
        <w:br/>
        <w:t>1961</w:t>
        <w:br/>
        <w:t>6. Алматы ән құшағында: Жексенбіде тұңғыш ән мерекесі</w:t>
        <w:br/>
        <w:t>өтті // Соц. Қазақстан. - 1961. - б июнь.</w:t>
        <w:br/>
        <w:t>7. Әрі мерген, әрі артист: Қазақ мемлекеттік драма</w:t>
        <w:br/>
        <w:t>театрының артисі Алдаберген Нұрбеков туралы // Спорт.</w:t>
      </w:r>
    </w:p>
    <w:p>
      <w:r>
        <w:t>- 1961. - 6 окт.</w:t>
        <w:br/>
        <w:t>1962</w:t>
        <w:br/>
        <w:t>8. Ұлдары ер жетті: (Оңтүстік Қазақстан обл., Шәуілдір</w:t>
        <w:br/>
        <w:t>ауданы, “Көксарай” совхозының шопандары ағайынды</w:t>
        <w:br/>
        <w:t>Өтетілеуовтер туралы| // Лениншіл жас. - 1962. - 21 март.</w:t>
        <w:br/>
        <w:t>64</w:t>
        <w:br/>
        <w:t>Әмірзақ Айтбайұлының толассыз еңбегі үкімет тарапынан</w:t>
        <w:br/>
        <w:t>да, ғылым қауымдастығынан да жоғары бағасын алып келеді.</w:t>
        <w:br/>
        <w:t>Ол 1994 жылы Академияның жалпы Сессиясында ҰҒА-ның</w:t>
        <w:br/>
        <w:t>корреспондент мүшесі болып бір ауыздан сайланды. 2003</w:t>
        <w:br/>
        <w:t>жылдан Ұлттық Ғылым академиясының академигі. )</w:t>
        <w:br/>
        <w:t>Ө.Айтбайұлы қайраткерлік қабілетін шыңдаумен бірге</w:t>
        <w:br/>
        <w:t>ғалым ретіндегі іздену, зерттеу, ұйымдастыру жұмыстарын</w:t>
        <w:br/>
        <w:t>жан-жақты тереңдете түсіп отыр. Ол қазір “Тіл біліміне</w:t>
        <w:br/>
        <w:t>кіріспе” пәні мен қазақ тілі лексикологиясы тармақтарынан</w:t>
        <w:br/>
        <w:t>дәріс жүргізеді, курстар оқиды, арнаулы семинар өткізеді.</w:t>
        <w:br/>
        <w:t>Осы салалар бойынша жоғары оқу орындарына, оның ішінде</w:t>
        <w:br/>
        <w:t>“Қайнар” университеті филология факультетінің түлектеріне</w:t>
        <w:br/>
        <w:t>арнап оқулық дайындады. Ол 450-ден астам ғылыми еңбектің</w:t>
        <w:br/>
        <w:t>авторы,</w:t>
        <w:br/>
        <w:t>Өмекең екі ұл, бір қыздан 5-6 немере көріп отырған айтулы</w:t>
        <w:br/>
        <w:t>ата. Үлкен ұлы Біржан 1994 ж. қайтыс болып кетті. Одан</w:t>
        <w:br/>
        <w:t>Индира атты немересі бар, ол қазір жоғары оку орнын бітіріп,</w:t>
        <w:br/>
        <w:t>банк жүйесінде жұмыс істеп жүр. Ерланнан туған Шыңғысы</w:t>
        <w:br/>
        <w:t>Санкт-Петербург университетінің 3-курс студенті. Айзере атты</w:t>
        <w:br/>
        <w:t>немере қыз биыл келді дүниеге. Қызы Ләзизаның үлкені</w:t>
        <w:br/>
        <w:t>Әйгерім Заң университетінің студенті, Жәңгірхан биыл</w:t>
        <w:br/>
        <w:t>мектепке баруға дайындалып жүр.</w:t>
        <w:br/>
        <w:t>Ө. Айтбайұлының тағы бір ерекшелігін атаған жөн. Ол</w:t>
        <w:br/>
        <w:t>ғылым мен өнерді тел еміп, қатар ұстап келе жатқан ғалым.</w:t>
        <w:br/>
        <w:t>Әсіресе ақындық пен сазгерлік өнерінің жөні бөлек. “Көкше</w:t>
        <w:br/>
        <w:t>келбеті” тәрізді өлеңі табиғат суреттерін сипаттайды. Ал “Жар</w:t>
        <w:br/>
        <w:t>сәлемі”, “Жас ойшыл”, “Аңа тіл”, “Тіл өнері дертпен тең”,</w:t>
        <w:br/>
        <w:t>“Аққоян”, “Өренім” тәрізді т.б. әндері жұртшылыққа мәлім.</w:t>
        <w:br/>
        <w:t>Ө. Айтбайұлының тыңдаушысын тамсандырған әншілік</w:t>
        <w:br/>
        <w:t>өнері мен күйшілік өнері өз алдына бір сала әңгіме. Оның</w:t>
        <w:br/>
        <w:t>48</w:t>
        <w:br/>
        <w:t>заторский талант проявилея именно в эти годы. Он руконо-</w:t>
        <w:br/>
        <w:t>дил важными и крупными исследовательскими темами, го-</w:t>
        <w:br/>
        <w:t>товил молодых кадров, под его руководством был подготов-</w:t>
        <w:br/>
        <w:t>лен и вылушен ряд коллективных трудов (Тіл мәдениеті</w:t>
        <w:br/>
        <w:t>және баспасөз. Алматы, Ғылым, 1968. 10 п.л.; Өрелі өнер.</w:t>
        <w:br/>
        <w:t>Алматы, 1976. 8 п.л.; Сөз өнері. Алматы, Ғылым, 1978.</w:t>
        <w:br/>
        <w:t>7 п.л.; Ұлт саясатын бұрмалаушыларға қарсы. Алматы,</w:t>
        <w:br/>
        <w:t>Ғылым, 1981; Қазақ терминологиясының мәселелері. Алма-</w:t>
        <w:br/>
        <w:t>ты, Ғылым, 1986. 10 п.л.; Аударманың лексика-стилистика-</w:t>
        <w:br/>
        <w:t>лық мәселелері. Алматы, Ғылым, 1987. 10 п.л.; Термин және</w:t>
        <w:br/>
        <w:t>оның аудармалары. Алматы, Ғылым, 1990. 12 п.л.).</w:t>
      </w:r>
    </w:p>
    <w:p>
      <w:r>
        <w:t>Будучи крунным специалистом в области казахской тер-</w:t>
        <w:br/>
        <w:t>минологии и неревода, он старается вникнуть вглубь пробле-</w:t>
        <w:br/>
        <w:t>мы на уровне достижения мировой лингвистики. Им были</w:t>
        <w:br/>
        <w:t>раскрыты и использованы в терминотворчестве важные спе-</w:t>
        <w:br/>
        <w:t>цифические особенности казахского языка. Результаты его</w:t>
        <w:br/>
        <w:t>исследований по актуальным проблемам национального тер-</w:t>
        <w:br/>
        <w:t>минотворчества отличаютея глубиной и научной аргументи-</w:t>
        <w:br/>
        <w:t>рованностью. У.Айтбайулы мнотократно выступал с научны-</w:t>
        <w:br/>
        <w:t>ми докладами во многих международных, республиканских,</w:t>
        <w:br/>
        <w:t>региональных конференциях, симпозиумах и совецаниях раз-</w:t>
        <w:br/>
        <w:t>личных уровней. Обшее количество выступлений ученого</w:t>
        <w:br/>
        <w:t>составляет более 40 докладов и сообшений. Из докладов можно</w:t>
        <w:br/>
        <w:t>отметить ряд важных по своему научному и новаторскому</w:t>
        <w:br/>
        <w:t>содержанию доклады: “Некоторые модели терминотворчества”</w:t>
        <w:br/>
        <w:t>(Республиканское совешание этимологов. Алматы, 1984), “Пе-</w:t>
        <w:br/>
        <w:t>ревод и научный язык” (Республиканское совешание пере-</w:t>
        <w:br/>
        <w:t>водчиков. Алматы, 1989), “Роль международного обшества</w:t>
        <w:br/>
        <w:t>“Қазақ тілі” в развитии государственного языка” (Республи-</w:t>
        <w:br/>
        <w:t>канская научно-практическая конференция. Алматы, 1990),</w:t>
        <w:br/>
        <w:t>52</w:t>
        <w:br/>
        <w:t>“Некоторые проблемные вопросы культуры речи казахского</w:t>
        <w:br/>
        <w:t>языка” (Всесоюзный тюркологический сьезд. Ташкент, 1980),</w:t>
        <w:br/>
        <w:t>“Диалектные явления и вопросы перевода” (1973), “Станов-</w:t>
        <w:br/>
        <w:t>ление и развитие переводческого дела в Казахстане” (Кара-</w:t>
        <w:br/>
        <w:t>ганда, 1981), “О сопоставлении изучения терминов тюркских</w:t>
        <w:br/>
        <w:t>языков” (Стамбул, 1995), “Культура речи и терминология”</w:t>
        <w:br/>
        <w:t>(Пекин, 1993), “Истоки ахметоведения” (Республиканская</w:t>
        <w:br/>
        <w:t>научно-теоретическая конференция “Государственный язык:</w:t>
        <w:br/>
        <w:t>настояшег и будушее”. Астана, 1998); “проф. К.К.Жубанов и</w:t>
        <w:br/>
        <w:t>некоторые проблемы казахской терминологии” (Республикан-</w:t>
        <w:br/>
        <w:t>ская научно-практическая конференция, посвяшенняя 100-.</w:t>
        <w:br/>
        <w:t>летию К.Жубанова. Астана, 1999); “Пословицы и поговорки -</w:t>
        <w:br/>
        <w:t>важный источник художественной речи” (Международная</w:t>
        <w:br/>
        <w:t>научно-практическая конференция на тему “Актуальные</w:t>
        <w:br/>
        <w:t>проблемы языка художественной литературы”. Алматы, 2003);</w:t>
        <w:br/>
        <w:t>“Опыт словообразования в переводческой деятельности”</w:t>
        <w:br/>
        <w:t>(Международная научно-практическая конференция на тему:</w:t>
        <w:br/>
        <w:t>“Тюркология: настояшее и будушес”. Алматы, 2001); “Ос-</w:t>
        <w:br/>
        <w:t>новные направления и этапы исследования казахской терми-</w:t>
        <w:br/>
        <w:t>нологии (Материалы международной научно-практической</w:t>
        <w:br/>
        <w:t>конференции на тему: “Состояние развития государственно-</w:t>
        <w:br/>
        <w:t>го языка, проблемы и пути их решения”. Усть-Каменогорск,</w:t>
        <w:br/>
        <w:t>2006) и др.</w:t>
        <w:br/>
        <w:t>Как руководитель отдела он осушествлял научное руко-</w:t>
        <w:br/>
        <w:t>водство при разработке қрупных и актуальных исследова-</w:t>
        <w:br/>
        <w:t>тельских тем: “Истоки формирования казахской терминоло-</w:t>
        <w:br/>
        <w:t>гии” (1981-84), “Развитие литературной, терминологической</w:t>
        <w:br/>
        <w:t>лексики казахского языҡа” (1985--91), “Теоретические, науч-</w:t>
        <w:br/>
        <w:t>но-методические и практические аспекты научной термино-</w:t>
        <w:br/>
        <w:t>логин” (1997--99). Многолетняя исследовательская деятель-</w:t>
        <w:br/>
        <w:t>з</w:t>
        <w:br/>
        <w:t>сударственной программы функционирования и развития</w:t>
        <w:br/>
        <w:t>языков”,</w:t>
      </w:r>
    </w:p>
    <w:p>
      <w:r>
        <w:t>Работа с местными управленческими структұрами зани-</w:t>
        <w:br/>
        <w:t>мает особое место в обтцественной деятельности У.Айт-</w:t>
        <w:br/>
        <w:t>байулы. Были проведены важные, определившие дальней-</w:t>
        <w:br/>
        <w:t>шую судьбу казахского языка, совецания на местах (Акмо-</w:t>
        <w:br/>
        <w:t>ла, 1990; Актобе, Семипалатинск, Алматы, 1991, 1994; Жам-</w:t>
        <w:br/>
        <w:t>был, 1992; Усть-Каменогорск, 1994), Совсшания вызывали</w:t>
        <w:br/>
        <w:t>большой обшественный резонанс на радио; телевидении, в</w:t>
        <w:br/>
        <w:t>печати. Ни одно из мероприятий, которые проходили под</w:t>
        <w:br/>
        <w:t>эгидой Обшества, не прошли без участия У.Айтбайулы. Мно-</w:t>
        <w:br/>
        <w:t>гие мероприятия проходили под его непосредственным ру-</w:t>
        <w:br/>
        <w:t>ководством. Его знания, етиль и манера ведения собрания</w:t>
        <w:br/>
        <w:t>ненольно подкупали публику.</w:t>
        <w:br/>
        <w:t>Вместе с А.Кайдаром он занимался созданием ячеек Об-</w:t>
        <w:br/>
        <w:t>іцества за пределами республики. Они появились в Моск-</w:t>
        <w:br/>
        <w:t>ве, Астрахани, Омске, Кургане, Оренбурге, Саратове, Санкт-</w:t>
        <w:br/>
        <w:t>Петербурте и других городах и регионах. Была предприня-</w:t>
        <w:br/>
        <w:t>та болыпая ознакомительная поездка по Прибалтике: Виль-</w:t>
        <w:br/>
        <w:t>нюс, Рига, Таллин, а также Киев. Были организованы за-</w:t>
        <w:br/>
        <w:t>рубежные поездки с целью создания отделений Обшества:</w:t>
        <w:br/>
        <w:t>США, Китай, Англия, Саудовская Аравия, Турция и др. В</w:t>
        <w:br/>
        <w:t>результате во многих зарубежных регионах и городах были</w:t>
        <w:br/>
        <w:t>созданы ячейки обішества. Он принял непосредственнов</w:t>
        <w:br/>
        <w:t>участие в организации Обшества “Қырғыз тілі” братском</w:t>
        <w:br/>
        <w:t>Кырғгызстане,</w:t>
        <w:br/>
        <w:t>Проведение Всемирного курултая казахов также было</w:t>
        <w:br/>
        <w:t>инициировано обшеством “Қазақ тілі”. В его организации</w:t>
        <w:br/>
        <w:t>вместе с А.КаЙйдаром непосредственное участие принимал и</w:t>
        <w:br/>
        <w:t>У.Айтбайулы,</w:t>
        <w:br/>
        <w:t>58</w:t>
        <w:br/>
        <w:t>Под непосредственным влиянием и советами-консульта-</w:t>
        <w:br/>
        <w:t>циями известных специалистов в области языкознания М.Ба-</w:t>
        <w:br/>
        <w:t>дакаева, С.Кенесбаева, А.Кайдара, Ш.Сарыбаева, известных</w:t>
        <w:br/>
        <w:t>специалистов в области перевода С.Талжанова, А.Сатыбал-</w:t>
        <w:br/>
        <w:t>диева У. Айтбайулы начал заниматься проблемами перево-</w:t>
        <w:br/>
        <w:t>да. Результаты не заставили долго ждать, после публичных</w:t>
        <w:br/>
        <w:t>выступлений и докладов на конференциях он быстро стано-</w:t>
        <w:br/>
        <w:t>вится известным в научной среде.</w:t>
        <w:br/>
        <w:t>В 1871 году У.Айтбайулы заіңишает кандидатскую дис-</w:t>
        <w:br/>
        <w:t>сертацию на тему “Способы передачи фразеологизмов в пе-</w:t>
        <w:br/>
        <w:t>реводах произведений М.Горького на казахский язык”. Тема</w:t>
        <w:br/>
        <w:t>исследования была оценена как новое направление в кәзах-</w:t>
        <w:br/>
        <w:t>ском языкознании. И результаты внесли определенное ожив-</w:t>
        <w:br/>
        <w:t>ление в казахскую научную среду.</w:t>
        <w:br/>
        <w:t>Какчлен Союза журналистов СССР он параллельно про-</w:t>
        <w:br/>
        <w:t>должает работать в журналистике. Им было нанисано не-</w:t>
        <w:br/>
        <w:t>сколько очерков и новелл, в которых затрагиваетея широ-</w:t>
        <w:br/>
        <w:t>кий круг проблем, жизнь казахского обіцества, важнейшие</w:t>
        <w:br/>
        <w:t>проблемы искусства и литературы, быт и судьба сельских</w:t>
        <w:br/>
        <w:t>тружеников.</w:t>
        <w:br/>
        <w:t>В 1975 году в издательстве “Ғылым” вышла его моногра-</w:t>
        <w:br/>
        <w:t>фия “Аудармадағы фразеологиялық құбылыс” (“Особеннос-</w:t>
        <w:br/>
        <w:t>ти употребления фразеологизмов при переводе”), где были</w:t>
        <w:br/>
        <w:t>изложены результаты его многолетней исследовательской</w:t>
      </w:r>
    </w:p>
    <w:p>
      <w:r>
        <w:t>работы. Данный труд был высоко оценен специалистами,</w:t>
        <w:br/>
        <w:t>ҡак важный вклад в теорию перевода.</w:t>
        <w:br/>
        <w:t>У.Айтбайулы непрерывно совершенствуется как ученый</w:t>
        <w:br/>
        <w:t>и орғанизатор. С 1974 по 1981 годы он работает в качестве</w:t>
        <w:br/>
        <w:t>старшего научного сотрудника, 1981--89 тоды - занедую-</w:t>
        <w:br/>
        <w:t>шим отделом Терминологии и теорий перевода. Его орғани-</w:t>
        <w:br/>
        <w:t>51</w:t>
        <w:br/>
        <w:t>ҚАЗАҚСТАН РЕСПУБЛИКАСЫ ҰЛТТЫҚ, ҒЫЛЫМ</w:t>
        <w:br/>
        <w:t>АКАДЕМИЯСЫНЫҢ АКАДЕМИГІ, ФИЛОЛОГИЯ</w:t>
        <w:br/>
        <w:t>ҒЫЛЫМДАРЫНЫҢ ДОКТОРЫ,</w:t>
        <w:br/>
        <w:t>ПРОФЕССОР Ө.А.АЙТБАЕВТЫҢ ӨМІРІ МЕН</w:t>
        <w:br/>
        <w:t>ЕҢБЕКТЕРІ ТУРАЛЫ ӘДЕБИЕТТЕР</w:t>
        <w:br/>
        <w:t>ЛИТЕРАТУРА О ЖИЗИИЙ И ТРУДАХ</w:t>
        <w:br/>
        <w:t>АКАДЕМИКА НАЦИОНАЛЬНОЙ</w:t>
        <w:br/>
        <w:t>АКАДЕМИЙ НАУК РЕСІТУБЛИКИ КАЗАХСТАН,</w:t>
        <w:br/>
        <w:t>ДОКТОРА ФИЛОЛОГИЧЕСКИХ НАУК,</w:t>
        <w:br/>
        <w:t>ПРОФЕССОРА У.А.АЙТБАЕВА</w:t>
        <w:br/>
        <w:t>1. Ағманов Е., Сыздықов К. Зерделі зерттеу: |Рец. кітапқа|</w:t>
        <w:br/>
        <w:t>Айтбаев Ө. Қазақ терминологиясының дамуы мен қалыпта-</w:t>
        <w:br/>
        <w:t>суы. Алматы, 1988 // Оңтүстік Қазақстан. 1989. 9 июнь.</w:t>
        <w:br/>
        <w:t>2. Ана тіліміз рухани азаттығымыз бен мемлекеттік</w:t>
        <w:br/>
        <w:t>тәуелсіздігіміздің тірегіне айналсын: “ҚР-ның Тіл туралы Заңы</w:t>
        <w:br/>
        <w:t>және мемлекеттік тілді дамытудың өзекті мәселелері” деген</w:t>
        <w:br/>
        <w:t>тақырыпта 1998 жылғы 21 қаңтарда Алматы қ-да өткен “деңгелек</w:t>
        <w:br/>
        <w:t>Үстелге” қатысушылардың үндеуі: (Құжатқа қол кою рәсіміне</w:t>
        <w:br/>
        <w:t>қатысты) // Егемен Қазақстан. - 1998. - 28 қаңтар.</w:t>
        <w:br/>
        <w:t>3. Әлиев Ф. Терминология жайындағы жаңа еңбек // Соц.</w:t>
        <w:br/>
        <w:t>Қазақстан. - 1986. - 18 июнь.</w:t>
        <w:br/>
        <w:t>4. Байменшин С., Елеуов Б. Тіл мен термин туралы: |Рец.</w:t>
        <w:br/>
        <w:t>кітапқа) Айтбаев Ө. Қазақтерминологиясының дамуы мен қалып-</w:t>
        <w:br/>
        <w:t>тасуы. Алматы, 1988 // Коммунизм жолы. - 1988. - ЗІ дек.</w:t>
        <w:br/>
        <w:t>5. Байменшин С., Елеуов Б. Халықтық қазына: |Рең. кі-</w:t>
        <w:br/>
        <w:t>тапқа| Айтбаев Ө. Қазақ терминологиясының дамуы мен</w:t>
        <w:br/>
        <w:t>қалыптасуы. Алматы, 1988 // Орал өңірі. - 1989. - 25 янв.</w:t>
        <w:br/>
        <w:t>61,</w:t>
        <w:br/>
        <w:t>У.Айтбайулы внес свою лепту в развитие как фундамен-</w:t>
        <w:br/>
        <w:t>тальной науки, так и национальной культуры. Его доклады</w:t>
        <w:br/>
        <w:t>о жизни и творчестве известных деятелей науки, культуры,</w:t>
        <w:br/>
        <w:t>литературы, искусства, таких как А.Байтурсынулы, К.Жуба-</w:t>
        <w:br/>
        <w:t>нов, С.Талжанов, М.Балакаев, С.Кенесбаев, А.Кайдаров,</w:t>
        <w:br/>
        <w:t>З.Ахметов, Р.Сыздыкова, Ш.Сарыбаев, Т.Жанузаков,</w:t>
        <w:br/>
        <w:t>С.Омарбеков, Р.Амиров, Т.Коныров, С.Каскабасов и др.</w:t>
        <w:br/>
        <w:t>являются поучительными, особенно для подрастаюіцеғо по-</w:t>
        <w:br/>
        <w:t>коления. В них излагаютея не просто биографические дан-</w:t>
        <w:br/>
        <w:t>ные, вних определяются проблемы современности и указы-</w:t>
        <w:br/>
        <w:t>ваются пути их решения.</w:t>
      </w:r>
    </w:p>
    <w:p>
      <w:r>
        <w:t>Умеке является отцом двух сыновей, одной дочери и</w:t>
        <w:br/>
        <w:t>заботливым дедом 5-6 внуков. Старший сын Биржан погиб</w:t>
        <w:br/>
        <w:t>в 1994 г. От него есть внучка Индира. Она закончила высінее</w:t>
        <w:br/>
        <w:t>учебное заведение, в настояшее время работаетв банковской</w:t>
        <w:br/>
        <w:t>системе. Внук Шынғыс, который родился от Ерлана,</w:t>
        <w:br/>
        <w:t>является студентом 3 курса Санкт-Петербургского</w:t>
        <w:br/>
        <w:t>университета. В этом году родилась внучка по имени Айзере.</w:t>
        <w:br/>
        <w:t>Старшая Айгерим от дочери Умеке Лазизы, студентка</w:t>
        <w:br/>
        <w:t>юридического университета, внук Жавгирхан готовитоя в</w:t>
        <w:br/>
        <w:t>этом году пойти в школу. )</w:t>
        <w:br/>
        <w:t>Следует отметить, еше одну особенность У.Айтбайулы.</w:t>
        <w:br/>
        <w:t>Он тармонично сочетает в себе дар ученого и человека</w:t>
        <w:br/>
        <w:t>искусства. Особенно он талантлив как поэт и композитор.</w:t>
        <w:br/>
        <w:t>Его стихотворение “Көкше келбеті” (“Пейзажи Кокше”)</w:t>
        <w:br/>
        <w:t>воспевает природу. А песни “Жар сәлемі” (“Сердечнов</w:t>
        <w:br/>
        <w:t>посланив супруге”), “Ана тілі” (“Родной язык”), “Тіл өнері</w:t>
        <w:br/>
        <w:t>дертпен тең” (“Искусство речи подобно мукам душевным?),</w:t>
        <w:br/>
        <w:t>“Ақ коян” (“Белый заяц”), “Жас ойшыл” (“Юный мудреш”),</w:t>
        <w:br/>
        <w:t>“Өренім” (“Мой потомки”) и др. известны широкой публике.</w:t>
        <w:br/>
        <w:t>59</w:t>
        <w:br/>
        <w:t>Как незаурялный и смелый обшественный деятель он</w:t>
        <w:br/>
        <w:t>показал себя при организаңии абшцества “Қазақ тілі” в труд-</w:t>
        <w:br/>
        <w:t>ные всопциальном и политическом плане 80-90 тоды прошло-</w:t>
        <w:br/>
        <w:t>ғо века. Как преданный соратник и помошцник академика</w:t>
        <w:br/>
        <w:t>А.Қайдара, он всегда и всюду полдерживал идею создания</w:t>
        <w:br/>
        <w:t>әбіңества как зашитника родного языка. И он действовал не</w:t>
        <w:br/>
        <w:t>только пером, но и домброй, т.е. подключил свой дар как</w:t>
        <w:br/>
        <w:t>музыканта-поэта. Таким образом, родилась песня, ставшая</w:t>
        <w:br/>
        <w:t>тимном обіцества под названием “Анатілі” (“Родной язык”).</w:t>
        <w:br/>
        <w:t>Под эту музыку он около полугода вел передачу на радио,</w:t>
        <w:br/>
        <w:t>тде ставился вопрос о придании казахскому языку статуса</w:t>
        <w:br/>
        <w:t>государственного. Его труд не пропал даром, 20-21 октября</w:t>
        <w:br/>
        <w:t>1989 года Всеобіций курултай принял постановление о со-</w:t>
        <w:br/>
        <w:t>зданий обіцества “Қазақ тілі”. Курултай избрал президен-</w:t>
        <w:br/>
        <w:t>том обшества академика А.Кайдара, первым вице-президен-</w:t>
        <w:br/>
        <w:t>том У.Айтбайулы. 11 ноября 2004 года был избран прези-</w:t>
        <w:br/>
        <w:t>дентом Международноғо обшества “Қазақ тілі”.</w:t>
        <w:br/>
        <w:t>В 1998 г. и 2005 г. в качестве члена лингвистической</w:t>
        <w:br/>
        <w:t>комиссии, созданной Центральной избирательной комиссией,</w:t>
        <w:br/>
        <w:t>принимал экзамен у кандидатов в Президенты РК (8 человек).</w:t>
        <w:br/>
        <w:t>У.Айтбайулы умело сочетает в себе качества и достоинства</w:t>
        <w:br/>
        <w:t>ученого-теоретика и практика-педагога, С начала 1980-х годов</w:t>
        <w:br/>
        <w:t>ученый продолжает вносить достойный вклад в подготовку</w:t>
        <w:br/>
        <w:t>языковедов, кадров облцефилологического профиля в качестве</w:t>
        <w:br/>
        <w:t>председателя государственной экзаменационной комиссии и</w:t>
        <w:br/>
        <w:t>преподавзателя высших учебных заведений Караганды,</w:t>
        <w:br/>
        <w:t>Ҡызылорды, Шымкента, Алматы. В 1994-95 тоды преподавал</w:t>
        <w:br/>
        <w:t>в качестве профессора в Женеком педагогическом институте, а</w:t>
        <w:br/>
        <w:t>в 1996-97 годах в Казахско-турецком университете им. А.Ясауи.</w:t>
        <w:br/>
        <w:t>С 1998 г. является деканом филологического факультета</w:t>
        <w:br/>
        <w:t>университета “Кайнар”.</w:t>
        <w:br/>
        <w:t>56</w:t>
      </w:r>
    </w:p>
    <w:p>
      <w:r>
        <w:t>1971</w:t>
        <w:br/>
        <w:t>28. Көне таңба жазулар // Жұлдыз. - 1971. - /%3.-96.</w:t>
        <w:br/>
        <w:t>29. Способы передачи фразеологизмов в переводах произ-</w:t>
        <w:br/>
        <w:t>ведений А.М.Горького на казахский язык: Автореф. дисс. ...</w:t>
        <w:br/>
        <w:t>канд. филол. наук. - Алматы: Ғылым, 1971. - 35 б.</w:t>
        <w:br/>
        <w:t>1973 .</w:t>
        <w:br/>
        <w:t>30. Сөз - ой сәулесі // Қазақ әдебиеті. - 1973. - 12 май.</w:t>
        <w:br/>
        <w:t>31. Түркі тілдері диалектологиясының мәселелеріне ар-</w:t>
        <w:br/>
        <w:t>налған УП аймақтық конференция және Малов дәрістері //</w:t>
        <w:br/>
        <w:t>ҚазССР ҒА Хабарлары. Қоғамдық ғылымдар сериясы.</w:t>
        <w:br/>
        <w:t>- 1973. - М4. - 84-88-66.</w:t>
        <w:br/>
        <w:t>1974</w:t>
        <w:br/>
        <w:t>32. Ақтарып асыл сөздің алтын, жезін (поэтикалық тіл</w:t>
        <w:br/>
        <w:t>туралы) // Жұлдыз. - 1974. - М27. - 216-218-6б.; Оңтүстік</w:t>
        <w:br/>
        <w:t>Қазақстан. - 1974. - 11 май. (Ә.Мұсақүловпен бірге).</w:t>
        <w:br/>
        <w:t>33. Жаңа журнал. |“Тіл. Әдебиет. Өнер”! // Қазақ әде-</w:t>
        <w:br/>
        <w:t>биеті. - 1974. - 15 февр.</w:t>
        <w:br/>
        <w:t>34. Сейітқасым Әшіров: Очерк: Ұлы Отан соғысының Батыр-</w:t>
        <w:br/>
        <w:t>лары. - Алматы: Жазушы, 1974. - 32 6. (К.Сыздықовпен бірге).</w:t>
        <w:br/>
        <w:t>35. Термин сөздердің жазылуы // Сош. Қазақстан. - 1974.</w:t>
        <w:br/>
        <w:t>1975</w:t>
        <w:br/>
        <w:t>36. Аудармадағы фразеологиялық құбылыс / Жауапты ред.</w:t>
        <w:br/>
        <w:t>М.Балақаев. - Алматы: Ғылым, 1975. - 228 б.</w:t>
        <w:br/>
        <w:t>37. Мақалдар // Қазақ Совет энциклопедиясы. - 1975.</w:t>
        <w:br/>
        <w:t>- 7 том. - 402 6.</w:t>
        <w:br/>
        <w:t>38. Мәтелдер // Казақ Совет энциклопедиясы. - 1975.</w:t>
        <w:br/>
        <w:t>- 7 том. - 554 б. )</w:t>
        <w:br/>
        <w:t>6</w:t>
        <w:br/>
        <w:t>65. Некоторые вопросы практики и теории перевода в</w:t>
        <w:br/>
        <w:t>Казахстане // Проблемы русско-казахских языковых кон-</w:t>
        <w:br/>
        <w:t>тактов. - Караганда, 1979. - С. 98-107.</w:t>
        <w:br/>
        <w:t>1980</w:t>
        <w:br/>
        <w:t>66. Ата-баба мұрасы: Сөйлеу мәдениеті туралы // Мәде-</w:t>
        <w:br/>
        <w:t>ниет және тұрмыс. - 1980. - 87. - 11-12-66.</w:t>
        <w:br/>
        <w:t>67. Түркологтардың бүкілодақтық форумы (19-12 сент.</w:t>
        <w:br/>
        <w:t>1980 ж., Ташкент) // ҚазССР ҒА Хабарлары. Филология</w:t>
        <w:br/>
        <w:t>сериясы. - 1980. - Х24. - 65-68-66.</w:t>
        <w:br/>
        <w:t>68. Становление и развитие переводческого дела в Ка-</w:t>
        <w:br/>
        <w:t>захстане // Развитие казахского советского языкознания. -</w:t>
        <w:br/>
        <w:t>Алма-Ата: Наука, 1980. - С. 145-152. - Библиогр. в под-</w:t>
        <w:br/>
        <w:t>строч. примеч. (24 назв.).</w:t>
        <w:br/>
        <w:t>1981</w:t>
        <w:br/>
        <w:t>69. Ана тілі - дана тіл: |Сөйлеу мәдениеті жайында) //</w:t>
        <w:br/>
        <w:t>Мәдениет және тұрмыс. - 1981. - Х812. - 14-15-66.</w:t>
      </w:r>
    </w:p>
    <w:p>
      <w:r>
        <w:t>70. Жазу мәдениеті жайында. (Қазақ тілі фактілері негі-</w:t>
        <w:br/>
        <w:t>зінде) // Идеология майданындағы ұлт саясатын бұрмалау-</w:t>
        <w:br/>
        <w:t>шыларға қарсы. - Алматы: Ғылым, 1981. - 10-38-66. (І.Кеңес-</w:t>
        <w:br/>
        <w:t>баевпен бірге).</w:t>
        <w:br/>
        <w:t>71. Некоторые аспекты изучения проблем культуры речи //</w:t>
        <w:br/>
        <w:t>Изв. АН КазССР. Сер. филол. - 1981, - 94, - С. 11-14.</w:t>
        <w:br/>
        <w:t>1982</w:t>
        <w:br/>
        <w:t>72, Қазақ ономастикасының очерктері // Қазақ әдебиеті.</w:t>
        <w:br/>
        <w:t>- 1982. - 15 сент.</w:t>
        <w:br/>
        <w:t>73. Тіл мәдениетінің кейбір мәселелері (жайлы) // Қазақ-</w:t>
        <w:br/>
        <w:t>стан мектебі. - 1982. - 911. - 63-65-66.</w:t>
        <w:br/>
        <w:t>70</w:t>
        <w:br/>
        <w:t>127. Выступление на сессии Обшего собрания Нацио-</w:t>
        <w:br/>
        <w:t>нальной академии наук Республики Казахстан // Вестн. НАН</w:t>
        <w:br/>
        <w:t>РК. - 1993. - 84. - С. 32-35.</w:t>
        <w:br/>
        <w:t>1994</w:t>
        <w:br/>
        <w:t>128. “Біріңнің бірің тыңда сөзін тосып” // Ана тілі.</w:t>
        <w:br/>
        <w:t>- 1994. - 1 қыркүйек (8% 35).</w:t>
        <w:br/>
        <w:t>129. Қазақстанның қазіргі жағдайы туралы не ойлаймын</w:t>
        <w:br/>
        <w:t>(біл, ел, азаматтык, экология, көші-қон мәселелері) // Түркі-</w:t>
        <w:br/>
        <w:t>стан. - 1994, - 27 қыркүйек.</w:t>
        <w:br/>
        <w:t>130. Қоғам - халықтық, ахуал - нарықтық / / Анатілі. -</w:t>
        <w:br/>
        <w:t>1994. - 5 мамыр (798). - 1-3-66.</w:t>
        <w:br/>
        <w:t>131. Мені неге қазақша сөйлетпеді? // Ана тілі. - 1994.</w:t>
        <w:br/>
        <w:t>- 26 мамыр.</w:t>
        <w:br/>
        <w:t>132. Орыс тілінде әзірленген “Тіл туралы “Заңға” өзгеріс-</w:t>
        <w:br/>
        <w:t>тер енгізу керек (алайда ол тіл дамуына нұқсан келтірмейтін</w:t>
        <w:br/>
        <w:t>болсын) // Заң. - 1994. - 3 қараша.</w:t>
        <w:br/>
        <w:t>133. Термин қалыптастыру шарттары // Ана тілі. - 1994.</w:t>
        <w:br/>
        <w:t>-11 қараша.</w:t>
        <w:br/>
        <w:t>134. Тіл күресі тоқтамайды // Ана тілі. - 1994. - 20 қазан.</w:t>
        <w:br/>
        <w:t>135. Тіл мәселесіне ойыса берем // Егеменді Қазақстан. -</w:t>
        <w:br/>
        <w:t>1994. - Х21.</w:t>
        <w:br/>
        <w:t>136. Халық қарғысынан асқан жаза жоқ // Ана тілі.</w:t>
        <w:br/>
        <w:t>- 1994. - 30 қараша.</w:t>
        <w:br/>
        <w:t>1095</w:t>
        <w:br/>
        <w:t>137. Ана тілге адал болайық, ағайын // Қазақстан әйелдері.</w:t>
        <w:br/>
        <w:t>- 1995. - М58.- 10-12-66.</w:t>
        <w:br/>
        <w:t>138. “Бір ғылымнан басқаның бәрі кесел асқанға”:</w:t>
        <w:br/>
        <w:t>(Ана тілін қастерлеу) // Ана тілі. - 1995. - 25 мамыр.</w:t>
        <w:br/>
        <w:t>1983</w:t>
      </w:r>
    </w:p>
    <w:p>
      <w:r>
        <w:t>74. Көркем әдебиетке - көркем тіл // Жазушы және сөз</w:t>
        <w:br/>
        <w:t>мәдениеті. - Алматы: Ғылым, 1983. - 43-55-66. (А.Есенкұ-</w:t>
        <w:br/>
        <w:t>ловпен бірге).</w:t>
        <w:br/>
        <w:t>1994</w:t>
        <w:br/>
        <w:t>75. Әдеби тілдің ажары: |Рең. кітапқа| Балақаев М. Қазақ</w:t>
        <w:br/>
        <w:t>әдеби тілі және оның нормалары. Алматы, 1984 // Ленин-</w:t>
        <w:br/>
        <w:t>шіл жас. - 1984. - 30 май (Ф.Алиевпен бірге).</w:t>
        <w:br/>
        <w:t>76. Бұлақты таудан арна ақса, теңіз болар аяғы..: ГРец.</w:t>
        <w:br/>
        <w:t>кітапқа| Балақаев М.Б. Қазақ әдеби тілі және оның нормала-</w:t>
        <w:br/>
        <w:t>ры. Алматы, 1984 // Оңтүстік Қазақстан. - 1984. - 20 июль.</w:t>
        <w:br/>
        <w:t>77. Ғылым сардары // Білім және еңбек. - 1984. -7%10.-96.</w:t>
        <w:br/>
        <w:t>78. Екі тілді тел емген...: ІҚазССР ҒА Тіл білімі ин-тының</w:t>
        <w:br/>
        <w:t>“Грамматика” бөлімінің аға ғылыми қызметкері Н.Қ, Демесінова</w:t>
        <w:br/>
        <w:t>туралы) // Қазақстан әйелдері. - 1984. - Хе 10. - 136.</w:t>
        <w:br/>
        <w:t>79. Көкше өңірінің көңілдегі келбеті: өлең // Көкшетау</w:t>
        <w:br/>
        <w:t>правдасы, - 1984. - 24 нояб.</w:t>
        <w:br/>
        <w:t>80. Қазақ әдеби тілітерминологиясының кейбір мәселелері</w:t>
        <w:br/>
        <w:t>/) ҚазССР ҒА Хабарлары. Филология сериясы. - 1984. - 8</w:t>
        <w:br/>
        <w:t>4. - 1-8-66. Әдебиеттер атаулары жол астында.</w:t>
        <w:br/>
        <w:t>81. Терминология көкжиегі: |Мемтерминкомның құрыл-</w:t>
        <w:br/>
        <w:t>ғанына 50 жыл) // Қазақ әдебиеті. - 1984. - 10 авг. (Ә.Қай-</w:t>
        <w:br/>
        <w:t>даровпен бірге). і</w:t>
        <w:br/>
        <w:t>82. Тіл тереңіне бойлаған: (Филология ғылымдарының</w:t>
        <w:br/>
        <w:t>д-ры, профессор Ә.Қайдаров 60 жаста) // Білім және еңбек.</w:t>
        <w:br/>
        <w:t>- 1984, - 7912. - 19 6.</w:t>
        <w:br/>
        <w:t>83. Тіліміздің мүмкіншілігі: ІРең. кітапқа) Әміров Р.С. Жай</w:t>
        <w:br/>
        <w:t>сөйлем синтаксисі: Ун-тер мен пед. ин-тының филология</w:t>
        <w:br/>
        <w:t>факультеттеріне арналған оқу құралы. Алматы, 1983 // Қазақ</w:t>
        <w:br/>
        <w:t>әдебиеті. - 1984. - 24 авғ.</w:t>
        <w:br/>
        <w:t>71</w:t>
        <w:br/>
        <w:t>1978</w:t>
        <w:br/>
        <w:t>52. Жас қаламгер тілі // Жалын. - 1978. - 92. - 126.</w:t>
        <w:br/>
        <w:t>53. Мақал-мәтелдердің жазуымыз бен сөйлеуіміздегі қыз-</w:t>
        <w:br/>
        <w:t>меті // Сөз өнері. - Алматы: Ғылым, 1978. - 90-96-66.</w:t>
        <w:br/>
        <w:t>54. Өлең сөздің білгірі. З.Ахметов 50 жаста // Жұлдыз. -</w:t>
        <w:br/>
        <w:t>1978. - 97. - 213-217-66. (С.Қасқабасовпен бірге).</w:t>
        <w:br/>
        <w:t>55. Өнер алды: Сөз, тіл өнері туралы цитаталар мен мақал-</w:t>
        <w:br/>
        <w:t>мәтелдер. - Алматы: Ғылым, 1978. - 80 б. (Н.Уәлиевпен бірге).</w:t>
        <w:br/>
        <w:t>1079</w:t>
        <w:br/>
        <w:t>56. Достық дәнекері // Орталық Қазақстан. - 1979; - 17 май.</w:t>
        <w:br/>
        <w:t>87. Жазу мәдениеті туралы сөз // Орталық Қазақстан.</w:t>
        <w:br/>
        <w:t>- 1979. - 25 май.</w:t>
      </w:r>
    </w:p>
    <w:p>
      <w:r>
        <w:t>58. Өнеге ізі // Орталық Қазақстан. - 1979, - 25 май.</w:t>
        <w:br/>
        <w:t>59. Өткен күндердің өнегесі мол: |Рец. кітапқа| Талжанов С.</w:t>
        <w:br/>
        <w:t>өткен күндер сөйлейді: Естеліктер мен шежіре әңгімелер. Ал-</w:t>
        <w:br/>
        <w:t>маты, 1979 // Орталық Қазақстан. - 1979. - 18 апр.</w:t>
        <w:br/>
        <w:t>60. Теңеу жайында тың зерттеу: |Рец, кітапқа) Қоңыров 7.</w:t>
        <w:br/>
        <w:t>Қазақ теңеулері. Алматы, 1978 // Казақ әдебиеті. - 1979. - 25 май.</w:t>
        <w:br/>
        <w:t>61. Тынымсыз жандар жайлы хикая: |Рец, кітапқа| Нұрма-</w:t>
        <w:br/>
        <w:t>ғанбетов Т. Ата қоныс. Алматы, 1977 // Орталық Қазақстан.</w:t>
        <w:br/>
        <w:t>- 1979. - 19 сент.</w:t>
        <w:br/>
        <w:t>62. Тынымсыз жандар тіршілігі: ІРен, кітапка) Нұрмаған-</w:t>
        <w:br/>
        <w:t>бетов Т. Ата қоныс. Алматы, 1977 // Жалын. - 1979. - 92.</w:t>
        <w:br/>
        <w:t>- 158-160-6б.</w:t>
        <w:br/>
        <w:t>63. Ұлттық мәдениет пен жазу мәдениеті жайында // Біздің</w:t>
        <w:br/>
        <w:t>Отан. - 1979. - анг.</w:t>
        <w:br/>
        <w:t>64, Эпос өрнектері: ГРед. кітапка| Жұбанов Е. Эпос тілінің</w:t>
        <w:br/>
        <w:t>өрнектері. Алматы, 1978 // Орталық Қазақстан.</w:t>
        <w:br/>
        <w:t>- 1979. - 30 июнь (Н.Уәлиевпен бірге).</w:t>
        <w:br/>
        <w:t>269</w:t>
        <w:br/>
        <w:t>39. Тіл мәдениеті жайында жаңа еңбек: (|Рец. кітапқа)</w:t>
        <w:br/>
        <w:t>Трудности словоупотребления и варианты норм русского ли-</w:t>
        <w:br/>
        <w:t>тературного языка / Под ред. К.С.Горбачевича. Л.: Нау-ка,</w:t>
        <w:br/>
        <w:t>1974 // ҚазССР ҒА Хабарлары. Тіл, әдебиет сериясы.</w:t>
        <w:br/>
        <w:t>- 1975. - 91. - 64-65-66.</w:t>
        <w:br/>
        <w:t>1976</w:t>
        <w:br/>
        <w:t>40. Е.Д.Поливанов - тіл маманы // Қазақ Совет энцик-</w:t>
        <w:br/>
        <w:t>лопедиясы. - 1976. - 9 том. - 271 6.</w:t>
        <w:br/>
        <w:t>41. Полисемия // Қазақ Совет энциклопедиясы. - 1976. -</w:t>
        <w:br/>
        <w:t>9 том. - 277 б.</w:t>
        <w:br/>
        <w:t>42, Сөз жасау қисыны хақында // Соц. Қазақстан. - 1976.</w:t>
        <w:br/>
        <w:t>-11 февр. (Н.Уәлиевпен бірге).</w:t>
        <w:br/>
        <w:t>43. Тіл дамуындағы кейбір құбылыстар // Өрелі өнер.</w:t>
        <w:br/>
        <w:t>- Алматы: Ғылым, 1976. - 102-106-66.</w:t>
        <w:br/>
        <w:t>1977</w:t>
        <w:br/>
        <w:t>44. Айшықты сөз зергері // Жұлдыз. - 1977. - Х87. - 106.</w:t>
        <w:br/>
        <w:t>45. Бүкілодақтық тюркология конференциясы (27-29 сент.</w:t>
        <w:br/>
        <w:t>1977 ж., Алматы) // ҚазССР ҒА Хабарлары. Тіл, әдебиет</w:t>
        <w:br/>
        <w:t>сериясы. - 1977. - 91. - 70-73-66. (Н. Уәлиевпен бірге).</w:t>
        <w:br/>
        <w:t>46. Ғалым, ұстаз: Филология ғылымының докторы М.Бала-</w:t>
        <w:br/>
        <w:t>қаевтың 70 жасқа толуына // Қазақ әдебиеті. - 1977. - 16 дек.</w:t>
        <w:br/>
        <w:t>47. Тіл білімі // Қазақ Совет энциклопедиясы. - 1977.</w:t>
        <w:br/>
        <w:t>-11 том. - 257-258 6.</w:t>
      </w:r>
    </w:p>
    <w:p>
      <w:r>
        <w:t>48. Тіл мерейі: |Рец. кітапқа) Кеңесбаев Қ, Қазақ тілінің фра-</w:t>
        <w:br/>
        <w:t>згологиялық сөздігі. Алматы, 1977 // Жетісу. - 1977. - 9 дек.</w:t>
        <w:br/>
        <w:t>49. Тілетан тарланы: І.Кеңесбаетың 70 жасқа толуына //</w:t>
        <w:br/>
        <w:t>Білім және еңбек. - 1977. - %6. - 12-13-66.</w:t>
        <w:br/>
        <w:t>50. Ұлағатты ұстаз // Қазақ әдебиеті. - 1977. - 11 авг.</w:t>
        <w:br/>
        <w:t>51. Ұстаз туралы сөз // Қазақ әдебиеті. - 1977. - 17 июнь.</w:t>
        <w:br/>
        <w:t>(Ә. Қайдаровпен бірге).</w:t>
        <w:br/>
        <w:t>68</w:t>
        <w:br/>
        <w:t>1985</w:t>
        <w:br/>
        <w:t>84. Әдеби тіл туралы зерттеу // Соц. Қазақстан. - 1985. -</w:t>
        <w:br/>
        <w:t>22 март (С.Исаевпен бірге).</w:t>
        <w:br/>
        <w:t>85. Жауынгер, ғалым, азамат // Жетісу. - 1985. - 7 янв.</w:t>
        <w:br/>
        <w:t>2-86. Қазақ лексикасындағы жаңа қолданыстар. - Алматы:</w:t>
        <w:br/>
        <w:t>Ғылым, 1985. - 68 б. (А.Алдашева, Ш.Сарыбаев, Р.Сызды-</w:t>
        <w:br/>
        <w:t>қова, Н.Уәлиев. И.Ұйықбаевпен бірге).</w:t>
        <w:br/>
        <w:t>87. Мәуелі белестер: (ҚазССР ҒА Тіл білімі ин-тының</w:t>
        <w:br/>
        <w:t>директоры Ә.Т.Қайдаров жайында) // Жетісу. - 1985. - 18</w:t>
        <w:br/>
        <w:t>янв. (О,Нақысбековпен бірге).</w:t>
        <w:br/>
        <w:t>88. О проблемах литературного языка // Сов. тюрколо-</w:t>
        <w:br/>
        <w:t>гия. - 1985.- %1.-С.8.</w:t>
        <w:br/>
        <w:t>1986</w:t>
        <w:br/>
        <w:t>89. Қазақ терминологиясының қалыптасу тарихы, қазіргі</w:t>
        <w:br/>
        <w:t>жайы мен міндеттері // Казақ терминологиясының мәселелері.</w:t>
        <w:br/>
        <w:t>- Алматы: Ғылым, 1986. - 9-30-66. (Ә.Т.Қайдаровпен бірге).</w:t>
        <w:br/>
        <w:t>90. Қазақ тілінің терминдену сипаты // Біздің Отан.</w:t>
        <w:br/>
        <w:t>- 1986. - Қазан (920). .</w:t>
        <w:br/>
        <w:t>91. Термин және оның дәуірлік сипаты // Казақ терминоло-</w:t>
        <w:br/>
        <w:t>гиясының мәселелері. - Алматы: Ғылым, 1996. - 151-160-6б.</w:t>
        <w:br/>
        <w:t>1987</w:t>
        <w:br/>
        <w:t>92. Аударма ғылымы және оның зерттелуі // Аударманың</w:t>
        <w:br/>
        <w:t>лексика-стилистикалық мәселелері. - Алматы: Ғылым, 1987.</w:t>
        <w:br/>
        <w:t>- 12-31-66. - Әдебиеттер атаулары жол астында (15 атау).</w:t>
        <w:br/>
        <w:t>93. Екі аударма - екі тәсіл // Аударманың лексика-стилис-</w:t>
        <w:br/>
        <w:t>тикалық мәселелері. - Алматы: Ғылым, 1987. - 109-126-бб.</w:t>
        <w:br/>
        <w:t>94, Жарыссөз // Қазақ әдеби тілі тарихының проблема-</w:t>
        <w:br/>
        <w:t>лары: Ғылыми-теориялық конференцияның материалдары.</w:t>
        <w:br/>
        <w:t>- Алматы: Ғылым, 1987. - 114-119-66.</w:t>
        <w:br/>
        <w:t>72,</w:t>
      </w:r>
    </w:p>
    <w:p>
      <w:r>
        <w:t>95. Соз алды // Аударманың лексика-стилистикалық</w:t>
        <w:br/>
        <w:t>мәселелері. - Алматы: Ғылым. 1987. - 5-11-66.</w:t>
        <w:br/>
        <w:t>96. Аспекты төрминизации и этапы терминотворчества //</w:t>
        <w:br/>
        <w:t>Сов. тюркология. - 1987. - 86. - С.14.</w:t>
        <w:br/>
        <w:t>97, Профессор Х.К.Жубанов и некоторые вопросы тео-</w:t>
        <w:br/>
        <w:t>рий перевода // Аударманың лексикао-стилистикалық</w:t>
        <w:br/>
        <w:t>мәселелері. -Алматы: Ғылым, 1987. - С. 65-77. - Библиогр.</w:t>
        <w:br/>
        <w:t>в подстроч. примеч. (29 назв.). (Совместно с к.Х.Жу-</w:t>
        <w:br/>
        <w:t>бановым).</w:t>
        <w:br/>
        <w:t>1988</w:t>
        <w:br/>
        <w:t>98. Қазақ терминологиясының дамуы мен қалыптасуы //</w:t>
        <w:br/>
        <w:t>Советская литература: Реф. сб. - Алматы: Ғылым, 1988.</w:t>
        <w:br/>
        <w:t>- Вып. 26, - 4-8 б.</w:t>
        <w:br/>
        <w:t>99. Қазақ терминологиясының дамуы мен қалыптасуы:.</w:t>
        <w:br/>
        <w:t>|Оқылушыларға, студенттерге, көпшілік қауымға арналған).</w:t>
        <w:br/>
        <w:t>- Алматы: Былым, 1988. - 208 6. - Әдебиеттер: 203-204-66.</w:t>
        <w:br/>
        <w:t>(34 атау). - Терминологиялық сөздіктердің тізімі: 205-206-</w:t>
        <w:br/>
        <w:t>66. (32 атау).</w:t>
        <w:br/>
        <w:t>100. Мәңгілік тұғырындағы тұлға // Қазақстан мектебі. -</w:t>
        <w:br/>
        <w:t>1988. - 166.</w:t>
        <w:br/>
        <w:t>101. Терминдену &gt; әдебиленудің бір белгісі. - Алматы,</w:t>
        <w:br/>
        <w:t>1988. -96.</w:t>
        <w:br/>
        <w:t>102. О некоторых способах терминологизации и терми-</w:t>
        <w:br/>
        <w:t>нообразования в казахском языке // Изв. АН КазССР. Сер.</w:t>
        <w:br/>
        <w:t>филол. - 1988. -281.- С. 18-22. )</w:t>
        <w:br/>
        <w:t>1989 :</w:t>
        <w:br/>
        <w:t>103. А.Байтұрсынов - қазақ терминологиясының атасы /</w:t>
        <w:br/>
        <w:t>Қазақстан әйелдері. - 1989. - 24. - 7-68-66.</w:t>
        <w:br/>
        <w:t>73</w:t>
        <w:br/>
        <w:t>139. Тіл тағдыры толғантсын бар қазақты // Егемен Қазақ-</w:t>
        <w:br/>
        <w:t>стан. - 1995. - 14 шілде; Қостанай таңы. - 1995. - 27 маусым.</w:t>
        <w:br/>
        <w:t>1996</w:t>
        <w:br/>
        <w:t>140. Береке, бірлік - тілден! Тіл жайында // Ақиқат.</w:t>
        <w:br/>
        <w:t>- 1996. - 9 10. - 16-23-66. (Ә.Қайдаримен бірге).</w:t>
        <w:br/>
        <w:t>141. Желтоқсан көтерілісі мен тіл күресінің сабақтастығы</w:t>
        <w:br/>
        <w:t>/І4 Тәуелсіз Қазақстан: 1986 жылдың желтоқсаны.</w:t>
        <w:br/>
        <w:t>- Алматы, 1996. - 11 б.</w:t>
        <w:br/>
        <w:t>142. Казақ тілі қанжығада ғана... //Ана тілі. - 1996. - 18 сәуір.</w:t>
        <w:br/>
        <w:t>143. Қаржысы жок, “үйі” жоқ қоғам қайтіп күн көрер? //</w:t>
        <w:br/>
        <w:t>Халықаралық “Қазақ тілі” қоғамының жағдайы // Ана тілі.</w:t>
        <w:br/>
        <w:t>- 1996. - 21 қараша.</w:t>
        <w:br/>
        <w:t>144. Қоғамға қоныс, тілге өріс... // Егемен Қазақстан.</w:t>
        <w:br/>
        <w:t>- 1996. - 21 қараша.</w:t>
      </w:r>
    </w:p>
    <w:p>
      <w:r>
        <w:t>145. Өркениетке жетелейтін ойлы кітап // Егемен емесі</w:t>
        <w:br/>
        <w:t>стан. - 1996. - 17 шілде.</w:t>
        <w:br/>
        <w:t>146. Сабақтастық, // Егемен Қазақстан. - 1996. - 17 желтоқсан.</w:t>
        <w:br/>
        <w:t>147. Тарландар тобының Талжановы // Қазақ әдебиеті, -</w:t>
        <w:br/>
        <w:t>1996. - 24 желтоқсан (8 52). - 14 б.</w:t>
        <w:br/>
        <w:t>148. Тіл мерейін көтеру - ұлы мақсат // Саясат. - 1996. -</w:t>
        <w:br/>
        <w:t>9 12. - 32-38-66.</w:t>
        <w:br/>
        <w:t>149. Тілдің ірі тұлғасы. (Туған күн) // Ана тілі. - 1996.</w:t>
        <w:br/>
        <w:t>- 13 ақпан.</w:t>
        <w:br/>
        <w:t>150. Государственный язык: желаемос и действительно //</w:t>
        <w:br/>
        <w:t>Караван блиц. - 1996. - 4 дек.</w:t>
        <w:br/>
        <w:t>151. О судьбе государственного языка и обшества “Қазақ</w:t>
        <w:br/>
        <w:t>тілі” // Горизонт. - 1996. - Хе 16 (431).</w:t>
        <w:br/>
        <w:t>277</w:t>
        <w:br/>
        <w:t>Е7. Өнер алды қызыл тіл // Жетісу. - 1968. - 2 окт.</w:t>
        <w:br/>
        <w:t>18. Тіл шеберлігі хақында // Қазақстан мүғалімі. - 1968.</w:t>
        <w:br/>
        <w:t>- 28 март.</w:t>
        <w:br/>
        <w:t>19. Ұлттық ерекшелігі болсын: ГЕ.Әлімқұловтың “Бізге</w:t>
        <w:br/>
        <w:t>қандай әндер керек?” деген мақаласына орай| // Лениншіл</w:t>
        <w:br/>
        <w:t>жас. - 1968. - 21 февр.</w:t>
        <w:br/>
        <w:t>20. Үйрену мектебі // Соң. Қазақстан. - 1968. - 28 март.</w:t>
        <w:br/>
        <w:t>(С.Талжановпен бірге).</w:t>
        <w:br/>
        <w:t>21. Шеберлік мектебіндей // Жетісу. - 1968. - 27 март.</w:t>
        <w:br/>
        <w:t>1969</w:t>
        <w:br/>
        <w:t>22. Тағы да тарихи ескерткіштер жайында: (Көне дәуірдің</w:t>
        <w:br/>
        <w:t>архитектуралық құрылыстарын сақтаудың маңызы жайын-</w:t>
        <w:br/>
        <w:t>да| // Қазақ әдебиеті. - 1969. - 13 сент.</w:t>
        <w:br/>
        <w:t>1970</w:t>
        <w:br/>
        <w:t>23. Көне таңба жазулар: ІТүркістан қаласы маңындағы</w:t>
        <w:br/>
        <w:t>Балтакөлден табылған таңбалы кірпінн жайында) // Жүл-</w:t>
        <w:br/>
        <w:t>дыз. - 1970. - 93. - 149-152-66.</w:t>
        <w:br/>
        <w:t>24. В.И.Ленин бейнесін жасауда М.Горький қолданған</w:t>
        <w:br/>
        <w:t>кейбір стильдік өрнектердің қазақ тіліңдегі көрінісі // ҚазССР</w:t>
        <w:br/>
        <w:t>ҒА Хабарлары. Қоғамдық ғылымдар сериясы. - 1970. - 91.</w:t>
        <w:br/>
        <w:t>- 92-94-66.</w:t>
        <w:br/>
        <w:t>25. Мақал-мәтелді аударудың кейбір мәселелері // Жұл-</w:t>
        <w:br/>
        <w:t>дыз. - 1970. - 93. - 11 б.</w:t>
        <w:br/>
        <w:t>26. Тасқа жазылған тарих. Көне мұра, тарихи дерек //</w:t>
        <w:br/>
        <w:t>Қазақ әдебиеті. - 1970. - 13 март. (А.Ибатовпен бірге).</w:t>
        <w:br/>
        <w:t>27. Ұлылық ұлағаты: ГВ.И. Ленин еңбектеріндегі аударма</w:t>
        <w:br/>
        <w:t>проблемалары туралы) // Қазақ әдебиеті. - 1970. - 7 февр.</w:t>
      </w:r>
    </w:p>
    <w:p>
      <w:r>
        <w:t>6</w:t>
        <w:br/>
        <w:t>116. ЭВМ және терминологиялық банк. - Шымкент, 1990, - 8 б.</w:t>
        <w:br/>
        <w:t>117. Периоды становления фонетических терминов в ка-</w:t>
        <w:br/>
        <w:t>захском языке (стендовый доклад) // 1-ая Всесоюзная конферен-</w:t>
        <w:br/>
        <w:t>ция “Тюркская фонетика”: Тез. докл.. - Алматы, 1990. - С. 7.</w:t>
        <w:br/>
        <w:t>118. Терминком и вопросы казахской терминологии //</w:t>
        <w:br/>
        <w:t>Терминдер мен олардың аудармалары. - Алматы: Ғылым,</w:t>
        <w:br/>
        <w:t>1990. - С. 25-34. - Библиогр.: 8 назв.</w:t>
        <w:br/>
        <w:t>19091</w:t>
        <w:br/>
        <w:t>119. Ақмоладағы алқалы жиын тағлымдары: |“Қазақ тілі”</w:t>
        <w:br/>
        <w:t>қоғамының жұмысынан) // Қазақстан әйелдері. - 1901.</w:t>
        <w:br/>
        <w:t>- 910. - 4-7-66.</w:t>
        <w:br/>
        <w:t>1992</w:t>
        <w:br/>
        <w:t>120. Мемлекеттік тіл күресі жолында // Ана тілі. - 1992. -</w:t>
        <w:br/>
        <w:t>3 желтоқсан.</w:t>
        <w:br/>
        <w:t>121. Үмітті оятқан үш жыл // Ана тілі, - 1992. - 12 қараша.</w:t>
        <w:br/>
        <w:t>122. Становление и развитие терминологической лексики</w:t>
        <w:br/>
        <w:t>в области обшцественных наук: Автореф. дисс. ... д-ра фи-</w:t>
        <w:br/>
        <w:t>лол. наук. - Алматы: Ғылым, 1992. - 60 С.</w:t>
        <w:br/>
        <w:t>1993</w:t>
        <w:br/>
        <w:t>123. “Қазақ тілі” қоғамы керек пе? // Сарыарқа. - 1993. -</w:t>
        <w:br/>
        <w:t>2 қараша.</w:t>
        <w:br/>
        <w:t>124. Мемлекеттік тілге кімнің жаны ашиды // Ана тілі.</w:t>
        <w:br/>
        <w:t>- 1993.- Желтоқсан. |</w:t>
        <w:br/>
        <w:t>125. Түріктің түгелдігі тілінде // Ана тілі. - 1993, - 8 сәуір.</w:t>
        <w:br/>
        <w:t>126. Ұлт мәдениетінің Хантәңірі // Егемен Қазақстан.</w:t>
        <w:br/>
        <w:t>- 1993. - 28 қаңтар.</w:t>
        <w:br/>
        <w:t>475</w:t>
        <w:br/>
        <w:t>209. Ұлт рухының күре тамыры // Қазақ күйлерінің та-</w:t>
        <w:br/>
        <w:t>рихы. - 2000. - 4-5 б.</w:t>
        <w:br/>
        <w:t>210. Ұлтты оқытқан ұстаз - Мәулен Балақайұлы Балакдев-</w:t>
        <w:br/>
        <w:t>тың өмірі мен шығармашылығы туралы. (М.Балақаевтың 90</w:t>
        <w:br/>
        <w:t>жылдығына орай) // Сөзтаным. - 2000. - 61. - 3-5-66.</w:t>
        <w:br/>
        <w:t>211. Ұлттық намыс пен сананы шыңдар басылым // Жас</w:t>
        <w:br/>
        <w:t>қазақ. - 2000. - 11 тамыз (9% 1).-46 Ҙ</w:t>
        <w:br/>
        <w:t>212. Ұстазыма: өлең // Сөзтаным. - 2000. - %1. -26.</w:t>
        <w:br/>
        <w:t>213. Краткий очерк научной, педагогической и об-</w:t>
        <w:br/>
        <w:t>шественной деятельности члена-корреспондента Националь-</w:t>
        <w:br/>
        <w:t>ной академии наук Республики Казахстан, доктора филоло-</w:t>
        <w:br/>
        <w:t>тических наук, профессора С.М.Исаева // Сейлбек Муха-</w:t>
        <w:br/>
        <w:t>меджарулы Исаев: Материалы к биобиблиографии ученых</w:t>
      </w:r>
    </w:p>
    <w:p>
      <w:r>
        <w:t>Казахстана. - Алматы: Арыс, 2000. - С. 31-40.</w:t>
        <w:br/>
        <w:t>214. Основы казахской терминологин. - Алматы: Арыс,</w:t>
        <w:br/>
        <w:t>2000. - 148 с.</w:t>
        <w:br/>
        <w:t>2001</w:t>
        <w:br/>
        <w:t>215. Америка аңысын аңдып отыр: |АҚШ Конгресінде</w:t>
        <w:br/>
        <w:t>Орталық Азиядағы демократия және сөз бостандығы</w:t>
        <w:br/>
        <w:t>мәселелері бойынша болып өткен мәслихатқа қатысып қайт-</w:t>
        <w:br/>
        <w:t>қан халықаралық “Казақ тілі” қоғамының више-президенті</w:t>
        <w:br/>
        <w:t>Ә.Айтбайұлымен сұхбат| / Сұхбаттасқан С. Жұмабекұлы //</w:t>
        <w:br/>
        <w:t>Егемен Қазакстан. - 2001. - 10 тамыз (79 170/171).</w:t>
        <w:br/>
        <w:t>216. Аударма ісіндегі сөзжасам тәжірибесінен // Түркітану</w:t>
        <w:br/>
        <w:t>мәселелері: бүгіні мен болашағы: Халықаралықғылыми-прак-</w:t>
        <w:br/>
        <w:t>тикалық конференция материалдары. - Алматы, 2001.</w:t>
        <w:br/>
        <w:t>217. Біз тәуелсіздікке қалай жеттік // Егемен Қазақстан.</w:t>
        <w:br/>
        <w:t>- 2001. - 15 желтоқсан.</w:t>
        <w:br/>
        <w:t>82</w:t>
        <w:br/>
        <w:t>184. Ұлтұстазы. (Тұран әлемінің тұғыры биіктұлғасы -- А.Бай-</w:t>
        <w:br/>
        <w:t>тұрсынұлы 125-те) // Түркістан. - 1998. - 23-29 қыркүйек.</w:t>
        <w:br/>
        <w:t>185. Ұлттың ұлы ұстазы. (А.Байтұрсынұлы туралы) //</w:t>
        <w:br/>
        <w:t>Саясат. - 1998. - 1912.-216.</w:t>
        <w:br/>
        <w:t>1999</w:t>
        <w:br/>
        <w:t>186. Асарға шық, қазақ! // Егемен Қазақстан. - 1999.</w:t>
        <w:br/>
        <w:t>- 17 мамыр. і</w:t>
        <w:br/>
        <w:t>187. Елдің де, тілдің де тірегі жастар // Егемен Қазақ-</w:t>
        <w:br/>
        <w:t>стан. - 1999. - 29 мамыр. ”</w:t>
        <w:br/>
        <w:t>188, Ойлағаның тақ емес, Қазақстан тағдыры: өлең //</w:t>
        <w:br/>
        <w:t>Егемен Қазақстан. - 1999. - 20 қаңтар.</w:t>
        <w:br/>
        <w:t>189, Өмір-өзен толқындары (тіл, өнер, өмір туралы) //</w:t>
        <w:br/>
        <w:t>Жұлдыз. - 1999. - 93. - 157 6.</w:t>
        <w:br/>
        <w:t>190. Профессор Қ.Жұбанов және казақ терминологиясы-</w:t>
        <w:br/>
        <w:t>ның кейбір мәселелері // Мемлекеттік тіл: Терминология, іс</w:t>
        <w:br/>
        <w:t>қағаздары мен бұқаралық ақпарат құралдарының тілі. - Ас-</w:t>
        <w:br/>
        <w:t>тана, 1999. - 60-69-66.</w:t>
        <w:br/>
        <w:t>191. Ұлттық сана және тіл // Ұлт тағылымы. - 1999. -193.-96.</w:t>
        <w:br/>
        <w:t>192. Ұлты үшін жаны күйген // Алды-артыма қарайлап</w:t>
        <w:br/>
        <w:t>өмір сүрдім. - Алматы: Арыс, 1999. - 192-200-66.</w:t>
        <w:br/>
        <w:t>193. Шал ақын өлендерінің тілдік, стильдік ерекшеліктері //</w:t>
        <w:br/>
        <w:t>Шал ақын Құлекеұлы: Шығармалары. Зерттеулер / Құраст:</w:t>
        <w:br/>
        <w:t>С.Қосанов, Т.Әлібеков. - Алматы, 1999. - 106-110-66.</w:t>
        <w:br/>
        <w:t>2000</w:t>
        <w:br/>
        <w:t>194. Ана тілін аялап өткен асыл жан // Тілім деп өмір</w:t>
        <w:br/>
        <w:t>сүріп ем. - Алматы: Арыс, 2000. - 3-4-66.</w:t>
        <w:br/>
        <w:t>195. Ғылым тілінің тірегі -- термин сөз. (Терминге “...Әркім-</w:t>
      </w:r>
    </w:p>
    <w:p>
      <w:r>
        <w:t>нің-ақ бар таласы” // Сөзтаным. - 2000. - 1. - 31-34-66.</w:t>
        <w:br/>
        <w:t>ю</w:t>
        <w:br/>
        <w:t>167. Казақ есімін түгендеген // Егемен Қазақстан. - 1998.</w:t>
        <w:br/>
        <w:t>- 25 желтоқсан.</w:t>
        <w:br/>
        <w:t>168. Қазақ терминологиясының қазіргі жай-күйі // Қазақ-</w:t>
        <w:br/>
        <w:t>стан ғылымы. - 1998. - 16-30 сәуір (8 8).</w:t>
        <w:br/>
        <w:t>169. Казақ тіл білімі // Қазақ тілі: Энциклопедия. - 1998.</w:t>
        <w:br/>
        <w:t>- 26 б. (Ә.Қайдар, Ш.Сарыбаевпен бірге).</w:t>
        <w:br/>
        <w:t>170. “Қазақ тілі” қоғамы // Қазақ тілі: Энциклопедия.</w:t>
        <w:br/>
        <w:t>- 1998. - 7 б.</w:t>
        <w:br/>
        <w:t>171. “Казақ тілі” қоғамының ендігі жерде қажеті бар ма? //</w:t>
        <w:br/>
        <w:t>Түркістан. - 1998. - 18-24 ақпан.</w:t>
        <w:br/>
        <w:t>172. Мәңгілік тұғырындағы тұлға // Қазақстан мектебі. -</w:t>
        <w:br/>
        <w:t>1998. - М6, - 52-55-66.</w:t>
        <w:br/>
        <w:t>173. Мемлекет Мемлекеттік тілге қамқорлық жасай ала</w:t>
        <w:br/>
        <w:t>ма? Күрес тоқтамайды // Ана тілі. - 1998. - 15 қаңтар (78 2).</w:t>
        <w:br/>
        <w:t>174. Мемлекеттік тіліміз бүгінгі деңгейіне қалай жетті? //</w:t>
        <w:br/>
        <w:t>Ана тілі. - 1998. - Һ534. - 27 тамыз.</w:t>
        <w:br/>
        <w:t>175. Өз тілімізбен өмір сүргенге не жетсін // Егемен Казақ-</w:t>
        <w:br/>
        <w:t>стан. - 1998. - 12 қыркүйек (79% 180).</w:t>
        <w:br/>
        <w:t>176. Пуризм // Қазақ тілі: Энциклопедия. - 1998. - 3 6.</w:t>
        <w:br/>
        <w:t>177. Санаға салмақ салар сәтің, қазақ! // Қазақ әдебиеті. -</w:t>
        <w:br/>
        <w:t>1998. - 16 қазан (7641).</w:t>
        <w:br/>
        <w:t>178. Сөздер сәулесі // Егемен Казакстан. - 1998. - 18 қараша.</w:t>
        <w:br/>
        <w:t>179. Термин // Қазақ тілі: Энциклопедия. - 1998. - 4 б.</w:t>
        <w:br/>
        <w:t>180. Терминология // Қазақ тілі: Энциклопедия. - 1998. - 46.</w:t>
        <w:br/>
        <w:t>181. Түркі тілдері терминдерін бірегейлестірудің алғы</w:t>
        <w:br/>
        <w:t>шарттары // Қазақ елі. - 1998. - 9 қаңтар (Хе 1).</w:t>
        <w:br/>
        <w:t>182. Түркі тілдерінде термин ортақтығын қарастыру</w:t>
        <w:br/>
        <w:t>принциптері // Анкара. - 1998. - мамыр.</w:t>
        <w:br/>
        <w:t>183. Тіл білімі терминдері // Қазақ тілі: Энциклопедия. -</w:t>
        <w:br/>
        <w:t>1998. - 4 6.</w:t>
        <w:br/>
        <w:t>79</w:t>
        <w:br/>
        <w:t>196. Екі дүние борышы. (Профессор С.М.Исаев жөнінде</w:t>
        <w:br/>
        <w:t>бірер сөз) // Тілім деп өмір сүріп ем. - Алматы: Арыс, 2009.</w:t>
        <w:br/>
        <w:t>- 32-44-66.</w:t>
        <w:br/>
        <w:t>197. Зергер // Егемен Қазақстан. - 2000. - 25 қазан. (Ә.Қай-</w:t>
      </w:r>
    </w:p>
    <w:p>
      <w:r>
        <w:t>дармен бірге).</w:t>
        <w:br/>
        <w:t>198. Интертерминдер және олардың қазақ тіліндегі таби-</w:t>
        <w:br/>
        <w:t>ғаты // “Қайнар” университетінің Хабаршысы. - 2000.</w:t>
        <w:br/>
        <w:t>- 4, - 58-65-66.</w:t>
        <w:br/>
        <w:t>199. Қазақ әнінің қарагері // Жас алаш. |- 2000. - 27 қаң-</w:t>
        <w:br/>
        <w:t>тар (9 12).</w:t>
        <w:br/>
        <w:t>200. Қазақстан Республикасы Ұлттық Ғылым академия-</w:t>
        <w:br/>
        <w:t>сының корреспондент мүшесі, филология ғылымдарының</w:t>
        <w:br/>
        <w:t>докторы, профессор С.М.Исаевтың ғылыми, педагогтік және</w:t>
        <w:br/>
        <w:t>қоғамдық қызметі туралы қысқаша очерк // Сейілбек Мұха-</w:t>
        <w:br/>
        <w:t>меджарұлы Исаев: Казақстан ғалымдарының биобиблио-</w:t>
        <w:br/>
        <w:t>графиясына материалдар. - Алматы: Арыс, 2000. - 20-30-66.</w:t>
        <w:br/>
        <w:t>201. Қазақстанның болашағы - қазақ тілінде // Егемен</w:t>
        <w:br/>
        <w:t>Қазакстан. - 2000. - 22 қыркүйек (Ч%232-233).</w:t>
        <w:br/>
        <w:t>202. Отан мен ана тілі - егіз ұғым // Отан. - 2000. -/91.-76.</w:t>
        <w:br/>
        <w:t>203. Тіл майданы. -- Алматы: Арыс, 2000. - 320 6. (Ә.Қай-</w:t>
        <w:br/>
        <w:t>дармен бірге).</w:t>
        <w:br/>
        <w:t>204. Тіл мүддесі не ойлатпас саналыға // Ұлт тағылымы.</w:t>
        <w:br/>
        <w:t>- 2000. - 41. - 146. :</w:t>
        <w:br/>
        <w:t>205. Тіл үшін күрес - күрестердің игісі 7 Ана тін.</w:t>
        <w:br/>
        <w:t>- 2000. - 18 қыркүйек (79 22).</w:t>
        <w:br/>
        <w:t>206. Тіліміздің теріскейдегі тірегі // Ана тілі. - 2000. - 27</w:t>
        <w:br/>
        <w:t>сәуір. :</w:t>
        <w:br/>
        <w:t>207. Ұлт мүддесінің жаршысы // Ана тілі. - 2000.</w:t>
        <w:br/>
        <w:t>- 22 наурыз (79 6).</w:t>
        <w:br/>
        <w:t>208. Ұлт рухын көтерер күш // Ана тілі. - 2000. - 25 мамыр.</w:t>
        <w:br/>
        <w:t>в</w:t>
        <w:br/>
        <w:t>218. Ғылым тілі және қазақ терминологиясы / 10 лет</w:t>
        <w:br/>
        <w:t>независимости Казахстана: Итоги и перспективы развития:</w:t>
        <w:br/>
        <w:t>Материалы Междунар. науч. конф. 22-24 февр. 2001 т.</w:t>
        <w:br/>
        <w:t>- Алматы, 2001. - 75-81-66.</w:t>
        <w:br/>
        <w:t>219. Ғылымға бағышталған ғұмыр // Мемлекеттік тіл және</w:t>
        <w:br/>
        <w:t>рухани мәдениет: Профессор Ш.ШІ.Сарыбаевтың 75 жылды-</w:t>
        <w:br/>
        <w:t>ғына орай ұйымдастырылған ғылыми-теориялық конферен-</w:t>
        <w:br/>
        <w:t>цияның материалдары. - Алматы: Арыс, 2001. - 3-9-66.</w:t>
        <w:br/>
        <w:t>220. “Қазақ тілі” қоғамы және мемлекеттік тіл мәртебесі</w:t>
        <w:br/>
        <w:t>хақында // Ұлан. - 2001. - 26 маусым (79 26),</w:t>
        <w:br/>
        <w:t>221. Мемлекеттік тіл - білім, ғылым жүйесінде // Казакстан-</w:t>
        <w:br/>
        <w:t>ның ғылымы мен жоғары мектебі. - 2001. - 1 наурыз (93).</w:t>
        <w:br/>
        <w:t>222. Мемлекеттік тіл - ұлт бірлігінің айғағы // Универ-</w:t>
        <w:br/>
        <w:t>ситеттік білім және ғылым. - Алматы, 2001.</w:t>
        <w:br/>
        <w:t>223. Өнегелі өмірдің өрелі биіктері // “Қайнар” универ-</w:t>
        <w:br/>
        <w:t>ситетінің Хабаршысы. - 2001. - Х61. - 14 6. (Ә.Кайдармен</w:t>
      </w:r>
    </w:p>
    <w:p>
      <w:r>
        <w:t>бірге).</w:t>
        <w:br/>
        <w:t>224. Өрелі ойдың иесі (Б.Әбілқасымов туралы) // Ана</w:t>
        <w:br/>
        <w:t>тілі. - 2001. - 25 қазан (7% 43). - 7 6.; Қазақ тілі тарихы мен</w:t>
        <w:br/>
        <w:t>диалектологиясы. - Алматы, 2001. - 3-7-66. (Е.Әнеспен бірге).</w:t>
        <w:br/>
        <w:t>225. Терминжасамның қайсыбір қалтарыстары // Аудито-</w:t>
        <w:br/>
        <w:t>рия. - 2001. - 792.</w:t>
        <w:br/>
        <w:t>226. Ұлттық танымның күретамыры (А. Егеубаев еңбектері</w:t>
        <w:br/>
        <w:t>туралы) // Егемен Қазақстан. 2001. - 8 маусым.</w:t>
        <w:br/>
        <w:t>2002</w:t>
        <w:br/>
        <w:t>227. “Ана тілін тек өгей ұлдары ғана менсінбейді...” //</w:t>
        <w:br/>
        <w:t>Ана тілі. - 2002. - 14 наурыз (79 11). (Ә.Қайдармен бірге).</w:t>
        <w:br/>
        <w:t>228. Ғылым сардары (Жауынгер, ғалым, азамат, академик</w:t>
        <w:br/>
        <w:t>Ә.Т.Қайдаров туралы) // Сөзтаным. - 2002. - 1%2. - 4-8-66.</w:t>
        <w:br/>
        <w:t>283</w:t>
        <w:br/>
        <w:t>240. Мемлекеттік тілде жандандыру үшін мемлекет қызмет-</w:t>
        <w:br/>
        <w:t>керлеріне сілкініс керек // Егемен Қазақстан. - 2003. - 1 қазан.</w:t>
        <w:br/>
        <w:t>241. Мемлекеттік тілдің көсегесі көгерер сәт таяу // Алматы</w:t>
        <w:br/>
        <w:t>әкімшілігінің кеңейтілген мәжілісіндегі сөз. - 2003. - 16 мамыр.</w:t>
        <w:br/>
        <w:t>242. Өжет ой, өткір тілдің алдаспаны// Ана тілі. - 2003.</w:t>
        <w:br/>
        <w:t>- 4 қыркүйек.</w:t>
        <w:br/>
        <w:t>243. “Сөз түзелді, тыңдаушы сен де түзел!” // Егемен</w:t>
        <w:br/>
        <w:t>Қазақстан. - 2003. - 31 мамыр.</w:t>
        <w:br/>
        <w:t>244. Тіл мүддесін ойласақ // Ана тілі, - 2003, - 6 наурыз (7У29).</w:t>
        <w:br/>
        <w:t>245. “Ұстаздық еткен жалықпас...” ІН. Оралбаева туралы сөз)</w:t>
        <w:br/>
        <w:t>// Осы жайындағы жинақтың алғы сөзі. - 2003. - 21 қараша.</w:t>
        <w:br/>
        <w:t>2004</w:t>
        <w:br/>
        <w:t>246. Ағысы табиғи өмір өзені... // Ұлан. 7% 11 (7809),</w:t>
        <w:br/>
        <w:t>(Ө.Айтбайұлының балалық шағынан эссе. Тіл мен өнер</w:t>
        <w:br/>
        <w:t>жолына келу жолдарынан бір үзік сыр),</w:t>
        <w:br/>
        <w:t>247. Аспанда бір жұлдыз бар ай тәрізді ІР.Ғ.Сыздықтың</w:t>
        <w:br/>
        <w:t>ғылыми-шығармашылық өмірі жайында хикая| // Егемен</w:t>
        <w:br/>
        <w:t>Қазақстан. - 2004. - Қазан.</w:t>
        <w:br/>
        <w:t>248. Аударма тілі және оның зерттелуі // Қытай Шыңжан</w:t>
        <w:br/>
        <w:t>университетінің ғылыми жорналы, - 2004. - 91.</w:t>
        <w:br/>
        <w:t>249. Аударма тілінің зерттелуі жөнінде // Шыңжаң</w:t>
        <w:br/>
        <w:t>университетенің ғылыми журналы. 2004.</w:t>
        <w:br/>
        <w:t>250. Бұл өлең-мен ән осылай туған еді // Ұлан - 2004.</w:t>
        <w:br/>
        <w:t>- 21 наурыз.</w:t>
        <w:br/>
        <w:t>251. Бірнеше тіл білу - байлық, өз тіліңді білмеу - қорлық</w:t>
        <w:br/>
        <w:t>/Ғ Ана тілі. - 2004. - 5 мамыр.</w:t>
        <w:br/>
        <w:t>252. Ғылымға өмірдің өзі әкелді ІР.Е.Сыздық 80 жаста) //</w:t>
        <w:br/>
        <w:t>Қаз әдебиеті. - 2004. - Қазан.</w:t>
      </w:r>
    </w:p>
    <w:p>
      <w:r>
        <w:t>85</w:t>
        <w:br/>
        <w:t>229. Қазақ тілінде термин жасау жолдары мен принцитттері:</w:t>
        <w:br/>
        <w:t>Тәжірибе // Ана тілі. - 2002. - 21 ақпан (788); Астана ақшамы.</w:t>
        <w:br/>
        <w:t>- 2002. - 11 шілде.</w:t>
        <w:br/>
        <w:t>230. Сенат төрағасы О.Әбдікәрімов, Мәжіліс төрағасы Ж.Тұяқ-</w:t>
        <w:br/>
        <w:t>баев мырзаларға // Ана тілі. - 2002, - 21 ақпан (798). - 16.</w:t>
        <w:br/>
        <w:t>231. Термин тірегі - тіл байлығы // Егемен Қазақстан.</w:t>
        <w:br/>
        <w:t>- 2002. - 4 мамыр.</w:t>
        <w:br/>
        <w:t>232. Тіл, дін, саясат туралы толғаныстар // Ақиқат.</w:t>
        <w:br/>
        <w:t>- 2002. - желтоқсан.</w:t>
        <w:br/>
        <w:t>233. Тіл үшін күрес - елге тиген үлес // Егемен Қазақ-</w:t>
        <w:br/>
        <w:t>стан. - 2002. - 5 наурыз (Ә.Қайдар, Т.Сайранбаев, К.Құрман-</w:t>
        <w:br/>
        <w:t>әлиевнен бірге).</w:t>
        <w:br/>
        <w:t>234. Халықаралық “Қазақ тілі” қоғамы бірлестігінің қай-</w:t>
        <w:br/>
        <w:t>раткерлері мен жанашырларына // Ақжарық. - 2002,</w:t>
        <w:br/>
        <w:t>- 4 ақпан (19% 34).</w:t>
        <w:br/>
        <w:t>235. Халықаралық “Қазақ тілі” қоғамының шежіресі //</w:t>
        <w:br/>
        <w:t>Сөзтаным. - 2002. - 792. - 79-80-66.</w:t>
        <w:br/>
        <w:t>236. Інжу құнын іздеген біледі: |Ғылым акад. көп жыл-</w:t>
        <w:br/>
        <w:t>ғы тәжірибесін саралап, соны қалыптастыру мен дамытудың</w:t>
        <w:br/>
        <w:t>тиімді жолдарын қарастыру жайында) // Егемен Қазақстан.</w:t>
        <w:br/>
        <w:t>- 2002. - 19 ақпан.</w:t>
        <w:br/>
        <w:t>2003</w:t>
        <w:br/>
        <w:t>237. Алғашқы газет-жорналдардың термин жасаудағы рөлі</w:t>
        <w:br/>
        <w:t>үу Ана тілі газеті. - 2003. - 20 қараша.</w:t>
        <w:br/>
        <w:t>238. Көркем тілдің бір кілгі - қазақтың мақал-мәтелдерінде //</w:t>
        <w:br/>
        <w:t>Көркем әдебиет тілінің өзекті мәселелері. - Алматы, 2003. - 4-9-66.</w:t>
        <w:br/>
        <w:t>239. Мемлекеттік тіл туралы ақындар айтысының шарт-</w:t>
        <w:br/>
        <w:t>тары мен талаптары // Ана тілі. - 2003. - 17 сәуір.</w:t>
        <w:br/>
        <w:t>84</w:t>
        <w:br/>
        <w:t>104. Некоторые модели терминообразования и семанти-</w:t>
        <w:br/>
        <w:t>ческов развитие слов “аманат” и “салауат” // Этимология. -</w:t>
        <w:br/>
        <w:t>Алматы: Ғылым, 1989, - С. 8.</w:t>
        <w:br/>
        <w:t>1990 )</w:t>
        <w:br/>
        <w:t>105. Ана тілім - ардағым. - Алматы: Қазақстан, 1990.</w:t>
        <w:br/>
        <w:t>- 168 б. (Н.Уәлиевпен бірге).</w:t>
        <w:br/>
        <w:t>106. Ғалымның (Қ.Жұбанов) терминология мен аударма</w:t>
        <w:br/>
        <w:t>ғылымын қалыптастырудағы орны // Профессор К.Жұба-</w:t>
        <w:br/>
        <w:t>новтың 90 жылдығына арналған ғылыми конференция ма-</w:t>
        <w:br/>
        <w:t>териалдары (19 дек. 1989 ж.). - Алматы, 1990. - 52-61-66.</w:t>
      </w:r>
    </w:p>
    <w:p>
      <w:r>
        <w:t>107. Кіріспе // Терминдер мен олардың аудармалары.</w:t>
        <w:br/>
        <w:t>- Алматы: Ғылым, 1990. - 5-8-66.</w:t>
        <w:br/>
        <w:t>108. Қазақ аударма ғылымын қалыптастырудағы</w:t>
        <w:br/>
        <w:t>С.О.Талжановтың рөлі // Терминдер мен олардың аударма-</w:t>
        <w:br/>
        <w:t>лары. - Алматы, 1990, - 205-213-66.</w:t>
        <w:br/>
        <w:t>109. Қазақ ССР Ғылым академиясы Жалпы жиналысы-</w:t>
        <w:br/>
        <w:t>ның сессиясында сөйлеген сөзі // Вестн. АН КазССР. -</w:t>
        <w:br/>
        <w:t>1990. - М55. - 61-65-66,</w:t>
        <w:br/>
        <w:t>110. “Қазақ тілі” қоғамы туралы // Біздің Отан. - 1990. -</w:t>
        <w:br/>
        <w:t>сәуір. )</w:t>
        <w:br/>
        <w:t>111. Қазақ тіліндегі терминдердің саралануы. - Қызыл-</w:t>
        <w:br/>
        <w:t>орда, 1990. - 8 6.</w:t>
        <w:br/>
        <w:t>112. Мемлекеттік тіл тынысы. - Алматы: Ғылым, 1990. - 27 6.</w:t>
        <w:br/>
        <w:t>113. Неден бастау керек? // Ана тілі. - 1990. - 10 мамыр.</w:t>
        <w:br/>
        <w:t>114. Термин және аударма // Құдайберген Жұбанов және</w:t>
        <w:br/>
        <w:t>қазақ совет тіл білімі. - Алматы: Ғылым, 1990. - 144-152-66.</w:t>
        <w:br/>
        <w:t>- Әдебиеттер: 6 атау.</w:t>
        <w:br/>
        <w:t>115. Тіл және аударма // Терминдер және олардың аудар-</w:t>
        <w:br/>
        <w:t>малары. - Алматы: Ғылым, 1990. - 129-141-66.</w:t>
        <w:br/>
        <w:t>74</w:t>
        <w:br/>
        <w:t>1997</w:t>
        <w:br/>
        <w:t>152. Ана тілге ғашық еді...: әйгілі тілші М.Балақаевтың</w:t>
        <w:br/>
        <w:t>туғанына - 90 жыл // Егемен Қазақстан. - 1997. - ПІ қара-</w:t>
        <w:br/>
        <w:t>ша (79 231) (Т.Сайранбайұлы, Ш.Сарыбайүлымен бірге).</w:t>
        <w:br/>
        <w:t>153. М.Әуезов тіл мен мәдениет туралы // Түркістан, 1997.</w:t>
        <w:br/>
        <w:t>154. А.Байтұрсынүлының терминжасам тәжірибесінен // КР</w:t>
        <w:br/>
        <w:t>ЕМ-ҒА Хабарлары. Филология сериясы. - 1997. - М3. - 3-10-66.</w:t>
        <w:br/>
        <w:t>155. Ғылым тілі казақша сөйлер ме екен? // Ана тілі.</w:t>
        <w:br/>
        <w:t>- 1997, - 5 маусым (7% 23).</w:t>
        <w:br/>
        <w:t>156. Конференция өтті... Көніліміз күпті // Қазақ әде-</w:t>
        <w:br/>
        <w:t>биеті. - 1997. - 24 маусым.</w:t>
        <w:br/>
        <w:t>157. Қазақ сөзі (қазақ терминдерінің негіздері). - Алма-</w:t>
        <w:br/>
        <w:t>ты: Рауан, 1997. - 240 б.</w:t>
        <w:br/>
        <w:t>158. Қарағайға қарсы бұтақ біткенше... // Саясат. - 1997.</w:t>
        <w:br/>
        <w:t>- 85. - 67-73 6.</w:t>
        <w:br/>
        <w:t>159. Таразы тағылым: Филология ғылымының докторы</w:t>
        <w:br/>
        <w:t>М.Балақаев туралы // Қазақ елі. - 1997. - 7 қараша (19 44).</w:t>
        <w:br/>
        <w:t>160. Ірі тіл ғалымы І. Кеңесбаев туралы. (Туған күн) //</w:t>
        <w:br/>
        <w:t>Ана тілі. - 1997. - 13 ақпан.</w:t>
        <w:br/>
        <w:t>161. О вопросах научно-практической конференции (ин-</w:t>
      </w:r>
    </w:p>
    <w:p>
      <w:r>
        <w:t>тервью) // Казахстан. правда. - 1997. - 11 июня.</w:t>
        <w:br/>
        <w:t>1998</w:t>
        <w:br/>
        <w:t>162. Абай үлгісінің жалғасы дерсің Ахаңды // Жас Алаш.</w:t>
        <w:br/>
        <w:t>- 1998. - 29 қыркүйек (79 116).</w:t>
        <w:br/>
        <w:t>163. Ғылым тілі // Қазақ тілі: Энциклопедия. - 1998, - 5 6.</w:t>
        <w:br/>
        <w:t>164. Демирелмен өткен 1 сағат 5 минут // Қазақ елі.</w:t>
        <w:br/>
        <w:t>- 1998. - 5 қараша.</w:t>
        <w:br/>
        <w:t>165. Кәсіби сөздер // Қазақ тілі: Энциклопедия. - 1998. - 4 б.</w:t>
        <w:br/>
        <w:t>166. Кірме сөздер // Казақ тілі: Энциклопедия. - 1998. - 4 б.</w:t>
        <w:br/>
        <w:t>78</w:t>
        <w:br/>
        <w:t>Государственный язык: желаемое и действительное - 150</w:t>
        <w:br/>
        <w:t>Балым, ұстаз - 46</w:t>
        <w:br/>
        <w:t>Ғалымның (Қ.Жұбановтың) терминология мен аударма</w:t>
        <w:br/>
        <w:t>ғылымын қалыптастырудағы орны - 106</w:t>
        <w:br/>
        <w:t>Ғылым сардары - 77, 228</w:t>
        <w:br/>
        <w:t>БҒылым тілі -- 163</w:t>
        <w:br/>
        <w:t>Былым тілі және казақ терминологиясы - 218</w:t>
        <w:br/>
        <w:t>Былым тілі қазақта сөйлер ме екен? - 155</w:t>
        <w:br/>
        <w:t>Ғылым тілінің тірегі - термин сөз - 195</w:t>
        <w:br/>
        <w:t>Ғылымға бағышталған ғұмыр - 219</w:t>
        <w:br/>
        <w:t>Ғылымға өмірдің өзі әкелді - 252</w:t>
        <w:br/>
        <w:t>Дауласу атаулының бәрі бірдей жауласу бола алмайды - 253</w:t>
        <w:br/>
        <w:t>Демирелмен өткен І сағат 5 минут - 164</w:t>
        <w:br/>
        <w:t>Достық дәнекері - 56</w:t>
        <w:br/>
        <w:t>Екі аударма - екі тәсіл - 93</w:t>
        <w:br/>
        <w:t>Екі дүние борышы - 196</w:t>
        <w:br/>
        <w:t>Екі тілді тел емген - 78</w:t>
        <w:br/>
        <w:t>Елдің де, тілдің де тірегі жастар - 187</w:t>
        <w:br/>
        <w:t>Жазу мәдениеті жайында -- 70</w:t>
        <w:br/>
        <w:t>Жазу мәдениеті туралы сөз - 57</w:t>
        <w:br/>
        <w:t>Жазушы, аудармашы, ғалым С.Талжанов туралы сөз - 276</w:t>
        <w:br/>
        <w:t>Жаңа журнал - 33</w:t>
        <w:br/>
        <w:t>Жарыссөз - 94</w:t>
        <w:br/>
        <w:t>Жас қаламгер тілі - 52</w:t>
        <w:br/>
        <w:t>Ө.А.АЙТБАЕВТЫҢ ҒЫЛЫМИ ЖЕТЕКШІЛІГІМЕН</w:t>
      </w:r>
    </w:p>
    <w:p>
      <w:r>
        <w:t>ҚОРҒАЛҒАН ДОКТОРЛЫҚ ЖӘНЕ КАНДИДАТТЫҚ,</w:t>
        <w:br/>
        <w:t>ДИССЕРТАЦИЯЛАР</w:t>
        <w:br/>
        <w:t>ДОКТОРСКИЕ И КАНДИДАТСКИЕ ДИССЕРТАЦИИЙ,</w:t>
        <w:br/>
        <w:t>ВЫПОЛНЕННЫЕ ПОД НАУЧНЫМ РУКОВОДСТВОМ</w:t>
        <w:br/>
        <w:t>У.А.АЙТБАЕВА</w:t>
        <w:br/>
        <w:t>Докторлық диссертация</w:t>
        <w:br/>
        <w:t>1. Біләл Ш. Ұлттық ғылым тілі негіздерін қалыптастыру</w:t>
        <w:br/>
        <w:t>(математика саласы бойынша). Алматы, 1997. .</w:t>
        <w:br/>
        <w:t>2. Дүйсембекова Л. Казақ ресми-іс қағаздар тілі. Алматы, 2005.</w:t>
        <w:br/>
        <w:t>Кандидаттық диссертациялар</w:t>
        <w:br/>
        <w:t>1. Әбдірахман Ә. Құран кәрістегі тұрақты тіркестер мен</w:t>
        <w:br/>
        <w:t>термин сөздердің қазақ тілінде берілуі. Алматы, 2004.</w:t>
        <w:br/>
        <w:t>2. Кәрібаева Ә. Спорт терминдері. Алматы, 1986.</w:t>
        <w:br/>
        <w:t>3, Қожаева М. Аударматану терминдерінің когнетивтік-</w:t>
        <w:br/>
        <w:t>семантикалық негіздері. Алматы, 2007.</w:t>
        <w:br/>
        <w:t>4. Қоңырова А. Жалты филологиялық терминдер табиға-</w:t>
        <w:br/>
        <w:t>ты. Алматы, 2003.</w:t>
        <w:br/>
        <w:t>5. Нургалиева М.М. Формирование и функционирование тер-</w:t>
        <w:br/>
        <w:t>минон бурения нефти и газа в казахском языке. Алматы, 2002.</w:t>
        <w:br/>
        <w:t>-94</w:t>
        <w:br/>
        <w:t>Қазақ әнінің қарагері -- 199</w:t>
        <w:br/>
        <w:t>Қазақ есімін түгендеген - 167</w:t>
        <w:br/>
        <w:t>Қазақ лексикасындағы жаңа қолданыстар - 86</w:t>
        <w:br/>
        <w:t>Қазақ ономастикасының очерктері -- 72</w:t>
        <w:br/>
        <w:t>Қазақ ССР Ғылым академиясы Жалпы жиналысының</w:t>
        <w:br/>
        <w:t>сессиясында сөйлеген сөзі - 109</w:t>
        <w:br/>
        <w:t>“Қазақ сөзі” (қазақ терминдерінің негіздері) - 157</w:t>
        <w:br/>
        <w:t>Қазактерминологиясының дамуы мен қалыптасуы - 98, 99</w:t>
        <w:br/>
        <w:t>Қазақ терминологиясының қазірті жай-күйі - 168</w:t>
        <w:br/>
        <w:t>Қазақ терминологиясының қалыптасу тарихы, қазіргі</w:t>
        <w:br/>
        <w:t>жайы мен міндеттері - 89</w:t>
        <w:br/>
        <w:t>Қазақ тіл білімі - 169</w:t>
        <w:br/>
        <w:t>Қазақ тілі қанжығада ғана... - 142</w:t>
        <w:br/>
        <w:t>“Қазақ тілі” қоғамы -- 170</w:t>
        <w:br/>
        <w:t>“Қазақ тілі” қоғамы және мемлекеттік тіл мәртебесі ха-</w:t>
        <w:br/>
        <w:t>қында - 220</w:t>
        <w:br/>
        <w:t>“Қазақ тілі” қоғамы керек пе? - 123</w:t>
      </w:r>
    </w:p>
    <w:p>
      <w:r>
        <w:t>“Қазақ тілі” қоғамы туралы -- 110</w:t>
        <w:br/>
        <w:t>“Қазақтілі” қоғамының ендігі жерде қажеті бар ма? - 171</w:t>
        <w:br/>
        <w:t>Қазақтілін банк, қаржы-несие, салық салаларына енгізуге</w:t>
        <w:br/>
        <w:t>болады - 279</w:t>
        <w:br/>
        <w:t>Қазақ тілін қорлықтан қалай құтқарамыз? - 255</w:t>
        <w:br/>
        <w:t>Қазақ тіліңде термин жасау жолдары мен принциптері - 229</w:t>
        <w:br/>
        <w:t>Қазақ тіліндегі терминдердің саралануы - 111</w:t>
        <w:br/>
        <w:t>Қазақ тілінің терминдену сипаты - 90</w:t>
        <w:br/>
        <w:t>Қазақстан Республикасы Ұлттық ғылым академиясының</w:t>
        <w:br/>
        <w:t>корреспондент мүшесі, филология ғылымдарының докторы,</w:t>
        <w:br/>
        <w:t>профессор С.М.Исаевтың ғылыми, педагогтік және қоғам-</w:t>
        <w:br/>
        <w:t>дық қызметі туралы қысқаша очерх - 200</w:t>
        <w:br/>
        <w:t>9</w:t>
        <w:br/>
        <w:t>ТЕЛЕРАЛИО АРНАЛАРЫНАН</w:t>
        <w:br/>
        <w:t>ОҚЫЛҒАН МАҚАЛАЛАР, СҰХБАТТАР, ӘҢГІМЕЛЕР</w:t>
        <w:br/>
        <w:t>СТАТЬИ, ИНТЕРВЬЮ, БЕСЕДЫ ПЕРЕДАННЫЕ</w:t>
        <w:br/>
        <w:t>ПОТЕЛЕРАДИОВЕШАНИЮ</w:t>
        <w:br/>
        <w:t>1994 ж. Тіл сардары 70-те. (Қазақ радиосы).</w:t>
        <w:br/>
        <w:t>- Мемлекеттік тілге тосқауыл неден? Телесұхбат. (Қазақ</w:t>
        <w:br/>
        <w:t>радиосы).</w:t>
        <w:br/>
        <w:t>1995 ж. Кәсіпкерлер тілге не тиіседі? (Қазақ радиосы).</w:t>
        <w:br/>
        <w:t>19% ж. Мемлекеттік тіл және қазіргі заман. (Қазақ радиосы).</w:t>
        <w:br/>
        <w:t>- Адам және заман. (Рахат телеарнасы).</w:t>
        <w:br/>
        <w:t>- Өзім және тіл тағдыры. (Таңшолпан).</w:t>
        <w:br/>
        <w:t>- “Басырлар тоғысында” туралы толғаныс. (Қазақ радиосы).</w:t>
        <w:br/>
        <w:t>- Айтыс және тіл қолданыс. (Қазақ радиосы).</w:t>
        <w:br/>
        <w:t>- Тілді түлеткен желтоқсан. (Қазақ радиосы).</w:t>
        <w:br/>
        <w:t>- Желтоқсанның тілге үсері. (Шалқар).</w:t>
        <w:br/>
        <w:t>- Жылға жіктелген қайран тіл. (Шалқар).</w:t>
        <w:br/>
        <w:t>1997 ж. Академик І.Кеңесбаев: Радиоәңгіме.</w:t>
        <w:br/>
        <w:t>- Тіл мен қоғам, наурыз бен өнер жайында. (Таң телеарнасы).</w:t>
        <w:br/>
        <w:t>- Мемлекеттік тіл неге мандымай жатыр. (Қазақстан -І</w:t>
        <w:br/>
        <w:t>арнасы).</w:t>
        <w:br/>
        <w:t>- Академик І.Кеңесбаев туралы сөз: Радиоәңгіме.</w:t>
      </w:r>
    </w:p>
    <w:p>
      <w:r>
        <w:t>- Қазақша сөйлемейтін парламент неге керек? (Қазақ ра-</w:t>
        <w:br/>
        <w:t>диосының қоғамдық-саяси хабарлар редакциясы).</w:t>
        <w:br/>
        <w:t>- Қоғам күйі, тіл мұңы, наурыз және домбыра. (Таң</w:t>
        <w:br/>
        <w:t>телеарнасы).</w:t>
        <w:br/>
        <w:t>- Былым және мемлекеттік тіл жайы. (Қазақ радиосының</w:t>
        <w:br/>
        <w:t>қоғамдық-саяси хабарлар редакциясы).</w:t>
        <w:br/>
        <w:t>91-</w:t>
        <w:br/>
        <w:t>276. Жазушы, аудармашы, ғалым С.Талжанов туралы сөз</w:t>
        <w:br/>
        <w:t>// Егемен Қазақстан. - 2006. - 22 қараша.</w:t>
        <w:br/>
        <w:t>277. Т.Кеңесбаев кім? Қазақтың досы, әлде дұшпаны? //</w:t>
        <w:br/>
        <w:t>Евразия. - 2006. - 17 ақпан.</w:t>
        <w:br/>
        <w:t>278. Көптен күткен шара еді // Егемен Қазақстан - 2006.</w:t>
        <w:br/>
        <w:t>- 3 маусым.</w:t>
        <w:br/>
        <w:t>279. Қазақ тілін банк, қаржы-несие, салық салаларына</w:t>
        <w:br/>
        <w:t>енгізуге болады // Қазақстан-Заман. - 2006. - 8 қыркүйек.</w:t>
        <w:br/>
        <w:t>280. Казақстандық қазақстандықпен қазақша сөйлес //</w:t>
        <w:br/>
        <w:t>Егемен Қазақстан. - 2006. - 27 қазан.</w:t>
        <w:br/>
        <w:t>281. “Мемлекеттік тіл - қазақ тілі” дейді де, орыс тілінің</w:t>
        <w:br/>
        <w:t>қамын жеп шыға келеді // Айқын. - 2006. - 22 ақпан.</w:t>
        <w:br/>
        <w:t>282. Он сегіз жылдан бері... Тіл дейтін таусылып бітпес</w:t>
        <w:br/>
        <w:t>әңгіме бар // Түркістан. Егемен Қазақстан - 2006. - 27 шілде.</w:t>
        <w:br/>
        <w:t>283. Өнеге өрісті болғай // Егемен Қазақстан - 2006. -</w:t>
        <w:br/>
        <w:t>24 мамыр.</w:t>
        <w:br/>
        <w:t>284. Парасат биігінде // Егемен Қазақстан - 2006. - 13 мамыр.</w:t>
        <w:br/>
        <w:t>285. Тіл мәртебесінің іске қосылмауына себепкерлер //</w:t>
        <w:br/>
        <w:t>Ана тілі. - 2006.</w:t>
        <w:br/>
        <w:t>286. Тіл ұлтымыздың негізі, болашағымыздың іргетасы //</w:t>
        <w:br/>
        <w:t>“Әдебиет майданы”. - 2006. - 6 сәуір.</w:t>
        <w:br/>
        <w:t>287. Тілді неге тәлкекке сала береміз? // Ана тілі. - 2006. -</w:t>
        <w:br/>
        <w:t>6 сәуір.</w:t>
        <w:br/>
        <w:t>298. Тілдің өнегелік мәні (Олимпиаданың аштылу салтана-</w:t>
        <w:br/>
        <w:t>тындағы сөз) // Егемен Қазакстан - 2006. - 21 маусым.</w:t>
        <w:br/>
        <w:t>289. Тілі мен ділі берік ұлттың рухы биік // Ұлан. - 2006. -</w:t>
        <w:br/>
        <w:t>18 сәуір.</w:t>
        <w:br/>
        <w:t>88</w:t>
        <w:br/>
        <w:t>Түркі тілдерінде термин ортақтығын қарастыру прин-</w:t>
        <w:br/>
        <w:t>циптері - 182</w:t>
      </w:r>
    </w:p>
    <w:p>
      <w:r>
        <w:t>Түріктің түгелдігі тілінде - 125</w:t>
        <w:br/>
        <w:t>Тынымсыз жандар жайлы хикая - 61</w:t>
        <w:br/>
        <w:t>Тынымсыз жандар тіршілігі - 62</w:t>
        <w:br/>
        <w:t>Тіл алдындағы жауапкершілік -- ел алдындағы жауапкер-</w:t>
        <w:br/>
        <w:t>шілік - 272</w:t>
        <w:br/>
        <w:t>Тіл білімі - 47</w:t>
        <w:br/>
        <w:t>Тіл білімі терминдері - 183 %</w:t>
        <w:br/>
        <w:t>Тіл дамуындағы кейбір құбылыстар - 43</w:t>
        <w:br/>
        <w:t>Тіл, дін, саясат туралы толғаныстар - 232</w:t>
        <w:br/>
        <w:t>Тілғұмыр - 273</w:t>
        <w:br/>
        <w:t>Тілді неге тәлкекке сала береміз? - 287</w:t>
        <w:br/>
        <w:t>Тіл және аударма - 115</w:t>
        <w:br/>
        <w:t>Тіл заңына 7 жыл - 264</w:t>
        <w:br/>
        <w:t>Тіл күресі тоқтамайды - 134</w:t>
        <w:br/>
        <w:t>Тіл майданы - 203</w:t>
        <w:br/>
        <w:t>Тіл мәдениеті жайында жаңа еңбек - 39</w:t>
        <w:br/>
        <w:t>Тіл мәдениетінің кейбір мәселелері -- 73</w:t>
        <w:br/>
        <w:t>Тіл мәртебесінің іске қосылмауына себепкерлер - 285</w:t>
        <w:br/>
        <w:t>Тіл мәселесіне ойыса берем - 135</w:t>
        <w:br/>
        <w:t>Тіл мен өлеңнің жаршысы -- 265</w:t>
        <w:br/>
        <w:t>Тіл мерейі - 48</w:t>
        <w:br/>
        <w:t>Тіл мерейін көтеру - ұлы мақсат" 148</w:t>
        <w:br/>
        <w:t>Тіл мүддесі не ойлатпас саналыға “” 204</w:t>
        <w:br/>
        <w:t>Тіл мүлдесін ойласақ -- 244</w:t>
        <w:br/>
        <w:t>Тіл тағдыры толғантсын бар қазақты - 139</w:t>
        <w:br/>
        <w:t>Тіл тереңіне бойлаған - 82</w:t>
        <w:br/>
        <w:t>Тіл ұлтымыздың негізі, болашағымыздың іргетасы - 286</w:t>
        <w:br/>
        <w:t>105</w:t>
        <w:br/>
        <w:t>ЕҢБЕКТЕРДІҢ ӘЛІПБИЛІК КӨРСЕТКІШІ</w:t>
        <w:br/>
        <w:t>АЛФАВИТНЫЙ УКАЗАТЕЛЬ ТРУДОВ</w:t>
        <w:br/>
        <w:t>Абай - сөз күдіреті болса, Шәмші саз күдіреті - 274</w:t>
        <w:br/>
        <w:t>Абай үлгісінің жалғасы дерсің Ахаңды - 162</w:t>
      </w:r>
    </w:p>
    <w:p>
      <w:r>
        <w:t>Ағысы табиғи өмір өзені... - 246</w:t>
        <w:br/>
        <w:t>Адам туралы сыр- 1</w:t>
        <w:br/>
        <w:t>Ажалға ара тұрды - 2</w:t>
        <w:br/>
        <w:t>Айшықғы сөз зергері - 44</w:t>
        <w:br/>
        <w:t>Ақмоладағы алқалы жиын тағлымдары - 119</w:t>
        <w:br/>
        <w:t>“20-ақпан - Қазақ тілі үшін қаралы күн” - 254</w:t>
        <w:br/>
        <w:t>Ақтарып асыл сөздің алтын, жезін - 32</w:t>
        <w:br/>
        <w:t>Ақындық айнасы - 10 )</w:t>
        <w:br/>
        <w:t>Алғашқы газет-жорналдардың термин жасаудағы ролі - 237</w:t>
        <w:br/>
        <w:t>Алматы ән құшағында - 6</w:t>
        <w:br/>
        <w:t>Америка аңысын аңдып отыр - 215</w:t>
        <w:br/>
        <w:t>Ана тілі - дана тіл - 69</w:t>
        <w:br/>
        <w:t>Ана тілге адал болайык, ағайын - 1237</w:t>
        <w:br/>
        <w:t>Ана тілге ғашық еді - 152</w:t>
        <w:br/>
        <w:t>Ана тілім - ардағым - 105</w:t>
        <w:br/>
        <w:t>Ана тілін аялап өткен асыл жан - 194</w:t>
        <w:br/>
        <w:t>Ана тілін тек өгей ұлдары ғана менсінбейді -- 227</w:t>
        <w:br/>
        <w:t>Асарға шық, қазақ! - 186</w:t>
        <w:br/>
        <w:t>Аспанда бір жұлдыз бар ай тәрізді - 247</w:t>
        <w:br/>
        <w:t>Аспекты терминизации и этапы терминотворчества - 96</w:t>
        <w:br/>
        <w:t>Ата-баба мұрасы - 66</w:t>
        <w:br/>
        <w:t>Аударма ғылымы және оның зерттелуі - 92</w:t>
        <w:br/>
        <w:t>Аударма тілі және оның зерттелуі - 248</w:t>
        <w:br/>
        <w:t>95</w:t>
        <w:br/>
        <w:t>Жауынгер, ғалым, азамат - 85</w:t>
        <w:br/>
        <w:t>Желтоқсан көтерілісі мен тіл күресінің сабақтастығы - 141</w:t>
        <w:br/>
        <w:t>Зергер - 197</w:t>
        <w:br/>
        <w:t>Интертерминдер және олардың қазақ тіліндегі таби-</w:t>
        <w:br/>
        <w:t>ғаты - 198</w:t>
        <w:br/>
        <w:t>Кәсіби сөздер - 165</w:t>
        <w:br/>
        <w:t>І.Кеңесбаев кім? Қазақтың досы, әлде дұшпаны? - 277</w:t>
        <w:br/>
        <w:t>Кестелі сөз келісімі - 16</w:t>
        <w:br/>
        <w:t>Конференция өтті... - 156</w:t>
        <w:br/>
        <w:t>Көктне өңірінің көңілдегі келбеті -- 79</w:t>
        <w:br/>
        <w:t>Көне жазулар мен таңбалар - 12</w:t>
      </w:r>
    </w:p>
    <w:p>
      <w:r>
        <w:t>Көне таңба жазулар - 23,28</w:t>
        <w:br/>
        <w:t>Көптен күткен шара еді - 278</w:t>
        <w:br/>
        <w:t>Көркем әдебиетке - көркем тіл - 74</w:t>
        <w:br/>
        <w:t>Көркем тілдің бір кілті - қазақтың мақал-мәтелде-</w:t>
        <w:br/>
        <w:t>рінде - 238</w:t>
        <w:br/>
        <w:t>Кірме сөздер - 166</w:t>
        <w:br/>
        <w:t>Кіріспе - 107</w:t>
        <w:br/>
        <w:t>Краткий очерк научной, педагогической и обшественной</w:t>
        <w:br/>
        <w:t>деятельности члена-корреспондента Национальной академии</w:t>
        <w:br/>
        <w:t>наук Республики Казахстан, доктора филолоғических наук,</w:t>
        <w:br/>
        <w:t>профессора С.М.Исаева- 213</w:t>
        <w:br/>
        <w:t>Қазақ аударма ғылымын қалыптастырудағы А.С.Талжа-</w:t>
        <w:br/>
        <w:t>новтың рөлі - 108</w:t>
        <w:br/>
        <w:t>Қазақ әдеби тілі терминологиясының кейбір мәсе-</w:t>
        <w:br/>
        <w:t>лелері - 80</w:t>
        <w:br/>
        <w:t>-98</w:t>
        <w:br/>
        <w:t>265. Тіл мен өлеңнің жаршысы (ақын Қ.Әбілов туралы</w:t>
        <w:br/>
        <w:t>сөз) Астана, Конғресс Холл. - 2004. - 26 қыркүйек.</w:t>
        <w:br/>
        <w:t>266. Ұлттықтанымның күретамыры // “Егемен Қазақстан”.</w:t>
        <w:br/>
        <w:t>- 2001. - 8 маусым.</w:t>
        <w:br/>
        <w:t>2005</w:t>
        <w:br/>
        <w:t>267. Біз Харьковта он жылдан бері орыс мектебін аша</w:t>
        <w:br/>
        <w:t>алмай әуреміз, қалайша сіздер Алматыдан қазақ мектебін аша</w:t>
        <w:br/>
        <w:t>алмайсыздар? // Евразия. - 2005. - 9 желтоқсан.</w:t>
        <w:br/>
        <w:t>268. Мемлекеттік тіл Байқоңырда // Байқоңыр. - 2005. -</w:t>
        <w:br/>
        <w:t>Мамыр.</w:t>
        <w:br/>
        <w:t>269. Мемлекеттік тілді қайтсек ұрпақ тіліне айналдырамыз?</w:t>
        <w:br/>
        <w:t>// Етемен Қазакстан. - 2005. - 25 қаңтар.</w:t>
        <w:br/>
        <w:t>270. Тәуелсіздіктің басты тірегі -- тіл // Әдебиет майданы.</w:t>
        <w:br/>
        <w:t>- 2005. - 15 желтоқсан.</w:t>
        <w:br/>
        <w:t>271. Тұрағұл туралы сөз // Абылайхан атындағы</w:t>
        <w:br/>
        <w:t>ҚазҰҚ және ӘТУ-нің Хабаршысы, филология сериясы. -</w:t>
        <w:br/>
        <w:t>2005. - 194.</w:t>
        <w:br/>
        <w:t>272. Тіл алдындағы жауапкершілік - ел алдындағы</w:t>
        <w:br/>
        <w:t>жауапкершілік (авторлас) // Егемен Қазақстан. 5 қазан.</w:t>
        <w:br/>
        <w:t>273. Тілғұмыр (акад. Ш.Сарыбаев туралы) // Егемен</w:t>
        <w:br/>
        <w:t>Қазақстан. - 2005. - 1 наурыз.</w:t>
        <w:br/>
        <w:t>20%</w:t>
        <w:br/>
        <w:t>274. Абай - сөз құдіреті болса, Шәмші саз күдіреті //</w:t>
        <w:br/>
        <w:t>Жас қазақ. - 2006. - 837.</w:t>
      </w:r>
    </w:p>
    <w:p>
      <w:r>
        <w:t>275. Бұл мәселенің пісілуі жайлы // Алматы ақшамы. -</w:t>
        <w:br/>
        <w:t>2006. - 2 қараша.</w:t>
        <w:br/>
        <w:t>өз</w:t>
        <w:br/>
        <w:t>“Қазақстандық қазақстандықпен қазақша сөйлес” -- 280</w:t>
        <w:br/>
        <w:t>Қазақстанның болашағы қазақ тілінде -- 201</w:t>
        <w:br/>
        <w:t>Қазақстанның қазіргі жағдайы туралы не ойлаймын - 129</w:t>
        <w:br/>
        <w:t>Қазмұнайгазға мынадай тапсырма бойынша: “ҚР Мұнай</w:t>
        <w:br/>
        <w:t>Газ саласына қазақ тілін ендіру және дамыту жобасын” және</w:t>
        <w:br/>
        <w:t>“Внедрение и развитие казахского языка в нефтегазовой</w:t>
        <w:br/>
        <w:t>отрасли РК” жасап тапсырдық - 256</w:t>
        <w:br/>
        <w:t>Қайдасыңдар нағыз тіл жанашырлары -- 257</w:t>
        <w:br/>
        <w:t>Қайраткер - 258</w:t>
        <w:br/>
        <w:t>Қарағайға қарсы бүтақ біткенше... - 158</w:t>
        <w:br/>
        <w:t>Қаржысы жоқ, “үйі” жоқ қоғам қайтіп күн көрер? -- 143</w:t>
        <w:br/>
        <w:t>“Қоғам - халықтық, ахуал - нарықтық” - 130</w:t>
        <w:br/>
        <w:t>Қоғамға қоныс, тілге өріс - 144</w:t>
        <w:br/>
        <w:t>Қуаныш - 14</w:t>
        <w:br/>
        <w:t>Құрмет иесі- 4</w:t>
        <w:br/>
        <w:t>Құрылтайда Президенттен батыл әрекет күреміз - 259</w:t>
        <w:br/>
        <w:t>В.И. Ленин бейнесін жасауда М.Горький қолданған кей-</w:t>
        <w:br/>
        <w:t>бір стильдік өрнектердің қазақ тіліндегі көрінісі - 24</w:t>
        <w:br/>
        <w:t>Мақалдар - 37</w:t>
        <w:br/>
        <w:t>Мақал-мәтелдердің жазуымыз бен сөйлеуіміздегі қыз-</w:t>
        <w:br/>
        <w:t>меті - 53</w:t>
        <w:br/>
        <w:t>Мақал-мәтелді аударудың кейбір мәселелері - 25</w:t>
        <w:br/>
        <w:t>Мәңгілік тұғырындағы тұлға - 100, 172</w:t>
        <w:br/>
        <w:t>Мәтелдер - 38</w:t>
        <w:br/>
        <w:t>Мәуелі белестер - 87</w:t>
        <w:br/>
        <w:t>Мемлекет Мемлекеттік тілге қамқорлық жасай ала ма?</w:t>
        <w:br/>
        <w:t>Күрес тоқтамайды - 173</w:t>
        <w:br/>
        <w:t>190</w:t>
        <w:br/>
        <w:t>ған Халықаралық ғылыми-теориялық конференцияның ма-</w:t>
        <w:br/>
        <w:t>териалдары. - Алматы, 2001. - 318 6.</w:t>
      </w:r>
    </w:p>
    <w:p>
      <w:r>
        <w:t>12. Қазақ тілі: Энциклопедия. - Алматы, 1998. - 505 6.</w:t>
        <w:br/>
        <w:t>13. Қазақша-орысша, орысша-қазақша терминологиялық сөзді</w:t>
        <w:br/>
        <w:t>Экономика және қаржы. - Алматы: Рауан, 2000. - 344 б.</w:t>
        <w:br/>
        <w:t>14. Ә. Қайдар. Халық даналығы (Қазақ мақал-мәтелдерінің</w:t>
        <w:br/>
        <w:t>түсіндірме сөздігі және зерттеу). Алматы, 2004.</w:t>
        <w:br/>
        <w:t>15. 10 лет независимости Казахстана:. Йтоги и перспек-</w:t>
        <w:br/>
        <w:t>тивы развития: Материалы І Междунар. науз. конф. 22-24</w:t>
        <w:br/>
        <w:t>февр. 2001 г. - Алматы, 2001. - 239 с,</w:t>
        <w:br/>
        <w:t>16. Мемлекеттік тіл және рухани мәдениет: Профессор</w:t>
        <w:br/>
        <w:t>Ш.Ш.Сарыбаевтың 75 жылдығына орай ұйымдастырылған</w:t>
        <w:br/>
        <w:t>ғылыми-теориялық конференцияның материалдары. - Ал-</w:t>
        <w:br/>
        <w:t>маты, 2001. - 184 6.</w:t>
        <w:br/>
        <w:t>17. Орталық Қазақстанның жер-су аттары. - Алматы:</w:t>
        <w:br/>
        <w:t>Ғылым, 1989. - 256 б.</w:t>
        <w:br/>
        <w:t>18. Өрелі өнер (Тіл мәдениеті туралы). - Алматы: Ғылым,</w:t>
        <w:br/>
        <w:t>1976. - 148 б.</w:t>
        <w:br/>
        <w:t>19. Сейілбек Мұхамеджарұлы Исаев: Қазақстан ғалымда-</w:t>
        <w:br/>
        <w:t>рының биобиблиографиясына материалдар. - Алматы: Арыс,</w:t>
        <w:br/>
        <w:t>2000. - 62 6.</w:t>
        <w:br/>
        <w:t>20. Сөз өнері (Тіл мәдениеті туралы). - Алматы: Ғылым,</w:t>
        <w:br/>
        <w:t>1978. - 184 6,</w:t>
        <w:br/>
        <w:t>21. Сөзтаным // “Қазақ тілі” қоғамы мен ғылыми терминоло-</w:t>
        <w:br/>
        <w:t>тиялық орталық ортаны. - Алматы, 2000. - 791; 2002. - 92.</w:t>
        <w:br/>
        <w:t>22. Терминдер және олардың аудармалары. - Алматы:</w:t>
        <w:br/>
        <w:t>Ғылым, 1990. - 215 6.</w:t>
        <w:br/>
        <w:t>23. Тіл мәдениеті және баспасөз: Баспасөз тілінің мәде-</w:t>
        <w:br/>
        <w:t>ниеті жөніндегі ғылыми-практикалық конференцияға арнап</w:t>
        <w:br/>
        <w:t>дайындалған материалдардың тезистері (27-29 нояб.) - Ал-</w:t>
        <w:br/>
        <w:t>маты: Ғылым, 1968. - 72 б.</w:t>
        <w:br/>
        <w:t>24. Тілім деп өмір сүріп ем.. - Алматы: Арыс, 2000. - 183 6.</w:t>
        <w:br/>
        <w:t>4</w:t>
        <w:br/>
        <w:t>90</w:t>
        <w:br/>
        <w:t>- Қазақ тілі ғылым қызметінде. (Қазақ радиосы. “Хан-</w:t>
        <w:br/>
        <w:t>тәңірі”).</w:t>
        <w:br/>
        <w:t>«Тіл, қоғам, ғылым хақында. (Қарағанды телерадиоком-</w:t>
        <w:br/>
        <w:t>паниясы).</w:t>
        <w:br/>
        <w:t>1998 ж. Әкімдерге өкім жүрмей ме (мемлекеттік тіл тағ-</w:t>
        <w:br/>
        <w:t>дыры кімдерге байланысты). (Қазақстан-І арнасы, Қазақ</w:t>
        <w:br/>
        <w:t>радиосы).</w:t>
        <w:br/>
        <w:t>- Қазақ тілінің қанаты неге қайырыла береді? (Қазақ ра-</w:t>
        <w:br/>
        <w:t>диосы).</w:t>
      </w:r>
    </w:p>
    <w:p>
      <w:r>
        <w:t>- Мені тыныш ұйықтатпайтын тағы да тілдің жайы.</w:t>
        <w:br/>
        <w:t>(“Шалқар”).</w:t>
        <w:br/>
        <w:t>- Мемлекеттік тіл мен Халықаралық “Қазақ тілі” қоғамы-</w:t>
        <w:br/>
        <w:t>ның бүгіні мен болашағы. (Рахат телгарнасы).</w:t>
        <w:br/>
        <w:t>1999 ж. Ғылыми терминологиялық орталық және оның</w:t>
        <w:br/>
        <w:t>міндеттері. (Қазақ радиосы).</w:t>
        <w:br/>
        <w:t>- Әскери терминдер аудармасы. (НТК арнасы).</w:t>
        <w:br/>
        <w:t>- Мемлекеттік тіл тағдырын ойлап... (Хабар арнасы).</w:t>
        <w:br/>
        <w:t>2000 ж. Президенттің кайта сайланғанына 1 жыл. (Қазақ</w:t>
        <w:br/>
        <w:t>радиосы).</w:t>
        <w:br/>
        <w:t>- Қазақ мектептерінен балалар неге кетеді? ЮКТК телгар-</w:t>
        <w:br/>
        <w:t>насы) (орысша-қазақша).</w:t>
        <w:br/>
        <w:t>- Профессор Ш.Сарыбаев 75-те. (Хабар телеарнасы).</w:t>
        <w:br/>
        <w:t>- Қоғам және Тіл Заңы: Тікелей сұхбат. (НТК арнасы).</w:t>
        <w:br/>
        <w:t>- Тіл мен ән үйлесімі: І.Жақанов туралы. (Қазақ радиосы).</w:t>
        <w:br/>
        <w:t>- Тіл, діл, дін жайында келелі сұхбат. (Хабар-2 телеарнасы).</w:t>
        <w:br/>
        <w:t>- Наурыздағы тіл мен өнер қисыны. (КТК телеарнасы.</w:t>
        <w:br/>
        <w:t>“Керуен сазы”).</w:t>
        <w:br/>
        <w:t>- Тіл Заңын іске қосу жолдары. (Қазақстан-! арнасы).</w:t>
        <w:br/>
        <w:t>- Мемлекеттік тілдің жүрмей жату себебі неден? (Хабар</w:t>
        <w:br/>
        <w:t>телеарнасы).</w:t>
        <w:br/>
        <w:t>92</w:t>
        <w:br/>
        <w:t>Мемлекеттік басқару жүйесі және мемлекеттік тіл ту-</w:t>
        <w:br/>
        <w:t>ралы - 260</w:t>
        <w:br/>
        <w:t>Мемлекеттік тіл Байқоңырда - 268</w:t>
        <w:br/>
        <w:t>Мемлекеттік тіл - білім, ғылым жүйесінде - 221</w:t>
        <w:br/>
        <w:t>Мемлекеттік тіл күресі жолында - 120</w:t>
        <w:br/>
        <w:t>“Мемлекеттік тіл - қазақ тілі” дейді де, орыс тілінің қамын</w:t>
        <w:br/>
        <w:t>жеп шыға келеді - 281</w:t>
        <w:br/>
        <w:t>Мемлекеттік тіл туралы ақындар айтысының шарттары</w:t>
        <w:br/>
        <w:t>мен талаптары - 239</w:t>
        <w:br/>
        <w:t>Мемлекеттік тіл тынысы - 112</w:t>
        <w:br/>
        <w:t>Мемлекеттік тіл - ұлт бірлігінің айғағы - 222</w:t>
        <w:br/>
        <w:t>Мемлекеттік тілге кімнің жаны ашиды - 124</w:t>
        <w:br/>
        <w:t>Мемлекеттік тілде жандандыру үшін мемлекет қызмет-</w:t>
        <w:br/>
        <w:t>керлеріне сілкініс керек -- 240</w:t>
      </w:r>
    </w:p>
    <w:p>
      <w:r>
        <w:t>Мемлекеттік тілді қайтсек ұрпақ тіліне айналдыра-</w:t>
        <w:br/>
        <w:t>мыз? - 269 і</w:t>
        <w:br/>
        <w:t>Мемлекеттік тілдің көсегесі көгерер сәт таяу - 241</w:t>
        <w:br/>
        <w:t>Мемлекеттік тіліміз бүгінгі деңгейіне қалай жетті? - 174</w:t>
        <w:br/>
        <w:t>Мені неге қазақша сөйлетпеді? - 131</w:t>
        <w:br/>
        <w:t>Неден бастау керек? - 113</w:t>
        <w:br/>
        <w:t>Некоторые аспекты изучения проблем культуры</w:t>
        <w:br/>
        <w:t>речи - 71</w:t>
        <w:br/>
        <w:t>Некоторые вопросы практики и теории перевода в Ка-</w:t>
        <w:br/>
        <w:t>захстане - 65</w:t>
        <w:br/>
        <w:t>Некоторые модели терминообразования и семантическов</w:t>
        <w:br/>
        <w:t>развитие слов “аманат” и “салауат” -- 104</w:t>
        <w:br/>
        <w:t>101</w:t>
        <w:br/>
        <w:t>253. Дауласу атаулының бәрі бірдей жауласу бола алмайды</w:t>
        <w:br/>
        <w:t>// Егемен Қазақстан. - 2004. - 8 сәуір.</w:t>
        <w:br/>
        <w:t>254. “20-ақпан - Қазақ тілі үшін қаралы күн” // “Жас</w:t>
        <w:br/>
        <w:t>қазақ” газетінде “Замана” айдарымен берілген “Жоғалтқан</w:t>
        <w:br/>
        <w:t>намысын біз ғаріп халықпыз” деп аталып Әмірзақ Ақжігіттің</w:t>
        <w:br/>
        <w:t>мақаласына мотиві етіп алыныпты. “Жас қазақ”. - 2004.</w:t>
        <w:br/>
        <w:t>-30 сәуір, - 6 мамыр.</w:t>
        <w:br/>
        <w:t>255. Қазақ тілін қорлықтан қалай құтқарамыз? / / Қазақ</w:t>
        <w:br/>
        <w:t>елі. - 2004. - 5 мамыр.</w:t>
        <w:br/>
        <w:t>256. Қазмұнайгазға мынадай тапсырма бойынша; “КР</w:t>
        <w:br/>
        <w:t>Мұнай Газ саласына казақ тілін ендіру және дамыту жабасын”</w:t>
        <w:br/>
        <w:t>және “Внедрение и разитие казахского языка в нефтегазовый</w:t>
        <w:br/>
        <w:t>отрасли РК” жасап тапсырдық. - 2004. - 21 қаңтар.</w:t>
        <w:br/>
        <w:t>257. Қайдасыңдар нағыз тіл жанашырлары // “Ана тілі”.</w:t>
        <w:br/>
        <w:t>- 2004. - 8 сәуір.</w:t>
        <w:br/>
        <w:t>258. Қайраткер (Н.Оңдасыновқа 100 жыл) // Егемен</w:t>
        <w:br/>
        <w:t>Қазақстан - 2004. - 9 қазан.</w:t>
        <w:br/>
        <w:t>259. Құрылтайда Президенттен батыл әрекет күреміз. //</w:t>
        <w:br/>
        <w:t>Айқын (Сұхбат). - 2004. - 13 шілде.</w:t>
        <w:br/>
        <w:t>260. Мемлекеттік басқару жүйесі және мемлекеттік тіл</w:t>
        <w:br/>
        <w:t>туралы. // “Хабар” телеарнасында берілді. - 2004. - 29 сәуір.</w:t>
        <w:br/>
        <w:t>261. Сәкен сынды ұл қайда? (тіл үшін күрес) // Ана тілі.</w:t>
        <w:br/>
        <w:t>- 2004. - 21 қазан.</w:t>
        <w:br/>
        <w:t>262. Сілкін қазақ, сілкін! // Жас қазақ. - 2004.</w:t>
        <w:br/>
        <w:t>- 14-20 мамыр.</w:t>
        <w:br/>
        <w:t>263. Түркі дүниесінің ақтаңгері |Намық Кемал Зейбек</w:t>
        <w:br/>
        <w:t>туралы) // “Ана тілі”. - 2004. - 2 сәуір.</w:t>
        <w:br/>
        <w:t>264. Тіл заңына 7 жыл. “Отан” партиясы ұйымдастырған</w:t>
      </w:r>
    </w:p>
    <w:p>
      <w:r>
        <w:t>дөңгелек үстелдегі сөз. - 2004. - шілде.</w:t>
        <w:br/>
        <w:t>86</w:t>
        <w:br/>
        <w:t>О вопросах научно-практической конференции - 161</w:t>
        <w:br/>
        <w:t>О некоторых способах терминологизацин и терминооб-</w:t>
        <w:br/>
        <w:t>разования в казахском языке - 102</w:t>
        <w:br/>
        <w:t>О проблемах литературного языка -- 88</w:t>
        <w:br/>
        <w:t>О судьбе государственного языка и обшества “Қазақ</w:t>
        <w:br/>
        <w:t>тілі” - 151</w:t>
        <w:br/>
        <w:t>Ойлағаның тақ емес, Қазақстан тағлыры - 188</w:t>
        <w:br/>
        <w:t>Он сегіз жылдан бері... Тіл дейтін таусылып бітпес әңгіме</w:t>
        <w:br/>
        <w:t>бар - 282</w:t>
        <w:br/>
        <w:t>Орыс тілінде әзірленген Тіл туралы “Заңға” өзгерістер</w:t>
        <w:br/>
        <w:t>енгізу керек - 132</w:t>
        <w:br/>
        <w:t>Основы казахской терминологий - 214</w:t>
        <w:br/>
        <w:t>Отан мен ана тілі - егіз ұғым - 202</w:t>
        <w:br/>
        <w:t>Өжет ой, өткір тілдің алдаспаны -- 242</w:t>
        <w:br/>
        <w:t>Өз тілімізбен өмір сүргенге не жетсін - 175</w:t>
        <w:br/>
        <w:t>Өлең сөздің білгірі - 54</w:t>
        <w:br/>
        <w:t>Өмір-өзен толқындары - 189</w:t>
        <w:br/>
        <w:t>Өмір үшін арпалыс - 5</w:t>
        <w:br/>
        <w:t>Өнеге әрісті болғай - 283</w:t>
        <w:br/>
        <w:t>Өнеге ізі - 58</w:t>
        <w:br/>
        <w:t>Өнегелі өмірдің өрелі биіктері -- 223</w:t>
        <w:br/>
        <w:t>Өнер алды - 55</w:t>
        <w:br/>
        <w:t>Өнер алды қызыл тіл - 17</w:t>
        <w:br/>
        <w:t>Өрелі ойдың иесі - 224</w:t>
        <w:br/>
        <w:t>Өркениетке жетелейтін ойлы кітап - 145</w:t>
        <w:br/>
        <w:t>Өткен күндердің өнегесі мол - 59</w:t>
        <w:br/>
        <w:t>102</w:t>
        <w:br/>
        <w:t>- Тл, Қоғам және Тіл заңы туралы. (НТК, тікелей эфир).</w:t>
        <w:br/>
        <w:t>2003 ж. Тұлғалар тағылымы (Өмір, өнер, тіл жайында теле-</w:t>
        <w:br/>
        <w:t>сұхбат және ән хабар) // “Рахат” телеарнасы. 19 сәуір.</w:t>
        <w:br/>
        <w:t>- Ойтолқын (Ө.Айтбайұлының әндері)// “Рахат”</w:t>
        <w:br/>
        <w:t>телеарнасы. 25 сәуір. і :</w:t>
      </w:r>
    </w:p>
    <w:p>
      <w:r>
        <w:t>- Айтыстың мемлекеттік тілге арналуындағы мақсат не?//</w:t>
        <w:br/>
        <w:t>Азаттық радиосы. 2 мамыр.</w:t>
        <w:br/>
        <w:t>- Біржанның Теміртасы маған қалай жетті және оның</w:t>
        <w:br/>
        <w:t>менің өмірімдегі орны// Қазақ радиосы. 16 шілде.</w:t>
        <w:br/>
        <w:t>2004 ж. Мемлекеттік тілге қарсылық еткен депутаттардың</w:t>
        <w:br/>
        <w:t>не керегі бар? - КТК телеарнасы. Наурыз.</w:t>
        <w:br/>
        <w:t>- НТК телеарнасында да 40 минут. Мемлекеттік тіл және</w:t>
        <w:br/>
        <w:t>саяси партиялар. 31-телеарна. 13 сәуір.</w:t>
        <w:br/>
        <w:t>- Депутат және тіл. НТК телсарнасы. 2 шілде.</w:t>
        <w:br/>
        <w:t>- Мемлекеттік тілді қорғау дегеніміз не? - КТК телеарнасы.</w:t>
        <w:br/>
        <w:t>30 маусым.</w:t>
        <w:br/>
        <w:t>- Мемлекеттік тілдің бүгінгі жайы және Халықаралық “Қазақ</w:t>
        <w:br/>
        <w:t>тілі” қоғамының құрылтайы туралы (Ә.Хайдар мен Ө.Айтбайұлы</w:t>
        <w:br/>
        <w:t>сұхбат жүргізеді) -- “Рахат” телеарнасы. 22 қазан. Сағ-19.00.</w:t>
        <w:br/>
        <w:t>- Тіл мүлдегсі... Бетпе бет (сұхбат) - “Хабар” телеарнасы.</w:t>
        <w:br/>
        <w:t>Астана. 11қараша.</w:t>
        <w:br/>
        <w:t>- Ендігі кезең қалай болмақ, Немерелеріңізбен қай тілде</w:t>
        <w:br/>
        <w:t>сөйлесесіз? - “Казақстан” телеарнасы. 12 қараша.</w:t>
        <w:br/>
        <w:t>2095 ж. Мемлекеттік тілді қалыптандыру үшін не істеу керек?</w:t>
        <w:br/>
        <w:t>- “Тұжырым” телебағдарламасы, 31 телгарнасы. 24 наурыз.</w:t>
        <w:br/>
        <w:t>2006 ж. Казақстан халықтар Ассамблеясында жасаған НӘН</w:t>
        <w:br/>
        <w:t>баяндамасына байланысты туындаған ойлар - Қазақ радиосы.</w:t>
        <w:br/>
        <w:t>10 қараша.</w:t>
        <w:br/>
        <w:t>өз</w:t>
        <w:br/>
        <w:t>Аударма тілінің зерттелуі жөнінде - 249</w:t>
        <w:br/>
        <w:t>Аударма ісіндегі сөзжасам тәжірибесінен - 216</w:t>
        <w:br/>
        <w:t>Аудармадағы фразеологиялық құбылыс - 36</w:t>
        <w:br/>
        <w:t>Әдеби тіл туралы зерттеу - 84</w:t>
        <w:br/>
        <w:t>Әдеби тілдің ажары -” 75</w:t>
        <w:br/>
        <w:t>Әйгілі тюрколог Алматыда - 13</w:t>
        <w:br/>
        <w:t>Әрі мерген, әрі артист - 7</w:t>
        <w:br/>
        <w:t>М.Әуезов тіл мен мәдениет туралы, -- 153</w:t>
        <w:br/>
        <w:t>Бағалы еңбек - 9</w:t>
        <w:br/>
        <w:t>А.Байтұрсынов - қазақ терминологиясының атасы - 103</w:t>
        <w:br/>
        <w:t>А.Байтұрсынұлының терминжасам тәжірибесінен - 154</w:t>
        <w:br/>
        <w:t>Бәлкенже-- 3</w:t>
        <w:br/>
        <w:t>Береке, бірлік тілден - 140</w:t>
        <w:br/>
        <w:t>Бұл мәселенің пісілуі жайлы - 275</w:t>
      </w:r>
    </w:p>
    <w:p>
      <w:r>
        <w:t>Бұл өлең мен ән осылай туған еді -- 250</w:t>
        <w:br/>
        <w:t>Бұлақты таудан арна ақса, теңіз болар аяғы - 76</w:t>
        <w:br/>
        <w:t>Бүкілодақтық тюркология конференциясы - 45</w:t>
        <w:br/>
        <w:t>Біз тәуелсіздікке қалай жеттік - 217</w:t>
        <w:br/>
        <w:t>“Біз Харковта он жылдан бері орыс мектебін аша алмай</w:t>
        <w:br/>
        <w:t>әуреміз, қалайша сіздер Алматыдан қазақ мектебін аша</w:t>
        <w:br/>
        <w:t>алмайсыздар? - 267</w:t>
        <w:br/>
        <w:t>“Бір ғылымнан басқаның, бәрі кесел асқанға” -- 138</w:t>
        <w:br/>
        <w:t>Бірнеше тіл білу - байлық, өз тіліңді білмеу -- қорлық -- 251</w:t>
        <w:br/>
        <w:t>“Біріңнің бірің тыңда сөзің тосып” - 128</w:t>
        <w:br/>
        <w:t>Выступление на сессии Обшеғо собрания Национальной</w:t>
        <w:br/>
        <w:t>академии наук Республики Казахстан - 127</w:t>
        <w:br/>
        <w:t>96,</w:t>
        <w:br/>
        <w:t>Становление и развитие терминологической лексики в</w:t>
        <w:br/>
        <w:t>области обіцественных наук - 122</w:t>
        <w:br/>
        <w:t>Сілкін қазақ, сілкін! - 262</w:t>
        <w:br/>
        <w:t>Р.Е.Сыздық туралы сыр - 273</w:t>
        <w:br/>
        <w:t>Тағы да тарихи ескерткіштер жайында - 22</w:t>
        <w:br/>
        <w:t>Таразы тағылым - 159 )</w:t>
        <w:br/>
        <w:t>Тарландар тобының Талжановы - 147</w:t>
        <w:br/>
        <w:t>Тасқа жазылған тарих - 26 2</w:t>
        <w:br/>
        <w:t>Тәуелсіздіктің басты тірегі - тіл - 270</w:t>
        <w:br/>
        <w:t>Теңеу жайында тың зерттеу - 60</w:t>
        <w:br/>
        <w:t>Термин - 179</w:t>
        <w:br/>
        <w:t>Термин және аударма - 114</w:t>
        <w:br/>
        <w:t>Термин және оның дәуірлік сипаты - 91</w:t>
        <w:br/>
        <w:t>Терминдену - әдебиленудің бір белгісі - 101</w:t>
        <w:br/>
        <w:t>Терминжасамның қайсыбір қалтарыстары - 225</w:t>
        <w:br/>
        <w:t>Термин қалыптастыру шарттары - 132</w:t>
        <w:br/>
        <w:t>Термин сөздердің жазылуы - 35</w:t>
        <w:br/>
        <w:t>Термин тірегі - тіл байлығы - 231</w:t>
        <w:br/>
        <w:t>Терминком и вопросы казахской терминология - 118</w:t>
      </w:r>
    </w:p>
    <w:p>
      <w:r>
        <w:t>Терминология - 180</w:t>
        <w:br/>
        <w:t>Терминология көкжиегі - 81</w:t>
        <w:br/>
        <w:t>Тұрағұл туралы сөз - 271</w:t>
        <w:br/>
        <w:t>Түркояогтардың бүкілодақтық форумы - 67</w:t>
        <w:br/>
        <w:t>Түркі дүниесінің ақтаңгері - 263</w:t>
        <w:br/>
        <w:t>Түркі тілдері диалектологиясының мәселелеріне арнал-</w:t>
        <w:br/>
        <w:t>ған ҮП аймақтық конференциясы және Малов дәрістері - 31</w:t>
        <w:br/>
        <w:t>Түркі тілдері терминдерін бірегейлестірудің алғы шарт-</w:t>
        <w:br/>
        <w:t>тары - 181</w:t>
        <w:br/>
        <w:t>-104</w:t>
        <w:br/>
        <w:t>Парасат биігінде - 284</w:t>
        <w:br/>
        <w:t>Периоды становления фонетических терминов в казах-</w:t>
        <w:br/>
        <w:t>ском языке - 117</w:t>
        <w:br/>
        <w:t>Поливанов Е.Д. - тіл маманы - 40</w:t>
        <w:br/>
        <w:t>Полисемия - 41</w:t>
        <w:br/>
        <w:t>Профессор К, Жұбанов және қазақ терминологиясының</w:t>
        <w:br/>
        <w:t>кейбір мәселелері - 190</w:t>
        <w:br/>
        <w:t>Профессор Х.К.Жубанов и некоторые вопросы теории</w:t>
        <w:br/>
        <w:t>перевода - 97 :</w:t>
        <w:br/>
        <w:t>Пуризм - 176</w:t>
        <w:br/>
        <w:t>Рухани қазына - 11</w:t>
        <w:br/>
        <w:t>Сабақтастық - 146</w:t>
        <w:br/>
        <w:t>Санаға салмақ салар сәтің, қазақ! - 177</w:t>
        <w:br/>
        <w:t>Сәкен сынды ұл қайда? - 261</w:t>
        <w:br/>
        <w:t>Сейітқасым Әшіров - 34</w:t>
        <w:br/>
        <w:t>Сенат төрағасы О.Әбдікәрімов, Мәжіліс төрағасы Ж.Түяқ-</w:t>
        <w:br/>
        <w:t>баев мырзаларға мемлекеттік тіл туралы хат - 230</w:t>
        <w:br/>
        <w:t>Сөз алды - 95</w:t>
        <w:br/>
        <w:t>Сөз жасау қисыны хақында - 42</w:t>
        <w:br/>
        <w:t>Сөз ой сәулесі - 30</w:t>
        <w:br/>
        <w:t>Сөз түзелді, тыңдаушы сен де түзел! - 243</w:t>
        <w:br/>
        <w:t>Сөздер сәулесі - 178</w:t>
        <w:br/>
        <w:t>Способы передачи фразеологизмов в переводах произве-</w:t>
        <w:br/>
        <w:t>дений А.М.Горького на казахский язык - 29</w:t>
      </w:r>
    </w:p>
    <w:p>
      <w:r>
        <w:t>Становление и развитие переводческого дела в Казах-</w:t>
        <w:br/>
        <w:t>стане - 68</w:t>
        <w:br/>
        <w:t>2103</w:t>
        <w:br/>
        <w:t>ҚАЗАҚСТАН РЕСПУБЛИКАСЫ ҰЛТТЫҚ ҒЫЛЫМ.</w:t>
        <w:br/>
        <w:t>АКАДЕМИЯСЫНЫҢ АКАДЕМИГІ Ө.А.АЙТБАЕВТЫҢ</w:t>
        <w:br/>
        <w:t>РЕДАКЦИЯСЫМЕН</w:t>
        <w:br/>
        <w:t>ШЫҚҚАН ЕҢБЕКТЕР</w:t>
        <w:br/>
        <w:t>ТРУДЫ, ИЗДАННЫЕ ПОД РЕДАКЦИЕЙ</w:t>
        <w:br/>
        <w:t>АҠАДЕМИКА НАЦИОНАЛЬНОЙ.</w:t>
        <w:br/>
        <w:t>АКАДЕМИЙ НАУК РЕСПУБЛИКИ КАЗАХСТАН</w:t>
        <w:br/>
        <w:t>У.А.АЙТБАЕВА</w:t>
        <w:br/>
        <w:t>1. Аударманың лексико-стилистикалық мәселелері (тәжірибелер,</w:t>
        <w:br/>
        <w:t>толғаныстар, топшылаулар). - Алматы: Ғылым, 1987. - 152 6.</w:t>
        <w:br/>
        <w:t>схем. - Библиогр. в подстроч. примез. На кәз., рус. языках.</w:t>
        <w:br/>
        <w:t>2. Идеология майданындағы ұлт саясатын бұрмалаушы"</w:t>
        <w:br/>
        <w:t>ларға қарсы. - Алматы: Ғылым, 1981. - 172 6.</w:t>
        <w:br/>
        <w:t>3. Известия Министерства науки - Академии наук РК.</w:t>
        <w:br/>
        <w:t>Серия филологическая. - Алматы: Ғылым, 1996. - Х81-6.</w:t>
        <w:br/>
        <w:t>4. Известия Министерства науки -- Академии наук 124</w:t>
        <w:br/>
        <w:t>Серия филологическая. - Алматы: Ғылым, 1997. - 91-6.</w:t>
        <w:br/>
        <w:t>5. МГИзвестия Министерства науки - Академия наук Рес-</w:t>
        <w:br/>
        <w:t>публики Казахстан. Серия филологическая. - Алматы: Ғылым,</w:t>
        <w:br/>
        <w:t>1998. - 79 1-6.</w:t>
        <w:br/>
        <w:t>6. Известия Национальчхой академии наук Республики Ка-</w:t>
        <w:br/>
        <w:t>захстан. Серия филологическая. - Алматы: Ғылым, 1995. - М1.</w:t>
        <w:br/>
        <w:t>7. Көркем әдебиет тілінің өзекті мәселелері. Алматы, 2003.</w:t>
        <w:br/>
        <w:t>8. Қазақ өнері: Энциклопедия. - Алматы: Білік, 2002.-799 б.</w:t>
        <w:br/>
        <w:t>9, Қазақстан топонимдері. - Алматы, 2001.</w:t>
        <w:br/>
        <w:t>10. Қазақ терминологиясының мәселелері. - Алматы:</w:t>
        <w:br/>
        <w:t>Ғылым, 1986. - 163 6.</w:t>
        <w:br/>
        <w:t>11. Қазақ тілі тарихы мен диалектологиясы: Профессор</w:t>
        <w:br/>
        <w:t>Б.Әбілқасымұлының 70 жылдығына орай ұйымдастырыл-</w:t>
        <w:br/>
        <w:t>89</w:t>
        <w:br/>
        <w:t>“Арыс” баспасының директоры</w:t>
        <w:br/>
        <w:t>ЕБарифолла ӘНЕС</w:t>
        <w:br/>
        <w:t>Өмірзақ Айтбайұлы АЙТБАЕВ</w:t>
        <w:br/>
        <w:t>Қазақстан ғалымдарының</w:t>
        <w:br/>
        <w:t>биобиблиографиясына материалдар</w:t>
        <w:br/>
        <w:t>Редакторлары: Д. Махранов,</w:t>
      </w:r>
    </w:p>
    <w:p>
      <w:r>
        <w:t>Фф. Бурумбаева</w:t>
        <w:br/>
        <w:t>Тех. редакторы М. Сақтағанов</w:t>
        <w:br/>
        <w:t>Суретші Қ, Исағожаев</w:t>
        <w:br/>
        <w:t>ИБ 644</w:t>
        <w:br/>
        <w:t>Терімге 02.03,2007 жіберілді. Басуға 13.04.2007</w:t>
        <w:br/>
        <w:t>қол қойылды. Пішімі 70х108 1/16. Офсеттік қағаз.</w:t>
        <w:br/>
        <w:t>Шартты баспа табағы 8,5. Есепті баспа табағы 7.0.</w:t>
        <w:br/>
        <w:t>Таралымы 500. Тапсырыс 5</w:t>
        <w:br/>
        <w:t>“Ұстаздық еткен жалықпас...” - 245</w:t>
        <w:br/>
        <w:t>Ұстазыма - 212</w:t>
        <w:br/>
        <w:t>Үйрену мектебі -- 20 )</w:t>
        <w:br/>
        <w:t>Үмітті оятқан үш жыл - 121</w:t>
        <w:br/>
        <w:t>Халық қарғысынан асқан жаза жоқ - 136</w:t>
        <w:br/>
        <w:t>Халықаралық “Қазақ тілі” қоғамы бірлестігінің қайрат-</w:t>
        <w:br/>
        <w:t>керлері мен жанашырларына - 234</w:t>
        <w:br/>
        <w:t>Халықаралық “Қазақ тілі” қоғамының шежіресі - 235</w:t>
        <w:br/>
        <w:t>Шал ақын өлеңдерінің тілі, стилі - 193</w:t>
        <w:br/>
        <w:t>Шеберлік мектебіндей - 21</w:t>
        <w:br/>
        <w:t>Інжу құнын іздеген біледі - 236</w:t>
        <w:br/>
        <w:t>Ірі тіл ғалымы І.Кеңесбаев туралы - 160</w:t>
        <w:br/>
        <w:t>ЭВМ және терминологиялық банк - 116</w:t>
        <w:br/>
        <w:t>Эпос өрнектері - 64</w:t>
        <w:br/>
        <w:t>:107</w:t>
        <w:br/>
        <w:t>БІРЛЕСІП ЖАЗҒАН ЕСІМДЕР КӨРСЕТКІШІ</w:t>
        <w:br/>
        <w:t>ИМЕННОЙ УКАЗАТЕЛЬ СОАВТОРОВ</w:t>
        <w:br/>
        <w:t>Алдашена А.- 86</w:t>
        <w:br/>
        <w:t>Алиев Ф. - 75</w:t>
        <w:br/>
        <w:t>Әнес Е.- 224</w:t>
        <w:br/>
        <w:t>Есенқұлов А. - 74</w:t>
        <w:br/>
        <w:t>Есенов К. - 13</w:t>
        <w:br/>
        <w:t>Жұбанов Е.Х. -- 97</w:t>
        <w:br/>
        <w:t>Ибатов А. - 26</w:t>
        <w:br/>
        <w:t>Исаев С. - 84</w:t>
        <w:br/>
        <w:t>Кеңесбаев І. - 70</w:t>
        <w:br/>
        <w:t>Қайдар Ә. - 169, 197, 203, 223, 227, 233</w:t>
        <w:br/>
        <w:t>Қайдари Ә. - 140</w:t>
        <w:br/>
        <w:t>Қайдаров Ә.Т. - 51, 81, 89</w:t>
        <w:br/>
        <w:t>Қасқабасов С. - 54</w:t>
        <w:br/>
        <w:t>Құрманәлиев К. - 233</w:t>
        <w:br/>
        <w:t>Махмутов А, -</w:t>
        <w:br/>
        <w:t>Мұсақұлов Ү. - 32</w:t>
      </w:r>
    </w:p>
    <w:p>
      <w:r>
        <w:t>Нақысбеков О.- 87</w:t>
        <w:br/>
        <w:t>Сайранбаев Т. - 233</w:t>
        <w:br/>
        <w:t>Сайранбайұлы Т. -- 152</w:t>
        <w:br/>
        <w:t>Сарыбаев ПІ. - 86, 169</w:t>
        <w:br/>
        <w:t>Сарыбайұлы Ш. - 152</w:t>
        <w:br/>
        <w:t>Сыздықов К. - 34</w:t>
        <w:br/>
        <w:t>Сыздықова Р. - 86</w:t>
        <w:br/>
        <w:t>Талжанов С. - 20</w:t>
        <w:br/>
        <w:t>Уәлиев Н. - 42, 45, 55, 64, 86</w:t>
        <w:br/>
        <w:t>Ұйықбаев И. - 86</w:t>
        <w:br/>
        <w:t>108</w:t>
        <w:br/>
        <w:t>Ардақты Ағаш азаматтары!</w:t>
        <w:br/>
        <w:t>Репрессияға ұшыраған Қазақстан зиялыларының</w:t>
        <w:br/>
        <w:t>мұрасын зерттейтін «АРЫС» қары он бес жылдан бері</w:t>
        <w:br/>
        <w:t>жазықсыз жазаланып, аттары аталмай, көпшілік жадынан</w:t>
        <w:br/>
        <w:t>өше бастаған біртуар азаматтарымыздың</w:t>
        <w:br/>
        <w:t>мұрасын жинап, еңбектерін жарыққа шығарады;.</w:t>
        <w:br/>
        <w:t>ескерткіш, мүсіндерін жасап, музейлерін жабдықтайды;</w:t>
        <w:br/>
        <w:t>арыстарымыздың өмірі мен творчествосын</w:t>
        <w:br/>
        <w:t>насихаттаушыларға жәрдем беріп, мерейтойларын ”</w:t>
        <w:br/>
        <w:t>өткізуге атсалысады; ардақтыларынан ажырап қалған</w:t>
        <w:br/>
        <w:t>шаңырақтарға қайырымдылық көмек көрсетеді.</w:t>
        <w:br/>
        <w:t>Қор жанындағы «АРЫС» баспасы</w:t>
        <w:br/>
        <w:t>Сіздің түрлі мәдени тапсырыстарыңызды</w:t>
        <w:br/>
        <w:t>тез әрі сапалы орындап береді</w:t>
        <w:br/>
        <w:t>050010, Алматы Қ. е/ш.: 001700102</w:t>
        <w:br/>
        <w:t>Құрманғазы, 29 , 30070492 (валюта)</w:t>
        <w:br/>
        <w:t>(Тіл білімі институты) Алматы қ-сы</w:t>
        <w:br/>
        <w:t>418-421 каб. | “Казкоммерцбанк” АҚ АФ</w:t>
        <w:br/>
        <w:t>тел./факс: 261 66 28, С МФО 190501774</w:t>
        <w:br/>
        <w:t>261 66 92, 242 65 56 РНН 600400010767</w:t>
        <w:br/>
        <w:t>труғуу. агуе.Іс2.</w:t>
        <w:br/>
        <w:t>Е-тай: ағухфиигяаі. с</w:t>
        <w:br/>
        <w:t>Тіл үшін күрес, елге тиген үлес -- 233.</w:t>
        <w:br/>
        <w:t>Тіл үшін күрес - күрестердің игісі - 205</w:t>
        <w:br/>
        <w:t>Тіл шеберлігі хақында - 18</w:t>
        <w:br/>
        <w:t>Тілдің өнегелік мәні -- 288</w:t>
        <w:br/>
        <w:t>Тілдің ірі тұлғасы - 149</w:t>
        <w:br/>
        <w:t>Тілстан тарланы - 49</w:t>
        <w:br/>
        <w:t>Тілетанға саяхат - 15</w:t>
        <w:br/>
        <w:t>Тілі мен ділі берік ұлттың рухы биік - 289</w:t>
        <w:br/>
        <w:t>Тіліміздің мүмкіншілігі - 83</w:t>
      </w:r>
    </w:p>
    <w:p>
      <w:r>
        <w:t>Тіліміздің теріскейдегі тірегі - 206</w:t>
        <w:br/>
        <w:t>Ұлағатты ұстаз - 50</w:t>
        <w:br/>
        <w:t>Ұлдары ер жетті- 8</w:t>
        <w:br/>
        <w:t>Ұлт мәдениетінің Хантәңірі -- 126</w:t>
        <w:br/>
        <w:t>Ұлт мүддесінің жаршысы -- 207</w:t>
        <w:br/>
        <w:t>Ұлт рухын көтерер күш -- 208</w:t>
        <w:br/>
        <w:t>Ұлт рухының күре тамыры - 209</w:t>
        <w:br/>
        <w:t>Ұлт ұстазы - 184</w:t>
        <w:br/>
        <w:t>Ұлтты оқытқан үстаз - 210</w:t>
        <w:br/>
        <w:t>Ұлттық ерекшелігі болсын - 19</w:t>
        <w:br/>
        <w:t>Ұлттық мәдениет пен жазу мәдениеті жайында - 63</w:t>
        <w:br/>
        <w:t>Ұлттық намыс нен сананы шындар басылым - 211</w:t>
        <w:br/>
        <w:t>Ұлттық сана және тіл - 191</w:t>
        <w:br/>
        <w:t>Ұлттық танымның күретамыры - 226, 266</w:t>
        <w:br/>
        <w:t>Ұлттың ұлы ұстазы. (А.Байтұрсынұлы туралы) - 185</w:t>
        <w:br/>
        <w:t>Ұлты үшін жаны күйген - 192</w:t>
        <w:br/>
        <w:t>Ұлы мәртебелі ана тілі- 12</w:t>
        <w:br/>
        <w:t>Ұлылық ұлағаты - 27</w:t>
        <w:br/>
        <w:t>Ұстаз туралы сөз - 51</w:t>
        <w:br/>
        <w:t>:106</w:t>
        <w:br/>
        <w:t>Оқырмандарға .............2.....ал өле а а а антын А ЕстЕГДЕЕРЕРДЕ 5</w:t>
        <w:br/>
        <w:t>Қазақстан Республикасы Ұлттық ғылым</w:t>
        <w:br/>
        <w:t>академиясының академигі, филология ғылымдарының</w:t>
        <w:br/>
        <w:t>докторы, профессор Ө.А.Айтбаввтың өмірі мен</w:t>
        <w:br/>
        <w:t>қызметінің негізгі кезеңдері .........................а. 2. . 6</w:t>
        <w:br/>
        <w:t>Ахадемик Ө.А.Айтбаевтың ғылыми, педагогтік және</w:t>
        <w:br/>
        <w:t>шығармашылық қызметі туралы қысқаша очерк .......... 36</w:t>
        <w:br/>
        <w:t>Қазақстан Республикасы Ұлттық ғылым</w:t>
        <w:br/>
        <w:t>академиясының академигі, филология</w:t>
        <w:br/>
        <w:t>ғылымдарының докторы, профессор</w:t>
        <w:br/>
        <w:t>Ө.А.Айтбаевтың өмірі мен еңбектері</w:t>
        <w:br/>
        <w:t>туралы әдебиеттер .............. емее белен ннен.</w:t>
        <w:br/>
        <w:t>Еңбектерінің хронологиялық көрсеткіші</w:t>
        <w:br/>
        <w:t>Қазақстан Республикасы Ұлттық ғылым</w:t>
        <w:br/>
        <w:t>академиясының академигі Ө.А.Айтбаевтың</w:t>
        <w:br/>
        <w:t>редакциясымен шыққан еңбектер ... елетитенағнн 98</w:t>
        <w:br/>
        <w:t>Телерадио арналарынан оқылған мақалалар,</w:t>
        <w:br/>
        <w:t>сұхбаттар, әңгімелер .............м.. м.а иее ене нн 90</w:t>
      </w:r>
    </w:p>
    <w:p>
      <w:r>
        <w:t>Ө.А.Айтбаевтың ғылыми жетекшілігімен қорғалған</w:t>
        <w:br/>
        <w:t>докторлық және кандидаттық диссертациялар.............. 93</w:t>
        <w:br/>
        <w:t>Еңбектердің әліпбилік көрсеткіші ................</w:t>
        <w:br/>
        <w:t>Бірлесіп жазған есімдер көрсеткіші ..</w:t>
        <w:br/>
        <w:t>СОДЕРЖАНИЕ</w:t>
        <w:br/>
        <w:t>Качитателям. мса рсагектек кетке ккикеккөерекеенк(Й ленді м йы 5</w:t>
        <w:br/>
        <w:t>Основные даты жизни и деятельности академика</w:t>
        <w:br/>
        <w:t>национальной академии наук Республики Казахстан,</w:t>
        <w:br/>
        <w:t>доктора филологических наук, профессора</w:t>
        <w:br/>
        <w:t>УА. АЖИТӘЯЕВЙ .................. делега е века мон е тткектеніт» 22</w:t>
        <w:br/>
        <w:t>Краткий очерк научной, педагогической и</w:t>
        <w:br/>
        <w:t>творческой деятельности академика У.А.Айтбаева ....... 49</w:t>
        <w:br/>
        <w:t>Литература о жизни и трудах академика</w:t>
        <w:br/>
        <w:t>национальной академии наук Республики Казахстан,</w:t>
        <w:br/>
        <w:t>доктора филологических наук, профессора</w:t>
        <w:br/>
        <w:t>У.А.Айтбаева..ммыоырааыыыныыыыыыммминенкынеәм.ы 60</w:t>
        <w:br/>
        <w:t>Хронологический указатель трудов..............2а4а4.Ү7. 721... 63</w:t>
        <w:br/>
        <w:t>Труды, изданные под редакцией академика</w:t>
        <w:br/>
        <w:t>национальной академия наук Республики Казахстан</w:t>
        <w:br/>
        <w:t>У.А.Айтбаева 2. ааа. 88</w:t>
        <w:br/>
        <w:t>Статьи, интервью, беседы нереданные по</w:t>
        <w:br/>
        <w:t>телерадиовешанию) ................аҺа ааа алал лы ле ы м. 90</w:t>
        <w:br/>
        <w:t>Докторские и кандидатские диссертации,</w:t>
        <w:br/>
        <w:t>выполненные под научным руководством</w:t>
        <w:br/>
        <w:t>У.А.Айтбаева..222222.222 000.00 4. КТ 93</w:t>
        <w:br/>
        <w:t>Алфавитный указатель трудов</w:t>
        <w:br/>
        <w:t>Именной указатель соавторов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
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Редакция алқасы</w:t>
        <w:br/>
        <w:t>Құл-Мұхаммед М. А., төраға, Қызылорда облысының әкімі</w:t>
        <w:br/>
        <w:t>Алматов А.</w:t>
        <w:br/>
        <w:t>Әбдікәрімов ІШ.</w:t>
        <w:br/>
        <w:t>Әлжік О.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Сейсекеева К.</w:t>
        <w:br/>
        <w:t>МӘДЕНИ МҰРА</w:t>
        <w:br/>
        <w:t>"МӘДЕНИ МҰРА"</w:t>
        <w:br/>
        <w:t>МЕМЛЕКЕТТІК БАҒДАРАДАМАСЫНЫНҢ КІТАП СЕРИЯЛАРЫ</w:t>
        <w:br/>
        <w:t>ҚАЗАҚСТАН РЕСПУБАИКАСЫНЫҢ</w:t>
        <w:br/>
        <w:t>ТҰҢҒЫШ ПРЕЗИДЕНТІ НҰРСҰЛТАН НАЗАРБАЕВТЫҢ</w:t>
        <w:br/>
        <w:t>БАСТАМАСЫ БОЙЫНША ШЫҒАРЫЛДЫ</w:t>
        <w:br/>
        <w:t>ӨЛЕҢДЕР</w:t>
        <w:br/>
        <w:t>1928-1960</w:t>
        <w:br/>
        <w:t>ЕЗ</w:t>
        <w:br/>
        <w:t>СЫРДАРИЯ КІТАПХАНАСЫ</w:t>
        <w:br/>
        <w:t>ҚЫЗЫЛОРДА ОБЛЫСЫНЫҢ ӘКІМДІГІ</w:t>
        <w:br/>
        <w:t>ҚОРҚЫТ АТА АТЫНДАҒЫ</w:t>
        <w:br/>
        <w:t>ҚЫЗЫЛОРДА МЕМАЕККЕТТІК УНИВЕРСИТЕТІ</w:t>
        <w:br/>
        <w:t>ӘБДІЛДА</w:t>
        <w:br/>
        <w:t>ТӘЖІБАЕВ</w:t>
        <w:br/>
        <w:t>со</w:t>
        <w:br/>
        <w:t>ШЫҒАРМАЛАР ЖИНАҒЫ. БЕС ТОМДЫҚ</w:t>
        <w:br/>
        <w:t>БІРІНШІ ТОМ</w:t>
        <w:br/>
        <w:t>ӨЛЕҢДЕР,</w:t>
        <w:br/>
        <w:t>“ФОЛИАНТ” БАСПАСЫ</w:t>
        <w:br/>
        <w:t>АСТАНА-2007</w:t>
      </w:r>
    </w:p>
    <w:p>
      <w:r>
        <w:t>ӨЛЕҢДЕР</w:t>
        <w:br/>
        <w:t>21</w:t>
        <w:br/>
        <w:t>Бұрында осы ауылға талай келдім,</w:t>
        <w:br/>
        <w:t>Сұрқия сұм өмірді талай көрдім.</w:t>
        <w:br/>
        <w:t>Бүгінгі сәулетті ауыл түр жарқырап,</w:t>
        <w:br/>
        <w:t>Келеді көзімді алмай қарай бергім.</w:t>
        <w:br/>
        <w:t>1929</w:t>
        <w:br/>
        <w:t>СОҒАМЫН БАРАБАНЫМДЫ</w:t>
        <w:br/>
        <w:t>Соғамын тынбай, соғамын,</w:t>
        <w:br/>
        <w:t>Соғамын барабанымды.</w:t>
        <w:br/>
        <w:t>Еріксіз ертіп қыздырдым</w:t>
        <w:br/>
        <w:t>Жасыңа қоса кәріңді.</w:t>
        <w:br/>
        <w:t>Көтерген туым бейне бір</w:t>
        <w:br/>
        <w:t>Секілді қыран жалынды.</w:t>
        <w:br/>
        <w:t>Шыққанда бастап осылай</w:t>
        <w:br/>
        <w:t>Майданға туған ауылды,</w:t>
        <w:br/>
        <w:t>Қирату үшін аямай -</w:t>
        <w:br/>
        <w:t>Бай-құлақ атты жауымды,</w:t>
        <w:br/>
        <w:t>Доғара тұрып әзірше</w:t>
        <w:br/>
        <w:t>Домбыра, дутар қағуды,</w:t>
        <w:br/>
        <w:t>Қосамынбарабаныма</w:t>
        <w:br/>
        <w:t>Қарқынды жыр мен әнімді.</w:t>
        <w:br/>
        <w:t>1930</w:t>
        <w:br/>
        <w:t>ҚАЗАҚСТАН ДАБЫЛЫ</w:t>
        <w:br/>
        <w:t>Өсе бір түсіп тауларым,</w:t>
        <w:br/>
        <w:t>Таси бір түсті көлдерім.</w:t>
        <w:br/>
        <w:t>Кеңейе түсіп аспаным,</w:t>
        <w:br/>
        <w:t>Көгере түсті жерлерім.</w:t>
        <w:br/>
        <w:t>Бұлтсыз күннің шұғыласы,</w:t>
        <w:br/>
        <w:t>Жайнатып көркін ғаламның,</w:t>
        <w:br/>
        <w:t>Даламда тыңнан күй туып,</w:t>
        <w:br/>
        <w:t>Көңілін ашты адамның.</w:t>
        <w:br/>
        <w:t>Заводта соғып жаңа ырғақ,</w:t>
        <w:br/>
        <w:t>Гуледі көрік дауылдай.</w:t>
        <w:br/>
        <w:t>Алцы тер құйды жауындай,</w:t>
        <w:br/>
        <w:t>Иленді шойын қамырдай.</w:t>
        <w:br/>
        <w:t>10 Әбділда ТӘЖІБАЕВ</w:t>
        <w:br/>
        <w:t>Сыр бойында туған сұңқар ақын Әбекең - сан қырлы талант,</w:t>
        <w:br/>
        <w:t>дарабоз дарын. Әбекең ақынның, сұңғыла суреткер, қарымды</w:t>
        <w:br/>
        <w:t>қоғам қайраткерінің, зерделі ғалымның өмірін сүрді.</w:t>
      </w:r>
    </w:p>
    <w:p>
      <w:r>
        <w:t>Әбекеңнің шығармашылығын кезінде одақ ақындары</w:t>
        <w:br/>
        <w:t>Селвинский, Смеляков, Тихоновтар жоғары бағалап, бүкілодаққа</w:t>
        <w:br/>
        <w:t>таныстырды. Әбекеңнің шығармашылығына ұлы Мұқаң -</w:t>
        <w:br/>
        <w:t>М. Әуезовтен бастап қазақ ғалымдарының барлығы дерлігі назар</w:t>
        <w:br/>
        <w:t>аударды. Мақалалар, зерттеу еңбектер жазды. Ең бастысы,</w:t>
        <w:br/>
        <w:t>Әбекеңнің ақын, ғалым, қоғам қайраткері ретінде өзінің халқы-</w:t>
        <w:br/>
        <w:t>нан, қазақ халқынан алған бағасы. Сырда туған Әбекең алты</w:t>
        <w:br/>
        <w:t>алашқааты жайылған азамат, халқымыздың құрметтіұлы болып</w:t>
        <w:br/>
        <w:t>қалады. Біз соған қуанамыз.</w:t>
        <w:br/>
        <w:t>Бағдат Кәрібозұлы,</w:t>
        <w:br/>
        <w:t>филология ғылымдарының докторы,</w:t>
        <w:br/>
        <w:t>профессор</w:t>
        <w:br/>
        <w:t>ӨЛЕҢДЕР</w:t>
        <w:br/>
        <w:t>19</w:t>
        <w:br/>
        <w:t>ЕҢБЕКШІЛЕР ТЕЗІНЕ</w:t>
        <w:br/>
        <w:t>Сын күшейсін, мін</w:t>
        <w:br/>
        <w:t>түзелсін,</w:t>
        <w:br/>
        <w:t>Сыннан өтсін сан жұмыс.</w:t>
        <w:br/>
        <w:t>Сыналансын кемтік жері,</w:t>
        <w:br/>
        <w:t>Мінсіз болсын бар жұмыс.</w:t>
        <w:br/>
        <w:t>Барды жоқ қып, кемді</w:t>
        <w:br/>
        <w:t>көрмеу,</w:t>
        <w:br/>
        <w:t>Бүркемелеу болмасын.</w:t>
        <w:br/>
        <w:t>Сыңар езу, қыңыржақтар</w:t>
        <w:br/>
        <w:t>Тасқа ұрынсын оңбасын.</w:t>
        <w:br/>
        <w:t>Қызуында соқ темірді</w:t>
        <w:br/>
        <w:t>Келді күрес кезіне.</w:t>
        <w:br/>
        <w:t>Тартсын жаза, түссін дұшпан,</w:t>
        <w:br/>
        <w:t>Еңбекшілер тезіне!</w:t>
        <w:br/>
        <w:t>1929</w:t>
        <w:br/>
        <w:t>КӨЗІҢДІ АШ</w:t>
        <w:br/>
        <w:t>(«Еңбекші Қазақ» газетінің 133-санында Бөгенбайуцлы.</w:t>
        <w:br/>
        <w:t>Жолдас «Кедейлер» газеті тимейді, ауылдық кеңес ағасының</w:t>
        <w:br/>
        <w:t>қоржынында жур, - дейді.)</w:t>
        <w:br/>
        <w:t>Кедейлер топ болып отыр,</w:t>
        <w:br/>
        <w:t>Топтанып көп болып отыр.</w:t>
        <w:br/>
        <w:t>Бәрі де газетке жазылған,</w:t>
        <w:br/>
        <w:t>Не пайда жоқ болып отыр.</w:t>
        <w:br/>
        <w:t>Құлғара күйініп отыр,</w:t>
        <w:br/>
        <w:t>Қабағы түйіліп отыр.</w:t>
        <w:br/>
        <w:t>Газет жоқ, ауылнай жоқ,</w:t>
        <w:br/>
        <w:t>Қамшысын үйіріп отыр.</w:t>
        <w:br/>
        <w:t>Ауылнай аттанып жүр,</w:t>
        <w:br/>
        <w:t>Жан күйттеп баптанып жүр.</w:t>
        <w:br/>
        <w:t>Ет аулап, қымыз іздеп,</w:t>
        <w:br/>
        <w:t>Есіріп мақтанып жүр.</w:t>
      </w:r>
    </w:p>
    <w:p>
      <w:r>
        <w:t>16</w:t>
        <w:br/>
        <w:t>Байға жасап шабуыл,</w:t>
        <w:br/>
        <w:t>Таразысы тең келді.</w:t>
        <w:br/>
        <w:t>Тең келмеді-ау басынды,</w:t>
        <w:br/>
        <w:t>Малына салып шеңгелді.</w:t>
        <w:br/>
        <w:t>Ақ ордасын ойрандап</w:t>
        <w:br/>
        <w:t>Жалшылар, міне, жеңді енді.</w:t>
        <w:br/>
        <w:t>ТОЙ КҮНГІ ТОЛҒАУ</w:t>
        <w:br/>
        <w:t>Мұнан он жылілгері,</w:t>
        <w:br/>
        <w:t>Елдің ескі шағында,</w:t>
        <w:br/>
        <w:t>Елдің надан уағында,</w:t>
        <w:br/>
        <w:t>Қарындасым күң болды.</w:t>
        <w:br/>
        <w:t>Атасына жалтақтап,</w:t>
        <w:br/>
        <w:t>Енесіне қалбақтап,</w:t>
        <w:br/>
        <w:t>Ертелі кеш салпақтап,</w:t>
        <w:br/>
        <w:t>Ері «ә!» десе, жым болды.</w:t>
        <w:br/>
        <w:t>Күң неме деу ат болып,</w:t>
        <w:br/>
        <w:t>Бір жүре алмай жат болып,</w:t>
        <w:br/>
        <w:t>Шаттық күні жат болып,</w:t>
        <w:br/>
        <w:t>Жас жігері құм болды.</w:t>
        <w:br/>
        <w:t>Мал орнына сатылып,</w:t>
        <w:br/>
        <w:t>Бес-он қара құн болды.</w:t>
        <w:br/>
        <w:t>Сөйтіп көксеп теңдікті</w:t>
        <w:br/>
        <w:t>Көрмейін деп кемдікті,</w:t>
        <w:br/>
        <w:t>Сүйгеніне бара алмай.</w:t>
        <w:br/>
        <w:t>Сүймегенмен қала алмай,</w:t>
        <w:br/>
        <w:t>Өзіне ие бола алмай,</w:t>
        <w:br/>
        <w:t>«Теңдік» деген мұң болды.</w:t>
        <w:br/>
        <w:t>Апа, сіңлі ту алып,</w:t>
        <w:br/>
        <w:t>Қол ұстасып қуанып,</w:t>
        <w:br/>
        <w:t>Топ-топ болып топтанып,</w:t>
        <w:br/>
        <w:t>Тудың асты мың болды.</w:t>
        <w:br/>
        <w:t>Білім алып мектепте,</w:t>
        <w:br/>
        <w:t>Бірдейлікке жетпекке,</w:t>
        <w:br/>
        <w:t>Тапты даңғыл бір жолды.</w:t>
        <w:br/>
        <w:t>Міне, соған тап бүгін</w:t>
        <w:br/>
        <w:t>Табанды он жыл өтті,</w:t>
        <w:br/>
        <w:t>Талай ауыр хүнеөтті,</w:t>
        <w:br/>
        <w:t>Енді өткен күн жыр болды.</w:t>
        <w:br/>
        <w:t>Әбділда ТӘЖІБАЕВ</w:t>
        <w:br/>
        <w:t>1928</w:t>
        <w:br/>
        <w:t>ӨЛЕҢДЕР</w:t>
        <w:br/>
        <w:t>15</w:t>
        <w:br/>
        <w:t>Айдаотарба, заула қатты зуылдап,</w:t>
        <w:br/>
        <w:t>Еңіресін қайғылылар шуылдап,</w:t>
        <w:br/>
        <w:t>Құрт апарып,</w:t>
        <w:br/>
        <w:t>"Елсіз жерге",</w:t>
        <w:br/>
        <w:t>"Сусыз шөлге",</w:t>
      </w:r>
    </w:p>
    <w:p>
      <w:r>
        <w:t>Тазалансын арамыздан шуылдақ.</w:t>
        <w:br/>
        <w:t>Сырдала</w:t>
        <w:br/>
        <w:t>Жайнасын.</w:t>
        <w:br/>
        <w:t>Еңбек бір</w:t>
        <w:br/>
        <w:t>Қайнасын,</w:t>
        <w:br/>
        <w:t>Коллектив</w:t>
        <w:br/>
        <w:t>Сайлансын,</w:t>
        <w:br/>
        <w:t>Жауыздар</w:t>
        <w:br/>
        <w:t>Айдалсын.</w:t>
        <w:br/>
        <w:t>1928</w:t>
        <w:br/>
        <w:t>ЖАЛШЫЛАР, МІНЕ, ЖЕҢДІ ЕНДІ</w:t>
        <w:br/>
        <w:t>Ауылда|ірі байлардың</w:t>
        <w:br/>
        <w:t>Өрісті малы бермеді,</w:t>
        <w:br/>
        <w:t>Жалшы еңбегін жатып жеп,</w:t>
        <w:br/>
        <w:t>Еңбек заңын көрмеді.</w:t>
        <w:br/>
        <w:t>Күндерін көксеп датқалық,</w:t>
        <w:br/>
        <w:t>Кеуделерін кернеді.</w:t>
        <w:br/>
        <w:t>Малына сеніп күмпиіп,</w:t>
        <w:br/>
        <w:t>Арамдар сөйтіп өрледі.</w:t>
        <w:br/>
        <w:t>Сайлау болса жылтылдап,</w:t>
        <w:br/>
        <w:t>«Мен жағыма кел»,- деді.</w:t>
        <w:br/>
        <w:t>- Көтеруге бағымды,</w:t>
        <w:br/>
        <w:t>Құйыршық болып ер», - деді.</w:t>
        <w:br/>
        <w:t>Советті күндеп өсектеп,</w:t>
        <w:br/>
        <w:t>Біле тұра сенбеді.</w:t>
        <w:br/>
        <w:t>Қосшы ұйымын құлдар деп.</w:t>
        <w:br/>
        <w:t>Кіжініп қолын сермеді.</w:t>
        <w:br/>
        <w:t>«Тасқын суға бір тосу»</w:t>
        <w:br/>
        <w:t>Дегендей тосу келді енді.</w:t>
        <w:br/>
        <w:t>Партия беріп басшылық</w:t>
        <w:br/>
        <w:t>Кедейлер жеке меңгерді.</w:t>
        <w:br/>
        <w:t>ӨЛЕҢДЕР</w:t>
        <w:br/>
        <w:t>17</w:t>
        <w:br/>
        <w:t>2-218</w:t>
        <w:br/>
        <w:t>АЗАНДАР</w:t>
        <w:br/>
        <w:t>АУЫЛДАҒЫ АЗАН</w:t>
        <w:br/>
        <w:t>Естуші едім ауылда</w:t>
        <w:br/>
        <w:t>Молдамыздың азанын.</w:t>
        <w:br/>
        <w:t>Азан үні шыққанда,</w:t>
        <w:br/>
        <w:t>Көтеріп жол тозаңын -</w:t>
        <w:br/>
        <w:t>Намазға жүрт баратын,</w:t>
        <w:br/>
        <w:t>Мешіт лық-лық толатын.</w:t>
        <w:br/>
        <w:t>Барлық мойын иіліп,</w:t>
        <w:br/>
        <w:t>Барлық қабақ түйіліп,</w:t>
        <w:br/>
        <w:t>Тірлік қамын ұмытып,</w:t>
        <w:br/>
        <w:t>Бір аллаға сыйынып -</w:t>
        <w:br/>
        <w:t>Құбылаға жүрт құлайтын,</w:t>
        <w:br/>
        <w:t>Иман, ұжмақ сұрайтын.</w:t>
        <w:br/>
        <w:t>ҚАЛАДАҒЫ АЗАН</w:t>
      </w:r>
    </w:p>
    <w:p>
      <w:r>
        <w:t>Енді есітемін қалада</w:t>
        <w:br/>
        <w:t>Жұмысшының «азанын»,</w:t>
        <w:br/>
        <w:t>Гудок әні оятса,</w:t>
        <w:br/>
        <w:t>Адал еңбек адамын -</w:t>
        <w:br/>
        <w:t>Заводқа жүрт жөнейді,</w:t>
        <w:br/>
        <w:t>Жұмыссызбын демейді. ;</w:t>
        <w:br/>
        <w:t>Гүрілдейді көріктер,</w:t>
        <w:br/>
        <w:t>Лауылдайды көмірлер,</w:t>
        <w:br/>
        <w:t>Соғылады балғалар,</w:t>
        <w:br/>
        <w:t>Иіледі темірлер,</w:t>
        <w:br/>
        <w:t>Тер жуады маңдайды,</w:t>
        <w:br/>
        <w:t>Күс-күс қолдар талмайды.</w:t>
        <w:br/>
        <w:t>1928</w:t>
        <w:br/>
        <w:t>ӨЛЕҢДЕР</w:t>
        <w:br/>
        <w:t>13</w:t>
        <w:br/>
        <w:t>АРЫС ҚҰМЫ</w:t>
        <w:br/>
        <w:t>Бурыл құм бұйраланған Арыс құмы,</w:t>
        <w:br/>
        <w:t>Сандықтай текшеленген қызыл шыңы.</w:t>
        <w:br/>
        <w:t>Арда өскен ойнақ салып аңдары бар,</w:t>
        <w:br/>
        <w:t>Күңіренткен құм арасын ыңы-жыңы.</w:t>
        <w:br/>
        <w:t>Қалықтап қаршығасы өрлеп көкті,</w:t>
        <w:br/>
        <w:t>Құйылған бүркіт ертпей атқан оқты.</w:t>
        <w:br/>
        <w:t>Құздарда жалпылдаған үкіде бар,</w:t>
        <w:br/>
        <w:t>Ұшатын түн жамылып көзі отты.</w:t>
        <w:br/>
        <w:t>Судырап сұлу селеу сұрғылт тартып,</w:t>
        <w:br/>
        <w:t>Жымиып қияқ шөпке мойын артып,</w:t>
        <w:br/>
        <w:t>Жасырып көлегейлеп құмның бетін,</w:t>
        <w:br/>
        <w:t>Түсірмей күн сәулесін сырттан шарпып.</w:t>
        <w:br/>
        <w:t>Жоырада тобылғылар қызыл қандай,</w:t>
        <w:br/>
        <w:t>Сыланып, сылаң қағып сызылғандай,</w:t>
        <w:br/>
        <w:t>Жел тұрса сыбдыр қағып күбірлесер,</w:t>
        <w:br/>
        <w:t>Күңіреніп кейде көңілі бұзылғандай.</w:t>
        <w:br/>
        <w:t>Ырғалған көрікті ыраң ыққа мүлгіп,</w:t>
        <w:br/>
        <w:t>Тұрғандай жасыл жусан ойға сүңгіп.</w:t>
        <w:br/>
        <w:t>Әр жерде көкке ұмтылып ұзын қурай,</w:t>
        <w:br/>
        <w:t>Желменен ызылдайды мұңын жыр ғып.</w:t>
        <w:br/>
        <w:t>Қылының бұлаң қағып меруерт суы,</w:t>
        <w:br/>
        <w:t>Таңменен көтеріліп күміс буы.</w:t>
        <w:br/>
        <w:t>Құяры көлшік болып, құрақ өсіп,</w:t>
        <w:br/>
        <w:t>Күй тартар түрлі құстың қосқан шуы.</w:t>
        <w:br/>
        <w:t>Мінекей, сол ортада Арыс тұзы,</w:t>
        <w:br/>
        <w:t>Жалтырап сәулеленіп ашық жүзі.</w:t>
        <w:br/>
        <w:t>Емсе де, күннің лебін ерімейді,</w:t>
        <w:br/>
        <w:t>От жанған шілдеде де айна мұзы.</w:t>
        <w:br/>
        <w:t>Бурыл құм бұйраланған Арыс құмы,</w:t>
      </w:r>
    </w:p>
    <w:p>
      <w:r>
        <w:t>Сандықтай текшеленген қызыл шыңы.</w:t>
        <w:br/>
        <w:t>Орнамақ өнерлі еңбек, өнім өнбек,</w:t>
        <w:br/>
        <w:t>Күңірентіп құм арасын ыңы-жыңы.</w:t>
        <w:br/>
        <w:t>1928</w:t>
        <w:br/>
        <w:t>14</w:t>
        <w:br/>
        <w:t>Әбділда ТӘЖІБАЕВ</w:t>
        <w:br/>
        <w:t>АЙДАЛҒАН БАЙ</w:t>
        <w:br/>
        <w:t>Кетті отарбам, кетті зымырап дүрілдеп,</w:t>
        <w:br/>
        <w:t>Жұртты оятқан тәтті ұйқыдан гүрілдеп.</w:t>
        <w:br/>
        <w:t>Белдер асып,</w:t>
        <w:br/>
        <w:t>ШІіөлдер асып,</w:t>
        <w:br/>
        <w:t>Көлдер асып,</w:t>
        <w:br/>
        <w:t>Өтіп барад тауды-тасты тілімдеп.</w:t>
        <w:br/>
        <w:t>Ішінде ың-жың ыңылдаған дауыс бар,</w:t>
        <w:br/>
        <w:t>Зарланады, күңіреніп кей дауыстар.</w:t>
        <w:br/>
        <w:t>Сан шаттықтың,</w:t>
        <w:br/>
        <w:t>Сан бақыттың</w:t>
        <w:br/>
        <w:t>Ішінде</w:t>
        <w:br/>
        <w:t>Күйінетін, күңіренетін кім олар?</w:t>
        <w:br/>
        <w:t>Қайғылы</w:t>
        <w:br/>
        <w:t>Бұлар кім?</w:t>
        <w:br/>
        <w:t>Қасіретті</w:t>
        <w:br/>
        <w:t>Мұнша тым!</w:t>
        <w:br/>
        <w:t>Кейбірі</w:t>
        <w:br/>
        <w:t>Жатыр жым...</w:t>
        <w:br/>
        <w:t>Кейінде</w:t>
        <w:br/>
        <w:t>Әлсіз үн...</w:t>
        <w:br/>
        <w:t>Сұр жыландар, бұлар елді шаққандар</w:t>
        <w:br/>
        <w:t>Күні кеше ақ патшаға жаққандар.</w:t>
        <w:br/>
        <w:t>Шекпен киіп,</w:t>
        <w:br/>
        <w:t>Шен тағынып,</w:t>
        <w:br/>
        <w:t>Басын иіп,</w:t>
        <w:br/>
        <w:t>Шен-шекпенге еңбекші елді сатқандар.</w:t>
        <w:br/>
        <w:t>Болыс, молдабұлар елді билеген,</w:t>
        <w:br/>
        <w:t>Датқа, билер еңбек атын сүймеген.</w:t>
        <w:br/>
        <w:t>Байлық асып,</w:t>
        <w:br/>
        <w:t>Майға сасып,</w:t>
        <w:br/>
        <w:t>Шалқып тасып,</w:t>
        <w:br/>
        <w:t>Жалшыларды қамырдай-ақ илеген.</w:t>
        <w:br/>
        <w:t>Қонысынан аударылып айдалып,</w:t>
        <w:br/>
        <w:t>Қалды енді арам ырыс байланып,</w:t>
      </w:r>
    </w:p>
    <w:p>
      <w:r>
        <w:t>АҺ үрады,</w:t>
        <w:br/>
        <w:t>Қайғырады,</w:t>
        <w:br/>
        <w:t>Ыңыранады,</w:t>
        <w:br/>
        <w:t>Жата алмайды отарбада жайланып.</w:t>
        <w:br/>
        <w:t>ББК84Каз7-5</w:t>
        <w:br/>
        <w:t>Т28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ғылымиғгерттеу орталығы» қоғамдық бірлестігінде дайындалып,</w:t>
        <w:br/>
        <w:t>баспаға университет Ғылыми Кеңесінің шешімімен ұсынылды.</w:t>
        <w:br/>
        <w:t>Пікір жазғандар:</w:t>
        <w:br/>
        <w:t>Т. Есембеков- әл-Фараби атындағы Қазақ ұлттық университе-</w:t>
        <w:br/>
        <w:t>тінің профессоры, филология ғылымдарының докторы;</w:t>
        <w:br/>
        <w:t>Қ. Ергөбек -Қ. А. Яссауиатындағы Халықаралық қазақ-түрік</w:t>
        <w:br/>
        <w:t>университетінің профессоры, филология ғылымдарының</w:t>
        <w:br/>
        <w:t>докторы</w:t>
        <w:br/>
        <w:t>Тәжібаев Әбділда.</w:t>
        <w:br/>
        <w:t>Шығармалар жинағы. Бестомдық.- Астана: Фолиант, 2007.</w:t>
        <w:br/>
        <w:t>Т.1: Өлендер. - 448 6.</w:t>
        <w:br/>
        <w:t>Т28</w:t>
        <w:br/>
        <w:t>ІБВМ 9965-35-244-5</w:t>
        <w:br/>
        <w:t>«Сырдария» кітапханасының құрамында беріліп отырған</w:t>
        <w:br/>
        <w:t>қазақтың көрнекті ақыны Ә.Тәжібаевтың 5 томдық шығар-</w:t>
        <w:br/>
        <w:t>малар жинағының 1 томына әр жылдарда жазылған әлеңдері</w:t>
        <w:br/>
        <w:t>енгізілді. Өлең - өмір. Өлең - ақынның өзі, жан әлемі, көңіл</w:t>
        <w:br/>
        <w:t>пердесі. Бұл жинақтағы өлеңдердің басты ерекшелігі өз заманы</w:t>
        <w:br/>
        <w:t>мен уақытының туындысы, үні болатын шынайылығында,</w:t>
        <w:br/>
        <w:t>табиғи таланттың туындысы болатын келісті көркемдігінде.</w:t>
        <w:br/>
        <w:t>Әдебиет тарихынан өзіне лайықты орындарын әлдеқашан алып</w:t>
        <w:br/>
        <w:t>үлгерген Ә.Тәжібаев өлеңдері өз оқырмандарымен енді қайта</w:t>
        <w:br/>
        <w:t>қауышпақ.</w:t>
        <w:br/>
        <w:t>теНННезаде теа даң шыыаааН үт</w:t>
        <w:br/>
        <w:t>ҚАЗАҚСТАН РЕСПУБЛИК АСЫНЫҢ</w:t>
        <w:br/>
        <w:t>ҰЛТТЫҚ АКАДЕМИЯЛЫҚ КІТАПХАНАСЫ</w:t>
        <w:br/>
        <w:t>ІБВМ 9965-35-244-5-Т.1 ФӨ Тәжібаев Әбділда, 2007</w:t>
        <w:br/>
        <w:t>15ВМ 9965-35-243-7 Ф «Фолиант» баспасы, 2007</w:t>
        <w:br/>
        <w:t>ӨЛЕНДЕР 7</w:t>
        <w:br/>
        <w:t>Жазса Тарас Днепрді,</w:t>
        <w:br/>
        <w:t>Жазса Пушкин Еділді,</w:t>
        <w:br/>
        <w:t>Неге маған жырламасқа,</w:t>
        <w:br/>
        <w:t>Сырда туған елімді».</w:t>
      </w:r>
    </w:p>
    <w:p>
      <w:r>
        <w:t>Мұндай шумақтар сол кездегі Әбекеңнің ақындық бағдар-</w:t>
        <w:br/>
        <w:t>ламасы ғана емес, өмір бойы атқарған ісіне, жасаған жұмысына</w:t>
        <w:br/>
        <w:t>дәлел бола алады. 70 жыл жырлаған Ә.Тәжібаев өзінің бүкіл</w:t>
        <w:br/>
        <w:t>шығармашылығымен Сыр бойының ақсақал ақынынағана емес,</w:t>
        <w:br/>
        <w:t>абызына айналуды осы Сырдариядан бастағандай.</w:t>
        <w:br/>
        <w:t>Ақын өлеңдері қай уақытта болмасын еңбек адамын, жалпы</w:t>
        <w:br/>
        <w:t>адамды жырлауға арналған. Ақынның лирикалық кейіпкері -</w:t>
        <w:br/>
        <w:t>барлық өлеңдерінде дерлік күрескер, жаны таза, жақсы адам.</w:t>
        <w:br/>
        <w:t>Әбділда ақын шығармашылығының алғашқы кезеңдеріне тән</w:t>
        <w:br/>
        <w:t>мұндай ерекшеліктер жылдардың жылжуымен бірге, үнемі даму</w:t>
        <w:br/>
        <w:t>Үстінде болғаны белгілі.</w:t>
        <w:br/>
        <w:t>Қазақ өлеңінің дүлдүлі Ә.Тәжібаевтың ақындық қуатының</w:t>
        <w:br/>
        <w:t>айқынтанылып, молда мәуелі жемісберген кезеңі--60-жылдардан</w:t>
        <w:br/>
        <w:t>бергі уақыт.</w:t>
        <w:br/>
        <w:t>Әбекеннің «Аралдар», «Кешеден бүгінге» жинақтарын парақта-</w:t>
        <w:br/>
        <w:t>сақ, лирикалық поэзияның барша күшін, әсер-қуатын сурет-</w:t>
        <w:br/>
        <w:t>тілігімен, сыршылдығымен, ойшылдығымен, қысқа және нұсқа-</w:t>
        <w:br/>
        <w:t>лығымен танытатын өлендердің небір үздік үлгілерін көптеп табар</w:t>
        <w:br/>
        <w:t>едік.</w:t>
        <w:br/>
        <w:t>«Отты сезім, ойға бай көз тапқанда,</w:t>
        <w:br/>
        <w:t>Қайта бастап жырынды жаңғыртбүгін</w:t>
        <w:br/>
        <w:t>Серіліктен ауыстық кәрілікке,</w:t>
        <w:br/>
        <w:t>Жас жырымның ширатар салғырттығын» - делінетін</w:t>
        <w:br/>
        <w:t>жыр жолдары Әбекеңнің өмірінің аяғына дейін ұстанған қағи-</w:t>
        <w:br/>
        <w:t>дасынан хабар бергендей.</w:t>
        <w:br/>
        <w:t>Сыршылдығыойшылдыққаауысып, адам мінездеріндегі небір</w:t>
        <w:br/>
        <w:t>қалтарыс-құпиялардың тереңіне үңілу, сөйте отырып, өмір</w:t>
        <w:br/>
        <w:t>жайлы толғану - оқырмандарына осыны ұқтырады. Сыр төге</w:t>
        <w:br/>
        <w:t>отырып, ойға ұйытады.</w:t>
        <w:br/>
        <w:t>«Көп қой біздің жігіттер шыдап баққыш,</w:t>
        <w:br/>
        <w:t>Айтқызбай-ақ адамның ішін тапқыш.</w:t>
        <w:br/>
        <w:t>Өнерге ұста, ән менен күйге жомарт,</w:t>
        <w:br/>
        <w:t>«Аттан» десек айғайлап жауға шапқыш.</w:t>
        <w:br/>
        <w:t>Жетпейтіні сәл нәрсе аңғарғанға,</w:t>
        <w:br/>
        <w:t>Құмар-ақпыз өзара дау-жанжалға», - дейді ақын.</w:t>
        <w:br/>
        <w:t>ӨЛЕҢДЕР 5</w:t>
        <w:br/>
        <w:t>СЫРДА ТУҒАН СҰҢҚАР АҚЫН</w:t>
        <w:br/>
        <w:t>ХХ ғасырдағы қазақ көркем сөз өнерінің өсіп толысуына,</w:t>
        <w:br/>
        <w:t>қарыштап дамып, әлемдік өркениетті әдебиеттердің қатарынан</w:t>
        <w:br/>
        <w:t>орын тебуіне ірі үлес қосқандардың бірі, Сыр елінің саңлақ ұлы-</w:t>
        <w:br/>
        <w:t>Әбділда Тәжібаев. Бұл есім бүгінгі Тәуелсіз Елдердің Достығы</w:t>
        <w:br/>
        <w:t>қауымына, шет жұртоқырмандарынада кеңінен таныс. Талантқа</w:t>
        <w:br/>
        <w:t>бай Сыр елінің саңлақ ұлы Әбекеңнің - Әбілда Тәжібаевтың қазақ</w:t>
        <w:br/>
        <w:t>әдебиетінің ғана емес, мәдениетінің, жалпы ой-санасының</w:t>
      </w:r>
    </w:p>
    <w:p>
      <w:r>
        <w:t>“тарихынан орнықты орын алатыны баршамызға белгілі, әрине!</w:t>
        <w:br/>
        <w:t>Әбділда Тәжібаев 1909 жылықасиетті Сырбойында, Қызылорда</w:t>
        <w:br/>
        <w:t>қаласында дүниеге келген. Әкесінен алты жасында айрылған ол</w:t>
        <w:br/>
        <w:t>анасы Айманкүлдің тәрбиесінде өседі. Кейіннен халық ақыны</w:t>
        <w:br/>
        <w:t>атанып елге кеңінен танымал болған Айманкүл анамыз ескіше</w:t>
        <w:br/>
        <w:t>сауатты, араб тілдерін білетін адам болған. Әбекеңнің балалық</w:t>
        <w:br/>
        <w:t>шағының Қызылордаға жақын Қараөзекте, Айманкүл анамыз-</w:t>
        <w:br/>
        <w:t>дың төркіндерінің ауылындаөтуі- ақындық мектептің алғашқы</w:t>
        <w:br/>
        <w:t>баспалдағындай болды десек артық емес. Өйткені, болашақ</w:t>
        <w:br/>
        <w:t>ақынның нағашы атасы Далдабай табиғатында ақындыққабейім,</w:t>
        <w:br/>
        <w:t>ел аузындағы аңыз-әңгімелерді көп білетін шежірешіл адам</w:t>
        <w:br/>
        <w:t>болған. Сол кездегі Қараөзекте, сондай-ақ Сыр бойының атақты</w:t>
        <w:br/>
        <w:t>ақын-жырауларының жиі бас қосып, жиналып отыруы сергек те</w:t>
        <w:br/>
        <w:t>сезімтал Әбділда ақынның жастайынан сөз әнеріне елтіп, сөз</w:t>
        <w:br/>
        <w:t>зергерлеріне еліктеп өсуіне негіз қалаған.</w:t>
        <w:br/>
        <w:t>Алғашқы сауатын шешесі Айманкүлден ашқан Әбекең 1922</w:t>
        <w:br/>
        <w:t>жылы Қызылордада ашылған жетім балалар мектебінің 8-класына</w:t>
        <w:br/>
        <w:t>қабылданады. Әбділда ақынның алғашқы өлендері осы интер-</w:t>
        <w:br/>
        <w:t>наттың қабырға газетіндежариялана бастаған. Айта кетуіміз керек,</w:t>
        <w:br/>
        <w:t>70жыл жырлаған шалқар шабыттың ақыны Әбділданың алғашқы</w:t>
        <w:br/>
        <w:t>өлеңдерінен-ақ тұлпар тұяғының серпіні байқалады. Асылы талант</w:t>
        <w:br/>
        <w:t>неғұрлым ірі болса, соғұрлым ерте нышан беріп, жемісін төге</w:t>
        <w:br/>
        <w:t>бастайтыны табиғизандылық болса керек. Әбділданың С. Мұқанов</w:t>
        <w:br/>
        <w:t>Әбділда ТӘЖІБАЕВ</w:t>
        <w:br/>
        <w:t>Қоржынын бөктеріп жүр,</w:t>
        <w:br/>
        <w:t>Қасында көп серік жүр,</w:t>
        <w:br/>
        <w:t>Қай сұмда «Куәлік» жоқ,</w:t>
        <w:br/>
        <w:t>Беруге тексеріп жүр.</w:t>
        <w:br/>
        <w:t>Тезіміз құрылып отыр,</w:t>
        <w:br/>
        <w:t>Былыққабұрылып отыр.</w:t>
        <w:br/>
        <w:t>Көзіңді аш, ауылатком,</w:t>
        <w:br/>
        <w:t>Аяғың ілініп отыр.</w:t>
        <w:br/>
        <w:t>1929</w:t>
        <w:br/>
        <w:t>ҮЛЕС ҮСТІНДЕ</w:t>
        <w:br/>
        <w:t>Қуаныш кетті кернеп ауылымды,</w:t>
        <w:br/>
        <w:t>Тастады тазартып бір ауыр мұнды,</w:t>
        <w:br/>
        <w:t>Шырқала теңдік деген айтылып ән</w:t>
        <w:br/>
        <w:t>Қуантты жалағым мең жауырымды.</w:t>
        <w:br/>
        <w:t>Ауылыма осылайша бірлік келді,</w:t>
        <w:br/>
        <w:t>Бірлікпен бұзылмастай тірлік келді.</w:t>
        <w:br/>
        <w:t>Майданда жер жастана жеңіліп бай,</w:t>
        <w:br/>
        <w:t>Кедейдің желпілдеді түндіктері.</w:t>
        <w:br/>
        <w:t>Жібек -пен мақпал киіп жеңгем бүгін,</w:t>
        <w:br/>
        <w:t>Әсемдеп байдан тиген жиды жүгін,</w:t>
        <w:br/>
        <w:t>Содан соң жалт-жұлт ойнап шыға келді,</w:t>
        <w:br/>
        <w:t>Көрсетін сорды бақыт жеңгендігін.</w:t>
        <w:br/>
        <w:t>Камкөңіл қайғы, шерден арылғасын,</w:t>
        <w:br/>
        <w:t>Қарайды хжайтаң қаға қарындасым.</w:t>
        <w:br/>
        <w:t>Асып тұр әсемдігі бай қызынан</w:t>
        <w:br/>
        <w:t>Басына жібек торғын жамылғасын.</w:t>
      </w:r>
    </w:p>
    <w:p>
      <w:r>
        <w:t>Қараймын тұлғасына жалшы ағаның,</w:t>
        <w:br/>
        <w:t>Сезбеймін бұрынғыша шаршағанын.</w:t>
        <w:br/>
        <w:t>Астында алшаң басқан жүйрік күрең</w:t>
        <w:br/>
        <w:t>Мініпті о да жастан аңсағанын.</w:t>
        <w:br/>
        <w:t>18</w:t>
        <w:br/>
        <w:t>Әбділда ТӘЖІБАЕВ</w:t>
        <w:br/>
        <w:t>СОРЛАЙДЫ ЕКЕНБІЗ</w:t>
        <w:br/>
        <w:t>-- Ассалаумағалайкүм, молда!</w:t>
        <w:br/>
        <w:t>Неғып шықтың жолға?</w:t>
        <w:br/>
        <w:t>Қайда барып, қайдан келесің,</w:t>
        <w:br/>
        <w:t>Нелер көрдің онда?</w:t>
        <w:br/>
        <w:t>- Әлейкүміссалам, бай!</w:t>
        <w:br/>
        <w:t>Неге жүрейін жай.</w:t>
        <w:br/>
        <w:t>Сайлауға қарсы аттанып ем,</w:t>
        <w:br/>
        <w:t>Айтқаннан соң Қанай...</w:t>
        <w:br/>
        <w:t>- Е,болатын ба, қалай?</w:t>
        <w:br/>
        <w:t>Еретін бе малай?</w:t>
        <w:br/>
        <w:t>Ауылнай қоймақ еді ғой,</w:t>
        <w:br/>
        <w:t>Бір тамырын Қанай...</w:t>
        <w:br/>
        <w:t>- Түк те болатын емес,</w:t>
        <w:br/>
        <w:t>Түбі оңатын емес,</w:t>
        <w:br/>
        <w:t>Кедейлер жымдасыпты,</w:t>
        <w:br/>
        <w:t>Ашылыпты кеңес.</w:t>
        <w:br/>
        <w:t>- Ой, кеңесі несі тағы?</w:t>
        <w:br/>
        <w:t>Шығар-ау, қай-қайдағы,</w:t>
        <w:br/>
        <w:t>Онда не бітірмек екен.</w:t>
        <w:br/>
        <w:t>Бай менен молдалардан</w:t>
        <w:br/>
        <w:t>Біреу де жоқ болады екен.</w:t>
        <w:br/>
        <w:t>Біздерді қаралайды екен,</w:t>
        <w:br/>
        <w:t>Жүректі жаралайды екен.</w:t>
        <w:br/>
        <w:t>Ертедегі еркімізді жойып,</w:t>
        <w:br/>
        <w:t>Қаралап, алалайды екен.</w:t>
        <w:br/>
        <w:t>- Сайлауда болмайды екенбіз,</w:t>
        <w:br/>
        <w:t>Тірі боп оңбайды екенбіз.</w:t>
        <w:br/>
        <w:t>Көрінген көзімізге шұқыш,</w:t>
        <w:br/>
        <w:t>Байеке, сорлайды екенбіз.</w:t>
        <w:br/>
        <w:t>1929</w:t>
        <w:br/>
        <w:t>8 Әбділда ТӘЖІБАЕВ</w:t>
        <w:br/>
        <w:t>Әбекең Белинскийдің лирикалық поэзияға берген анықтама-</w:t>
        <w:br/>
        <w:t>сын:</w:t>
        <w:br/>
        <w:t>«Лирика тілсіз түйсіктерге сөз береді, оларды тар кеуденің</w:t>
        <w:br/>
        <w:t>қыспағынан көркемдік өмірдің таза самалына алып шығады да,</w:t>
        <w:br/>
        <w:t>ерекше өмір сүргізеді. Сөйтіп, лирикалық шығарманың мазмұны -</w:t>
      </w:r>
    </w:p>
    <w:p>
      <w:r>
        <w:t>обьективтік оқиғаның дамуы емес, субьектінің өзі және сол</w:t>
        <w:br/>
        <w:t>субьекті арқылы өтетін дүниелер. Көңіл бұрар, ой толқытар, я</w:t>
        <w:br/>
        <w:t>қуантып, я қайғыртар, ясергітер, яқажытар, субьектінің рухани</w:t>
        <w:br/>
        <w:t>әміріне ұрық себер, жүрегіне ұялар, толғағына айналар нәрсенің</w:t>
        <w:br/>
        <w:t>бәрі лирикаға мазмүн»,- деп мөлдіретіп аударып еді, өз өлеңдерін</w:t>
        <w:br/>
        <w:t>осы айтқандарының жауабындай етіп жазып кетті, жарықтық!</w:t>
        <w:br/>
        <w:t>Ә.Тәжібаевтың ақындығы дарынды суреткердің артында</w:t>
        <w:br/>
        <w:t>қалдырған поэма-дастандарымен де арқалана түседі. Әбекеңнің</w:t>
        <w:br/>
        <w:t>поэзиясы лирикалық сипатымен, сыршылдығымен, нәзік сезім-</w:t>
        <w:br/>
        <w:t>талдығымен ерекшелене түсуімен бірге, эпикалық сарынының</w:t>
        <w:br/>
        <w:t>қуаттылығымен айрықшаланады. Бұған куә - арқалы ақынның</w:t>
        <w:br/>
        <w:t>поэмалары. Ақын алғашқы поэмасы «Құлғарадан» бастап,</w:t>
        <w:br/>
        <w:t>шығармашылығының өн бойында 40-тан астам поэма жазды.</w:t>
        <w:br/>
        <w:t>Олар: «Темірші», «Комсомол сөйлейді», «Портреттер»,</w:t>
        <w:br/>
        <w:t>«Ашықтар», «Ой», «Күй атасы», «Еске алу», «Катерина»,</w:t>
        <w:br/>
        <w:t>«Күзетші», «Толғау», «Күйеулер», «Абыл» жәнетағыбасқалары.</w:t>
        <w:br/>
        <w:t>Әбекең поэмалары - поэма жанрының төл мүмкіншіліктерін</w:t>
        <w:br/>
        <w:t>шығармашылықпен меңгерудің ерекше жанры ретінде қазақ</w:t>
        <w:br/>
        <w:t>драматургиясының туу төркіні тым ертеде жатқанын бүгін айта</w:t>
        <w:br/>
        <w:t>алсақ керек. Халқымыздың ауыз әдебиеті жаңа жанр - драма-</w:t>
        <w:br/>
        <w:t>тургия үшін құнарлы топырақ болатын. Жазба әдебиеттегі драма-</w:t>
        <w:br/>
        <w:t>ның элементтері қазақ айтыстарында, толғау өлеңдерінде,</w:t>
        <w:br/>
        <w:t>аңыздары мен әңгімелерінде бұрыннан бар еді. Жаңа дүниелер</w:t>
        <w:br/>
        <w:t>драматургиялық шығармаларымыздың бірден жарқырай көрі-</w:t>
        <w:br/>
        <w:t>нуінің негізгі себебі осында жатыр.</w:t>
        <w:br/>
        <w:t>Қазақ драматургиясының классикалық туындылары</w:t>
        <w:br/>
        <w:t>М.Әуезовтің, Ғ.Мүсіреповтің, С.Мұқановтың шығармаларында</w:t>
        <w:br/>
        <w:t>дүниеге келсе, Әбекеңнің драмалары осы дәстүрдің лайықты</w:t>
        <w:br/>
        <w:t>жалғастырушылары болды.</w:t>
        <w:br/>
        <w:t>Драматургтың «Жалғыз ағаш орман емес», «Майра»,</w:t>
        <w:br/>
        <w:t>«Көңілдестер» атты туындылары - қазақ театрының репертуар-</w:t>
        <w:br/>
        <w:t>ларын байытып, күні бүгінге дейін сахна төрінен түспей келе</w:t>
        <w:br/>
        <w:t>жатқан шығармалар. Ә.Тәжібаев өзінің «Дубай Шубаевич», «Той</w:t>
        <w:br/>
        <w:t>боларда» туындыларымен қазақ драматургиясына комедиялық</w:t>
        <w:br/>
        <w:t>үздік үлгілерді әкеліп қосты. Адам характерін, өмір құбылыста-</w:t>
        <w:br/>
        <w:t>рын ширыққан тартыс үстінде ашатын мұндай шығармалардың</w:t>
        <w:br/>
        <w:t>ӨЛЕҢДЕР 9</w:t>
        <w:br/>
        <w:t>әдебиетіміздің тарихынан лайықты орындарын алып келе</w:t>
        <w:br/>
        <w:t>жатқаны ақиқат шындық.</w:t>
        <w:br/>
        <w:t>Әбекең зерделі ғалымның да ғұмырын кешті. Қазақ әдебие-</w:t>
        <w:br/>
        <w:t>тінің көптеген салаларында небір үздік шығармалар жазған ол</w:t>
        <w:br/>
        <w:t>қазақ әдебиеттануғылымынақомақтыүлес қосты. Қазақ әдебиет-</w:t>
        <w:br/>
        <w:t>тануының көкейкесті, өзекті мәселелерін зерттеді. Оның</w:t>
        <w:br/>
        <w:t>ғалымдық қарым-қабілеті «Қазақ лирикасының тарихынан»,</w:t>
        <w:br/>
        <w:t>«Қазақ драматургиясының дамуы мен қалыптасуы», сондай-ақ</w:t>
        <w:br/>
        <w:t>Ақан, Біржан шығармашылықтарын зерттеген монографияла-</w:t>
        <w:br/>
        <w:t>рынан айқын танылды. Әбекеңнің ғылыми мақалалары, зерт-</w:t>
        <w:br/>
        <w:t>теулері, «Өмір және поэзия», «Жылдар, ойлар» жинақтарында</w:t>
        <w:br/>
        <w:t>жарық көрді. Ә.Тәжібаевтің «Өмір және поэзия» атты зерттеуі</w:t>
        <w:br/>
        <w:t>қазақ лирикалық поэзиясының тарихы мен теориясын зерттеуге</w:t>
        <w:br/>
        <w:t>қосылған қомақты үлес, әлі де мол пайда тигізерлік құнды еңбек</w:t>
        <w:br/>
        <w:t>саналады. 1971 жылы «Жазушы» баспасынан жарық көрген</w:t>
        <w:br/>
        <w:t>«Қазақ драматургиясының дамуы мен қалыптасуы» деген кітабы</w:t>
        <w:br/>
        <w:t>жөнінде деосыны айтуға тиіспіз. Бестомдыққабүлзерттеу «Өмір</w:t>
        <w:br/>
        <w:t>және драматургия» деген атпен кірді. Ә. Тәжібаев зерттеулерінің</w:t>
      </w:r>
    </w:p>
    <w:p>
      <w:r>
        <w:t>басты бір ерекшелігі - тарихилығы. Лириканы ол ұлы Абайдан</w:t>
        <w:br/>
        <w:t>бастап, кеңес дәуіріндегі еңісті-өрісті кезеңдерін әдебиетіміздің</w:t>
        <w:br/>
        <w:t>бұл текті жанрына қатысты белді-белді қайраткерлерінің</w:t>
        <w:br/>
        <w:t>туындыларын тексере отырып, әр ақынның өзіндік даусын,</w:t>
        <w:br/>
        <w:t>айшықтарын, поэзияға қосқан дара үлестерін ғылыми жағынан</w:t>
        <w:br/>
        <w:t>дәл, әрі поэтикалық жарқын дабейнелі түрде таба біледі. Сондай-</w:t>
        <w:br/>
        <w:t>ақ қазақ драматургиясын зерттегенде ол драмалық элементтерді</w:t>
        <w:br/>
        <w:t>халық поэзиясынан, айтысөнерінен тауып, одан әрі С.Сейфуллин,</w:t>
        <w:br/>
        <w:t>Б.Майлин, М.Әуезов, Ғ.Мүсірепов, Ш.Құсайынов сынды</w:t>
        <w:br/>
        <w:t>драматургтердің пьесаларын талдауға көшеді. Өзі ақын, өзі</w:t>
        <w:br/>
        <w:t>драматург Ә.Тәжібаев талдайтын туындыларының жақсы</w:t>
        <w:br/>
        <w:t>жақтарында, осалтұстарын да дөп басып, әділ қазылығынайтып,</w:t>
        <w:br/>
        <w:t>қазақ сөзөнерініңдамуына қамшы боларлық өрелі қорытындылар</w:t>
        <w:br/>
        <w:t>жасайды.</w:t>
        <w:br/>
        <w:t>Ұлы ақын Абай «Шәкіртсіз ұстаз тұл» десе, Әбекең өзінің ұзақ</w:t>
        <w:br/>
        <w:t>ғұмырындаұстаз-ақын болабілді. Абай мен Жамбылды, Сәкен мен</w:t>
        <w:br/>
        <w:t>Ілиясты, Ғабит пен Сәбитті ұстаз тұтқан Әбекең өзінен кейінгі</w:t>
        <w:br/>
        <w:t>толқын қазақ ақындарының ұстазы болды. Т.Молдағалиев,</w:t>
        <w:br/>
        <w:t>Қ.Мырзалиев, М.Мақатаев, С.Жиенбаев, Ж.Нажімеденов,</w:t>
        <w:br/>
        <w:t>Т.Айбергенов, Ф.Оңғарсынова сияқты таланттар шоғыры</w:t>
        <w:br/>
        <w:t>Әбекеңнің тікелей шәкірттері. Әбекеңнің аялы алақанын сезініп,</w:t>
        <w:br/>
        <w:t>көлеңкесін саялап өскен таланттар.</w:t>
        <w:br/>
        <w:t>6 Әбділда ТӘЖІБАЕВ</w:t>
        <w:br/>
        <w:t>бастырып шығарған «Сыйлық» атты жинақтағы «Мұндасағанорын</w:t>
        <w:br/>
        <w:t>жоқ» депаталатынтұңғышөлеңі өзінің жинақылығымен, көркемдік.</w:t>
        <w:br/>
        <w:t>қуатының әсерлігімен ерекшеленеді. Ә. Тәжібаев Қызылордадағы</w:t>
        <w:br/>
        <w:t>мектеп-интернатта алған білімін Шымкентте жалғастырып, ондағы</w:t>
        <w:br/>
        <w:t>орталау мектепті бітіргеннен кейін 1929-32 жылдар аралығында</w:t>
        <w:br/>
        <w:t>Алматыдағы Абайатындағы педагогикалық институттаоқиды. Дәл</w:t>
        <w:br/>
        <w:t>осы жылдардан бастап Әбекең ақындыққа бірыңғай бет бұрады,</w:t>
        <w:br/>
        <w:t>орыс, батыс әдебиеттеріне ден қоя оқып, білімін жетілдіре түседі.</w:t>
        <w:br/>
        <w:t>Мәселен, ақынның 1930 жылы романтикалық стильде жазылған</w:t>
        <w:br/>
        <w:t>«Айнабұлақ» өлеңі мазмұн тереңдігімен, ойлылығымен, түрінің</w:t>
        <w:br/>
        <w:t>анық, тілінің жатықтығымен ерекшеленіп қана қоймайды,</w:t>
        <w:br/>
        <w:t>әдебиетке жас талап, жаңа ақынның келгенін дәлелдейді.</w:t>
        <w:br/>
        <w:t>«Айнабұлақтан» басқа «Той күнгі толғау», «Арыс құмы» сынды</w:t>
        <w:br/>
        <w:t>өлеңдер де сол кездің өзінде-ақ Әбекеңнің ақындық қолтаңбасын</w:t>
        <w:br/>
        <w:t>айқын танытып үлгірген туындылар болатын.</w:t>
        <w:br/>
        <w:t>Әрине, Әбекең де басқа замандастары сияқты саясат салқы-</w:t>
        <w:br/>
        <w:t>нына бауырын ерте-ақ алдырған. «Әйелдер, оның жан сұлулығы</w:t>
        <w:br/>
        <w:t>мен сезімін жырлаудан бұрын олардың бас бостандығы туралы</w:t>
        <w:br/>
        <w:t>толғауға мәжбүр болдық», - деп Әбекеңнің өзі айтқандай,</w:t>
        <w:br/>
        <w:t>ақынның алғашқы өлеңдерінің үгіт-насихаттық, саяси-әлеу-</w:t>
        <w:br/>
        <w:t>меттік сарындары басымдау болған. Дегенмен, ақынның 1935</w:t>
        <w:br/>
        <w:t>жылы жарық көрген «Жаңа ырғақ», 1986 жылы жарияланған</w:t>
        <w:br/>
        <w:t>«Лирикалар» делінетін жинақтарында «Көрісу» сияқтысыршыл-</w:t>
        <w:br/>
        <w:t>дықтың шынайы туындыларының көп болғаны көңіл қуантады.</w:t>
        <w:br/>
        <w:t>Демек, дәл сол жылдары әдебиетіміз бен өнерімізге мемлекет</w:t>
        <w:br/>
        <w:t>саясатының, ықпалының зор болғаны қандай шындық болса,</w:t>
        <w:br/>
        <w:t>осыған қарамастан Әбекең сынды табиғи таланттардың саясаттан</w:t>
        <w:br/>
        <w:t>тысқары шынайы өнер туындыларын қалайда тудыра алғаны</w:t>
        <w:br/>
        <w:t>сондай ақиқат.</w:t>
        <w:br/>
        <w:t>1935-87 жылдараралығында Ә.Тәжібаев ақындық жолда үлкен</w:t>
        <w:br/>
        <w:t>табыстарға қол жеткізді. Ол өзінің Абайынан, орыстың</w:t>
        <w:br/>
        <w:t>Пушкинінен, Лермонтовы мен Некрасовынан, Украинның</w:t>
        <w:br/>
        <w:t>Шевченкосынан, немістің Гейнесінен үйрене отырып өсудің</w:t>
      </w:r>
    </w:p>
    <w:p>
      <w:r>
        <w:t>дәлеліндей болған «Сырдариясын» осы жылдары жарыққа</w:t>
        <w:br/>
        <w:t>шығарды. Бүгінде «Сырдария» - Сыр бойылықтардың гимніне</w:t>
        <w:br/>
        <w:t>айналып кеткен өлең.</w:t>
        <w:br/>
        <w:t>«Сүйсе Гейне, анам десе</w:t>
        <w:br/>
        <w:t>Сүйген суы Рейнесін,</w:t>
        <w:br/>
        <w:t>Сырдың суы туған ол да,</w:t>
        <w:br/>
        <w:t>Өз ақыны Гейнесін.</w:t>
        <w:br/>
        <w:t>22</w:t>
        <w:br/>
        <w:t>Әбділда ТӘЖІБАЕВ</w:t>
        <w:br/>
        <w:t>Колхозды аулым жайлауын</w:t>
        <w:br/>
        <w:t>Дүрілдетті трактор.</w:t>
        <w:br/>
        <w:t>Төсін тосты нәрлі жер,</w:t>
        <w:br/>
        <w:t>Ағылтты ақын дәмді жыр.</w:t>
        <w:br/>
        <w:t>Бұл он жылға шыққанда,</w:t>
        <w:br/>
        <w:t>Қазақстан дабылы,</w:t>
        <w:br/>
        <w:t>Жаңа дүние дүбірі,</w:t>
        <w:br/>
        <w:t>Жаңа қарқын ағыны.</w:t>
        <w:br/>
        <w:t>1930</w:t>
        <w:br/>
        <w:t>ЕКПІНДІЛЕР ЖЫРЫ</w:t>
        <w:br/>
        <w:t>Екпіні емен жыққан дауылдаймыз,</w:t>
        <w:br/>
        <w:t>Нәсері топандатқан жауындаймыз.</w:t>
        <w:br/>
        <w:t>Тас жарған, шыңды бұзған, тасты айдаған,</w:t>
        <w:br/>
        <w:t>Ағындай арна қуған зауылдаймыз.</w:t>
        <w:br/>
        <w:t>Көл қылып көлкітеміз Ембі майын,</w:t>
        <w:br/>
        <w:t>Дариядай тасытамыз аққан сайын.</w:t>
        <w:br/>
        <w:t>Күн емес, қолдан нұрға бөленеміз,</w:t>
        <w:br/>
        <w:t>Май менен электрді жаққан сайын.</w:t>
        <w:br/>
        <w:t>Таудай ғып маялаймыз тас көмірді,</w:t>
        <w:br/>
        <w:t>Терменен эжібітеміз тақыр жерді.</w:t>
        <w:br/>
        <w:t>Ұршықтай ұшқыр-шымыр айналтамыз,</w:t>
        <w:br/>
        <w:t>Сом шомбал заводтағы көк темірді.</w:t>
        <w:br/>
        <w:t>Күректеп Қарсақбайдың алтын, мысын,</w:t>
        <w:br/>
        <w:t>Нанша илеп білекпенен тас, мырышын.</w:t>
        <w:br/>
        <w:t>Соққанда сом балғамен тастай үгіп,</w:t>
        <w:br/>
        <w:t>Жұмсаймыз жұмыла кеп күш құрышын.</w:t>
        <w:br/>
        <w:t>Жарысып отарбамыз көмір шайнап,</w:t>
        <w:br/>
        <w:t>Аққанда өрлейді өрге оттай жайнап.</w:t>
        <w:br/>
        <w:t>Көріктен гулегенде дауыл соғып,</w:t>
        <w:br/>
        <w:t>Шойыннан бу бұрқырар сарқ-сұрқ қайнап.</w:t>
        <w:br/>
        <w:t>86</w:t>
        <w:br/>
        <w:t>Әбділда ТӘЖІБАЕВ</w:t>
      </w:r>
    </w:p>
    <w:p>
      <w:r>
        <w:t>Бүгін адам,</w:t>
        <w:br/>
        <w:t>Жаңа туған,</w:t>
        <w:br/>
        <w:t>Туған:</w:t>
        <w:br/>
        <w:t>Колхоз қатарынан.</w:t>
        <w:br/>
        <w:t>Су артылған:</w:t>
        <w:br/>
        <w:t>Суатынан,</w:t>
        <w:br/>
        <w:t>Оты жанған:</w:t>
        <w:br/>
        <w:t>Отанынан.</w:t>
        <w:br/>
        <w:t>Ол бұл күнде</w:t>
        <w:br/>
        <w:t>Моторлы адам.</w:t>
        <w:br/>
        <w:t>Жалғыз қара</w:t>
        <w:br/>
        <w:t>Емес - надан,</w:t>
        <w:br/>
        <w:t>Ойы күшті</w:t>
        <w:br/>
        <w:t>Санасы артық,</w:t>
        <w:br/>
        <w:t>Жүрегіне,</w:t>
        <w:br/>
        <w:t>Нүр орнаған,</w:t>
        <w:br/>
        <w:t>Ол- большевик,</w:t>
        <w:br/>
        <w:t>Ер қаһарман,</w:t>
        <w:br/>
        <w:t>Күй гулеткен</w:t>
        <w:br/>
        <w:t>Моторынан.</w:t>
        <w:br/>
        <w:t>1933</w:t>
        <w:br/>
        <w:t>РЕМОНТ</w:t>
        <w:br/>
        <w:t>Батқанша күн,</w:t>
        <w:br/>
        <w:t>Атқанша таң,</w:t>
        <w:br/>
        <w:t>Сағатта жоқ</w:t>
        <w:br/>
        <w:t>Дамылдаған,</w:t>
        <w:br/>
        <w:t>Сағат тілі жылжыған:</w:t>
        <w:br/>
        <w:t>Сағат сайын</w:t>
        <w:br/>
        <w:t>Жаңарған жан</w:t>
        <w:br/>
        <w:t>Көгерген ел,</w:t>
        <w:br/>
        <w:t>Күшті думан,</w:t>
        <w:br/>
        <w:t>Жаңаланған</w:t>
        <w:br/>
        <w:t>Жаңа Отан.</w:t>
        <w:br/>
        <w:t>Соқты сағат,</w:t>
        <w:br/>
        <w:t>Күн қызарды.</w:t>
        <w:br/>
        <w:t>Сүйді сәуле -</w:t>
        <w:br/>
        <w:t>ӨЛЕНДЕР</w:t>
        <w:br/>
        <w:t>ЕЕ)</w:t>
        <w:br/>
        <w:t>8-218</w:t>
        <w:br/>
        <w:t>Дала шеті,</w:t>
        <w:br/>
        <w:t>Сағымданад,</w:t>
        <w:br/>
        <w:t>Көз жетпейді -</w:t>
        <w:br/>
        <w:t>Тым бұлдырап.</w:t>
        <w:br/>
        <w:t>Қарап адам</w:t>
        <w:br/>
        <w:t>Таңданад.</w:t>
        <w:br/>
        <w:t>Күн не көктен</w:t>
        <w:br/>
        <w:t>Сығалаған,</w:t>
        <w:br/>
        <w:t>Желне жерге</w:t>
      </w:r>
    </w:p>
    <w:p>
      <w:r>
        <w:t>Ұялаған?</w:t>
        <w:br/>
        <w:t>Толқыныне</w:t>
        <w:br/>
        <w:t>Сағымданған,</w:t>
        <w:br/>
        <w:t>Құйыны не</w:t>
        <w:br/>
        <w:t>Құйынданған?</w:t>
        <w:br/>
        <w:t>Ұғына алмай</w:t>
        <w:br/>
        <w:t>Осыны адам,</w:t>
        <w:br/>
        <w:t>Мәдет тілейді</w:t>
        <w:br/>
        <w:t>«Алладан».</w:t>
        <w:br/>
        <w:t>Көкке қарап,</w:t>
        <w:br/>
        <w:t>Зарлап адам</w:t>
        <w:br/>
        <w:t>«Тәңірісіне”</w:t>
        <w:br/>
        <w:t>Зар арнаған,</w:t>
        <w:br/>
        <w:t>Құрғақ шөлде</w:t>
        <w:br/>
        <w:t>Жылаған.</w:t>
        <w:br/>
        <w:t>Құлатүзде</w:t>
        <w:br/>
        <w:t>Айдаладан,</w:t>
        <w:br/>
        <w:t>Ыстық шілде</w:t>
        <w:br/>
        <w:t>Тамылжыған-</w:t>
        <w:br/>
        <w:t>Көктен сусын</w:t>
        <w:br/>
        <w:t>Сұраған.</w:t>
        <w:br/>
        <w:t>Әлі тірі</w:t>
        <w:br/>
        <w:t>Соладам.</w:t>
        <w:br/>
        <w:t>Күрсінді адам,</w:t>
        <w:br/>
        <w:t>Іште жалын.</w:t>
        <w:br/>
        <w:t>Кім біледі</w:t>
        <w:br/>
        <w:t>Оның халін.</w:t>
        <w:br/>
        <w:t>Мал дегені</w:t>
        <w:br/>
        <w:t>Жалғыз сауын.</w:t>
        <w:br/>
        <w:t>ӨЛЕНДЕР</w:t>
        <w:br/>
        <w:t>89</w:t>
        <w:br/>
        <w:t>Батқанша күн,</w:t>
        <w:br/>
        <w:t>Атқанша таң,</w:t>
        <w:br/>
        <w:t>Сағатта жоқ,</w:t>
        <w:br/>
        <w:t>Дамылдаған,</w:t>
        <w:br/>
        <w:t>Сағат тілі жылжыған:</w:t>
        <w:br/>
        <w:t>Сағат сайын,</w:t>
        <w:br/>
        <w:t>Жаңарған жан,</w:t>
        <w:br/>
        <w:t>Көгерген ел,</w:t>
        <w:br/>
        <w:t>Күшті думан,</w:t>
        <w:br/>
        <w:t>Жаңаланған</w:t>
        <w:br/>
        <w:t>ЖаңаОтан.</w:t>
        <w:br/>
        <w:t>1983</w:t>
        <w:br/>
        <w:t>ДӘПТЕР ШЕТІНЕН</w:t>
        <w:br/>
        <w:t>Шексіз тірлік,</w:t>
        <w:br/>
        <w:t>Дария аққандай</w:t>
        <w:br/>
        <w:t>Бұлқи ағар көз алдымда.</w:t>
        <w:br/>
        <w:t>Кейде тымық,</w:t>
        <w:br/>
        <w:t>Кейде толқын -</w:t>
      </w:r>
    </w:p>
    <w:p>
      <w:r>
        <w:t>Шапшшиды өрге, жоғарыға.</w:t>
        <w:br/>
        <w:t>Толқын тауға,</w:t>
        <w:br/>
        <w:t>Құлаш сермеп,</w:t>
        <w:br/>
        <w:t>Долданғанда дауыл күні.</w:t>
        <w:br/>
        <w:t>Сонда менің -</w:t>
        <w:br/>
        <w:t>Өмірімнің</w:t>
        <w:br/>
        <w:t>Күшті долы шығад үні.</w:t>
        <w:br/>
        <w:t>Түпсіз терең,</w:t>
        <w:br/>
        <w:t>Көк теңіздің</w:t>
        <w:br/>
        <w:t>Толқынымен мен де сонын,</w:t>
        <w:br/>
        <w:t>Ол қозғалса</w:t>
        <w:br/>
        <w:t>Менде бірге</w:t>
        <w:br/>
        <w:t>Қозғаламын,</w:t>
        <w:br/>
        <w:t>Тебіренемін.</w:t>
        <w:br/>
        <w:t>1933</w:t>
        <w:br/>
        <w:t>84</w:t>
        <w:br/>
        <w:t>Әбділда ТӘЖІБАЕВ</w:t>
        <w:br/>
        <w:t>Жан дегенің</w:t>
        <w:br/>
        <w:t>Бір қауым.</w:t>
        <w:br/>
        <w:t>Нан болмаса</w:t>
        <w:br/>
        <w:t>Жауумай жауын,</w:t>
        <w:br/>
        <w:t>Құм жеп кетсе</w:t>
        <w:br/>
        <w:t>Сепкен дәнін</w:t>
        <w:br/>
        <w:t>Қыстар қалай</w:t>
        <w:br/>
        <w:t>Қыстауын.</w:t>
        <w:br/>
        <w:t>Осыны ойлап</w:t>
        <w:br/>
        <w:t>Айдалада.</w:t>
        <w:br/>
        <w:t>Көз жіберіп</w:t>
        <w:br/>
        <w:t>Айналаға</w:t>
        <w:br/>
        <w:t>Отырды адам-</w:t>
        <w:br/>
        <w:t>Жалғыз қара,</w:t>
        <w:br/>
        <w:t>Оқтын-оқтын -</w:t>
        <w:br/>
        <w:t>Деді: «Алла!»</w:t>
        <w:br/>
        <w:t>Жапан түзде</w:t>
        <w:br/>
        <w:t>Бұлт іздеп,</w:t>
        <w:br/>
        <w:t>Бұлт күтті,</w:t>
        <w:br/>
        <w:t>Бір ғана.</w:t>
        <w:br/>
        <w:t>Сағымданды</w:t>
        <w:br/>
        <w:t>Сарыдала</w:t>
        <w:br/>
        <w:t>Жалын толды</w:t>
        <w:br/>
        <w:t>Айналаға.</w:t>
        <w:br/>
        <w:t>Тымырсық леп,</w:t>
      </w:r>
    </w:p>
    <w:p>
      <w:r>
        <w:t>“От жана.</w:t>
        <w:br/>
        <w:t>Сасық көкек</w:t>
        <w:br/>
        <w:t>Мазақ етті:</w:t>
        <w:br/>
        <w:t>Ұшыл-қонып -</w:t>
        <w:br/>
        <w:t>Айнала.</w:t>
        <w:br/>
        <w:t>Жатқан өрнек</w:t>
        <w:br/>
        <w:t>Кесте дала</w:t>
        <w:br/>
        <w:t>Емес адам</w:t>
        <w:br/>
        <w:t>Жалғыз ғана:</w:t>
        <w:br/>
        <w:t>Дабыр-дұбыр</w:t>
        <w:br/>
        <w:t>Дабыра.</w:t>
        <w:br/>
        <w:t>Ойды көкке</w:t>
        <w:br/>
        <w:t>Өрмелеткен</w:t>
        <w:br/>
        <w:t>Ұлы базар</w:t>
        <w:br/>
        <w:t>28</w:t>
        <w:br/>
        <w:t>Әбділда ТӘЖІБАЕВ</w:t>
        <w:br/>
        <w:t>Дала, дала, кең дала,</w:t>
        <w:br/>
        <w:t>Бүгінгі дала өр дала,</w:t>
        <w:br/>
        <w:t>Өр далада кең қала.</w:t>
        <w:br/>
        <w:t>Кең даланы қоршаған</w:t>
        <w:br/>
        <w:t>Құмы торқа, қойны нұр</w:t>
        <w:br/>
        <w:t>Егіс теңіз айнала.</w:t>
        <w:br/>
        <w:t>Дала, қала жалпақ жүрт,</w:t>
        <w:br/>
        <w:t>Анда-санда кездесер</w:t>
        <w:br/>
        <w:t>Қуылған безген бір қара.</w:t>
        <w:br/>
        <w:t>Айдалып жатыр талайы</w:t>
        <w:br/>
        <w:t>Бір қара емес, бір ғана.</w:t>
        <w:br/>
        <w:t>Жұрт та, мен де майданда</w:t>
        <w:br/>
        <w:t>Жатқан жан жоқ жайлана.</w:t>
        <w:br/>
        <w:t>Дала, дала, қайдала?</w:t>
        <w:br/>
        <w:t>Дала еңбекке- бай дала,</w:t>
        <w:br/>
        <w:t>Дала екпінге - сай дала,</w:t>
        <w:br/>
        <w:t>Тракторлы, өгізді</w:t>
        <w:br/>
        <w:t>Шығыпты жүрт андағай</w:t>
        <w:br/>
        <w:t>Соқалыларсайлана.</w:t>
        <w:br/>
        <w:t>Күндіз көкте күн ғана,</w:t>
        <w:br/>
        <w:t>Түнде күміс ай ғана. |</w:t>
        <w:br/>
        <w:t>Дала сұлу, жел тынық,</w:t>
        <w:br/>
        <w:t>Көшеді шұбап шарпы бұлт,</w:t>
        <w:br/>
        <w:t>Жылжып қана, жай ғана.</w:t>
        <w:br/>
        <w:t>Дала жібек көк дала,</w:t>
        <w:br/>
        <w:t>Далада еңбек қайнаған.</w:t>
        <w:br/>
        <w:t>Жеөңкіп аққан жүйрік су</w:t>
        <w:br/>
        <w:t>Егістікке бет бұрған,</w:t>
        <w:br/>
        <w:t>Толқынын толқын айдаған,</w:t>
        <w:br/>
        <w:t>Дала- егіс, дала - гүл</w:t>
        <w:br/>
        <w:t>Дала майдан - дала жыр.</w:t>
        <w:br/>
        <w:t>1981</w:t>
      </w:r>
    </w:p>
    <w:p>
      <w:r>
        <w:t>КҮШ</w:t>
        <w:br/>
        <w:t>(Лахутидің ізімен)</w:t>
        <w:br/>
        <w:t>Көрдің бе сен құйынды құйындатқан,</w:t>
        <w:br/>
        <w:t>Бұрқыратып даланы аспанға атқан.</w:t>
        <w:br/>
        <w:t>Кездей соққан керуенге ойран салып,</w:t>
        <w:br/>
        <w:t>Туған жұрттан айырған, зар қақсатқан.</w:t>
        <w:br/>
        <w:t>40 Әбділда ТӘЖІБАЕВ |</w:t>
        <w:br/>
        <w:t>ПИОНЕР КҮЗЕТТЕ</w:t>
        <w:br/>
        <w:t>Толқиды егін,</w:t>
        <w:br/>
        <w:t>Шалқиды егін,</w:t>
        <w:br/>
        <w:t>Көк жиекте-</w:t>
        <w:br/>
        <w:t>Жиекте.</w:t>
        <w:br/>
        <w:t>Аспан көгі</w:t>
        <w:br/>
        <w:t>Тұр күзетте,</w:t>
        <w:br/>
        <w:t>Пионермен</w:t>
        <w:br/>
        <w:t>Бір отрядта,</w:t>
        <w:br/>
        <w:t>Бір күзетте -</w:t>
        <w:br/>
        <w:t>Күзетте.</w:t>
        <w:br/>
        <w:t>Ұры-қары</w:t>
        <w:br/>
        <w:t>Ары жоқтар</w:t>
        <w:br/>
        <w:t>Еңбек етпей</w:t>
        <w:br/>
        <w:t>Нан жемекші</w:t>
        <w:br/>
        <w:t>Жаладан.</w:t>
        <w:br/>
        <w:t>Көріп соны -</w:t>
        <w:br/>
        <w:t>Жегілерді с</w:t>
        <w:br/>
        <w:t>«Аттан!» салып,</w:t>
        <w:br/>
        <w:t>Сүре қудық.</w:t>
        <w:br/>
        <w:t>Еккен егіс -</w:t>
        <w:br/>
        <w:t>Даладан.</w:t>
        <w:br/>
        <w:t>Бір күзетте,</w:t>
        <w:br/>
        <w:t>Ұры бетте</w:t>
        <w:br/>
        <w:t>Тұрмыз тынбай,</w:t>
        <w:br/>
        <w:t>Алдаушыға</w:t>
        <w:br/>
        <w:t>Алданбай.</w:t>
        <w:br/>
        <w:t>Бір бүйірде</w:t>
        <w:br/>
        <w:t>Пысқырады:</w:t>
        <w:br/>
        <w:t>Біз қамаған</w:t>
        <w:br/>
        <w:t>Қамаудағы</w:t>
        <w:br/>
        <w:t>Қамалған бай,</w:t>
        <w:br/>
        <w:t>Қорқау бай.</w:t>
        <w:br/>
        <w:t>Алданбаймыз,</w:t>
        <w:br/>
        <w:t>Арбалмаймыз,</w:t>
        <w:br/>
        <w:t>Түн бойында</w:t>
        <w:br/>
        <w:t>Күзеттеміз,</w:t>
        <w:br/>
        <w:t>Кірпік қақпай,</w:t>
        <w:br/>
        <w:t>Бі Й</w:t>
        <w:br/>
        <w:t>ӨЛЕНДЕР</w:t>
        <w:br/>
        <w:t>Айдаймыз алмас тұяқ тракторды,</w:t>
        <w:br/>
        <w:t>Жыртамыз жібектей ғып ой мен қырды.</w:t>
      </w:r>
    </w:p>
    <w:p>
      <w:r>
        <w:t>Күйіне трактордың жанды тербеп,</w:t>
        <w:br/>
        <w:t>Ән менен ағылтамыз тәтті жырды.</w:t>
        <w:br/>
        <w:t>Тасытсақ, тасқындатсақ ыстық қанды,</w:t>
        <w:br/>
        <w:t>Атқызсақ атқан сайын алтын таңды.</w:t>
        <w:br/>
        <w:t>Саусақтың саласымен айды орнатып,</w:t>
        <w:br/>
        <w:t>Тарыдай тере алармыз жұлдыздарды.</w:t>
        <w:br/>
        <w:t>Сол қайрат, айбарлы айбат, құрыш күшпен,</w:t>
        <w:br/>
        <w:t>Істелген үздіксіз көп үлгілі іспен.</w:t>
        <w:br/>
        <w:t>Мұнай мен тас көмірге жауды көміп,</w:t>
        <w:br/>
        <w:t>Жайлаймыз жанын өртеп жайдай түскен.</w:t>
        <w:br/>
        <w:t>Жөңкиді жүйткін, жортып жорға қалам,</w:t>
        <w:br/>
        <w:t>Қағазға тәтті жырмен кесте салам.</w:t>
        <w:br/>
        <w:t>Шүмектеп, сорғалатып қызыл сия,</w:t>
        <w:br/>
        <w:t>Майданның арпалысқан бәрін табам.</w:t>
        <w:br/>
        <w:t>Толғауым дөңгелекпен жарысады,</w:t>
        <w:br/>
        <w:t>Ырғағым еңбекпен ән салысады.</w:t>
        <w:br/>
        <w:t>Сөзім - оқ, тілім - мылтық күзеттемін,</w:t>
        <w:br/>
        <w:t>Жауменен сайысады, шабысады.</w:t>
        <w:br/>
        <w:t>1929</w:t>
        <w:br/>
        <w:t>ҚҰРБАННЫҢ ҚАБІРІ</w:t>
        <w:br/>
        <w:t>Тау етегін бөктерлеп,</w:t>
        <w:br/>
        <w:t>Кейде әрге қарсы өрлеп,</w:t>
        <w:br/>
        <w:t>Кейде сайын қуалап,</w:t>
        <w:br/>
        <w:t>Бір топ атты келеміз.</w:t>
        <w:br/>
        <w:t>Мейлі алдымыз құз болсын,</w:t>
        <w:br/>
        <w:t>Мейлі боран, мұз болсын,</w:t>
        <w:br/>
        <w:t>Өрлей, тынбай желеміз.</w:t>
        <w:br/>
        <w:t>Кейде бізбен жарысып,</w:t>
        <w:br/>
        <w:t>Шың жарымен алысып,</w:t>
        <w:br/>
        <w:t>Сынан-сынды меруерт су,</w:t>
        <w:br/>
        <w:t>Сырғып саймен жөнейді.</w:t>
        <w:br/>
        <w:t>ӨЛЕНДЕР</w:t>
        <w:br/>
        <w:t>Жымия тартып миығын,</w:t>
        <w:br/>
        <w:t>Бір көтеріп иығын,</w:t>
        <w:br/>
        <w:t>Изеп басын қарт атам</w:t>
        <w:br/>
        <w:t>«Көрдің бе?»- дейді жыртысын.</w:t>
        <w:br/>
        <w:t>Қарабелде тап қазір,</w:t>
        <w:br/>
        <w:t>Қайнаған қалың думан бар.</w:t>
        <w:br/>
        <w:t>Кескілескен майданда,</w:t>
        <w:br/>
        <w:t>Жапырып жауын қуған бар.</w:t>
      </w:r>
    </w:p>
    <w:p>
      <w:r>
        <w:t>Кексіз боп кегін жібермей</w:t>
        <w:br/>
        <w:t>Қанды қанмен жуған бар.</w:t>
        <w:br/>
        <w:t>Ондағылар кім десең,</w:t>
        <w:br/>
        <w:t>Мың білекті, бір жүрек,</w:t>
        <w:br/>
        <w:t>Құрбанмен бір туғандар.</w:t>
        <w:br/>
        <w:t>Олар колхоз ерлері.</w:t>
        <w:br/>
        <w:t>Қандай майдан болса да,</w:t>
        <w:br/>
        <w:t>Түсуге бел буғандар.</w:t>
        <w:br/>
        <w:t>Қарабелді бөктерлеп,</w:t>
        <w:br/>
        <w:t>Кейде өрге қарсы өрлеп,</w:t>
        <w:br/>
        <w:t>Мамырлата ән шырқап,</w:t>
        <w:br/>
        <w:t>Қарт атаммен келемін.</w:t>
        <w:br/>
        <w:t>Әне колхоз ауылым,</w:t>
        <w:br/>
        <w:t>Ауылымдабауырым,</w:t>
        <w:br/>
        <w:t>Асығамын жеткенше,</w:t>
        <w:br/>
        <w:t>Жорта шауып желемін.</w:t>
        <w:br/>
        <w:t>ДАЛАДА</w:t>
        <w:br/>
        <w:t>Дала, дала, қайдала?</w:t>
        <w:br/>
        <w:t>Бүгінгі дала - кең дала.</w:t>
        <w:br/>
        <w:t>Бүгінгі дала - ер дала.</w:t>
        <w:br/>
        <w:t>Далаға шығам, таңданам</w:t>
        <w:br/>
        <w:t>Ым-жыңдалаайнала.</w:t>
        <w:br/>
        <w:t>Өр даланы өзгертіп,</w:t>
        <w:br/>
        <w:t>Шыңын тіліп торқалап,</w:t>
        <w:br/>
        <w:t>Жүрген мынау қай бала?</w:t>
        <w:br/>
        <w:t>Көрдім терең ойлана,</w:t>
        <w:br/>
        <w:t>Емес сары айдала!</w:t>
        <w:br/>
        <w:t>1981</w:t>
        <w:br/>
        <w:t>ӨЛЕНДЕР</w:t>
        <w:br/>
        <w:t>25</w:t>
        <w:br/>
        <w:t>Ендеше сол қыршынға,</w:t>
        <w:br/>
        <w:t>Бірі тастап тұзағын,</w:t>
        <w:br/>
        <w:t>Бірі сұғып қанжарын,</w:t>
        <w:br/>
        <w:t>Тұншықтырған қанына,</w:t>
        <w:br/>
        <w:t>Қай сұм екен, кім екен?!</w:t>
        <w:br/>
        <w:t>Сүғылғалы сұр қанжар,</w:t>
        <w:br/>
        <w:t>Бунағалы қылшылбыр,</w:t>
        <w:br/>
        <w:t>Қоштасқалы жас боздақ,</w:t>
        <w:br/>
        <w:t>Тап сақадай өтті жыл.</w:t>
        <w:br/>
        <w:t>Болам десең майданда ер,</w:t>
        <w:br/>
        <w:t>Болам десең майданда өр,</w:t>
        <w:br/>
        <w:t>Майданда өлген ерлердің,</w:t>
        <w:br/>
        <w:t>Істегенін істей біл!</w:t>
        <w:br/>
        <w:t>Міне, бұған жыл өтті,</w:t>
        <w:br/>
        <w:t>Айлар өтті, күн өтті.</w:t>
        <w:br/>
        <w:t>Ана белдің астынан</w:t>
        <w:br/>
        <w:t>Шыққанға бір ұлы шу.</w:t>
        <w:br/>
        <w:t>Колхозға ұран тасталып,</w:t>
        <w:br/>
        <w:t>Жаңңа тарих басталып,</w:t>
      </w:r>
    </w:p>
    <w:p>
      <w:r>
        <w:t>Ағылып жұрт жан-жақтан,</w:t>
        <w:br/>
        <w:t>Көтерілген қызыл ту.</w:t>
        <w:br/>
        <w:t>Сол думанда белсеніп,</w:t>
        <w:br/>
        <w:t>Істесе ісін еңсеріп,</w:t>
        <w:br/>
        <w:t>Ел тасқыны ішінде</w:t>
        <w:br/>
        <w:t>Суырылып біреу сөйлеген.</w:t>
        <w:br/>
        <w:t>Жыымырылып тымақтар,</w:t>
        <w:br/>
        <w:t>Тыңдап жүздеп құлақтар,</w:t>
        <w:br/>
        <w:t>Құлаққа құйып тәтті үнін,</w:t>
        <w:br/>
        <w:t>Сөйлегенде бүй деген:</w:t>
        <w:br/>
        <w:t>«Ей ,ағайын, әлеумет!</w:t>
        <w:br/>
        <w:t>Қара белді қашаннан,</w:t>
        <w:br/>
        <w:t>Жайлап келді бай Домбай.</w:t>
        <w:br/>
        <w:t>Бізді ежелден езумен,</w:t>
        <w:br/>
        <w:t>Байлап келді бай Домбай.</w:t>
        <w:br/>
        <w:t>Судан ылғал таттырмай,</w:t>
        <w:br/>
        <w:t>Көгіне аяқ бастырмай,</w:t>
        <w:br/>
        <w:t>Бізді өзінің малындай,</w:t>
        <w:br/>
        <w:t>Айдап келді бай Домбай.</w:t>
        <w:br/>
        <w:t>Бүгін елдің алдында</w:t>
        <w:br/>
        <w:t>Зорлығы үшін кешегі</w:t>
        <w:br/>
        <w:t>Жауап берсін бай Домбай!»</w:t>
        <w:br/>
        <w:t>ӨЛЕҢДЕР</w:t>
        <w:br/>
        <w:t>85</w:t>
        <w:br/>
        <w:t>Айнала.</w:t>
        <w:br/>
        <w:t>Айнала бір</w:t>
        <w:br/>
        <w:t>Кең қала.</w:t>
        <w:br/>
        <w:t>Баяғы адам</w:t>
        <w:br/>
        <w:t>Күлім қаққан,</w:t>
        <w:br/>
        <w:t>Баяғы емес,</w:t>
        <w:br/>
        <w:t>Өнер тапқан.</w:t>
        <w:br/>
        <w:t>Моторының-</w:t>
        <w:br/>
        <w:t>Майын жаққан,</w:t>
        <w:br/>
        <w:t>Майын жаққан,</w:t>
        <w:br/>
        <w:t>Зырқыратқан.</w:t>
        <w:br/>
        <w:t>Көлдің суын</w:t>
        <w:br/>
        <w:t>Көгіне атқан.</w:t>
        <w:br/>
        <w:t>Қолданбұлақ,</w:t>
        <w:br/>
        <w:t>Бұрқыратқан.</w:t>
        <w:br/>
        <w:t>Жайқалған көк,</w:t>
        <w:br/>
        <w:t>Толқынданған.</w:t>
        <w:br/>
        <w:t>Емесдала</w:t>
        <w:br/>
        <w:t>Сағымданған.</w:t>
        <w:br/>
        <w:t>Алтын бидай</w:t>
        <w:br/>
        <w:t>Алма мойын,</w:t>
        <w:br/>
        <w:t>Өрлеп өскен -</w:t>
        <w:br/>
        <w:t>Суға қанған.</w:t>
        <w:br/>
        <w:t>Құйын соқпас</w:t>
        <w:br/>
        <w:t>Құба жоннан,</w:t>
        <w:br/>
        <w:t>Нұр жауғандай</w:t>
        <w:br/>
        <w:t>Атқан таңнан.</w:t>
        <w:br/>
        <w:t>Сусаған ел</w:t>
        <w:br/>
        <w:t>Моторланған</w:t>
      </w:r>
    </w:p>
    <w:p>
      <w:r>
        <w:t>Ән шырқайды</w:t>
        <w:br/>
        <w:t>Жиналған жан.</w:t>
        <w:br/>
        <w:t>Кешегі адам</w:t>
        <w:br/>
        <w:t>«Аллалаған»</w:t>
        <w:br/>
        <w:t>Бүгін өзге</w:t>
        <w:br/>
        <w:t>Жаңаланған.</w:t>
        <w:br/>
        <w:t>Бүгін құдірет -</w:t>
        <w:br/>
        <w:t>Өз қолынан,</w:t>
        <w:br/>
        <w:t>Бүгін рақат -</w:t>
        <w:br/>
        <w:t>Моторынан.</w:t>
        <w:br/>
        <w:t>38</w:t>
        <w:br/>
        <w:t>Әбділда ТӘЖІБАЕВ</w:t>
        <w:br/>
        <w:t>Темір білек,</w:t>
        <w:br/>
        <w:t>Қызған сайын</w:t>
        <w:br/>
        <w:t>Өршіп үдеп,</w:t>
        <w:br/>
        <w:t>Шыңылдады балғалар.</w:t>
        <w:br/>
        <w:t>Шемен тасқа</w:t>
        <w:br/>
        <w:t>Шеңгел салған,</w:t>
        <w:br/>
        <w:t>Ұшқын ұшты</w:t>
        <w:br/>
        <w:t>Ұтппырлардан,</w:t>
        <w:br/>
        <w:t>Талқандалды тасқамал.</w:t>
        <w:br/>
        <w:t>Мөлдір маржан,</w:t>
        <w:br/>
        <w:t>Сорғалаған,</w:t>
        <w:br/>
        <w:t>Бойды қуған</w:t>
        <w:br/>
        <w:t>Жорғалаған,</w:t>
        <w:br/>
        <w:t>Тас жібіткен</w:t>
        <w:br/>
        <w:t>Меруерттер.</w:t>
        <w:br/>
        <w:t>Тас темірге</w:t>
        <w:br/>
        <w:t>Әлек салған,</w:t>
        <w:br/>
        <w:t>Шөккен шоңды</w:t>
        <w:br/>
        <w:t>Найзалаған</w:t>
        <w:br/>
        <w:t>Ердің бірі біздің ер.</w:t>
        <w:br/>
        <w:t>Ер екпіні,</w:t>
        <w:br/>
        <w:t>Балға күйі</w:t>
        <w:br/>
        <w:t>Ердің елге-</w:t>
        <w:br/>
        <w:t>Берген сыйы</w:t>
        <w:br/>
        <w:t>Ер елімнің: келбеті.</w:t>
        <w:br/>
        <w:t>Жаңар завод,</w:t>
        <w:br/>
        <w:t>Қайна мысым,</w:t>
        <w:br/>
        <w:t>Қайна мысым,</w:t>
      </w:r>
    </w:p>
    <w:p>
      <w:r>
        <w:t>Қайна күшім,</w:t>
        <w:br/>
        <w:t>Жерлене бер - жау беті,</w:t>
        <w:br/>
        <w:t>Түн тамаша,</w:t>
        <w:br/>
        <w:t>Таңқалғандай,</w:t>
        <w:br/>
        <w:t>Ай аспанда,</w:t>
        <w:br/>
        <w:t>Шам жанғандай,</w:t>
        <w:br/>
        <w:t>Қайтты үйіне Сыздықжан.</w:t>
        <w:br/>
        <w:t>Тоғысқандай</w:t>
        <w:br/>
        <w:t>Шықты алдынан.</w:t>
        <w:br/>
        <w:t>Жайды құлаш</w:t>
        <w:br/>
        <w:t>Қарсысынан</w:t>
        <w:br/>
        <w:t>Қызыл жаулық- сүйген жар.</w:t>
        <w:br/>
        <w:t>Әбділда ТӘЖІБАЕВ</w:t>
        <w:br/>
        <w:t>ПИОНЕР КҮЗЕТТЕ</w:t>
        <w:br/>
        <w:t>Толқиды егін,</w:t>
        <w:br/>
        <w:t>Шалқиды егін,</w:t>
        <w:br/>
        <w:t>Көк жиекте -</w:t>
        <w:br/>
        <w:t>Жиекте.</w:t>
        <w:br/>
        <w:t>Аспан көгі</w:t>
        <w:br/>
        <w:t>Тұр күзетте,</w:t>
        <w:br/>
        <w:t>Пионермен</w:t>
        <w:br/>
        <w:t>Бір отрядта,</w:t>
        <w:br/>
        <w:t>Бір күзетте -</w:t>
        <w:br/>
        <w:t>Күзетте.</w:t>
        <w:br/>
        <w:t>Ұры-қары</w:t>
        <w:br/>
        <w:t>Ары жоқтар</w:t>
        <w:br/>
        <w:t>Еңбек етпей</w:t>
        <w:br/>
        <w:t>Нан жемекші</w:t>
        <w:br/>
        <w:t>Жаладан.</w:t>
        <w:br/>
        <w:t>Көріп соны -</w:t>
        <w:br/>
        <w:t>Жегілерді</w:t>
        <w:br/>
        <w:t>«Аттан!» салып,</w:t>
        <w:br/>
        <w:t>Сүре қудық</w:t>
        <w:br/>
        <w:t>Еккен егіс -</w:t>
        <w:br/>
        <w:t>Даладан.</w:t>
        <w:br/>
        <w:t>Бір күзетте,</w:t>
        <w:br/>
        <w:t>Ұры бетте</w:t>
        <w:br/>
        <w:t>Тұрмыз тынбай,</w:t>
        <w:br/>
        <w:t>Алдаушыға</w:t>
        <w:br/>
        <w:t>Алданбай.</w:t>
        <w:br/>
        <w:t>Бір бүйірде</w:t>
        <w:br/>
        <w:t>Пысқырады:</w:t>
        <w:br/>
        <w:t>Біз қамаған</w:t>
        <w:br/>
        <w:t>Қамаудағы</w:t>
        <w:br/>
        <w:t>Қамалған бай,</w:t>
        <w:br/>
        <w:t>Қорқаубай.</w:t>
      </w:r>
    </w:p>
    <w:p>
      <w:r>
        <w:t>Алданбаймыз,</w:t>
        <w:br/>
        <w:t>Арбалмаймыз,</w:t>
        <w:br/>
        <w:t>Түн бойында</w:t>
        <w:br/>
        <w:t>Күзеттеміз,</w:t>
        <w:br/>
        <w:t>Кірпік қақпай,</w:t>
        <w:br/>
        <w:t>Бір қақпай.</w:t>
        <w:br/>
        <w:t>ӨЛЕНДЕР</w:t>
        <w:br/>
        <w:t>41</w:t>
        <w:br/>
        <w:t>Құлақ түріп,</w:t>
        <w:br/>
        <w:t>Дыбыс біліп</w:t>
        <w:br/>
        <w:t>Аңдудамыз,</w:t>
        <w:br/>
        <w:t>Егістеміз,</w:t>
        <w:br/>
        <w:t>Дамыл таппай,</w:t>
        <w:br/>
        <w:t>Бір жатпай.</w:t>
        <w:br/>
        <w:t>Әне қара!</w:t>
        <w:br/>
        <w:t>Түнге орана,</w:t>
        <w:br/>
        <w:t>Қараң етті,</w:t>
        <w:br/>
        <w:t>Арғы жақта,</w:t>
        <w:br/>
        <w:t>Бір адам.</w:t>
        <w:br/>
        <w:t>Тартпақ шығар</w:t>
        <w:br/>
        <w:t>Суық қолмен</w:t>
        <w:br/>
        <w:t>Колхозымның</w:t>
        <w:br/>
        <w:t>Қырманынан.</w:t>
        <w:br/>
        <w:t>Дайын наннан -</w:t>
        <w:br/>
        <w:t>Тегін нан.</w:t>
        <w:br/>
        <w:t>Ұмтылса да,</w:t>
        <w:br/>
        <w:t>Ұмсынса да,</w:t>
        <w:br/>
        <w:t>Бір бас бидай</w:t>
        <w:br/>
        <w:t>Бір түйір нан</w:t>
        <w:br/>
        <w:t>Бермейміз.</w:t>
        <w:br/>
        <w:t>Жоғалтуды:</w:t>
        <w:br/>
        <w:t>Түйір дәнді,</w:t>
        <w:br/>
        <w:t>Колхоз нанын</w:t>
        <w:br/>
        <w:t>Алдыруды -</w:t>
        <w:br/>
        <w:t>Шалдыруды</w:t>
        <w:br/>
        <w:t>Білмейміз.</w:t>
        <w:br/>
        <w:t>Кулак қудың</w:t>
        <w:br/>
        <w:t>Қылжаңдауы,</w:t>
        <w:br/>
        <w:t>Қорқытуы,</w:t>
        <w:br/>
        <w:t>Үркітуі</w:t>
        <w:br/>
        <w:t>Қалған енді,</w:t>
        <w:br/>
        <w:t>Адыра!</w:t>
        <w:br/>
        <w:t>Бетті ауылға</w:t>
        <w:br/>
        <w:t>Турабұра,</w:t>
        <w:br/>
        <w:t>Ән шырқата,</w:t>
        <w:br/>
        <w:t>Дабыл ұра,</w:t>
        <w:br/>
        <w:t>Ағылотряд,</w:t>
        <w:br/>
        <w:t>Ағыла!</w:t>
        <w:br/>
        <w:t>24</w:t>
      </w:r>
    </w:p>
    <w:p>
      <w:r>
        <w:t>Әбділда ТӘЖІБАЕВ</w:t>
        <w:br/>
        <w:t>Күлсе сылқ-сылқ тас сабап,</w:t>
        <w:br/>
        <w:t>Күңгір қағып тап сол уақ,</w:t>
        <w:br/>
        <w:t>Жаңғырып жар күледі.</w:t>
        <w:br/>
        <w:t>Жүрдік,талай жол қалды,</w:t>
        <w:br/>
        <w:t>Жаңғырығып жар қалды.</w:t>
        <w:br/>
        <w:t>Талма түстің шағында,</w:t>
        <w:br/>
        <w:t>Кездесті алдан көп мола.</w:t>
        <w:br/>
        <w:t>ХЖол бастаушы ақсақал,</w:t>
        <w:br/>
        <w:t>Көзінде әлі нұры бар.</w:t>
        <w:br/>
        <w:t>Бастады сөз сұрлана.</w:t>
        <w:br/>
        <w:t>Қарт көзінен жас парлап,</w:t>
        <w:br/>
        <w:t>Қарт сөзінен сыр аңдап,</w:t>
        <w:br/>
        <w:t>Шымшығандай құйқаны,</w:t>
        <w:br/>
        <w:t>Шымырлатты жүректі.</w:t>
        <w:br/>
        <w:t>«Қарағым!» деп сөз бастап,</w:t>
        <w:br/>
        <w:t>Алдымды ала ойқастап,</w:t>
        <w:br/>
        <w:t>Сәл дірілдеп дауысы,</w:t>
        <w:br/>
        <w:t>Жол үстінде сыр шертті.</w:t>
        <w:br/>
        <w:t>Анау шеткі қабірде,</w:t>
        <w:br/>
        <w:t>Жатыр бүгін бір қыршын.</w:t>
        <w:br/>
        <w:t>Сол қыршынды жоқтай кеп,</w:t>
        <w:br/>
        <w:t>Жоырламяаған тіл құрсын.</w:t>
        <w:br/>
        <w:t>Еске алғанда егіліп,</w:t>
        <w:br/>
        <w:t>Төгілмеген үн құрсын.</w:t>
        <w:br/>
        <w:t>Ол жас қыршын, сол қыршын,</w:t>
        <w:br/>
        <w:t>Қиыларда қияғы,</w:t>
        <w:br/>
        <w:t>Кесілерде өмірі,</w:t>
        <w:br/>
        <w:t>Жұмыларда шырағы,</w:t>
        <w:br/>
        <w:t>Өкпесіне сұр қанжар,</w:t>
        <w:br/>
        <w:t>Қадапты бір жауыз сұм.</w:t>
        <w:br/>
        <w:t>Қиыларда қыршыны,</w:t>
        <w:br/>
        <w:t>Төгілерде жас қаны,</w:t>
        <w:br/>
        <w:t>Тас қараңғы түн екен.</w:t>
        <w:br/>
        <w:t>Қандатуға боздақты,</w:t>
        <w:br/>
        <w:t>Жау торыған күн екен.</w:t>
        <w:br/>
        <w:t>Қыл шылбырдан бір тұзақ</w:t>
        <w:br/>
        <w:t>Ода дайын түр екен.</w:t>
        <w:br/>
        <w:t>ӨЛЕНДЕР</w:t>
        <w:br/>
        <w:t>29</w:t>
        <w:br/>
        <w:t>Өкіргенде ысқырып үйіріліп,</w:t>
        <w:br/>
        <w:t>Жар тастарды қопарған бұрқыратқан.</w:t>
        <w:br/>
        <w:t>Таулы ауылдың үстінен өте қалса,</w:t>
        <w:br/>
        <w:t>Алып үшқан, жат жерге қоныстатқан.</w:t>
        <w:br/>
        <w:t>Бұл долы күш өзгені менсінбейді,</w:t>
        <w:br/>
        <w:t>Талай жерді сол күш қой қаңыратқан.</w:t>
      </w:r>
    </w:p>
    <w:p>
      <w:r>
        <w:t>Көрдің бе сен бұл күштің мұндайлығын,</w:t>
        <w:br/>
        <w:t>Дәңгелеткен - тауларды доптай қаққан.</w:t>
        <w:br/>
        <w:t>Қандай ессіз жақсылық күтер екен,</w:t>
        <w:br/>
        <w:t>Долы құйын есалаң ақымақтан?!</w:t>
        <w:br/>
        <w:t>Бұл күш керең көзде жоқ, мылқау жана,</w:t>
        <w:br/>
        <w:t>Аулақ одан өйткені ақыл, сана.</w:t>
        <w:br/>
        <w:t>ЖАсаулықпен ұмтылса бүлдіреді,</w:t>
        <w:br/>
        <w:t>Қиратылар жолында тұрған қара.</w:t>
        <w:br/>
        <w:t>Көрдің бе сен толқынды қара түнде?</w:t>
        <w:br/>
        <w:t>Билеп ажал ойнаған төңірегінде.</w:t>
        <w:br/>
        <w:t>Асқар алып кемелер - корабльдер,</w:t>
        <w:br/>
        <w:t>Қорыққанынан шөккенін су түбіне.</w:t>
        <w:br/>
        <w:t>Қайдабарса долы күш,</w:t>
        <w:br/>
        <w:t>Таудай толқын,</w:t>
        <w:br/>
        <w:t>Жегі болған сол жердің өміріне.</w:t>
        <w:br/>
        <w:t>Өзі қызық, өзіне-өзі әндетіп,</w:t>
        <w:br/>
        <w:t>Жан шыдамас, тебінгі теміріне,</w:t>
        <w:br/>
        <w:t>Осы ортада, қатерлі қорқынышта</w:t>
        <w:br/>
        <w:t>Сәнді күй көтеріңкі жүр ғой бірге.</w:t>
        <w:br/>
        <w:t>Қандай ессіз жақсылық күтер бұдан?</w:t>
        <w:br/>
        <w:t>Тыныс әлде, қуаныш болар дей ме?</w:t>
        <w:br/>
        <w:t>Бұл күш керең көзсіз ғой, мылқау жана</w:t>
        <w:br/>
        <w:t>Аулақ одан өйткені ақыл, сана.</w:t>
        <w:br/>
        <w:t>Асаулықпен ұмтылса бүлдіреді,</w:t>
        <w:br/>
        <w:t>Қиратылар жолында тұрған қара.</w:t>
        <w:br/>
        <w:t>Сен көрдің бе тасқынды айқайлаған?</w:t>
        <w:br/>
        <w:t>Тасты уатып, темірді талқандаған.</w:t>
        <w:br/>
        <w:t>Жүз жасаған еменді қалшылдатып,</w:t>
        <w:br/>
        <w:t>Жұлып алған бойымен ыққа айдаған.</w:t>
        <w:br/>
        <w:t>Оған жат жоқ, жақын жоқ, бауыр да жоқ,</w:t>
        <w:br/>
        <w:t>Ол бір тажал көпіріп жалмаңдаған.</w:t>
        <w:br/>
        <w:t>Батырға да, байға да, пақырға да,</w:t>
        <w:br/>
        <w:t>Балағада, анаға құлаш жайған.</w:t>
        <w:br/>
        <w:t>Әбділда ТӘЖІБАЕВ</w:t>
        <w:br/>
        <w:t>Ол әзірге қыспақта қысылулы</w:t>
        <w:br/>
        <w:t>Ертең ол күш мұхитты сапырғандай</w:t>
        <w:br/>
        <w:t>Ертең ол күш: бұрқанып-буырқанып,</w:t>
        <w:br/>
        <w:t>Үстем жауын қаусатып жапырғандай.</w:t>
        <w:br/>
        <w:t>Қысылғанмен әзірге езілгенмен,</w:t>
        <w:br/>
        <w:t>Ашыңққанмен, тоңғанмен, дамыл алмай,</w:t>
        <w:br/>
        <w:t>Алданғанмен арбалып шытырманға,</w:t>
        <w:br/>
        <w:t>Қалай тұрар күні ертең ойран салмай?</w:t>
        <w:br/>
        <w:t>Қалай шыдар алып күші, өткір сана</w:t>
        <w:br/>
        <w:t>Қан сасыған майданға қарсы бармай!</w:t>
        <w:br/>
        <w:t>Табан тіреп тартуға толғап-толғап,</w:t>
        <w:br/>
        <w:t>Қорамсаққа шіреніп қолды салмай.</w:t>
        <w:br/>
        <w:t>Қайнап біткен ақыл мен онда сана,</w:t>
        <w:br/>
        <w:t>Көзі қыран, тілі бар өткір жана.</w:t>
      </w:r>
    </w:p>
    <w:p>
      <w:r>
        <w:t>Сыры терең, санасы сондай күшті,</w:t>
        <w:br/>
        <w:t>Ол әйгілі әлемнің барлығына.</w:t>
        <w:br/>
        <w:t>Ол күш жаудың болса да қамалында,</w:t>
        <w:br/>
        <w:t>Езілсе де капитал табанында.</w:t>
        <w:br/>
        <w:t>Көтерілсе, тебіренсе, тебініп жер</w:t>
        <w:br/>
        <w:t>Күрес қызар, ұласар алабында,</w:t>
        <w:br/>
        <w:t>Әлемінді игеріп, ие болып,</w:t>
        <w:br/>
        <w:t>Ту тігеді, қырмызы жоғарыға,</w:t>
        <w:br/>
        <w:t>Арпалысқан жауының тауын бұзып,</w:t>
        <w:br/>
        <w:t>Көрсетеді, күшін де, амалын да.</w:t>
        <w:br/>
        <w:t>Қайнап біткен ақыл мен онда сана,</w:t>
        <w:br/>
        <w:t>Көзі қыран, тілі бар өткір жана.</w:t>
        <w:br/>
        <w:t>Сыры терең, санасы сондай күшті,</w:t>
        <w:br/>
        <w:t>Бар күштердің тәңірісі осы ғана.</w:t>
        <w:br/>
        <w:t>1932</w:t>
        <w:br/>
        <w:t>АДАМ</w:t>
        <w:br/>
        <w:t>Мазаны алды</w:t>
        <w:br/>
        <w:t>Жел азынап,</w:t>
        <w:br/>
        <w:t>Оқтын-оқтын</w:t>
        <w:br/>
        <w:t>Құйын соғад,</w:t>
        <w:br/>
        <w:t>ӨЛЕҢДЕР</w:t>
        <w:br/>
        <w:t>87</w:t>
        <w:br/>
        <w:t>Биік жалды.</w:t>
        <w:br/>
        <w:t>Кетті Сыздық асыға.</w:t>
        <w:br/>
        <w:t>Қалды жары</w:t>
        <w:br/>
        <w:t>Сырттан қарап.</w:t>
        <w:br/>
        <w:t>Тарттыорамал</w:t>
        <w:br/>
        <w:t>Шашын тарап,</w:t>
        <w:br/>
        <w:t>Тартты орамал басына.</w:t>
        <w:br/>
        <w:t>- Неге асықты</w:t>
        <w:br/>
        <w:t>Сүйген жарың,</w:t>
        <w:br/>
        <w:t>Айтыңызшы!</w:t>
        <w:br/>
        <w:t>- Біле алмадым,</w:t>
        <w:br/>
        <w:t>- Сонша жұмыс қауырт па?</w:t>
        <w:br/>
        <w:t>- Ие, қайным,</w:t>
        <w:br/>
        <w:t>Тым асығыс,</w:t>
        <w:br/>
        <w:t>Пеште ремонт,</w:t>
        <w:br/>
        <w:t>Жаңа жұмыс-</w:t>
        <w:br/>
        <w:t>Мыс құятын заводта.</w:t>
        <w:br/>
        <w:t>Қайнаған мыс</w:t>
      </w:r>
    </w:p>
    <w:p>
      <w:r>
        <w:t>От орнында.</w:t>
        <w:br/>
        <w:t>Жанған жалын,</w:t>
        <w:br/>
        <w:t>Пеш қойнында</w:t>
        <w:br/>
        <w:t>Тұншыққандай тұрған жан.</w:t>
        <w:br/>
        <w:t>Сонау қызу.</w:t>
        <w:br/>
        <w:t>Солалаудан,</w:t>
        <w:br/>
        <w:t>Сонау пештен,</w:t>
        <w:br/>
        <w:t>Тасбылаудан</w:t>
        <w:br/>
        <w:t>Үн естілер балғадан.</w:t>
        <w:br/>
        <w:t>Шөккен шлак -</w:t>
        <w:br/>
        <w:t>Мысаралас,</w:t>
        <w:br/>
        <w:t>Белден қатқан</w:t>
        <w:br/>
        <w:t>Көк шемен тас.</w:t>
        <w:br/>
        <w:t>Тістескен бе, шіркін-ай!</w:t>
        <w:br/>
        <w:t>Ә, дегенде</w:t>
        <w:br/>
        <w:t>Өткір ұшпыр:</w:t>
        <w:br/>
        <w:t>Қайта соғып,</w:t>
        <w:br/>
        <w:t>Бетбаға алмай,</w:t>
        <w:br/>
        <w:t>Сыңғырлады жуымай.</w:t>
        <w:br/>
        <w:t>Тегеурінді</w:t>
        <w:br/>
        <w:t>80</w:t>
        <w:br/>
        <w:t>Әбділда ТӘЖІБАЕВ</w:t>
        <w:br/>
        <w:t>Тасқын үшін бәрібір, айыру жоқ,</w:t>
        <w:br/>
        <w:t>Тұншықтырса болғаны шығармай қан.</w:t>
        <w:br/>
        <w:t>Оған бөгет болмайды тау да, тас та,</w:t>
        <w:br/>
        <w:t>Құтыларлық күш шықпас жолбарыстан.</w:t>
        <w:br/>
        <w:t>Бұл күшті кім танымас, кімдер білмес,</w:t>
        <w:br/>
        <w:t>Көрген жан бар - онымен арпалысқан.</w:t>
        <w:br/>
        <w:t>Бұл да керең көзсіз ғой, мылқау жана</w:t>
        <w:br/>
        <w:t>Одан аулақ өйткені ақыл, сана.</w:t>
        <w:br/>
        <w:t>Көзсіз асау тулайды бүлдіреді,</w:t>
        <w:br/>
        <w:t>Қиратылар жолында тұрған қара!</w:t>
        <w:br/>
        <w:t>Сен көрдің бе, вулканды тауда жанған?</w:t>
        <w:br/>
        <w:t>Асқан үрей, қорқыныш жерді жарған.</w:t>
        <w:br/>
        <w:t>Арпалысқан теңіздің суық суы</w:t>
        <w:br/>
        <w:t>Буы тұрсын жанудан күлге айналған.</w:t>
        <w:br/>
        <w:t>Тау жыраға айналып, жыра тауға,</w:t>
        <w:br/>
        <w:t>Тау орнынан түйір тас табылмаған.</w:t>
        <w:br/>
        <w:t>Шулап жанып, жалыны маздағанда,</w:t>
        <w:br/>
        <w:t>Талай елді өртеген тау жанынан.</w:t>
        <w:br/>
        <w:t>Алып жердің кеудесін гүрілдетіп,</w:t>
      </w:r>
    </w:p>
    <w:p>
      <w:r>
        <w:t>Ең ыстық шоқ бүркіген аузынан.</w:t>
        <w:br/>
        <w:t>Қай мақұлық азапты, отты сүйер,</w:t>
        <w:br/>
        <w:t>Қандай ессіз қайырым күтер бұдан.</w:t>
        <w:br/>
        <w:t>Бұда керең көзсіз ғой, мылқау жана</w:t>
        <w:br/>
        <w:t>Онда да жоқ себебі ақыл, сана,</w:t>
        <w:br/>
        <w:t>Көзсіз асау тулайды, бүлдіреді,</w:t>
        <w:br/>
        <w:t>Күйретілер жолында тұрған қара!</w:t>
        <w:br/>
        <w:t>Көріп не едің сен түнде найзағайды?</w:t>
        <w:br/>
        <w:t>Қаһарынан қорыққаннан бұлттар шулап,</w:t>
        <w:br/>
        <w:t>Түнде аспанда атылып от ойнайды.</w:t>
        <w:br/>
        <w:t>Түскен жерін қандатып, қырғындатып,</w:t>
        <w:br/>
        <w:t>Адам тұрсын пілді де шыдатпайды,</w:t>
        <w:br/>
        <w:t>Сол найзағай күшімен ұсатылып,</w:t>
        <w:br/>
        <w:t>Жер бетіне күрсініп тау құлайды.</w:t>
        <w:br/>
        <w:t>Оның оқтай ұшқыны әлем кезіп,</w:t>
        <w:br/>
        <w:t>Батыс, шығыс - бәрін де аралайды.</w:t>
        <w:br/>
        <w:t>Ондай өткір қанжар жоқ кесіп түсер,</w:t>
        <w:br/>
        <w:t>Не де болса кеседі қарамайды.</w:t>
        <w:br/>
        <w:t>ӨЛЕНДЕР</w:t>
        <w:br/>
        <w:t>81</w:t>
        <w:br/>
        <w:t>Одан күшті асқан күш қайда болмақ,</w:t>
        <w:br/>
        <w:t>Одан артық күштіні кім таңдайды!</w:t>
        <w:br/>
        <w:t>Тағы күш бар айтарлық дүниеде,</w:t>
        <w:br/>
        <w:t>Қалған күштің бәріне жалғыз ие.</w:t>
        <w:br/>
        <w:t>Күндестік жоқ, онымен талас та жоқ.</w:t>
        <w:br/>
        <w:t>Оған тең жоқ, ол не дүниеге.</w:t>
        <w:br/>
        <w:t>Оның сырын айта алар менің жырым,</w:t>
        <w:br/>
        <w:t>Күшті жырым асқақтап күйін төге.</w:t>
        <w:br/>
        <w:t>Ойсыз емес, сезімсіз мылқау да емес,</w:t>
        <w:br/>
        <w:t>Ол баспайды, санасыз керісіне.</w:t>
        <w:br/>
        <w:t>Қатуланса, долданса, қаһарланса.</w:t>
        <w:br/>
        <w:t>Істейтінін біледі қимыл неге.</w:t>
        <w:br/>
        <w:t>Ол шындаса- вулкан да, су мен құйын</w:t>
        <w:br/>
        <w:t>Қол қусырып құл болар үйіріле.</w:t>
        <w:br/>
        <w:t>Бұл ғасырға белгілі атайман күш</w:t>
        <w:br/>
        <w:t>Асқар алып адамның өмірінде.</w:t>
        <w:br/>
        <w:t>Қайнап біткен ақыл мен онда сана,</w:t>
        <w:br/>
        <w:t>Көзі қыран, тілі бар өткір жана,</w:t>
        <w:br/>
        <w:t>Басқаратын сана ғой асқар күшті,</w:t>
        <w:br/>
        <w:t>Тілегінің жететінін барлығына.</w:t>
        <w:br/>
        <w:t>Білермісің мен айтсам ашық сырды?</w:t>
        <w:br/>
        <w:t>Сыр болғанда терең сыр - сыры жырлы.</w:t>
        <w:br/>
        <w:t>Біле білсең бұл күштің асқарлығын</w:t>
        <w:br/>
        <w:t>Еліктірер, қыздырар тұла бойды,</w:t>
        <w:br/>
        <w:t>Бірақ оны тұйықтап, тұншықтырған,</w:t>
        <w:br/>
        <w:t>«Тылсым» бе еді, ертеде, кімдер еді?</w:t>
      </w:r>
    </w:p>
    <w:p>
      <w:r>
        <w:t>«Тылсым» де емес, жазылған «тағдыр» да</w:t>
        <w:br/>
        <w:t>емес,</w:t>
        <w:br/>
        <w:t>Жау кемірді, жау болған жегі жеді.</w:t>
        <w:br/>
        <w:t>Ол күш міне есейді, жолын тапты,</w:t>
        <w:br/>
        <w:t>Не қылса да әлемді, қолында енді,</w:t>
        <w:br/>
        <w:t>Ол ғасырлар езілген таптың күші</w:t>
        <w:br/>
        <w:t>Таба алмайсың сен енді оған теңді.</w:t>
        <w:br/>
        <w:t>Қайнап біткен ақыл мен онда сана,</w:t>
        <w:br/>
        <w:t>Көзі қыран, тілі бар өткір жана.</w:t>
        <w:br/>
        <w:t>Басқаратын сана ғой асқар күшті,</w:t>
        <w:br/>
        <w:t>Тілегінің жететін барлығына.</w:t>
        <w:br/>
        <w:t>Ол күш: талант тамаша таңқалғандай,</w:t>
        <w:br/>
        <w:t>Онда білік, онда ерлік, ақыл қандай,</w:t>
        <w:br/>
        <w:t>26</w:t>
        <w:br/>
        <w:t>Әбділда ТӘЖІБАЕВ</w:t>
        <w:br/>
        <w:t>Сөйлегенде осылай,</w:t>
        <w:br/>
        <w:t>Тыңдағанда қалың жұрт.</w:t>
        <w:br/>
        <w:t>Ұрылғанда шапалақ,</w:t>
        <w:br/>
        <w:t>Жерді шайқап, тау сілкіп.</w:t>
        <w:br/>
        <w:t>Жанын біреу алғандай,</w:t>
        <w:br/>
        <w:t>Тас боп қатып қалғандай</w:t>
        <w:br/>
        <w:t>Отырынты сол Домбай.</w:t>
        <w:br/>
        <w:t>Тынған судай жып-жым-жырт.</w:t>
        <w:br/>
        <w:t>Кешке екі ұлын шақырып,</w:t>
        <w:br/>
        <w:t>Жылай айтып ақылын,</w:t>
        <w:br/>
        <w:t>Депті ол: «Соның көзін құрт!»</w:t>
        <w:br/>
        <w:t>Сөйтіп қыршын өлерде,</w:t>
        <w:br/>
        <w:t>Кесілерде өмірі,</w:t>
        <w:br/>
        <w:t>Жұмыларда шырағы,</w:t>
        <w:br/>
        <w:t>Тас қараңғы түн екен.</w:t>
        <w:br/>
        <w:t>Қараңғы түнде қандатқан,</w:t>
        <w:br/>
        <w:t>Қыршынға қызыл қан жапқан.</w:t>
        <w:br/>
        <w:t>«Өлмеймін деген құр қарап».</w:t>
        <w:br/>
        <w:t>Жауыз Домбай сұм екен.</w:t>
        <w:br/>
        <w:t>Қарт көзінен жас парлап,</w:t>
        <w:br/>
        <w:t>Қарт сөзінен сыр андап,</w:t>
        <w:br/>
        <w:t>Шымшығандай құйқаны,</w:t>
        <w:br/>
        <w:t>Шымырлатты жүректі,</w:t>
        <w:br/>
        <w:t>Өттік баяу қабірден,</w:t>
        <w:br/>
        <w:t>Қалды өлік құм жамылған...</w:t>
        <w:br/>
        <w:t>Бітті әңгіме осылай,</w:t>
        <w:br/>
        <w:t>Тоқтатты қарт, сөз бітті.</w:t>
        <w:br/>
        <w:t>Өрге қарсы ырғытып,</w:t>
        <w:br/>
        <w:t>Ойпаңменен сырғытып,</w:t>
        <w:br/>
        <w:t>Шықтық шаба шоқырта,</w:t>
        <w:br/>
        <w:t>Қарабелдің бетіңе.</w:t>
      </w:r>
    </w:p>
    <w:p>
      <w:r>
        <w:t>Қарабелді жайлаған,</w:t>
        <w:br/>
        <w:t>Сарқырап еңбек қайнаған,</w:t>
        <w:br/>
        <w:t>Салдым көзді қиядан,</w:t>
        <w:br/>
        <w:t>Кұрбанның колхоз еліне.</w:t>
        <w:br/>
        <w:t>Самсай түскен трактор,</w:t>
        <w:br/>
        <w:t>Айндағайлай жөңкіп жүр.</w:t>
        <w:br/>
        <w:t>Қарабелдің қотарып,</w:t>
        <w:br/>
        <w:t>Қойнындағы қыртысын,</w:t>
        <w:br/>
        <w:t>42</w:t>
        <w:br/>
        <w:t>Әбділда ТӘЖІБАЕВ</w:t>
        <w:br/>
        <w:t>Толқиды егін,</w:t>
        <w:br/>
        <w:t>Шалқиды егін</w:t>
        <w:br/>
        <w:t>Көк жиекте-</w:t>
        <w:br/>
        <w:t>Жиекте.</w:t>
        <w:br/>
        <w:t>Аспан көгі</w:t>
        <w:br/>
        <w:t>Тұр күзетте,</w:t>
        <w:br/>
        <w:t>Пионермен</w:t>
        <w:br/>
        <w:t>Бір отрядта</w:t>
        <w:br/>
        <w:t>Бір күзетте-</w:t>
        <w:br/>
        <w:t>Күзетте!</w:t>
        <w:br/>
        <w:t>ҚАРЛЫҒАШ</w:t>
        <w:br/>
        <w:t>(Бір шофер қарындасқа)</w:t>
        <w:br/>
        <w:t>Аспан айлы, түн тынық,</w:t>
        <w:br/>
        <w:t>Қоңыр салқын самал жел.</w:t>
        <w:br/>
        <w:t>Көрінбейді көкжиек</w:t>
        <w:br/>
        <w:t>Түнгі ұйқыда белес, бел.</w:t>
        <w:br/>
        <w:t>Ай астында жатыр жол,</w:t>
        <w:br/>
        <w:t>Жолдың шеті талай жер.</w:t>
        <w:br/>
        <w:t>Ұзақ жолдың шетіне</w:t>
        <w:br/>
        <w:t>Соққан желдей зуылдап,</w:t>
        <w:br/>
        <w:t>Кімдер екен жеткендер.</w:t>
        <w:br/>
        <w:t>Түнде жортқан колонна,</w:t>
        <w:br/>
        <w:t>Оятты тауды қалғыған.</w:t>
        <w:br/>
        <w:t>Дүбірлетті даланы,</w:t>
        <w:br/>
        <w:t>Күн шықпай-ақ, атпай тан</w:t>
        <w:br/>
        <w:t>Қусырылды қашқан жол,</w:t>
        <w:br/>
        <w:t>ҚЖатса-дағы шұбалаң.</w:t>
        <w:br/>
        <w:t>Сол колонна алдында</w:t>
        <w:br/>
        <w:t>Жарқын шофер Қарлығаш,</w:t>
        <w:br/>
        <w:t>Үздік озған, бастаған.</w:t>
        <w:br/>
        <w:t>Моторы ма, өзі ме,</w:t>
        <w:br/>
        <w:t>1933</w:t>
        <w:br/>
        <w:t>Кім екен шырқап ән салған?</w:t>
        <w:br/>
        <w:t>Әбділда ТӘЖІБАЕВ</w:t>
      </w:r>
    </w:p>
    <w:p>
      <w:r>
        <w:t>ТАРТУЫМ</w:t>
        <w:br/>
        <w:t>(ХУН сегезге)</w:t>
        <w:br/>
        <w:t>Менің сәулем,</w:t>
        <w:br/>
        <w:t>Құлыным,</w:t>
        <w:br/>
        <w:t>Жүр ғой ойнап</w:t>
        <w:br/>
        <w:t>Далада.</w:t>
        <w:br/>
        <w:t>Келші, күнім,</w:t>
        <w:br/>
        <w:t>Кел, күнім</w:t>
        <w:br/>
        <w:t>Сүйгізіп кет</w:t>
        <w:br/>
        <w:t>Анаңа.</w:t>
        <w:br/>
        <w:t>Бүгін балам:</w:t>
        <w:br/>
        <w:t>Балапан.</w:t>
        <w:br/>
        <w:t>Әлі қанат</w:t>
        <w:br/>
        <w:t>Қақпаған.</w:t>
        <w:br/>
        <w:t>Ол қызыл гүл,</w:t>
        <w:br/>
        <w:t>Таза нұр,</w:t>
        <w:br/>
        <w:t>Ол жасшыбық</w:t>
        <w:br/>
        <w:t>Қатпаған.</w:t>
        <w:br/>
        <w:t>Көтергенде</w:t>
        <w:br/>
        <w:t>Тоғыз ай,</w:t>
        <w:br/>
        <w:t>Толғатқанда-</w:t>
        <w:br/>
        <w:t>Толғана.</w:t>
        <w:br/>
        <w:t>Туды бақыт</w:t>
        <w:br/>
        <w:t>Күнінде,</w:t>
        <w:br/>
        <w:t>Бақытты елде,</w:t>
        <w:br/>
        <w:t>Ордада.</w:t>
        <w:br/>
        <w:t>Туды күнім.</w:t>
        <w:br/>
        <w:t>Құлыным</w:t>
        <w:br/>
        <w:t>Әулиесіз,</w:t>
        <w:br/>
        <w:t>Алдасыз.</w:t>
        <w:br/>
        <w:t>Өсті гүлім,</w:t>
        <w:br/>
        <w:t>Өмірім.</w:t>
        <w:br/>
        <w:t>Дұғалықсыз,</w:t>
        <w:br/>
        <w:t>Молдасыз.</w:t>
        <w:br/>
        <w:t>Ол өседі,</w:t>
        <w:br/>
        <w:t>Оқиды:</w:t>
        <w:br/>
        <w:t>Революция</w:t>
        <w:br/>
        <w:t>Томынан.</w:t>
        <w:br/>
        <w:t>ӨЛЕНДЕР</w:t>
        <w:br/>
        <w:t>43</w:t>
        <w:br/>
        <w:t>Әлектр ме, көзі ме,</w:t>
        <w:br/>
        <w:t>Жарқыраған, от жанған?</w:t>
        <w:br/>
        <w:t>Әйтеуір жол тым жазық,</w:t>
        <w:br/>
        <w:t>Емес енді шұбалаң.</w:t>
        <w:br/>
        <w:t>Заула, жүйткі, автокар,</w:t>
        <w:br/>
        <w:t>Заулат, сұлу қалқажан.</w:t>
        <w:br/>
        <w:t>Көздің шырын аларсың,</w:t>
      </w:r>
    </w:p>
    <w:p>
      <w:r>
        <w:t>Айда, сәулем қарындас.</w:t>
        <w:br/>
        <w:t>Машинаңа су ішкіз,</w:t>
        <w:br/>
        <w:t>Моторының мауқын бас,</w:t>
        <w:br/>
        <w:t>Жететін жерге жетейік,</w:t>
        <w:br/>
        <w:t>Атқан таңмен аралас.</w:t>
        <w:br/>
        <w:t>Айда, бауырым Қарлығаш,</w:t>
        <w:br/>
        <w:t>Заулат, қалқам, сүмбіл шаш.</w:t>
        <w:br/>
        <w:t>Көздің шырын аларсың,</w:t>
        <w:br/>
        <w:t>Айда, сәулем қарындас.</w:t>
        <w:br/>
        <w:t>Соқсын менің жүрегім,</w:t>
        <w:br/>
        <w:t>Моторыңменаралас.</w:t>
        <w:br/>
        <w:t>Сен талдырмас қанатым,</w:t>
        <w:br/>
        <w:t>Сүйген сені мен ақын,</w:t>
        <w:br/>
        <w:t>Тербетейік терең жыр,</w:t>
        <w:br/>
        <w:t>“Үн қосайық екі жас.</w:t>
        <w:br/>
        <w:t>1988</w:t>
        <w:br/>
        <w:t>АЛТЫН АЙ</w:t>
        <w:br/>
        <w:t>Терезеден тесіліп,</w:t>
        <w:br/>
        <w:t>Қарасам сұлу</w:t>
        <w:br/>
        <w:t>далаға.</w:t>
        <w:br/>
        <w:t>Айды көрем</w:t>
        <w:br/>
        <w:t>қалғыған</w:t>
        <w:br/>
        <w:t>“Ұқсаған жас балаға.</w:t>
        <w:br/>
        <w:t>Жастанғаны жұмсақ бұлт,</w:t>
        <w:br/>
        <w:t>Жұмсартыпты жамбасын.</w:t>
        <w:br/>
        <w:t>Жатыр жалқау бүркеніп,</w:t>
        <w:br/>
        <w:t>Сүйіп ұйқы жолдасын.</w:t>
        <w:br/>
        <w:t>ӨЛЕҢДЕР</w:t>
        <w:br/>
        <w:t>Ол әлемнің:</w:t>
        <w:br/>
        <w:t>Иесі,</w:t>
        <w:br/>
        <w:t>Олбақытты</w:t>
        <w:br/>
        <w:t>Зор адам!</w:t>
        <w:br/>
        <w:t>Аспанда ай,</w:t>
        <w:br/>
        <w:t>Жерде жел,</w:t>
        <w:br/>
        <w:t>Бағынады</w:t>
        <w:br/>
        <w:t>Балама!</w:t>
        <w:br/>
        <w:t>Теңізде мұз,</w:t>
        <w:br/>
        <w:t>Тауда құз,</w:t>
        <w:br/>
        <w:t>Табынады</w:t>
        <w:br/>
        <w:t>Балама!</w:t>
        <w:br/>
        <w:t>Күнім менің,</w:t>
        <w:br/>
        <w:t>Құлыным.</w:t>
        <w:br/>
        <w:t>Олбалауса,</w:t>
        <w:br/>
        <w:t>Жас буын.</w:t>
        <w:br/>
        <w:t>Туған менен</w:t>
        <w:br/>
        <w:t>Большевик</w:t>
        <w:br/>
        <w:t>Сьезіме</w:t>
        <w:br/>
        <w:t>Тартуым!</w:t>
        <w:br/>
        <w:t>1934</w:t>
      </w:r>
    </w:p>
    <w:p>
      <w:r>
        <w:t>БҰЗАУЫМ</w:t>
        <w:br/>
        <w:t>Мә, жануар бұзауым!</w:t>
        <w:br/>
        <w:t>Бұзаутығым, мөңіре.</w:t>
        <w:br/>
        <w:t>Өсірейін, бөпешім,</w:t>
        <w:br/>
        <w:t>Шөп берейін жеміңе.</w:t>
        <w:br/>
        <w:t>Қасиыншы әукеңді,</w:t>
        <w:br/>
        <w:t>Кел, бұзауым, келе ғой.</w:t>
        <w:br/>
        <w:t>Анаң да тұр аңырап,</w:t>
        <w:br/>
        <w:t>Апам саусын, еме ғой.</w:t>
        <w:br/>
        <w:t>Үйің жайлы, жылы екен,</w:t>
        <w:br/>
        <w:t>Жат, бұзауым, деміңді ал!</w:t>
        <w:br/>
        <w:t>Сыпшырайын астынды,</w:t>
        <w:br/>
        <w:t>Жұмсартайын, жануар.</w:t>
        <w:br/>
        <w:t>44</w:t>
        <w:br/>
        <w:t>Әбділда ТӘЖІБАЕВ</w:t>
        <w:br/>
        <w:t>Аш көзінді, алтын ай,</w:t>
        <w:br/>
        <w:t>Көміле берме ұйқыға!</w:t>
        <w:br/>
        <w:t>Оятамын, қоймаймын,</w:t>
        <w:br/>
        <w:t>Жатқызбаймын ұйқыда.</w:t>
        <w:br/>
        <w:t>Бөлене бермей бесікке</w:t>
        <w:br/>
        <w:t>Аш көзіңді алтын ай!</w:t>
        <w:br/>
        <w:t>Өлеңнен өрнек кестелеп,</w:t>
        <w:br/>
        <w:t>Отырмын мен де ұйықтамай.</w:t>
        <w:br/>
        <w:t>Ұйықтама, тыңда, алтын ай,</w:t>
        <w:br/>
        <w:t>Айтайын қызық сырларды.</w:t>
        <w:br/>
        <w:t>Сырласып сұлу далада</w:t>
        <w:br/>
        <w:t>Күзетейік қырманды.</w:t>
        <w:br/>
        <w:t>Аш көзіңді, алтын ай,</w:t>
        <w:br/>
        <w:t>Көміле берме ұйқыға,</w:t>
        <w:br/>
        <w:t>Оятамын, қоймаймын,</w:t>
        <w:br/>
        <w:t>Жоатқызбаймын ұйқыда.</w:t>
        <w:br/>
        <w:t>АТ ҮСТІНДЕ</w:t>
        <w:br/>
        <w:t>(Өлең-очерк)</w:t>
        <w:br/>
        <w:t>Күн астында көшкен бұлт,</w:t>
        <w:br/>
        <w:t>Керуендей қозғалғаны.</w:t>
        <w:br/>
        <w:t>Жерде желдің жүрісі тез</w:t>
        <w:br/>
        <w:t>Жел маядай жез бұйдалы,</w:t>
        <w:br/>
        <w:t>Кейде күшті, кейде баяу,</w:t>
        <w:br/>
        <w:t>Естіледі желдің әні.</w:t>
        <w:br/>
        <w:t>Артым қала, бетім колхоз,</w:t>
        <w:br/>
        <w:t>Бар жүрісім - ат аяңы.</w:t>
        <w:br/>
        <w:t>Мен де ысқырып ән саламын</w:t>
        <w:br/>
        <w:t>Жел де ысқырад қосылғалы.</w:t>
        <w:br/>
        <w:t>Артым қала, бетім колхоз,</w:t>
        <w:br/>
        <w:t>Бар жүрісім - атаяңы.</w:t>
        <w:br/>
        <w:t>Жарысады желмен бірге,</w:t>
        <w:br/>
        <w:t>Көтерілген жолдың шаңы</w:t>
      </w:r>
    </w:p>
    <w:p>
      <w:r>
        <w:t>Әзі көзсіз, өзі тілсіз,</w:t>
        <w:br/>
        <w:t>Жел қалайша ән салады?</w:t>
        <w:br/>
        <w:t>1934</w:t>
        <w:br/>
        <w:t>ӨЛЕНДЕР</w:t>
        <w:br/>
        <w:t>47</w:t>
        <w:br/>
        <w:t>Қалдыма деп топқа ере алмай.</w:t>
        <w:br/>
        <w:t>Жалқау болма, жаз шырағым!</w:t>
        <w:br/>
        <w:t>Оқыған жан таңданғандай,</w:t>
        <w:br/>
        <w:t>Құрғамасын жүйрік қалам,</w:t>
        <w:br/>
        <w:t>Екпінді бол менен қалмай!»</w:t>
        <w:br/>
        <w:t>Мен қалайша қуанбаймын,</w:t>
        <w:br/>
        <w:t>Ел қалайша жаңармасын!</w:t>
        <w:br/>
        <w:t>Жер қалайша өзгермесін,</w:t>
        <w:br/>
        <w:t>Жел қалайша ән салмасын!</w:t>
        <w:br/>
        <w:t>Он төрт жастай жаңарғасын!</w:t>
        <w:br/>
        <w:t>Мендей ақын баласына,</w:t>
        <w:br/>
        <w:t>Өзі қамқор бола алғансын!</w:t>
        <w:br/>
        <w:t>Артым - қала, алдым- дала,</w:t>
        <w:br/>
        <w:t>Елден шықтым, елге келем,</w:t>
        <w:br/>
        <w:t>Өз аулыма, колхозыма</w:t>
        <w:br/>
        <w:t>Туып-өскен жерге келем.</w:t>
        <w:br/>
        <w:t>Астымда атым жүрдек басып,</w:t>
        <w:br/>
        <w:t>Кейде аяндап, кейде желем.</w:t>
        <w:br/>
        <w:t>Жетсем елге шешекемнің</w:t>
        <w:br/>
        <w:t>Сақтап берген құртын жер ем.</w:t>
        <w:br/>
        <w:t>Жас баладай еркелер ем.</w:t>
        <w:br/>
        <w:t>Маңдайымнан сүйгізер ем.</w:t>
        <w:br/>
        <w:t>Ел анасы - менің анам,</w:t>
        <w:br/>
        <w:t>Іздеп келем сағынғаннан.</w:t>
        <w:br/>
        <w:t>Күтеді ол да жасақынын,</w:t>
        <w:br/>
        <w:t>Колхозымен бір қауым жан.</w:t>
        <w:br/>
        <w:t>“Үйде ме екен, түзде ме екен,</w:t>
        <w:br/>
        <w:t>Кездесермін әлде қайдан?</w:t>
        <w:br/>
        <w:t>Мүмкін айлы сұлу түнде,</w:t>
        <w:br/>
        <w:t>Табысармын қырманынан.</w:t>
        <w:br/>
        <w:t>Шаршасам да ат үстінен,</w:t>
        <w:br/>
        <w:t>Қызығымен қызыл қырман,</w:t>
        <w:br/>
        <w:t>Айтып өлең, шырқалып ән,</w:t>
        <w:br/>
        <w:t>Болысармын атқанша таң.</w:t>
        <w:br/>
        <w:t>Күн астында көшкен бұлт,</w:t>
        <w:br/>
        <w:t>Керуендей қозғалғаны.</w:t>
        <w:br/>
        <w:t>Жерде желдің жүрісі тез,</w:t>
        <w:br/>
        <w:t>Жел маядай жез бұйдалы.</w:t>
        <w:br/>
        <w:t>ӨЛЕНДЕР</w:t>
        <w:br/>
        <w:t>51</w:t>
      </w:r>
    </w:p>
    <w:p>
      <w:r>
        <w:t>Досым колхоз жылқышысы,</w:t>
        <w:br/>
        <w:t>Көп болып ед көрмегенге.</w:t>
        <w:br/>
        <w:t>Тұратынбыз сағынғанда,</w:t>
        <w:br/>
        <w:t>Сәлемдесіп хатпенен де,</w:t>
        <w:br/>
        <w:t>Досымменен өсіп бірге</w:t>
        <w:br/>
        <w:t>Бірге оқыған жас күнімде.</w:t>
        <w:br/>
        <w:t>Бір кіргенбіз комсомолға</w:t>
        <w:br/>
        <w:t>Ертеде, елде жүрген кезде.</w:t>
        <w:br/>
        <w:t>Біз құрдаспыз, туысқанбыз,</w:t>
        <w:br/>
        <w:t>Туған бірге, бір дәуірде.</w:t>
        <w:br/>
        <w:t>Жатыр жылқы су бойында,</w:t>
        <w:br/>
        <w:t>Жайылым от, жер шұрайлы,</w:t>
        <w:br/>
        <w:t>Жайылады бізді айнала,</w:t>
        <w:br/>
        <w:t>Жануарлар жылжымайды.</w:t>
        <w:br/>
        <w:t>Кең кемедей кейбірінің,</w:t>
        <w:br/>
        <w:t>Жер сызады құйрық-жалы.</w:t>
        <w:br/>
        <w:t>Кенже туған кербез құлын,</w:t>
        <w:br/>
        <w:t>Шықпайды ұзап анасынан,</w:t>
        <w:br/>
        <w:t>Жас баладай ол даойнайды,</w:t>
        <w:br/>
        <w:t>Шапса құлын шырқ айнала,</w:t>
        <w:br/>
        <w:t>Қоңырауы сылдырлайды,</w:t>
        <w:br/>
        <w:t>Сөйлестік біз жылы жүзбен,</w:t>
        <w:br/>
        <w:t>Көз жылқыда, көңіл сырда.</w:t>
        <w:br/>
        <w:t>Айттық талай өткендерді,</w:t>
        <w:br/>
        <w:t>Шомылдық біз терең сырға.</w:t>
        <w:br/>
        <w:t>Ерте кезде өте жас ек,</w:t>
        <w:br/>
        <w:t>Ойнаушы едік ойда-қырда.</w:t>
        <w:br/>
        <w:t>Ойламаушы ек өзге қиял,</w:t>
        <w:br/>
        <w:t>Алтыбақан болса ауылда.</w:t>
        <w:br/>
        <w:t>Жазғытұрым асық атып,</w:t>
        <w:br/>
        <w:t>«Қыз-доп» ойнап күз болғанда,</w:t>
        <w:br/>
        <w:t>Қыста мұзға сырғанақтап,</w:t>
        <w:br/>
        <w:t>Ұқсас едік жас құлынға.</w:t>
        <w:br/>
        <w:t>Көрген кезде жас құлынның,</w:t>
        <w:br/>
        <w:t>Зырғып шауып құлдырауын,</w:t>
        <w:br/>
        <w:t>Есіткенде қоңырауының,</w:t>
        <w:br/>
        <w:t>Сылдыр-сылдыр сылдырауын,</w:t>
        <w:br/>
        <w:t>Күлді досым, мен де күлдім,</w:t>
        <w:br/>
        <w:t>Еске түсіп сәби уағым.</w:t>
        <w:br/>
        <w:t>56</w:t>
        <w:br/>
        <w:t>Әбділда ТӘЖІБАЕВ</w:t>
        <w:br/>
        <w:t>Күн ызғарлы қатты аяз,</w:t>
        <w:br/>
        <w:t>Шықпай-ақ қой далаға.</w:t>
        <w:br/>
        <w:t>Қыстай өссең, марқайсаң,</w:t>
        <w:br/>
        <w:t>Жаз ерерсің анаңа.</w:t>
        <w:br/>
        <w:t>1934</w:t>
        <w:br/>
        <w:t>АЙТЫС</w:t>
        <w:br/>
        <w:t>Тап кеше - біздің елде - сонау Сырда,</w:t>
        <w:br/>
        <w:t>Атақты «Бірінші май» колхозында.</w:t>
        <w:br/>
        <w:t>Той жасап, жаңа жылды құрметтеген,</w:t>
        <w:br/>
        <w:t>Келелі ұлы думан жиынында.</w:t>
        <w:br/>
        <w:t>Мереке, ойын-сауық болды қызық,</w:t>
      </w:r>
    </w:p>
    <w:p>
      <w:r>
        <w:t>Ас тартып сый көрсеткен көп жиынға.</w:t>
        <w:br/>
        <w:t>Кез болдым кездейсоқта жолаушылап,</w:t>
        <w:br/>
        <w:t>Айтысқан сол жиында екі ақынға.</w:t>
        <w:br/>
        <w:t>Ақынның бірі жыршы домбыралы,</w:t>
        <w:br/>
        <w:t>Көп бопты ұстағалы домбыраны.</w:t>
        <w:br/>
        <w:t>Ел кезіп, елгезек боп жүреді екен,</w:t>
        <w:br/>
        <w:t>Болған соң жұрт үстінен жейтін наны.</w:t>
        <w:br/>
        <w:t>Ертеде сырды аралап, арқаға асып,</w:t>
        <w:br/>
        <w:t>Жиналған өлеңменен тапқан малы.</w:t>
        <w:br/>
        <w:t>Әлі де өнері сол өлең айту,</w:t>
        <w:br/>
        <w:t>Кездесіп жиналған жұрт десе: «Пәлі!»</w:t>
        <w:br/>
        <w:t>Ақынның Байнаш екен енді бірі,</w:t>
        <w:br/>
        <w:t>Сөйлесе сөзі шекер, тәтті жыры.</w:t>
        <w:br/>
        <w:t>Мереке жүрген жері, қызық думан,</w:t>
        <w:br/>
        <w:t>Колхозда білмес жан жоқ бүгін мұны.</w:t>
        <w:br/>
        <w:t>Атағын Сыр бойына түгел жайған,</w:t>
        <w:br/>
        <w:t>От ауыз, оралымды орақ тілі.</w:t>
        <w:br/>
        <w:t>Әрі ақын, әрі шешен, даусы - бұлбұл,</w:t>
        <w:br/>
        <w:t>Колхозға мүше болған өткен жылы.</w:t>
        <w:br/>
        <w:t>Ертеде талай думан өткен екен,</w:t>
        <w:br/>
        <w:t>Ас, тойға жұрт шашуды төккен екен.</w:t>
        <w:br/>
        <w:t>Сөйлетіп екі ақынды айтыстырып,</w:t>
        <w:br/>
        <w:t>Бәйгіге ердің басын тіккен екен.</w:t>
        <w:br/>
        <w:t>ӨЛЕҢДЕР</w:t>
        <w:br/>
        <w:t>58</w:t>
        <w:br/>
        <w:t>Жуымайды ұйқы көзге,</w:t>
        <w:br/>
        <w:t>Сезілмейді шаршағаным,</w:t>
        <w:br/>
        <w:t>ЖЖалығайын неліктен мен,</w:t>
        <w:br/>
        <w:t>Неге шаршап болдырайын,</w:t>
        <w:br/>
        <w:t>Күзеткенім көптің мүлкі,</w:t>
        <w:br/>
        <w:t>Елдің малы - менің малым.</w:t>
        <w:br/>
        <w:t>1934</w:t>
        <w:br/>
        <w:t>МЕН ДЕ ШЫҒАМ</w:t>
        <w:br/>
        <w:t>Қарындасым Сырғакүл келіп маған,</w:t>
        <w:br/>
        <w:t>Құшақтайды мойнымнан: - Ағалаған.</w:t>
        <w:br/>
        <w:t>- Алып берші, көкежан, бір галстук,</w:t>
        <w:br/>
        <w:t>Ертең тойда галстук мен де тағам.</w:t>
        <w:br/>
        <w:t>«Ертең тойда галстук шықсам тағып,</w:t>
        <w:br/>
        <w:t>Жүрсек отряд тізіліп, топты жарып.</w:t>
        <w:br/>
        <w:t>Қалың отряд алдындабарабанды,</w:t>
        <w:br/>
        <w:t>Мен де жүрсем, көкетай, қатты қағып.</w:t>
        <w:br/>
        <w:t>Кірлетпес ем, күтер ем, сақтар едім,</w:t>
        <w:br/>
        <w:t>Пионерлік атымды ақтар едім.</w:t>
      </w:r>
    </w:p>
    <w:p>
      <w:r>
        <w:t>Тақсам тағып, мереке мейрамдарда</w:t>
        <w:br/>
        <w:t>Сені, көке, әрдайым мақтар едім».</w:t>
        <w:br/>
        <w:t>Деп Сырғаштай жалынып келіп маған,</w:t>
        <w:br/>
        <w:t>Бойды ерітіп дауысы ағалаған.</w:t>
        <w:br/>
        <w:t>- Алып берсең, көкетай, бір галстук,</w:t>
        <w:br/>
        <w:t>Ертең шығам, той күні мен де тағам.</w:t>
        <w:br/>
        <w:t>Сырғаш пенен екеуміз тұрмай үйге,</w:t>
        <w:br/>
        <w:t>Алдық ақша апамнан киінуге.</w:t>
        <w:br/>
        <w:t>Ертең сәнмен шығады: қарындасым,</w:t>
        <w:br/>
        <w:t>Барабанын соғуға, әндетуге.</w:t>
        <w:br/>
        <w:t>Мен де шығам тыңдауға барабанын,</w:t>
        <w:br/>
        <w:t>Барабанға қосамын ақын әнін.</w:t>
        <w:br/>
        <w:t>Ертең мен де пионер, отрядтамын</w:t>
        <w:br/>
        <w:t>Ертең маған командир өз ұланым.</w:t>
        <w:br/>
        <w:t>1934</w:t>
        <w:br/>
        <w:t>48</w:t>
        <w:br/>
        <w:t>Әбділда ТӘЖІБАЕВ</w:t>
        <w:br/>
        <w:t>Кейде күшті, кейде баяу,</w:t>
        <w:br/>
        <w:t>Естіледі желдің әні.</w:t>
        <w:br/>
        <w:t>Артым- қала, бетім - колхоз,</w:t>
        <w:br/>
        <w:t>Бар жүрісім - ат аяңы.</w:t>
        <w:br/>
        <w:t>Мен де ысқырып ән саламын,</w:t>
        <w:br/>
        <w:t>Жел де ысқырды қосылғалы.</w:t>
        <w:br/>
        <w:t>АТТАН ТҮСКЕНДЕ</w:t>
        <w:br/>
        <w:t>(Өлең-очерк)</w:t>
        <w:br/>
        <w:t>Желе аяңдап Қаракөкпен,</w:t>
        <w:br/>
        <w:t>Жеттім міне аулыма.</w:t>
        <w:br/>
        <w:t>Жас жүрегім соқты қатты</w:t>
        <w:br/>
        <w:t>Жеткеннен-ақ ел маңына.</w:t>
        <w:br/>
        <w:t>«Ел» дегенім - қуанышым,</w:t>
        <w:br/>
        <w:t>Жасарған ол - туған жаңа.</w:t>
        <w:br/>
        <w:t>Қарсы алдымдабұйра қою,</w:t>
        <w:br/>
        <w:t>Ну қарағай, қалың орман.</w:t>
        <w:br/>
        <w:t>Көз жіберсем алабына</w:t>
        <w:br/>
        <w:t>Айнымайды қалың қолдан.</w:t>
        <w:br/>
        <w:t>Шетсіз-шексіз көк теңіздей,</w:t>
        <w:br/>
        <w:t>Толқыны жоқ, жатыр тынған.</w:t>
        <w:br/>
        <w:t>Сол орманның бір шетінен,</w:t>
        <w:br/>
        <w:t>Біздің колхоз ойып қонған.</w:t>
        <w:br/>
        <w:t>Емес жайдақ бұрынғыдай,</w:t>
        <w:br/>
        <w:t>Құйын соқпас құба жоннан</w:t>
        <w:br/>
        <w:t>Іздегенім сол жаңа жұрт,</w:t>
        <w:br/>
        <w:t>Өттім ескі қонысымнан.</w:t>
        <w:br/>
        <w:t>Өттім ескі қонысымнан,</w:t>
      </w:r>
    </w:p>
    <w:p>
      <w:r>
        <w:t>Қалды, міне, оң жағымда,</w:t>
        <w:br/>
        <w:t>Мыжырайған ескі қыстау,</w:t>
        <w:br/>
        <w:t>Тұр оқшауда бер жағында...</w:t>
        <w:br/>
        <w:t>Кер тәрізді үңірейген,</w:t>
        <w:br/>
        <w:t>Келмейді оған көз салғым да.</w:t>
        <w:br/>
        <w:t>Енді бүгін айдалада</w:t>
        <w:br/>
        <w:t>Болған ұя сауысқанға.</w:t>
        <w:br/>
        <w:t>1934</w:t>
        <w:br/>
        <w:t>46</w:t>
        <w:br/>
        <w:t>Әбділда ТӘЖІБАЕВ</w:t>
        <w:br/>
        <w:t>Сағынамын туған анам,</w:t>
        <w:br/>
        <w:t>Шақыртқан сол хат жіберіп</w:t>
        <w:br/>
        <w:t>Жазған маған өз хатында,</w:t>
        <w:br/>
        <w:t>Сағынышты сырын төгіп:</w:t>
        <w:br/>
        <w:t>«Кел, құлыным, жаным- балам,</w:t>
        <w:br/>
        <w:t>Келші, мені кетші көріп!»</w:t>
        <w:br/>
        <w:t>Дегеннен соң келем елге,</w:t>
        <w:br/>
        <w:t>Қайтпақ үшін сәлем беріп.</w:t>
        <w:br/>
        <w:t>Мен қалайша ойланбаймын,</w:t>
        <w:br/>
        <w:t>Елқалайша жаңармасын,</w:t>
        <w:br/>
        <w:t>Жер қалайша өзгермесін,</w:t>
        <w:br/>
        <w:t>Жел қалайша ән салмасын -</w:t>
        <w:br/>
        <w:t>Еланасы- менің анам</w:t>
        <w:br/>
        <w:t>Жасарғасын, жаңарғасын,</w:t>
        <w:br/>
        <w:t>Сағынғанда баласына,</w:t>
        <w:br/>
        <w:t>Өзі хатты жаза алғасын.</w:t>
        <w:br/>
        <w:t>Айтып сәлем колхозынан,</w:t>
        <w:br/>
        <w:t>Колхоздағы жүрт атынан,</w:t>
        <w:br/>
        <w:t>Ел анасы саналғасын.</w:t>
        <w:br/>
        <w:t>Есениннің қарт"анасы,</w:t>
        <w:br/>
        <w:t>Хат жазғанда баласына,</w:t>
        <w:br/>
        <w:t>Толтыратын көздің жасын,</w:t>
        <w:br/>
        <w:t>Жазған хаттың арасына:</w:t>
        <w:br/>
        <w:t>- «Ақындықты таста, балам,</w:t>
        <w:br/>
        <w:t>Шық соқамен жер басына,</w:t>
        <w:br/>
        <w:t>Үйлен, балам, елге тез жет,</w:t>
        <w:br/>
        <w:t>Қалма, жаттың, табасына.</w:t>
        <w:br/>
        <w:t>Болыс болсаң елге келіп,</w:t>
        <w:br/>
        <w:t>Қарасқаның көз жасыма!»</w:t>
        <w:br/>
        <w:t>Менің анам емес ондай,</w:t>
        <w:br/>
        <w:t>Жүзі жарқын атқан таңдай.</w:t>
        <w:br/>
        <w:t>Қуанбайды, қайғырады,</w:t>
        <w:br/>
        <w:t>Кетсем біраз өлең жазбай.</w:t>
        <w:br/>
        <w:t>Көктемде бір жазған хатта,</w:t>
        <w:br/>
        <w:t>Сәлем айтып депті былай:</w:t>
        <w:br/>
        <w:t>«Соңғы шыққан газеттерден</w:t>
        <w:br/>
        <w:t>Өлеңіңді бір көре алмай,</w:t>
        <w:br/>
        <w:t>Ренжідім коп ойландым</w:t>
      </w:r>
    </w:p>
    <w:p>
      <w:r>
        <w:t>ӨЛЕҢДЕР</w:t>
        <w:br/>
        <w:t>61</w:t>
        <w:br/>
        <w:t>КӨРІСУ</w:t>
        <w:br/>
        <w:t>Аманбысың, қарындас,</w:t>
        <w:br/>
        <w:t>Аманбысың, Күлжамал?</w:t>
        <w:br/>
        <w:t>Әлі менде сақтаулы,</w:t>
        <w:br/>
        <w:t>Өзің берген орамал.</w:t>
        <w:br/>
        <w:t>Көптен бері кездеспей,</w:t>
        <w:br/>
        <w:t>Жат болмасам мен саған.</w:t>
        <w:br/>
        <w:t>Қолыңды бер, қарындас,</w:t>
        <w:br/>
        <w:t>Көрісейік, қалқажан.</w:t>
        <w:br/>
        <w:t>Әлі менде сақтаулы,</w:t>
        <w:br/>
        <w:t>Алған сенен орамал.</w:t>
        <w:br/>
        <w:t>Орамалда ертегі,</w:t>
        <w:br/>
        <w:t>Ескі сырдың ізі бар.</w:t>
        <w:br/>
        <w:t>Ерінбейін, сәулешім,</w:t>
        <w:br/>
        <w:t>Сол сырды айтып көрейін.</w:t>
        <w:br/>
        <w:t>Думаныңа, тойыңа,</w:t>
        <w:br/>
        <w:t>Жырлап, жаным, берейін.</w:t>
        <w:br/>
        <w:t>Қысызғарлы боран ед,</w:t>
        <w:br/>
        <w:t>Есіңде ме, қарындас.</w:t>
        <w:br/>
        <w:t>Соғушы еді үскірік,</w:t>
        <w:br/>
        <w:t>Боранымен аралас.</w:t>
        <w:br/>
        <w:t>Сол жылы бір үйіңе,</w:t>
        <w:br/>
        <w:t>Жолым түсіп қонып ем.</w:t>
        <w:br/>
        <w:t>Қайғыменен қан жұтқан</w:t>
        <w:br/>
        <w:t>Шешеңді де көріп ем.</w:t>
        <w:br/>
        <w:t>Шешең сорлы сыр айтып,</w:t>
        <w:br/>
        <w:t>Төгіп еді тілден зар.</w:t>
        <w:br/>
        <w:t>Деп еді жалғыз қызыма</w:t>
        <w:br/>
        <w:t>Құдатүсті кәрі шал.</w:t>
        <w:br/>
        <w:t>«Содан бері қызымда</w:t>
        <w:br/>
        <w:t>Ауыр қасірет, қайғы бар.</w:t>
        <w:br/>
        <w:t>Содан бері жылауда,</w:t>
        <w:br/>
        <w:t>Мұңды қызым Күлжамал».</w:t>
        <w:br/>
        <w:t>Білем, әлі есімде,</w:t>
        <w:br/>
        <w:t>Сол қыз сен ғой, Күлжамал.</w:t>
        <w:br/>
        <w:t>Содан бері сақтаулы,</w:t>
        <w:br/>
        <w:t>Сенен алған орамал.</w:t>
        <w:br/>
        <w:t>50</w:t>
      </w:r>
    </w:p>
    <w:p>
      <w:r>
        <w:t>Әбділда ТӘЖІБАЕВ</w:t>
        <w:br/>
        <w:t>Сөзі сынық, тым ләззәтті,</w:t>
        <w:br/>
        <w:t>Қос көзінде от жанып тұр.</w:t>
        <w:br/>
        <w:t>Кездестім де жөн сұрадым,</w:t>
        <w:br/>
        <w:t>Қатты жауап, сайрады тіл.</w:t>
        <w:br/>
        <w:t>«Жат емеспін мен де сізге</w:t>
        <w:br/>
        <w:t>Атам үйде енемменен,</w:t>
        <w:br/>
        <w:t>Күйеуім жүр жылқы жақта.</w:t>
        <w:br/>
        <w:t>Келген жоқ-ты әлі ертеңнен,</w:t>
        <w:br/>
        <w:t>Досы сіз бе жолдасымның,</w:t>
        <w:br/>
        <w:t>Хат жіберген, «келем» деген?</w:t>
        <w:br/>
        <w:t>«Елге барам, демаламын</w:t>
        <w:br/>
        <w:t>Жаңа жұртты көрем» - деген?</w:t>
        <w:br/>
        <w:t>Аларайын анаңызға</w:t>
        <w:br/>
        <w:t>Айрылмайын сүйіншімнен».</w:t>
        <w:br/>
        <w:t>Келді бастап үйге мені,</w:t>
        <w:br/>
        <w:t>Колхоздағы жас келіншек,</w:t>
        <w:br/>
        <w:t>Түсіп атты байлағанша,</w:t>
        <w:br/>
        <w:t>Шықты шешем: «Қалқашым» деп.</w:t>
        <w:br/>
        <w:t>Құшағына алды мені,</w:t>
        <w:br/>
        <w:t>Сүйді беттен кезек-кезек.</w:t>
        <w:br/>
        <w:t>Анам сүйсе менде сүйдім,</w:t>
        <w:br/>
        <w:t>Күлді қарап жас келіншек.</w:t>
        <w:br/>
        <w:t>1934</w:t>
        <w:br/>
        <w:t>КҮЗЕТТЕ</w:t>
        <w:br/>
        <w:t>(Өлең-очерк)</w:t>
        <w:br/>
        <w:t>Шуламайды шыбын-шіркей,</w:t>
        <w:br/>
        <w:t>Қоңыр салқын жанға жайлы,</w:t>
        <w:br/>
        <w:t>Оңтүстікте жатыр шөгіп,</w:t>
        <w:br/>
        <w:t>Асқар тау даақ айдарлы.</w:t>
        <w:br/>
        <w:t>Бұйра жалды жүйрік өзен,</w:t>
        <w:br/>
        <w:t>Таудан құлап сарқырайды.</w:t>
        <w:br/>
        <w:t>Қою орман жатыр шөгіп,</w:t>
        <w:br/>
        <w:t>“Үн қатпайды мызғымайды.</w:t>
        <w:br/>
        <w:t>Сол ортада досымменен,</w:t>
        <w:br/>
        <w:t>Ат үстінде тұрмын мен де.</w:t>
        <w:br/>
        <w:t>ӨЛЕҢДЕР</w:t>
        <w:br/>
        <w:t>45</w:t>
        <w:br/>
        <w:t>Әлде маған қосылмақ па,</w:t>
        <w:br/>
        <w:t>Гулеп ескі сарнағаны?</w:t>
        <w:br/>
        <w:t>Біздің елдің желі-дағы</w:t>
        <w:br/>
        <w:t>Елмен бірге жаңарғандай,</w:t>
        <w:br/>
        <w:t>Театрдан үлгі алғандай,</w:t>
        <w:br/>
        <w:t>Шырқап-самғап ән салғандай.</w:t>
        <w:br/>
        <w:t>Ақыннан жыр үйренгендей,</w:t>
      </w:r>
    </w:p>
    <w:p>
      <w:r>
        <w:t>Жан жүрегін қозғағандай.</w:t>
        <w:br/>
        <w:t>Шықса даусым өлеңдеткен,</w:t>
        <w:br/>
        <w:t>Жел кідірер тыңдағандай.</w:t>
        <w:br/>
        <w:t>Тағы артынша әндетеді,</w:t>
        <w:br/>
        <w:t>Әндетеді менен қалмай.</w:t>
        <w:br/>
        <w:t>Тілі шекер, сөзі қанжар,</w:t>
        <w:br/>
        <w:t>Жоырлағанда Байрон ақын.</w:t>
        <w:br/>
        <w:t>Мұңданған жел ол күндерде,</w:t>
        <w:br/>
        <w:t>Күңіренетін, аңыранатын.</w:t>
        <w:br/>
        <w:t>Өткір Пушкин, Лермонтовтар</w:t>
        <w:br/>
        <w:t>Айтсам сәлем Қазыбекке,</w:t>
        <w:br/>
        <w:t>Желі жылап, бұлты құрсап,</w:t>
        <w:br/>
        <w:t>Төгіп жасын күн жауатын.</w:t>
        <w:br/>
        <w:t>Жел көрісіп Кавказбенен</w:t>
        <w:br/>
        <w:t>Ақындардан айтып сәлем,</w:t>
        <w:br/>
        <w:t>Сыңсып, шулап ән салатын.</w:t>
        <w:br/>
        <w:t>Елден шықтым, елге келем,</w:t>
        <w:br/>
        <w:t>Артым қала, алдым дала.</w:t>
        <w:br/>
        <w:t>Қуанғаннан жол үстінде</w:t>
        <w:br/>
        <w:t>Қиял кездім біраз ғана.</w:t>
        <w:br/>
        <w:t>Кейде алыстап шырқап салған,</w:t>
        <w:br/>
        <w:t>Келді дауыс құлағыма.</w:t>
        <w:br/>
        <w:t>Дауыс әлде мал басынан,</w:t>
        <w:br/>
        <w:t>Әлде алыста қырманшыдан,</w:t>
        <w:br/>
        <w:t>Болар деймін тағы ойлана.</w:t>
        <w:br/>
        <w:t>Сол дауысты жеткізген жел,</w:t>
        <w:br/>
        <w:t>Сыр айтысып сыбырласып,</w:t>
        <w:br/>
        <w:t>Ән сұрайды менен жаңа.</w:t>
        <w:br/>
        <w:t>Шыдатпаймиын қапқан жолды,</w:t>
        <w:br/>
        <w:t>Бірде аяңдап, бірде желіп,</w:t>
        <w:br/>
        <w:t>Асығамын жеткенімше,</w:t>
        <w:br/>
        <w:t>ұр )</w:t>
        <w:br/>
        <w:t>женнереепте кепіп</w:t>
        <w:br/>
        <w:t>52</w:t>
        <w:br/>
        <w:t>Әбділда ТӘЖІБАЕВ</w:t>
        <w:br/>
        <w:t>Қандай әсем қызық өмір,</w:t>
        <w:br/>
        <w:t>Өрттей жанып өскен жасқа.</w:t>
        <w:br/>
        <w:t>Жазса жүйрік жорға қалам,</w:t>
        <w:br/>
        <w:t>Талай толғау табылмаспа?</w:t>
        <w:br/>
        <w:t>Кеше сәби нәресте едік,</w:t>
        <w:br/>
        <w:t>Ортақ едік дайын асқа,</w:t>
        <w:br/>
        <w:t>Бүгін өстік, болдық жігіт,</w:t>
        <w:br/>
        <w:t>Бүгін өмір тіпті басқа.</w:t>
        <w:br/>
        <w:t>Бүгін малда күзеттеміз,</w:t>
        <w:br/>
        <w:t>Итке, құсқа шалдырмасқа.</w:t>
        <w:br/>
        <w:t>Ұры-қары, сұғанаққа,</w:t>
        <w:br/>
        <w:t>Өткіншіге алдырмасқа.</w:t>
        <w:br/>
        <w:t>Айтса достың сыры тәтті,</w:t>
        <w:br/>
        <w:t>Жалықпаймын тыңдауға мен.</w:t>
        <w:br/>
        <w:t>Көз жылқыда, көңіл сырда,</w:t>
        <w:br/>
        <w:t>Әңгімесін қостай берем.</w:t>
      </w:r>
    </w:p>
    <w:p>
      <w:r>
        <w:t>Есіттім мен достың қалай</w:t>
        <w:br/>
        <w:t>Қосылғанын жарыменен,</w:t>
        <w:br/>
        <w:t>Сүйгенімен балдай тату,</w:t>
        <w:br/>
        <w:t>Көреді екен жанымен тең,</w:t>
        <w:br/>
        <w:t>Қыз күнінде әдейі арнап,</w:t>
        <w:br/>
        <w:t>Талай қызық жазыпты өлең.</w:t>
        <w:br/>
        <w:t>Шөккенде күн ұясына,</w:t>
        <w:br/>
        <w:t>Көтерілді алтын ай да,</w:t>
        <w:br/>
        <w:t>Әлектрдей аңдап, жұлдыз,</w:t>
        <w:br/>
        <w:t>Шеру тартып толды аспанға.</w:t>
        <w:br/>
        <w:t>Көрінеді күзетшідей,</w:t>
        <w:br/>
        <w:t>Ай да аспанға қарағанға.</w:t>
        <w:br/>
        <w:t>Әсем түннің жарығында,</w:t>
        <w:br/>
        <w:t>Көз тігеміз қалың малға.</w:t>
        <w:br/>
        <w:t>Тау мен өзен қосылады,</w:t>
        <w:br/>
        <w:t>Шырқап біздер ән салғанда.</w:t>
        <w:br/>
        <w:t>Көз ілмейміз атқанша таң,</w:t>
        <w:br/>
        <w:t>Жол бермейміз жортқан жауға.</w:t>
        <w:br/>
        <w:t>Ұйықтамаймын, ән шырқаймын,</w:t>
        <w:br/>
        <w:t>Аясында алтын таңның.</w:t>
        <w:br/>
        <w:t>Көкте жұлдыз, жерде жылқы,</w:t>
        <w:br/>
        <w:t>Көріп тұрмын жусағанын.</w:t>
        <w:br/>
        <w:t>ӨЛЕНДЕР</w:t>
        <w:br/>
        <w:t>49</w:t>
        <w:br/>
        <w:t>4-218</w:t>
        <w:br/>
        <w:t>Жж</w:t>
        <w:br/>
        <w:t>Көрген кезде сол қыстауды,</w:t>
        <w:br/>
        <w:t>Еске түсті жастық шағым,</w:t>
        <w:br/>
        <w:t>Өйкені мен осы ауылда</w:t>
        <w:br/>
        <w:t>Туып-өсіп ойнағанмын.</w:t>
        <w:br/>
        <w:t>Көргенмін мен талай сұмдық</w:t>
        <w:br/>
        <w:t>Талай қиял ойлағанмын,</w:t>
        <w:br/>
        <w:t>Сонау мола, жер кепеде,</w:t>
        <w:br/>
        <w:t>Білем әлі кім тұрғанын.</w:t>
        <w:br/>
        <w:t>Желе аяңдап Қаракөкпен,</w:t>
        <w:br/>
        <w:t>Жеттім, міне, ауылыма,</w:t>
        <w:br/>
        <w:t>Жас жүрегім соқты қатты,</w:t>
        <w:br/>
        <w:t>Жеткеннен-ақ ел маңына.</w:t>
        <w:br/>
        <w:t>Ескі қыстау бұлғап қолын,</w:t>
        <w:br/>
        <w:t>Шақырады өз жанына.</w:t>
        <w:br/>
        <w:t>Шу, жануар, Қаракөгім,</w:t>
        <w:br/>
        <w:t>Жеткізе көр жұртқа жаңа!</w:t>
        <w:br/>
        <w:t>Кірген кезде ну орманға,</w:t>
        <w:br/>
        <w:t>Шықты дауыс Қаракөктен,</w:t>
        <w:br/>
        <w:t>Кісінегені бейне күміс</w:t>
        <w:br/>
        <w:t>Сылдыр-сылдыр жерге төккен.</w:t>
        <w:br/>
        <w:t>Қырмызыдай қызыл жалау,</w:t>
        <w:br/>
        <w:t>Көрінеді сонау шеттен.</w:t>
        <w:br/>
        <w:t>Сол маңайда шулап салған,</w:t>
      </w:r>
    </w:p>
    <w:p>
      <w:r>
        <w:t>Естілді ән дүрмектен.</w:t>
        <w:br/>
        <w:t>Көз жіберем жан-жағыма,</w:t>
        <w:br/>
        <w:t>Кілең ақ үй- бейне қала.</w:t>
        <w:br/>
        <w:t>Анау мектеп қызыл тулы</w:t>
        <w:br/>
        <w:t>Білем анық соны ғана.</w:t>
        <w:br/>
        <w:t>Қай ақ үйде отыр екен,</w:t>
        <w:br/>
        <w:t>Күткен мені сүйікті ана?</w:t>
        <w:br/>
        <w:t>Тану қиын өз үйімді,</w:t>
        <w:br/>
        <w:t>Бәрі көркем, бәрі жаңа.</w:t>
        <w:br/>
        <w:t>Көрдім нұрлы бір келіншек,</w:t>
        <w:br/>
        <w:t>Қасы қара, шашы сүмбіл,</w:t>
        <w:br/>
        <w:t>Ақ дидары туған айдай,</w:t>
        <w:br/>
        <w:t>Шыққан жазда бейне жас гүл,</w:t>
        <w:br/>
        <w:t>ӨЛЕҢДЕР</w:t>
        <w:br/>
        <w:t>Байнаш</w:t>
        <w:br/>
        <w:t>Шығады пернеден күй басса бармақ,</w:t>
        <w:br/>
        <w:t>Нан жейсің біреуді алдап, біреуді арбап,</w:t>
        <w:br/>
        <w:t>Арқалап домбыранды қайыршылап,</w:t>
        <w:br/>
        <w:t>Күн үшін өнеріңді жүрсің жалдап.</w:t>
        <w:br/>
        <w:t>Айрылып Жантүгел би Өмірзақтан</w:t>
        <w:br/>
        <w:t>Білмейсің қалғаныңды құдай қарғап.</w:t>
        <w:br/>
        <w:t>Кедейден кеусен сұра, тиын ал деп,</w:t>
        <w:br/>
        <w:t>Мен бе едім сені мұнда келген айдап!</w:t>
        <w:br/>
        <w:t>Көктемде гүрілдеген тракторым,</w:t>
        <w:br/>
        <w:t>Аударып шығарады жердің нұрын.</w:t>
        <w:br/>
        <w:t>"Жаз болса жайлауымда комбайным,</w:t>
        <w:br/>
        <w:t>Қызықтың көрсетеді барлық түрін.</w:t>
        <w:br/>
        <w:t>Қазғаным арық емес өзендей бар.</w:t>
        <w:br/>
        <w:t>Байқай бер осыдан-ақ колхоз сырын.</w:t>
        <w:br/>
        <w:t>Қырманда паровоздай молотилкем,</w:t>
        <w:br/>
        <w:t>Айқайлап асыр салған, алмай тыным.</w:t>
        <w:br/>
        <w:t>Өрісте қалың қара қаптап жатыр</w:t>
        <w:br/>
        <w:t>Қой, сиыр, жылқы, түйе- төрт түлігім.</w:t>
        <w:br/>
        <w:t>Осыны көре тұра қарсы шапсаң,</w:t>
        <w:br/>
        <w:t>Өтпей ме жүрегіңнен өткір тілім.</w:t>
        <w:br/>
        <w:t>Шалата бер білгенінді құрастырып,</w:t>
        <w:br/>
        <w:t>Қазғыштап өткен-кеткен болса мінім!</w:t>
        <w:br/>
        <w:t>Ыбырай</w:t>
        <w:br/>
        <w:t>Ол заман шапқан аттай өтті-кетті,</w:t>
        <w:br/>
        <w:t>Түбіне талай жанның өлім жетті.</w:t>
        <w:br/>
        <w:t>Жантүгел, Өмірзақ пен Бекіш мырза,</w:t>
        <w:br/>
        <w:t>Өлсе де ұмытпаймын “Жүсіпбекті.</w:t>
        <w:br/>
        <w:t>Бірі паң, бірі мырза күн тимеген,</w:t>
        <w:br/>
        <w:t>Ел сыйлар ерлер еді өңшең мықты.</w:t>
        <w:br/>
        <w:t>Еліңде молда озды ма Жанпейістен,</w:t>
        <w:br/>
        <w:t>Иманды кісі емес пе ед, ақ ниетті?</w:t>
        <w:br/>
        <w:t>Солардың аруағына тіл тигізген,</w:t>
        <w:br/>
        <w:t>Кім сыйлар сендей дінсіз қара бетті.</w:t>
        <w:br/>
        <w:t>Айта бер адамын кім бетіңе ұстар?</w:t>
        <w:br/>
        <w:t>Бер жауап, іркілместен ал кезекті!</w:t>
      </w:r>
    </w:p>
    <w:p>
      <w:r>
        <w:t>Байнаш</w:t>
        <w:br/>
        <w:t>Өтеген үлкен бастық колхозымда,</w:t>
        <w:br/>
        <w:t>Сінірген талай еңбек неге жылда.</w:t>
        <w:br/>
        <w:t>ӨЛЕҢДЕР</w:t>
        <w:br/>
        <w:t>52</w:t>
        <w:br/>
        <w:t>Бетіне шіркеу болып кедейлігі,</w:t>
        <w:br/>
        <w:t>Жеңіліп Байнаш сонда кеткен екен.</w:t>
        <w:br/>
        <w:t>Кездесті тағы мұнда сол ақындар,</w:t>
        <w:br/>
        <w:t>Жоынға келді кезек айтыс тыңдар,</w:t>
        <w:br/>
        <w:t>Сайратып домбырасын ән шырқайды,</w:t>
        <w:br/>
        <w:t>Кешегі аты шыққан Ыбырай шал.</w:t>
        <w:br/>
        <w:t>Әу, демей енді Байнаш қалай шыдар!</w:t>
        <w:br/>
        <w:t>Кездесті ел білетін екі жүйрік,</w:t>
        <w:br/>
        <w:t>Ал, тыңда, әлеуметім, құлағың сал!</w:t>
        <w:br/>
        <w:t>Байнаш</w:t>
        <w:br/>
        <w:t>Ыбеке, көрдім аман, тірі екенсің,</w:t>
        <w:br/>
        <w:t>Арқалап ақ домбыра жүр екенсің.</w:t>
        <w:br/>
        <w:t>Жаңарған жаны таза ақын десем,</w:t>
        <w:br/>
        <w:t>Түйтіксіз тілексектің бірі екенсің.</w:t>
        <w:br/>
        <w:t>Түспесе айқайыңа тиын-тебен</w:t>
        <w:br/>
        <w:t>Түкситіп қабағынды түнересің.</w:t>
        <w:br/>
        <w:t>Айтпасаң елдің сырын, ердің сөзін</w:t>
        <w:br/>
        <w:t>Дей қояр сені бүгін кім «еркешім».</w:t>
        <w:br/>
        <w:t>Ән, жырың ағайынмен жараспаса,</w:t>
        <w:br/>
        <w:t>Қалайша қайыршы боп күнелтерсін?</w:t>
        <w:br/>
        <w:t>Ыбырай</w:t>
        <w:br/>
        <w:t>Алманмын, ақын Байнаш, жүрмін тірі!</w:t>
        <w:br/>
        <w:t>Пенденің белгісіз ғой көрер күні,</w:t>
        <w:br/>
        <w:t>Тірлікте қор болам деп ойламаймын,</w:t>
        <w:br/>
        <w:t>Сау болса тәңірімнің берген тілі.</w:t>
        <w:br/>
        <w:t>Ежелден ырыстымын ел сыйлаған,</w:t>
        <w:br/>
        <w:t>Шығысың неге қарсы білсең мұны?</w:t>
        <w:br/>
        <w:t>Қызғыштай қызарақтап қыстырылма,</w:t>
        <w:br/>
        <w:t>Килігіп келмес жерге сөздің жөні.</w:t>
        <w:br/>
        <w:t>Сен алсаң жолын тауып қой дедім бе?</w:t>
        <w:br/>
        <w:t>Немене соқтыққаның, айтшы осыны?</w:t>
        <w:br/>
        <w:t>Байнаш</w:t>
        <w:br/>
        <w:t>Ыбырай, елің қайда, жерің қайда?</w:t>
        <w:br/>
        <w:t>Шалқыған айдын шалқар көлің қайда?</w:t>
        <w:br/>
        <w:t>Астыңа көпшік қойған би-болыспен,</w:t>
        <w:br/>
        <w:t>Ақ орда, түкті кілем, төрің қайда?</w:t>
        <w:br/>
        <w:t>Білмейсің жүргеніңді қайда лағып,</w:t>
        <w:br/>
        <w:t>Сезбейсің тұрғанынды қандай жайда?!</w:t>
        <w:br/>
        <w:t>Әбділда ТӘЖІБАЕВ</w:t>
        <w:br/>
        <w:t>Ақыным, тақылдама, заржақ болма!</w:t>
      </w:r>
    </w:p>
    <w:p>
      <w:r>
        <w:t>Енді ел жоқ сен сенетін бұл маңайда,</w:t>
        <w:br/>
        <w:t>Айтысып болмашыны қиыстырып,</w:t>
        <w:br/>
        <w:t>Таппақсың оңай олжа, арзан пайда.</w:t>
        <w:br/>
        <w:t>Ал дейсің жолын тауып, ақыл айтып,</w:t>
        <w:br/>
        <w:t>Мен сендей зар деймісің ішер шайға?</w:t>
        <w:br/>
        <w:t>Табысым өз басымнан артылады,</w:t>
        <w:br/>
        <w:t>Жетеді жұмсауыма он екі айға.</w:t>
        <w:br/>
        <w:t>Тұрғанда колхозымда тіленбеспін.</w:t>
        <w:br/>
        <w:t>Қаңғырып сен сияқты тойдан тойға.</w:t>
        <w:br/>
        <w:t>Ыбырай</w:t>
        <w:br/>
        <w:t>Туғаннан қу тақым ең жарымаған,</w:t>
        <w:br/>
        <w:t>Айтарлық жөні келді мұны саған.</w:t>
        <w:br/>
        <w:t>Қазаның қайнағанда кешке дейін,</w:t>
        <w:br/>
        <w:t>Ішінен шықпаушы еді бір түйір дән.</w:t>
        <w:br/>
        <w:t>Ашптықтан екі балаң кезек жылап,</w:t>
        <w:br/>
        <w:t>Шығатын әлсіз даусы нан сұраған.</w:t>
        <w:br/>
        <w:t>Қызғанып несібемді жұрттан алар,</w:t>
        <w:br/>
        <w:t>Тартасың сол салтыңа сен антұрған.</w:t>
        <w:br/>
        <w:t>Байнаш</w:t>
        <w:br/>
        <w:t>Байнаштың кедей болып туғаны рас,</w:t>
        <w:br/>
        <w:t>Зар еңіреп бетін жаспен жуғаны рас,</w:t>
        <w:br/>
        <w:t>Тырысып арық аттай, дамыл таппай,</w:t>
        <w:br/>
        <w:t>Бейнетке белді бекем буғаны рас.</w:t>
        <w:br/>
        <w:t>Кездесіп айтысқанда сонау жылы,</w:t>
        <w:br/>
        <w:t>«Кедей» деп Ыбырайдың қуғаны рас.</w:t>
        <w:br/>
        <w:t>Бұл кезде оңымда күн, солымда айым,</w:t>
        <w:br/>
        <w:t>Жарасар жан-жағыма жайсам құлаш.</w:t>
        <w:br/>
        <w:t>Төрт жағың құбыла болса нағып жүрсің.</w:t>
        <w:br/>
        <w:t>Жей бермей байлығынды ата мирас.</w:t>
        <w:br/>
        <w:t>Ыбырай</w:t>
        <w:br/>
        <w:t>Білмедім масығудың себебі не</w:t>
        <w:br/>
        <w:t>Тұрғандай төлің сыймай көгеніңе.</w:t>
        <w:br/>
        <w:t>Кәдімгі қара сіңір кетпеншісің</w:t>
        <w:br/>
        <w:t>Іркілмес арық суы бөгеуіңе.</w:t>
        <w:br/>
        <w:t>Жүресің егін қорып, түнде ұйқысыз</w:t>
        <w:br/>
        <w:t>Көндігіп сары масаның жегеніне.</w:t>
        <w:br/>
        <w:t>Бойыңды тары ботқа қыздырғанға</w:t>
        <w:br/>
        <w:t>Жеткендей масығасың дегеніңе.</w:t>
        <w:br/>
        <w:t>Әбділда ТӘЖІБАЕВ</w:t>
        <w:br/>
        <w:t>Қалайша ауызға алмай қалдырмайын,</w:t>
        <w:br/>
        <w:t>Бір өзі ер емес пе теңер мыңға.</w:t>
        <w:br/>
        <w:t>Қартым бар колхозымда Қайрекеңдей</w:t>
        <w:br/>
        <w:t>Салса да жол табатын ойға, қырға.</w:t>
        <w:br/>
        <w:t>Арықтың елден шыққан инженері,</w:t>
        <w:br/>
        <w:t>Тап биыл су түсірген «Кеңтабанға».</w:t>
        <w:br/>
        <w:t>Коммунист, өзі партком, әм екпінді</w:t>
        <w:br/>
        <w:t>Тең келер қандай адам Ыбрайымға.</w:t>
        <w:br/>
        <w:t>Комсомол - тракторшы Әбілбек пен,</w:t>
        <w:br/>
        <w:t>Сөз жетпес келіндерден Күләйімға.</w:t>
        <w:br/>
        <w:t>Еңбекке мың жарым пұт күріш алып,</w:t>
        <w:br/>
        <w:t>Ерлер көп озған жұрттан, түскен сынға.</w:t>
      </w:r>
    </w:p>
    <w:p>
      <w:r>
        <w:t>Шырақшы бола алмаймын мола баққан,</w:t>
        <w:br/>
        <w:t>Қадірлі болса болар сендей жынға,</w:t>
        <w:br/>
        <w:t>Жоқтай бер зікір салып аруағынды,</w:t>
        <w:br/>
        <w:t>Тіленіп тиын сұрап жүрмей мұнда.</w:t>
        <w:br/>
        <w:t>Тағы бар мұғалімім бала баққан,</w:t>
        <w:br/>
        <w:t>Аулымда өнер-білім отын жаққан,</w:t>
        <w:br/>
        <w:t>Оқытып жүздеп бала ән салдырып,</w:t>
        <w:br/>
        <w:t>Колхозды қыздырарлық дабыл қаққан.</w:t>
        <w:br/>
        <w:t>Көрсін деп қыруар қызық жас жігіттер,</w:t>
        <w:br/>
        <w:t>Кең сарай клубым бар соғып жатқан.</w:t>
        <w:br/>
        <w:t>Түсінбей табысыма аулымдағы</w:t>
        <w:br/>
        <w:t>Не керек құрғақ дауыс барқыратқан.</w:t>
        <w:br/>
        <w:t>Көтеріп өлгендердің қу моласын,</w:t>
        <w:br/>
        <w:t>Сезбейсің келгеніңді қай тараптан.</w:t>
        <w:br/>
        <w:t>Аййрылып тіріңнен де, өліңнен де</w:t>
        <w:br/>
        <w:t>Болыпсың сорлы жүйрік жалғыз шапқан.</w:t>
        <w:br/>
        <w:t>Жөнен қал, жолың болсын, жөніңді тап,</w:t>
        <w:br/>
        <w:t>Сөзінді естімеймін ендігі айтқан.</w:t>
        <w:br/>
        <w:t>Дегенде Байнаш ақын даусын шырқап,</w:t>
        <w:br/>
        <w:t>Сөйлеп тұр домбырасы бірге жырлап.</w:t>
        <w:br/>
        <w:t>- Жарайсың, жаса Байнаш! - деген дауыс</w:t>
        <w:br/>
        <w:t>Жан-жақтан жамырай шығып кетті шулап.</w:t>
        <w:br/>
        <w:t>«Жақсы екен колхозы да, ақыны да»</w:t>
        <w:br/>
        <w:t>Деп мен де сергіп бойым қалдым қунап.</w:t>
        <w:br/>
        <w:t>Байнаштың қос сөзінен от жанады,</w:t>
        <w:br/>
        <w:t>Айтса сөз төгілгендей шумақ-шумақ.</w:t>
        <w:br/>
        <w:t>Құшақтап домбырасын қалды Ыбырай,</w:t>
        <w:br/>
        <w:t>Бетіне түскеннен соң кетпестей дақ.</w:t>
        <w:br/>
        <w:t>1934</w:t>
        <w:br/>
        <w:t>64</w:t>
        <w:br/>
        <w:t>Әбділда ТӘЖІБАЕВ</w:t>
        <w:br/>
        <w:t>Сонда сенің мұңыңды,</w:t>
        <w:br/>
        <w:t>Үйреніп ед қоңыр жел.</w:t>
        <w:br/>
        <w:t>Сонда сенің зарыңа</w:t>
        <w:br/>
        <w:t>Күйіп еді қалың ел.</w:t>
        <w:br/>
        <w:t>Сонда сендей мұңданып,</w:t>
        <w:br/>
        <w:t>Зарлаушы еді домбыра.</w:t>
        <w:br/>
        <w:t>Суға шағып арманын,</w:t>
        <w:br/>
        <w:t>Аңыраушы еді домбыра.</w:t>
        <w:br/>
        <w:t>лт</w:t>
        <w:br/>
        <w:t>Бүгін тағы кездестім,</w:t>
        <w:br/>
        <w:t>Қарындасым Күлжамал!</w:t>
        <w:br/>
        <w:t>"Жасыл гүлдей жайқалып,</w:t>
        <w:br/>
        <w:t>Жаңартыпсың орамал.</w:t>
        <w:br/>
        <w:t>Түсің жарқын, көзің от,</w:t>
        <w:br/>
        <w:t>Өзгеріпсін, Күлжамал</w:t>
        <w:br/>
        <w:t>Түссін енді музейге</w:t>
        <w:br/>
        <w:t>Мендегі ескі орамал.</w:t>
      </w:r>
    </w:p>
    <w:p>
      <w:r>
        <w:t>Енді бүгін зарланып,</w:t>
        <w:br/>
        <w:t>Аңырамайды домбыра.</w:t>
        <w:br/>
        <w:t>Жас сүртетін орамал,</w:t>
        <w:br/>
        <w:t>Қалған еді адыра.</w:t>
        <w:br/>
        <w:t>Бүгін, сәулем, көзіңнен,</w:t>
        <w:br/>
        <w:t>Күннің нұрын көремін.</w:t>
        <w:br/>
        <w:t>Енді саған өлместей</w:t>
        <w:br/>
        <w:t>Өлең жазып беремін.</w:t>
        <w:br/>
        <w:t>Қайғы менен қан жұтқан-</w:t>
        <w:br/>
        <w:t>Қазақ қызы, Күлжамал</w:t>
        <w:br/>
        <w:t>Бүгін ұшқыш аспанда,</w:t>
        <w:br/>
        <w:t>Тартқан жаңа орамал.</w:t>
        <w:br/>
        <w:t>Бұдан артық ақынға</w:t>
        <w:br/>
        <w:t>Айтшы, сәулем, не қымбат?</w:t>
        <w:br/>
        <w:t>Қалсын енді адыра</w:t>
        <w:br/>
        <w:t>Кір кимешек, ескі салт!</w:t>
        <w:br/>
        <w:t>62</w:t>
        <w:br/>
        <w:t>Әбділда ТӘЖІБАЕВ</w:t>
        <w:br/>
        <w:t>Түсің солғын, көзің жас,</w:t>
        <w:br/>
        <w:t>Жас жүрегің өрт еді.</w:t>
        <w:br/>
        <w:t>Жаның жүдеу жаралы,</w:t>
        <w:br/>
        <w:t>Бойың ауыр дерт еді.</w:t>
        <w:br/>
        <w:t>Есіткен соң жайыңды,</w:t>
        <w:br/>
        <w:t>Мен де сендей күйіп ем.</w:t>
        <w:br/>
        <w:t>Күңіреніп ем, қалқажан,</w:t>
        <w:br/>
        <w:t>Көз жасыңды сүйіп ем.</w:t>
        <w:br/>
        <w:t>Кетерімде қон дедім,</w:t>
        <w:br/>
        <w:t>Қалдың «қош» деп, Күлжамал.</w:t>
        <w:br/>
        <w:t>Содан бері сақтаулы,</w:t>
        <w:br/>
        <w:t>Өзің берген орамал.</w:t>
        <w:br/>
        <w:t>Келер жылы күз еді,</w:t>
        <w:br/>
        <w:t>Күйдірмейтін көкте күн.</w:t>
        <w:br/>
        <w:t>Орман жүдеу жалаңаш.</w:t>
        <w:br/>
        <w:t>Көз ұшында көк түтін.</w:t>
        <w:br/>
        <w:t>Жайған кілем секілді,</w:t>
        <w:br/>
        <w:t>Жерге түскен жапырақ.</w:t>
        <w:br/>
        <w:t>Бұтақтарда дәрмен жоқ,</w:t>
        <w:br/>
        <w:t>Суық өткен қалтырап.</w:t>
        <w:br/>
        <w:t>Сол кезде бір орманға,</w:t>
        <w:br/>
        <w:t>Жолым түсіп кірдім мен.</w:t>
        <w:br/>
        <w:t>Отын шапқан орманнан,</w:t>
        <w:br/>
        <w:t>Қарындасты көрдім мен.</w:t>
        <w:br/>
        <w:t>Сол қарындас, Күлжамал,</w:t>
        <w:br/>
        <w:t>Есіңде ме, сен едің.</w:t>
      </w:r>
    </w:p>
    <w:p>
      <w:r>
        <w:t>Қара орманда кездесіп,</w:t>
        <w:br/>
        <w:t>Сыр алысқан мен едім.</w:t>
        <w:br/>
        <w:t>Жылап жүрін, қалқашым,</w:t>
        <w:br/>
        <w:t>Жалғыз отын шаптың-ау!</w:t>
        <w:br/>
        <w:t>Қара орманда қайғыңды,</w:t>
        <w:br/>
        <w:t>Қалқам маған шақтың-ау!</w:t>
        <w:br/>
        <w:t>Санаменен сарғайып,</w:t>
        <w:br/>
        <w:t>Сәулем, жүдеу тарттың-ау.</w:t>
        <w:br/>
        <w:t>Бойды басқан отындай,</w:t>
        <w:br/>
        <w:t>Ойға дертті арттың-ау!</w:t>
        <w:br/>
        <w:t>ӨЛЕҢДЕР</w:t>
        <w:br/>
        <w:t>ШЕ)</w:t>
        <w:br/>
        <w:t>Ақ қағазға</w:t>
        <w:br/>
        <w:t>салдым өрнек,</w:t>
        <w:br/>
        <w:t>Ойдан өлең</w:t>
        <w:br/>
        <w:t>Құйылды кеп,</w:t>
        <w:br/>
        <w:t>Сияменен сорғалап.</w:t>
        <w:br/>
        <w:t>“Үй оңаша,</w:t>
        <w:br/>
        <w:t>Жалғыз өзім,</w:t>
        <w:br/>
        <w:t>Өлең ғана</w:t>
        <w:br/>
        <w:t>Бойда сезім</w:t>
        <w:br/>
        <w:t>Жабық еді есік те.</w:t>
        <w:br/>
        <w:t>Тереземнің</w:t>
        <w:br/>
        <w:t>Пердесі бар,</w:t>
        <w:br/>
        <w:t>Ашық жер жоқ</w:t>
        <w:br/>
        <w:t>Саңлау болар,</w:t>
        <w:br/>
        <w:t>Көрінбейді тесік те.</w:t>
        <w:br/>
        <w:t>"Балам!"- деді</w:t>
        <w:br/>
        <w:t>Мархабатпен,</w:t>
        <w:br/>
        <w:t>Күңгірлеген</w:t>
        <w:br/>
        <w:t>Зор дауыспен</w:t>
        <w:br/>
        <w:t>Келіп біреу қасыма,</w:t>
        <w:br/>
        <w:t>Білмей қалып,</w:t>
        <w:br/>
        <w:t>Кірген кезін,</w:t>
        <w:br/>
        <w:t>Бұрылып ем</w:t>
        <w:br/>
        <w:t>Түсті көзім</w:t>
        <w:br/>
        <w:t>Жалбыраған шашына.</w:t>
        <w:br/>
        <w:t>Түсі жарқын,</w:t>
        <w:br/>
        <w:t>Бетінде нұр,</w:t>
        <w:br/>
        <w:t>Қос көзінен</w:t>
      </w:r>
    </w:p>
    <w:p>
      <w:r>
        <w:t>От жанып тұр,</w:t>
        <w:br/>
        <w:t>Ақсақалды бір адам.</w:t>
        <w:br/>
        <w:t>Қарадымда</w:t>
        <w:br/>
        <w:t>Тани алмай,</w:t>
        <w:br/>
        <w:t>Ойға батып,</w:t>
        <w:br/>
        <w:t>Отырдым мен болып таң.</w:t>
        <w:br/>
        <w:t>Одамаған</w:t>
        <w:br/>
        <w:t>Көз жібереді.</w:t>
        <w:br/>
        <w:t>Жайлап басып,</w:t>
        <w:br/>
        <w:t>76</w:t>
        <w:br/>
        <w:t>Болды, балам,</w:t>
        <w:br/>
        <w:t>Аралаймын еліңді,</w:t>
        <w:br/>
        <w:t>Өз көзіммен</w:t>
        <w:br/>
        <w:t>Көремін мен,</w:t>
        <w:br/>
        <w:t>Айдауменен</w:t>
        <w:br/>
        <w:t>Он жыл жүрген</w:t>
        <w:br/>
        <w:t>Ертедегі жеріңді.</w:t>
        <w:br/>
        <w:t>Жан-жағымда</w:t>
        <w:br/>
        <w:t>Торып солдат</w:t>
        <w:br/>
        <w:t>Кәк найзалар,</w:t>
        <w:br/>
        <w:t>Қоршай аңдып,</w:t>
        <w:br/>
        <w:t>Сіздің елге келгенмін.</w:t>
        <w:br/>
        <w:t>Жапан түзде,</w:t>
        <w:br/>
        <w:t>Көрген азап,</w:t>
        <w:br/>
        <w:t>Жапалаққа</w:t>
        <w:br/>
        <w:t>Болған мазақ”</w:t>
        <w:br/>
        <w:t>Қазақтарды көргенмін.</w:t>
        <w:br/>
        <w:t>Жазу үшін,</w:t>
        <w:br/>
        <w:t>Қазақ жырын,</w:t>
        <w:br/>
        <w:t>Кедейінің,</w:t>
        <w:br/>
        <w:t>Көрген күнін</w:t>
        <w:br/>
        <w:t>Таптырмаған бір қадам.</w:t>
        <w:br/>
        <w:t>Күзет тұрып</w:t>
        <w:br/>
        <w:t>Өлеңіме,</w:t>
        <w:br/>
        <w:t>Бұзау түсіп өнеріме.</w:t>
        <w:br/>
        <w:t>Өнеріме,</w:t>
        <w:br/>
        <w:t>Анду болған айналам,</w:t>
        <w:br/>
        <w:t>Бұл күнде сен</w:t>
        <w:br/>
        <w:t>Бақыттысың,</w:t>
        <w:br/>
        <w:t>Бостандықтың</w:t>
      </w:r>
    </w:p>
    <w:p>
      <w:r>
        <w:t>Ақынысың</w:t>
        <w:br/>
        <w:t>Сал көзіңді алысқа.</w:t>
        <w:br/>
        <w:t>Түйе орнына</w:t>
        <w:br/>
        <w:t>Темір жолдың,</w:t>
        <w:br/>
        <w:t>От орнына</w:t>
        <w:br/>
        <w:t>Әлектрдің</w:t>
        <w:br/>
        <w:t>Штыққанын жаз, қалыспа!</w:t>
        <w:br/>
        <w:t>Украинадай,</w:t>
        <w:br/>
        <w:t>Ерік алған,</w:t>
        <w:br/>
        <w:t>Он бес жылда</w:t>
        <w:br/>
        <w:t>Әбділда ТӘЖІБАЕВ</w:t>
        <w:br/>
        <w:t>ӨЛЕҢДЕР</w:t>
        <w:br/>
        <w:t>75</w:t>
        <w:br/>
        <w:t>Днепрден</w:t>
        <w:br/>
        <w:t>Елдің соққан дабылын.</w:t>
        <w:br/>
        <w:t>Құл мен күңнің</w:t>
        <w:br/>
        <w:t>Көтерілген,</w:t>
        <w:br/>
        <w:t>Құралданған,</w:t>
        <w:br/>
        <w:t>Жауды жеңген,</w:t>
        <w:br/>
        <w:t>“Ұлы майдан дабырын.</w:t>
        <w:br/>
        <w:t>Жеңілді жау,</w:t>
        <w:br/>
        <w:t>Елім жеңді,</w:t>
        <w:br/>
        <w:t>Ел жаңадан</w:t>
        <w:br/>
        <w:t>Ту көтерді</w:t>
        <w:br/>
        <w:t>Алды барлық қамалды.</w:t>
        <w:br/>
        <w:t>Он бес жылда</w:t>
        <w:br/>
        <w:t>Жер өзгерді,</w:t>
        <w:br/>
        <w:t>Өзгергенін</w:t>
        <w:br/>
        <w:t>Көзім көрді,</w:t>
        <w:br/>
        <w:t>Топырағым да жаңарды.</w:t>
        <w:br/>
        <w:t>Пионерлер -</w:t>
        <w:br/>
        <w:t>Балаларым.</w:t>
        <w:br/>
        <w:t>Бір дауыспен</w:t>
        <w:br/>
        <w:t>Шырқап әнін,</w:t>
        <w:br/>
        <w:t>Арнап маған бұрылды,</w:t>
        <w:br/>
        <w:t>Қабырыма</w:t>
        <w:br/>
        <w:t>Топырақ төгіп,</w:t>
        <w:br/>
        <w:t>Қызыл роза</w:t>
      </w:r>
    </w:p>
    <w:p>
      <w:r>
        <w:t>Гүлдер егіп,</w:t>
        <w:br/>
        <w:t>Айтты менің жырымды.</w:t>
        <w:br/>
        <w:t>Жанды тербеп</w:t>
        <w:br/>
        <w:t>Ән мен өлең,</w:t>
        <w:br/>
        <w:t>Қуанышқа</w:t>
        <w:br/>
        <w:t>Баттым терең</w:t>
        <w:br/>
        <w:t>Жата алмадым қабірде.</w:t>
        <w:br/>
        <w:t>Отрядпен</w:t>
        <w:br/>
        <w:t>Кеттім бірге,</w:t>
        <w:br/>
        <w:t>Жеттім бірге</w:t>
        <w:br/>
        <w:t>Днепрге,</w:t>
        <w:br/>
        <w:t>Қош айттым мен қабірге.</w:t>
        <w:br/>
        <w:t>Көп тұрмаймын,</w:t>
        <w:br/>
        <w:t>Енді, балам,</w:t>
        <w:br/>
        <w:t>Кетер кезім</w:t>
        <w:br/>
        <w:t>74</w:t>
        <w:br/>
        <w:t>Әбділда ТӘЖІБАЕВ</w:t>
        <w:br/>
        <w:t>Жақын келді</w:t>
        <w:br/>
        <w:t>Айтатындай ақылын.</w:t>
        <w:br/>
        <w:t>«Кімсіз?» - дедім</w:t>
        <w:br/>
        <w:t>Мен де күліп,</w:t>
        <w:br/>
        <w:t>Кім екенін</w:t>
        <w:br/>
        <w:t>Білгім келіп.</w:t>
        <w:br/>
        <w:t>Сөйледі қарт ақырын:</w:t>
        <w:br/>
        <w:t>- Танымассың</w:t>
        <w:br/>
        <w:t>Мені, балам!</w:t>
        <w:br/>
        <w:t>Мен ілгері</w:t>
        <w:br/>
        <w:t>Өткен бабаң:</w:t>
        <w:br/>
        <w:t>Атым Тарас, шырағым!</w:t>
        <w:br/>
        <w:t>Сонау жатқан</w:t>
        <w:br/>
        <w:t>Украинада -</w:t>
        <w:br/>
        <w:t>Атышулы</w:t>
        <w:br/>
        <w:t>Днепрде</w:t>
        <w:br/>
        <w:t>Менің мекен тұрағым.</w:t>
        <w:br/>
        <w:t>- Тараспысыз?</w:t>
      </w:r>
    </w:p>
    <w:p>
      <w:r>
        <w:t>Не дейсіз сіз?</w:t>
        <w:br/>
        <w:t>Мұнда қалай</w:t>
        <w:br/>
        <w:t>Келіп тұрсыз?</w:t>
        <w:br/>
        <w:t>Шықтыңыз ба қабырдан?</w:t>
        <w:br/>
        <w:t>Өлген адам</w:t>
        <w:br/>
        <w:t>Қайтатұру,</w:t>
        <w:br/>
        <w:t>Тірілермен</w:t>
        <w:br/>
        <w:t>Бірге жүру</w:t>
        <w:br/>
        <w:t>Жолы қайдан табылған?</w:t>
        <w:br/>
        <w:t>- Өліп едім</w:t>
        <w:br/>
        <w:t>Жылай-жылай,</w:t>
        <w:br/>
        <w:t>Екі көзден</w:t>
        <w:br/>
        <w:t>Жас сорғалай,</w:t>
        <w:br/>
        <w:t>Көміліп ем қорғанға.</w:t>
        <w:br/>
        <w:t>Днепрдің</w:t>
        <w:br/>
        <w:t>Шулағаны,</w:t>
        <w:br/>
        <w:t>Естілушпі ед</w:t>
        <w:br/>
        <w:t>Құлағыма</w:t>
        <w:br/>
        <w:t>Тыңдағанда қорғанда.</w:t>
        <w:br/>
        <w:t>Күтуші едім</w:t>
        <w:br/>
        <w:t>Украиннан -</w:t>
        <w:br/>
        <w:t>Тасқын өзен,</w:t>
        <w:br/>
        <w:t>ӨЛЕҢДЕР</w:t>
        <w:br/>
        <w:t>Жаңаланған</w:t>
        <w:br/>
        <w:t>Елің маған емес жат.</w:t>
        <w:br/>
        <w:t>Қош бол, жырла,</w:t>
        <w:br/>
        <w:t>Жырла, балам!</w:t>
        <w:br/>
        <w:t>Жаз өрнектеп,</w:t>
        <w:br/>
        <w:t>Тұрма, балам</w:t>
        <w:br/>
        <w:t>Өлең саған аманат.</w:t>
        <w:br/>
        <w:t>Дедіде қарт</w:t>
        <w:br/>
        <w:t>Сүйді мені.</w:t>
        <w:br/>
        <w:t>Тиді бетке алған демі,</w:t>
        <w:br/>
        <w:t>Кетті шығып асығып.</w:t>
        <w:br/>
        <w:t>Есік жаққа</w:t>
        <w:br/>
        <w:t>Көзді қадап,</w:t>
        <w:br/>
        <w:t>Аң-таң болып,</w:t>
        <w:br/>
        <w:t>Қалдым қарап</w:t>
        <w:br/>
        <w:t>Үстеліме асылып.</w:t>
        <w:br/>
        <w:t>Өлген ақын</w:t>
      </w:r>
    </w:p>
    <w:p>
      <w:r>
        <w:t>Келді қайдан?</w:t>
        <w:br/>
        <w:t>Сүйді қалай</w:t>
        <w:br/>
        <w:t>Маңдайымнан?</w:t>
        <w:br/>
        <w:t>Түсім бе әлде, өңім бе!</w:t>
        <w:br/>
        <w:t>Жоқ! Тарастың</w:t>
        <w:br/>
        <w:t>Емес өзі!</w:t>
        <w:br/>
        <w:t>Келген оның</w:t>
        <w:br/>
        <w:t>Жазған сөзі</w:t>
        <w:br/>
        <w:t>Ұұялаған көңілге.</w:t>
        <w:br/>
        <w:t>Ойға баттым,</w:t>
        <w:br/>
        <w:t>Қиял тербеп,</w:t>
        <w:br/>
        <w:t>Бойды қызу,</w:t>
        <w:br/>
        <w:t>Өлең кернеп,</w:t>
        <w:br/>
        <w:t>Қалам кетті жорғалап,</w:t>
        <w:br/>
        <w:t>Ақ қағазға</w:t>
        <w:br/>
        <w:t>Салдым өрнек,</w:t>
        <w:br/>
        <w:t>Ойдан өлең</w:t>
        <w:br/>
        <w:t>Құйылды кеп,</w:t>
        <w:br/>
        <w:t>Сияменен сорғалап.</w:t>
        <w:br/>
        <w:t>1935</w:t>
        <w:br/>
        <w:t>Тч</w:t>
        <w:br/>
        <w:t>70</w:t>
        <w:br/>
        <w:t>Әбділда ТӘЖІБАЕВ</w:t>
        <w:br/>
        <w:t>Есігімді шертіп біткен,</w:t>
        <w:br/>
        <w:t>Асыққандай дамылсыз.</w:t>
        <w:br/>
        <w:t>- Можно, можно, пожалуйста,</w:t>
        <w:br/>
        <w:t>Пожалуйста, кіріңіз.</w:t>
        <w:br/>
        <w:t>Ә, ақсақал, сіз бе едіңіз,</w:t>
        <w:br/>
        <w:t>Мінекей, біз ініңіз.</w:t>
        <w:br/>
        <w:t>Бір қолында чемоданы,</w:t>
        <w:br/>
        <w:t>Бір қолында төсегі.</w:t>
        <w:br/>
        <w:t>Келген қонақ өрлеп төрге,</w:t>
        <w:br/>
        <w:t>Сырт киімін шешеді.</w:t>
        <w:br/>
        <w:t>Қонақ күткіш байғұс шешем,</w:t>
        <w:br/>
        <w:t>Төсегінен тұрады.</w:t>
        <w:br/>
        <w:t>Елдің жайын езіп сұрап,</w:t>
        <w:br/>
        <w:t>Әңгімені құрады. ;</w:t>
      </w:r>
    </w:p>
    <w:p>
      <w:r>
        <w:t>Тұн ішінде байғұс шешем,</w:t>
        <w:br/>
        <w:t>Самауырын қайнатып,</w:t>
        <w:br/>
        <w:t>Алып келед бүкшең қағып,</w:t>
        <w:br/>
        <w:t>Бұрқылдатып ойнатып.</w:t>
        <w:br/>
        <w:t>Сыйлы қонақ ақ жастыққа,</w:t>
        <w:br/>
        <w:t>Шығанақтап жатады.</w:t>
        <w:br/>
        <w:t>«Бісмілда» деп бір күбірлеп</w:t>
        <w:br/>
        <w:t>Шайдың дәмін татады.</w:t>
        <w:br/>
        <w:t>Қаймақ құйған тола қасық,</w:t>
        <w:br/>
        <w:t>Қаннан қызыл қою шай,</w:t>
        <w:br/>
        <w:t>Ішікен сайын бойға сіңіп,</w:t>
        <w:br/>
        <w:t>Тер ағады сорғалай.</w:t>
        <w:br/>
        <w:t>Орамалмен сүртіп терін,</w:t>
        <w:br/>
        <w:t>Желшпінеді қонағым.</w:t>
        <w:br/>
        <w:t>Тоқтамайды біткенше шай,</w:t>
        <w:br/>
        <w:t>Тойдырғанша тамағын.</w:t>
        <w:br/>
        <w:t>Бел босатып, сыртқа шығып,</w:t>
        <w:br/>
        <w:t>Қайта келіп жатады.</w:t>
        <w:br/>
        <w:t>Елден келген сыйлы қонақ,</w:t>
        <w:br/>
        <w:t>Тәтті ұйқыға батады.</w:t>
        <w:br/>
        <w:t>ӨЛЕҢДЕР</w:t>
        <w:br/>
        <w:t>Сұлуым менің - аққуым,</w:t>
        <w:br/>
        <w:t>Көлге біз де жүземіз.</w:t>
        <w:br/>
        <w:t>Судай таза бақыттан</w:t>
        <w:br/>
        <w:t>Меруерт, маржан тіземіз.</w:t>
        <w:br/>
        <w:t>БЛОКНОТТАН</w:t>
        <w:br/>
        <w:t>Жазды күн, жазық далада,</w:t>
        <w:br/>
        <w:t>Тігулі шатыр көруіпі ем:</w:t>
        <w:br/>
        <w:t>Шатырдағы Қаныштың!</w:t>
        <w:br/>
        <w:t>Кім екенін білуші ем.</w:t>
        <w:br/>
        <w:t>Қайтып бір күн құс атып,</w:t>
        <w:br/>
        <w:t>Сол шатырға қондым кеп.</w:t>
        <w:br/>
        <w:t>Салқын түнде жаттық біз,</w:t>
        <w:br/>
        <w:t>Қаздың етін бөліп жеп.</w:t>
        <w:br/>
        <w:t>Сыр қып терең ол маған,</w:t>
        <w:br/>
        <w:t>Айтты жайын Сергоның:</w:t>
        <w:br/>
        <w:t>Арнап барып көргенін,</w:t>
        <w:br/>
        <w:t>Сергоға серт бергенін.</w:t>
        <w:br/>
        <w:t>Ақ шатырда екеуміз,</w:t>
        <w:br/>
        <w:t>Сөйледі дос жер жайын,</w:t>
        <w:br/>
        <w:t>Есептеді алтын, мыс,</w:t>
        <w:br/>
        <w:t>Қорғасынын, мұнайын...</w:t>
        <w:br/>
        <w:t>Бір разведчик, бір ақын</w:t>
        <w:br/>
        <w:t>Әңгімеге кенелдік.</w:t>
      </w:r>
    </w:p>
    <w:p>
      <w:r>
        <w:t>От та сөнді шылымнан,</w:t>
        <w:br/>
        <w:t>Біз де ұйқыға жөнелдік...</w:t>
        <w:br/>
        <w:t>Ертеңіне көпшіті дос,</w:t>
        <w:br/>
        <w:t>Станокпен, қолымен,</w:t>
        <w:br/>
        <w:t>Автокарлар жөнелді</w:t>
        <w:br/>
        <w:t>Үйреніскен жолымен.</w:t>
        <w:br/>
        <w:t>Содан бері көп көрем</w:t>
        <w:br/>
        <w:t>Шатырларды даладан.</w:t>
        <w:br/>
        <w:t>Көшсе шатыр орнынан,</w:t>
        <w:br/>
        <w:t>Көрем завод жаңадан.</w:t>
        <w:br/>
        <w:t>1935</w:t>
        <w:br/>
        <w:t>1935</w:t>
        <w:br/>
        <w:t>79</w:t>
        <w:br/>
        <w:t>ӨЛЕНДЕР</w:t>
        <w:br/>
        <w:t>ті</w:t>
        <w:br/>
        <w:t>Орындауға не де болса,</w:t>
        <w:br/>
        <w:t>Поэманың планын.</w:t>
        <w:br/>
        <w:t>Жайғасқан соң келген қонақ</w:t>
        <w:br/>
        <w:t>Қайта отырын сызамын.</w:t>
        <w:br/>
        <w:t>Ойдан өлең тілге жетіп</w:t>
        <w:br/>
        <w:t>Жаңа шыға бергенде,</w:t>
        <w:br/>
        <w:t>Тілден қалам қағып алып,</w:t>
        <w:br/>
        <w:t>Жорта шауып желгенде.</w:t>
        <w:br/>
        <w:t>Тереземді тарсылдатып,</w:t>
        <w:br/>
        <w:t>Тағы біреу қағады.</w:t>
        <w:br/>
        <w:t>«Аш! Аш!» деген ашы даусы,</w:t>
        <w:br/>
        <w:t>Құлағымды шағады.</w:t>
        <w:br/>
        <w:t>Шайға қанып, бел босатып,</w:t>
        <w:br/>
        <w:t>Бұлда келіп жатады.</w:t>
        <w:br/>
        <w:t>Мен де жатам шаршап, талып,-</w:t>
        <w:br/>
        <w:t>Артынша таң атады.</w:t>
        <w:br/>
        <w:t>Атқанша таң, шыққанша күн,</w:t>
        <w:br/>
        <w:t>Сапырылған бір қонақ.</w:t>
        <w:br/>
        <w:t>Төрдің алды толған төсек,</w:t>
        <w:br/>
        <w:t>«Әрі жатта, бері жат».</w:t>
        <w:br/>
        <w:t>“Ұлы сәске</w:t>
        <w:br/>
        <w:t>Тереземнен,</w:t>
        <w:br/>
        <w:t>Күлімдеп күн қарайды,</w:t>
        <w:br/>
        <w:t>Төрдің алдын басып сәуле,</w:t>
        <w:br/>
        <w:t>Қонағымды санайды.</w:t>
        <w:br/>
        <w:t>Терлетіп күн қонақтарды,</w:t>
        <w:br/>
        <w:t>Оятады біртіндеп.</w:t>
      </w:r>
    </w:p>
    <w:p>
      <w:r>
        <w:t>Жатқан жерде алысып қол,</w:t>
        <w:br/>
        <w:t>Сәйлеседі күлімдеп.</w:t>
        <w:br/>
        <w:t>Үйге кіріп жез самаурын,</w:t>
        <w:br/>
        <w:t>Жоайылғанппа дастарқан.</w:t>
        <w:br/>
        <w:t>Тұрар емес қонақтарым,</w:t>
        <w:br/>
        <w:t>Рақаттан... Жатқаннан.</w:t>
        <w:br/>
        <w:t>Кеңеседі, сырласады,</w:t>
        <w:br/>
        <w:t>Сөз кетеді жамырап.</w:t>
        <w:br/>
        <w:t>Бәрі таныс, білемін мен,</w:t>
        <w:br/>
        <w:t>Бірақ маған сөзі жат.</w:t>
        <w:br/>
        <w:t>т2</w:t>
        <w:br/>
        <w:t>Әбділда ТӘЖІБАЕВ</w:t>
        <w:br/>
        <w:t>Бірі шыққан партиядан,</w:t>
        <w:br/>
        <w:t>Екіншісі - сотталып.</w:t>
        <w:br/>
        <w:t>Үтпіншісі - о да сондай,</w:t>
        <w:br/>
        <w:t>Жиналыпты топталып.</w:t>
        <w:br/>
        <w:t>Жан «құдайдан» тамақ менен,</w:t>
        <w:br/>
        <w:t>Келген екен жатқалы.</w:t>
        <w:br/>
        <w:t>Ақталудың, пәк болудың,</w:t>
        <w:br/>
        <w:t>Бір тәсілін тапқалы.</w:t>
        <w:br/>
        <w:t>Білдім, білдім, білдім бәрін.</w:t>
        <w:br/>
        <w:t>Дастарқанды жинадым.</w:t>
        <w:br/>
        <w:t>Өз үйімнен жат қонаққа,</w:t>
        <w:br/>
        <w:t>Же беруді қимадым.</w:t>
        <w:br/>
        <w:t>- Пожалуйста, есік ашық,</w:t>
        <w:br/>
        <w:t>Бәріңіз де тайыңыз.</w:t>
        <w:br/>
        <w:t>Мен советтің ақынымын,</w:t>
        <w:br/>
        <w:t>Болмас енді жайыңыз!</w:t>
        <w:br/>
        <w:t>Қонақ күткіші қадірлі анам,</w:t>
        <w:br/>
        <w:t>Аң-таң болып күледі.</w:t>
        <w:br/>
        <w:t>«Мұның не, - деп, - жаным балам?</w:t>
        <w:br/>
        <w:t>Маған қарап жүреді.</w:t>
        <w:br/>
        <w:t>- Бұлсияқты жат жандарды,</w:t>
        <w:br/>
        <w:t>Жатқызбаспын, - дедім мен.</w:t>
        <w:br/>
        <w:t>Есігім мен тереземді,</w:t>
        <w:br/>
        <w:t>Қаққызбаснын, - дедім мен.</w:t>
        <w:br/>
        <w:t>1935</w:t>
        <w:br/>
        <w:t>ТАРАС ШЕВЧЕНКОМЕН</w:t>
        <w:br/>
        <w:t>ӘҢГІМЕ</w:t>
        <w:br/>
        <w:t>Ойға баттым,</w:t>
        <w:br/>
        <w:t>Қиял тербеп,</w:t>
      </w:r>
    </w:p>
    <w:p>
      <w:r>
        <w:t>Бойды қызу</w:t>
        <w:br/>
        <w:t>Өлең кернеп,</w:t>
        <w:br/>
        <w:t>Қалам кетті жорғалап.</w:t>
        <w:br/>
        <w:t>80</w:t>
        <w:br/>
        <w:t>Әбділда ТӘЖІБАЕВ</w:t>
        <w:br/>
        <w:t>СЫРДАРИЯ</w:t>
        <w:br/>
        <w:t>Білем сені, сүйем сені,</w:t>
        <w:br/>
        <w:t>Сырдың суы қарт анам,</w:t>
        <w:br/>
        <w:t>Сенсің мені әлдилеген,</w:t>
        <w:br/>
        <w:t>Туған сенен мен балаң.</w:t>
        <w:br/>
        <w:t>Сүйсе Гейне анам десе</w:t>
        <w:br/>
        <w:t>Сүйген суы Рейнесін,</w:t>
        <w:br/>
        <w:t>Сырдың суы туған ол да</w:t>
        <w:br/>
        <w:t>Өз ақынын Гейнесін.</w:t>
        <w:br/>
        <w:t>Жазса Тарас Днепрді,</w:t>
        <w:br/>
        <w:t>Жазса Пушкин Еділді,</w:t>
        <w:br/>
        <w:t>Неге маған жырламасқа</w:t>
        <w:br/>
        <w:t>Сырда туған елімді.</w:t>
        <w:br/>
        <w:t>Ел анасы менің анам</w:t>
        <w:br/>
        <w:t>Сырдың сұлу өзені.</w:t>
        <w:br/>
        <w:t>Қуан, ана! Ақыныңның,</w:t>
        <w:br/>
        <w:t>Келді жырлар кезегі.</w:t>
        <w:br/>
        <w:t>Келдім бүгін көрдім сені,</w:t>
        <w:br/>
        <w:t>Сүйсең міне маңдайым:</w:t>
        <w:br/>
        <w:t>Құшағында отырмын мен</w:t>
        <w:br/>
        <w:t>Көріп көзбен ел жайын.</w:t>
        <w:br/>
        <w:t>Жасарыпсың, қадірлі ана</w:t>
        <w:br/>
        <w:t>Ақ түспепті шашыңа.</w:t>
        <w:br/>
        <w:t>Емшегіңнен сүт кетпепті,</w:t>
        <w:br/>
        <w:t>Жетсең-дағы жасыңа.</w:t>
        <w:br/>
        <w:t>Қарт Днепр, ескі достың</w:t>
        <w:br/>
        <w:t>Көремісің айбатын.</w:t>
        <w:br/>
        <w:t>Әлектрі мың моторлы,</w:t>
        <w:br/>
        <w:t>Асқан алып қайратын.</w:t>
        <w:br/>
        <w:t>Сен де маған, жаным ана,</w:t>
        <w:br/>
        <w:t>Днепрдей жарық бер.</w:t>
        <w:br/>
        <w:t>Қол жетпеген көк жұлдызын,</w:t>
        <w:br/>
        <w:t>Құшағыма алып бер.</w:t>
        <w:br/>
        <w:t>ӨЛЕНДЕР</w:t>
        <w:br/>
        <w:t>Ақ тамағын аймаладым,</w:t>
        <w:br/>
        <w:t>Оянды жар, көзін ашты.</w:t>
      </w:r>
    </w:p>
    <w:p>
      <w:r>
        <w:t>Кезек-кезек сүйдім көзін,</w:t>
        <w:br/>
        <w:t>Құрғатуға аққан жасты.</w:t>
        <w:br/>
        <w:t>Түсінді жар жанның сырын,</w:t>
        <w:br/>
        <w:t>Ақ білегін мойныма асты.</w:t>
        <w:br/>
        <w:t>Аршылғандай ауыр қайғы,</w:t>
        <w:br/>
        <w:t>«Уһ» деп еді</w:t>
        <w:br/>
        <w:t>Сүйдім тілін.</w:t>
        <w:br/>
        <w:t>Жүрегіме тиді жүрек,</w:t>
        <w:br/>
        <w:t>Серпіп тастап ішкі мұңын.</w:t>
        <w:br/>
        <w:t>Сүюменен сездірдім мен,</w:t>
        <w:br/>
        <w:t>Махаббаттың түзулігін.</w:t>
        <w:br/>
        <w:t>Бар күнәмді кешті жарым,</w:t>
        <w:br/>
        <w:t>Құшағыма кірді күнім!</w:t>
        <w:br/>
        <w:t>1935</w:t>
        <w:br/>
        <w:t>ҚҰТСЫЗ ҚОНАҚТАР</w:t>
        <w:br/>
        <w:t>Қиұтылам деп ісінен,</w:t>
        <w:br/>
        <w:t>Бәрін көріп кісіден,</w:t>
        <w:br/>
        <w:t>ШТығынға әбден батады,</w:t>
        <w:br/>
        <w:t>Пұл болмаса онысы</w:t>
        <w:br/>
        <w:t>Аударылып қонысы,</w:t>
        <w:br/>
        <w:t>Алыстан дәм татады.</w:t>
        <w:br/>
        <w:t>(Абай)</w:t>
        <w:br/>
        <w:t>Тық-тық біреу есік қағад,</w:t>
        <w:br/>
        <w:t>Кірмейтіндей сұрамай.</w:t>
        <w:br/>
        <w:t>Бір ашады, бір жабады,</w:t>
        <w:br/>
        <w:t>«Кір» дегенше шыдамай.</w:t>
        <w:br/>
        <w:t>Сықырлатып босағаны,</w:t>
        <w:br/>
        <w:t>Жөтеледі қақырып.</w:t>
        <w:br/>
        <w:t>Тықылдатад үстін-үстін,</w:t>
        <w:br/>
        <w:t>Іштен рұқсат шақырып.</w:t>
        <w:br/>
        <w:t>Бұл кім өзі түнделеткен,</w:t>
        <w:br/>
        <w:t>Неткен адам сабырсыз?</w:t>
        <w:br/>
        <w:t>69</w:t>
        <w:br/>
        <w:t>Әбділда ТӘЖІБАЕВ</w:t>
        <w:br/>
        <w:t>МЕРУЕРТ МОНШАҚ ТІЗЕМІЗ</w:t>
        <w:br/>
        <w:t>Айна көл көктей мөп-мөлдір,</w:t>
        <w:br/>
        <w:t>Айналабұйра қарағай,</w:t>
        <w:br/>
        <w:t>Аспан көлге төніп тұр,</w:t>
        <w:br/>
        <w:t>Төңкерілген шарадай.</w:t>
        <w:br/>
        <w:t>Қанатымен су сабап,</w:t>
        <w:br/>
        <w:t>Көл бетінде қоңыр қаз,</w:t>
        <w:br/>
        <w:t>Бір-біріне етсе наз,</w:t>
        <w:br/>
        <w:t>Естіледі даусы саз.</w:t>
        <w:br/>
        <w:t>Қасымда сүйген сұлуым,</w:t>
        <w:br/>
        <w:t>Мен де көлге келемін.</w:t>
        <w:br/>
        <w:t>Сұлудың бірге жүруін,</w:t>
      </w:r>
    </w:p>
    <w:p>
      <w:r>
        <w:t>Шын бақыт деп білемін.</w:t>
        <w:br/>
        <w:t>ҮҮркітпейміз көл құсын,</w:t>
        <w:br/>
        <w:t>Жырлай берсін жырларын.</w:t>
        <w:br/>
        <w:t>“Ұшпасын құс біз үшін,</w:t>
        <w:br/>
        <w:t>Айта берсін сырларын.</w:t>
        <w:br/>
        <w:t>Сұлуым менің - аққуым,</w:t>
        <w:br/>
        <w:t>Көлге біз де жүземіз,</w:t>
        <w:br/>
        <w:t>Суға түскен сәуледен</w:t>
        <w:br/>
        <w:t>Меруерт, моншақ тіземіз.</w:t>
        <w:br/>
        <w:t>Көл қойнына кірдік біз,</w:t>
        <w:br/>
        <w:t>Кеттік жүзіп екі жас.</w:t>
        <w:br/>
        <w:t>Ақ қайықпен жүрдік біз,</w:t>
        <w:br/>
        <w:t>Аққулармен аралас.</w:t>
        <w:br/>
        <w:t>Аспан ашты пердесін,</w:t>
        <w:br/>
        <w:t>Көлге түсті мың сәулет,</w:t>
        <w:br/>
        <w:t>Көл бетінен жұлдыздан</w:t>
        <w:br/>
        <w:t>Көзге түсті бір сәуле.</w:t>
        <w:br/>
        <w:t>Бар жұлдыздың жарығы</w:t>
        <w:br/>
        <w:t>Сәулем екен өзімнің.</w:t>
        <w:br/>
        <w:t>Бар сәуленің анығы</w:t>
        <w:br/>
        <w:t>Жанары екен көзінің.</w:t>
        <w:br/>
        <w:t>ӨЛЕҢДЕР</w:t>
        <w:br/>
        <w:t>81</w:t>
        <w:br/>
        <w:t>6-218</w:t>
        <w:br/>
        <w:t>Сол кезде де, жаным ана,</w:t>
        <w:br/>
        <w:t>Өзіңменен тең болам.</w:t>
        <w:br/>
        <w:t>Сырда туған Сырдың ұлы,</w:t>
        <w:br/>
        <w:t>"Жаңа Гейне мен болам.</w:t>
        <w:br/>
        <w:t>1986</w:t>
        <w:br/>
        <w:t>БОРАНДА</w:t>
        <w:br/>
        <w:t>(Азамат соғысынан)</w:t>
        <w:br/>
        <w:t>Ызғырық аяз, қаратүн,</w:t>
        <w:br/>
        <w:t>Боранмен бірге келеміз,</w:t>
        <w:br/>
        <w:t>Аспанда жоқ ай, жұлдыз,</w:t>
        <w:br/>
        <w:t>“Жарысып желмен желеміз.</w:t>
        <w:br/>
        <w:t>Винтовкаға мүз қатқан</w:t>
        <w:br/>
        <w:t>Бетті басқан ақ қырау.</w:t>
        <w:br/>
        <w:t>Тек суымай ыстық қан,</w:t>
        <w:br/>
        <w:t>Қайда дейміз тосқан жау?</w:t>
        <w:br/>
        <w:t>Тыңдашы, әне, жан анам,</w:t>
        <w:br/>
        <w:t>Жылап дауыс береді.</w:t>
        <w:br/>
        <w:t>«Тез жет!» - деген зарлы үні</w:t>
        <w:br/>
        <w:t>Суық түннен келеді.</w:t>
      </w:r>
    </w:p>
    <w:p>
      <w:r>
        <w:t>- Шу, жануар, тұлпарым,</w:t>
        <w:br/>
        <w:t>Тепсініңдер, жолдастар!</w:t>
        <w:br/>
        <w:t>Құтқаралық ауылды.</w:t>
        <w:br/>
        <w:t>Күтсін күткен аналар!</w:t>
        <w:br/>
        <w:t>Жүрдік, ұзақ түн бойы,</w:t>
        <w:br/>
        <w:t>Міне, ағарып атты таң.</w:t>
        <w:br/>
        <w:t>Разведкадан жас жолдас</w:t>
        <w:br/>
        <w:t>Берді хабар жаңадан:</w:t>
        <w:br/>
        <w:t>«Жеттік, жолдас командир,</w:t>
        <w:br/>
        <w:t>Ауыл жақын, жатыр жау!</w:t>
        <w:br/>
        <w:t>Күзетшілер аңдап жүр,</w:t>
        <w:br/>
        <w:t>Қадаулы тұрақ жалау».</w:t>
        <w:br/>
        <w:t>Таң астында ат қойдық,</w:t>
        <w:br/>
        <w:t>Қалды боран жарысқан.</w:t>
        <w:br/>
        <w:t>Қызды қырғын, қан майдан,</w:t>
        <w:br/>
        <w:t>Оянды ауыл дыбыстан.</w:t>
        <w:br/>
        <w:t>68</w:t>
        <w:br/>
        <w:t>Әбділда ТӘЖІБАЕВ</w:t>
        <w:br/>
        <w:t>Көзі түсті, көрді сұлу,</w:t>
        <w:br/>
        <w:t>Маған қарсы келді сұлу.</w:t>
        <w:br/>
        <w:t>Көлеңкедей қалдым қатып,</w:t>
        <w:br/>
        <w:t>Не демекші енді сұлу?</w:t>
        <w:br/>
        <w:t>«Сүй, жан сәулем» деді сұлу,</w:t>
        <w:br/>
        <w:t>«Сүй» деп қолын берді сұлу.</w:t>
        <w:br/>
        <w:t>Қақтым қолын, қалды сұлу,</w:t>
        <w:br/>
        <w:t>Махаббатты көмді сұлу.</w:t>
        <w:br/>
        <w:t>Қайттым кейін ізіменен.</w:t>
        <w:br/>
        <w:t>Қош бол, - дедім енді сұлу.</w:t>
        <w:br/>
        <w:t>Қапы қаппын қателесіп,</w:t>
        <w:br/>
        <w:t>Алданыппын құр қиялға.</w:t>
        <w:br/>
        <w:t>Өз жарымды отқа салып,</w:t>
        <w:br/>
        <w:t>Еріппін мен арбағанға.</w:t>
        <w:br/>
        <w:t>Бояулы бет, сиқыр күлкі,</w:t>
        <w:br/>
        <w:t>Табылса датандағанда.</w:t>
        <w:br/>
        <w:t>Сүйе алмады көз жасымен,</w:t>
        <w:br/>
        <w:t>Сүйегіме салды таңба.</w:t>
        <w:br/>
        <w:t>ПІ</w:t>
        <w:br/>
        <w:t>Қатты жапқан есігімді,</w:t>
        <w:br/>
        <w:t>Қайтып аштым - келдім міне.</w:t>
        <w:br/>
        <w:t>Қасіреттегі өз жарымды,</w:t>
        <w:br/>
        <w:t>Қайта келіп көрдім міне.</w:t>
        <w:br/>
        <w:t>Кеппепті әлі көзден жасы,</w:t>
        <w:br/>
        <w:t>Солғын тартып жатыр түрі.</w:t>
        <w:br/>
        <w:t>Көзі ұйқыда, көңілі ояу,</w:t>
        <w:br/>
        <w:t>Естіледі қайғылы үні.</w:t>
        <w:br/>
        <w:t>Жатыр шашы жауып бетін,</w:t>
        <w:br/>
        <w:t>Құшақтауға қолым қысқа:</w:t>
        <w:br/>
        <w:t>Үн шығарып оятуға,</w:t>
        <w:br/>
        <w:t>Сөз қатуға тілім қысқа.</w:t>
      </w:r>
    </w:p>
    <w:p>
      <w:r>
        <w:t>Ұят өлім басты мені,</w:t>
        <w:br/>
        <w:t>Кетейін бе қайта тысқа?</w:t>
        <w:br/>
        <w:t>Жоқ, шықпаймын өз үйімнен,</w:t>
        <w:br/>
        <w:t>Күткен «жар» жоқ енді тыста.</w:t>
        <w:br/>
        <w:t>Үнсіз-түнсіз отырып мен,</w:t>
        <w:br/>
        <w:t>Ақ төсіне қойдым басты.</w:t>
        <w:br/>
        <w:t>ӨЛЕҢДЕР</w:t>
        <w:br/>
        <w:t>63</w:t>
        <w:br/>
        <w:t>Құда түскен қу шалға.</w:t>
        <w:br/>
        <w:t>Әкем оңбас дедің-ау,</w:t>
        <w:br/>
        <w:t>Тірі болсам қақбас шал,</w:t>
        <w:br/>
        <w:t>Жарым болмас дедің-ау!</w:t>
        <w:br/>
        <w:t>Қош бол! - дедік, қол создық,</w:t>
        <w:br/>
        <w:t>Отын алып кеттің-ау,</w:t>
        <w:br/>
        <w:t>Мен де жылап, жасымды,</w:t>
        <w:br/>
        <w:t>Орамалғатөктім-ау.</w:t>
        <w:br/>
        <w:t>Сонда сенің мұңыңды,</w:t>
        <w:br/>
        <w:t>Үйреніп ед қоңыр жел.</w:t>
        <w:br/>
        <w:t>Сонда сенің зарыңа,</w:t>
        <w:br/>
        <w:t>Күйіп еді қалың ел.</w:t>
        <w:br/>
        <w:t>Сонда сендей мұңданып</w:t>
        <w:br/>
        <w:t>Зарлаушы еді домбыра,</w:t>
        <w:br/>
        <w:t>Қара орманды күңірентіп,</w:t>
        <w:br/>
        <w:t>Аңыраушы еді домбыра.</w:t>
        <w:br/>
        <w:t>Сәулем, сені бір кезде,</w:t>
        <w:br/>
        <w:t>Су басында көрдім-ау,</w:t>
        <w:br/>
        <w:t>«Тағдыр» дедім қайғыны,</w:t>
        <w:br/>
        <w:t>Амалсыздан көндім-ау.</w:t>
        <w:br/>
        <w:t>Қос қолыңда шелегін,</w:t>
        <w:br/>
        <w:t>Жайлап баяу келдің-ау,</w:t>
        <w:br/>
        <w:t>Жылап аққан өзенді,</w:t>
        <w:br/>
        <w:t>Жылай тұрып көрдің-ау.</w:t>
        <w:br/>
        <w:t>Мөлдір өзен шетіне,</w:t>
        <w:br/>
        <w:t>Су алуға төндің-ау,</w:t>
        <w:br/>
        <w:t>Мылқау мөлдір өзенді,</w:t>
        <w:br/>
        <w:t>Көз жасыңа көмдіңгау!</w:t>
        <w:br/>
        <w:t>Оу басында ыңырсып,</w:t>
        <w:br/>
        <w:t>Өлең айтып бердің-ау!</w:t>
        <w:br/>
        <w:t>Қалың қара шашынды,</w:t>
        <w:br/>
        <w:t>Жасқа жуып өрдің-ау!</w:t>
        <w:br/>
        <w:t>Жас сүйегің майысып,</w:t>
        <w:br/>
        <w:t>Қос шелекпен кеттің-ау,</w:t>
        <w:br/>
        <w:t>Мен де жылап жасымды</w:t>
        <w:br/>
        <w:t>Орамалға төктім-ау.</w:t>
      </w:r>
    </w:p>
    <w:p>
      <w:r>
        <w:t>66</w:t>
        <w:br/>
        <w:t>Әбділда ТӘЖІБАЕВ</w:t>
        <w:br/>
        <w:t>Күннің көзін бұлт құрсап,</w:t>
        <w:br/>
        <w:t>Сел басса да жердің бетін.</w:t>
        <w:br/>
        <w:t>Атылып оқ найзағайдан,</w:t>
        <w:br/>
        <w:t>Күйдірсе де көктің шетін.</w:t>
        <w:br/>
        <w:t>Отты, суды тыңдамастан,</w:t>
        <w:br/>
        <w:t>Күндер болған кездесетін.</w:t>
        <w:br/>
        <w:t>Сүйіп қатты «жаным» деуші ең.</w:t>
        <w:br/>
        <w:t>Тиген кезде бетке бетің.</w:t>
        <w:br/>
        <w:t>Енді бүгін жақындық жоқ,</w:t>
        <w:br/>
        <w:t>Жат болыпсың тілегіме,</w:t>
        <w:br/>
        <w:t>У жүріпті тамырыңа,</w:t>
        <w:br/>
        <w:t>Өрт сеуіпті жүрегіңе.</w:t>
        <w:br/>
        <w:t>Жат төсектің жары болдың,</w:t>
        <w:br/>
        <w:t>Мұз қатырдың жүрегіме.</w:t>
        <w:br/>
        <w:t>Тыңда сәулем, түсін жаным,</w:t>
        <w:br/>
        <w:t>Баспа жаншып тілегімді.</w:t>
        <w:br/>
        <w:t>Қайтар мендік махаббатты,</w:t>
        <w:br/>
        <w:t>Бер өзіме жүрегіңді.</w:t>
        <w:br/>
        <w:t>Сөндірмеші жанған шамды,</w:t>
        <w:br/>
        <w:t>Солдырмашы шыққан гүлді.</w:t>
        <w:br/>
        <w:t>Аямайсың неге, жаным,</w:t>
        <w:br/>
        <w:t>Туған тұңғыш құлыныңды.</w:t>
        <w:br/>
        <w:t>Тастап тірі кетсе әкесі,</w:t>
        <w:br/>
        <w:t>Көкетайлап жүрер кімді?</w:t>
        <w:br/>
        <w:t>П</w:t>
        <w:br/>
        <w:t>Көше жарық электрлі,</w:t>
        <w:br/>
        <w:t>Айдааспанда өте нұрлы,</w:t>
        <w:br/>
        <w:t>Мрамордан шапшып фонтан,</w:t>
        <w:br/>
        <w:t>Ойнайды су неше түрлі.</w:t>
        <w:br/>
        <w:t>Бақшада жұрт бейне дария,</w:t>
        <w:br/>
        <w:t>Қимыл толқын оркестрлі.</w:t>
        <w:br/>
        <w:t>Сол толқыннан ұлы думан,</w:t>
        <w:br/>
        <w:t>Іздеп жүрмін әлдекімді.</w:t>
        <w:br/>
        <w:t>“Үйде қалды сүйген жарым,</w:t>
        <w:br/>
        <w:t>Көз жасына көміп жанын.</w:t>
        <w:br/>
        <w:t>Кеттім шығып, тыңдамадым,</w:t>
        <w:br/>
        <w:t>Тынңдамадым айтқан зарын.</w:t>
        <w:br/>
        <w:t>ӨЛЕНДЕР</w:t>
        <w:br/>
        <w:t>65</w:t>
        <w:br/>
        <w:t>Кел ұшайық, қалқажан,</w:t>
        <w:br/>
        <w:t>Көрсін бізді бар әлем.</w:t>
        <w:br/>
        <w:t>Көрсін бізді жер-жаһан</w:t>
        <w:br/>
        <w:t>Бостандықтың көгінен!</w:t>
      </w:r>
    </w:p>
    <w:p>
      <w:r>
        <w:t>1985</w:t>
        <w:br/>
        <w:t>ҚҰШАҒЫМА КІРДІ КҮНІМ</w:t>
        <w:br/>
        <w:t>Көзім жатқа қарамас,</w:t>
        <w:br/>
        <w:t>Жат та маған жарамас.</w:t>
        <w:br/>
        <w:t>Тар төсекте төсіңді</w:t>
        <w:br/>
        <w:t>Иіскер ме едім жалаңаш.</w:t>
        <w:br/>
        <w:t>(Абай)</w:t>
        <w:br/>
        <w:t>І</w:t>
        <w:br/>
        <w:t>Отырдым мен сызып кесте,</w:t>
        <w:br/>
        <w:t>Ойдан өлең - бал тамызып.</w:t>
        <w:br/>
        <w:t>Өзіме-өзім сыр сыбырлап,</w:t>
        <w:br/>
        <w:t>Кейде түзеп, кейде бұзып.</w:t>
        <w:br/>
        <w:t>Шомылыппын бір қиялға,</w:t>
        <w:br/>
        <w:t>Тереңіне сүңги жүзіп.</w:t>
        <w:br/>
        <w:t>Шығыпты тер мөлтілдепті,</w:t>
        <w:br/>
        <w:t>Маңдайыма моншақ тізіп.</w:t>
        <w:br/>
        <w:t>Көз жіберсем жан-жағыма,</w:t>
        <w:br/>
        <w:t>Бір кездері көтеріп бас.</w:t>
        <w:br/>
        <w:t>Жатыр екен өз әйелім,</w:t>
        <w:br/>
        <w:t>Түсі солғын, көзінде жас.</w:t>
        <w:br/>
        <w:t>Тұрды баяу төсегінен,</w:t>
        <w:br/>
        <w:t>Көтергендей зіл қара тас.</w:t>
        <w:br/>
        <w:t>Жылжып жақын келді маған,</w:t>
        <w:br/>
        <w:t>«Тыңда» деді қойып ықылас:</w:t>
        <w:br/>
        <w:t>- Жас қосылған жарым ең сен,</w:t>
        <w:br/>
        <w:t>Шын сүйіп ең жүрегіңмен.</w:t>
        <w:br/>
        <w:t>Жалбарынып жазып өлең -</w:t>
        <w:br/>
        <w:t>«Сүймесең сен өлем» деп ең.</w:t>
        <w:br/>
        <w:t>Арбауыңнан шыға алмап ем,</w:t>
        <w:br/>
        <w:t>Тұтқын боп ед балғын денем.</w:t>
        <w:br/>
        <w:t>Жүрегіммен беріліп ем,</w:t>
        <w:br/>
        <w:t>Азғырғанды етпей елең.</w:t>
        <w:br/>
        <w:t>ӨЛЕНДЕР</w:t>
        <w:br/>
        <w:t>67</w:t>
        <w:br/>
        <w:t>Жатқан шығар жұмып көзін,</w:t>
        <w:br/>
        <w:t>Сүйіп туған балапанын.</w:t>
        <w:br/>
        <w:t>Жатқан шығар сабыр таппай,</w:t>
        <w:br/>
        <w:t>Жас жүрегін өртеп жалын.</w:t>
        <w:br/>
        <w:t>Тыңдамадым жардың сырын,</w:t>
        <w:br/>
        <w:t>Есігімді жаптым қатты.</w:t>
        <w:br/>
        <w:t>Оңаша үйге кеттім қамап,</w:t>
        <w:br/>
        <w:t>Тұншықтырдым махаббатты.</w:t>
        <w:br/>
        <w:t>Көрем қашан,</w:t>
        <w:br/>
        <w:t>кездестірем</w:t>
        <w:br/>
        <w:t>Жаңа жарды - перизатты.</w:t>
        <w:br/>
        <w:t>Сүйіп қашан, сүйгізгенше,</w:t>
        <w:br/>
        <w:t>Сағынышым жанға батты.</w:t>
        <w:br/>
        <w:t>Би үйренген қыз, бозбала,</w:t>
      </w:r>
    </w:p>
    <w:p>
      <w:r>
        <w:t>Тасқын күймен бір қозғала,</w:t>
        <w:br/>
        <w:t>Әлектрмен жанып бірдей,</w:t>
        <w:br/>
        <w:t>Бөленіпті тамашаға.</w:t>
        <w:br/>
        <w:t>Бұл жерде жоқ сүйген сұлу,</w:t>
        <w:br/>
        <w:t>Көз саламын айналама.</w:t>
        <w:br/>
        <w:t>Отыр ма екен күтіп шетте,</w:t>
        <w:br/>
        <w:t>Кешіктім бе бүгін жана?</w:t>
        <w:br/>
        <w:t>Міне сағат он бір бопты,</w:t>
        <w:br/>
        <w:t>Жоқ! Жоқ, әлі уақыт ерте,</w:t>
        <w:br/>
        <w:t>Әне дауыс естіледі,</w:t>
        <w:br/>
        <w:t>Келеді әне біздің ерке...</w:t>
        <w:br/>
        <w:t>Қарсы алдынан барайын тез,</w:t>
        <w:br/>
        <w:t>Тоқтамайын құр бекерге,</w:t>
        <w:br/>
        <w:t>Құшағыма алайын тез,</w:t>
        <w:br/>
        <w:t>Шомылайын меруерт терге.</w:t>
        <w:br/>
        <w:t>Жар дегенім жат жан ба әлде,</w:t>
        <w:br/>
        <w:t>Құшағымнан кімді көрем.</w:t>
        <w:br/>
        <w:t>Мас па, неге теңселеді!</w:t>
        <w:br/>
        <w:t>Безді ме екен сұлу менен.</w:t>
        <w:br/>
        <w:t>Тоқтайды да сүйіседі,</w:t>
        <w:br/>
        <w:t>Жанындағы жігітімен.</w:t>
        <w:br/>
        <w:t>Сүйеді де «сүйем» дейді,</w:t>
        <w:br/>
        <w:t>«Сүйем» деген мен де келем.</w:t>
        <w:br/>
        <w:t>82</w:t>
        <w:br/>
        <w:t>Әбділда ТӘЖІБАЕВ</w:t>
        <w:br/>
        <w:t>Сынға түсті семсерлер,</w:t>
        <w:br/>
        <w:t>Қардың бетін басты қан...</w:t>
        <w:br/>
        <w:t>Біз де айрылдық қимайтын,</w:t>
        <w:br/>
        <w:t>Талай-талай жас жаннан.</w:t>
        <w:br/>
        <w:t>Жалындана шықты күн,</w:t>
        <w:br/>
        <w:t>Жұусап, жайрап жатты жау.</w:t>
        <w:br/>
        <w:t>Көтерілді қызыл ту,</w:t>
        <w:br/>
        <w:t>Жатты құлап ақ жалау.</w:t>
        <w:br/>
        <w:t>ЖЕҢЕШЕ</w:t>
        <w:br/>
        <w:t>Терезесі күн бетте,</w:t>
        <w:br/>
        <w:t>Жеңешемнің үйі кең,</w:t>
        <w:br/>
        <w:t>Сырласады менімен:</w:t>
        <w:br/>
        <w:t>"Жазбақ едім бір сәлем.</w:t>
        <w:br/>
        <w:t>Жәрдем берші, өлеңмен.</w:t>
        <w:br/>
        <w:t>“Үй оңаша, уақыт кең</w:t>
        <w:br/>
        <w:t>Кел жазайық, кел бермен».</w:t>
        <w:br/>
        <w:t>Жақын барып отырдым,</w:t>
        <w:br/>
        <w:t>Жеңешемнің қасына.</w:t>
        <w:br/>
        <w:t>Жеңешем алды қаламын</w:t>
        <w:br/>
        <w:t>Столынаасыла-</w:t>
        <w:br/>
        <w:t>«Алыстағы жарыма»</w:t>
        <w:br/>
        <w:t>Деп жазыпты басына.</w:t>
      </w:r>
    </w:p>
    <w:p>
      <w:r>
        <w:t>Жеңешемнің жарына,</w:t>
        <w:br/>
        <w:t>Не жазарын білдім мен,</w:t>
        <w:br/>
        <w:t>Жарылғандай жүрегім,</w:t>
        <w:br/>
        <w:t>Қуанышпен күлдім мен.</w:t>
        <w:br/>
        <w:t>Туды жаңа бір өлең,</w:t>
        <w:br/>
        <w:t>Кең дүниедей көңілден.</w:t>
        <w:br/>
        <w:t>Жылдар өтер, күн өтер,</w:t>
        <w:br/>
        <w:t>Кемпір болар жеңгетай.</w:t>
        <w:br/>
        <w:t>Мен де жас боп тұрмаспын,</w:t>
        <w:br/>
        <w:t>Шал атанбай, қартаймай.</w:t>
        <w:br/>
        <w:t>1986</w:t>
        <w:br/>
        <w:t>ӨЛЕНДЕР</w:t>
        <w:br/>
        <w:t>87</w:t>
        <w:br/>
        <w:t>Қошақаным</w:t>
        <w:br/>
        <w:t>Сүзді бастан,</w:t>
        <w:br/>
        <w:t>Сүзді жауды</w:t>
        <w:br/>
        <w:t>Аямастан.</w:t>
        <w:br/>
        <w:t>Бұзауымда</w:t>
        <w:br/>
        <w:t>Бүйіріледі,</w:t>
        <w:br/>
        <w:t>Ботақанда:</w:t>
        <w:br/>
        <w:t>Жәрдем берді.</w:t>
        <w:br/>
        <w:t>Құлыншағым</w:t>
        <w:br/>
        <w:t>Тепті қатты,</w:t>
        <w:br/>
        <w:t>Жаны шықты,</w:t>
        <w:br/>
        <w:t>Қасқыр жатты.</w:t>
        <w:br/>
        <w:t>Май</w:t>
        <w:br/>
        <w:t>“ Алақай!</w:t>
        <w:br/>
        <w:t>Қасқыр өлді,</w:t>
        <w:br/>
        <w:t>Кеттік ойнап!</w:t>
        <w:br/>
        <w:t>Шақырады</w:t>
        <w:br/>
        <w:t>Гүлдер жайнап,</w:t>
        <w:br/>
        <w:t>Жүр шабайық</w:t>
        <w:br/>
        <w:t>Қозы мен лақ,</w:t>
        <w:br/>
        <w:t>Жүр, ботақан,</w:t>
        <w:br/>
        <w:t>Жүр, құлыншақ!</w:t>
        <w:br/>
        <w:t>Шаршағанша жарысайық!</w:t>
        <w:br/>
        <w:t>Анамызға табысайық.</w:t>
        <w:br/>
        <w:t>1936</w:t>
        <w:br/>
        <w:t>СӨНГЕН ШЫРАҚ</w:t>
        <w:br/>
        <w:t>(Баллада)</w:t>
        <w:br/>
        <w:t>Қара орманда, қара түнде,</w:t>
        <w:br/>
        <w:t>Қара түнек қойнында:</w:t>
        <w:br/>
        <w:t>Отыр бір шал жағып шырақ</w:t>
        <w:br/>
        <w:t>Ескі тасбих мойынында.</w:t>
        <w:br/>
        <w:t>Айналасы ескі мола,</w:t>
        <w:br/>
        <w:t>Ортасында отыр шал.</w:t>
        <w:br/>
        <w:t>Жанған әлсіз шырағындай</w:t>
        <w:br/>
        <w:t>Тек күбірлер күші бар.</w:t>
      </w:r>
    </w:p>
    <w:p>
      <w:r>
        <w:t>ӨЛЕНДЕР</w:t>
        <w:br/>
        <w:t>85</w:t>
        <w:br/>
        <w:t>МАЙ, АЛАҚАЙ!</w:t>
        <w:br/>
        <w:t>(Балаларға)</w:t>
        <w:br/>
        <w:t>Май, алақай!</w:t>
        <w:br/>
        <w:t>Қой коздады,</w:t>
        <w:br/>
        <w:t>Уыз шықты,</w:t>
        <w:br/>
        <w:t>Қошақаным</w:t>
        <w:br/>
        <w:t>Семіз шықты.</w:t>
        <w:br/>
        <w:t>Алам маған</w:t>
        <w:br/>
        <w:t>Сүт пісірді,</w:t>
        <w:br/>
        <w:t>Шынаяққа</w:t>
        <w:br/>
        <w:t>Құйып берді.</w:t>
        <w:br/>
        <w:t>Қою сүтке</w:t>
        <w:br/>
        <w:t>Тойдым мен де,</w:t>
        <w:br/>
        <w:t>Кошақанмен</w:t>
        <w:br/>
        <w:t>Кеттім бірге.</w:t>
        <w:br/>
        <w:t>Бізге келіп</w:t>
        <w:br/>
        <w:t>Қосылды лақ,</w:t>
        <w:br/>
        <w:t>ШГұбарала,</w:t>
        <w:br/>
        <w:t>Салпаң құлақ.</w:t>
        <w:br/>
        <w:t>Зыр жүгіріп,</w:t>
        <w:br/>
        <w:t>Кеттік заулап,</w:t>
        <w:br/>
        <w:t>Сонау шетке</w:t>
        <w:br/>
        <w:t>Шықтық аулақ:</w:t>
        <w:br/>
        <w:t>Кезекпенен</w:t>
        <w:br/>
        <w:t>Жарысамыз,</w:t>
        <w:br/>
        <w:t>Кезек-кезек</w:t>
        <w:br/>
        <w:t>Алысамыз.</w:t>
        <w:br/>
        <w:t>Бұзау келді</w:t>
        <w:br/>
        <w:t>Жылы ұшырап.</w:t>
        <w:br/>
        <w:t>Жауап берді</w:t>
        <w:br/>
        <w:t>Тартынбай лақ:</w:t>
        <w:br/>
        <w:t>- Шығып едік</w:t>
        <w:br/>
        <w:t>Ойын ойнап</w:t>
        <w:br/>
        <w:t>Тау тұрсын, жолымызда жау тұрса да,</w:t>
        <w:br/>
        <w:t>Сенбесе көрсін байқап, білсін сынап.</w:t>
        <w:br/>
        <w:t>Біз үстем, біз жеңеміз, біздіктер көп,</w:t>
        <w:br/>
        <w:t>Дәл соған жансыз бұлақ куәболад!...</w:t>
        <w:br/>
        <w:t>1936</w:t>
        <w:br/>
        <w:t>ӨЛЕҢДЕР</w:t>
        <w:br/>
        <w:t>89</w:t>
        <w:br/>
        <w:t>СҮЙГЕНІМ СЕН</w:t>
        <w:br/>
        <w:t>Сенші, сәулем, сүйгенім сен</w:t>
        <w:br/>
        <w:t>жалғанда,</w:t>
        <w:br/>
        <w:t>Аңсарым сен, ойда жалғыз қалғанда.</w:t>
        <w:br/>
        <w:t>Сен менікі, мен сенікі болмасам,</w:t>
      </w:r>
    </w:p>
    <w:p>
      <w:r>
        <w:t>Өтер едім өкінумен арманда.</w:t>
        <w:br/>
        <w:t>Маздап сәулем, көзіңнен от жанады,</w:t>
        <w:br/>
        <w:t>Кірнігіңнен меруерт шоқтар тамады.</w:t>
        <w:br/>
        <w:t>Күйресе де, күл болса да көнуге</w:t>
        <w:br/>
        <w:t>Көбелектей жаным қанат қағады.</w:t>
        <w:br/>
        <w:t>Тарт өзіңе, шапағатшым аяла,</w:t>
        <w:br/>
        <w:t>Тарт өзіңе, алтпы мені саяңа!</w:t>
        <w:br/>
        <w:t>Күйдір, жандыр құшағында,</w:t>
        <w:br/>
        <w:t>сәулешім,</w:t>
        <w:br/>
        <w:t>Жалыныңды жанымнан тек аяма!</w:t>
        <w:br/>
        <w:t>1936</w:t>
        <w:br/>
        <w:t>ТОЛҚЫН, ЖЕЛ</w:t>
        <w:br/>
        <w:t>Жатқан жансыз көк теңізге</w:t>
        <w:br/>
        <w:t>Жеңілтек жел жетсе келіп,</w:t>
        <w:br/>
        <w:t>Қанатымен желпіп түнде</w:t>
        <w:br/>
        <w:t>Азғана дем кетсе беріп;</w:t>
        <w:br/>
        <w:t>Таппай дамыл күрсінеді</w:t>
        <w:br/>
        <w:t>Толқып теңіз көпке дейін:</w:t>
        <w:br/>
        <w:t>Жар жағалап сұрар желді,</w:t>
        <w:br/>
        <w:t>Шаршап әбден... тыншыр кейін.</w:t>
        <w:br/>
        <w:t>Білер ме жел көк теңіздің</w:t>
        <w:br/>
        <w:t>Күрсінумен шыдағанын.</w:t>
        <w:br/>
        <w:t>Берер ме жел көк теңіздің</w:t>
        <w:br/>
        <w:t>«Сүй» деп тағы сұрағанын.</w:t>
        <w:br/>
        <w:t>1986</w:t>
        <w:br/>
        <w:t>96</w:t>
        <w:br/>
        <w:t>Тыңдай берсең терезеден,</w:t>
        <w:br/>
        <w:t>Айтылған ән таусылмас,</w:t>
        <w:br/>
        <w:t>Тыңда да жаз, жаз датынңда,</w:t>
        <w:br/>
        <w:t>Білсін бәрі аралас.</w:t>
        <w:br/>
        <w:t>Ұқтым тілін, қабыл алдым,</w:t>
        <w:br/>
        <w:t>Жүрегімнің әмірін.</w:t>
        <w:br/>
        <w:t>Столыма жақындадым,</w:t>
        <w:br/>
        <w:t>Қағуға өлең дабылын.</w:t>
        <w:br/>
        <w:t>Бейне маржан тізіп жазған.</w:t>
        <w:br/>
        <w:t>Хат қалдырған кім екен?</w:t>
        <w:br/>
        <w:t>«Жаным, аға» деп бастаған</w:t>
        <w:br/>
        <w:t>Қай бауырымның тілі екен.</w:t>
        <w:br/>
        <w:t>ХАТ</w:t>
        <w:br/>
        <w:t>«Хат жазамын қалам тербеп</w:t>
        <w:br/>
        <w:t>Құлағың сал, жанаға.</w:t>
        <w:br/>
        <w:t>Мен бауырыңның сізден сұрар</w:t>
        <w:br/>
        <w:t>Бір тілегі бар, аға.</w:t>
      </w:r>
    </w:p>
    <w:p>
      <w:r>
        <w:t>Тілегімді хатқа сызып,</w:t>
        <w:br/>
        <w:t>Білдіруім қиын-ақ,</w:t>
        <w:br/>
        <w:t>Екі бетім отыр қызып,</w:t>
        <w:br/>
        <w:t>Істегендей бір ұят.</w:t>
        <w:br/>
        <w:t>Ұят дерлік ұят та емес,</w:t>
        <w:br/>
        <w:t>Жазбақшымын сырымды.</w:t>
        <w:br/>
        <w:t>Қиналамын айтуға тек,</w:t>
        <w:br/>
        <w:t>Жеткізе алмай тілімді.</w:t>
        <w:br/>
        <w:t>«Жас күнімде» жандай көріп</w:t>
        <w:br/>
        <w:t>Еркелеттің, жан аға.</w:t>
        <w:br/>
        <w:t>Қос бетімнен кезек сүйіп,</w:t>
        <w:br/>
        <w:t>Деуші ең «жаным садаға».</w:t>
        <w:br/>
        <w:t>Енді бүгін мектеп бітті,</w:t>
        <w:br/>
        <w:t>Атандым жас дәрігер,</w:t>
        <w:br/>
        <w:t>Жетті қолым бір үмітке</w:t>
        <w:br/>
        <w:t>Арта түсіп жас жігер.</w:t>
        <w:br/>
        <w:t>Әбділда ТӘЖІБАЕВ</w:t>
        <w:br/>
        <w:t>ӨЛЕҢДЕР</w:t>
        <w:br/>
        <w:t>91</w:t>
        <w:br/>
        <w:t>Ақ шатырдың аққулары</w:t>
        <w:br/>
        <w:t>Бұлтта жүзіп келеміз біз.</w:t>
        <w:br/>
        <w:t>Бұлтқа біткен таудың гүлін</w:t>
        <w:br/>
        <w:t>Күле жүріп тереміз біз.</w:t>
        <w:br/>
        <w:t>1986</w:t>
        <w:br/>
        <w:t>АҚЫН ДАУСЫ</w:t>
        <w:br/>
        <w:t>Өртеп отқа фашистер,</w:t>
        <w:br/>
        <w:t>Әлденелер салады.</w:t>
        <w:br/>
        <w:t>Салған сайын лаулап от,</w:t>
        <w:br/>
        <w:t>Жалындайды жанады.</w:t>
        <w:br/>
        <w:t>Білдім, сездім жаңа мен,</w:t>
        <w:br/>
        <w:t>Өртте иенің күйгенін.</w:t>
        <w:br/>
        <w:t>Фашистердің жаққаны</w:t>
        <w:br/>
        <w:t>Өлеңі екен Гейненің.</w:t>
        <w:br/>
        <w:t>Жақсын мейлі, қорқаулар.</w:t>
        <w:br/>
        <w:t>Құтылуға Гейнеден</w:t>
        <w:br/>
        <w:t>Гейне жырын бар халық</w:t>
        <w:br/>
        <w:t>Жаттап алған деймін мен.</w:t>
        <w:br/>
        <w:t>ҚЖанса жансын құр қағаз,</w:t>
        <w:br/>
        <w:t>Жанбас жүрек, шын өмір.</w:t>
        <w:br/>
        <w:t>Жанбақ қалай өртенбек</w:t>
        <w:br/>
        <w:t>Оттан ыстық өткір жыр?</w:t>
        <w:br/>
        <w:t>«Жазамын мен жаңа жыр,</w:t>
        <w:br/>
        <w:t>Жоарытам елді өлеңмен.</w:t>
        <w:br/>
        <w:t>Бақытты жаңа дүниені</w:t>
        <w:br/>
        <w:t>Жасаймыз жерде қолменен».</w:t>
        <w:br/>
        <w:t>Деген Гейне бір кезде,</w:t>
        <w:br/>
        <w:t>Жүрегімен ант берген.</w:t>
      </w:r>
    </w:p>
    <w:p>
      <w:r>
        <w:t>“Ұшып Берлин үстінде,</w:t>
        <w:br/>
        <w:t>Саңқылдаған өлеңмен.</w:t>
        <w:br/>
        <w:t>Ақын даусын сол күнде,</w:t>
        <w:br/>
        <w:t>Барлық неміс естіген,</w:t>
        <w:br/>
        <w:t>Өртей берсін фашистер</w:t>
        <w:br/>
        <w:t>Шықпас елдің есінен.</w:t>
        <w:br/>
        <w:t>ӨЛЕҢДЕР</w:t>
        <w:br/>
        <w:t>95</w:t>
        <w:br/>
        <w:t>Атқанша таң, батқанша күн,</w:t>
        <w:br/>
        <w:t>Бас алмайтын ұйқыдан.</w:t>
        <w:br/>
        <w:t>“Ұйықтап мәңгі ойсыз қалған,</w:t>
        <w:br/>
        <w:t>Кейбір мисыз сорлы жан.</w:t>
        <w:br/>
        <w:t>Емес теңім ондай арсыз,</w:t>
        <w:br/>
        <w:t>Болсын аулақ, құрысын.</w:t>
        <w:br/>
        <w:t>Ұйқым менің демалысым,</w:t>
        <w:br/>
        <w:t>Бақытым, күшім, ырысым.</w:t>
        <w:br/>
        <w:t>Ұйықтап тұрып, көп отрядын</w:t>
        <w:br/>
        <w:t>Бастағандай командир.</w:t>
        <w:br/>
        <w:t>Мен де тұрып көз алдымнан,</w:t>
        <w:br/>
        <w:t>Шоұбыртамын өлең-жыр.</w:t>
        <w:br/>
        <w:t>Жалынды ырғақ, жанды сөздер,</w:t>
        <w:br/>
        <w:t>Құйылады қатарға.</w:t>
        <w:br/>
        <w:t>Командамен кетем бастап,</w:t>
        <w:br/>
        <w:t>Күшті жорық... сапарға.</w:t>
        <w:br/>
        <w:t>Ұйқы шіркін қандай тәтті,</w:t>
        <w:br/>
        <w:t>Жаңатұрдым жадырап,</w:t>
        <w:br/>
        <w:t>Жарқырапты - шам жаныпты</w:t>
        <w:br/>
        <w:t>Көшеде жұрт ағылад.</w:t>
        <w:br/>
        <w:t>Айшық тұрған форточкадан,</w:t>
        <w:br/>
        <w:t>Кірген желдей даладан,</w:t>
        <w:br/>
        <w:t>Құйылады тереземнен,</w:t>
        <w:br/>
        <w:t>Пионерлер салған ән.</w:t>
        <w:br/>
        <w:t>«Жан сусыны, ой қуаты,</w:t>
        <w:br/>
        <w:t>Әмір досы жаңа жыр.</w:t>
        <w:br/>
        <w:t>Жаңа жырлы жас жүректі</w:t>
        <w:br/>
        <w:t>Өсіреді жаңа жыл!»</w:t>
        <w:br/>
        <w:t>Деген дауыс түнді жарып,</w:t>
        <w:br/>
        <w:t>Жөнеледі жыраққа.</w:t>
        <w:br/>
        <w:t>Тереземді теспей өтіп,</w:t>
        <w:br/>
        <w:t>Құйылады құлаққа.</w:t>
        <w:br/>
        <w:t>Өзім үйде, ойым сыртта,</w:t>
        <w:br/>
        <w:t>Әнішілермен біргемін.</w:t>
        <w:br/>
        <w:t>Сеземін мен жас ұланның,</w:t>
        <w:br/>
        <w:t>Неге сыртта күлгенін.</w:t>
      </w:r>
    </w:p>
    <w:p>
      <w:r>
        <w:t>88</w:t>
        <w:br/>
        <w:t>Әбділда ТӘЖІБАЕВ</w:t>
        <w:br/>
        <w:t>Күркіресе ашулы күн,</w:t>
        <w:br/>
        <w:t>«Сүбханалла», дейді шал.</w:t>
        <w:br/>
        <w:t>Сөндірмеске әлсіз отын.</w:t>
        <w:br/>
        <w:t>Іздейді ол түрлі амал.</w:t>
        <w:br/>
        <w:t>Көкке қарап, созып қолын,</w:t>
        <w:br/>
        <w:t>Ұстап селдір сақалын.</w:t>
        <w:br/>
        <w:t>«Өшірме, алла, шырағымды»,</w:t>
        <w:br/>
        <w:t>Дейді шағып мұң-зарын.</w:t>
        <w:br/>
        <w:t>Тындамайды шал тілегін</w:t>
        <w:br/>
        <w:t>Көк дамылсыз күркіреп,</w:t>
        <w:br/>
        <w:t>Ойнайды от төбесінде,</w:t>
        <w:br/>
        <w:t>Жаңбыр да тұр сіркіреп...</w:t>
        <w:br/>
        <w:t>Жан қорғауға шырағымен</w:t>
        <w:br/>
        <w:t>Тәлтіректеп жүрді шал...</w:t>
        <w:br/>
        <w:t>«Маған... маған» деп тіл қатты</w:t>
        <w:br/>
        <w:t>Айналада молалар.</w:t>
        <w:br/>
        <w:t>Сол минутте құйды нөсер,</w:t>
        <w:br/>
        <w:t>Сөнді жанған шырағы.</w:t>
        <w:br/>
        <w:t>«Сүбханалла», - деді де шал</w:t>
        <w:br/>
        <w:t>Бір қабірге құлады.</w:t>
        <w:br/>
        <w:t>Қойнын ашқан ескі мола</w:t>
        <w:br/>
        <w:t>Шырақшыға берді жай.</w:t>
        <w:br/>
        <w:t>Бітті демі, көк күркіреп,</w:t>
        <w:br/>
        <w:t>Соқты шалды найзағай.</w:t>
        <w:br/>
        <w:t>1936</w:t>
        <w:br/>
        <w:t>ЕСІҢДЕ МЕ</w:t>
        <w:br/>
        <w:t>Есіңде ме кездескенің, қарағым,</w:t>
        <w:br/>
        <w:t>Есімді алдың, неге сонша қарадың?</w:t>
        <w:br/>
        <w:t>Жүрегіме лақтырған бір шоғыңнан -</w:t>
        <w:br/>
        <w:t>Енді міне лаулап жанып барамын.</w:t>
        <w:br/>
        <w:t>Айтшы күнім, неге сонша қарадың!</w:t>
        <w:br/>
        <w:t>Кірпігіңмен аттың бір оқ, қададың.</w:t>
        <w:br/>
        <w:t>Отты көзім, емішім өзің болмасаң -</w:t>
        <w:br/>
        <w:t>Қансырамай қалай аман қаламын?..</w:t>
        <w:br/>
        <w:t>1936</w:t>
        <w:br/>
        <w:t>86</w:t>
        <w:br/>
        <w:t>Май күнінің,</w:t>
        <w:br/>
        <w:t>Тойын тойлап.</w:t>
        <w:br/>
        <w:t>Жүр бұзаушық</w:t>
        <w:br/>
        <w:t>Бір жүрейік,</w:t>
        <w:br/>
        <w:t>Жасыл шөптен</w:t>
        <w:br/>
        <w:t>Гүл терейік.</w:t>
        <w:br/>
        <w:t>Үшеу едік</w:t>
        <w:br/>
        <w:t>Болдық төртеу,</w:t>
      </w:r>
    </w:p>
    <w:p>
      <w:r>
        <w:t>Ән саламыз</w:t>
        <w:br/>
        <w:t>Екеу-екеу,</w:t>
        <w:br/>
        <w:t>Бесеу болдық:</w:t>
        <w:br/>
        <w:t>Құлын келді</w:t>
        <w:br/>
        <w:t>Қалай ойын</w:t>
        <w:br/>
        <w:t>Қызбас енді?!</w:t>
        <w:br/>
        <w:t>Алтау болдық,</w:t>
        <w:br/>
        <w:t>Бота келді</w:t>
        <w:br/>
        <w:t>Ойнатамыз</w:t>
        <w:br/>
        <w:t>Ботаны енді.</w:t>
        <w:br/>
        <w:t>Күлімсіреп</w:t>
        <w:br/>
        <w:t>Қуанғандай,</w:t>
        <w:br/>
        <w:t>Әлденеге</w:t>
        <w:br/>
        <w:t>ЖЖұбанғандай</w:t>
        <w:br/>
        <w:t>Қасқыр келді</w:t>
        <w:br/>
        <w:t>Арсалаңдап,</w:t>
        <w:br/>
        <w:t>Ойнайық деп</w:t>
        <w:br/>
        <w:t>Біздерді алдап.</w:t>
        <w:br/>
        <w:t>--Ойнатпаймыз!</w:t>
        <w:br/>
        <w:t>Дедім оған,</w:t>
        <w:br/>
        <w:t>Қасқыр көзін</w:t>
        <w:br/>
        <w:t>Салды маған.</w:t>
        <w:br/>
        <w:t>Маған қарсы</w:t>
        <w:br/>
        <w:t>Келді қасқыр,</w:t>
        <w:br/>
        <w:t>Не қылмақшы</w:t>
        <w:br/>
        <w:t>Енді қасқыр?</w:t>
        <w:br/>
        <w:t>Дегенімше-ақ</w:t>
        <w:br/>
        <w:t>Аузын ашып,</w:t>
        <w:br/>
        <w:t>Тап берді де</w:t>
        <w:br/>
        <w:t>Қалды басып</w:t>
        <w:br/>
        <w:t>Алқымынан</w:t>
        <w:br/>
        <w:t>Алдым мен де,</w:t>
        <w:br/>
        <w:t>Қысып ұстап</w:t>
        <w:br/>
        <w:t>Жаттым жерде.</w:t>
        <w:br/>
        <w:t>Әбділда ТӘЖІБАЕВ</w:t>
        <w:br/>
        <w:t>98</w:t>
        <w:br/>
        <w:t>Әбділда ТӘЖІБАЕВ</w:t>
        <w:br/>
        <w:t>Жас шықса да екі көзден</w:t>
        <w:br/>
        <w:t>Жанбаурым, Күлжамал,</w:t>
        <w:br/>
        <w:t>Бұл мұңайып емес жылау,</w:t>
        <w:br/>
        <w:t>Суланарлық орамал.</w:t>
        <w:br/>
        <w:t>Бұл әншейін бірге туған,</w:t>
        <w:br/>
        <w:t>Жақындықтың белгісі,</w:t>
        <w:br/>
        <w:t>Әйтпегенде бақыт тойын,</w:t>
        <w:br/>
        <w:t>Келмес кімнің көргісі.</w:t>
        <w:br/>
        <w:t>Көрем, жаным, қызығынды,</w:t>
        <w:br/>
        <w:t>Басқарамын тойынды.</w:t>
        <w:br/>
        <w:t>Бар жолдасты шақырамын,</w:t>
        <w:br/>
        <w:t>Көрсетемін ойынды.</w:t>
        <w:br/>
        <w:t>Комсомолка құрбыларын,</w:t>
        <w:br/>
        <w:t>Келсін, қалқам, бауырым.</w:t>
        <w:br/>
        <w:t>Көрсетейік жаңа жылда</w:t>
        <w:br/>
        <w:t>Жаңа тойдың тәуірін.</w:t>
      </w:r>
    </w:p>
    <w:p>
      <w:r>
        <w:t>Жаңа жылда жасқатолған,</w:t>
        <w:br/>
        <w:t>Жан бауырым, Күлжамал.</w:t>
        <w:br/>
        <w:t>Жаңа өмірге аттанғаның,</w:t>
        <w:br/>
        <w:t>Ақындарға жыр болар.</w:t>
        <w:br/>
        <w:t>«Жаңа жылда жарға шықты,</w:t>
        <w:br/>
        <w:t>Комсомолка дәрігер,</w:t>
        <w:br/>
        <w:t>Күш күтеді Күлжамалдан,</w:t>
        <w:br/>
        <w:t>Саулық сүйген қалың ел» -</w:t>
        <w:br/>
        <w:t>Деп шырқаса пионерлер</w:t>
        <w:br/>
        <w:t>Өміріңе тіл берсе,</w:t>
        <w:br/>
        <w:t>Той қызығы ақындарға</w:t>
        <w:br/>
        <w:t>Лирикалы сыр берсе,</w:t>
        <w:br/>
        <w:t>Одан артық айтшы, күнім</w:t>
        <w:br/>
        <w:t>Аған үшін не керек.</w:t>
        <w:br/>
        <w:t>Тойға, сәулем, әзірленем</w:t>
        <w:br/>
        <w:t>Өткіземін тезірек.</w:t>
        <w:br/>
        <w:t>ӨЛЕНДЕР</w:t>
        <w:br/>
        <w:t>Сол күнде де көріссек,</w:t>
        <w:br/>
        <w:t>Ақтарылар сыр қалмай,</w:t>
        <w:br/>
        <w:t>Сол күндерге өлеңім,</w:t>
        <w:br/>
        <w:t>Жетер бірге кір шалмай.</w:t>
        <w:br/>
        <w:t>Жаңа заман көрмесі</w:t>
        <w:br/>
        <w:t>Орын берді өлеңге.</w:t>
        <w:br/>
        <w:t>Кел, ақындар, жолдастар,</w:t>
        <w:br/>
        <w:t>Тиейік өлең вагонға!</w:t>
        <w:br/>
        <w:t>Қант пенен шай, сабындай,</w:t>
        <w:br/>
        <w:t>Жеткізейік бар жерге.</w:t>
        <w:br/>
        <w:t>Өлең керек жеңгейге,</w:t>
        <w:br/>
        <w:t>Өлең керек бар елге!</w:t>
        <w:br/>
        <w:t>1986</w:t>
        <w:br/>
        <w:t>АЙНАБҰЛАҚ</w:t>
        <w:br/>
        <w:t>Ертеде Айнабұлақ асау болды</w:t>
        <w:br/>
        <w:t>Ақырып асулардан тосты жолды.</w:t>
        <w:br/>
        <w:t>Қиратып қарсыдағы қайыңдарды,</w:t>
        <w:br/>
        <w:t>Тербетіп теректерге салды қолды.</w:t>
        <w:br/>
        <w:t>Қайырып қабырғасын быт-шыт сөгіп,</w:t>
        <w:br/>
        <w:t>Қақ жарды қыр кездессе, оңды-солды.</w:t>
        <w:br/>
        <w:t>Басында отын оттап кәрі марал,</w:t>
        <w:br/>
        <w:t>Қара көз, оқ кірпікті киік қонды.</w:t>
        <w:br/>
        <w:t>Жаз болса, жағалығы болып</w:t>
        <w:br/>
        <w:t>жайлау,</w:t>
        <w:br/>
        <w:t>Бай билеп, батыр төстеп, бие</w:t>
        <w:br/>
        <w:t>байлау.</w:t>
        <w:br/>
        <w:t>Ақ боз үй, шаңқан отау сән-</w:t>
        <w:br/>
        <w:t>салтанат,</w:t>
        <w:br/>
        <w:t>Ішінде бай-бәйбіше күліп-ойнау.</w:t>
        <w:br/>
        <w:t>Түн болса Айнабұлақ жаңғырығып,</w:t>
        <w:br/>
        <w:t>Әнімен жылқышының-</w:t>
        <w:br/>
        <w:t>«әләлайлаулау".</w:t>
      </w:r>
    </w:p>
    <w:p>
      <w:r>
        <w:t>Таң атса төрт түлік мал түгел өріп,</w:t>
        <w:br/>
        <w:t>Беткейде бетегелі құрттай қайнау.</w:t>
        <w:br/>
        <w:t>Бұлақтың мұның бәрі ескі күні ед,</w:t>
        <w:br/>
        <w:t>Еріксіз еңбекші елі көрген айдау.</w:t>
        <w:br/>
        <w:t>90</w:t>
        <w:br/>
        <w:t>Әбділда ТӘЖІБАЕВ</w:t>
        <w:br/>
        <w:t>ТАУ ҚОЙНЫНДА</w:t>
        <w:br/>
        <w:t>(Блокноттан)</w:t>
        <w:br/>
        <w:t>Жаз еді мен Алатаумен</w:t>
        <w:br/>
        <w:t>Тілдескенде, сырласқанда,</w:t>
        <w:br/>
        <w:t>Гүлін иіскеп, көгін басып,</w:t>
        <w:br/>
        <w:t>Құзды заңғар шыңға асқанда.</w:t>
        <w:br/>
        <w:t>Тау қойнынан отау тігіп,</w:t>
        <w:br/>
        <w:t>Дем алғалы барған едім,</w:t>
        <w:br/>
        <w:t>Мөлдір ауа, мөлдір суға</w:t>
        <w:br/>
        <w:t>Шомылып ем, қанған едім.</w:t>
        <w:br/>
        <w:t>Қыстай оқып шаршап шыққан</w:t>
        <w:br/>
        <w:t>Жолдасым да бірге барған,</w:t>
        <w:br/>
        <w:t>Көк орманын аралаған</w:t>
        <w:br/>
        <w:t>Шырқап, самғап әнге салған.</w:t>
        <w:br/>
        <w:t>Мен отауда, тербеп қалам</w:t>
        <w:br/>
        <w:t>Тізсем төгіп ойдан өлең,</w:t>
        <w:br/>
        <w:t>Бойлап жарым ғылымға кең</w:t>
        <w:br/>
        <w:t>Отыратын - ойда терең.</w:t>
        <w:br/>
        <w:t>Химиясын, физикасын</w:t>
        <w:br/>
        <w:t>Күнде ақтарып бір пысықтап,</w:t>
        <w:br/>
        <w:t>Үлгіретін Абайлардан</w:t>
        <w:br/>
        <w:t>Алуға да өлең жаттап.</w:t>
        <w:br/>
        <w:t>Қарт шешем ғой көз әйнекті</w:t>
        <w:br/>
        <w:t>Ең үлкені біздің үйдің;</w:t>
        <w:br/>
        <w:t>Ода оқитын қалыспастан,</w:t>
        <w:br/>
        <w:t>“Шаһнамасын" Фердаусидің.</w:t>
        <w:br/>
        <w:t>Тау ішінде жалғыз емес,</w:t>
        <w:br/>
        <w:t>Көрші қонып жаттық достар,</w:t>
        <w:br/>
        <w:t>Көлге қонған шағаладай</w:t>
        <w:br/>
        <w:t>Сансыз еді ақ шатырлар...</w:t>
        <w:br/>
        <w:t>Таудың беті қызыл шұға</w:t>
        <w:br/>
        <w:t>Сыңсып біткен бүлдіргендер,</w:t>
        <w:br/>
        <w:t>Кестелеген тау өңірін</w:t>
        <w:br/>
        <w:t>Кездеседі түрлі гүлдер.</w:t>
        <w:br/>
        <w:t>94 Әбділда ТӘЖІБАЕВ</w:t>
        <w:br/>
        <w:t>. Айнымаймыз сендік жолдан,</w:t>
      </w:r>
    </w:p>
    <w:p>
      <w:r>
        <w:t>Туың бекем түспес қолдан.</w:t>
        <w:br/>
        <w:t>Куәлік ет, сен, домбыра</w:t>
        <w:br/>
        <w:t>Жаңаланған ескі мұра!</w:t>
        <w:br/>
        <w:t>1936</w:t>
        <w:br/>
        <w:t>ГРУЗИЯ</w:t>
        <w:br/>
        <w:t>Ұлындай жас грузин жайнаң қағып,</w:t>
        <w:br/>
        <w:t>Алабын Әльбрус тұр түгел бағып.</w:t>
        <w:br/>
        <w:t>Құрбысы Қазбек те көтеріңкі</w:t>
        <w:br/>
        <w:t>Тоқтаған ашы жасы жатқан ағып,</w:t>
        <w:br/>
        <w:t>Күн ашық, тұманы жоқ шөгіп жатқан,</w:t>
        <w:br/>
        <w:t>Ері жоқ бұрынғыдай қанға батқан.</w:t>
        <w:br/>
        <w:t>Алысқа айбарменен көз жіберіп,</w:t>
        <w:br/>
        <w:t>Шыңына, көремісің, туын қаққан,</w:t>
        <w:br/>
        <w:t>Жас тоты ерке қызы - сұлулары</w:t>
        <w:br/>
        <w:t>Бұғаусыз бостандықта жүр ғой бәрі.</w:t>
        <w:br/>
        <w:t>ЫНнтығып тұлпарына бір міне алмай</w:t>
        <w:br/>
        <w:t>Жоқ тағы зарлап жатқан тұтқындары.</w:t>
        <w:br/>
        <w:t>Бауырынан бақыт күйі ағып-тасып,</w:t>
        <w:br/>
        <w:t>Өлкесін грузиннің жатыр басып,</w:t>
        <w:br/>
        <w:t>Тыңдашы жастарының салған әнін</w:t>
        <w:br/>
        <w:t>Есіп жүр жүйрік желмен араласып.</w:t>
        <w:br/>
        <w:t>1936</w:t>
        <w:br/>
        <w:t>БІЗДІҢ ҮЙДЕ</w:t>
        <w:br/>
        <w:t>Ұйқы шіркін қандай тәтті,</w:t>
        <w:br/>
        <w:t>Жаңа тұрдым төсектен,</w:t>
        <w:br/>
        <w:t>Ұйқы жанға тым ләззәтті,</w:t>
        <w:br/>
        <w:t>Кетпесе асып есептен.</w:t>
        <w:br/>
        <w:t>“Ұйқым менің дем алысым,</w:t>
        <w:br/>
        <w:t>Шаршағанда жатамын,</w:t>
        <w:br/>
        <w:t>Қайта тұрып қаламымды,</w:t>
        <w:br/>
        <w:t>Тағы қимылдатамын.</w:t>
        <w:br/>
        <w:t>ӨЛЕҢДЕР</w:t>
        <w:br/>
        <w:t>98</w:t>
        <w:br/>
        <w:t>Жүйрік болат паровоз</w:t>
        <w:br/>
        <w:t>Мені де өрге тартады,</w:t>
        <w:br/>
        <w:t>Шайқап жарық вагондар,</w:t>
        <w:br/>
        <w:t>Бойда қуат артады.</w:t>
        <w:br/>
        <w:t>Терезеден қараймын,</w:t>
        <w:br/>
        <w:t>Дөңгелейді айналам.</w:t>
        <w:br/>
        <w:t>Қандай жүйрік отарбам,</w:t>
        <w:br/>
        <w:t>Қандай қызық заманам!</w:t>
        <w:br/>
        <w:t>1936</w:t>
        <w:br/>
        <w:t>ЕЛДЕН СӘЛЕМ</w:t>
        <w:br/>
        <w:t>(Қазақ өнерінің алғашқы онкундігіне )</w:t>
      </w:r>
    </w:p>
    <w:p>
      <w:r>
        <w:t>Өткен күнде көрген азап,</w:t>
        <w:br/>
        <w:t>Көрінгенге болған мазақ,</w:t>
        <w:br/>
        <w:t>Ожтябрьде алған азат</w:t>
        <w:br/>
        <w:t>Еркін халық болған қазақ.</w:t>
        <w:br/>
        <w:t>Москваға келдік бүгін,</w:t>
        <w:br/>
        <w:t>Ел сәлемін бердік бүгін.</w:t>
        <w:br/>
        <w:t>Қуанышты күй домбыра,</w:t>
        <w:br/>
        <w:t>Ел жасаған ескі мұра!</w:t>
        <w:br/>
        <w:t>Алатаудың асқарынан,</w:t>
        <w:br/>
        <w:t>Ағынды өзен тасқынына</w:t>
        <w:br/>
        <w:t>Жасарған ел жүрегінен</w:t>
        <w:br/>
        <w:t>Шыққан отты сәлемімен -</w:t>
        <w:br/>
        <w:t>Москваға келдік бүгін,</w:t>
        <w:br/>
        <w:t>Ел сәлемін бердік бүгін.</w:t>
        <w:br/>
        <w:t>Қуанышты күй домбыра,</w:t>
        <w:br/>
        <w:t>Ел жасаған ескі мұра!</w:t>
        <w:br/>
        <w:t>Қуанышпен шырқап өлең,</w:t>
        <w:br/>
        <w:t>Шаттық күйді тербеп терең.</w:t>
        <w:br/>
        <w:t>Көркем өмір сәулетпенен,</w:t>
        <w:br/>
        <w:t>Москваға бердік сәлем!</w:t>
        <w:br/>
        <w:t>100</w:t>
        <w:br/>
        <w:t>Әбділда ТӘЖІБАЕВ</w:t>
        <w:br/>
        <w:t>Бір бөлмеде қалдым өзім,</w:t>
        <w:br/>
        <w:t>Бөлерлік жоқ жан адам.</w:t>
        <w:br/>
        <w:t>Тек жүректі тербетеді,</w:t>
        <w:br/>
        <w:t>Естілген ән даладан.</w:t>
        <w:br/>
        <w:t>Неткен бақыт түнде де өмір,</w:t>
        <w:br/>
        <w:t>Тоқтамайды бір тынып.</w:t>
        <w:br/>
        <w:t>Күйлі өмірдің бесігінде,</w:t>
        <w:br/>
        <w:t>Күңірену жоқ тұншығып.</w:t>
        <w:br/>
        <w:t>Алтын бесік ырғағында,</w:t>
        <w:br/>
        <w:t>Тербетілем, міне, мен.</w:t>
        <w:br/>
        <w:t>Тойлы думан гүл шашылған,</w:t>
        <w:br/>
        <w:t>Түс көремін түнімен.</w:t>
        <w:br/>
        <w:t>1936</w:t>
        <w:br/>
        <w:t>ҰЛЫ ҰСТАЗҒА</w:t>
        <w:br/>
        <w:t>(Горькийге)</w:t>
        <w:br/>
        <w:t>Өзіңе зор ескерткіш соқтың шындап,</w:t>
        <w:br/>
        <w:t>Мың жылдар мызғымастай мраморлап.</w:t>
        <w:br/>
        <w:t>Жайдары шуағында көппен бірге</w:t>
        <w:br/>
        <w:t>Жалынды жырларынды тұрмын тыңдап.</w:t>
        <w:br/>
        <w:t>Алыстан келген жолың жатыр жарық,</w:t>
        <w:br/>
        <w:t>Шеңберлеп бір ғасырды түгел алып.</w:t>
        <w:br/>
        <w:t>Тастамай қолдан найза, белден семсер,</w:t>
        <w:br/>
        <w:t>Отырсаң бұрынғыдай қаруланып.</w:t>
        <w:br/>
        <w:t>“Еел қақпас, бұлт баспас тұлғаң биік</w:t>
        <w:br/>
        <w:t>Қарайды келбетіңе халқың сүйіп.</w:t>
      </w:r>
    </w:p>
    <w:p>
      <w:r>
        <w:t>Жасаған жаулар үшін тамұғында</w:t>
        <w:br/>
        <w:t>Көмірдей қара беттер жатыр күйіп.</w:t>
        <w:br/>
        <w:t>Жанып тұр жүрегіңнің оты сөнбей,</w:t>
        <w:br/>
        <w:t>Жалыны жарқылдаған аспанға өрлей,</w:t>
        <w:br/>
        <w:t>Қасыңнан өтпес керуен, бұрылып кеп,</w:t>
        <w:br/>
        <w:t>Тәурап қып қонып кетпей, я түстенбей.</w:t>
        <w:br/>
        <w:t>Иықтас ескі грек мұрасымен.</w:t>
        <w:br/>
        <w:t>Пушкинмен қол ұстасып тұрасың сен.</w:t>
        <w:br/>
        <w:t>ӨЛЕҢДЕР</w:t>
        <w:br/>
        <w:t>97</w:t>
        <w:br/>
        <w:t>7-218</w:t>
        <w:br/>
        <w:t>Соңғы сөзім, сездіремін,</w:t>
        <w:br/>
        <w:t>Жарға шығу ойымды.</w:t>
        <w:br/>
        <w:t>Сізден тілек - жаңа жылда,</w:t>
        <w:br/>
        <w:t>Өткізіңіз тойымды.</w:t>
        <w:br/>
        <w:t>Жаңа жылда жеткім келед</w:t>
        <w:br/>
        <w:t>Жаңа тұрмыс төріне,</w:t>
        <w:br/>
        <w:t>Жаңа жылмен өскім келед</w:t>
        <w:br/>
        <w:t>Етуге еңбек еліме.</w:t>
        <w:br/>
        <w:t>Сізден тілек, жаным аға,</w:t>
        <w:br/>
        <w:t>Тойға даярболыңыз.</w:t>
        <w:br/>
        <w:t>Жаңа жылдабақыт тойын,</w:t>
        <w:br/>
        <w:t>Көзіңізбен көріңіз.</w:t>
        <w:br/>
        <w:t>Не жазайын тағы басқа,</w:t>
        <w:br/>
        <w:t>Бар тілегім осылар,</w:t>
        <w:br/>
        <w:t>Жас тілегін хатқа тізген,</w:t>
        <w:br/>
        <w:t>Қарындасың - Күлжамал».</w:t>
        <w:br/>
        <w:t>БЕТПЕ-БЕТ</w:t>
        <w:br/>
        <w:t>Міне, сәулем, өзің келдің.</w:t>
        <w:br/>
        <w:t>Жан бауырым, Күлжамал,</w:t>
        <w:br/>
        <w:t>Екі бетің қызарған ба?</w:t>
        <w:br/>
        <w:t>Ұялудың ізі бар.</w:t>
        <w:br/>
        <w:t>Келші бермен, қалқатайым,</w:t>
        <w:br/>
        <w:t>Көздің нұры, жүрегім.</w:t>
        <w:br/>
        <w:t>Ой туғызды сыры терең,</w:t>
        <w:br/>
        <w:t>Жазған маған тілегің.</w:t>
        <w:br/>
        <w:t>Жаңа өмірге талпынғаның,</w:t>
        <w:br/>
        <w:t>Жаным маған емес жат.</w:t>
        <w:br/>
        <w:t>Әйтсе-дағы сенен, сәулем,</w:t>
        <w:br/>
        <w:t>Бөлек тұру қиын-ақ.</w:t>
        <w:br/>
        <w:t>Бірге тұрып, бірге өскен соң,</w:t>
        <w:br/>
        <w:t>Көңілді ой бөледі.</w:t>
        <w:br/>
        <w:t>Қуанышқа кенелсем де,</w:t>
        <w:br/>
        <w:t>Көзімнен ас келеді.</w:t>
      </w:r>
    </w:p>
    <w:p>
      <w:r>
        <w:t>84</w:t>
        <w:br/>
        <w:t>Әбділда ТӘЖІБАЕВ</w:t>
        <w:br/>
        <w:t>-..Жыл өтті, жыл артынан жылжып ағып,</w:t>
        <w:br/>
        <w:t>Күн өтті күн артынан жорта шауып.</w:t>
        <w:br/>
        <w:t>Алатау қаусырма өркеш шөгіп жатты,</w:t>
        <w:br/>
        <w:t>Алабын ақ шудамен бүркеп жауып.</w:t>
        <w:br/>
        <w:t>Арда өскен асау аңдар аясында,</w:t>
        <w:br/>
        <w:t>Асыр сап ойнап жатты ауық-ауық.</w:t>
        <w:br/>
        <w:t>Асудан асау бұлттар аса алмаған</w:t>
        <w:br/>
        <w:t>Жыртылып дал-дал болып жартас қауып.</w:t>
        <w:br/>
        <w:t>Тап кеше Алатауға ағылып қол,-</w:t>
        <w:br/>
        <w:t>Асқардың асуынан салмаққа жол.</w:t>
        <w:br/>
        <w:t>Гулетіп, еңбек күйін дабылдатып,</w:t>
        <w:br/>
        <w:t>Әндетін аршындатып, төгілді мол.</w:t>
        <w:br/>
        <w:t>Асқақтай алдарынан қарсы шықты</w:t>
        <w:br/>
        <w:t>Апай төс, паң, тәкәппар шың менен өр.</w:t>
        <w:br/>
        <w:t>Жарамсақ терең қарашықсыз көздері көр.</w:t>
        <w:br/>
        <w:t>Қоймайды қаптаған күш бәрін жеңді,</w:t>
        <w:br/>
        <w:t>Түбі жоқ, терең құздың көзін көмді,</w:t>
        <w:br/>
        <w:t>Сапырып балуан қолдар көлдің суын,</w:t>
        <w:br/>
        <w:t>Жасады жолсаларлық жаңа жерді.</w:t>
        <w:br/>
        <w:t>Ағытып артқы айылын төмен нұқып.</w:t>
        <w:br/>
        <w:t>Теңеді адырларды, биік белді.</w:t>
        <w:br/>
        <w:t>Сом балға, Алатаудың өзін соқты:</w:t>
        <w:br/>
        <w:t>Соқты кеп, жалындатып шығарды отты.</w:t>
        <w:br/>
        <w:t>Есігін ойрандатып, төрін талқан,</w:t>
        <w:br/>
        <w:t>Өткізді өңменімен өткір оқты.</w:t>
        <w:br/>
        <w:t>Томардай толарсағын жіптей қиып,</w:t>
        <w:br/>
        <w:t>Күмбездей омыртқасын күлдей үкті.</w:t>
        <w:br/>
        <w:t>Қаусатып қыр-қыр болған қабырғасын,</w:t>
        <w:br/>
        <w:t>Түксиген түгел жұлды етек мұртты.</w:t>
        <w:br/>
        <w:t>Шоқтыққа найза салып ұңғылатып,</w:t>
        <w:br/>
        <w:t>Түйілген түйіншегін бір-ақ қырықты.</w:t>
        <w:br/>
        <w:t>Мінекей, бәрін көрген</w:t>
        <w:br/>
        <w:t>Айнабұлақ - мәңгі тұрақ.</w:t>
        <w:br/>
        <w:t>Еңбекке Айнабұлақ - мәңгі тұрақ.</w:t>
        <w:br/>
        <w:t>Біз кімбіз, кім боламыз, қайда аттандық,</w:t>
        <w:br/>
        <w:t>Бұлақтан білмейтіндер білсін сұрап...</w:t>
        <w:br/>
        <w:t>Таулар көп талқандарлық әлі де алда.</w:t>
        <w:br/>
        <w:t>Күш дайын тап беретін қайтпай, шыдап.</w:t>
        <w:br/>
        <w:t>92</w:t>
        <w:br/>
        <w:t>Әбділда ТӘЖІБАЕВ</w:t>
        <w:br/>
        <w:t>Жанның досы өлеңді</w:t>
      </w:r>
    </w:p>
    <w:p>
      <w:r>
        <w:t>Өртемекші қандай жан,</w:t>
        <w:br/>
        <w:t>Елдің көркі өнерді</w:t>
        <w:br/>
        <w:t>Құрытпақ қалай бір надан?!</w:t>
        <w:br/>
        <w:t>Еркіндіктің өлеңін</w:t>
        <w:br/>
        <w:t>Өртеп бітем дей ме екен.</w:t>
        <w:br/>
        <w:t>Еркіндіктің ақынын</w:t>
        <w:br/>
        <w:t>Жерлеп бітем дей ме екен!</w:t>
        <w:br/>
        <w:t>Жоқ, жоқ! Бұл тек есерлік!</w:t>
        <w:br/>
        <w:t>Бұл алжыған құр қиял,</w:t>
        <w:br/>
        <w:t>Туғызбасқа ақынды</w:t>
        <w:br/>
        <w:t>Таппас Гитлер еш амал!</w:t>
        <w:br/>
        <w:t>Біздің елде армия -</w:t>
        <w:br/>
        <w:t>Құралданған ақындар.</w:t>
        <w:br/>
        <w:t>Біздің елде лирика,</w:t>
        <w:br/>
        <w:t>Әлденеше мың том бар.</w:t>
        <w:br/>
        <w:t>Сол ақынның бірі мен,</w:t>
        <w:br/>
        <w:t>Заманыммен бір туған.</w:t>
        <w:br/>
        <w:t>ІЖазам бақыт өлеңін</w:t>
        <w:br/>
        <w:t>Айтам өлең, шырқап ән!</w:t>
        <w:br/>
        <w:t>Жерге бақыт береміз,</w:t>
        <w:br/>
        <w:t>Жанбаймыз біз жалынға.</w:t>
        <w:br/>
        <w:t>Ұстатпаспыз өлеңді</w:t>
        <w:br/>
        <w:t>Фашистерге жағуға.</w:t>
        <w:br/>
        <w:t>1936</w:t>
        <w:br/>
        <w:t>ОТАРБАДА</w:t>
        <w:br/>
        <w:t>Бейне перне тізілген,</w:t>
        <w:br/>
        <w:t>Шпал қалай көп еді.</w:t>
        <w:br/>
        <w:t>Шегіндей домбыра</w:t>
        <w:br/>
        <w:t>Рельстер күй төгеді.</w:t>
        <w:br/>
        <w:t>Басып перне күй гулеп,</w:t>
        <w:br/>
        <w:t>Міне отарба жөнеді.</w:t>
        <w:br/>
        <w:t>Қазақстан ән-жырын</w:t>
        <w:br/>
        <w:t>Өрге тартып келеді.</w:t>
        <w:br/>
        <w:t>ӨЛЕНДЕР</w:t>
        <w:br/>
        <w:t>101</w:t>
        <w:br/>
        <w:t>Бақытты батыр жырдың музасы деп,</w:t>
        <w:br/>
        <w:t>Алдыңа, ардақты ата, талай келем.</w:t>
        <w:br/>
        <w:t>Пір тұтып, алдыңа кеп иілгенде,</w:t>
        <w:br/>
        <w:t>Дабырлау, тәртіпсіздік болмас менде.</w:t>
        <w:br/>
        <w:t>Тек қана бальзамыңнан сусынданам</w:t>
        <w:br/>
        <w:t>Аңсап мен жәрдемінді шөлдегенде.</w:t>
        <w:br/>
        <w:t>Сүйе, ата, кәне маған ет шапағат,</w:t>
        <w:br/>
        <w:t>Қаныма өз қаныңнан қуат тарат.</w:t>
        <w:br/>
        <w:t>Айтылған өсиетіңді орындауға</w:t>
        <w:br/>
        <w:t>Алдыңда жүрегіммен етемін ант.</w:t>
        <w:br/>
        <w:t>Жалынды музасы сен қиялымның,</w:t>
        <w:br/>
        <w:t>Қанатты асыл сөздің, өткір жырдың.</w:t>
      </w:r>
    </w:p>
    <w:p>
      <w:r>
        <w:t>Ант етем- әділетті ардақтауға</w:t>
        <w:br/>
        <w:t>Жолы-деп ұлы Горький ұстазымның.</w:t>
        <w:br/>
        <w:t>Ант етем, сүйем сенше ұлы Отанды,</w:t>
        <w:br/>
        <w:t>Қиюға халқым үшін қасық қанды.</w:t>
        <w:br/>
        <w:t>Ант етем, сүйем сенше, сүйем сенше</w:t>
        <w:br/>
        <w:t>Ең ұлы, ең қымбатты партиямды.</w:t>
        <w:br/>
        <w:t>Ант етем, семсеріңді сермеймін деп,</w:t>
        <w:br/>
        <w:t>Ант етем - сенше аспанға өрлеймін деп,</w:t>
        <w:br/>
        <w:t>Ант етем - найзағайдай ойнап көкте,</w:t>
        <w:br/>
        <w:t>Аңдысқан дұшпаныңды жерлеймін деп.</w:t>
        <w:br/>
        <w:t>19387</w:t>
        <w:br/>
        <w:t>ЖАҢА ЖЫЛ</w:t>
        <w:br/>
        <w:t>Қош келіпсің дейміз күліп,</w:t>
        <w:br/>
        <w:t>Қолсозамыз жаңа жылға.</w:t>
        <w:br/>
        <w:t>Жаңа жылдың жазғы жырын,</w:t>
        <w:br/>
        <w:t>Жазамыз біз мраморға.</w:t>
        <w:br/>
        <w:t>Ән келеді, сән келеді,</w:t>
        <w:br/>
        <w:t>Гүл үстіне гүл өнеді.</w:t>
        <w:br/>
        <w:t>Жапырақтайды жасыл ағаш,</w:t>
        <w:br/>
        <w:t>Жайнайды жер түрленеді.</w:t>
        <w:br/>
        <w:t>ӨЛЕҢДЕР</w:t>
        <w:br/>
        <w:t>99</w:t>
        <w:br/>
        <w:t>ТЕЛЕФОН</w:t>
        <w:br/>
        <w:t>Маңдайынан сүйдім шөп-шөп,</w:t>
        <w:br/>
        <w:t>Еркеледі Күлжамал,</w:t>
        <w:br/>
        <w:t>Айтарлық сөз болмады көп,</w:t>
        <w:br/>
        <w:t>Жетті уақыт қамданар.</w:t>
        <w:br/>
        <w:t>Үш күн қалды жаңа жылға,</w:t>
        <w:br/>
        <w:t>Күн санаулы уақыт тар.</w:t>
        <w:br/>
        <w:t>“Үлгіреміз той жасауға,</w:t>
        <w:br/>
        <w:t>Ақша дабар, бәрі бар.</w:t>
        <w:br/>
        <w:t>Тек ертерек білдірейін</w:t>
        <w:br/>
        <w:t>Хабарлансын құрбылар,</w:t>
        <w:br/>
        <w:t>Қыздарыңа ескерте бер,</w:t>
        <w:br/>
        <w:t>Сен де, сәулем Күлжамал!</w:t>
        <w:br/>
        <w:t>- Алло-алло, тоқсан сегіз?</w:t>
        <w:br/>
        <w:t>Сәбит аға?</w:t>
        <w:br/>
        <w:t>- Ия мен!</w:t>
        <w:br/>
        <w:t>- Арнап тойға шақырамын,</w:t>
        <w:br/>
        <w:t>Келіңіздер жеңгеймен.</w:t>
        <w:br/>
        <w:t>- Алло-алло, Құрманбек пе?</w:t>
        <w:br/>
        <w:t>- Күләшқада айта бар!</w:t>
        <w:br/>
        <w:t>Көп өтініп сәлем деп түр,</w:t>
      </w:r>
    </w:p>
    <w:p>
      <w:r>
        <w:t>Тетелесі Күлжамал.</w:t>
        <w:br/>
        <w:t>Алматыда қақтым қоңырау,</w:t>
        <w:br/>
        <w:t>Телефондар тіл қатты.</w:t>
        <w:br/>
        <w:t>Барлық жолдас хабарласты,</w:t>
        <w:br/>
        <w:t>Қуанышпен үн қатты.</w:t>
        <w:br/>
        <w:t>- Алло-алло, тыңда,тыңда,</w:t>
        <w:br/>
        <w:t>Сөйлеп тұрған мен ақын.</w:t>
        <w:br/>
        <w:t>Келіңіздер қалмай тойға,</w:t>
        <w:br/>
        <w:t>Жаңа жылдаболатын.</w:t>
        <w:br/>
        <w:t>Міне, сағат асты бірден,</w:t>
        <w:br/>
        <w:t>Таратылды бір хабар.</w:t>
        <w:br/>
        <w:t>Кірісеміз ертеменен,</w:t>
        <w:br/>
        <w:t>Ұйықта, жаным Күлжамал.</w:t>
        <w:br/>
        <w:t>ӨЛЕҢДЕР</w:t>
        <w:br/>
        <w:t>107</w:t>
        <w:br/>
        <w:t>Шошынып тұрып,</w:t>
        <w:br/>
        <w:t>Зыр жүгіріп</w:t>
        <w:br/>
        <w:t>Орнынан тұра қашады.</w:t>
        <w:br/>
        <w:t>Сүрініп құлап,</w:t>
        <w:br/>
        <w:t>Жатқанда жылап</w:t>
        <w:br/>
        <w:t>Тағы да ұйқы басады.</w:t>
        <w:br/>
        <w:t>Шешесі күлімдеп:</w:t>
        <w:br/>
        <w:t>«Келші, күнім...» деп,</w:t>
        <w:br/>
        <w:t>Шақырады түсінде,</w:t>
        <w:br/>
        <w:t>Ашады көзін,</w:t>
        <w:br/>
        <w:t>Көреді өзін,</w:t>
        <w:br/>
        <w:t>Баяғы орман ішінде.</w:t>
        <w:br/>
        <w:t>БАТЫР ШАЛ</w:t>
        <w:br/>
        <w:t>(Баллада)</w:t>
        <w:br/>
        <w:t>Иығы түскен,</w:t>
        <w:br/>
        <w:t>Қайғы уын ішкен</w:t>
        <w:br/>
        <w:t>Түнеріп отыр батыр шал.</w:t>
        <w:br/>
        <w:t>Жүрегімен бір</w:t>
        <w:br/>
        <w:t>Етеді дір-дір</w:t>
        <w:br/>
        <w:t>Жуылған жасқа ақсақал.</w:t>
        <w:br/>
        <w:t>Әлсіреп үні,</w:t>
        <w:br/>
        <w:t>Күрмеліп тілі</w:t>
        <w:br/>
        <w:t>Алдында жатыр ер ұлан.</w:t>
        <w:br/>
        <w:t>Қажып қиналған,</w:t>
        <w:br/>
        <w:t>Денесі қан-қан,</w:t>
        <w:br/>
        <w:t>Қайтқан екен майданнан.</w:t>
      </w:r>
    </w:p>
    <w:p>
      <w:r>
        <w:t>Семсер шалғанда,</w:t>
        <w:br/>
        <w:t>Ұлан талғанда</w:t>
        <w:br/>
        <w:t>Құлатпай демеп жан достар.</w:t>
        <w:br/>
        <w:t>Жеткізген екен</w:t>
        <w:br/>
        <w:t>Сүйемелдеумен,</w:t>
        <w:br/>
        <w:t>Есітіп болды бәрін шал.</w:t>
        <w:br/>
        <w:t>Тоқталды дем...</w:t>
        <w:br/>
        <w:t>Қарт еңіреумен</w:t>
        <w:br/>
        <w:t>Сүйді ұлының аузынан.</w:t>
        <w:br/>
        <w:t>1938</w:t>
        <w:br/>
        <w:t>106</w:t>
        <w:br/>
        <w:t>Әбділда ТӘЖІБАЕВ</w:t>
        <w:br/>
        <w:t>Мәңгі көзі жұмылды,</w:t>
        <w:br/>
        <w:t>Тынышталды жас құрбан...</w:t>
        <w:br/>
        <w:t>Өскен оттай жас қызды,</w:t>
        <w:br/>
        <w:t>ҰҰмытпады көп испан.</w:t>
        <w:br/>
        <w:t>Миллион жігіт, миллион қыз,</w:t>
        <w:br/>
        <w:t>Қайтааттанды жаңадан.</w:t>
        <w:br/>
        <w:t>Анданың қаны үшін,</w:t>
        <w:br/>
        <w:t>Алды жауын жағадан.</w:t>
        <w:br/>
        <w:t>ОРМАНДАҒЫ БАЛА</w:t>
        <w:br/>
        <w:t>(Баллада)</w:t>
        <w:br/>
        <w:t>Уыздай бала,</w:t>
        <w:br/>
        <w:t>Еңкейіп қана</w:t>
        <w:br/>
        <w:t>Теріп жейді жерден дән.</w:t>
        <w:br/>
        <w:t>Айнала орман,</w:t>
        <w:br/>
        <w:t>Жоқ жалғыз жан,</w:t>
        <w:br/>
        <w:t>Бұл қай бала қаңғырған?</w:t>
        <w:br/>
        <w:t>Бұлбұлдың жырын,</w:t>
        <w:br/>
        <w:t>Орманның мұңын</w:t>
        <w:br/>
        <w:t>Түсініп бала тыңдайды.</w:t>
        <w:br/>
        <w:t>Құлағы әнде,</w:t>
        <w:br/>
        <w:t>Көзі төменде,</w:t>
        <w:br/>
        <w:t>Тереді бөбек тынбайды.</w:t>
        <w:br/>
        <w:t>Кейде алыстан,</w:t>
        <w:br/>
        <w:t>Кейде жақыннан</w:t>
        <w:br/>
        <w:t>Жарылса бомба күркіреп,</w:t>
        <w:br/>
        <w:t>Селк етіп бала,</w:t>
        <w:br/>
        <w:t>Көзінен ғана</w:t>
        <w:br/>
        <w:t>Жас тамады сіркіреп.</w:t>
      </w:r>
    </w:p>
    <w:p>
      <w:r>
        <w:t>Батқанда күн,</w:t>
        <w:br/>
        <w:t>Басқанда түн</w:t>
        <w:br/>
        <w:t>Бүрісіп бөбек жатады.</w:t>
        <w:br/>
        <w:t>Тандырып есін,</w:t>
        <w:br/>
        <w:t>Әке, шешесін</w:t>
        <w:br/>
        <w:t>Түсінде жау атады.</w:t>
        <w:br/>
        <w:t>1938</w:t>
        <w:br/>
        <w:t>104 ; Әбділда ТӘЖІБАЕВ</w:t>
        <w:br/>
        <w:t>АЙДА</w:t>
        <w:br/>
        <w:t>(Испания туралы)</w:t>
        <w:br/>
        <w:t>Зеңбірек гүрс-гүрс, жаңғырық,</w:t>
        <w:br/>
        <w:t>Таудың беті көк тұман.</w:t>
        <w:br/>
        <w:t>Құйып тұр оқтың нөсері,</w:t>
        <w:br/>
        <w:t>Бояған жерді ыстық қан.</w:t>
        <w:br/>
        <w:t>Жартастарға бекінген,</w:t>
        <w:br/>
        <w:t>Үркердей бір шоқ партизан.</w:t>
        <w:br/>
        <w:t>Оққа оқпенен үн қатты</w:t>
        <w:br/>
        <w:t>Жосылса да қызыл қан.</w:t>
        <w:br/>
        <w:t>Аз ғана отряд алдында,</w:t>
        <w:br/>
        <w:t>Бастап жүр бір батыр жан.</w:t>
        <w:br/>
        <w:t>Әжімді беті айбынды,</w:t>
        <w:br/>
        <w:t>Сақалын даақтпалған.</w:t>
        <w:br/>
        <w:t>Қызына қарап тіл қатты,</w:t>
        <w:br/>
        <w:t>«Ат, Айда, елі үшін</w:t>
        <w:br/>
        <w:t>Өлсек испан елі үшін,</w:t>
        <w:br/>
        <w:t>Өлімде ондай жоқ арман!</w:t>
        <w:br/>
        <w:t>Кетпесін бір оқ далаға,</w:t>
        <w:br/>
        <w:t>Көзде дәлдеп, жан балам!</w:t>
        <w:br/>
        <w:t>Қыздары үшін испанның</w:t>
        <w:br/>
        <w:t>Тартынбалық ажалдан!</w:t>
        <w:br/>
        <w:t>Қорқып тірі жүргеннен</w:t>
        <w:br/>
        <w:t>Өлу артық майданнан.</w:t>
        <w:br/>
        <w:t>Әкеңе қостың тізенді</w:t>
        <w:br/>
        <w:t>Ат, Айда, қалқажан!»</w:t>
        <w:br/>
        <w:t>Кенеттен тынды қарт үні,</w:t>
        <w:br/>
        <w:t>Өшті, бітті, жанған шам.</w:t>
        <w:br/>
        <w:t>Жатыр құлап, сылқ түсіп</w:t>
        <w:br/>
        <w:t>Жүрегінен жылжып қан.</w:t>
        <w:br/>
        <w:t>«Әке» - деді Айда,</w:t>
        <w:br/>
        <w:t>Деді, - қарт та: «Жа-а-ан балам...</w:t>
        <w:br/>
        <w:t>Орныма отыр, берік бол,</w:t>
        <w:br/>
        <w:t>Қош, құлыным, бол аман!..»</w:t>
      </w:r>
    </w:p>
    <w:p>
      <w:r>
        <w:t>110 Әбділда ТӘЖІБАЕВ</w:t>
        <w:br/>
        <w:t>Үзеңгісін мен де қақтым,</w:t>
        <w:br/>
        <w:t>Желден жүйрік арғымақтың.</w:t>
        <w:br/>
        <w:t>Сонда өсірген ер ұлыңмын,</w:t>
        <w:br/>
        <w:t>Иесімен ен қайраттың.</w:t>
        <w:br/>
        <w:t>Сөйлер тілім: Ленин тілі,</w:t>
        <w:br/>
        <w:t>Сүйген тілі адамзаттың.</w:t>
        <w:br/>
        <w:t>1938</w:t>
        <w:br/>
        <w:t>КҮШТІДЕН ДЕ КҮШТІМІЗ</w:t>
        <w:br/>
        <w:t>Отанда - жерде,</w:t>
        <w:br/>
        <w:t>Біз сүйген елде</w:t>
        <w:br/>
        <w:t>Бармыз миллион-миллион жан.</w:t>
        <w:br/>
        <w:t>Күзетте тұрмыз,</w:t>
        <w:br/>
        <w:t>Барлық ұл мен қыз</w:t>
        <w:br/>
        <w:t>Көз алмай шекарадан.</w:t>
        <w:br/>
        <w:t>Бізге жау шапса,</w:t>
        <w:br/>
        <w:t>Шапса, оқ атса,</w:t>
        <w:br/>
        <w:t>Төгу үшін ыстық қан.</w:t>
        <w:br/>
        <w:t>Отан әмірімен</w:t>
        <w:br/>
        <w:t>Шығамыз бірден</w:t>
        <w:br/>
        <w:t>Қалыспастан бір адам.</w:t>
        <w:br/>
        <w:t>Жерде</w:t>
        <w:br/>
        <w:t>Мың-мың зеңбірек</w:t>
        <w:br/>
        <w:t>Атылып үдеп,</w:t>
        <w:br/>
        <w:t>Асады оқтар таулардан.</w:t>
        <w:br/>
        <w:t>Болат поездар</w:t>
        <w:br/>
        <w:t>Біткенше жаулар</w:t>
        <w:br/>
        <w:t>Шегінбейді майданнан!</w:t>
        <w:br/>
        <w:t>Танкілер қаптап,</w:t>
        <w:br/>
        <w:t>Дұшпанды таптап,</w:t>
        <w:br/>
        <w:t>Ойран-асыр салады!</w:t>
        <w:br/>
        <w:t>Пулеметтерден,</w:t>
        <w:br/>
        <w:t>Бомбалардан</w:t>
        <w:br/>
        <w:t>Қорғасын бұршақ жауады!</w:t>
        <w:br/>
        <w:t>Окоптан өтіп,</w:t>
        <w:br/>
        <w:t>Қашқанға жетіп,</w:t>
        <w:br/>
        <w:t>ӨЛЕҢДЕР</w:t>
        <w:br/>
        <w:t>105</w:t>
        <w:br/>
        <w:t>Жанған жалын ішінде</w:t>
      </w:r>
    </w:p>
    <w:p>
      <w:r>
        <w:t>Мерт болды қарт партизан.</w:t>
        <w:br/>
        <w:t>Соңғы сөзі кесілді,</w:t>
        <w:br/>
        <w:t>Демекші еді-ау: «Айдам!»</w:t>
        <w:br/>
        <w:t>«Отыр әкең орнына,</w:t>
        <w:br/>
        <w:t>Тарт лентаны, тарт, қалқам!</w:t>
        <w:br/>
        <w:t>Қаны үшін өлген әкеңнің,</w:t>
        <w:br/>
        <w:t>Дұшпаннан да ақсын қан!»</w:t>
        <w:br/>
        <w:t>Отырды өрім жас бала,</w:t>
        <w:br/>
        <w:t>Өлген әке орнына.</w:t>
        <w:br/>
        <w:t>Пулеметтен оқ төкті</w:t>
        <w:br/>
        <w:t>Испания жауына.</w:t>
        <w:br/>
        <w:t>Революция сұлуы</w:t>
        <w:br/>
        <w:t>Қарамай балғын жанына.</w:t>
        <w:br/>
        <w:t>Бастырмады фашисті</w:t>
        <w:br/>
        <w:t>Испания тауына.</w:t>
        <w:br/>
        <w:t>Бір шоқ отряд партизан</w:t>
        <w:br/>
        <w:t>Біріндеп батып қанына.</w:t>
        <w:br/>
        <w:t>Батар күннің алдында,</w:t>
        <w:br/>
        <w:t>Қалды-ау жалғыз Айда...</w:t>
        <w:br/>
        <w:t>Тұманды таудың қойнында</w:t>
        <w:br/>
        <w:t>Балғын беті балбырап,</w:t>
        <w:br/>
        <w:t>Әкесінің қасында,</w:t>
        <w:br/>
        <w:t>Жатты Айда қансырап.</w:t>
        <w:br/>
        <w:t>«Өліміме ырзамын,</w:t>
        <w:br/>
        <w:t>Сен де ырза бол, әкежан!</w:t>
        <w:br/>
        <w:t>Атуға испан елі үшін</w:t>
        <w:br/>
        <w:t>Оқ таусылды, жоқ шамам...</w:t>
        <w:br/>
        <w:t>Өлерде шыққан үнімді,</w:t>
        <w:br/>
        <w:t>Қоңыр жел, саған тапсырам!</w:t>
        <w:br/>
        <w:t>Елім Испанияға</w:t>
        <w:br/>
        <w:t>Дегейсің: «Тез қарулан!»</w:t>
        <w:br/>
        <w:t>«Ағын өзен, асқар тау,</w:t>
        <w:br/>
        <w:t>Қош, туған жер, қоп, анам!</w:t>
        <w:br/>
        <w:t>Әлсіредім, әл кетті,</w:t>
        <w:br/>
        <w:t>Аш қойныңды, әкежан...»</w:t>
        <w:br/>
        <w:t>112</w:t>
        <w:br/>
        <w:t>Әбділда ТӘЖІБАЕВ</w:t>
        <w:br/>
        <w:t>Келтіріп жауды тобаға.</w:t>
        <w:br/>
        <w:t>Аққудай қалқып,</w:t>
        <w:br/>
        <w:t>Әніміз шалқып,</w:t>
        <w:br/>
        <w:t>Қайтамыз түгел жағаға.</w:t>
        <w:br/>
        <w:t>Бізде армия,</w:t>
      </w:r>
    </w:p>
    <w:p>
      <w:r>
        <w:t>Отанға ие</w:t>
        <w:br/>
        <w:t>Барлық ұрпақ ұл мен қыз!</w:t>
        <w:br/>
        <w:t>Аспанда, жерде,</w:t>
        <w:br/>
        <w:t>Океан, теңізде</w:t>
        <w:br/>
        <w:t>Күштіден де күштіміз!</w:t>
        <w:br/>
        <w:t>1939</w:t>
        <w:br/>
        <w:t>ЖАҢА ЖЫЛДА</w:t>
        <w:br/>
        <w:t>Аяз сүйіп ақ бетін албыратқан,</w:t>
        <w:br/>
        <w:t>Бота көзін төңкеріп жаудыратқан.</w:t>
        <w:br/>
        <w:t>Жарық түнде жарқылдап ойнайды қыз,</w:t>
        <w:br/>
        <w:t>Шаңғысынан шаңдатып қар боратқан.</w:t>
        <w:br/>
        <w:t>Жас жігітте жайдары күлім қаққан,</w:t>
        <w:br/>
        <w:t>Жарын көріп жүрегі тыным тапқан.</w:t>
        <w:br/>
        <w:t>Сұлуымен жарыса сырғанайды</w:t>
        <w:br/>
        <w:t>Жай оғындай жалт еткен, төмен аққан.</w:t>
        <w:br/>
        <w:t>Ақ күмістей ақша қар сырғанатқан,</w:t>
        <w:br/>
        <w:t>Өзен, орман, даламды бірдей жапқан.</w:t>
        <w:br/>
        <w:t>Бәрінде де сұлу қыз, көркем жігіт,</w:t>
        <w:br/>
        <w:t>Тату, тәтті көшетін жылды ұзатқан.</w:t>
        <w:br/>
        <w:t>Келді міңе, жаңа жыл мархабатты,</w:t>
        <w:br/>
        <w:t>Жүзі нұрлы, лебізі бал шарбатты.</w:t>
        <w:br/>
        <w:t>Әкелгені алып күші, ай мен сауық,</w:t>
        <w:br/>
        <w:t>Күткендерге бәрін де сыйға тартты.</w:t>
        <w:br/>
        <w:t>Ертең Отан айбынмен салтанатты,</w:t>
        <w:br/>
        <w:t>Жаңа күш пен жаңа ән шырқап қатты.</w:t>
        <w:br/>
        <w:t>Тартып шеру ілгері жөнеледі</w:t>
        <w:br/>
        <w:t>Таңдандырып әлемді, адамзатты.</w:t>
        <w:br/>
        <w:t>1940</w:t>
        <w:br/>
        <w:t>102</w:t>
        <w:br/>
        <w:t>Әбділда ТӘЖІБАЕВ</w:t>
        <w:br/>
        <w:t>Өткен жылға ырзамыз біз,</w:t>
        <w:br/>
        <w:t>Шығармаймыз естен мәңгі.</w:t>
        <w:br/>
        <w:t>Ұрдық сонда деп жүреміз,</w:t>
        <w:br/>
        <w:t>Қан аңсаған жауыздарды.</w:t>
        <w:br/>
        <w:t>Өткен жылға ырзамыз біз,</w:t>
        <w:br/>
        <w:t>Шығармаймыз естен мәңгі.</w:t>
        <w:br/>
        <w:t>Аштық қайта - дейміз сонда</w:t>
        <w:br/>
        <w:t>Жатқан сонау Американды.</w:t>
        <w:br/>
        <w:t>Қош келіпсің, дейміз күліп,</w:t>
        <w:br/>
        <w:t>Қолсозамыз жаңа жылға.</w:t>
        <w:br/>
        <w:t>Саған деген сыйларымыз:</w:t>
        <w:br/>
        <w:t>Сұлу өмір, тартқан шырға.</w:t>
      </w:r>
    </w:p>
    <w:p>
      <w:r>
        <w:t>Сен де жассың, біз де жаспыз,</w:t>
        <w:br/>
        <w:t>Көтерейік шаттық шуын.</w:t>
        <w:br/>
        <w:t>Тағы ілгері жөнелейік,</w:t>
        <w:br/>
        <w:t>Партияның ұстап туын.</w:t>
        <w:br/>
        <w:t>1988</w:t>
        <w:br/>
        <w:t>ҮШ ӨЛЕҢ</w:t>
        <w:br/>
        <w:t>Тым жас едік ол жылдарда,</w:t>
        <w:br/>
        <w:t>Қарады жау біздің жаққа,</w:t>
        <w:br/>
        <w:t>Жаудың көзін жаутандатты</w:t>
        <w:br/>
        <w:t>Жарқыраған алтын қақпа.</w:t>
        <w:br/>
        <w:t>Оқ жаудырды самурайлар</w:t>
        <w:br/>
        <w:t>Қақпаны ашып жол салмаққа.</w:t>
        <w:br/>
        <w:t>Жас таболсақ тартынбадық,</w:t>
        <w:br/>
        <w:t>ҚЖағаласа міндік атқа.</w:t>
        <w:br/>
        <w:t>Үлгірмеді жамалуға</w:t>
        <w:br/>
        <w:t>Жыртық шинель, кір папахтар,</w:t>
        <w:br/>
        <w:t>Ақ семсерлер жалтылдады,</w:t>
        <w:br/>
        <w:t>Жауға қарсы жөнелді аттар.</w:t>
        <w:br/>
        <w:t>108</w:t>
        <w:br/>
        <w:t>Әбділда ТӘЖІБАЕВ</w:t>
        <w:br/>
        <w:t>«Ризамын, балам,</w:t>
        <w:br/>
        <w:t>Ризамын, балам,</w:t>
        <w:br/>
        <w:t>Отан үшін бердің жан...»</w:t>
        <w:br/>
        <w:t>Достар құралды,</w:t>
        <w:br/>
        <w:t>Көмді ұланды...</w:t>
        <w:br/>
        <w:t>Ат басын бұрды қабірден.</w:t>
        <w:br/>
        <w:t>Майданға бірге</w:t>
        <w:br/>
        <w:t>Қалмай кіруге</w:t>
        <w:br/>
        <w:t>Жөнелді қарт жаңадан.</w:t>
        <w:br/>
        <w:t>Ұлындай ұл бар,</w:t>
        <w:br/>
        <w:t>Қызындай қыз бар,</w:t>
        <w:br/>
        <w:t>Қараса оң мен солында.</w:t>
        <w:br/>
        <w:t>Сапары шал:</w:t>
        <w:br/>
        <w:t>Гвадалахар!</w:t>
        <w:br/>
        <w:t>Жалаңаш семсер қолында.</w:t>
        <w:br/>
        <w:t>1938</w:t>
        <w:br/>
        <w:t>ТОЛҚИДЫ БИДАЙ</w:t>
        <w:br/>
        <w:t>Толқиды бидай, шалқиды бидай,</w:t>
        <w:br/>
        <w:t>Асады толқын толқыннан.</w:t>
        <w:br/>
        <w:t>Толқындай толқып, торғындай шалқып</w:t>
        <w:br/>
        <w:t>Шарықтайды біздің ән.</w:t>
      </w:r>
    </w:p>
    <w:p>
      <w:r>
        <w:t>Күндей күлген ел нұрлы,</w:t>
        <w:br/>
        <w:t>Күн емізген жер нұрлы.</w:t>
        <w:br/>
        <w:t>Толқиды бидай, шалқиды бидай,</w:t>
        <w:br/>
        <w:t>Ажары сұлу алтыннан.</w:t>
        <w:br/>
        <w:t>Шалқыған еңбек, жүректі тербеп,</w:t>
        <w:br/>
        <w:t>Шарықтайды біздің ән.</w:t>
        <w:br/>
        <w:t>Күндей күлген ел нұрлы,</w:t>
        <w:br/>
        <w:t>Күн емізген жер нұрлы.</w:t>
        <w:br/>
        <w:t>Толқиды бидай, шалқиды бидай,</w:t>
        <w:br/>
        <w:t>Көз жіберсек қырманнан,</w:t>
        <w:br/>
        <w:t>Жинаймыз тынбай, біріміз мыңдай,</w:t>
        <w:br/>
        <w:t>Шарықтай түс біздің ән.</w:t>
        <w:br/>
        <w:t>Күндей күлген ел нұрлы,</w:t>
        <w:br/>
        <w:t>Күн емізген жер нұрлы.</w:t>
        <w:br/>
        <w:t>ДЕҢДЕР</w:t>
        <w:br/>
        <w:t>111</w:t>
        <w:br/>
        <w:t>Ат жұлдыздай ағады!</w:t>
        <w:br/>
        <w:t>Ойнақы қылыш,</w:t>
        <w:br/>
        <w:t>Бейне ақ күміс</w:t>
        <w:br/>
        <w:t>ЖЖарқылдайды, шабады!</w:t>
        <w:br/>
        <w:t>Көкте</w:t>
        <w:br/>
        <w:t>Бүркіттей бапты,</w:t>
        <w:br/>
        <w:t>Жайып қанатты</w:t>
        <w:br/>
        <w:t>Қаптайды ерлер аспанды!</w:t>
        <w:br/>
        <w:t>Көкжиекке,</w:t>
        <w:br/>
        <w:t>Жау шыққан бетке</w:t>
        <w:br/>
        <w:t>Жөнейді асып асқарды!</w:t>
        <w:br/>
        <w:t>Бейне бұлт көшіп,</w:t>
        <w:br/>
        <w:t>Бейне жел есіп,</w:t>
        <w:br/>
        <w:t>Әуелейді шығандай!</w:t>
        <w:br/>
        <w:t>Аштады майдан,</w:t>
        <w:br/>
        <w:t>Кек алар жаудан</w:t>
        <w:br/>
        <w:t>Өз жерінен шығармай,</w:t>
        <w:br/>
        <w:t>Бомбовоздар,</w:t>
        <w:br/>
        <w:t>Истребительдер</w:t>
        <w:br/>
        <w:t>Өртеп жаудың аспанын.</w:t>
        <w:br/>
        <w:t>Қайтады сәнмен,</w:t>
        <w:br/>
        <w:t>Жеңімпаз әнмен</w:t>
        <w:br/>
        <w:t>Құрап тегіс бастарын.</w:t>
        <w:br/>
        <w:t>Теңізде,</w:t>
      </w:r>
    </w:p>
    <w:p>
      <w:r>
        <w:t>Океан, теңізде</w:t>
        <w:br/>
        <w:t>Тисе жау бізге,</w:t>
        <w:br/>
        <w:t>Берер нарком жарлығын.</w:t>
        <w:br/>
        <w:t>Корабльдердің,</w:t>
        <w:br/>
        <w:t>Сүңгуірлердің</w:t>
        <w:br/>
        <w:t>Ағытамыз барлығын!</w:t>
        <w:br/>
        <w:t>Толқынды жарып,</w:t>
        <w:br/>
        <w:t>Дауылды қағып,</w:t>
        <w:br/>
        <w:t>Батарейді ашамыз!</w:t>
        <w:br/>
        <w:t>Шығармай шетке,</w:t>
        <w:br/>
        <w:t>Ұзатпай көпке</w:t>
        <w:br/>
        <w:t>Жерінде жауды басамыз!</w:t>
        <w:br/>
        <w:t>Тигенге тиіп,</w:t>
        <w:br/>
        <w:t>Темірдей иіп</w:t>
        <w:br/>
        <w:t>114</w:t>
        <w:br/>
        <w:t>Әбділда ТӘЖІБАЕВ</w:t>
        <w:br/>
        <w:t>Қақтық қанат балапандай</w:t>
        <w:br/>
        <w:t>ААйдын көлге, ағын суға,</w:t>
        <w:br/>
        <w:t>Айдай аққу дамыл алмай</w:t>
        <w:br/>
        <w:t>Шақырады үн қосуға.</w:t>
        <w:br/>
        <w:t>Қақтық қанат балапандай</w:t>
        <w:br/>
        <w:t>Бақытты Отан құшағында.</w:t>
        <w:br/>
        <w:t>Бізден ерлік көзін алмай</w:t>
        <w:br/>
        <w:t>Шақырады кел деп мұнда.</w:t>
        <w:br/>
        <w:t>ҚОЙШЫ ЖЫРЫ</w:t>
        <w:br/>
        <w:t>Ағын өзен алдында</w:t>
        <w:br/>
        <w:t>Құрай-құрай жануар.</w:t>
        <w:br/>
        <w:t>Қайырайын айдынға,</w:t>
        <w:br/>
        <w:t>Мөлдір судан қанып ал.</w:t>
        <w:br/>
        <w:t>Ән салады аузыма</w:t>
        <w:br/>
        <w:t>Бала күннен баққан мал.</w:t>
        <w:br/>
        <w:t>Айтылмай сыр қалды ма</w:t>
        <w:br/>
        <w:t>Менен саған жануар?</w:t>
        <w:br/>
        <w:t>Семірмессің сен қалай,</w:t>
        <w:br/>
        <w:t>Болса мендей қойшың сай.</w:t>
        <w:br/>
        <w:t>Қуанбасын ел қалай,</w:t>
        <w:br/>
        <w:t>Қойы қоңды, жері бай.</w:t>
        <w:br/>
        <w:t>Қайырайын өзенге, ;</w:t>
        <w:br/>
        <w:t>Мөлдір судан қанып ал,</w:t>
        <w:br/>
        <w:t>Алшақ мүйіз ақ серке,</w:t>
        <w:br/>
        <w:t>Баста, кәне, жануар!</w:t>
        <w:br/>
        <w:t>Алдырмаймын беріге,</w:t>
        <w:br/>
        <w:t>Айқасқанмын мен талай,</w:t>
        <w:br/>
        <w:t>Жаным риза әніме</w:t>
        <w:br/>
        <w:t>Алау-лайлай, алау-лай!</w:t>
      </w:r>
    </w:p>
    <w:p>
      <w:r>
        <w:t>1940</w:t>
        <w:br/>
        <w:t>1940</w:t>
        <w:br/>
        <w:t>ӨЛЕҢДЕР</w:t>
        <w:br/>
        <w:t>113</w:t>
        <w:br/>
        <w:t>8-218</w:t>
        <w:br/>
        <w:t>КОСТЕР ӘНІ</w:t>
        <w:br/>
        <w:t>Лаула, жан, костерден от лаула, лаула!</w:t>
        <w:br/>
        <w:t>Алаула, өрле жалын, омыраула.</w:t>
        <w:br/>
        <w:t>Шырқалған, жастық үні қағып қанат</w:t>
        <w:br/>
        <w:t>Жарыса жалынменен жоғарыла.</w:t>
        <w:br/>
        <w:t>Лаула, костер,</w:t>
        <w:br/>
        <w:t>Лаула, алаула!</w:t>
        <w:br/>
        <w:t>Айлы кеші, аспан ашық, жарық дала,</w:t>
        <w:br/>
        <w:t>Ағын су, көк майсалар айналада.</w:t>
        <w:br/>
        <w:t>Желшіген жібек желі жазғы кеште</w:t>
        <w:br/>
        <w:t>Жүректен жарып шыққан ән сорғала.</w:t>
        <w:br/>
        <w:t>Лаула, костер,</w:t>
        <w:br/>
        <w:t>Лаула, алауда!</w:t>
        <w:br/>
        <w:t>Жеткізген тамашадан тамашаға</w:t>
        <w:br/>
        <w:t>Ризамыз ардақтаған ата-анаға.</w:t>
        <w:br/>
        <w:t>Бойға қан, көкірекке күш жинаймыз</w:t>
        <w:br/>
        <w:t>Костердің жалындаған отын жаға.</w:t>
        <w:br/>
        <w:t>Лаула, костер,</w:t>
        <w:br/>
        <w:t>Лаула,алаула!</w:t>
        <w:br/>
        <w:t>Келіңдер, кел, балалар, от жағуға,</w:t>
        <w:br/>
        <w:t>Ақ шатыр тау қойнында орнатуға.</w:t>
        <w:br/>
        <w:t>Жүзейік қаздай қалқып, түзеп қатар</w:t>
        <w:br/>
        <w:t>Кәусардай жанға жайлы мөлдір суға,</w:t>
        <w:br/>
        <w:t>Лаула, костер,</w:t>
        <w:br/>
        <w:t>Лаула, алаула!</w:t>
        <w:br/>
        <w:t>БАЛАПАНДАР ЖЫРЫ</w:t>
        <w:br/>
        <w:t>Қақтық қанат балапандай</w:t>
        <w:br/>
        <w:t>Жасыл дала көк торғында.</w:t>
        <w:br/>
        <w:t>Қызыл шешек дамыл алмай</w:t>
        <w:br/>
        <w:t>Қол бұлғайды кел деп мұнда.</w:t>
        <w:br/>
        <w:t>Қақтық қанат балапандай</w:t>
        <w:br/>
        <w:t>Гүлден гүлге, нұрдан нұрға.</w:t>
        <w:br/>
        <w:t>Әнші бұлбұл дамыл алмай</w:t>
        <w:br/>
        <w:t>Дейді бізге жырла, жырла.</w:t>
      </w:r>
    </w:p>
    <w:p>
      <w:r>
        <w:t>ӨЛЕНДЕР</w:t>
        <w:br/>
        <w:t>КҮЗЕТ ӘНІ</w:t>
        <w:br/>
        <w:t>Жарық түнде жазық дала, жайлауда,</w:t>
        <w:br/>
        <w:t>Шаршамаймыз атқанша таң ойнауға,</w:t>
        <w:br/>
        <w:t>Ай астында алтыбақан тербеліп,</w:t>
        <w:br/>
        <w:t>Үйренгенбіз толқынды-жыр толғауға.</w:t>
        <w:br/>
        <w:t>Тербел, тербел алтыбақан жайлауда,</w:t>
        <w:br/>
        <w:t>Жалықпаймыз атқанша таң сайрауға.</w:t>
        <w:br/>
        <w:t>Ән мен өлең қой, қозыны тербетіп,</w:t>
        <w:br/>
        <w:t>Жануарға жандай серік болмай ма?</w:t>
        <w:br/>
        <w:t>Түнгі дауыс тым алысқа кетеді,</w:t>
        <w:br/>
        <w:t>Жаңғыртады, тауды дірілдетеді,</w:t>
        <w:br/>
        <w:t>Жайлауында жаздай думан қайнаған,</w:t>
        <w:br/>
        <w:t>Қандай қызық күзетшілер мекені!</w:t>
        <w:br/>
        <w:t>Айтақ-айтақ әупілдеп қой, сақ құлақ,</w:t>
        <w:br/>
        <w:t>Айналып шық ауыл сыртын шапқылай.</w:t>
        <w:br/>
        <w:t>Қасқыр түнде жолбарысша жұмарлап,</w:t>
        <w:br/>
        <w:t>Азуыңды қадағайсың қаттырақ.</w:t>
        <w:br/>
        <w:t>Жарық түнде, жазық дала, жайлауда,</w:t>
        <w:br/>
        <w:t>Жалықпаймыз атқанша таң сайрауға.</w:t>
        <w:br/>
        <w:t>Ай астында алтыбақан тербеліп,</w:t>
        <w:br/>
        <w:t>Үйренгенбіз толқынды жыр толғауға.</w:t>
        <w:br/>
        <w:t>1940</w:t>
        <w:br/>
        <w:t>Аттын, үсті жел құйын,</w:t>
        <w:br/>
        <w:t>Мінсең көңілің өседі.</w:t>
        <w:br/>
        <w:t>Болса-дағы жол қиын,</w:t>
        <w:br/>
        <w:t>Бойда қуат өседі.</w:t>
        <w:br/>
        <w:t>Шаршағаның білінбей,</w:t>
        <w:br/>
        <w:t>Жол соқпағы қалады.</w:t>
        <w:br/>
        <w:t>Түнде көзің іліңбей,</w:t>
        <w:br/>
        <w:t>Жаның қанат қағады.</w:t>
        <w:br/>
        <w:t>Қарсыдан таң сарғайып,</w:t>
        <w:br/>
        <w:t>Жас сұлудай қарайды.</w:t>
        <w:br/>
        <w:t>Жүрегінс гажайып,</w:t>
        <w:br/>
        <w:t>Бір тәтті леп тарайды.</w:t>
        <w:br/>
        <w:t>115</w:t>
        <w:br/>
        <w:t>ӨЛЕНДЕР</w:t>
        <w:br/>
        <w:t>121</w:t>
        <w:br/>
        <w:t>ШТұнаңдама, қағынба,</w:t>
        <w:br/>
        <w:t>Тарта берме қалыңға.</w:t>
        <w:br/>
        <w:t>Жаібермеймін тым ұзақ,</w:t>
        <w:br/>
        <w:t>Жайылыңдар маңымда.</w:t>
        <w:br/>
        <w:t>ӘУКЕШІМ</w:t>
        <w:br/>
        <w:t>Әукім-әукім, әукешім,</w:t>
        <w:br/>
        <w:t>Қасиыншы әукесін.</w:t>
        <w:br/>
        <w:t>Енең әне келеді,</w:t>
      </w:r>
    </w:p>
    <w:p>
      <w:r>
        <w:t>Ақ мамасын береді.</w:t>
        <w:br/>
        <w:t>Ұзақ түндер бір жатып,</w:t>
        <w:br/>
        <w:t>Әукешіңді жалатып,</w:t>
        <w:br/>
        <w:t>Мейірің әбден қанады,</w:t>
        <w:br/>
        <w:t>Аңсағаның болады.</w:t>
        <w:br/>
        <w:t>Әукім-әукім, әукешім,</w:t>
        <w:br/>
        <w:t>Қасиыншы әукесін,</w:t>
        <w:br/>
        <w:t>Өссін, елге құт болсын,</w:t>
        <w:br/>
        <w:t>Бауыры толасүт болсын.</w:t>
        <w:br/>
        <w:t>БОТАҚАНЫМ- БӨБЕГІМ</w:t>
        <w:br/>
        <w:t>Ботақаным - бөбегім,</w:t>
        <w:br/>
        <w:t>Бейне туған баламдай.</w:t>
        <w:br/>
        <w:t>Менің ана дегенім -</w:t>
        <w:br/>
        <w:t>Сенің-дағы анандай.</w:t>
        <w:br/>
        <w:t>Қара көзің мөлдіреп</w:t>
        <w:br/>
        <w:t>Қызықтырмай қоймайды.</w:t>
        <w:br/>
        <w:t>Жібек жүнің үлбіреп,</w:t>
        <w:br/>
        <w:t>Қарасам көз тоймайды.</w:t>
        <w:br/>
        <w:t>Сахарада бір туып,</w:t>
        <w:br/>
        <w:t>Өскен бірге саңлағым,</w:t>
        <w:br/>
        <w:t>Көшкенде ауыр күн туып,</w:t>
        <w:br/>
        <w:t>Түскен саған салмағым.</w:t>
        <w:br/>
        <w:t>Көтергенсінң бәрін де</w:t>
        <w:br/>
        <w:t>Жолында жүк қалмаған.</w:t>
        <w:br/>
        <w:t>ӨЛЕҢДЕР</w:t>
        <w:br/>
        <w:t>Сонда жігіт қан тамырлы,</w:t>
        <w:br/>
        <w:t>Жалғастырып сым тамырды,</w:t>
        <w:br/>
        <w:t>Жеңгізбеді оққа сырын.</w:t>
        <w:br/>
        <w:t>Өшіргенше жаудың үнін,</w:t>
        <w:br/>
        <w:t>Мадақтаймыз шын ерлерді,</w:t>
        <w:br/>
        <w:t>Қан тамырлы жігіттерді!</w:t>
        <w:br/>
        <w:t>ЛЕНИНГРАД</w:t>
        <w:br/>
        <w:t>Граниттей Ленинград,</w:t>
        <w:br/>
        <w:t>Емессің сен маған жырақ,</w:t>
        <w:br/>
        <w:t>Сүйем сені бесігімдей</w:t>
        <w:br/>
        <w:t>Сүйем сені дәл Лениндей.</w:t>
        <w:br/>
        <w:t>Жүрегімде жатталған ат:</w:t>
        <w:br/>
        <w:t>Ленинград, Ленинград!</w:t>
        <w:br/>
        <w:t>Дабылыңнан оянғанмын,</w:t>
        <w:br/>
        <w:t>ЖЖарығыннан ой алғанмын,</w:t>
        <w:br/>
        <w:t>Тамырыңнан таралғанмын,</w:t>
        <w:br/>
        <w:t>Жалыныңнан жаралғанмын,</w:t>
        <w:br/>
        <w:t>Жүрегімнен өшпейтін ат:</w:t>
        <w:br/>
        <w:t>Ленинград, Ленинград!</w:t>
        <w:br/>
        <w:t>Сен қуатпен шыққан күні,</w:t>
        <w:br/>
        <w:t>Алтын тақты жыққан күні,</w:t>
        <w:br/>
        <w:t>Барлық әлем бір тебіренген:</w:t>
        <w:br/>
        <w:t>- Ленинград жеңді, - деген</w:t>
      </w:r>
    </w:p>
    <w:p>
      <w:r>
        <w:t>Сонда саған қойылған ат:</w:t>
        <w:br/>
        <w:t>«Граниттей - Ленинград».</w:t>
        <w:br/>
        <w:t>Сені жерден көшірмекке,</w:t>
        <w:br/>
        <w:t>Ленин атын өшірмекке,</w:t>
        <w:br/>
        <w:t>Созды дұшпан қанды қолын,</w:t>
        <w:br/>
        <w:t>Кірмек дұшпан ашса жолын,</w:t>
        <w:br/>
        <w:t>Болмақ осы соңғы сынақ,</w:t>
        <w:br/>
        <w:t>Сал, күшіңді Ленинград!</w:t>
        <w:br/>
        <w:t>Сарқылмайды Невадан су,</w:t>
        <w:br/>
        <w:t>Қалт етпейді қадалған ту!</w:t>
        <w:br/>
        <w:t>1941</w:t>
        <w:br/>
        <w:t>119</w:t>
        <w:br/>
        <w:t>116 Әбділда ТӘЖІБАЕВ</w:t>
        <w:br/>
        <w:t>Тчбысқанда таңменен</w:t>
        <w:br/>
        <w:t>А" тан үйге түсесің.</w:t>
        <w:br/>
        <w:t>ААғмаласып жаәрменен</w:t>
        <w:br/>
        <w:t>Жгн шарбатын ішесің.</w:t>
        <w:br/>
        <w:t>1940</w:t>
        <w:br/>
        <w:t>АҚЫН-БАТЫР</w:t>
        <w:br/>
        <w:t>І</w:t>
        <w:br/>
        <w:t>Отырды ақын ойға батқан</w:t>
        <w:br/>
        <w:t>Өлең мен жыр толған үйге,</w:t>
        <w:br/>
        <w:t>Ұшқыр қиял қ:нат қаққан</w:t>
        <w:br/>
        <w:t>Тыңнан дастан көтеруге.</w:t>
        <w:br/>
        <w:t>"Жазған сайын төгіледі</w:t>
        <w:br/>
        <w:t>Жанды сөз бен жалынды ырғақ,</w:t>
        <w:br/>
        <w:t>Жырға қағаз көміледі</w:t>
        <w:br/>
        <w:t>Тынбай қалам жортуылдан,</w:t>
        <w:br/>
        <w:t>«Отпен оққа қарсы шапты</w:t>
        <w:br/>
        <w:t>Ойрандады жау қамалын.</w:t>
        <w:br/>
        <w:t>"Отан үшін!"- деді қатты,</w:t>
        <w:br/>
        <w:t>Ойламады аққан қанын".</w:t>
        <w:br/>
        <w:t>Жазды осылай орта шенде</w:t>
        <w:br/>
        <w:t>Поэманың бір шумағын...</w:t>
        <w:br/>
        <w:t>Жедел бұйрық жетті демде,</w:t>
        <w:br/>
        <w:t>Жаза алмады арғы жағын.</w:t>
        <w:br/>
        <w:t>П</w:t>
        <w:br/>
        <w:t>Бет күйдірген удай аяз,</w:t>
        <w:br/>
        <w:t>Белшеден қар омбылатқан,</w:t>
        <w:br/>
        <w:t>Бүркеулі мина, бөгеген мұз</w:t>
        <w:br/>
        <w:t>Бейне қақпан - жолда жатқан.</w:t>
        <w:br/>
        <w:t>Басты ілгері қызыл ерлер,</w:t>
        <w:br/>
        <w:t>Бас тартпады жау тараптан.</w:t>
        <w:br/>
        <w:t>Бомбаменен ашылды жол,</w:t>
        <w:br/>
        <w:t>Жау қамалын аспанға атқан.</w:t>
        <w:br/>
        <w:t>Жол салады тыңнан жара</w:t>
        <w:br/>
        <w:t>Жүректі ақын салған жанын.</w:t>
        <w:br/>
        <w:t>ЖЖүргендей ол жазып мұнда</w:t>
        <w:br/>
        <w:t>Поэманың соңғы жағын.</w:t>
      </w:r>
    </w:p>
    <w:p>
      <w:r>
        <w:t>1940</w:t>
        <w:br/>
        <w:t>ӨЛЕНДЕР</w:t>
        <w:br/>
        <w:t>109</w:t>
        <w:br/>
        <w:t>Шалқыған еңбек, жүректі тербеп</w:t>
        <w:br/>
        <w:t>Тасады біздің колхоздан.</w:t>
        <w:br/>
        <w:t>Партия күнде бізбенен бірге,</w:t>
        <w:br/>
        <w:t>Шарықтай түс шаттық ән!</w:t>
        <w:br/>
        <w:t>Күндей күлген ел нұрлы,</w:t>
        <w:br/>
        <w:t>Күн емізген жер нұрлы.</w:t>
        <w:br/>
        <w:t>1938</w:t>
        <w:br/>
        <w:t>ОРЫС ХАЛҚЫНА</w:t>
        <w:br/>
        <w:t>Тыңда, тыңда, тында мені,</w:t>
        <w:br/>
        <w:t>Ұлы жұртым- орыс халқым!</w:t>
        <w:br/>
        <w:t>Арнап саған жазамын жыр</w:t>
        <w:br/>
        <w:t>Жалынды өлең - жанған жалқын.</w:t>
        <w:br/>
        <w:t>Өз ұлыңмын туған сенен,</w:t>
        <w:br/>
        <w:t>Бесігімсің - қызыл алтын.</w:t>
        <w:br/>
        <w:t>Сен тербетіп өсіргенсің,</w:t>
        <w:br/>
        <w:t>Сенің даңқың - менің даңқым.</w:t>
        <w:br/>
        <w:t>Алтын таңның аясында</w:t>
        <w:br/>
        <w:t>Арқыраттын, ат ойнаттың,</w:t>
        <w:br/>
        <w:t>Алмас семсер жарқылдаттың,</w:t>
        <w:br/>
        <w:t>Ескі әлемді қалтыраттың.</w:t>
        <w:br/>
        <w:t>Океандарда, далаларда,</w:t>
        <w:br/>
        <w:t>Темір әскер шеру тарттың.</w:t>
        <w:br/>
        <w:t>Түнге, түннің сұмдарына</w:t>
        <w:br/>
        <w:t>Тегеурінмен қарсы шаптың.</w:t>
        <w:br/>
        <w:t>Патшаларды тәж-тағымен</w:t>
        <w:br/>
        <w:t>Бейне допша аспанға аттың.</w:t>
        <w:br/>
        <w:t>Кайзерлерді сыпырдың сен,</w:t>
        <w:br/>
        <w:t>Ұлы Отаннан сілкіп қақтың.</w:t>
        <w:br/>
        <w:t>Баулап сонда мені, баурым,</w:t>
        <w:br/>
        <w:t>Ақ сұңқардай сорғалаттың.</w:t>
        <w:br/>
        <w:t>Жарылуын жаттаттың сен,</w:t>
        <w:br/>
        <w:t>Жау ішінде гранаттың.</w:t>
        <w:br/>
        <w:t>Құдіретіңнен қуат алдым,</w:t>
        <w:br/>
        <w:t>Қатарында бірге шаптым.</w:t>
        <w:br/>
        <w:t>118</w:t>
        <w:br/>
        <w:t>Әбділда ТӘЖІБАЕВ</w:t>
        <w:br/>
        <w:t>Мақтаншақ-етем деуші Ресейді құл!</w:t>
        <w:br/>
        <w:t>Байқап көр, бұзылмайтын болсаң шымыр.</w:t>
      </w:r>
    </w:p>
    <w:p>
      <w:r>
        <w:t>Басталды әмірімен Ұлы Отанның</w:t>
        <w:br/>
        <w:t>Әкеңді танытатын зор шабуыл.</w:t>
        <w:br/>
        <w:t>Кектенген Европаның ұл-қыздары,</w:t>
        <w:br/>
        <w:t>Күтіңдер, жетеміз біз құтқарғалы.</w:t>
        <w:br/>
        <w:t>Көмеміз қазып терең аждаһаны</w:t>
        <w:br/>
        <w:t>Болса да бір басында мың бір жаны.</w:t>
        <w:br/>
        <w:t>1941</w:t>
        <w:br/>
        <w:t>ҚАН ТАМЫРЛАР</w:t>
        <w:br/>
        <w:t>(Баллада)</w:t>
        <w:br/>
        <w:t>Тарам-тарам қан тамырдай,</w:t>
        <w:br/>
        <w:t>Ертелі-кеш соққан тынбай,</w:t>
        <w:br/>
        <w:t>Телефонның сымдарынан</w:t>
        <w:br/>
        <w:t>Дамыл алмай жүргендей қан,</w:t>
        <w:br/>
        <w:t>Бір ауыз сөз кетпей текке,</w:t>
        <w:br/>
        <w:t>Жетсе бәрі зеңбірекке:</w:t>
        <w:br/>
        <w:t>Батарейден от жалақтар,</w:t>
        <w:br/>
        <w:t>«Жау қайдалар» снарядтар!</w:t>
        <w:br/>
        <w:t>Жаудың оты жалмаң қаққан,</w:t>
        <w:br/>
        <w:t>Зеңбіректен, минометтен,</w:t>
        <w:br/>
        <w:t>Күркіреді, тынбай тұрды,</w:t>
        <w:br/>
        <w:t>Жанған шоқтай оқ жаудырды.</w:t>
        <w:br/>
        <w:t>Тарам-тарамтамырлардан,</w:t>
        <w:br/>
        <w:t>Жетті тарап әмір жылдам.</w:t>
        <w:br/>
        <w:t>Оққа оқпенен жауап кетті,</w:t>
        <w:br/>
        <w:t>Жерді қатты дірілдетті.</w:t>
        <w:br/>
        <w:t>Сым тамырлар оқтын-оқтын,</w:t>
        <w:br/>
        <w:t>Салмағынан түскен доптың,</w:t>
        <w:br/>
        <w:t>ҮҮзіледі шыдай алмай,</w:t>
        <w:br/>
        <w:t>Батарейге тіл бере алмай.</w:t>
        <w:br/>
        <w:t>ӨЛЕНДЕР</w:t>
        <w:br/>
        <w:t>117</w:t>
        <w:br/>
        <w:t>БІЗ ЖЕҢЕМІЗ</w:t>
        <w:br/>
        <w:t>Апат қып Европаны тұншықтырып,</w:t>
        <w:br/>
        <w:t>Қиратып қалаларын салған бүлік,</w:t>
        <w:br/>
        <w:t>Фашистер өзендерге толтырды қан,</w:t>
        <w:br/>
        <w:t>Бала мен аналарды қойдай қырып.</w:t>
        <w:br/>
        <w:t>Күнәсыз Балқанның да халықтары,</w:t>
        <w:br/>
        <w:t>Күңіреніп табанында қалды бәрі.</w:t>
        <w:br/>
        <w:t>Отында малғұндардың жатыр жанып,</w:t>
        <w:br/>
        <w:t>Гомер мен Әсхилдардың табыттары.</w:t>
        <w:br/>
        <w:t>Талдырып Европаның ұл-қыздарын,</w:t>
        <w:br/>
        <w:t>Тыңдамай қиналғандар ашы зарын.</w:t>
        <w:br/>
        <w:t>Денесін бостандықтың таптап өтіп,</w:t>
        <w:br/>
        <w:t>Өшірмек Кремльдің жұлдыздарын.</w:t>
        <w:br/>
        <w:t>Майданда жеңіп алған еркіндікті,</w:t>
        <w:br/>
        <w:t>Бермеске ұрынса да қанша мықты.</w:t>
      </w:r>
    </w:p>
    <w:p>
      <w:r>
        <w:t>Саспастан Совет елі әзірленген</w:t>
        <w:br/>
        <w:t>Өткізіп әлденеше бесжылдықты.</w:t>
        <w:br/>
        <w:t>Біз текке төкпегенбіз маңдайдан тер,</w:t>
        <w:br/>
        <w:t>Біз текке ағызбадық темірден сел.</w:t>
        <w:br/>
        <w:t>Білгенбіз қажеттігін линкорлардың,</w:t>
        <w:br/>
        <w:t>Танктер, самолеттер, зеңбіректер.</w:t>
        <w:br/>
        <w:t>Біз текке өсірмедік жеңгіштерді</w:t>
        <w:br/>
        <w:t>Біз текке сүймегенбіз туған жерді.</w:t>
        <w:br/>
        <w:t>Колхоздың бай егіні арналмаған</w:t>
        <w:br/>
        <w:t>Бағуға, жатып жейтін немістерді.</w:t>
        <w:br/>
        <w:t>Дегенде өз Отаным - «бауырларым!..»</w:t>
        <w:br/>
        <w:t>Океан ел дірілдетті жердің шарын.</w:t>
        <w:br/>
        <w:t>Күннен күшті ант берді Отанына</w:t>
        <w:br/>
        <w:t>Бұлжытпай орындауға тапсырғанын.</w:t>
        <w:br/>
        <w:t>Бұрқырап бойдан қуат, кек қайнады,</w:t>
        <w:br/>
        <w:t>Жүректен намыс оты жалындады.</w:t>
        <w:br/>
        <w:t>Суырылып суық семсер қынаптардан,</w:t>
        <w:br/>
        <w:t>Жөнелді зор бомбалар жарылғалы.</w:t>
        <w:br/>
        <w:t>ӨЛЕНДЕР</w:t>
        <w:br/>
        <w:t>108</w:t>
        <w:br/>
        <w:t>Ленин аты болды қуат</w:t>
        <w:br/>
        <w:t>Қан төгілген кең майданда,</w:t>
        <w:br/>
        <w:t>Партизандар өшпес мәңгі,</w:t>
        <w:br/>
        <w:t>Самурайғасалды таңба.</w:t>
        <w:br/>
        <w:t>П</w:t>
        <w:br/>
        <w:t>Тас түлектей түледік біз,</w:t>
        <w:br/>
        <w:t>Мызғымады алтын қақпа.</w:t>
        <w:br/>
        <w:t>Самурайлар қайта аттанды,</w:t>
        <w:br/>
        <w:t>Бел байласты тартынбасқа.</w:t>
        <w:br/>
        <w:t>Жыртық шинель қалған қашан,</w:t>
        <w:br/>
        <w:t>Біз бе зәру мінер атқа!</w:t>
        <w:br/>
        <w:t>Бердік сөзді зеңбірекке,</w:t>
        <w:br/>
        <w:t>Пулеметке, гранатқа.</w:t>
        <w:br/>
        <w:t>Самолеттер көкті басты,</w:t>
        <w:br/>
        <w:t>Жерде танк басты котка!</w:t>
        <w:br/>
        <w:t>Қызыл жалын қорғасыннан,</w:t>
        <w:br/>
        <w:t>Жау басына салдық ноқта.</w:t>
        <w:br/>
        <w:t>“Ұлы Отаннан алдық қуат,</w:t>
        <w:br/>
        <w:t>Талқандадық қан майданда!</w:t>
        <w:br/>
        <w:t>Тағы қайта самурайға</w:t>
        <w:br/>
        <w:t>Өшпес мәңгі салдық таңба!</w:t>
        <w:br/>
        <w:t>ІП</w:t>
        <w:br/>
        <w:t>Кұүншығыста көзді тартқан</w:t>
        <w:br/>
        <w:t>Мызғымайды алтын қақпа!</w:t>
        <w:br/>
        <w:t>Кілті берік Кремльде,</w:t>
      </w:r>
    </w:p>
    <w:p>
      <w:r>
        <w:t>Ашылмайды пейлі жатқа.</w:t>
        <w:br/>
        <w:t>Аққан өзен бөгелмейді,</w:t>
        <w:br/>
        <w:t>Солмайды гүл күншуақта.</w:t>
        <w:br/>
        <w:t>Асқарды бұлт бүркемейді,</w:t>
        <w:br/>
        <w:t>Ән басылмас еш уақытта.</w:t>
        <w:br/>
        <w:t>Батыр өлең жорыққа әзір,</w:t>
        <w:br/>
        <w:t>Батыл серік азаматқа.</w:t>
        <w:br/>
        <w:t>Бомба дайын жарылуға</w:t>
        <w:br/>
        <w:t>Жауға қарсы, тұр құрғақта.</w:t>
        <w:br/>
        <w:t>1988</w:t>
        <w:br/>
        <w:t>120:</w:t>
        <w:br/>
        <w:t>Әбділда ТӘЖІБАЕВ</w:t>
        <w:br/>
        <w:t>Қорғағанда жерімізді,</w:t>
        <w:br/>
        <w:t>Қорқытпайды өлім бізді!</w:t>
        <w:br/>
        <w:t>Жеткен сайын жау жақындап,</w:t>
        <w:br/>
        <w:t>Жалындай түс, Ленинград!</w:t>
        <w:br/>
        <w:t>Ленинград, тыңда, тында!</w:t>
        <w:br/>
        <w:t>Күш мол ұл мен қыздарында.</w:t>
        <w:br/>
        <w:t>Еңкею жоқ ер салтында,</w:t>
        <w:br/>
        <w:t>Семсерінді қайта шыңда!</w:t>
        <w:br/>
        <w:t>Жеңіс сенен емес жырақ,</w:t>
        <w:br/>
        <w:t>Баста соны, Ленинград!</w:t>
        <w:br/>
        <w:t>Алтын бесік, бір сен үшін,</w:t>
        <w:br/>
        <w:t>Жаннан қымбат жеңіс үшін,</w:t>
        <w:br/>
        <w:t>Керек болса - қан береміз,</w:t>
        <w:br/>
        <w:t>Қанға қоса жан береміз!</w:t>
        <w:br/>
        <w:t>Сөнгеншше күн көктен қаулап,</w:t>
        <w:br/>
        <w:t>Мызғымайды Ленинград!</w:t>
        <w:br/>
        <w:t>БЕС ТҮЛІК ЖЫРЫ</w:t>
        <w:br/>
        <w:t>БӨРТЕЛАҚ</w:t>
        <w:br/>
        <w:t>Шөре-шөре, лағым,</w:t>
        <w:br/>
        <w:t>Тентек болма, шырағым.</w:t>
        <w:br/>
        <w:t>Секектеме деміңді ал,</w:t>
        <w:br/>
        <w:t>Селтендемей құлағың.</w:t>
        <w:br/>
        <w:t>Марқа туған бөрте лақ</w:t>
        <w:br/>
        <w:t>Әңгімеме сал құлақ.</w:t>
        <w:br/>
        <w:t>Ойнай көрме тым ұзап,</w:t>
        <w:br/>
        <w:t>Боп жүрмесін бөрі тап.</w:t>
        <w:br/>
        <w:t>Секіре ме, нетеді,</w:t>
        <w:br/>
        <w:t>Тау текеден өтеді,</w:t>
        <w:br/>
        <w:t>Сына ма деп тұяғың-</w:t>
        <w:br/>
        <w:t>Сенен зәрем кетеді.</w:t>
        <w:br/>
        <w:t>Шола берме жан-жақты,</w:t>
        <w:br/>
        <w:t>Болшы, бөртем, салмақты,</w:t>
        <w:br/>
        <w:t>Жөнемексің, шұбыртып,</w:t>
        <w:br/>
        <w:t>Бар қозыны, бар лақты.</w:t>
        <w:br/>
        <w:t>1941</w:t>
      </w:r>
    </w:p>
    <w:p>
      <w:r>
        <w:t>ӨЛЕҢДЕР</w:t>
        <w:br/>
        <w:t>123</w:t>
        <w:br/>
        <w:t>Жатырқама, торайым -</w:t>
        <w:br/>
        <w:t>Болмас-ты деп қолайым.</w:t>
        <w:br/>
        <w:t>Мал екенсің өсімтал</w:t>
        <w:br/>
        <w:t>Мадақтаушың болайын.</w:t>
        <w:br/>
        <w:t>Мойның майлы жал екен,</w:t>
        <w:br/>
        <w:t>Етің шырын-бал екен,</w:t>
        <w:br/>
        <w:t>Сені сүйген Ғабиттің</w:t>
        <w:br/>
        <w:t>Шын ырысы бар екен.</w:t>
        <w:br/>
        <w:t>Туса қозы егізден,</w:t>
        <w:br/>
        <w:t>Туасың сен сегізден.</w:t>
        <w:br/>
        <w:t>Қашатұғын қазақ па</w:t>
        <w:br/>
        <w:t>Сегіз бенен семізден?</w:t>
        <w:br/>
        <w:t>Жетті қолым табысқа,</w:t>
        <w:br/>
        <w:t>Жібермеймін алысқа.</w:t>
        <w:br/>
        <w:t>Кайырайын ауылға,</w:t>
        <w:br/>
        <w:t>Кіріп кетпей қамысқа.</w:t>
        <w:br/>
        <w:t>1942</w:t>
        <w:br/>
        <w:t>ЖАМАЛ</w:t>
        <w:br/>
        <w:t>Қара көз - қазақ қызы аты Жамал,</w:t>
        <w:br/>
        <w:t>Өрнектеп кестелейді ақ орамал.</w:t>
        <w:br/>
        <w:t>Ой кеткен майдандағы ғашық жарға</w:t>
        <w:br/>
        <w:t>Сезбейді тамған жасын орамалға.</w:t>
        <w:br/>
        <w:t>Кестелеп ақ жібекке түсірді гүл,</w:t>
        <w:br/>
        <w:t>Гүліне отыр қонып мұңды бұлбұл.</w:t>
        <w:br/>
        <w:t>Қонғандай жүрегіне Жамал әні,</w:t>
        <w:br/>
        <w:t>Оның да бар сияқты сағынғаны.</w:t>
        <w:br/>
        <w:t>1942</w:t>
        <w:br/>
        <w:t>ӨЛЕНДЕР</w:t>
        <w:br/>
        <w:t>183</w:t>
        <w:br/>
        <w:t>Ей, жолдастар,</w:t>
        <w:br/>
        <w:t>Замандастар!</w:t>
        <w:br/>
        <w:t>Ата-аналар,</w:t>
        <w:br/>
        <w:t>Балғын жастар!</w:t>
        <w:br/>
        <w:t>Жаршың болып саламын жар.</w:t>
        <w:br/>
        <w:t>Шаттаныңдар, мақтаныңдар!</w:t>
        <w:br/>
        <w:t>Той жасандар, дулатыңдар,</w:t>
      </w:r>
    </w:p>
    <w:p>
      <w:r>
        <w:t>Жердің бетін шулатындар!</w:t>
        <w:br/>
        <w:t>Керек болса тойға ақсарбас</w:t>
        <w:br/>
        <w:t>Қазақ па екен құрбан шалмас!</w:t>
        <w:br/>
        <w:t>Бөгелмеңдер, тоқталмаңдар!</w:t>
        <w:br/>
        <w:t>Құрбандыққа мені алып шал!</w:t>
        <w:br/>
        <w:t>Жарай алсам ол кәдеңе,</w:t>
        <w:br/>
        <w:t>Айтыңдаршы, арманым не?!</w:t>
        <w:br/>
        <w:t>КҮН БАТАРДА</w:t>
        <w:br/>
        <w:t>Күнде көрем жарық күнді,</w:t>
        <w:br/>
        <w:t>Батарын баққан емеспін...</w:t>
        <w:br/>
        <w:t>Бүгін көргім кеп</w:t>
        <w:br/>
        <w:t>Әдейі шықтым қияға,</w:t>
        <w:br/>
        <w:t>Күн еңкейді ұяға.</w:t>
        <w:br/>
        <w:t>Қадалып тұрмын көз алмай.</w:t>
        <w:br/>
        <w:t>Бүлне?</w:t>
        <w:br/>
        <w:t>Күн бе кәдімгі?</w:t>
        <w:br/>
        <w:t>Жоқ, әлде қызыл қыран ба?</w:t>
        <w:br/>
        <w:t>Жіиектегі ақ бұлттарды</w:t>
        <w:br/>
        <w:t>Қызыл қанындай</w:t>
        <w:br/>
        <w:t>Бояды да жалынға,</w:t>
        <w:br/>
        <w:t>Жайғандай болды қанатын,</w:t>
        <w:br/>
        <w:t>Күрең тартты ақ гүл де</w:t>
        <w:br/>
        <w:t>Жамылғандай жалғанда жоқ бір перде...</w:t>
        <w:br/>
        <w:t>Сәл ырғалып басын төмен иді де,</w:t>
        <w:br/>
        <w:t>- Күтем, - деді - шығуыңды,- күбірлеп.</w:t>
        <w:br/>
        <w:t>Мен деішімнен қайталадым гүл сөзін.</w:t>
        <w:br/>
        <w:t>Алда қашан өмірім бар?</w:t>
        <w:br/>
        <w:t>Оны болжар шамам жоқ.</w:t>
        <w:br/>
        <w:t>Қызыл шапақ қос қанатым жайылып,</w:t>
        <w:br/>
        <w:t>126</w:t>
        <w:br/>
        <w:t>Қарлығаштар қанат қақты,</w:t>
        <w:br/>
        <w:t>Жолды өндіріп алсақ дейді.</w:t>
        <w:br/>
        <w:t>Ойлары да тым ләззәтті,</w:t>
        <w:br/>
        <w:t>Жетіп ұя салсақ дейді.</w:t>
        <w:br/>
        <w:t>Деревняға жетті сүйген,</w:t>
        <w:br/>
        <w:t>Ұшты екеуі шыр айналып.</w:t>
        <w:br/>
        <w:t>Шырқырасты мұңды күймен,</w:t>
        <w:br/>
        <w:t>Көзден де жас кетті тамып.</w:t>
        <w:br/>
        <w:t>Үйлері жоқ үйреніскен,</w:t>
        <w:br/>
        <w:t>Өткен жылы ұя салған.</w:t>
      </w:r>
    </w:p>
    <w:p>
      <w:r>
        <w:t>Қираған, тек орны қалған,</w:t>
        <w:br/>
        <w:t>Сорайған пеш мойны қалған.</w:t>
        <w:br/>
        <w:t>Сүйкімді қыз Тамарада</w:t>
        <w:br/>
        <w:t>Сыңсып сұлу ән салатын,</w:t>
        <w:br/>
        <w:t>Көрінбейді бұл арада</w:t>
        <w:br/>
        <w:t>Жылда күтіп қарсы алатын.</w:t>
        <w:br/>
        <w:t>Қос қарлығаш тыңдай қалды:</w:t>
        <w:br/>
        <w:t>Жетті алыстан бір сұлу ән.</w:t>
        <w:br/>
        <w:t>Шырқағаны, толқытқаны</w:t>
        <w:br/>
        <w:t>Аййнымайды Тамарадан.</w:t>
        <w:br/>
        <w:t>Қарлығаштар, қайдасыңдар?!</w:t>
        <w:br/>
        <w:t>Мен мұндамын, тездетіндер,</w:t>
        <w:br/>
        <w:t>Тез жетіңдер, адаспандар,</w:t>
        <w:br/>
        <w:t>Меніменен әндетіндер!»</w:t>
        <w:br/>
        <w:t>Деп жырлаған қыздың үнін</w:t>
        <w:br/>
        <w:t>Естіп құстар қанат қақты.</w:t>
        <w:br/>
        <w:t>Тамараның ұқты тілін,</w:t>
        <w:br/>
        <w:t>Жетті екеуі, сүйді тәтті...</w:t>
        <w:br/>
        <w:t>Күніпуақта тұр Тамара,</w:t>
        <w:br/>
        <w:t>Қос қарлығаш екі иінінде.</w:t>
        <w:br/>
        <w:t>Үшеуі де қуанады</w:t>
        <w:br/>
        <w:t>Қарап жаңа сәулетті үйге.</w:t>
        <w:br/>
        <w:t>Әбділда ТӘЖІБАЕВ</w:t>
        <w:br/>
        <w:t>1942</w:t>
        <w:br/>
        <w:t>134 Әбділда ТӘЖІБАЕВ</w:t>
        <w:br/>
        <w:t>Жерді бояп нұрыммен,</w:t>
        <w:br/>
        <w:t>Күндей батсам болғаны.</w:t>
        <w:br/>
        <w:t>Ойламас сонда ақ гүлдер,</w:t>
        <w:br/>
        <w:t>Мені де мәңгі өлді, - деп.</w:t>
        <w:br/>
        <w:t>жж</w:t>
        <w:br/>
        <w:t>Келші, сәулем!</w:t>
        <w:br/>
        <w:t>Бір болайық.</w:t>
        <w:br/>
        <w:t>Егіз гүлдей</w:t>
        <w:br/>
        <w:t>Ырғалайық,</w:t>
        <w:br/>
        <w:t>Қос жұлдыздай</w:t>
        <w:br/>
        <w:t>Бір жанайық.</w:t>
        <w:br/>
        <w:t>Бірге ұшайық</w:t>
        <w:br/>
        <w:t>Қанат жайып...</w:t>
        <w:br/>
        <w:t>Өтсін жылдар</w:t>
        <w:br/>
        <w:t>Өтсін-өтсін.</w:t>
        <w:br/>
        <w:t>Бір қартаяр</w:t>
        <w:br/>
        <w:t>Мезгіл жетсін.</w:t>
        <w:br/>
        <w:t>Тек жүректен</w:t>
        <w:br/>
        <w:t>От кетпесін,</w:t>
        <w:br/>
        <w:t>Махаббатты</w:t>
        <w:br/>
        <w:t>Кемітпесін.</w:t>
        <w:br/>
        <w:t>1945</w:t>
      </w:r>
    </w:p>
    <w:p>
      <w:r>
        <w:t>ЖҰЛДЫЗ-ҚЫЗ</w:t>
        <w:br/>
        <w:t>(Аңыз)</w:t>
        <w:br/>
        <w:t>І</w:t>
        <w:br/>
        <w:t>Ерте кезде, тіпті ертеде...</w:t>
        <w:br/>
        <w:t>Бір қыз бопты Шолпан атты.</w:t>
        <w:br/>
        <w:t>Ақ жібектен қос қанаты,</w:t>
        <w:br/>
        <w:t>Таң алдында ұшады екен,</w:t>
        <w:br/>
        <w:t>Бар гүлдерді құшады екен.</w:t>
        <w:br/>
        <w:t>Жоапырақтарға тіл үйретіп,</w:t>
        <w:br/>
        <w:t>Бұлбұлдарға жыр үйретіп</w:t>
        <w:br/>
        <w:t>Болған сон,</w:t>
        <w:br/>
        <w:t>Барады екен бір көлге,</w:t>
        <w:br/>
        <w:t>ӨЛЕҢДЕР</w:t>
        <w:br/>
        <w:t>Тоқтатты Мәлік сонда айтты бір сыр:</w:t>
        <w:br/>
        <w:t>- Ойлама қорықпайды деп өлімнен күр.</w:t>
        <w:br/>
        <w:t>Тәтті өмір, жар-достарды сүйгені үшін -</w:t>
        <w:br/>
        <w:t>Ажалмен інің саспай шайқасып жүр.</w:t>
        <w:br/>
        <w:t>Қорқамын ажалдан да бір нәрседен:</w:t>
        <w:br/>
        <w:t>Қорлық қой жерсіз, күнсіз өмір сүрген.</w:t>
        <w:br/>
        <w:t>Тірлігің туған елдің тірлігінде,</w:t>
        <w:br/>
        <w:t>Өлгенің ту жығылса сүйген жерден.</w:t>
        <w:br/>
        <w:t>Ойлама қорықпайды деп өлімнен құр,</w:t>
        <w:br/>
        <w:t>Ардақты мен үшін де қымбат өмір.</w:t>
        <w:br/>
        <w:t>Шаттықты, жар-достарын сүйгені үшін,</w:t>
        <w:br/>
        <w:t>Ажалмен інің саспай шайқасып жүр.</w:t>
        <w:br/>
        <w:t>Дұрыс-ақ! - Мәлік сөзін мақұлдадым,</w:t>
        <w:br/>
        <w:t>Қорғайды арадағы жақындарын.</w:t>
        <w:br/>
        <w:t>Адамбыз, ара емеспіз, ұрпағымыз</w:t>
        <w:br/>
        <w:t>Байтақ жұрт, жолбарыстай батырлардың.</w:t>
        <w:br/>
        <w:t>1942</w:t>
        <w:br/>
        <w:t>ҚОС ҚАРЛЫҒАШ</w:t>
        <w:br/>
        <w:t>Қос қарлығаш ұшты аспанда,</w:t>
        <w:br/>
        <w:t>Қанаттары талды қанша,</w:t>
        <w:br/>
        <w:t>Асықты оларұзақ жолда,</w:t>
        <w:br/>
        <w:t>Жетіп қашан дем алғанша.</w:t>
        <w:br/>
        <w:t>Кетті құстар ілгеріге,</w:t>
        <w:br/>
        <w:t>Көк теңіздер қалды төмен.</w:t>
        <w:br/>
        <w:t>Кірісті бір әңгімеге</w:t>
        <w:br/>
        <w:t>Өздерінің тілдерімен:</w:t>
        <w:br/>
        <w:t>- Неткен ғажап орыс жері!</w:t>
        <w:br/>
        <w:t>- Қыздары да тым көңілді.</w:t>
        <w:br/>
        <w:t>- Ер боп туған еркектері,</w:t>
        <w:br/>
        <w:t>- Сүю керек мұндай елді...</w:t>
      </w:r>
    </w:p>
    <w:p>
      <w:r>
        <w:t>125</w:t>
        <w:br/>
        <w:t>ӨЛЕҢДЕР</w:t>
        <w:br/>
        <w:t>131</w:t>
        <w:br/>
        <w:t>ЕЗ</w:t>
        <w:br/>
        <w:t>Сенімді дос - ода бақыт</w:t>
        <w:br/>
        <w:t>Өз басыңның болса теңі.</w:t>
        <w:br/>
        <w:t>Әлсірерлік туса уақыт,</w:t>
        <w:br/>
        <w:t>Қолтығыңнан демер сені.</w:t>
        <w:br/>
        <w:t>«Доспын» деуге әркім шебер,</w:t>
        <w:br/>
        <w:t>Сөзге елікпе, ісіне бақ!</w:t>
        <w:br/>
        <w:t>Алдамшы дос өкіндірер</w:t>
        <w:br/>
        <w:t>Сақта ондайдан басынды аулақ.</w:t>
        <w:br/>
        <w:t>1943</w:t>
        <w:br/>
        <w:t>ЖАС ҚАЗАҚ</w:t>
        <w:br/>
        <w:t>Сескенбей, жаным бар деп сақтанатын,</w:t>
        <w:br/>
        <w:t>Ойланбай, қаным бар деп тоқталатын.</w:t>
        <w:br/>
        <w:t>Есімде, Москваның төңірегінде</w:t>
        <w:br/>
        <w:t>Жарқылдап көтергенің қазақ атын.</w:t>
        <w:br/>
        <w:t>Шарқ ұрып аспан мен жер арасында,</w:t>
        <w:br/>
        <w:t>Маздап кек қос көзіңнің шарасында.</w:t>
        <w:br/>
        <w:t>Жауыңа бұлт боп төнбей, өрт бол төндің,</w:t>
        <w:br/>
        <w:t>Жоандырып қаласын да, даласын да.</w:t>
        <w:br/>
        <w:t>Ардақтап асыл өмір салтанатын</w:t>
        <w:br/>
        <w:t>Суымай Отаныңа махаббатың,</w:t>
        <w:br/>
        <w:t>Сұңқардай әз ұяңа қайта қонып,</w:t>
        <w:br/>
        <w:t>Құшақтап сүйді халқың, иді халқың.</w:t>
        <w:br/>
        <w:t>Әжімсіз аспаныңның көк шатыры,</w:t>
        <w:br/>
        <w:t>Ақаусыз ақыныңның айтар жыры.</w:t>
        <w:br/>
        <w:t>Арылмас кеудең тола ой мен қайрат,</w:t>
        <w:br/>
        <w:t>Атандың әділеттің бір батыры.</w:t>
        <w:br/>
        <w:t>Мақтаныш сенің маған қазақтығын,</w:t>
        <w:br/>
        <w:t>Ерсің деп айта аламын, озат, бүгін.</w:t>
        <w:br/>
        <w:t>Сүй, жолдас, жас қазақты дәл менше сүй,</w:t>
        <w:br/>
        <w:t>Қорғасқан адамзаттың азаттығын.</w:t>
        <w:br/>
        <w:t>1945</w:t>
        <w:br/>
        <w:t>122</w:t>
        <w:br/>
        <w:t>Әбділда ТӘЖІБАЕВ</w:t>
        <w:br/>
        <w:t>Шығар күйлер әлі де</w:t>
        <w:br/>
        <w:t>Сүйіп саған арнаған.</w:t>
        <w:br/>
        <w:t>Ботақаным - бөбегім</w:t>
      </w:r>
    </w:p>
    <w:p>
      <w:r>
        <w:t>Жетіл, бекін атандай.</w:t>
        <w:br/>
        <w:t>Сіңсін саған еңбегім</w:t>
        <w:br/>
        <w:t>Ойшыл қара атамдай.</w:t>
        <w:br/>
        <w:t>ҚҰЛЫНШАҒЫМ-ҚҰНДЫЗЫМ</w:t>
        <w:br/>
        <w:t>Құлыншағым - құндызым</w:t>
        <w:br/>
        <w:t>Құлдырайды, шабады,</w:t>
        <w:br/>
        <w:t>Жылтылдаған жұлдызым</w:t>
        <w:br/>
        <w:t>Құстай қанат қағады.</w:t>
        <w:br/>
        <w:t>Оқыранып енесі,</w:t>
        <w:br/>
        <w:t>Жал-құйрығы сүзіліп,</w:t>
        <w:br/>
        <w:t>Қуанышпен қарайды</w:t>
        <w:br/>
        <w:t>Құлынына қызығып.</w:t>
        <w:br/>
        <w:t>Еміренсе енесі,</w:t>
        <w:br/>
        <w:t>Құлыншағы келеді.</w:t>
        <w:br/>
        <w:t>Жұп-жұмыр боп денесі</w:t>
        <w:br/>
        <w:t>Бауырына енеді.</w:t>
        <w:br/>
        <w:t>Еміп алып мамасын,</w:t>
        <w:br/>
        <w:t>Тағы қайта жөнеді,</w:t>
        <w:br/>
        <w:t>Алаңдатып анасын,</w:t>
        <w:br/>
        <w:t>Көлеңкесін тебеді.</w:t>
        <w:br/>
        <w:t>«Жел» қояйын атыңды,</w:t>
        <w:br/>
        <w:t>Желден жүйрік - құлыным.</w:t>
        <w:br/>
        <w:t>Күт, мінетін батырды</w:t>
        <w:br/>
        <w:t>Теріс кетпес ырымым.</w:t>
        <w:br/>
        <w:t>1942</w:t>
        <w:br/>
        <w:t>ТОРСЫЛДАҒЫМ-ТОРАЙЫМ</w:t>
        <w:br/>
        <w:t>Торсылдағым- торайым,</w:t>
        <w:br/>
        <w:t>Танауыңаболайын.</w:t>
        <w:br/>
        <w:t>Өсіруге қолымнан</w:t>
        <w:br/>
        <w:t>Жаңа келді орайым.</w:t>
        <w:br/>
        <w:t>180 Әбділда ТӘЖІБАЕВ</w:t>
        <w:br/>
        <w:t>АЛЫСТАН ХАТ</w:t>
        <w:br/>
        <w:t>Сезсең кейде соққан жылы</w:t>
        <w:br/>
        <w:t>Жаздың жанға жайлы лебін,</w:t>
        <w:br/>
        <w:t>Жат көрме, ол аңсап сені</w:t>
        <w:br/>
        <w:t>Аққырын менің алған демім.</w:t>
        <w:br/>
        <w:t>Сыбырласса көк жапырақтар.</w:t>
        <w:br/>
        <w:t>Тілдескендей қоңыр желмен -</w:t>
        <w:br/>
        <w:t>Тыңда да сен, сыр алып қал</w:t>
        <w:br/>
        <w:t>Сыбырлаушы онда да мен.</w:t>
        <w:br/>
        <w:t>Терезеңнің әйнегінен</w:t>
        <w:br/>
        <w:t>Ай қараса айдын көктен,</w:t>
        <w:br/>
        <w:t>Мен де қарап тұрмын бірге</w:t>
      </w:r>
    </w:p>
    <w:p>
      <w:r>
        <w:t>Ойлан, гүлім, ұйықтап кетпе.</w:t>
        <w:br/>
        <w:t>1943</w:t>
        <w:br/>
        <w:t>саса</w:t>
        <w:br/>
        <w:t>Жол салып күнбатысқа қан мен терден,</w:t>
        <w:br/>
        <w:t>Жөнеген жойқын ерлер жеңістермен,</w:t>
        <w:br/>
        <w:t>Жайрата жау ордасын кірді басып,</w:t>
        <w:br/>
        <w:t>Босатып бостандықты неміс бүрген.</w:t>
        <w:br/>
        <w:t>Жауыздың оқпен жыртып көкірегін,</w:t>
        <w:br/>
        <w:t>Қақ жарып Германия сұм жүрегін.</w:t>
        <w:br/>
        <w:t>Табысты әділеттің батырлары</w:t>
        <w:br/>
        <w:t>Төккен қан, тартқан азап кетпей тегін.</w:t>
        <w:br/>
        <w:t>Қуан дос, қуан бауыр, қарындасым,</w:t>
        <w:br/>
        <w:t>Жаныңда шаттық оты жалындасын!</w:t>
        <w:br/>
        <w:t>Жалғыз-ақ қиялыңнан шығарма сен</w:t>
        <w:br/>
        <w:t>Ағарған ағалардың әрбір ппашын!</w:t>
        <w:br/>
        <w:t>1945</w:t>
        <w:br/>
        <w:t>ӨЛЕҢДЕР</w:t>
        <w:br/>
        <w:t>141</w:t>
        <w:br/>
        <w:t>АЛАТАУ</w:t>
        <w:br/>
        <w:t>Ұқпаймын тілін теңіздің,</w:t>
        <w:br/>
        <w:t>Таныған жоқпын тереңін.</w:t>
        <w:br/>
        <w:t>Білмеймін сырын толқынның,</w:t>
        <w:br/>
        <w:t>Білмеймін сырын кеменің!</w:t>
        <w:br/>
        <w:t>Сүйемін туған тауымды,</w:t>
        <w:br/>
        <w:t>Тәкаппар оның тұлғасын.</w:t>
        <w:br/>
        <w:t>Бөгеген тентек дауылды,</w:t>
        <w:br/>
        <w:t>Бүкпеген тізе мың ғасыр.</w:t>
        <w:br/>
        <w:t>Киініп сауыт көк мұздан,</w:t>
        <w:br/>
        <w:t>Жамылған қардан желеңін,</w:t>
        <w:br/>
        <w:t>Ұшырып бүркіт шың, құздан,</w:t>
        <w:br/>
        <w:t>Жаттатқан маған өлеңін.</w:t>
        <w:br/>
        <w:t>Жатсам түнде дамылдап,</w:t>
        <w:br/>
        <w:t>Күзетімде ол тұр менің.</w:t>
        <w:br/>
        <w:t>Тілегендей сыбырлап,</w:t>
        <w:br/>
        <w:t>Тірлігімді бір менің.</w:t>
        <w:br/>
        <w:t>Пердесін түннің ысырын,</w:t>
        <w:br/>
        <w:t>Тұрғызады ол- таңды да,</w:t>
        <w:br/>
        <w:t>Көтеріп күнді ұсынып,</w:t>
        <w:br/>
        <w:t>Тартады менің алдыма.</w:t>
        <w:br/>
        <w:t>1947</w:t>
        <w:br/>
        <w:t>Асам деп Алатауымнан</w:t>
        <w:br/>
        <w:t>Қап-қара бұлттар келеді.</w:t>
      </w:r>
    </w:p>
    <w:p>
      <w:r>
        <w:t>Демінен соғып қар, боран,</w:t>
        <w:br/>
        <w:t>Қанатын жая төнеді.</w:t>
        <w:br/>
        <w:t>Күркірейді көк долы</w:t>
        <w:br/>
        <w:t>Жалтылдатып семсерін.</w:t>
        <w:br/>
        <w:t>Тосып тұр оның тау жолын</w:t>
        <w:br/>
        <w:t>Кеудесін кернеп ер сенім.</w:t>
        <w:br/>
        <w:t>1947</w:t>
        <w:br/>
        <w:t>132 Әбділда ТӘЖІБАЕВ</w:t>
        <w:br/>
        <w:t>АЙТЫНДАРШЫ, АРМАНЫМ НЕ</w:t>
        <w:br/>
        <w:t>(Жеңіс күніне)</w:t>
        <w:br/>
        <w:t>-“Ей, жолдастар,</w:t>
        <w:br/>
        <w:t>Замандастар!</w:t>
        <w:br/>
        <w:t>Ата-аналар,</w:t>
        <w:br/>
        <w:t>Балғын жастар!</w:t>
        <w:br/>
        <w:t>Тыңда мені, тыңда мені!</w:t>
        <w:br/>
        <w:t>Құттықтаймын сүйіп сені!</w:t>
        <w:br/>
        <w:t>Біріңді де, бәріңді де,</w:t>
        <w:br/>
        <w:t>Жасынңды да, кәріңді де,</w:t>
        <w:br/>
        <w:t>“Ұлы Отанды кім күшейтсе,</w:t>
        <w:br/>
        <w:t>Жену үшін қанын төксе,</w:t>
        <w:br/>
        <w:t>“Ұлы Отанды кім күшейтсе,</w:t>
        <w:br/>
        <w:t>Женңу үшін еңбек етсе,</w:t>
        <w:br/>
        <w:t>Жау тынысы тынған күні,</w:t>
        <w:br/>
        <w:t>Жерге басын ұрған күні</w:t>
        <w:br/>
        <w:t>Құттықтаймын жанымменен,</w:t>
        <w:br/>
        <w:t>Оттан ыстық қанымменен!</w:t>
        <w:br/>
        <w:t>Қанды тозаң шөгіп төмен,</w:t>
        <w:br/>
        <w:t>Күлімдеп күн тас төбеден,</w:t>
        <w:br/>
        <w:t>Зеңбіректер алды тыным,</w:t>
        <w:br/>
        <w:t>Бәсеңдетті қаһарлы үнін.</w:t>
        <w:br/>
        <w:t>Өйткені, жау түсті күйреп,</w:t>
        <w:br/>
        <w:t>Женді снаряд балшықша илеп.</w:t>
        <w:br/>
        <w:t>Сескенбеген оқ пен оттан,</w:t>
        <w:br/>
        <w:t>Батыр солдат шықты окоптан,</w:t>
        <w:br/>
        <w:t>Басып берік жаудың жерін,</w:t>
        <w:br/>
        <w:t>Жазды бойын, алды демін.</w:t>
        <w:br/>
        <w:t>Өйткені жау түсті күйреп,</w:t>
        <w:br/>
        <w:t>Женді солдат балшықша илеп!</w:t>
        <w:br/>
        <w:t>Бейне солдат шешпей белін,</w:t>
        <w:br/>
        <w:t>Бастап келген жеңіске елін -</w:t>
        <w:br/>
        <w:t>Бас қолбасшы - тірі Ленин -</w:t>
        <w:br/>
        <w:t>Орындаған өз дегенін.</w:t>
        <w:br/>
        <w:t>Ұлы көсем алды демін.</w:t>
        <w:br/>
        <w:t>Өйткені &gt;ау түсті күйреп.</w:t>
        <w:br/>
        <w:t>Жеңді Ресей балшықша илеп,</w:t>
        <w:br/>
        <w:t>ӨЛЕНДЕР</w:t>
      </w:r>
    </w:p>
    <w:p>
      <w:r>
        <w:t>139</w:t>
        <w:br/>
        <w:t>ШЫН ЖҮРЕКТЕН</w:t>
        <w:br/>
        <w:t>Болсам да көзге қораш көптің бірі</w:t>
        <w:br/>
        <w:t>Шыққанда елеңдеймін топ дүбірі.</w:t>
        <w:br/>
        <w:t>Адаммын - еркін ойлы, жарқын жанды</w:t>
        <w:br/>
        <w:t>Көңілімнің кемімейтін күй мен жыры.</w:t>
        <w:br/>
        <w:t>Мен емес жалған сөйлеп ант беретін,</w:t>
        <w:br/>
        <w:t>Арзан бақ, оңай даңққа -жалт беретін.</w:t>
        <w:br/>
        <w:t>Мені мен мендік дүние мұнарасы:</w:t>
        <w:br/>
        <w:t>Серігім - сенімім мен партбилетім.</w:t>
        <w:br/>
        <w:t>Адаммын атым үлкен- біледі ішім,</w:t>
        <w:br/>
        <w:t>Сол менің мақтанышым, қүдірет-күшім.</w:t>
        <w:br/>
        <w:t>Білемін кімдер үшін туғанымды,</w:t>
        <w:br/>
        <w:t>Білемін өлерімді кімдер үшін!</w:t>
        <w:br/>
        <w:t>Жан болып, жарық танып, кіргелі есім</w:t>
        <w:br/>
        <w:t>Көргем жоқ бұл өмірдің күңгірт кешін.</w:t>
        <w:br/>
        <w:t>Өсірген өзі Ленин еркіндікте,</w:t>
        <w:br/>
        <w:t>Түсірмей әзәзілдің көлеңкесін.</w:t>
        <w:br/>
        <w:t>Жатсам да ұйқы шіркін тербеп мені,</w:t>
        <w:br/>
        <w:t>Көрмеймін түсімде де жат дүниені.</w:t>
        <w:br/>
        <w:t>Көкіректің кең сарайын кірлетпейді,</w:t>
        <w:br/>
        <w:t>Тауымның тынбай желпіп салқын лебі.</w:t>
        <w:br/>
        <w:t>Тұрғанда топырағында өз елімнің,</w:t>
        <w:br/>
        <w:t>Түсінем тіліне ағын өзенімнің.</w:t>
        <w:br/>
        <w:t>Орманның сырласымдай әр жапырағы</w:t>
        <w:br/>
        <w:t>Күлкісі, күбірі де береді ұғым.</w:t>
        <w:br/>
        <w:t>Өзімдей өскен бірге құрбыларым:</w:t>
        <w:br/>
        <w:t>Бірі - әнші, бірі - малшы, бірі - ғалым,</w:t>
        <w:br/>
        <w:t>Бақыттың беттерінде нұры ойнайды,</w:t>
        <w:br/>
        <w:t>«Жалтылдап көздерінде жайнап жалын.</w:t>
        <w:br/>
        <w:t>Осылар - батырлары бай еңбектің,</w:t>
        <w:br/>
        <w:t>Осылар - сақтаушысы жер мен көктің.</w:t>
        <w:br/>
        <w:t>Осылар - жауды еріксіз бас идірген,</w:t>
        <w:br/>
        <w:t>Сілтенген семсеріндей әділеттің.</w:t>
        <w:br/>
        <w:t>186</w:t>
        <w:br/>
        <w:t>Әбділда ТӘЖІБАЕВ</w:t>
        <w:br/>
        <w:t>ҰМЫТПА, СӘУЛЕМ, СЕН ОНЫ</w:t>
        <w:br/>
        <w:t>Жүзіңнен жуып күлкіңді,</w:t>
        <w:br/>
        <w:t>Жабады қайғы пердесін.</w:t>
        <w:br/>
        <w:t>Жоандырып жалын кеудеңді,</w:t>
        <w:br/>
        <w:t>Жабырқайсынң, сонда сен...</w:t>
        <w:br/>
        <w:t>Тұнжыраған тұманнан,</w:t>
        <w:br/>
        <w:t>Жалт еткендей бір жарық.</w:t>
        <w:br/>
        <w:t>Көз тігіп саған бір адам</w:t>
        <w:br/>
        <w:t>Кетеді тағы жоғалып...</w:t>
      </w:r>
    </w:p>
    <w:p>
      <w:r>
        <w:t>Кірпігің әлсіз ауырлап,</w:t>
        <w:br/>
        <w:t>Көзінді, сәулем, жабады,</w:t>
        <w:br/>
        <w:t>Ішінде жалын лауылдап,</w:t>
        <w:br/>
        <w:t>Мәлдіреп жас боп ағады...</w:t>
        <w:br/>
        <w:t>Ұмытпа, сәулем, сен оны,</w:t>
        <w:br/>
        <w:t>Оқтын-оқтын есіңе ал.</w:t>
        <w:br/>
        <w:t>Ұмытар болсақ өлгенді,</w:t>
        <w:br/>
        <w:t>Тірліктің бізде несі бар?!</w:t>
        <w:br/>
        <w:t>ДОСЫМА ”</w:t>
        <w:br/>
        <w:t>«Доспын» дедің, сендім саған,</w:t>
        <w:br/>
        <w:t>Жүрегімді бердім саған,</w:t>
        <w:br/>
        <w:t>Ер соңыма, басілгері,</w:t>
        <w:br/>
        <w:t>Мандайынның ақса тері,</w:t>
        <w:br/>
        <w:t>Шаршадым деп үн шығарма,</w:t>
        <w:br/>
        <w:t>Тартпа етектен, кейін қалма!</w:t>
        <w:br/>
        <w:t>Аялдауға уақыт тығыз,</w:t>
        <w:br/>
        <w:t>Бастаушымыз - өмірді біз!</w:t>
        <w:br/>
        <w:t>Сескенбе, сен теңіздерден -</w:t>
        <w:br/>
        <w:t>Толқындардан мың бүктелген,</w:t>
        <w:br/>
        <w:t>Бас ілгері кідірместен,</w:t>
        <w:br/>
        <w:t>Сеніміңді шығарма естен.</w:t>
        <w:br/>
        <w:t>Біз Мұсадан кейінбіз бе?</w:t>
        <w:br/>
        <w:t>Ашады жол теңіз бізге!</w:t>
        <w:br/>
        <w:t>Аялдауға уақыт тығыз,</w:t>
        <w:br/>
        <w:t>Бастаушымыз- өмірді біз!</w:t>
        <w:br/>
        <w:t>Қаһарлы бұлт төгіп зәрін,</w:t>
        <w:br/>
        <w:t>ӨЛЕҢДЕР 129</w:t>
        <w:br/>
        <w:t>ҚАРАҒАНДЫ ШАХТЕРЛЕРІНЕ</w:t>
        <w:br/>
        <w:t>Деген сөз Қазақстан әр қазақты</w:t>
        <w:br/>
        <w:t>Мақтантар елдігімен туды уақыты.</w:t>
        <w:br/>
        <w:t>Бұл сөзді ар, намыстай ардақтайды</w:t>
        <w:br/>
        <w:t>Бар жайлау, бар завод пен барлық шахты.</w:t>
        <w:br/>
        <w:t>Неміс те менсінбеген күні кеше,</w:t>
        <w:br/>
        <w:t>Селк етіп осы күні «қазақ» десе,</w:t>
        <w:br/>
        <w:t>Қалтырап қысық көздер ұшқынынан</w:t>
        <w:br/>
        <w:t>Қарайды айналаға дірілдесе.</w:t>
        <w:br/>
        <w:t>Оларға мақтанбадық, лепірмедік,</w:t>
        <w:br/>
        <w:t>Я бізді тани қой деп өтінбедік,</w:t>
        <w:br/>
        <w:t>Беттестік жаяуымен, танкісімен</w:t>
        <w:br/>
        <w:t>Келдің деп қапыда сен өкінбедік.</w:t>
        <w:br/>
        <w:t>Мәліктер қиын жолды сұрап алып,</w:t>
        <w:br/>
        <w:t>Сескенбей сыбап білек тұра қалып,</w:t>
        <w:br/>
        <w:t>Танытты қайратын да, айбатын да,</w:t>
        <w:br/>
        <w:t>Алысқан неміс мойнын бұрап алып.</w:t>
        <w:br/>
        <w:t>Қиынды ермін деме жеңе алмасаң,</w:t>
      </w:r>
    </w:p>
    <w:p>
      <w:r>
        <w:t>Шахтермін деме, көмір бере алмасаң!</w:t>
        <w:br/>
        <w:t>Кірлейсін қазақ антын, қазақ даңқын</w:t>
        <w:br/>
        <w:t>Бәйге алған озықтарға ере алмасаң.</w:t>
        <w:br/>
        <w:t>Жеріңнің асты да бай, үсті де бай,</w:t>
        <w:br/>
        <w:t>Кеңдігі сонау бүткіл Европадай.</w:t>
        <w:br/>
        <w:t>Болғанмен қандай соғыс міндеттіміз,</w:t>
        <w:br/>
        <w:t>Жеңуге, әлсіремей, қансырамай.</w:t>
        <w:br/>
        <w:t>Жолдастар, босамасын буынған бел,</w:t>
        <w:br/>
        <w:t>Алда көп жол соқпағы, асу, белдер.</w:t>
        <w:br/>
        <w:t>Бойдағы күш, ойдағы намыспенен,</w:t>
        <w:br/>
        <w:t>Атағын республика қадірлеңдер!</w:t>
        <w:br/>
        <w:t>Әмір сол: шабуылға басады қол,</w:t>
        <w:br/>
        <w:t>Батысқа қырғын сала ашады жол.</w:t>
        <w:br/>
        <w:t>Сол кезде Қарағанды солдаттары</w:t>
        <w:br/>
        <w:t>Ерліктің артында емес, алдында бол!</w:t>
        <w:br/>
        <w:t>1942</w:t>
        <w:br/>
        <w:t>9-218</w:t>
        <w:br/>
        <w:t>ӨЛЕНДЕР</w:t>
        <w:br/>
        <w:t>127</w:t>
        <w:br/>
        <w:t>АНА МЕН БАЛА</w:t>
        <w:br/>
        <w:t>(Төлеген Тоқтаров туралы)</w:t>
        <w:br/>
        <w:t>Баласы</w:t>
        <w:br/>
        <w:t>Қасқырдай аласұрған қамаудағы</w:t>
        <w:br/>
        <w:t>ЖЖанығып жаудың жаны тұрған шағы.</w:t>
        <w:br/>
        <w:t>Сартылдап отты қамшы сойып жонын,</w:t>
        <w:br/>
        <w:t>Барады қанға бояп қашқан жолын.</w:t>
        <w:br/>
        <w:t>Темірдей тегеурінді, жүректілер</w:t>
        <w:br/>
        <w:t>Бермей жер дұшпанына табан тірер.</w:t>
        <w:br/>
        <w:t>Айдады сары аязда алдырмай дем,</w:t>
        <w:br/>
        <w:t>Тау жасап фашистердің өлігінен.</w:t>
        <w:br/>
        <w:t>Ішінде сол ерлердің - ер Төлеген</w:t>
        <w:br/>
        <w:t>Жан емес қабақ шытқан, қайғы жеген.</w:t>
        <w:br/>
        <w:t>Жалтылдап жалын атып екі көзі,</w:t>
        <w:br/>
        <w:t>Ұрады қатерлерге өзін-өзі.</w:t>
        <w:br/>
        <w:t>Сан рет жаудың тобын жалғыз іреп,</w:t>
        <w:br/>
        <w:t>Ат қойған дивизия - жолбарыс деп.</w:t>
        <w:br/>
        <w:t>Отырса айналасы ойын-сауық,</w:t>
        <w:br/>
        <w:t>Достарын күлдіреді ебін тауып...</w:t>
        <w:br/>
        <w:t>Бір күні қырғын соғыс болды қатты,</w:t>
        <w:br/>
        <w:t>Сәйлетті сонда батыр автоматты.</w:t>
        <w:br/>
        <w:t>Келген жау бетпе-бетке Төлегенге-</w:t>
        <w:br/>
        <w:t>Қазықтай тоқпақ соққан кірді жерге.</w:t>
        <w:br/>
        <w:t>Күркіреп кейде жауар күн сияқты,</w:t>
        <w:br/>
        <w:t>Күшімен күнді, жерді таңырқатты.</w:t>
        <w:br/>
        <w:t>Қоспастан бір-біріне дүшпан тобын,</w:t>
      </w:r>
    </w:p>
    <w:p>
      <w:r>
        <w:t>Майданда әзірейілдей ойнатты оғын.</w:t>
        <w:br/>
        <w:t>Денесі өзінің де қанға батқан,</w:t>
        <w:br/>
        <w:t>Құлады- оқ біткенде автоматтан:</w:t>
        <w:br/>
        <w:t>Құлады - қырылып жау қашқан кезде,</w:t>
        <w:br/>
        <w:t>Қалың қол тағы ілгері басқан кезде...</w:t>
        <w:br/>
        <w:t>Қоршаған достары тұр көз айырмай.</w:t>
        <w:br/>
        <w:t>Ыстық қан от жүректен атты тынбай.</w:t>
        <w:br/>
        <w:t>Белгілі бетінен-ақ қиналғаны;</w:t>
        <w:br/>
        <w:t>Сонда да күңіренбеді, ыңыранбады.</w:t>
        <w:br/>
        <w:t>«АМ!» - десе, моншақтаса көзден жасы</w:t>
        <w:br/>
        <w:t>Еңіремей қалар еді қай жолдасы.</w:t>
        <w:br/>
        <w:t>Сезді де жас жолбарыс соның бәрін,</w:t>
        <w:br/>
        <w:t>Бекіді білдірмеске жылағанын.</w:t>
        <w:br/>
        <w:t>ӨЛЕНДЕР,</w:t>
        <w:br/>
        <w:t>187</w:t>
        <w:br/>
        <w:t>Ойнатса да от қанжарын,</w:t>
        <w:br/>
        <w:t>Қара дауыл қауып беттен,</w:t>
        <w:br/>
        <w:t>Қарсы ұрса да көкіректен.</w:t>
        <w:br/>
        <w:t>Өрле, досым, өрден өрге,</w:t>
        <w:br/>
        <w:t>Дақ түсірме ер сенімге!</w:t>
        <w:br/>
        <w:t>Аялдауға уақыт тығыз,</w:t>
        <w:br/>
        <w:t>Бастаушымыз - өмірді біз!</w:t>
        <w:br/>
        <w:t>1946</w:t>
        <w:br/>
        <w:t>ТҮНДЕ</w:t>
        <w:br/>
        <w:t>Түн. Жазғы түн.</w:t>
        <w:br/>
        <w:t>Түнде өмір жоқ</w:t>
        <w:br/>
        <w:t>Дейтіндер кім?</w:t>
        <w:br/>
        <w:t>Білмеймін.</w:t>
        <w:br/>
        <w:t>Көзім жарық, көңілім ашық,</w:t>
        <w:br/>
        <w:t>Бәрін көріп, бәрін естіп жатырмын.</w:t>
        <w:br/>
        <w:t>Көлдің беті жыбырласа</w:t>
        <w:br/>
        <w:t>Желдің жібек лебінен.</w:t>
        <w:br/>
        <w:t>Оянып аққу ұйқыдан -</w:t>
        <w:br/>
        <w:t>Тереңге бір қарайды,</w:t>
        <w:br/>
        <w:t>Дәл өзіндей қалқыған</w:t>
        <w:br/>
        <w:t>Айды көреді алдынан...</w:t>
        <w:br/>
        <w:t>Көк күмбездің басында</w:t>
        <w:br/>
        <w:t>От лақтырып ойнағандай алыптар</w:t>
        <w:br/>
        <w:t>Атылады жұлдыздар,</w:t>
        <w:br/>
        <w:t>Алыстан келген ақ бұлтқа</w:t>
        <w:br/>
        <w:t>Аймалатып оңашадаомырауын.</w:t>
        <w:br/>
        <w:t>Асқар да басын иеді,</w:t>
        <w:br/>
        <w:t>Жылы, тәтті сүйеді.</w:t>
        <w:br/>
        <w:t>Ұйқыдағы ну орманның</w:t>
        <w:br/>
        <w:t>Көкірек кере дем алғанын,</w:t>
        <w:br/>
        <w:t>Тебіренгенін сеземін.</w:t>
        <w:br/>
        <w:t>Бір салқын леп</w:t>
        <w:br/>
        <w:t>Сол жақтан кеп,</w:t>
        <w:br/>
        <w:t>Мені де желпіп өтеді,</w:t>
        <w:br/>
        <w:t>Құмарлана, қанғанымша жұтамын...</w:t>
        <w:br/>
        <w:t>Түн. Жазғы түн.</w:t>
        <w:br/>
        <w:t>Түнде өмір жоқ,</w:t>
        <w:br/>
        <w:t>Дейтіндер кім?</w:t>
      </w:r>
    </w:p>
    <w:p>
      <w:r>
        <w:t>Білмеймін.</w:t>
        <w:br/>
        <w:t>1946</w:t>
        <w:br/>
        <w:t>188</w:t>
        <w:br/>
        <w:t>Әбділда ТӘЖІБАЕВ</w:t>
        <w:br/>
        <w:t>ШЫҢ БАСЫНДА</w:t>
        <w:br/>
        <w:t>Москва - қиялымда күнде менің,</w:t>
        <w:br/>
        <w:t>Секілді сергігенде алған демім.</w:t>
        <w:br/>
        <w:t>Тетігі тірлігімнің - жүрегімдей</w:t>
        <w:br/>
        <w:t>Соғады ұясында кең кеудемнің.</w:t>
        <w:br/>
        <w:t>Отырмын оңашада қазірде мен,</w:t>
        <w:br/>
        <w:t>“Үңіліп толқынданған ойға терең.</w:t>
        <w:br/>
        <w:t>Жалтылдап жалын сынды қос қанаты</w:t>
        <w:br/>
        <w:t>Жанымның сәулесіндей жөнелді өлең.</w:t>
        <w:br/>
        <w:t>Көзімнің шымылдығы көтерілді,</w:t>
        <w:br/>
        <w:t>Көремін кереметті неше түрлі.</w:t>
        <w:br/>
        <w:t>Әлемнің айбарындай түр Москвам</w:t>
        <w:br/>
        <w:t>Күзетіп мархабатпен жас өмірді.</w:t>
        <w:br/>
        <w:t>Іргесі құйған жерге қорғасындай,</w:t>
        <w:br/>
        <w:t>Жаралған әділдіктің жолдасындай.</w:t>
        <w:br/>
        <w:t>Жарқылдап күмбездері тартады көз,</w:t>
        <w:br/>
        <w:t>Ерлік пен ізгіліктің ордасындай.</w:t>
        <w:br/>
        <w:t>Желпіп жел, жауып жаңбыр мұнарасын,</w:t>
        <w:br/>
        <w:t>Тазартқан тәбәріктей әрбір тасын.</w:t>
        <w:br/>
        <w:t>Түндерде төбесінен айналып ай,</w:t>
        <w:br/>
        <w:t>Төгеді күндіз тағы күн шұғыласын.</w:t>
        <w:br/>
        <w:t>Қадалған қызыл туы шың басында.</w:t>
        <w:br/>
        <w:t>Арналған асыл белгі мың ғасырға.</w:t>
        <w:br/>
        <w:t>Отты көз, өр мінезді жас солдаттай</w:t>
        <w:br/>
        <w:t>Қалт етпей Мавзолейдің тұр қасында.</w:t>
        <w:br/>
        <w:t>Көремін саспай аққан өзенін де</w:t>
        <w:br/>
        <w:t>Сияқты Сырдың суы өз елімде.</w:t>
        <w:br/>
        <w:t>Сабырындай Россияның жатыр тыныш,</w:t>
        <w:br/>
        <w:t>Сақталып сан шежіре өзегінде.</w:t>
        <w:br/>
        <w:t>Отырмын ойға шомып қазірде мен...</w:t>
        <w:br/>
        <w:t>Сыңғырлап соқты сағат Кремльден.</w:t>
        <w:br/>
        <w:t>Басталды жеңіс әні Москвадан,</w:t>
        <w:br/>
        <w:t>Бар одақ батыр үшін қосты бірден.</w:t>
        <w:br/>
        <w:t>1947</w:t>
        <w:br/>
        <w:t>128 Әбділда ТӘЖІБАЕВ</w:t>
        <w:br/>
        <w:t>Содан соң «қош, достарым!» деген сөзін</w:t>
      </w:r>
    </w:p>
    <w:p>
      <w:r>
        <w:t>Айтты да, қос шырақтай жұмды көзін.</w:t>
        <w:br/>
        <w:t>Саспастан сабырменен жанын берді,</w:t>
        <w:br/>
        <w:t>Тапты екен қандай ана Төлегенді?</w:t>
        <w:br/>
        <w:t>Анасы</w:t>
        <w:br/>
        <w:t>Айнала Алтай тауы заңғар-заңғар,</w:t>
        <w:br/>
        <w:t>Өрімдей омырауында қарағайлар.</w:t>
        <w:br/>
        <w:t>Айқайлап ағын өзен етегінде,</w:t>
        <w:br/>
        <w:t>ІШулайды жарысқандай кетерінде.</w:t>
        <w:br/>
        <w:t>Басынан күн қызықпай өткен емес,</w:t>
        <w:br/>
        <w:t>Тасынан жел де сүймей кеткен емес.</w:t>
        <w:br/>
        <w:t>Мен емес, сұрасаң да қай қазақтан</w:t>
        <w:br/>
        <w:t>Сөйлемес тау ғажабын етпей мақтан.</w:t>
        <w:br/>
        <w:t>Сақталған ел аузында сан ерлері</w:t>
        <w:br/>
        <w:t>Осы еді Төлегеннің туған жері.</w:t>
        <w:br/>
        <w:t>Балбырап балғын жастан жайнап өскен,</w:t>
        <w:br/>
        <w:t>Арқардай шыңда жортып ойнап өскен...</w:t>
        <w:br/>
        <w:t>Тұрады осы арада анасы да</w:t>
        <w:br/>
        <w:t>Сағынып сәлем жолдап баласына...</w:t>
        <w:br/>
        <w:t>Көктемде, гүлдер өскен, кешке жуық</w:t>
        <w:br/>
        <w:t>Бір хабар тау еліне жетті суық.</w:t>
        <w:br/>
        <w:t>«Мерт болды жас жолбарыс» деген хатты</w:t>
        <w:br/>
        <w:t>Анаға естіртіп жұрт көңіл айтты.</w:t>
        <w:br/>
        <w:t>Өзегін өртегендей у аралап,</w:t>
        <w:br/>
        <w:t>От жалын өкпе-баурын кетті жалап.</w:t>
        <w:br/>
        <w:t>«АП!» десе, деміне тас балқығандай,</w:t>
        <w:br/>
        <w:t>Қанатын үшқан құстың шарпығандай.</w:t>
        <w:br/>
        <w:t>Зарласа, сорғалаған ақсажасы, .</w:t>
        <w:br/>
        <w:t>Қосыла күңіренер ед тау саласы.</w:t>
        <w:br/>
        <w:t>Сезді де ағармаған қалмапты шапша.</w:t>
        <w:br/>
        <w:t>Көзінің буды жасын, жинап әлін.</w:t>
        <w:br/>
        <w:t>Басты түн. Ана жанын жеді жегі</w:t>
        <w:br/>
        <w:t>Елестеп көз алдында Төлегені,</w:t>
        <w:br/>
        <w:t>Кетерде бетіне бет тигізгені,</w:t>
        <w:br/>
        <w:t>Маңдайын шөпілдетіп сүйгізгені...</w:t>
        <w:br/>
        <w:t>Таң атты. Қоршағандар шайқады бас.</w:t>
        <w:br/>
        <w:t>Анада ағармаған қалмапты шаш.</w:t>
        <w:br/>
        <w:t>Аттан ел, құрсан қуат, аттан, ерім,</w:t>
        <w:br/>
        <w:t>Алуға ағарған шаш - ана кегін!</w:t>
        <w:br/>
        <w:t>1942</w:t>
        <w:br/>
        <w:t>ӨЛЕНДЕР</w:t>
        <w:br/>
        <w:t>Алтын шашын таратып</w:t>
        <w:br/>
        <w:t>Түседі екен мөлдірге.</w:t>
        <w:br/>
        <w:t>Жас денесін бұрын жетіп сүюге</w:t>
        <w:br/>
        <w:t>Жел мен толқын жарысып,</w:t>
        <w:br/>
        <w:t>Жүгіреді екен сұлуға...</w:t>
        <w:br/>
        <w:t>Пп</w:t>
      </w:r>
    </w:p>
    <w:p>
      <w:r>
        <w:t>Сол Шолпан қыз шыққан судан</w:t>
        <w:br/>
        <w:t>Киді ақ көйлек торғын будан.</w:t>
        <w:br/>
        <w:t>Алтын шашын күлімдеп тұрып тарады,</w:t>
        <w:br/>
        <w:t>Айналаға әндете бір қарады,</w:t>
        <w:br/>
        <w:t>Кенеттен сұлу селк етті</w:t>
        <w:br/>
        <w:t>Аңдыған патша түн ұзақ:</w:t>
        <w:br/>
        <w:t>Алтын тәжі басында,</w:t>
        <w:br/>
        <w:t>Қырық жігіті қасында</w:t>
        <w:br/>
        <w:t>Орманнан шыға ат қойды.</w:t>
        <w:br/>
        <w:t>Шолпан қызды қапыда ұстап алмақшы,</w:t>
        <w:br/>
        <w:t>Қапасқа құстай салмақшы. 5</w:t>
        <w:br/>
        <w:t>Өзі ғана құмартқанда сүймекші!</w:t>
        <w:br/>
        <w:t>Көлге, желге, бұлбұл, гүлге,</w:t>
        <w:br/>
        <w:t>Жасыл орман, туған жерге.</w:t>
        <w:br/>
        <w:t>Қош айтысты Шолпан қыз.</w:t>
        <w:br/>
        <w:t>Ұшты көкке: бола қалды бір жұлдыз.</w:t>
        <w:br/>
        <w:t>1801</w:t>
        <w:br/>
        <w:t>Аспанда бар көп жұлдыз,</w:t>
        <w:br/>
        <w:t>Ең жарығы Шолпан қыз.</w:t>
        <w:br/>
        <w:t>Көкті жарып таң алдында шығады</w:t>
        <w:br/>
        <w:t>Сағынып жерге үңіліп,</w:t>
        <w:br/>
        <w:t>Бетінде күлкі жүгіріп,</w:t>
        <w:br/>
        <w:t>Кірпік қақпай қарайды.</w:t>
        <w:br/>
        <w:t>Оянып орман үйқыдан,</w:t>
        <w:br/>
        <w:t>Тіл қатады жапырақтары:</w:t>
        <w:br/>
        <w:t>«Шолпан, біздің Шолпан!» деп,</w:t>
        <w:br/>
        <w:t>“Үн қосады бұлбұл кеп;</w:t>
        <w:br/>
        <w:t>Жүгіреді көл бетінде толқын, жел,</w:t>
        <w:br/>
        <w:t>Теңселеді теңіздер.</w:t>
        <w:br/>
        <w:t>- Ей, Шолпан қыз!</w:t>
        <w:br/>
        <w:t>Болма жұлдыз!</w:t>
        <w:br/>
        <w:t>Жазаладық патшаны біз</w:t>
        <w:br/>
        <w:t>Қорықпа, сұлу, бізге кел!</w:t>
        <w:br/>
        <w:t>1946</w:t>
        <w:br/>
        <w:t>140</w:t>
        <w:br/>
        <w:t>Әбділда ТӘЖІБАЕВ</w:t>
        <w:br/>
        <w:t>Көргенде достарымның келбеттерін</w:t>
        <w:br/>
        <w:t>Өмірге құмарлығым артар менің.</w:t>
        <w:br/>
        <w:t>Шаттығым, махаббатым жырға айналып,</w:t>
        <w:br/>
        <w:t>“Ұшады ұясынан өр кеудемнің.</w:t>
        <w:br/>
        <w:t>Қиядан көз жіберсем ертеңіме</w:t>
        <w:br/>
        <w:t>Боламын айналғандай ертегіге,</w:t>
      </w:r>
    </w:p>
    <w:p>
      <w:r>
        <w:t>Ұрпағым алыстағы тұр шақырып,</w:t>
        <w:br/>
        <w:t>Жет ақын! Бірақ, құр қол келдім деме!</w:t>
        <w:br/>
        <w:t>Осындай билегенде отты сезім,</w:t>
        <w:br/>
        <w:t>Жете алмай қиялыма айтар сөзім,</w:t>
        <w:br/>
        <w:t>Үңіліп жүрегімнің шыңырауына,</w:t>
        <w:br/>
        <w:t>Тек қана түсінемін өзіме өзім.</w:t>
        <w:br/>
        <w:t>Жан болып, жарық танын, кіргелі есім,</w:t>
        <w:br/>
        <w:t>Өмірдің көргенім жоқ күңгірт кешін.</w:t>
        <w:br/>
        <w:t>Өсірген өзі Ленин қасиеттеп,</w:t>
        <w:br/>
        <w:t>Түсірмей әзәзілдің көлеңкесін.</w:t>
        <w:br/>
        <w:t>ҰҰшпаймын түн жамылып жарқанаттай,</w:t>
        <w:br/>
        <w:t>Жатпаймын жапанда бір сөнген оттай.</w:t>
        <w:br/>
        <w:t>Жетемін жетеріме жұрт ұйғарған,</w:t>
        <w:br/>
        <w:t>Атылған алысқа арнап снарядтай.</w:t>
        <w:br/>
        <w:t>МАЯКОВСКИЙДІҢ СУРЕТІНЕ</w:t>
        <w:br/>
        <w:t>Ақынның дәл өзі жоқ, суреті бар,</w:t>
        <w:br/>
        <w:t>Қарасам, бейнесіне тарқар құмар.</w:t>
        <w:br/>
        <w:t>Лапылдап қос көзінен ой сәулесі,</w:t>
        <w:br/>
        <w:t>Сыймайды кеудесіне күйлі сырлар.</w:t>
        <w:br/>
        <w:t>Болмайды өлді деуге, тірі пішін</w:t>
        <w:br/>
        <w:t>Кәдімгі сезгендеймін дем алысын.</w:t>
        <w:br/>
        <w:t>Қадалып көздегенін көріп жаңа</w:t>
        <w:br/>
        <w:t>Айтқандай ағыта бір ойдағысын.</w:t>
        <w:br/>
        <w:t>Не дер ед сөйлеп кетсе ақын қазір,</w:t>
        <w:br/>
        <w:t>Ақтарса атылатын оқтарды әзір?</w:t>
        <w:br/>
        <w:t>Қашқанда ол лақтырған жалынды оттан,</w:t>
        <w:br/>
        <w:t>Жер таппас жасырынатын көп әзәзіл.</w:t>
        <w:br/>
        <w:t>1947</w:t>
        <w:br/>
        <w:t>124</w:t>
        <w:br/>
        <w:t>Әбділда ТӘЖІБАЕВ</w:t>
        <w:br/>
        <w:t>МАЙДАННАН ХАТ</w:t>
        <w:br/>
        <w:t>Келді хатың қысқа жазған</w:t>
        <w:br/>
        <w:t>Сағындырған жыл құсындай.</w:t>
        <w:br/>
        <w:t>Көп махаббат алдым аздан,</w:t>
        <w:br/>
        <w:t>Болсын хаттың бәрі осындай.</w:t>
        <w:br/>
        <w:t>Әрбір сөзің сезсең, сәулем,</w:t>
        <w:br/>
        <w:t>Жүрегіме құйды куат.</w:t>
        <w:br/>
        <w:t>Әр жігіттің сүйген жары</w:t>
        <w:br/>
        <w:t>Жаза білсін осындай хат...</w:t>
        <w:br/>
        <w:t>Жолдастарым аман тегіс,</w:t>
        <w:br/>
        <w:t>Зор майданда жүрміз бірге.</w:t>
        <w:br/>
        <w:t>Оқтан ұшқан үш жүз неміс</w:t>
        <w:br/>
        <w:t>Жазулы тұр есебімде.</w:t>
      </w:r>
    </w:p>
    <w:p>
      <w:r>
        <w:t>Күн ұзарды, жер көгерді</w:t>
        <w:br/>
        <w:t>Даласында Украинаның,</w:t>
        <w:br/>
        <w:t>Жас гүлдері қуат берді</w:t>
        <w:br/>
        <w:t>Ортасында өскен қанның.</w:t>
        <w:br/>
        <w:t>Гүлдер бізді бұлғап басын</w:t>
        <w:br/>
        <w:t>Шақырады күнде ілгері.</w:t>
        <w:br/>
        <w:t>Антічіштік біз тоқтамасқа</w:t>
        <w:br/>
        <w:t>Тазарғанша гүлдер елі.</w:t>
        <w:br/>
        <w:t>Кеп жазуға уакытым тар,</w:t>
        <w:br/>
        <w:t>Шабуылға кеттім, жарым.</w:t>
        <w:br/>
        <w:t>Достардың да сәлемін ал,</w:t>
        <w:br/>
        <w:t>Көріскенше қош бол, жаным!</w:t>
        <w:br/>
        <w:t>СЫРЛАСУ</w:t>
        <w:br/>
        <w:t>Келеміз - Мәлікпенен екеуміз тек,</w:t>
        <w:br/>
        <w:t>1942</w:t>
        <w:br/>
        <w:t>Шаршатпай қолтығымнан алды демеп.</w:t>
        <w:br/>
        <w:t>Келеміз от бұршақтың ортасымен</w:t>
        <w:br/>
        <w:t>Кеңеске түтеген оқ болмай бөгет.</w:t>
        <w:br/>
        <w:t>ӨЛЕҢДЕР</w:t>
        <w:br/>
        <w:t>Тасып аққан өзендей,</w:t>
        <w:br/>
        <w:t>Тынбаймыз керуен тартудан.</w:t>
        <w:br/>
        <w:t>Мінекей, солдат, сыбағаң -</w:t>
        <w:br/>
        <w:t>Алдырмас жауға алқымнан.</w:t>
        <w:br/>
        <w:t>Мінекей, шахтер, сыбаған -</w:t>
        <w:br/>
        <w:t>Туғызар қарқын қарқыннан.</w:t>
        <w:br/>
        <w:t>Қимылда, достар, қимылда,</w:t>
        <w:br/>
        <w:t>Айныма берген антыңнан!</w:t>
        <w:br/>
        <w:t>"Жолдас емес тартынған!</w:t>
        <w:br/>
        <w:t>Жж</w:t>
        <w:br/>
        <w:t>Нан!</w:t>
        <w:br/>
        <w:t>Нансыз қызар қай думан?!</w:t>
        <w:br/>
        <w:t>Домбырасыбұраулы</w:t>
        <w:br/>
        <w:t>Той келеді алдыңнан.</w:t>
        <w:br/>
        <w:t>Революция отыз жыл-</w:t>
        <w:br/>
        <w:t>Жасады- толған батырдай,</w:t>
        <w:br/>
        <w:t>Жау жүрегін жандырған,</w:t>
        <w:br/>
        <w:t>Дос мейірін қандырған,</w:t>
        <w:br/>
        <w:t>Әзірлен тойға, ата-ана,</w:t>
        <w:br/>
        <w:t>Әзірлен, бөбек-балдырған!</w:t>
        <w:br/>
        <w:t>Көзі сенде көсемнің,</w:t>
        <w:br/>
        <w:t>Көгіңнен нұр жаудырған.</w:t>
        <w:br/>
        <w:t>Қимылдандар, достарым!</w:t>
        <w:br/>
        <w:t>Жігіт емес шалдырған,</w:t>
        <w:br/>
        <w:t>Жерде бір дән қалдырған!</w:t>
      </w:r>
    </w:p>
    <w:p>
      <w:r>
        <w:t>ҰМЫТПА, СЕН</w:t>
        <w:br/>
        <w:t>Біз соғыстық, төктік қанды,</w:t>
        <w:br/>
        <w:t>Жауды да біз қақтық жерге,</w:t>
        <w:br/>
        <w:t>Тамсандырдық мырзаларды</w:t>
        <w:br/>
        <w:t>Табынатын немістерге!</w:t>
        <w:br/>
        <w:t>Ойлады олар: Совет елін</w:t>
        <w:br/>
        <w:t>Бір соққыдан қалмайды деп,</w:t>
        <w:br/>
        <w:t>Қуанды олар! Совет елін</w:t>
        <w:br/>
        <w:t>Гитлер таптап, жалмайды деп.</w:t>
        <w:br/>
        <w:t>1947</w:t>
        <w:br/>
        <w:t>143</w:t>
        <w:br/>
        <w:t>142</w:t>
        <w:br/>
        <w:t>Әбділда ТӘЖІБАЕВ</w:t>
        <w:br/>
        <w:t>НАН</w:t>
        <w:br/>
        <w:t>Нан!</w:t>
        <w:br/>
        <w:t>Нансыз жасар қандай жан?!</w:t>
        <w:br/>
        <w:t>Тұрмын қарап көз алмай</w:t>
        <w:br/>
        <w:t>Толқынданған бидайдан.</w:t>
        <w:br/>
        <w:t>Алтын шашақ әр басы,</w:t>
        <w:br/>
        <w:t>Ақ меруерттей әрбір дән.</w:t>
        <w:br/>
        <w:t>Өсіру үшін осылай</w:t>
        <w:br/>
        <w:t>Батқанынша талай күн,</w:t>
        <w:br/>
        <w:t>Атқанынша талай таң</w:t>
        <w:br/>
        <w:t>Білмегенбіз шаршауды -</w:t>
        <w:br/>
        <w:t>Сыпырып терді маңдайдан.</w:t>
        <w:br/>
        <w:t>Даласында еңбектің,</w:t>
        <w:br/>
        <w:t>Үзілмей бір биік ән,</w:t>
        <w:br/>
        <w:t>Кезек-кезек шырқаған:</w:t>
        <w:br/>
        <w:t>“Жас сұлулар, жігіттер,</w:t>
        <w:br/>
        <w:t>Жеңіспен қайтқан майданнан.</w:t>
        <w:br/>
        <w:t>“жж</w:t>
        <w:br/>
        <w:t>Шырқанңдар әнді тағы да,</w:t>
        <w:br/>
        <w:t>Лауласын еңбек жырлатқан.</w:t>
        <w:br/>
        <w:t>Жейтін нанын жоғалтар</w:t>
        <w:br/>
        <w:t>Мезгілсіз терін құрғатқан.</w:t>
        <w:br/>
        <w:t>Заулат кәне, комбайнер,</w:t>
        <w:br/>
        <w:t>Айрылма күйлі ырғақтан!</w:t>
        <w:br/>
        <w:t>Тоқталмасын моторлар,</w:t>
        <w:br/>
        <w:t>Дөңгелектер зыр қаққан.</w:t>
        <w:br/>
        <w:t>Сілтенсін орақ сыңғырлап</w:t>
        <w:br/>
        <w:t>Семсердей өткір шыңдатқан.</w:t>
        <w:br/>
        <w:t>Жоғалтпаңдар жалғыз дән,</w:t>
        <w:br/>
        <w:t>Жолдас емес- ұрлатқан!</w:t>
        <w:br/>
        <w:t>Жолдас емес - құр жатқан!</w:t>
        <w:br/>
        <w:t>ж</w:t>
        <w:br/>
        <w:t>Нан!</w:t>
      </w:r>
    </w:p>
    <w:p>
      <w:r>
        <w:t>Артықсың сен алтыннан.</w:t>
        <w:br/>
        <w:t>Алтыннан артықты өсірген</w:t>
        <w:br/>
        <w:t>Айналайын халқымнан!</w:t>
        <w:br/>
        <w:t>Ел емеспіз ешқашан -</w:t>
        <w:br/>
        <w:t>Қабының түбі сарқылған.</w:t>
        <w:br/>
        <w:t>150</w:t>
        <w:br/>
        <w:t>Әбділда ТӘЖІБАЕВ</w:t>
        <w:br/>
        <w:t>Коммунизм күзетінде тұр еді,</w:t>
        <w:br/>
        <w:t>“Жолдасымыз Жданов!” деуші ек мақтанып,</w:t>
        <w:br/>
        <w:t>Сүйткен сабаз мерт болды!</w:t>
        <w:br/>
        <w:t>Ол сөнген жоқ жарқ етіп</w:t>
        <w:br/>
        <w:t>Ағып түскен жұлдыздай,</w:t>
        <w:br/>
        <w:t>Ол сынған жоқ сынығындай</w:t>
        <w:br/>
        <w:t>Әлдеқандай шыңдалмаған темірдің,</w:t>
        <w:br/>
        <w:t>Ол кәдімгі күн сияқты</w:t>
        <w:br/>
        <w:t>Жарқырап, маздай шықты да</w:t>
        <w:br/>
        <w:t>Өз көгіне көтеріліп,</w:t>
        <w:br/>
        <w:t>Нұрға бөлеп өз әлемін</w:t>
        <w:br/>
        <w:t>Күнше батты сәулетті.</w:t>
        <w:br/>
        <w:t>Кеуде толы сенімімен,</w:t>
        <w:br/>
        <w:t>Махаббаты, қуатының шұғыласы</w:t>
        <w:br/>
        <w:t>Көк жиекті алауымен күйдірді.</w:t>
        <w:br/>
        <w:t>Оның сүйген ақ гүлдері,</w:t>
        <w:br/>
        <w:t>Күрең тартты бас иеді.</w:t>
        <w:br/>
        <w:t>Біз де иеміз басымызды, қош дейміз.</w:t>
        <w:br/>
        <w:t>Жж ж</w:t>
        <w:br/>
        <w:t>Жыршымызға, әншімізге серік ед,</w:t>
        <w:br/>
        <w:t>Сұлулықтың сарайын.</w:t>
        <w:br/>
        <w:t>Таза ұстаушы еді әрқашан</w:t>
        <w:br/>
        <w:t>Бояу, сия, пернелерді</w:t>
        <w:br/>
        <w:t>Өмірменен үндесуге,</w:t>
        <w:br/>
        <w:t>Тілдесуге бастаушы ед,</w:t>
        <w:br/>
        <w:t>Ұстазы еді шабыттың,</w:t>
        <w:br/>
        <w:t>Сескенбеуді, именбеуді</w:t>
        <w:br/>
        <w:t>Бөгделерге бас имеуді,</w:t>
        <w:br/>
        <w:t>Шығайық тағы жоғары!</w:t>
        <w:br/>
        <w:t>Ұлы табыт алдында:</w:t>
        <w:br/>
        <w:t>Сол айтқандай</w:t>
        <w:br/>
        <w:t>Ерөмірді жырлауға,</w:t>
      </w:r>
    </w:p>
    <w:p>
      <w:r>
        <w:t>Көтеруге бар қасиетін аспанға</w:t>
        <w:br/>
        <w:t>Серт етелік, жолдастар!</w:t>
        <w:br/>
        <w:t>1948</w:t>
        <w:br/>
        <w:t>144 Әбділда ТӘЖІБАЕВ</w:t>
        <w:br/>
        <w:t>Күлмек еді көп мырзалар,</w:t>
        <w:br/>
        <w:t>Күлмек тұрсын, күңіренді олар.</w:t>
        <w:br/>
        <w:t>Улады олар, шулады олар,</w:t>
        <w:br/>
        <w:t>Шулай берсін көп қарғалар!</w:t>
        <w:br/>
        <w:t>Өз заңымыз, өзімізде,</w:t>
        <w:br/>
        <w:t>Тыңдамаймыз өзге заңды!</w:t>
        <w:br/>
        <w:t>Пысықтатқан Ленин бізге:</w:t>
        <w:br/>
        <w:t>Жаңартуды жер-жаһанды.</w:t>
        <w:br/>
        <w:t>Бастап бізді өзі Ленин,</w:t>
        <w:br/>
        <w:t>Майдандарға кірдік еркін.</w:t>
        <w:br/>
        <w:t>Алдық сығып жаудың жанын,</w:t>
        <w:br/>
        <w:t>Қалдық сақтап жаһан көркін.</w:t>
        <w:br/>
        <w:t>Тілемейміз соғысты біз,</w:t>
        <w:br/>
        <w:t>Аямаймыз соқтыққанды!</w:t>
        <w:br/>
        <w:t>Ол үшін біз - күшейтеміз</w:t>
        <w:br/>
        <w:t>Шынңдай түсіп Ұлы Отанды!</w:t>
        <w:br/>
        <w:t>Ей, бауырым, ұмтыл, тынбай</w:t>
        <w:br/>
        <w:t>Көрсет кәні, кереметті!</w:t>
        <w:br/>
        <w:t>Ақта майдан солдатындай,</w:t>
        <w:br/>
        <w:t>Отаныңа берген сертті!</w:t>
        <w:br/>
        <w:t>Теміршімнің төккен тері,</w:t>
        <w:br/>
        <w:t>Егіншімнің еккен дәні.</w:t>
        <w:br/>
        <w:t>Гүлдентеді туған жерді,</w:t>
        <w:br/>
        <w:t>Сомдап берік Россияны.</w:t>
        <w:br/>
        <w:t>Кірбең баспас көктемімді,</w:t>
        <w:br/>
        <w:t>Қырау шалмас көк шшөбімді.</w:t>
        <w:br/>
        <w:t>Өседі елім орманымдай,</w:t>
        <w:br/>
        <w:t>Теңіздердің толғанындай.</w:t>
        <w:br/>
        <w:t>Жадырасын бізді сүйген,</w:t>
        <w:br/>
        <w:t>Тұз жаласын іші күйген!</w:t>
        <w:br/>
        <w:t>Іркілмейді ән көмейден,</w:t>
        <w:br/>
        <w:t>Сарқылмайды көңіл күйден.</w:t>
        <w:br/>
        <w:t>ӨЛЕҢДЕР</w:t>
        <w:br/>
        <w:t>158</w:t>
        <w:br/>
        <w:t>Атанған «Шөл-баябан» далаларды</w:t>
        <w:br/>
        <w:t>Өзгертті; орнатты зор қалаларды.</w:t>
        <w:br/>
        <w:t>Қиялда жоқ гүлдерді өсірді ол,</w:t>
        <w:br/>
        <w:t>Қиял жетпес туғызды көркем әнді.</w:t>
        <w:br/>
        <w:t>Фархат бүгін ұмытқан қайғы затын,</w:t>
      </w:r>
    </w:p>
    <w:p>
      <w:r>
        <w:t>Қосты бақыт, шаттыққа махаббатын.</w:t>
        <w:br/>
        <w:t>Арап, Иран, Үндістан қызыққандай</w:t>
        <w:br/>
        <w:t>Жасады Өзбекстан мәмләкәтін.</w:t>
        <w:br/>
        <w:t>Біздерде миллион Фархат өсті жастан,</w:t>
        <w:br/>
        <w:t>Боларлық әрқайсысы бір-бір дастан.</w:t>
        <w:br/>
        <w:t>Тек қана Навоилар жатыр жетпей</w:t>
        <w:br/>
        <w:t>Оны біз мойындаймыз, жасырмастан.</w:t>
        <w:br/>
        <w:t>Сөкпеңіз аз дегенге сіздей ақын,</w:t>
        <w:br/>
        <w:t>Болатын, көбейетін мезгіл жақын.</w:t>
        <w:br/>
        <w:t>Күші бар дәуіріміздің сондай ғажап,</w:t>
        <w:br/>
        <w:t>Фархатқа бір ақын тудыратын.</w:t>
        <w:br/>
        <w:t>Күтіп тұр алда тағы талай ғасыр</w:t>
        <w:br/>
        <w:t>Ұрпақпен, болашақпен боласыз бір.</w:t>
        <w:br/>
        <w:t>Сол үшін бердік сізге жаңа паспорт,</w:t>
        <w:br/>
        <w:t>Есігі ертеңнің де ашулы тұр.</w:t>
        <w:br/>
        <w:t>1948</w:t>
        <w:br/>
        <w:t>ҚАЛЫБЕККЕ</w:t>
        <w:br/>
        <w:t>(Елу жылдығына)</w:t>
        <w:br/>
        <w:t>Ағамыздың, қаны таза жанындай,</w:t>
        <w:br/>
        <w:t>Жүрегің от жанып тұрған жалындай.</w:t>
        <w:br/>
        <w:t>Жарты ғасыр жасымастан жасадың</w:t>
        <w:br/>
        <w:t>Қазағымның қайраты мен арындай.</w:t>
        <w:br/>
        <w:t>Кім бар сені осынша елде көрмеген,</w:t>
        <w:br/>
        <w:t>Кім бар саған осынша елде сенбеген?</w:t>
        <w:br/>
        <w:t>Сенсің, аға, ән жырыңмен аялап,</w:t>
        <w:br/>
        <w:t>Жан бесігін жадыраңқы тербеген.</w:t>
        <w:br/>
        <w:t>ӨЛЕҢДЕ,</w:t>
        <w:br/>
        <w:t>145</w:t>
        <w:br/>
        <w:t>10-218</w:t>
        <w:br/>
        <w:t>Соқ, жас ұлан, соқ қуатпен,</w:t>
        <w:br/>
        <w:t>Соқ - солқылдат - барабанды!</w:t>
        <w:br/>
        <w:t>Жылда есіңе ал шапағатпен</w:t>
        <w:br/>
        <w:t>Женіс үшін аққан қанды!</w:t>
        <w:br/>
        <w:t>Ұмытпа, сен - бақытты ұрпақ</w:t>
        <w:br/>
        <w:t>Ата менен ана кегін,</w:t>
        <w:br/>
        <w:t>Ұмытпа, сен - елімізге</w:t>
        <w:br/>
        <w:t>Түспегенін жеңіс тегін.</w:t>
        <w:br/>
        <w:t>1947</w:t>
        <w:br/>
        <w:t>КЕЛ, ЖЫЛДАРЫМ</w:t>
        <w:br/>
        <w:t>Жұлдызы бар, жүрегімнің сөнбейтін,</w:t>
        <w:br/>
        <w:t>Арманы бар жұлдызымның өлмейтін,</w:t>
        <w:br/>
        <w:t>Шақырады мені ілгері қашан да.</w:t>
        <w:br/>
        <w:t>Жұтып болған жоқпын өмір шырынын,</w:t>
      </w:r>
    </w:p>
    <w:p>
      <w:r>
        <w:t>Шертіп болған жоқпын күйін жырымның,</w:t>
        <w:br/>
        <w:t>Құмармын мен өлмей ұзақ жасауға!</w:t>
        <w:br/>
        <w:t>Мен ғана емес, өзі науан уақыттың</w:t>
        <w:br/>
        <w:t>Тұр көтеріп тозбас туын бақыттың,</w:t>
        <w:br/>
        <w:t>Айтыңдаршы, қартаюға мүмкін бе?</w:t>
        <w:br/>
        <w:t>Кел, жылдарым, менің жарқын жылдарым,</w:t>
        <w:br/>
        <w:t>Көтер мені, жарқырасын жырларым,</w:t>
        <w:br/>
        <w:t>Құй кеудеме қуатыңды, іркілме!</w:t>
        <w:br/>
        <w:t>1948</w:t>
        <w:br/>
        <w:t>БҮГІНГІ СӨЗ</w:t>
        <w:br/>
        <w:t>Тыңдаңдар!</w:t>
        <w:br/>
        <w:t>Бүгінгі сөз - сөзден бөлек,</w:t>
        <w:br/>
        <w:t>Бүгін әркім сөйлейді елден ерек.</w:t>
        <w:br/>
        <w:t>Бүгін біздің жанымыз қанатты жан,</w:t>
        <w:br/>
        <w:t>Бүгін біздің тіліміз шешенірек.</w:t>
        <w:br/>
        <w:t>Бүгін біз сөздің мыңнан бірін талғап,</w:t>
        <w:br/>
        <w:t>Ен өткір, ең ауырын таңдап-таңдап,</w:t>
        <w:br/>
        <w:t>ӨЛЕҢДЕР 151</w:t>
        <w:br/>
        <w:t>ПАРИЖ</w:t>
        <w:br/>
        <w:t>Соқ, қаттырақ барабанды,</w:t>
        <w:br/>
        <w:t>Соқ қаттырақ қыздыр қанды!</w:t>
        <w:br/>
        <w:t>Әне, ашудан от тұтанды,</w:t>
        <w:br/>
        <w:t>Намыс пен кек маздап жанды.</w:t>
        <w:br/>
        <w:t>Өрт жүректер лапылдады</w:t>
        <w:br/>
        <w:t>Басты қаптай аландарды.</w:t>
        <w:br/>
        <w:t>Шықты көсем коммунистер -</w:t>
        <w:br/>
        <w:t>Бастап батылпролетарды,</w:t>
        <w:br/>
        <w:t>Соқ, қаттырақ барабанды!</w:t>
        <w:br/>
        <w:t>Көсем жолдас айтты әділін:</w:t>
        <w:br/>
        <w:t>- Шамырқанды Париж бүгін!</w:t>
        <w:br/>
        <w:t>Кім кірлемек, ыластамақ</w:t>
        <w:br/>
        <w:t>Француздың адалдығын?</w:t>
        <w:br/>
        <w:t>Кім қорламақ, төмендетпек</w:t>
        <w:br/>
        <w:t>Француздың адамдығын?</w:t>
        <w:br/>
        <w:t>Кім зорламақ, бас идірмек</w:t>
        <w:br/>
        <w:t>Француздың адал ұлын?</w:t>
        <w:br/>
        <w:t>Париж - бүгін қаһарланды,</w:t>
        <w:br/>
        <w:t>Қишюға әзір қан мен жанды.</w:t>
        <w:br/>
        <w:t>Ұрлатпайды қолындағы</w:t>
        <w:br/>
        <w:t>Француздар жейтін нанды,</w:t>
        <w:br/>
        <w:t>Өлтіртпейді ойындағы</w:t>
        <w:br/>
        <w:t>Коммуналар салған әнді.</w:t>
        <w:br/>
        <w:t>Бас, жеделдет, бас қадамды!</w:t>
        <w:br/>
        <w:t>Соқ, қаттырақ барабанды!</w:t>
        <w:br/>
        <w:t>Жолдас көсем айтты шынын:</w:t>
      </w:r>
    </w:p>
    <w:p>
      <w:r>
        <w:t>- Шешу керек Париж бүгін:</w:t>
        <w:br/>
        <w:t>Я жұтады зымиян доллар</w:t>
        <w:br/>
        <w:t>Француздың бостандығын.</w:t>
        <w:br/>
        <w:t>Я француз салып жанын,</w:t>
        <w:br/>
        <w:t>Керек болса төгіп қанын.</w:t>
        <w:br/>
        <w:t>Күйретеді жау сұмдығын.</w:t>
        <w:br/>
        <w:t>Париж, Париж, өрт тақалды!</w:t>
        <w:br/>
        <w:t>Жау жанына қанжар салды!</w:t>
        <w:br/>
        <w:t>Оқ атқан кім, өлтірген кім,</w:t>
        <w:br/>
        <w:t>Өз бауырың - шахтерларды?</w:t>
        <w:br/>
        <w:t>148 Әбділда ТӘЖІБАЕВ</w:t>
        <w:br/>
        <w:t>Көңілдің қалықтатып ұшқыр әнін,</w:t>
        <w:br/>
        <w:t>Еңбектің шарықтатып күш-құралын,</w:t>
        <w:br/>
        <w:t>Сібірдің орманындай өсіреміз</w:t>
        <w:br/>
        <w:t>Самсаған заводтардың трубаларын.</w:t>
        <w:br/>
        <w:t>Түзейміз қисық жерін өзендердің,</w:t>
        <w:br/>
        <w:t>Жердің де жасартамыз көнергенін,</w:t>
        <w:br/>
        <w:t>Қалаймыз байтақ Отан іргесіне</w:t>
        <w:br/>
        <w:t>(Жалынды, жанды жолын өлендердің.</w:t>
        <w:br/>
        <w:t>Мырзалар іші күйсе тұз жаласын,</w:t>
        <w:br/>
        <w:t>Өртесін, жұлсын шашын, ұрсын басын!</w:t>
        <w:br/>
        <w:t>Біз енді аспандата әрі мәңгі жолдасымыз,</w:t>
        <w:br/>
        <w:t>Жеңістің жарқыраған мұнарасын!</w:t>
        <w:br/>
        <w:t>Барында Партиямыз қолбасшымыз</w:t>
        <w:br/>
        <w:t>Әрі әке, әрі мәңгі жолдасымыз.</w:t>
        <w:br/>
        <w:t>Мақтана күллі әлемге дей аламыз:</w:t>
        <w:br/>
        <w:t>- Бақыт пен бостандықтың ордасы - біз!</w:t>
        <w:br/>
        <w:t>Тыңдаңдар!</w:t>
        <w:br/>
        <w:t>Бүгінгі сөз сөзден бөлек,</w:t>
        <w:br/>
        <w:t>Бүгін әркім сөйлейді елден ерек.</w:t>
        <w:br/>
        <w:t>Бүгін біздің жанымыз қанатты жан,</w:t>
        <w:br/>
        <w:t>Бүгін біздің тіліміз шешенірек.</w:t>
        <w:br/>
        <w:t>1948</w:t>
        <w:br/>
        <w:t>ШЫҢ МЕН ТЕҢІЗ</w:t>
        <w:br/>
        <w:t>Граниттен қалап тасын,</w:t>
        <w:br/>
        <w:t>Жоылтылдата мұнарасын</w:t>
        <w:br/>
        <w:t>Көтердік біз Ленин шыңын биікке.</w:t>
        <w:br/>
        <w:t>Жарқырайды күн төбеден,</w:t>
        <w:br/>
        <w:t>Бұлт аса алмай, шөкті төмен,</w:t>
        <w:br/>
        <w:t>Жатыр теңіз шыдай алмай күйікке.</w:t>
        <w:br/>
        <w:t>Тынбайды ол - ысқырады,</w:t>
        <w:br/>
        <w:t>Тулайды ол - ышқынады,</w:t>
        <w:br/>
        <w:t>Атылады кеудесіне асқардың.</w:t>
        <w:br/>
        <w:t>. Бірде ыңыранып жаралы аңдай,</w:t>
      </w:r>
    </w:p>
    <w:p>
      <w:r>
        <w:t>Ұлып бірде аш қасқырдай -</w:t>
        <w:br/>
        <w:t>Жұтқысы бар жұлдыздарын аспанның.</w:t>
        <w:br/>
        <w:t>Астында оның жатыртажал,</w:t>
        <w:br/>
        <w:t>Бұрқырайды бетінде ажал-</w:t>
        <w:br/>
        <w:t>ӨЛЕҢДЕР</w:t>
        <w:br/>
        <w:t>Осылай білгенін қарт сөйлеп бізге</w:t>
        <w:br/>
        <w:t>Тастайтын бір жұмбақ ой көңілімізге.</w:t>
        <w:br/>
        <w:t>Арман боп алыс орман жата бердік,</w:t>
        <w:br/>
        <w:t>Құйынды құм ойнаған құла түзде.</w:t>
        <w:br/>
        <w:t>Кеуделер күңгірттіктен тазарғалы,</w:t>
        <w:br/>
        <w:t>Көңілге Ленин деген шам жанғалы.</w:t>
        <w:br/>
        <w:t>Тәңірсіз өз тағдырын қолына алып,</w:t>
        <w:br/>
        <w:t>Еркімен әрбір қазақ дем алғалы.</w:t>
        <w:br/>
        <w:t>Менің де, менің күрдастарымның да,</w:t>
        <w:br/>
        <w:t>Теңелді әрбір жылы бір ғасырға.</w:t>
        <w:br/>
        <w:t>Сұрапыл, кереметті салдық күшіті</w:t>
        <w:br/>
        <w:t>Құмдардай туған жерді тазартуға.</w:t>
        <w:br/>
        <w:t>Өзенді алыстағы бекерге аққан</w:t>
        <w:br/>
        <w:t>Бұрдық біз жерімізге шөлдеп жатқан.</w:t>
        <w:br/>
        <w:t>Жетелеп асау ағыс толқындарын</w:t>
        <w:br/>
        <w:t>Әкелдік аулымызға әр тараптан.</w:t>
        <w:br/>
        <w:t>Теңіздей тақырларға көл орнаттық.</w:t>
        <w:br/>
        <w:t>Қып-қызыл, көл жасаған, гүлмен жаптық.</w:t>
        <w:br/>
        <w:t>Ектік біз: емен, қайың көк шыбығын,</w:t>
        <w:br/>
        <w:t>Бөбектей балбыраған бақтық, қақтық.</w:t>
        <w:br/>
        <w:t>Көтердік көк шатырлы жаңа үйлерді,</w:t>
        <w:br/>
        <w:t>Жасадық жарыстыра көшелерді,</w:t>
        <w:br/>
        <w:t>Жалғанған жаңа туған шаттық, бақыт,</w:t>
        <w:br/>
        <w:t>Жайнаған жас ормандай есе берді.</w:t>
        <w:br/>
        <w:t>Қарт ата жүзге келген, соқыр болған,</w:t>
        <w:br/>
        <w:t>Қалтырап көтеретін қолын зордан.</w:t>
        <w:br/>
        <w:t>Балауса жас жапырақпен сүртіп көзін,</w:t>
        <w:br/>
        <w:t>Қарады төңірегіне нұрға толған.</w:t>
        <w:br/>
        <w:t>Қарады, көзінде оның от тұтанды,</w:t>
        <w:br/>
        <w:t>Есітті ол, шулап орман салған әнді.</w:t>
        <w:br/>
        <w:t>Көрді ол, дәл кешегі сұр даладан,</w:t>
        <w:br/>
        <w:t>Сөз жетпес, қиял жетнес бояуларды.</w:t>
        <w:br/>
        <w:t>Күлімдеп деді бізге: «Перзенттерім,</w:t>
        <w:br/>
        <w:t>Сендерден жалғыз ғана бар тілерім -</w:t>
        <w:br/>
        <w:t>Айтындар партияға менен рақмет</w:t>
        <w:br/>
        <w:t>Жан беріп гүл жайнатқан қазақ жерін.</w:t>
        <w:br/>
        <w:t>152 Әбділда ТӘЖІБАЕВ</w:t>
        <w:br/>
        <w:t>Білсін сенің құдіретіңді,</w:t>
        <w:br/>
        <w:t>Жу тезірек қанмен қанды!</w:t>
        <w:br/>
        <w:t>Баста батыл- пролетарды,</w:t>
        <w:br/>
        <w:t>Соқ, қаттырақ барабанды!</w:t>
      </w:r>
    </w:p>
    <w:p>
      <w:r>
        <w:t>1948</w:t>
        <w:br/>
        <w:t>ЖОЛДАС, НАВОИ</w:t>
        <w:br/>
        <w:t>«Жолдас» десем жолдассыз, әрі ақынсыз</w:t>
        <w:br/>
        <w:t>Тірі жанды өлді дер қай ақылсыз!</w:t>
        <w:br/>
        <w:t>Һәм өзбексіз, тілі бір, туысқансыз,</w:t>
        <w:br/>
        <w:t>Бірге жасап, бізбенен бірге жүрсіз.</w:t>
        <w:br/>
        <w:t>Өмірге өлшеу емес уақыт қазір,</w:t>
        <w:br/>
        <w:t>Өздігінен ештеңе ол етпейді әзір.</w:t>
        <w:br/>
        <w:t>Мың жыл бойы жасауы әбден мүмкін,</w:t>
        <w:br/>
        <w:t>Бүгін бір снарядтай атылған жыр.</w:t>
        <w:br/>
        <w:t>Сіз келдіңіз алысты жақындатып,</w:t>
        <w:br/>
        <w:t>ХЖатпай жолда, уақытқа, шаңға батып.</w:t>
        <w:br/>
        <w:t>Келдіңіз жеңіп қайтқан қолбасыдай</w:t>
        <w:br/>
        <w:t>Кернейлетін, гулетіп, дабылдатып.</w:t>
        <w:br/>
        <w:t>Жүз мың жолдық жырларың - жүз мың әскер</w:t>
        <w:br/>
        <w:t>Секілді, алдымызда сап түзеп тұр.</w:t>
        <w:br/>
        <w:t>Әрбір сөзің баһардың бұлбұлындай</w:t>
        <w:br/>
        <w:t>Бейнет, ләззәт жайында шертеді сыр.</w:t>
        <w:br/>
        <w:t>Арқалап інжу, маржан ойдың кенін,</w:t>
        <w:br/>
        <w:t>Ғасырдың сілкіп тастап бөгеттерін,</w:t>
        <w:br/>
        <w:t>ЖЖеттіңіз, жабырқаусыз жарқын күнге</w:t>
        <w:br/>
        <w:t>Тас түйіп мұңлы заман шер-шеменін.</w:t>
        <w:br/>
        <w:t>Қайырыммен қараңызшы, сүйікті ақын</w:t>
        <w:br/>
        <w:t>Бүгін әлем иесі - жұрағатың!</w:t>
        <w:br/>
        <w:t>Көтерді көк күмбезін жаңа дүние</w:t>
        <w:br/>
        <w:t>Тазартып мәжнүндіктен адам атын.</w:t>
        <w:br/>
        <w:t>Бүгін Фархат көздері атып жалын,</w:t>
        <w:br/>
        <w:t>Орындап жүр еркімен ой, арманын.</w:t>
        <w:br/>
        <w:t>Бүгін ол зор тауларды ығыстырып,</w:t>
        <w:br/>
        <w:t>Жаңартты ағысын да Сырдарияның.</w:t>
        <w:br/>
        <w:t>146</w:t>
        <w:br/>
        <w:t>Әбділда ТӘЖІБАЕВ</w:t>
        <w:br/>
        <w:t>Сөйлейміз көксауытты броневиктен,</w:t>
        <w:br/>
        <w:t>Лениннің дәл өзіндей әлемге арнап.</w:t>
        <w:br/>
        <w:t>Жаһанға біз келгенде патша, бектер,</w:t>
        <w:br/>
        <w:t>Таласып тар кешуден бермеске өткел,</w:t>
        <w:br/>
        <w:t>Туғандай заңсыз бала былшылдасып,</w:t>
        <w:br/>
        <w:t>Бықсыған басып еді көп өсектер.</w:t>
        <w:br/>
        <w:t>Өртедік өсекті біз, отқа жақтық,</w:t>
        <w:br/>
        <w:t>Арналған әділдікке заң орнаттық.</w:t>
        <w:br/>
        <w:t>Тазарттық ластықтан Россияны,</w:t>
        <w:br/>
        <w:t>Аждаһа-қапиталдың басын қақтық.</w:t>
      </w:r>
    </w:p>
    <w:p>
      <w:r>
        <w:t>Черчилльдер сабыр таппай кешуге,</w:t>
        <w:br/>
        <w:t>Шақырып жар, достарын бөсті мүлде,</w:t>
        <w:br/>
        <w:t>Қуатын империя төкті аямай</w:t>
        <w:br/>
        <w:t>Жоалынын революция өшіруге.</w:t>
        <w:br/>
        <w:t>Саспадық, састырмады бізді Ленин,</w:t>
        <w:br/>
        <w:t>Шынжырды шырмайтүғын үзді Ленин,</w:t>
        <w:br/>
        <w:t>Жаңарған Россияның жұдырығымен</w:t>
        <w:br/>
        <w:t>Тұмсығын Черчилльдердің бұзды Ленин.</w:t>
        <w:br/>
        <w:t>Мырзалар бола қалды мүп-мүләйім...</w:t>
        <w:br/>
        <w:t>Жегідей жүректерін жеді уайым.</w:t>
        <w:br/>
        <w:t>Сілтеуге семсерлерін қайрай-қайрай,</w:t>
        <w:br/>
        <w:t>Уақыттың ұтымды бір күтті райын.</w:t>
        <w:br/>
        <w:t>Соққалы Кремльдің куранттары,</w:t>
        <w:br/>
        <w:t>Бір минут өткен емес бекерге әлі.</w:t>
        <w:br/>
        <w:t>Уақыттың бар қуатын жиды Отаным</w:t>
        <w:br/>
        <w:t>Ісіне революция жаратқалы.</w:t>
        <w:br/>
        <w:t>Жүгіртті жүйрік уақыт бізді ілгері,</w:t>
        <w:br/>
        <w:t>Желшіді жеңіл қанат жаздың желі.</w:t>
        <w:br/>
        <w:t>Жөнелді жүрдек басып, жастық өрге,</w:t>
        <w:br/>
        <w:t>Сырылдан кәріліктің алған демі.</w:t>
        <w:br/>
        <w:t>Айналдық біз - уақытқа, уақыт бізге.</w:t>
        <w:br/>
        <w:t>Бір шықты шырқап салған әніміз де.</w:t>
        <w:br/>
        <w:t>Ұрпағы революцня өсті қаулап,</w:t>
        <w:br/>
        <w:t>Ғасырдың берері көп әлі бізге.</w:t>
        <w:br/>
        <w:t>ӨЛЕНДЕР</w:t>
        <w:br/>
        <w:t>147</w:t>
        <w:br/>
        <w:t>Қызыл көз - қызғаншақтар жұқарды өңі,</w:t>
        <w:br/>
        <w:t>Қалтылдап кәрі дүние, қашты реңі.</w:t>
        <w:br/>
        <w:t>Уақытқа- бізге қарсы ашты майдан</w:t>
        <w:br/>
        <w:t>Соғыс боп жан сақтарлық тапқан емі.</w:t>
        <w:br/>
        <w:t>Ажалмен айқасты кеп тәкаппарлық,</w:t>
        <w:br/>
        <w:t>«Ұмтыл!» деп туған Отан берді жарлық.</w:t>
        <w:br/>
        <w:t>Жүректің шапағатты жылуындай,</w:t>
        <w:br/>
        <w:t>Сол бір сөз кетті билен ойды барлық.</w:t>
        <w:br/>
        <w:t>Тыныштық ұсынды орын аттанысқа,</w:t>
        <w:br/>
        <w:t>Айтылды әмірлі сөз қысқа-қысқа.</w:t>
        <w:br/>
        <w:t>Жаланған фашизмді жайратуға</w:t>
        <w:br/>
        <w:t>Советтің саңлақтары кірді ұрысқа.</w:t>
        <w:br/>
        <w:t>Қан сасып, қара түтін жапты күнді,</w:t>
        <w:br/>
        <w:t>Сақылдап сұрғылт ажал қатты күлді,</w:t>
        <w:br/>
        <w:t>Европа қол-аяғышынжырлаулы</w:t>
        <w:br/>
        <w:t>Азапта қозғала алмай жатты мұңды.</w:t>
        <w:br/>
        <w:t>Черчилльдер сергіп біраз қалды түлеп.</w:t>
        <w:br/>
        <w:t>Тіледі: «Баса түс деп қанды түнек»,</w:t>
        <w:br/>
        <w:t>Ұрпағы революция қалжыраса,</w:t>
        <w:br/>
        <w:t>Бермек ед су орнынау әзірлеп.</w:t>
      </w:r>
    </w:p>
    <w:p>
      <w:r>
        <w:t>Көк сүңгі қолындағы большениктің.</w:t>
        <w:br/>
        <w:t>Қайралған қайрағына отты кектің.</w:t>
        <w:br/>
        <w:t>Қадалды дүлей жаудың қолқасына</w:t>
        <w:br/>
        <w:t>Атынан бостандық пен әділеттің.</w:t>
        <w:br/>
        <w:t>Босаттық адамзатты қайғы-дерттен,</w:t>
        <w:br/>
        <w:t>Өмірін қалдық сақтап жанған өрттен.</w:t>
        <w:br/>
        <w:t>Тұрғыздық Европаны қайта орнына,</w:t>
        <w:br/>
        <w:t>Көтеріп күмбездерін күйреп кеткен...</w:t>
        <w:br/>
        <w:t>Біз қазір танк орнына тракторды,</w:t>
        <w:br/>
        <w:t>Міндік те, қаптап қырды, аштық нұрды.</w:t>
        <w:br/>
        <w:t>Біз қайта шеберлікпен алдық қолға,</w:t>
        <w:br/>
        <w:t>Сомдауға, сұлулауға ұлы өмірді.</w:t>
        <w:br/>
        <w:t>ӨЛЕҢДЕР</w:t>
        <w:br/>
        <w:t>149</w:t>
        <w:br/>
        <w:t>Дүниені бір құшағына алмақшы;</w:t>
        <w:br/>
        <w:t>Қандырғанша өз құмарын,</w:t>
        <w:br/>
        <w:t>Сорып қанын, алып жанын,</w:t>
        <w:br/>
        <w:t>Мұздай суық табытына салмақшы.</w:t>
        <w:br/>
        <w:t>Тәңірісіндей бар құдіреттің</w:t>
        <w:br/>
        <w:t>Тірегіндей жер мен көктің -</w:t>
        <w:br/>
        <w:t>Алдымда түр биік шыңы Лениннің.</w:t>
        <w:br/>
        <w:t>Жалтылдайды төбесінде,</w:t>
        <w:br/>
        <w:t>Жана шұғыла қосып күнге</w:t>
        <w:br/>
        <w:t>Жалын атқан жанды туы өмірдің.</w:t>
        <w:br/>
        <w:t>Тентек теңіз, ысқыр, шула,</w:t>
        <w:br/>
        <w:t>Мейлің жындан, мейлің тула,</w:t>
        <w:br/>
        <w:t>Мызғымайды, алдында шың тұрады!</w:t>
        <w:br/>
        <w:t>Граниттің соққан жарын -</w:t>
        <w:br/>
        <w:t>Күйретіліп толқындарың,</w:t>
        <w:br/>
        <w:t>Темір топшың омырыла сынады!</w:t>
        <w:br/>
        <w:t>1948</w:t>
        <w:br/>
        <w:t>БІЗДЕ ИЕМІЗ БАСЫМЫЗДЫ</w:t>
        <w:br/>
        <w:t>(Хош дейміз)</w:t>
        <w:br/>
        <w:t>Отан еді ең сүйікті анасы,</w:t>
        <w:br/>
        <w:t>Отан еді махаббаты, жүрегі.</w:t>
        <w:br/>
        <w:t>Сол қасиеті демеп бойын,</w:t>
        <w:br/>
        <w:t>Жалтылдатып ұшқыр ойын,</w:t>
        <w:br/>
        <w:t>Көтеріп еді биікке.</w:t>
        <w:br/>
        <w:t>Көреген ед қырандай,</w:t>
        <w:br/>
        <w:t>Өзім деген - өзімшілдік ласты,</w:t>
        <w:br/>
        <w:t>Ездіктен қалған мирасты</w:t>
        <w:br/>
        <w:t>Сыпырып тастап тозығы жеткен киімдей,</w:t>
        <w:br/>
        <w:t>Көрсетіп еді адамдықтың мүсінін.</w:t>
        <w:br/>
        <w:t>Жарығы мен жылуы бірдей сай келген</w:t>
        <w:br/>
        <w:t>Жалын еді лаулаған.</w:t>
      </w:r>
    </w:p>
    <w:p>
      <w:r>
        <w:t>Мың-мың сапты,</w:t>
        <w:br/>
        <w:t>Салтанатты, айбатты</w:t>
        <w:br/>
        <w:t>Компартия көсемінің бірі еді!</w:t>
        <w:br/>
        <w:t>Қимылы дағасырындайірі еді.</w:t>
        <w:br/>
        <w:t>160 Әбділда ТӘЖІБАЕВ</w:t>
        <w:br/>
        <w:t>ән</w:t>
        <w:br/>
        <w:t>(Поль Робсонға арнаймын)</w:t>
        <w:br/>
        <w:t>Тозды ғой талай тау менен орман,</w:t>
        <w:br/>
        <w:t>Тозған жоқ, бірақ адамның әні.</w:t>
        <w:br/>
        <w:t>Қаға бір түсіп, қанатын жылдам</w:t>
        <w:br/>
        <w:t>Келеді самғай жалтылдап әлі.</w:t>
        <w:br/>
        <w:t>Ғасырлар талай кейінде қалды,</w:t>
        <w:br/>
        <w:t>Қалған жоқ, бірақ адамның әні.</w:t>
        <w:br/>
        <w:t>Көтеріп барлық шаттық пен зарды,</w:t>
        <w:br/>
        <w:t>Келеді зулай жалтылдап әлі.</w:t>
        <w:br/>
        <w:t>Басылды талай майданның қаны,</w:t>
        <w:br/>
        <w:t>Басылмай келед адамның әні.</w:t>
        <w:br/>
        <w:t>Көтеріп барлық кек пенен арды,</w:t>
        <w:br/>
        <w:t>Келеді күндей жалтылдап әлі.</w:t>
        <w:br/>
        <w:t>Болыпты талай қанды көз мерген,</w:t>
        <w:br/>
        <w:t>Ән менен жырға өшіккен жаны.</w:t>
        <w:br/>
        <w:t>Өлмеген өзі, өлімді жеңген</w:t>
        <w:br/>
        <w:t>Келеді жасап адамның әні.</w:t>
        <w:br/>
        <w:t>Есімде менің: бала едім онда,</w:t>
        <w:br/>
        <w:t>Есіткен тұңғыш еркіндік әнін,</w:t>
        <w:br/>
        <w:t>Ту болып қолда, жарқылдап жолда</w:t>
        <w:br/>
        <w:t>Жөнелген ертіп ерлердің бәрін.</w:t>
        <w:br/>
        <w:t>Таныдым сонда, қымбатын оның -</w:t>
        <w:br/>
        <w:t>Қып-кызыл өрттей қанатын көрдім.</w:t>
        <w:br/>
        <w:t>Құйылды құдірет кеудеме менің,</w:t>
        <w:br/>
        <w:t>Ердім де соған үн қоса бердім.</w:t>
        <w:br/>
        <w:t>(Жалынды қанат халықтың әні,</w:t>
        <w:br/>
        <w:t>Әлемге тегіс тыңдатып үнін,</w:t>
        <w:br/>
        <w:t>Келеді міне, жарқылдап әлі</w:t>
        <w:br/>
        <w:t>Күйдіре түнді, көтеріп күнін.</w:t>
        <w:br/>
        <w:t>Шырқай бер, Робсон, шырқай түс тағы</w:t>
        <w:br/>
        <w:t>Негрдің әнін - адамның әнін.</w:t>
        <w:br/>
        <w:t>Бұл әнмен сенің сынбайды сағың, .</w:t>
        <w:br/>
        <w:t>Осы әнде сенің бар болашағың.</w:t>
        <w:br/>
        <w:t>1949</w:t>
        <w:br/>
        <w:t>ӨЛЕҢДЕР</w:t>
        <w:br/>
        <w:t>161</w:t>
        <w:br/>
        <w:t>11-218</w:t>
      </w:r>
    </w:p>
    <w:p>
      <w:r>
        <w:t>«ПРАВДАҒА»</w:t>
        <w:br/>
        <w:t>Мен бала едім тұңғыш сені көргенде,</w:t>
        <w:br/>
        <w:t>Тұңғыш рет тіліңді ұға білгенде.</w:t>
        <w:br/>
        <w:t>Сен, қаралы көз жасыңмен естірттің</w:t>
        <w:br/>
        <w:t>Әкем менің - ұлы Ленин өлгенде.</w:t>
        <w:br/>
        <w:t>Естірттің сен, егілгенше жылаппын,</w:t>
        <w:br/>
        <w:t>Есіркедің, өз балаңдай жұбаттың.</w:t>
        <w:br/>
        <w:t>Үйреттің сен, ұлы көсем өсиетін,</w:t>
        <w:br/>
        <w:t>Көкірегіме құйдың бәрін қуаттың.</w:t>
        <w:br/>
        <w:t>Жүрегіме жалын қостың лебіңмен,</w:t>
        <w:br/>
        <w:t>Жасқанбайтын еттің бейнет, өлімнен.</w:t>
        <w:br/>
        <w:t>Келем еркін иесіндей әлемнің</w:t>
        <w:br/>
        <w:t>Алған сенен ерлікпенен, сеніммен.</w:t>
        <w:br/>
        <w:t>Келем еркін айтып жырын елімнің,</w:t>
        <w:br/>
        <w:t>Айтып жырын: өзім туған жерімнің.</w:t>
        <w:br/>
        <w:t>Сүйем сенше барлық асыл қасиетін</w:t>
        <w:br/>
        <w:t>Жібектей жер, көп жұлдызды көгімнің.</w:t>
        <w:br/>
        <w:t>Я мүдіріп, қалсам яки сүрініп,</w:t>
        <w:br/>
        <w:t>Аяғыма әлденелер ілініп.</w:t>
        <w:br/>
        <w:t>Ұрсасың да, қолтығымнан сүйейсін,</w:t>
        <w:br/>
        <w:t>Жатқызбасқа жат көзінде жығылып.</w:t>
        <w:br/>
        <w:t>Ризамын мен, қамқоршымсың қашан да,</w:t>
        <w:br/>
        <w:t>Міндеттімін, дәл өзіңше жасауға.</w:t>
        <w:br/>
        <w:t>Бар ұрпағың жаңа дүние жетектеп,</w:t>
        <w:br/>
        <w:t>Ғасырларға жаршы бола бас алға!</w:t>
        <w:br/>
        <w:t>ҚЫРҒЫЗ ДОСТАРЫМА</w:t>
        <w:br/>
        <w:t>Жұрт едің қаңдай жүрегің жарқын,</w:t>
        <w:br/>
        <w:t>Жер едің қандай осынша биік!</w:t>
        <w:br/>
        <w:t>Сенімен дос боп сүйікті халқым,</w:t>
        <w:br/>
        <w:t>Төбем бір қалды аспанға тиіп.</w:t>
        <w:br/>
        <w:t>Кегіндей бұлтсыз көңіліңді көрдім,</w:t>
        <w:br/>
        <w:t>Көзіңді көрдім шұғылалы күндей.</w:t>
        <w:br/>
        <w:t>Ұлынңдай туған еркелей бердім,</w:t>
        <w:br/>
        <w:t>Өзімді сенен өзге деп білмей.</w:t>
        <w:br/>
        <w:t>156</w:t>
        <w:br/>
        <w:t>Әбділда ТӘЖІБАЕВ</w:t>
        <w:br/>
        <w:t>Көміңдер қолдарыңнан мен өлген соң,</w:t>
        <w:br/>
        <w:t>Қабірі ата-бабам - орным болсын.</w:t>
        <w:br/>
        <w:t>Содан соң су жіберіп бақша егіндер,</w:t>
        <w:br/>
        <w:t>Гүлменен, көк шалғынмен көгертіңдер».</w:t>
        <w:br/>
        <w:t>Қарт ата қайғы, шерсіз жұмды көзін,</w:t>
        <w:br/>
        <w:t>ІЖеткіздік көсемге біз айтқан сөзін.</w:t>
        <w:br/>
        <w:t>Ең ғажап, сырлы, көркем бақша болды,</w:t>
        <w:br/>
        <w:t>Көріңдер қазір оның жатқан орнын.</w:t>
        <w:br/>
        <w:t>Көз салсам күнде ертемен айналаға,</w:t>
      </w:r>
    </w:p>
    <w:p>
      <w:r>
        <w:t>Боламын айналғандай жас балаға.</w:t>
        <w:br/>
        <w:t>Құйылып кең кеудеме жерден қуат,</w:t>
        <w:br/>
        <w:t>Жөнейді жаным менің қанат қаға.</w:t>
        <w:br/>
        <w:t>Мақтанам: мұнша ерекше неткен жанмын!</w:t>
        <w:br/>
        <w:t>Қалайша осынша күш жинағанмын!</w:t>
        <w:br/>
        <w:t>Жасарту жерді осынша мен тумасам,</w:t>
        <w:br/>
        <w:t>Құдіреті жетер еді қай «алланың?!»</w:t>
        <w:br/>
        <w:t>1949</w:t>
        <w:br/>
        <w:t>БІР АҚЫН ТУРАЛЫ ӘҢГІМЕ</w:t>
        <w:br/>
        <w:t>Керемет еңбектен бір батыр шықты</w:t>
        <w:br/>
        <w:t>Даңқымен таңдандырды қалың жұртты.</w:t>
        <w:br/>
        <w:t>«Тағыпты омырауына алтын жұлдыз,</w:t>
        <w:br/>
        <w:t>Уа, шіркін, сол жігітті көрер ме ек біз...»</w:t>
        <w:br/>
        <w:t>Талайлар осылайша әңгіме етті</w:t>
        <w:br/>
        <w:t>Мақтады газеттер де сол жігітті.</w:t>
        <w:br/>
        <w:t>Шықпайтын үйінен бір ақын бар-ды,</w:t>
        <w:br/>
        <w:t>Көп көрген соңғы көзде талқыларды.</w:t>
        <w:br/>
        <w:t>Ол аса қадірлейтін өз талантын,</w:t>
        <w:br/>
        <w:t>Тютчевтан көбінесе нәр алатын.</w:t>
        <w:br/>
        <w:t>Ұқсайтын Блокқа да көп өлеңі,</w:t>
        <w:br/>
        <w:t>Жырлайтын өз әйелін әп-әдемі.</w:t>
        <w:br/>
        <w:t>Жалғыз-ақ алып барад жұрт мазасын,</w:t>
        <w:br/>
        <w:t>«Өмірден алшақсың» деп тағады сын.</w:t>
        <w:br/>
        <w:t>ӨЛЕҢДЕР</w:t>
        <w:br/>
        <w:t>159</w:t>
        <w:br/>
        <w:t>Келем деп кеткен ақын бірер күнде</w:t>
        <w:br/>
        <w:t>Ай өтті, оралған жоқ әлі үйіне.</w:t>
        <w:br/>
        <w:t>Естиміз аман-есен жүр деп сонда</w:t>
        <w:br/>
        <w:t>Жұлдызды жас жігіттің колхозында</w:t>
        <w:br/>
        <w:t>Бұрынғы жоспарынша шықпай дастан,</w:t>
        <w:br/>
        <w:t>Айныпты одан кәзір жақтырмастан.</w:t>
        <w:br/>
        <w:t>Жатыр дейді жаңадан бір жоспар сызып.</w:t>
        <w:br/>
        <w:t>Тілейміз поэмасы шықсын қызық.</w:t>
        <w:br/>
        <w:t>1949</w:t>
        <w:br/>
        <w:t>АЛТЫБАҚАН ӘНІ</w:t>
        <w:br/>
        <w:t>Айлы түн, нұрлы жарық, мөлдір аспан,</w:t>
        <w:br/>
        <w:t>Әдемі жас көңілдің құлпын ашқан.</w:t>
        <w:br/>
        <w:t>Секілді.жасыл жайлау жас құрбылар,</w:t>
        <w:br/>
        <w:t>Шырқаңдар шыққанша күн тоқтамастан.</w:t>
        <w:br/>
        <w:t>Бөгелме, жастық ән, жыры,</w:t>
        <w:br/>
        <w:t>Түлей бер, берік қанаттан!</w:t>
        <w:br/>
        <w:t>Суыма сүйген жүректер,</w:t>
        <w:br/>
        <w:t>Достықпен биік талаптан!</w:t>
        <w:br/>
        <w:t>Бас қостық сағынысқан өңшең достар,</w:t>
        <w:br/>
        <w:t>Шырқандар тыңдасын жұрт әнге құпттар.</w:t>
      </w:r>
    </w:p>
    <w:p>
      <w:r>
        <w:t>Тербелсін алтыбақан атқанша таң</w:t>
        <w:br/>
        <w:t>Қосылып бір сайрасын жыршы құстар.</w:t>
        <w:br/>
        <w:t>Бөгелме, жастық ән, жыры,</w:t>
        <w:br/>
        <w:t>Түлей бер, берік қанаттан!</w:t>
        <w:br/>
        <w:t>Суыма сүйген жүректер,</w:t>
        <w:br/>
        <w:t>Достықпен биік талаптан!</w:t>
        <w:br/>
        <w:t>Шарықта көңіл күйі, айлы түнде,</w:t>
        <w:br/>
        <w:t>Оятып шың, құздарды келтір тілге.</w:t>
        <w:br/>
        <w:t>Жаңғырып жас әуезің қайталасын</w:t>
        <w:br/>
        <w:t>Серпіліп серуен құрған бізбен бірге.</w:t>
        <w:br/>
        <w:t>Бөгелме, жастық ән, жыры,</w:t>
        <w:br/>
        <w:t>Түлей бер, берік қанаттан!</w:t>
        <w:br/>
        <w:t>Суыма сүйген жүректер,</w:t>
        <w:br/>
        <w:t>Достықпен биік талаптан!</w:t>
        <w:br/>
        <w:t>1949</w:t>
        <w:br/>
        <w:t>154</w:t>
        <w:br/>
        <w:t>Әбділда ТӘЖІБАЕВ</w:t>
        <w:br/>
        <w:t>Әділетсің - сүйіп жұртың сенеді,</w:t>
        <w:br/>
        <w:t>Әміршісің - билігіне ел көнеді.</w:t>
        <w:br/>
        <w:t>Кейде уату, кейде еріксіз жылату</w:t>
        <w:br/>
        <w:t>Бәрі өзіңнің құдіретіңнен келеді.</w:t>
        <w:br/>
        <w:t>Танытқан сен елдің батыр, ақынын,</w:t>
        <w:br/>
        <w:t>Таптық сенен елдің сабыр, ақылын.</w:t>
        <w:br/>
        <w:t>Өткір тілің шалғысындай өтеді-</w:t>
        <w:br/>
        <w:t>Екі жүзді суық болат сапының.</w:t>
        <w:br/>
        <w:t>Ардақтысың, қаның таза жанындай,</w:t>
        <w:br/>
        <w:t>Жүрегің от- лаулап жанған жалындай.</w:t>
        <w:br/>
        <w:t>Жүз жыл жаса - еркелеткен еліңмен,</w:t>
        <w:br/>
        <w:t>Жортуыңнан, жүйрік ата, жаңылмай.</w:t>
        <w:br/>
        <w:t>ТУҒАН ЖЕР ТУРАЛЫ</w:t>
        <w:br/>
        <w:t>Анамнан мен туғанда жап-жалаңаш,</w:t>
        <w:br/>
        <w:t>Әлемге ала кеппін көзімнен жас.</w:t>
        <w:br/>
        <w:t>Дүниеге жап-жалаңаш бірге кепті,</w:t>
        <w:br/>
        <w:t>Шырқырап мен секілді талай құрдас.</w:t>
        <w:br/>
        <w:t>Құрдастар өстік өңшең, ақыл кірді,</w:t>
        <w:br/>
        <w:t>Таныдық туған жер деп тақыр жерді.</w:t>
        <w:br/>
        <w:t>Құм кештік су орнына белуардан</w:t>
        <w:br/>
        <w:t>Есіттік өзен туралы ертектерді.</w:t>
        <w:br/>
        <w:t>Қарт ата көп жасаған, кені кепкен, ;</w:t>
        <w:br/>
        <w:t>Кейде зар, кейде үміттің күйін шерткен.</w:t>
        <w:br/>
        <w:t>Айтатын алыстағы орман жайын</w:t>
        <w:br/>
        <w:t>Жаралған ғажаптарың кереметпен.</w:t>
        <w:br/>
        <w:t>Орманның сыбырласқан жапырақтарын,</w:t>
        <w:br/>
        <w:t>Сиқырдай құстарының салған әнін,</w:t>
        <w:br/>
        <w:t>Ғажайып қоңыр салқын көлеңкесін,</w:t>
        <w:br/>
        <w:t>Күн шыға көтерілген көк тұманын.</w:t>
      </w:r>
    </w:p>
    <w:p>
      <w:r>
        <w:t>Айтатын: есіттім деп үлкендерден,</w:t>
        <w:br/>
        <w:t>Бір кезде көріпті-міс көшкен керуен.</w:t>
        <w:br/>
        <w:t>Жиһанкез яки батыр, аты жұмбақ,</w:t>
        <w:br/>
        <w:t>Болдырмас я ертегі аңшыл мерген...</w:t>
        <w:br/>
        <w:t>ӨЛЕҢДЕР 157</w:t>
        <w:br/>
        <w:t>Оқыды газеттен ол батыр жайын,</w:t>
        <w:br/>
        <w:t>Мақтаған жылқышыны қарапайым.</w:t>
        <w:br/>
        <w:t>«Ықпаған борандарда, түнде жортқан,</w:t>
        <w:br/>
        <w:t>Бір қыста жүз қасқырды ххалғыз соққан...» -</w:t>
        <w:br/>
        <w:t>Деген сөз ақынның да көңлін бөлді,</w:t>
        <w:br/>
        <w:t>Баруға сол батырға буды белді.</w:t>
        <w:br/>
        <w:t>Адамның көремін деп Геркулесін,</w:t>
        <w:br/>
        <w:t>Көзіне елестетті зор денесін.</w:t>
        <w:br/>
        <w:t>Геройын көрмей-ақ ол жол бойында</w:t>
        <w:br/>
        <w:t>Жоспары поэманың туды ойында:</w:t>
        <w:br/>
        <w:t>Ескеалды ертек тартқан батырларды.</w:t>
        <w:br/>
        <w:t>«Несі бар, - деді өзіне, күбірледі, -</w:t>
        <w:br/>
        <w:t>Кім сынар көрмедің деп өмірді енді!</w:t>
        <w:br/>
        <w:t>Жүз қасқыр, бір алыптың қан майданын</w:t>
        <w:br/>
        <w:t>Жырменен жеті буын сипаттаймын».</w:t>
        <w:br/>
        <w:t>Ұмытқан көптен бері жүруді атпен,</w:t>
        <w:br/>
        <w:t>Жүйріктің желісінен шаршады әбден.</w:t>
        <w:br/>
        <w:t>Жануар тізгінімен алыстырды,</w:t>
        <w:br/>
        <w:t>Ақынның әлсіз қолын қарыстырды.</w:t>
        <w:br/>
        <w:t>Күн батып, жайған кезде түн қанатын,</w:t>
        <w:br/>
        <w:t>Аулына геройының жетті-ау ақын.</w:t>
        <w:br/>
        <w:t>Кәрмеп ед он жыл ұдай өз ауылын,</w:t>
        <w:br/>
        <w:t>Танымай тұрды қарап мынау түрін:</w:t>
        <w:br/>
        <w:t>Тамаша көшелері тартқан сымдай,</w:t>
        <w:br/>
        <w:t>Кәп жарық көктің бейне жұлдызындай,</w:t>
        <w:br/>
        <w:t>Қаз-қатар жасыл жапырақ жас теректер.</w:t>
        <w:br/>
        <w:t>Ұшып жүр гүл секілді көбелектер.</w:t>
        <w:br/>
        <w:t>Сылдырлап ойда бұлақ, қырда күрақ,</w:t>
        <w:br/>
        <w:t>Тәтті әні тамылжыған естіліп тұр.</w:t>
        <w:br/>
        <w:t>«О, ғажап, - деді өзіне ақын сонда,-</w:t>
        <w:br/>
        <w:t>Әлде мен адастым ба мынау жолда?</w:t>
        <w:br/>
        <w:t>Іздеген алыбымның аулы қайда,</w:t>
        <w:br/>
        <w:t>Қалды екен қалтарыста қай жағымда?!»</w:t>
        <w:br/>
        <w:t>Ақыры бір баладан сұрап алды,</w:t>
        <w:br/>
        <w:t>Осы екен әдейі іздеп келген аулы.</w:t>
        <w:br/>
        <w:t>Түп-түгел қажетінің білді бәрін,</w:t>
        <w:br/>
        <w:t>Кілубта геройының отырғанын...</w:t>
      </w:r>
    </w:p>
    <w:p>
      <w:r>
        <w:t>158</w:t>
        <w:br/>
        <w:t>Әбділда ТӘЖІБАЕВ</w:t>
        <w:br/>
        <w:t>Көңілді күндізгідей жап-жарық зал,</w:t>
        <w:br/>
        <w:t>Қаз-қатар мраморлы колоннолар,</w:t>
        <w:br/>
        <w:t>Торғынмен әйнектері перделенген,</w:t>
        <w:br/>
        <w:t>Судырар сырласқандай қоңыр желмен.</w:t>
        <w:br/>
        <w:t>Астында күмбезденген люстраның</w:t>
        <w:br/>
        <w:t>Еденнің жібек кілем жапқан бәрін.</w:t>
        <w:br/>
        <w:t>Бос емес бір орындық, толған адам</w:t>
        <w:br/>
        <w:t>Кезі екен қызған жаңа лекцияның.</w:t>
        <w:br/>
        <w:t>Кірді ақын, жалтақ-жалтақ қарай берді,</w:t>
        <w:br/>
        <w:t>Бата алмай басуға өңшең жібектерді.</w:t>
        <w:br/>
        <w:t>Көруге елден ерек зор алыпты</w:t>
        <w:br/>
        <w:t>Жолаушы әркімдерге-ақ көзін тікті.</w:t>
        <w:br/>
        <w:t>Алып жоқ, жиын жұрттың бәрі бірдей,</w:t>
        <w:br/>
        <w:t>Сөйлеп тұр бір жас жігіт түк іркілмей.</w:t>
        <w:br/>
        <w:t>Шешеннің жанды сөзі еліктіріп,</w:t>
        <w:br/>
        <w:t>Қалыпты тыңдаушылар судай тынып.</w:t>
        <w:br/>
        <w:t>«О, ғажап! - деді өзіне ақын тағы,-</w:t>
        <w:br/>
        <w:t>Сайраған бұл кім өзі колхоздағы?..</w:t>
        <w:br/>
        <w:t>Күйретті идеализм өкілдерін,</w:t>
        <w:br/>
        <w:t>Ақтарып фәлсәфаны қай-қайдағы.</w:t>
        <w:br/>
        <w:t>Лениннің құдіретті қисындарын</w:t>
        <w:br/>
        <w:t>Бір өзі алғандай ғой жаттап бәрін.</w:t>
        <w:br/>
        <w:t>Сөздерін қалай-қалай дәлелдейді</w:t>
        <w:br/>
        <w:t>Келтіріп тарихынан партияның!..»</w:t>
        <w:br/>
        <w:t>Сөз бітті, улай-шулай қозғалды жұрт,</w:t>
        <w:br/>
        <w:t>Қимылсыз ақын ғана тұрды жым-жырт.</w:t>
        <w:br/>
        <w:t>Қасынан өткендерді сынағандай</w:t>
        <w:br/>
        <w:t>Әркімге бір қарайды көзін алмай.</w:t>
        <w:br/>
        <w:t>Бір кезде: «жолдас лектор» деді ақырын,</w:t>
        <w:br/>
        <w:t>Кол созды танысындай о дабұрын.</w:t>
        <w:br/>
        <w:t>Мейріммен жас жігіт те амандасты,</w:t>
        <w:br/>
        <w:t>Сыпайы бір-бірінен жай сұрасты.</w:t>
        <w:br/>
        <w:t>Асығыс, қысқа-қысқа сөйледі ақын:</w:t>
        <w:br/>
        <w:t>Іздеген геройының атады атын.</w:t>
        <w:br/>
        <w:t>Өтінді көрсетуін жылқышыны,</w:t>
        <w:br/>
        <w:t>Жазатын дастанында жырланатын.</w:t>
        <w:br/>
        <w:t>«Мен едім, - деді шешен, сол жылқышы».</w:t>
        <w:br/>
        <w:t>Лышпылдап бетінде ойнап түр күлкісі.</w:t>
        <w:br/>
        <w:t>Білмеді: састы ма ол, қуанды ма</w:t>
        <w:br/>
        <w:t>Ақынның қуаң тартып кетті түсі.</w:t>
        <w:br/>
        <w:t>170</w:t>
        <w:br/>
        <w:t>Әбділда ТӘЖІБАЕВ</w:t>
        <w:br/>
        <w:t>Тебемін десең сырғанақ,</w:t>
        <w:br/>
        <w:t>Үскіріп қалып бір қабат,</w:t>
      </w:r>
    </w:p>
    <w:p>
      <w:r>
        <w:t>Жаяды жалтыр көк мұзын,</w:t>
        <w:br/>
        <w:t>Сырғанайсың күн ұзын.</w:t>
        <w:br/>
        <w:t>Қолыңнан ұстап қыс ата,</w:t>
        <w:br/>
        <w:t>Күн бата үйге ұзата.</w:t>
        <w:br/>
        <w:t>Бетіңнен сүйіп қалады,</w:t>
        <w:br/>
        <w:t>Күрсініп дем алады.</w:t>
        <w:br/>
        <w:t>Қыс ата неткен пейілді,</w:t>
        <w:br/>
        <w:t>Күнімен соқты-ау ойынды.</w:t>
        <w:br/>
        <w:t>Алғасын біраз тынысын,</w:t>
        <w:br/>
        <w:t>Бастайды түнгі жұмысын.</w:t>
        <w:br/>
        <w:t>ТҮНДЕ</w:t>
        <w:br/>
        <w:t>Қызарып беті жалындай,</w:t>
        <w:br/>
        <w:t>Қуаныш табы арылмай,</w:t>
        <w:br/>
        <w:t>Ойыннан қанып құмары,</w:t>
        <w:br/>
        <w:t>Ұйқыға кірді ұланым.</w:t>
        <w:br/>
        <w:t>Қабағын түйді қараңғы,</w:t>
        <w:br/>
        <w:t>Көтерді түннен жалауды,</w:t>
        <w:br/>
        <w:t>Күйімен тербеп шың-құзын</w:t>
        <w:br/>
        <w:t>Қысата тартты қобызын.</w:t>
        <w:br/>
        <w:t>Қосылып күйге түндегі,</w:t>
        <w:br/>
        <w:t>Ағаштар басы гуледі.</w:t>
        <w:br/>
        <w:t>Ақ боран билеп жөнелді,</w:t>
        <w:br/>
        <w:t>Әндетіп ұзақ өлеңді.</w:t>
        <w:br/>
        <w:t>Алды да бір кез күй тыныс,</w:t>
        <w:br/>
        <w:t>Болды да қалдытым-тырыс.</w:t>
        <w:br/>
        <w:t>Әдетінше таң ата</w:t>
        <w:br/>
        <w:t>Әзірленді қыс ата.</w:t>
        <w:br/>
        <w:t>Қырауын жапты еменге,</w:t>
        <w:br/>
        <w:t>Бұтақтар бұқты төменге.</w:t>
        <w:br/>
        <w:t>168 Әбділда ТӘЖІБАЕВ</w:t>
        <w:br/>
        <w:t>Достарым қандай көп еді...</w:t>
        <w:br/>
        <w:t>Көбісі соның жоқ енді.</w:t>
        <w:br/>
        <w:t>Көпірген теңіз төңірегім,</w:t>
        <w:br/>
        <w:t>Күрсінбейді жел тегін.</w:t>
        <w:br/>
        <w:t>1955</w:t>
        <w:br/>
        <w:t>САЙРА, БҰЛБҰЛ</w:t>
        <w:br/>
        <w:t>Сайра, бұлбұл, сайра, сайра гүлдерге,</w:t>
        <w:br/>
        <w:t>Жүрегіңнің сарқылғанша төк жырын.</w:t>
        <w:br/>
        <w:t>Жұырламасаң жазғы нұрлы күндерде,</w:t>
        <w:br/>
        <w:t>Қалмас күздің ызғарынан бір гүлің.</w:t>
        <w:br/>
        <w:t>1955</w:t>
        <w:br/>
        <w:t>КӨКШЕДЕ</w:t>
        <w:br/>
        <w:t>Көліне түстім Көкшенің</w:t>
        <w:br/>
        <w:t>Көбікпен ойнап балаша,</w:t>
      </w:r>
    </w:p>
    <w:p>
      <w:r>
        <w:t>Толқынмен кеттім таласа,</w:t>
        <w:br/>
        <w:t>Тамаша, қандай тамаша!</w:t>
        <w:br/>
        <w:t>Тауына шықтым Көкшенің</w:t>
        <w:br/>
        <w:t>Тасымен ойнап балаша.</w:t>
        <w:br/>
        <w:t>Тағысымен таласа,</w:t>
        <w:br/>
        <w:t>Тамаша, қандай тамаша!</w:t>
        <w:br/>
        <w:t>Қарағай тілін ұғындым,</w:t>
        <w:br/>
        <w:t>Қайыңнан ғажап сыр алдым.</w:t>
        <w:br/>
        <w:t>Құзынан астым қыранның,</w:t>
        <w:br/>
        <w:t>Ұясын таптым қиялдың.</w:t>
        <w:br/>
        <w:t>1955</w:t>
        <w:br/>
        <w:t>ҚЫС ПЕН ЖАЗ</w:t>
        <w:br/>
        <w:t>Балқытып гүлді деміне</w:t>
        <w:br/>
        <w:t>Сүйді жаз әбден беріле;</w:t>
        <w:br/>
        <w:t>Әкетпек еді ұзатып</w:t>
        <w:br/>
        <w:t>Өзінің жылы жеріне...</w:t>
        <w:br/>
        <w:t>ӨЛЕҢДЕР</w:t>
        <w:br/>
        <w:t>167</w:t>
        <w:br/>
        <w:t>БАЛАЛАРҒА</w:t>
        <w:br/>
        <w:t>Жатыр жолың жалғасып ұзақтарға,</w:t>
        <w:br/>
        <w:t>Кейде құлап кетеді құзаттарға.</w:t>
        <w:br/>
        <w:t>Жоалтаң-жалтаң артыңа көз тастайсың.</w:t>
        <w:br/>
        <w:t>Бас ілгері, сескенбе, адаспайсың.</w:t>
        <w:br/>
        <w:t>Жалтаңдама, шырағым, бойыңды жи,</w:t>
        <w:br/>
        <w:t>Күтер сені орнында үйренген үй.</w:t>
        <w:br/>
        <w:t>Сақал шықпай оралма сағынсаң да,</w:t>
        <w:br/>
        <w:t>Мұз төсеніп, суық қар жамылсаң да.</w:t>
        <w:br/>
        <w:t>Қиыннан тап ұясын бақытыңның,</w:t>
        <w:br/>
        <w:t>Қадірлей біл минутын уақытыңның.</w:t>
        <w:br/>
        <w:t>Жарыңды да іздей біл сол ұзақтан,</w:t>
        <w:br/>
        <w:t>Әділ серік болмас-ты оңай тапқан.</w:t>
        <w:br/>
        <w:t>1955</w:t>
        <w:br/>
        <w:t>ҚАБІРІҢ ЕРТЕ ҚАЗЫЛДЫ</w:t>
        <w:br/>
        <w:t>Қалтырайды желден ағаш,</w:t>
        <w:br/>
        <w:t>Төгіледі жапырақ.</w:t>
        <w:br/>
        <w:t>Құйылады көзімнен жас</w:t>
        <w:br/>
        <w:t>Мұңлы жаным «ах!” ұрад.</w:t>
        <w:br/>
        <w:t>Сен де жапырақ суық ұрған,</w:t>
        <w:br/>
        <w:t>Қабірің ерте қазылды.</w:t>
        <w:br/>
        <w:t>Жарқ еттің де, өштің жылдам,</w:t>
        <w:br/>
        <w:t>Көрмедің көп жазыңды.</w:t>
        <w:br/>
        <w:t>1955</w:t>
        <w:br/>
        <w:t>КӨҢІЛ КҮЙІ</w:t>
      </w:r>
    </w:p>
    <w:p>
      <w:r>
        <w:t>Отырмын теңіз бойында,</w:t>
        <w:br/>
        <w:t>Ойнайды дауыл ойымда.</w:t>
        <w:br/>
        <w:t>Соғады толқын шың, жарды,</w:t>
        <w:br/>
        <w:t>Шертеді көңілім мұңлы әнді.</w:t>
        <w:br/>
        <w:t>164 Әбділда ТӘЖІБАЕВ</w:t>
        <w:br/>
        <w:t>Дедім мен: - Алда жақын асыл күндер,</w:t>
        <w:br/>
        <w:t>Туады тағы бізден жақсы өлеңдер.</w:t>
        <w:br/>
        <w:t>Жұыррлаймыз ер халықтың бостандығын,</w:t>
        <w:br/>
        <w:t>ФЖатырмыз әзірленіп соған бүгін.</w:t>
        <w:br/>
        <w:t>Трумэн қарқылдап бір күлді дағы,</w:t>
        <w:br/>
        <w:t>Тесіле қарап маған тұрды дағы: -</w:t>
        <w:br/>
        <w:t>Жоқ!- деді, ондай жырлар жазылмайды,</w:t>
        <w:br/>
        <w:t>Біз бармыз жаздырмайтын! - деді тағы.</w:t>
        <w:br/>
        <w:t>Қадалдым мен де қатал президентке</w:t>
        <w:br/>
        <w:t>Әңгіме созылмады онша көпке.</w:t>
        <w:br/>
        <w:t>Көреміз дедім оған кім күлгенін,</w:t>
        <w:br/>
        <w:t>Кездессек сізбенен біз келешекте...</w:t>
        <w:br/>
        <w:t>“Үш-төрт жыл өтті міне содан бері,</w:t>
        <w:br/>
        <w:t>Қозғалық сонда үзілген әңгімені!</w:t>
        <w:br/>
        <w:t>Қанекей, күліңізші, көрейін мен</w:t>
        <w:br/>
        <w:t>Басылмай кеудеңіздің тұрса желі!</w:t>
        <w:br/>
        <w:t>1949</w:t>
        <w:br/>
        <w:t>ПОЕЗДА</w:t>
        <w:br/>
        <w:t>Тамаша, жүрдек поезд күші қандай,</w:t>
        <w:br/>
        <w:t>Мені де болашаққа ұшырғандай.</w:t>
        <w:br/>
        <w:t>Қалдырып қарлы тау мен туннельдерді</w:t>
        <w:br/>
        <w:t>Әндеткен дөңгелектер зыр жүгірді.</w:t>
        <w:br/>
        <w:t>Орнына кешегі бір бос даланың,</w:t>
        <w:br/>
        <w:t>Жарқырап жарық оты жас қаланың.</w:t>
        <w:br/>
        <w:t>Аспанға түтін атқан трубалары</w:t>
        <w:br/>
        <w:t>Жарысып бізбен бірге келеді әлі.</w:t>
        <w:br/>
        <w:t>Шұбырған шойын діңгек талай жерден</w:t>
        <w:br/>
        <w:t>Арқалап мыс сымдарын ток жүгірген</w:t>
        <w:br/>
        <w:t>Келеді егіншінің егісімен,</w:t>
        <w:br/>
        <w:t>Келеді малдың жазық өрісімен.</w:t>
        <w:br/>
        <w:t>176</w:t>
        <w:br/>
        <w:t>Әбділда ТӘЖІБАЕВ</w:t>
        <w:br/>
        <w:t>Ұмтыла бассам серікке сеніп,</w:t>
        <w:br/>
        <w:t>Сүйей ме десем талдырмай жолда.</w:t>
        <w:br/>
        <w:t>Серігім маған жанаса беріп,</w:t>
        <w:br/>
        <w:t>Кеткісі келед жантайтып орға.</w:t>
      </w:r>
    </w:p>
    <w:p>
      <w:r>
        <w:t>Жондардан аса жорта бер өмір,</w:t>
        <w:br/>
        <w:t>Еңбектеп қалмай ерермін саған.</w:t>
        <w:br/>
        <w:t>Сақайдым енді, жығылман жеңіл,</w:t>
        <w:br/>
        <w:t>Сақтанғыш болдым серіктен арам.</w:t>
        <w:br/>
        <w:t>1955</w:t>
        <w:br/>
        <w:t>жж</w:t>
        <w:br/>
        <w:t>Туған тілім тірлігімнің айғағы,</w:t>
        <w:br/>
        <w:t>Тілім барда айтылар сыр ойдағы,</w:t>
        <w:br/>
        <w:t>Өссе тілім мен де бірге өсемін,</w:t>
        <w:br/>
        <w:t>Өпісе тілім мен де бірге өшемін.</w:t>
        <w:br/>
        <w:t>Тілсіз хайуан бишара,</w:t>
        <w:br/>
        <w:t>Бишараға не шара?</w:t>
        <w:br/>
        <w:t>1955</w:t>
        <w:br/>
        <w:t>БӨРТЕ ЛАҚТЫ КӨРГЕНДЕ</w:t>
        <w:br/>
        <w:t>Салпаң құлақ</w:t>
        <w:br/>
        <w:t>Ку бөрте лақ секірді,</w:t>
        <w:br/>
        <w:t>Көпір шын-ақ</w:t>
        <w:br/>
        <w:t>Ойыншығы секілді,</w:t>
        <w:br/>
        <w:t>Бастағым кеп</w:t>
        <w:br/>
        <w:t>Мен де лақша ойынды,</w:t>
        <w:br/>
        <w:t>Ойлаймын тек...</w:t>
        <w:br/>
        <w:t>Көтере алмаймын бойымды,</w:t>
        <w:br/>
        <w:t>1955</w:t>
        <w:br/>
        <w:t>Ж.АСТЫҒЫМ, МҮМКІН, ОРАЛАР</w:t>
        <w:br/>
        <w:t>Жас шағым қалды алыста,</w:t>
        <w:br/>
        <w:t>Кәрілік кепті елші боп.</w:t>
        <w:br/>
        <w:t>ӨЛЕҢДЕР 173</w:t>
        <w:br/>
        <w:t>АРМАН</w:t>
        <w:br/>
        <w:t>Айсыз түн, тынық алаңсыз аспан,</w:t>
        <w:br/>
        <w:t>Тартады күңгірт қалғыған орман.</w:t>
        <w:br/>
        <w:t>Сездірмей жанға аяғын басқан,</w:t>
        <w:br/>
        <w:t>Келеді жым-жырт аңсағыш арман.</w:t>
        <w:br/>
        <w:t>Оятты желді ұйқысыз арман:</w:t>
        <w:br/>
        <w:t>- Көрдің бе, қайда сүйгенім менің? -</w:t>
        <w:br/>
        <w:t>Естіп ем күндіз әндерін салған,</w:t>
        <w:br/>
        <w:t>Білмедім бірақ мекенін оның...</w:t>
        <w:br/>
        <w:t>Аңсағыш арман ілгері кетті,</w:t>
        <w:br/>
        <w:t>Қайтадан жел де ұйқыға батты.</w:t>
        <w:br/>
        <w:t>Сол кезде бір ән талмаурап жетті,</w:t>
        <w:br/>
        <w:t>Жалт етіп арман қанатын қақты.</w:t>
        <w:br/>
        <w:t>ААйсыз түн, тынық алаңсыз аспан,</w:t>
        <w:br/>
        <w:t>Жай ғана демін алады орман.</w:t>
      </w:r>
    </w:p>
    <w:p>
      <w:r>
        <w:t>Әзірдей кәзір бастауға дастан</w:t>
        <w:br/>
        <w:t>Сүйгенін тапқыш ізденгіш арман.</w:t>
        <w:br/>
        <w:t>1955</w:t>
        <w:br/>
        <w:t>ТӨРТ ЖОЛДАР</w:t>
        <w:br/>
        <w:t>Тот басады темірді,</w:t>
        <w:br/>
        <w:t>Сел шаяды жеңілді.</w:t>
        <w:br/>
        <w:t>Тот баспайды ерлікті,</w:t>
        <w:br/>
        <w:t>Сел шаймайды сенімді.</w:t>
        <w:br/>
        <w:t>жез</w:t>
        <w:br/>
        <w:t>Жауың болса жолбарыс,</w:t>
        <w:br/>
        <w:t>Арыстандай бір алыс.</w:t>
        <w:br/>
        <w:t>Күшік үрсе қарама,</w:t>
        <w:br/>
        <w:t>Оны жанға санама.</w:t>
        <w:br/>
        <w:t>ӨЛЕҢДЕР</w:t>
        <w:br/>
        <w:t>171</w:t>
        <w:br/>
        <w:t>Моншағын тақты қайыңға,</w:t>
        <w:br/>
        <w:t>Бұршағын септі селеуге.</w:t>
        <w:br/>
        <w:t>Көпсітті қармен аланды,</w:t>
        <w:br/>
        <w:t>Ақ қала жары жаңарды.</w:t>
        <w:br/>
        <w:t>Сырғанақ бетің сыпырды,</w:t>
        <w:br/>
        <w:t>Шиырлар, іздер жоғалды...</w:t>
        <w:br/>
        <w:t>Сықырлап басқан аяғы,</w:t>
        <w:br/>
        <w:t>Аянға басып баяғы.</w:t>
        <w:br/>
        <w:t>Тамаша көріп ұшқанын,</w:t>
        <w:br/>
        <w:t>Оятып өтті құстарын.</w:t>
        <w:br/>
        <w:t>Жығылды түннің жалауы,</w:t>
        <w:br/>
        <w:t>Жарқ етті күннің алауы,</w:t>
        <w:br/>
        <w:t>Күтіп жүр тыста қысата</w:t>
        <w:br/>
        <w:t>Ойынға шығар баланы.</w:t>
        <w:br/>
        <w:t>1955</w:t>
        <w:br/>
        <w:t>ЖҰЛДЫЗ</w:t>
        <w:br/>
        <w:t>Өрмекіпідей қыбырлап,</w:t>
        <w:br/>
        <w:t>Аяқтары жыбырлап,</w:t>
        <w:br/>
        <w:t>Түнде жұлдыз жүреді.</w:t>
        <w:br/>
        <w:t>Тозған жерін көгінің,</w:t>
        <w:br/>
        <w:t>Кекшіл торғын жібімен</w:t>
        <w:br/>
        <w:t>Қайта торлап тігеді.</w:t>
        <w:br/>
        <w:t>Күн шашырап бір кезде,</w:t>
        <w:br/>
        <w:t>Көтерілер лезде,</w:t>
        <w:br/>
        <w:t>Жұрт ұйқысы қанғасын.</w:t>
        <w:br/>
        <w:t>Тіледі ол жұлдыздың</w:t>
        <w:br/>
        <w:t>Жүруі үшін күндіз түн,</w:t>
        <w:br/>
        <w:t>Түнде тыным алмасын.</w:t>
        <w:br/>
        <w:t>1955</w:t>
      </w:r>
    </w:p>
    <w:p>
      <w:r>
        <w:t>ЖАҢБЫР</w:t>
        <w:br/>
        <w:t>Күркірете көгімді</w:t>
        <w:br/>
        <w:t>Көк алабұлт сөгілді.</w:t>
        <w:br/>
        <w:t>172</w:t>
        <w:br/>
        <w:t>Әбділда ТӘЖІБАЕВ</w:t>
        <w:br/>
        <w:t>Отты көзі жалтылдап,</w:t>
        <w:br/>
        <w:t>Бір шолып қап жерімді</w:t>
        <w:br/>
        <w:t>Нөсерлетіп ақтарды,</w:t>
        <w:br/>
        <w:t>Аспан толы теңізді.</w:t>
        <w:br/>
        <w:t>Жапырақ қандай жаңарды,</w:t>
        <w:br/>
        <w:t>Жаным қандай дем алды.</w:t>
        <w:br/>
        <w:t>1955</w:t>
        <w:br/>
        <w:t>жж</w:t>
        <w:br/>
        <w:t>Өрістен қайтқан інгендей,</w:t>
        <w:br/>
        <w:t>Мезгілін сезген сауынның.</w:t>
        <w:br/>
        <w:t>Шудасы жерге тигендей</w:t>
        <w:br/>
        <w:t>Келеді бұлты жауынның.</w:t>
        <w:br/>
        <w:t>Келеді боздап жануар,</w:t>
        <w:br/>
        <w:t>Желіні сызып жер бетін.</w:t>
        <w:br/>
        <w:t>Қаласаң қанша сауып ал,</w:t>
        <w:br/>
        <w:t>Жылы екен биыл төгетін.</w:t>
        <w:br/>
        <w:t>Келеді жылжып аспанмен</w:t>
        <w:br/>
        <w:t>Көшпелі менің теңізім:</w:t>
        <w:br/>
        <w:t>Төңкеріп түгел тастар ем,</w:t>
        <w:br/>
        <w:t>Етем-ау апат жер жүзін.</w:t>
        <w:br/>
        <w:t>Қаласам кегім сілкінер</w:t>
        <w:br/>
        <w:t>Атылар оттар, жарқылдар.</w:t>
        <w:br/>
        <w:t>Қаласам аспан мөлдірер,</w:t>
        <w:br/>
        <w:t>Көкала қосақ тартылар.</w:t>
        <w:br/>
        <w:t>Бәрі де бүгін қолымда,</w:t>
        <w:br/>
        <w:t>Айтқаным келеді айнымай;</w:t>
        <w:br/>
        <w:t>Қазақтың жүрер жолында</w:t>
        <w:br/>
        <w:t>Тұра алар енді қай құдай!</w:t>
        <w:br/>
        <w:t>Күлкі ме, бұлне- қылмыс па?</w:t>
        <w:br/>
        <w:t>Көлеңкем ұзын, мен қысқа.</w:t>
        <w:br/>
        <w:t>Өзіңе сөзің үйлеспеу,</w:t>
        <w:br/>
        <w:t>Кездесе бермек тұрмыста.</w:t>
        <w:br/>
        <w:t>1955</w:t>
        <w:br/>
        <w:t>ӨЛЕНДЕР</w:t>
        <w:br/>
        <w:t>183</w:t>
      </w:r>
    </w:p>
    <w:p>
      <w:r>
        <w:t>Я бір биік жартаста</w:t>
        <w:br/>
        <w:t>Ортекедей тұр шығар,</w:t>
        <w:br/>
        <w:t>Я бір жасыл жазықта</w:t>
        <w:br/>
        <w:t>Желідей есіп жүр шығар.</w:t>
        <w:br/>
        <w:t>Қайда екен сол жылқышы?</w:t>
        <w:br/>
        <w:t>Әсем еді-ау күлкісі,</w:t>
        <w:br/>
        <w:t>1957</w:t>
        <w:br/>
        <w:t>ТЕМІРШІ ЖЫРЫ</w:t>
        <w:br/>
        <w:t>|Жаңартам десең өмірді,</w:t>
        <w:br/>
        <w:t>Жаға біл, жолдас, көмірді.</w:t>
        <w:br/>
        <w:t>Көріктен борап бораның</w:t>
        <w:br/>
        <w:t>Жалынға көмсін темірді!</w:t>
        <w:br/>
        <w:t>ҚЖасартам десең өмірді,</w:t>
        <w:br/>
        <w:t>Жасаймын десең көңілді,</w:t>
        <w:br/>
        <w:t>Жаға біл, жолдас көмірді.</w:t>
        <w:br/>
        <w:t>Жеңе біл, жолдас, темірді!</w:t>
        <w:br/>
        <w:t>1957</w:t>
        <w:br/>
        <w:t>СҮРБОЙДАҚ СӨЗІ</w:t>
        <w:br/>
        <w:t>Қырау тұрып, мұз қатып қалың мүртқа,</w:t>
        <w:br/>
        <w:t>Шығып едім қыз таңдап қалындыққа.</w:t>
        <w:br/>
        <w:t>Маған жаққан қыздарға өзім жақпай,</w:t>
        <w:br/>
        <w:t>Күлкі болып оралдым тағы жұртқа.</w:t>
        <w:br/>
        <w:t>Жастық шақтың білмеппін тез өтерін,</w:t>
        <w:br/>
        <w:t>Күнде думан, той еді жүрген жерім.</w:t>
        <w:br/>
        <w:t>Қыз жақтырмай қылжақтап жүргенімде,</w:t>
        <w:br/>
        <w:t>Талай-талай кетіпті бұраң белім.</w:t>
        <w:br/>
        <w:t>Қалындықсыз қашанғы жүремін мен?</w:t>
        <w:br/>
        <w:t>Ентіктірген қорқамын жүрегімнен.</w:t>
        <w:br/>
        <w:t>Қартаң тартқан қолыма бір қыз түссе</w:t>
        <w:br/>
        <w:t>Айырылмас ем ұстатқан білегінен.</w:t>
        <w:br/>
        <w:t>ӨЛЕҢДЕР</w:t>
        <w:br/>
        <w:t>Орындау керек тірліктің барлық</w:t>
        <w:br/>
        <w:t>жоспарын,</w:t>
        <w:br/>
        <w:t>Адам ба тәйірі, алдынан үміт күтпегені.</w:t>
        <w:br/>
        <w:t>Жж</w:t>
        <w:br/>
        <w:t>Боран кеп соқса бұрқаған</w:t>
        <w:br/>
        <w:t>Шегінбе, досым, бір қадам,</w:t>
        <w:br/>
        <w:t>Шегінсе боран шегінсін</w:t>
        <w:br/>
        <w:t>Әніңнен сенің шырқаған!</w:t>
        <w:br/>
        <w:t>СӨЗ ТУРАЛЫ</w:t>
        <w:br/>
        <w:t>(Еліктеу)</w:t>
        <w:br/>
        <w:t>Сөз қандай бай, білем соның қаншасын</w:t>
        <w:br/>
        <w:t>Жатып тұрып санадым.</w:t>
        <w:br/>
        <w:t>Әрбіреуін қолыма ұстап үңіле</w:t>
      </w:r>
    </w:p>
    <w:p>
      <w:r>
        <w:t>Асыл тасша қарадым.</w:t>
        <w:br/>
        <w:t>Сыңғырлайды соғыстырсам металдай,</w:t>
        <w:br/>
        <w:t>Секілді қару-жарағым.</w:t>
        <w:br/>
        <w:t>Осылар ғой сақтаған</w:t>
        <w:br/>
        <w:t>Намысын ата-ананың.</w:t>
        <w:br/>
        <w:t>Таңдап алып отырмын</w:t>
        <w:br/>
        <w:t>Таңдантуға жарарын...</w:t>
        <w:br/>
        <w:t>Жалын атсын мынасы</w:t>
        <w:br/>
        <w:t>Жанған өрттің бояуын алып жағамын.</w:t>
        <w:br/>
        <w:t>Ал мынаның арттыру үшін құдіретін</w:t>
        <w:br/>
        <w:t>Құздағы мұзға саламын.</w:t>
        <w:br/>
        <w:t>“Жан бермей ме, әл кірмей ме жырыма,</w:t>
        <w:br/>
        <w:t>Таба білсем осылардың қалауын?</w:t>
        <w:br/>
        <w:t>1955</w:t>
        <w:br/>
        <w:t>жж</w:t>
        <w:br/>
        <w:t>Жүйріктей жортып барасың өмір,</w:t>
        <w:br/>
        <w:t>Ентігіп келем ере алмай саған.</w:t>
        <w:br/>
        <w:t>Тыпыршұи берді талпынған көңіл,</w:t>
        <w:br/>
        <w:t>Амалым нешік туыппын шабан.</w:t>
        <w:br/>
        <w:t>ӨЛЕҢДЕР</w:t>
        <w:br/>
        <w:t>181</w:t>
        <w:br/>
        <w:t>Тапсырамын достарға</w:t>
        <w:br/>
        <w:t>Қашшық толы хаттарды.</w:t>
        <w:br/>
        <w:t>Таратамын достарға</w:t>
        <w:br/>
        <w:t>Ыстықмахаббаттарды.</w:t>
        <w:br/>
        <w:t>Күн де шаршап батады,</w:t>
        <w:br/>
        <w:t>Мен де аламын демімді,</w:t>
        <w:br/>
        <w:t>Күнмен бірге шығамын</w:t>
        <w:br/>
        <w:t>ҚКуантуға елімді.</w:t>
        <w:br/>
        <w:t>Тапсырамын достарға</w:t>
        <w:br/>
        <w:t>Қапшық толы хаттарды.</w:t>
        <w:br/>
        <w:t>Таратамын достарға</w:t>
        <w:br/>
        <w:t>Ыстық махаббаттарды.</w:t>
        <w:br/>
        <w:t>1955</w:t>
        <w:br/>
        <w:t>ТЕМІРІП ӘНІ</w:t>
        <w:br/>
        <w:t>Қазанда сарқ-сұрқ қайнайды темір,</w:t>
        <w:br/>
        <w:t>Жалаңаш қолмен көсейміз отты.</w:t>
        <w:br/>
        <w:t>Темірден қуат алады өмір</w:t>
        <w:br/>
        <w:t>Қорлайды жаулар қуаты жоқты.</w:t>
        <w:br/>
        <w:t>Қайырмасы:</w:t>
      </w:r>
    </w:p>
    <w:p>
      <w:r>
        <w:t>Айда, темірші, лаулат жалынды,</w:t>
        <w:br/>
        <w:t>Тасқын дариядай ағыз темірді!</w:t>
        <w:br/>
        <w:t>Біздің Ұлы Отан темір құрсанған,</w:t>
        <w:br/>
        <w:t>Болсын өмірлі, болсын көңілді!</w:t>
        <w:br/>
        <w:t>Қазанда сарқ-сұрқ қайнайды темір</w:t>
        <w:br/>
        <w:t>Дамылсыз тынбай көсейміз отты.</w:t>
        <w:br/>
        <w:t>Темірден қанат тағады өмір,</w:t>
        <w:br/>
        <w:t>Таппайды жаулар қанаты жоқты.</w:t>
        <w:br/>
        <w:t>Қазанда сарқ-сұрқ қайнайды темір,</w:t>
        <w:br/>
        <w:t>Дауылдай желмен үрлейміз отты.</w:t>
        <w:br/>
        <w:t>Темірден қуат табады өмір</w:t>
        <w:br/>
        <w:t>Сыйлайды жаулар темірі көпті.</w:t>
        <w:br/>
        <w:t>1957</w:t>
        <w:br/>
        <w:t>182</w:t>
        <w:br/>
        <w:t>Әбділда ТӘЖІБАЕВ</w:t>
        <w:br/>
        <w:t>ЖАЙЛАУ</w:t>
        <w:br/>
        <w:t>Шыжыған ыстық айларда</w:t>
        <w:br/>
        <w:t>Не жетсін тауда жайлауға!</w:t>
        <w:br/>
        <w:t>Жайылған малға қосылып</w:t>
        <w:br/>
        <w:t>Жатадыбұлттарсайларда.</w:t>
        <w:br/>
        <w:t>Теңіздей майыса толқиды</w:t>
        <w:br/>
        <w:t>Желпіп жел, жауын шайғанда.</w:t>
        <w:br/>
        <w:t>ШЖаззғы жайған кілемдей</w:t>
        <w:br/>
        <w:t>Жарысып құлын ойнауға.</w:t>
        <w:br/>
        <w:t>Қатарлап ақ үй қондырдық</w:t>
        <w:br/>
        <w:t>Қар көмген басын құздарға,</w:t>
        <w:br/>
        <w:t>Жартасқа біткен қарағай</w:t>
        <w:br/>
        <w:t>Ұқсайды біздің қыздарға.</w:t>
        <w:br/>
        <w:t>Қиядан қойшы қарайды,</w:t>
        <w:br/>
        <w:t>Көз тастап алыс шыңдарға.</w:t>
        <w:br/>
        <w:t>Жылқышы даусы жаңғырар</w:t>
        <w:br/>
        <w:t>Әндетіп біраз тынғанда.</w:t>
        <w:br/>
        <w:t>Шырқай түс, жігіт, шырқай түс,</w:t>
        <w:br/>
        <w:t>Әзірміз талмай тыңдауға.</w:t>
        <w:br/>
        <w:t>БАР ЕДІ БІР ЖЫЛҚЫШЫ</w:t>
        <w:br/>
        <w:t>Танысып ем жайлауда.</w:t>
        <w:br/>
        <w:t>Қағушы еді домбыра</w:t>
        <w:br/>
        <w:t>Қыз ұзатқан тойларда.</w:t>
        <w:br/>
        <w:t>Ағып тұрған әнші еді</w:t>
        <w:br/>
        <w:t>Арнап туған сайрауға.</w:t>
        <w:br/>
        <w:t>Тоймаушы еді талғанша</w:t>
        <w:br/>
        <w:t>Түнде ақсүйек ойнауға.</w:t>
        <w:br/>
        <w:t>Қайда екен сол жылқышы?</w:t>
        <w:br/>
        <w:t>Әсем еді-ау күлкісі.</w:t>
        <w:br/>
        <w:t>Жылқышы бір, жел де бір</w:t>
        <w:br/>
        <w:t>Жел қайда деп кім сұрар?</w:t>
      </w:r>
    </w:p>
    <w:p>
      <w:r>
        <w:t>Жүйрікті таңдап мінгеннің</w:t>
        <w:br/>
        <w:t>Өзінде ғой ықтияр.</w:t>
        <w:br/>
        <w:t>1957</w:t>
        <w:br/>
        <w:t>ӨЛЕНДЕР</w:t>
        <w:br/>
        <w:t>169</w:t>
        <w:br/>
        <w:t>Қызғаншақ қыс келді де,</w:t>
        <w:br/>
        <w:t>Сілтеді суық қанжарын.</w:t>
        <w:br/>
        <w:t>Жас жігіт қыршын өлді де,</w:t>
        <w:br/>
        <w:t>Қалдырып кетті жан жарын.</w:t>
        <w:br/>
        <w:t>Құтырған шал құмартты,</w:t>
        <w:br/>
        <w:t>Қызыға сүйді жас гүлді.</w:t>
        <w:br/>
        <w:t>Бойына нәзік мұз қатты,</w:t>
        <w:br/>
        <w:t>Үгілді гүл, төгілді.</w:t>
        <w:br/>
        <w:t>1955</w:t>
        <w:br/>
        <w:t>ҚЫС АТА</w:t>
        <w:br/>
        <w:t>КҮНДІЗ</w:t>
        <w:br/>
        <w:t>Ойының, балам, омбы қар,</w:t>
        <w:br/>
        <w:t>Демейсің қолым домбығар.</w:t>
        <w:br/>
        <w:t>Ақ мамықты ақтара</w:t>
        <w:br/>
        <w:t>Қалайсың тынбай ақ қала.</w:t>
        <w:br/>
        <w:t>Отырып таудың құзында,</w:t>
        <w:br/>
        <w:t>Құлағын тосып ызыңға.</w:t>
        <w:br/>
        <w:t>Қыс сақалын тарайды,</w:t>
        <w:br/>
        <w:t>Қызыға саған қарайды.</w:t>
        <w:br/>
        <w:t>Қарайды да күледі,</w:t>
        <w:br/>
        <w:t>“Үлпілдек қарды үреді.</w:t>
        <w:br/>
        <w:t>Қояды бір дем ысқырып,</w:t>
        <w:br/>
        <w:t>Қаласың сонда түшкіріп.</w:t>
        <w:br/>
        <w:t>Көрдің бе қарттың мінезін,</w:t>
        <w:br/>
        <w:t>Ермегі кәзір бір өзің,</w:t>
        <w:br/>
        <w:t>Ойынға қандай көңілді,</w:t>
        <w:br/>
        <w:t>Серігің болды сенімді.</w:t>
        <w:br/>
        <w:t>Үйіріп аппақ құйынын,</w:t>
        <w:br/>
        <w:t>Секіртіп ұшқыр тиынын.</w:t>
        <w:br/>
        <w:t>Кейде еменді сілкеді,</w:t>
        <w:br/>
        <w:t>Төбеңнен қырау бүркеді.</w:t>
        <w:br/>
        <w:t>ӨЛЕНДЕР</w:t>
        <w:br/>
        <w:t>177</w:t>
        <w:br/>
        <w:t>12-218</w:t>
        <w:br/>
        <w:t>Айналып әуел танысқа,</w:t>
        <w:br/>
        <w:t>Қонбақшы сосын көрші боп.</w:t>
        <w:br/>
        <w:t>Қонбай-ақ қойсын қоңсыға,</w:t>
        <w:br/>
        <w:t>Қоя тұрдендер, балалар.</w:t>
      </w:r>
    </w:p>
    <w:p>
      <w:r>
        <w:t>Көрейін біраз мен шыдап,</w:t>
        <w:br/>
        <w:t>Жастығым, мүмкін, оралар.</w:t>
        <w:br/>
        <w:t>1955</w:t>
        <w:br/>
        <w:t>ҚАҚПА ЕСІКТІ</w:t>
        <w:br/>
        <w:t>- Қайыршы ма, кімсің өзің?</w:t>
        <w:br/>
        <w:t>Мазамды алма, қақпаесікті!</w:t>
        <w:br/>
        <w:t>- Сен де орынсыз жаппа есікті,</w:t>
        <w:br/>
        <w:t>Тастау керек кесірлікті.</w:t>
        <w:br/>
        <w:t>- Айтшы әуелі аты-жөніңді</w:t>
        <w:br/>
        <w:t>- Атым қарттық-жолаушымын.</w:t>
        <w:br/>
        <w:t>- Аулақ онда біздің үйден,</w:t>
        <w:br/>
        <w:t>Күткен емен тонаушыны.</w:t>
        <w:br/>
        <w:t>- Аш тезірек есігіңді,</w:t>
        <w:br/>
        <w:t>Әуреленбе босқа, шырақ.</w:t>
        <w:br/>
        <w:t>Жаратпаймын кешігуді,</w:t>
        <w:br/>
        <w:t>Жұмысым көп, жолым жырақ...</w:t>
        <w:br/>
        <w:t>Қиратамаесікті бұл,</w:t>
        <w:br/>
        <w:t>Неткен өжет антұрған шал!</w:t>
        <w:br/>
        <w:t>Кетті менен қайрат, амал...</w:t>
        <w:br/>
        <w:t>Сарочка, өзің сақтанып қал!</w:t>
        <w:br/>
        <w:t>1955</w:t>
        <w:br/>
        <w:t>ЕРТЕҢІНЕ</w:t>
        <w:br/>
        <w:t>Бұзып кірген есігін біздің үйдің</w:t>
        <w:br/>
        <w:t>Кесір шалға көндім де басымды идім.</w:t>
        <w:br/>
        <w:t>Сол кесір шал өзімнің домбыраммен</w:t>
        <w:br/>
        <w:t>Бір сарынын тартып ед салқын күйдің.</w:t>
        <w:br/>
        <w:t>174 Әбділда ТӘЖІБАЕВ</w:t>
        <w:br/>
        <w:t>Жж</w:t>
        <w:br/>
        <w:t>- Көп құтырма, биіктесең, жел қатты,</w:t>
        <w:br/>
        <w:t>-«Желде ойнауға тудым арнап қанатты.</w:t>
        <w:br/>
        <w:t>Күңгірт шамнан көрінбесе төңірек,</w:t>
        <w:br/>
        <w:t>Жақ жарығын жүрегіңнің тезірек.</w:t>
        <w:br/>
        <w:t>жж</w:t>
        <w:br/>
        <w:t>Астымда өзім туған жер,</w:t>
        <w:br/>
        <w:t>Үстімде туған аспаным.</w:t>
        <w:br/>
        <w:t>Оқыдым сүйіп ерлердің</w:t>
        <w:br/>
        <w:t>Соқамен жазған дастанын.</w:t>
        <w:br/>
        <w:t>О, дариға, қайта оралса жас шағым!</w:t>
        <w:br/>
        <w:t>Тастап бәрін жақсы жырдан басқаның,</w:t>
        <w:br/>
        <w:t>Бастар едім бір махаббат дастанын,</w:t>
        <w:br/>
        <w:t>Айтар едім, айтар едім, достарым!</w:t>
      </w:r>
    </w:p>
    <w:p>
      <w:r>
        <w:t>Жж</w:t>
        <w:br/>
        <w:t>Мақтанамын - күнә жолын баспадым,</w:t>
        <w:br/>
        <w:t>Тірлік үшін қасіреттен де қашпадым.</w:t>
        <w:br/>
        <w:t>Көзіме сендім, қолыма сендім, ағайын,</w:t>
        <w:br/>
        <w:t>Құмартпадым қызығына басқаның.</w:t>
        <w:br/>
        <w:t>жж</w:t>
        <w:br/>
        <w:t>Бейбіт отан гүлдері</w:t>
        <w:br/>
        <w:t>Жатыр жауып жерімді,</w:t>
        <w:br/>
        <w:t>Сүйген гүл мен өмірді</w:t>
        <w:br/>
        <w:t>Сақшыларым сенімді.</w:t>
        <w:br/>
        <w:t>Баса</w:t>
        <w:br/>
        <w:t>Өтінемін, жан досым, жұбатпа сен,</w:t>
        <w:br/>
        <w:t>Шықсын әбден қасіретім көз жасыммен,</w:t>
        <w:br/>
        <w:t>Бүгін қанша күйзеліп, күңіренсем де,</w:t>
        <w:br/>
        <w:t>Ертең ерлік етуді білемін мен. р</w:t>
        <w:br/>
        <w:t>жет</w:t>
        <w:br/>
        <w:t>Асығу керек, асығу керек достарым!</w:t>
        <w:br/>
        <w:t>Жұмыстар қанша, жұмыстар қанша</w:t>
        <w:br/>
        <w:t>бітпеген</w:t>
        <w:br/>
        <w:t>166 Әбділда ТӘЖІБАЕВ</w:t>
        <w:br/>
        <w:t>Елемей айқайы мен ашу, дағын,</w:t>
        <w:br/>
        <w:t>Әндете тербей бердік жел бесігін.</w:t>
        <w:br/>
        <w:t>Әлдилеп алма-кезек нәрестені,</w:t>
        <w:br/>
        <w:t>Бастадық үлкендердің бір кәсібін.</w:t>
        <w:br/>
        <w:t>Қарсы алып кезегімен ұрпақтарды,</w:t>
        <w:br/>
        <w:t>Атқыздық той-думанмен талай таңды.</w:t>
        <w:br/>
        <w:t>Шаттықты шараппенен шарықтаттық,</w:t>
        <w:br/>
        <w:t>Жас оты жанымыздың тынбай жанды.</w:t>
        <w:br/>
        <w:t>Мен аға, ол бір маған қарындастай</w:t>
        <w:br/>
        <w:t>Бір бүтін қайыңдай ек жарылмастай.</w:t>
        <w:br/>
        <w:t>Ұл-қызды ортақ сүйіп жасай бердік,</w:t>
        <w:br/>
        <w:t>Құлпырғыш қыртаңдарша бажылдаспай..</w:t>
        <w:br/>
        <w:t>Жж</w:t>
        <w:br/>
        <w:t>Үй де кең, үйден үлкен дүнием де кең</w:t>
        <w:br/>
        <w:t>Сайрап тұр қызыл тілім именбеген.</w:t>
        <w:br/>
        <w:t>Болса көңіл күйлі, орын сыйлы,</w:t>
        <w:br/>
        <w:t>Басады бойды ауырлық үйренбеген.</w:t>
        <w:br/>
        <w:t>"Жемесең о да бүлік есеппенен,</w:t>
        <w:br/>
        <w:t>Жатқаның жараса алмай төсекпенен.</w:t>
        <w:br/>
        <w:t>Ұшқыр ой әдетінше алып үшса,</w:t>
        <w:br/>
        <w:t>Шыжымдап жібермейді кесек денең.</w:t>
        <w:br/>
        <w:t>Толғанып, алды-артыңды болжан бір кез</w:t>
        <w:br/>
        <w:t>Отырын айтпақ болсаң ақылды сөз.</w:t>
        <w:br/>
        <w:t>. Өзге емес, өз балаң-ақ асықтырып,</w:t>
      </w:r>
    </w:p>
    <w:p>
      <w:r>
        <w:t>Тілейді әңгіменңнің бітуін тез.</w:t>
        <w:br/>
        <w:t>Олармен бір кетуге қуатым кем,</w:t>
        <w:br/>
        <w:t>Дырдуға жаным кәзір етпейді елең.</w:t>
        <w:br/>
        <w:t>Қасымда қалтқысы жоқ қалады жар,</w:t>
        <w:br/>
        <w:t>Қасымда кәрі жолдас қалады өлең.</w:t>
        <w:br/>
        <w:t>«Мен бұлбұл, сен гүлімсің» деп лепіріп,</w:t>
        <w:br/>
        <w:t>Аузымнан шықпайды әлі сөз көпіріп.</w:t>
        <w:br/>
        <w:t>Оңаша ойға шомып отырамыз,</w:t>
        <w:br/>
        <w:t>Біріміз бірімізді іштей біліп.</w:t>
        <w:br/>
        <w:t>ӨЛЕНДЕР</w:t>
        <w:br/>
        <w:t>179</w:t>
        <w:br/>
        <w:t>Қырыққа дейін қылжақтың біреуі едің,</w:t>
        <w:br/>
        <w:t>Кірмес екен қалайша енді ақылың?!</w:t>
        <w:br/>
        <w:t>Шар айнаға үңілсем шал болдым деп,</w:t>
        <w:br/>
        <w:t>Суретіме сүйкімсіз таң болғым кеп.</w:t>
        <w:br/>
        <w:t>Қысық көзім дөңгелеп шоқ шашып тұр,</w:t>
        <w:br/>
        <w:t>Қырықтан аса көреген жан болдың деп.</w:t>
        <w:br/>
        <w:t>Жылы жүзім тартыпты аздап сұрғылт,</w:t>
        <w:br/>
        <w:t>Ажарымнан сеземін бір салқын деп.</w:t>
        <w:br/>
        <w:t>О, ғажайып, ашылды көз жанарым,</w:t>
        <w:br/>
        <w:t>Анық көрем бояуын айналаның.</w:t>
        <w:br/>
        <w:t>Көз көргенді көңіл де тез түйеді,</w:t>
        <w:br/>
        <w:t>Аңғарғышпын адамның ойлағанын.</w:t>
        <w:br/>
        <w:t>Жалғған жанын жайдары көрсеткіштер</w:t>
        <w:br/>
        <w:t>Қояр енді менімен ойнағанын.</w:t>
        <w:br/>
        <w:t>Ойнамандар, ағайын, ойнамандар,</w:t>
        <w:br/>
        <w:t>Ойнасандар айтылар ойда барлар.</w:t>
        <w:br/>
        <w:t>Кешірімсіз кегімнен тартар жаза</w:t>
        <w:br/>
        <w:t>Мені ойыншық көруін қоймағандар.</w:t>
        <w:br/>
        <w:t>Албырттығым алаңсыз артта қалды,</w:t>
        <w:br/>
        <w:t>Әлі де аңғал екен деп ойламаңдар.</w:t>
        <w:br/>
        <w:t>Қош, аңғалдық, қош сен де, албырттығым,</w:t>
        <w:br/>
        <w:t>Қанын бұзған албырттық сан мықтының,</w:t>
        <w:br/>
        <w:t>Отты сезім, ойға бай көз тапқанда,</w:t>
        <w:br/>
        <w:t>Қайта бастап жырыңды жаңғырт бүгін.</w:t>
        <w:br/>
        <w:t>Серіліктен ауыстым кәрілікке,</w:t>
        <w:br/>
        <w:t>Жас жырымның ширатар салғырттығын.</w:t>
        <w:br/>
        <w:t>1955</w:t>
        <w:br/>
        <w:t>ЖЕҢЕШЕ ӘНІ</w:t>
        <w:br/>
        <w:t>Қайным, қайным, есіңде ме жеңешең?</w:t>
        <w:br/>
        <w:t>Жүдеуші едің құрт, майымды жемесең.</w:t>
        <w:br/>
        <w:t>Жақсы үмітті жоғалтқандай болушы ем,</w:t>
        <w:br/>
        <w:t>Күніне бір «жеңешетай» демесең.</w:t>
        <w:br/>
        <w:t>Қайным, қайным, бір соғып кет жеңгеңе</w:t>
        <w:br/>
        <w:t>Сағынышым сияр емес кеудеме.</w:t>
      </w:r>
    </w:p>
    <w:p>
      <w:r>
        <w:t>178</w:t>
        <w:br/>
        <w:t>Әбділда ТӘЖІБАЕВ</w:t>
        <w:br/>
        <w:t>Ертеңіне оянсам шал боп қаппын,</w:t>
        <w:br/>
        <w:t>Есебі жоқ шашыма түскен ақтың.</w:t>
        <w:br/>
        <w:t>Жас тобына бара алмай, жантайдым да,</w:t>
        <w:br/>
        <w:t>Салқын күйді самарқау мен де тарттым.</w:t>
        <w:br/>
        <w:t>1955</w:t>
        <w:br/>
        <w:t>САРАМЕН КЕҢЕС</w:t>
        <w:br/>
        <w:t>Көрмеймісің өзіңмен құрдас Тайырды,</w:t>
        <w:br/>
        <w:t>Жас жігіттей шарқ ұрған.</w:t>
        <w:br/>
        <w:t>Сен секілді сапырмайды уайымды,</w:t>
        <w:br/>
        <w:t>Жалақтап тұр «ант ұрған».</w:t>
        <w:br/>
        <w:t>- Тайыр дейсің, бар емес пе Ғали да,</w:t>
        <w:br/>
        <w:t>Азуын түгел алдырған.</w:t>
        <w:br/>
        <w:t>Басын қарашы, тұзға малып алғандай,</w:t>
        <w:br/>
        <w:t>Айнымайды “Жамбылдан.</w:t>
        <w:br/>
        <w:t>1955</w:t>
        <w:br/>
        <w:t>ТАЯҚ ТУРАЛЫ</w:t>
        <w:br/>
        <w:t>Елу міні таяп келді,</w:t>
        <w:br/>
        <w:t>Мейірімді екен, аяп келді.</w:t>
        <w:br/>
        <w:t>«Сүйкене ғой шаршасаң», - деп</w:t>
        <w:br/>
        <w:t>Сынбайтын бір таяқ берді.</w:t>
        <w:br/>
        <w:t>1955</w:t>
        <w:br/>
        <w:t>КӨЗІЛДІРІК ТУРАЛЫ</w:t>
        <w:br/>
        <w:t>Өміріме қырық деген кезең кіріп,</w:t>
        <w:br/>
        <w:t>Өтіп еді шашыма ақ тез ендіріп.</w:t>
        <w:br/>
        <w:t>Кеткен соның артынша ажуалап,</w:t>
        <w:br/>
        <w:t>Бетімді де әжіммен безендіріп.</w:t>
        <w:br/>
        <w:t>Мазағы ма, шіркіннің азабы ма,</w:t>
        <w:br/>
        <w:t>Мұрныма әкеп тағы ілді көзілдірік.</w:t>
        <w:br/>
        <w:t>Ойыны ма, шыны ма бұл шіркіннің</w:t>
        <w:br/>
        <w:t>Беретұғын түрі жоқ маған тыным.</w:t>
        <w:br/>
        <w:t>Көзілдірік: - көреген етемін деп</w:t>
        <w:br/>
        <w:t>Сыбырлайды, секілді ең жақыным, -</w:t>
        <w:br/>
        <w:t>180</w:t>
        <w:br/>
        <w:t>Әбділда ТӘЖІБАЕВ</w:t>
        <w:br/>
        <w:t>Ақ алжапқыш байлап берік беліме,</w:t>
        <w:br/>
        <w:t>Қара шашым құндыздай боп төгіле.</w:t>
        <w:br/>
        <w:t>Отырғанда сүттен қаймақ айырып,</w:t>
        <w:br/>
        <w:t>Әніме арнап қоса берем сені де.</w:t>
        <w:br/>
        <w:t>"Жақсы қайным, бір соғып кет жеңгеңе,</w:t>
        <w:br/>
        <w:t>Сағынышым сияр емес кеудеме.</w:t>
      </w:r>
    </w:p>
    <w:p>
      <w:r>
        <w:t>Айлар өтті, жылдар өтті- санаймын</w:t>
        <w:br/>
        <w:t>Қайтып жатыр күткендері талайдың.</w:t>
        <w:br/>
        <w:t>Келе жатқан алыстағы сен бе деп,</w:t>
        <w:br/>
        <w:t>Ұзын жолға ұзақ аңсап қараймын.</w:t>
        <w:br/>
        <w:t>Қайным, қайным, бір көрінші жеңгеңе,</w:t>
        <w:br/>
        <w:t>Сағынышым сияр емес кеудеме.</w:t>
        <w:br/>
        <w:t>1955</w:t>
        <w:br/>
        <w:t>ПОЧТАЛЬОН ЖЫРЫ</w:t>
        <w:br/>
        <w:t>Ұясынан шықты күн,</w:t>
        <w:br/>
        <w:t>Мен де шықтым үйімнен.</w:t>
        <w:br/>
        <w:t>Күн батқанша түспейді,</w:t>
        <w:br/>
        <w:t>Сұр қапшығым иіннен.</w:t>
        <w:br/>
        <w:t>Тапсырамын достарға</w:t>
        <w:br/>
        <w:t>Қапшық толы хаттарды,</w:t>
        <w:br/>
        <w:t>Таратамын достарға</w:t>
        <w:br/>
        <w:t>Ыстық махаббаттарды.</w:t>
        <w:br/>
        <w:t>Күн жөнелді көгімен,</w:t>
        <w:br/>
        <w:t>Мен жөнелдім жеріммен.</w:t>
        <w:br/>
        <w:t>Бойым әрең асады</w:t>
        <w:br/>
        <w:t>Бұйра толқын егіннен.</w:t>
        <w:br/>
        <w:t>Тапсырамын достарға</w:t>
        <w:br/>
        <w:t>Қапшық толы хаттарды.</w:t>
        <w:br/>
        <w:t>Таратамын достарға</w:t>
        <w:br/>
        <w:t>Ыстық махаббаттарды.</w:t>
        <w:br/>
        <w:t>Достар әнін естемін</w:t>
        <w:br/>
        <w:t>Қызыл таудай қырманнан.</w:t>
        <w:br/>
        <w:t>Асып ән-жыр барады</w:t>
        <w:br/>
        <w:t>Ормандардан, қырлардан.</w:t>
        <w:br/>
        <w:t>ӨЛЕПДЕР</w:t>
        <w:br/>
        <w:t>Қасымда қатар тұрған достарым бар</w:t>
        <w:br/>
        <w:t>Қадала терезеден қарайды олар.</w:t>
        <w:br/>
        <w:t>Ештеңе ұқпасам да сөздерінен,</w:t>
        <w:br/>
        <w:t>Шаттықтың шоғын көрдім көздерінен.</w:t>
        <w:br/>
        <w:t>1950</w:t>
        <w:br/>
        <w:t>КӨҢІЛ</w:t>
        <w:br/>
        <w:t>Мен аға, ол бір маған қарындастай</w:t>
        <w:br/>
        <w:t>Бір бүтін қайыңдай ек жарылмастай.</w:t>
        <w:br/>
        <w:t>Сүюші едік, «сүйем» деп айтпаушы едік,</w:t>
        <w:br/>
        <w:t>Сақтаушы едік жан сырын жазым баспай.</w:t>
        <w:br/>
        <w:t>«Мен бұлбұл, сен гүлімсің» деп лепіріп,</w:t>
        <w:br/>
        <w:t>Аузымнан шыққан емес сөз көпіріп.</w:t>
        <w:br/>
        <w:t>Баладай егіз туған отырушы ек,</w:t>
        <w:br/>
        <w:t>Біріміз бірімізді іштей біліп. “</w:t>
        <w:br/>
        <w:t>Күндер көп, түндер ұзақ, жылдар шексіз...</w:t>
      </w:r>
    </w:p>
    <w:p>
      <w:r>
        <w:t>Асықпаушы ек өтер деп уақытты біз.</w:t>
        <w:br/>
        <w:t>Өлім барын көмескі білетінбіз</w:t>
        <w:br/>
        <w:t>Кәрі әкелер күрсінсе күлетінбіз.</w:t>
        <w:br/>
        <w:t>Жалғыз жастық, бір төсек даладай кең,</w:t>
        <w:br/>
        <w:t>Тар бөлмеде тарықпай аламын дем.</w:t>
        <w:br/>
        <w:t>Астына бір көрпенің мол сыюшы ем</w:t>
        <w:br/>
        <w:t>Жарымменен, жазатын өлеңіммен.</w:t>
        <w:br/>
        <w:t>Қысқы боран күндерде киіп желең,</w:t>
        <w:br/>
        <w:t>Қымтанбаушы ек елтірі, түлкіменен.</w:t>
        <w:br/>
        <w:t>Сары аязда бөлмені от жақпай-ақ</w:t>
        <w:br/>
        <w:t>Қыздырушы ек әнменен, күлкіменен...</w:t>
        <w:br/>
        <w:t>«Сендер қарт, жасы менмін бұл дүниенің,</w:t>
        <w:br/>
        <w:t>Табыңдар, қайда, қайда орным менің?»</w:t>
        <w:br/>
        <w:t>Деп бір күн келіп қалды тұңғыш перзент,</w:t>
        <w:br/>
        <w:t>Таласа жарығына тар бөлменің.</w:t>
        <w:br/>
        <w:t>188</w:t>
        <w:br/>
        <w:t>Әбділда ТӘЖІБАЕВ</w:t>
        <w:br/>
        <w:t>ПІ</w:t>
        <w:br/>
        <w:t>Кейде түске кіреді</w:t>
        <w:br/>
        <w:t>Дәл өңімдей баяғым.</w:t>
        <w:br/>
        <w:t>Тай қып мініп жүремін</w:t>
        <w:br/>
        <w:t>Нағашы атам таяғын.</w:t>
        <w:br/>
        <w:t>Жүгіремін жағалап</w:t>
        <w:br/>
        <w:t>Сырдың жайпақ жағасын,</w:t>
        <w:br/>
        <w:t>Кәрі көзбен сығалап</w:t>
        <w:br/>
        <w:t>Қарар маған нағашым.</w:t>
        <w:br/>
        <w:t>Тарап сіңір қолымен</w:t>
        <w:br/>
        <w:t>Қардай аппақ сақалын,</w:t>
        <w:br/>
        <w:t>Қарағаны мейіріммен</w:t>
        <w:br/>
        <w:t>Қандай қызық атаның.</w:t>
        <w:br/>
        <w:t>Бірде қуып жүремін</w:t>
        <w:br/>
        <w:t>Шіркейі мен шыбынын,</w:t>
        <w:br/>
        <w:t>Айдап бірде жүремін</w:t>
        <w:br/>
        <w:t>Нағашымның шығырын.</w:t>
        <w:br/>
        <w:t>Өз дариям - өзенім,</w:t>
        <w:br/>
        <w:t>Өзім өскен мекенім,</w:t>
        <w:br/>
        <w:t>Суын кешіп кетемін,</w:t>
        <w:br/>
        <w:t>Шаңын кешіп кетемін...</w:t>
        <w:br/>
        <w:t>Кейде түске кіреді</w:t>
        <w:br/>
        <w:t>Дәл өңімдей баяғым.</w:t>
        <w:br/>
        <w:t>Тай қып мініп жүремін</w:t>
        <w:br/>
        <w:t>Нағашы атам таяғын.</w:t>
        <w:br/>
        <w:t>Іу</w:t>
        <w:br/>
        <w:t>Ауырады табаным,</w:t>
        <w:br/>
        <w:t>Шеңгел, сені көргенде.</w:t>
        <w:br/>
        <w:t>Талай жұғып жас қаным</w:t>
        <w:br/>
        <w:t>Қалған сенің шөңгеңде.</w:t>
        <w:br/>
        <w:t>Ойға түссе өткен күн</w:t>
      </w:r>
    </w:p>
    <w:p>
      <w:r>
        <w:t>Бір күй толқыр кеудемде.</w:t>
        <w:br/>
        <w:t>Бұрынғы аты ол күйдің:</w:t>
        <w:br/>
        <w:t>Болатұғын «Шерменде».</w:t>
        <w:br/>
        <w:t>ӨЛЕҢДЕР</w:t>
        <w:br/>
        <w:t>185</w:t>
        <w:br/>
        <w:t>Оздырып мен уақыттан от кемемді,</w:t>
        <w:br/>
        <w:t>Келем білмей бөгелу не дегенді,</w:t>
        <w:br/>
        <w:t>Қандай қызық шығып алып космосқа</w:t>
        <w:br/>
        <w:t>Шырқай айту жерде туған өленді,</w:t>
        <w:br/>
        <w:t>Артымда жер,</w:t>
        <w:br/>
        <w:t>Алдымда күн алабы,</w:t>
        <w:br/>
        <w:t>Кең жаһанда кемем заулап ағады.</w:t>
        <w:br/>
        <w:t>Елсіз түнде ескірген бір вокзалдай</w:t>
        <w:br/>
        <w:t>Ай да менен кейін қалып барады.</w:t>
        <w:br/>
        <w:t>1958</w:t>
        <w:br/>
        <w:t>УАҚЫТ</w:t>
        <w:br/>
        <w:t>Уақыт ұшып барады от қанатты,</w:t>
        <w:br/>
        <w:t>Жақындатып жырақтан болашақты.</w:t>
        <w:br/>
        <w:t>Кәрі ойлайды бүгінге берешекті,</w:t>
        <w:br/>
        <w:t>Жас ойлайды ертеңнен алашақты.</w:t>
        <w:br/>
        <w:t>Ойламаушы аларын, берерін де,</w:t>
        <w:br/>
        <w:t>Салмайды көз салмақпен келер күнге,</w:t>
        <w:br/>
        <w:t>Отыруға ойсыз-ақ ұялмайды,</w:t>
        <w:br/>
        <w:t>Аямайды өлер деп өнерін де.</w:t>
        <w:br/>
        <w:t>1960</w:t>
        <w:br/>
        <w:t>жж</w:t>
        <w:br/>
        <w:t>Жаңа тәртіп дүниеге кіргіздік те,</w:t>
        <w:br/>
        <w:t>Өзімізше уақытты жүргіздік те,</w:t>
        <w:br/>
        <w:t>ІЛенинизм қолына туын бердік,</w:t>
        <w:br/>
        <w:t>Ракетаға советтік мінгіздік те.</w:t>
        <w:br/>
        <w:t>Уақыт тапты жаңа бір шапшаңдықты,</w:t>
        <w:br/>
        <w:t>Кетті бастап ілгері шапшаң жұртты.</w:t>
        <w:br/>
        <w:t>Қарап тұрып уақытқа от қанатты</w:t>
        <w:br/>
        <w:t>Дейтіндер бар: - бұл өзі қайдан шықты?</w:t>
        <w:br/>
        <w:t>Жасы жеткен, күні өткен кеселдіге,</w:t>
        <w:br/>
        <w:t>Табытында кебіні төсеуліге,</w:t>
        <w:br/>
        <w:t>Күліп уақыт өтеді, тоқтамайды,</w:t>
        <w:br/>
        <w:t>Күтпейді ол мешел мен мешеуді де.</w:t>
        <w:br/>
        <w:t>ӨЛЕҢДЕР</w:t>
        <w:br/>
        <w:t>Кетемін мен кідірмей</w:t>
        <w:br/>
        <w:t>Өткен қайғы, шерлерге:</w:t>
        <w:br/>
        <w:t>Жата берсін білінбей</w:t>
      </w:r>
    </w:p>
    <w:p>
      <w:r>
        <w:t>Кілті берік кеудемде...</w:t>
        <w:br/>
        <w:t>Босайды екен көңілің</w:t>
        <w:br/>
        <w:t>Туған жерге келгенде:</w:t>
        <w:br/>
        <w:t>Көрініп тұр жып-жылы</w:t>
        <w:br/>
        <w:t>Көп тырнаған шеңгел де.</w:t>
        <w:br/>
        <w:t>Үү</w:t>
        <w:br/>
        <w:t>Қосып Сырға сағынышын ақынның</w:t>
        <w:br/>
        <w:t>Жүзіп келе, жүзіп келе жатырмын.</w:t>
        <w:br/>
        <w:t>Жастан қалған әдеті ғой баланың,</w:t>
        <w:br/>
        <w:t>ЫЛлай судан жұтып-жұтып аламын.</w:t>
        <w:br/>
        <w:t>«Болғың келсе ұзақ жасап, өмірлі,</w:t>
        <w:br/>
        <w:t>Сүргің келсе қызық дәурен көңілді.</w:t>
        <w:br/>
        <w:t>Көбірек түс, Сыр суына, түсе бер,</w:t>
        <w:br/>
        <w:t>Көбірек іш Сыр ылайын, іше бер»,</w:t>
        <w:br/>
        <w:t>Дейтін маған бала күнде нағашым,</w:t>
        <w:br/>
        <w:t>Мақтай жүріп Сырдың көгал жағасын.</w:t>
        <w:br/>
        <w:t>Қосып Сырға сағынышын ақынның</w:t>
        <w:br/>
        <w:t>Жүзіп келе, жүзіп келе жатырмын.</w:t>
        <w:br/>
        <w:t>УІ</w:t>
        <w:br/>
        <w:t>- Құсаулауға шығамысың?</w:t>
        <w:br/>
        <w:t>- Шығамын.</w:t>
        <w:br/>
        <w:t>- Атқаныңды жығамысың?</w:t>
        <w:br/>
        <w:t>-«Жығамын.</w:t>
        <w:br/>
        <w:t>- Мә, мылтығым, атамысың?</w:t>
        <w:br/>
        <w:t>- Атамын.</w:t>
        <w:br/>
        <w:t>- Сен атып қайт,</w:t>
        <w:br/>
        <w:t>Мен дем алып жатамын.</w:t>
        <w:br/>
        <w:t>- Құсың қайда, карағым-ау?</w:t>
        <w:br/>
        <w:t>- Атпадым.</w:t>
        <w:br/>
        <w:t>-- Таппадың ба тоғайдан құс?</w:t>
        <w:br/>
        <w:t>- Таппадым.</w:t>
        <w:br/>
        <w:t>- Көп еді ғой көлде де құс...</w:t>
        <w:br/>
        <w:t>- Көп екен.</w:t>
        <w:br/>
        <w:t>- Неге атпадың?</w:t>
        <w:br/>
        <w:t>189</w:t>
        <w:br/>
        <w:t>190 Әбділда ТӘЖІБАЕВ</w:t>
        <w:br/>
        <w:t>- Түк дәлелім жоқ екен.</w:t>
        <w:br/>
        <w:t>- Атуға сен қимадың ба?</w:t>
        <w:br/>
        <w:t>- Қимадым.</w:t>
        <w:br/>
        <w:t>Туған жердің құстарын да сыйладым.</w:t>
      </w:r>
    </w:p>
    <w:p>
      <w:r>
        <w:t>ҮП</w:t>
        <w:br/>
        <w:t>Көп жылдармен өткізген соң арасын,</w:t>
        <w:br/>
        <w:t>Туған жерге оралып бір барасың.</w:t>
        <w:br/>
        <w:t>ХЖас күндегі сәби құрбыларыңды,</w:t>
        <w:br/>
        <w:t>Кәрілерден іздеп әрең табасың.</w:t>
        <w:br/>
        <w:t>Келеді әне күліп бір шал қарсы алып,</w:t>
        <w:br/>
        <w:t>Тұрмын қарап үнсіз ғана тамсанып.</w:t>
        <w:br/>
        <w:t>Осы менің бала күнгі құрдасым,</w:t>
        <w:br/>
        <w:t>Осы менің жігіт күнгі сырласым.</w:t>
        <w:br/>
        <w:t>Түсін қара, тісін қара өзінің?</w:t>
        <w:br/>
        <w:t>Қызыл еті қалыңдапты көзінің,</w:t>
        <w:br/>
        <w:t>Қоңқақ мұрнын қолмен біреу көтеріп,</w:t>
        <w:br/>
        <w:t>Созыңқырап кеткен сынды езуін.</w:t>
        <w:br/>
        <w:t>Бір жылатпай жібермейтін соққанын,</w:t>
        <w:br/>
        <w:t>Жас шақтағы шатақ құмар сотқарым.</w:t>
        <w:br/>
        <w:t>Алдымда тұр шаршап қайтқан аңшыдай</w:t>
        <w:br/>
        <w:t>Айдалаға атып-атып оқтарын.</w:t>
        <w:br/>
        <w:t>- Сотқармысың?</w:t>
        <w:br/>
        <w:t>- Сотқарыңмын кешегі.</w:t>
        <w:br/>
        <w:t>- Бала едік-ау,</w:t>
        <w:br/>
        <w:t>- Бәрі соның кеше еді.</w:t>
        <w:br/>
        <w:t>- Сүрт көзіңді!</w:t>
        <w:br/>
        <w:t>- Қайда келіп қалғанбыз?</w:t>
        <w:br/>
        <w:t>- «Жас өседі, кәрі әрдайым өшеді.</w:t>
        <w:br/>
        <w:t>Сүрт көзіңді деппін оған суланған,</w:t>
        <w:br/>
        <w:t>Күлген жерге оралып бір барасың,</w:t>
        <w:br/>
        <w:t>Алар күтіп әжелер де алдыңнан</w:t>
        <w:br/>
        <w:t>Арқалаған баласының баласын.</w:t>
        <w:br/>
        <w:t>186</w:t>
        <w:br/>
        <w:t>Әбділда ТӘЖІБАЕВ</w:t>
        <w:br/>
        <w:t>Жаса, уақыт жастығы заманымның,</w:t>
        <w:br/>
        <w:t>Жолын ашқан өмірге жаңарудың.</w:t>
        <w:br/>
        <w:t>Болашаққа бүгіннен бірге ұшатын</w:t>
        <w:br/>
        <w:t>Мен де сенің кішкене жалауыңмын.</w:t>
        <w:br/>
        <w:t>1960</w:t>
        <w:br/>
        <w:t>жжж</w:t>
        <w:br/>
        <w:t>Сағатқа қарай бердім, қарай бердім,</w:t>
        <w:br/>
        <w:t>Уақыттың қозғалысын санай бердім.</w:t>
        <w:br/>
        <w:t>Мен қараймын, барады уақыт заулап</w:t>
        <w:br/>
        <w:t>Асып әрі үстінен сонау белдің.</w:t>
        <w:br/>
        <w:t>Талай сағат өтіпті, талай күндер,</w:t>
        <w:br/>
        <w:t>Бақылашы - қалған кім?</w:t>
        <w:br/>
        <w:t>; Озған кімдер?</w:t>
      </w:r>
    </w:p>
    <w:p>
      <w:r>
        <w:t>Қап-қара боп сәулесіз елестейді</w:t>
        <w:br/>
        <w:t>Шулығанмен күн сайын созған түндер.</w:t>
        <w:br/>
        <w:t>Толды талай шарапқа хрустальдар,</w:t>
        <w:br/>
        <w:t>Саулығы үшін көтердік, туысқандар.</w:t>
        <w:br/>
        <w:t>Жағаласып сан рет жақсы достар,</w:t>
        <w:br/>
        <w:t>Татуласты сан рет суысқандар.</w:t>
        <w:br/>
        <w:t>Біз отырмыз қимылсыз, күн қозғалды,</w:t>
        <w:br/>
        <w:t>Талай өшті электр, талай жанды.</w:t>
        <w:br/>
        <w:t>Шыр көбелек жүгірді сағат тілі,</w:t>
        <w:br/>
        <w:t>Ұшқан жерден ракета айды айналды.</w:t>
        <w:br/>
        <w:t>1960</w:t>
        <w:br/>
        <w:t>жжж</w:t>
        <w:br/>
        <w:t>Егін көрсем кезінде орылмаған,</w:t>
        <w:br/>
        <w:t>Шепті көрсем көгінде шабылмаған.</w:t>
        <w:br/>
        <w:t>Малды көрсем бабымен бағылмаған.</w:t>
        <w:br/>
        <w:t>Жырды көрсем жалынмен жазылмаған.</w:t>
        <w:br/>
        <w:t>Кілт кесіліп айтатын ұзақ әнім,</w:t>
        <w:br/>
        <w:t>Қайран, уақыт!- деймін де қызарамын.</w:t>
        <w:br/>
        <w:t>Ескермеумен келеміз ескілерше</w:t>
        <w:br/>
        <w:t>Еңбекпенен өмірдің ұзарарын.</w:t>
        <w:br/>
        <w:t>1960</w:t>
        <w:br/>
        <w:t>ӨЛЕҢДЕР 193</w:t>
        <w:br/>
        <w:t>Іу</w:t>
        <w:br/>
        <w:t>Күз басталды, сарғайды,</w:t>
        <w:br/>
        <w:t>Қырда қыран самғайды.</w:t>
        <w:br/>
        <w:t>Жел жүгірткен жапырақтан</w:t>
        <w:br/>
        <w:t>“Ұлым көзің алмайды.</w:t>
        <w:br/>
        <w:t>Талпынады, талмайды,</w:t>
        <w:br/>
        <w:t>Танымасқабармайды.</w:t>
        <w:br/>
        <w:t>Мойнын созып қарайды</w:t>
        <w:br/>
        <w:t>Көретіндей шалғайды.</w:t>
        <w:br/>
        <w:t>Жел жүгіріп заулайды,</w:t>
        <w:br/>
        <w:t>Сарғылт жапырақ аунайды.</w:t>
        <w:br/>
        <w:t>Айыра алмайды қарайды,</w:t>
        <w:br/>
        <w:t>Жапырақтан торғайды.</w:t>
        <w:br/>
        <w:t>Күз басталды, сарғайды.</w:t>
        <w:br/>
        <w:t>Қырда қыран самғайды.</w:t>
        <w:br/>
        <w:t>Ертең өзі-ақ ұстайды</w:t>
        <w:br/>
        <w:t>Қуып жүріп торғайды.</w:t>
        <w:br/>
        <w:t>1960</w:t>
        <w:br/>
        <w:t>кжж</w:t>
        <w:br/>
        <w:t>Жатырмын батып ойларға</w:t>
        <w:br/>
        <w:t>Қанатын түннің жамылған.</w:t>
        <w:br/>
        <w:t>Күркірер өзен баурайда</w:t>
        <w:br/>
        <w:t>Алыстай қашқан ауылдан.</w:t>
        <w:br/>
        <w:t>Беткейде қалың ақ қайың</w:t>
        <w:br/>
        <w:t>Тымықта мүлгіп тұнады.</w:t>
      </w:r>
    </w:p>
    <w:p>
      <w:r>
        <w:t>Ағып бір түскен шоқтайын</w:t>
        <w:br/>
        <w:t>Әнеки, жайтас құлады.</w:t>
        <w:br/>
        <w:t>Судырап әрең сезілер</w:t>
        <w:br/>
        <w:t>Жылжыған түннің жүрісі.</w:t>
        <w:br/>
        <w:t>Сезімін жанның сергітер</w:t>
        <w:br/>
        <w:t>Отанның бейбіт тынысы.</w:t>
        <w:br/>
        <w:t>Ұйқы емес, қиял құмары,</w:t>
        <w:br/>
        <w:t>Одабір жұлдыз көктегі.</w:t>
        <w:br/>
        <w:t>Жарқырап биік шығады</w:t>
        <w:br/>
        <w:t>Гүлденсе көңіл көктемі.</w:t>
        <w:br/>
        <w:t>1960</w:t>
        <w:br/>
        <w:t>19-218</w:t>
        <w:br/>
        <w:t>198 Әбділда ТӘЖІБАЕВ</w:t>
        <w:br/>
        <w:t>Мезгілсіз қыранымды қашырып ап,</w:t>
        <w:br/>
        <w:t>Қалдым ба жалғыз кәрі төбетіммен.</w:t>
        <w:br/>
        <w:t>Қалықтап қайта шабыт оралмаса,</w:t>
        <w:br/>
        <w:t>Халқыма қараймын мен не бетіммен!</w:t>
        <w:br/>
        <w:t>1959</w:t>
        <w:br/>
        <w:t>ДӘУЖАН - ЛЕНИН ҚҰРДАСЫ</w:t>
        <w:br/>
        <w:t>Бұрын Дәужан жалшы екен</w:t>
        <w:br/>
        <w:t>Байдың малын бағатын.</w:t>
        <w:br/>
        <w:t>Аздап қана әнші екен</w:t>
        <w:br/>
        <w:t>Зарын әнмен шағатын.</w:t>
        <w:br/>
        <w:t>Боқтаса бай бір күні:</w:t>
        <w:br/>
        <w:t>- Үнсіз, тілсіз, тексіз! - деп</w:t>
        <w:br/>
        <w:t>Мақтайды екен бір күні</w:t>
        <w:br/>
        <w:t>- Мыңқ етпейтін кексіз! - деп.</w:t>
        <w:br/>
        <w:t>Тексіз! - десе, - әу депті,</w:t>
        <w:br/>
        <w:t>Кексіз! - десе, - әу депті.</w:t>
        <w:br/>
        <w:t>Жуастығы түйедей</w:t>
        <w:br/>
        <w:t>Біздің осы дәу, депті...</w:t>
        <w:br/>
        <w:t>Бай бір күні жайраңдап</w:t>
        <w:br/>
        <w:t>Жорға бола қалыпты.</w:t>
        <w:br/>
        <w:t>Сөз сөйлепті қаймандап</w:t>
        <w:br/>
        <w:t>Жинап алып халықты.</w:t>
        <w:br/>
        <w:t>Дәуге бүгін Дәужан деп</w:t>
        <w:br/>
        <w:t>Атқоямын, халайық.</w:t>
        <w:br/>
        <w:t>Жүрт алдында Дәужанның</w:t>
        <w:br/>
        <w:t>Енші алғаны лайық.</w:t>
        <w:br/>
        <w:t>- Қойымның бір қорасын,</w:t>
        <w:br/>
        <w:t>Жылқымның бір үйірін,</w:t>
        <w:br/>
        <w:t>Түйеден де аласың,</w:t>
        <w:br/>
        <w:t>Қидым бірін үйімнің, -</w:t>
      </w:r>
    </w:p>
    <w:p>
      <w:r>
        <w:t>Деді де бай Даужанға</w:t>
        <w:br/>
        <w:t>Қутың қаға қарады,</w:t>
        <w:br/>
        <w:t>Бірақ оған Дәужанның</w:t>
        <w:br/>
        <w:t>Ж.оылымады қабағы.</w:t>
        <w:br/>
        <w:t>192 Әбділда ТӘЖІБАЕВ</w:t>
        <w:br/>
        <w:t>ӘКЕ ЖЫРЫ</w:t>
        <w:br/>
        <w:t>І</w:t>
        <w:br/>
        <w:t>Көз тоқтатып бірінші рет</w:t>
        <w:br/>
        <w:t>Қарады да ұлым маған,</w:t>
        <w:br/>
        <w:t>Әнтек қана күлімсіреп,</w:t>
        <w:br/>
        <w:t>Созып қалды қолын маған.</w:t>
        <w:br/>
        <w:t>Бұл не деген ғажайып күн,</w:t>
        <w:br/>
        <w:t>Ең бақытты өзім ғана.</w:t>
        <w:br/>
        <w:t>Танып мені күледі ұлым,</w:t>
        <w:br/>
        <w:t>Көзін қара, көзін қара</w:t>
        <w:br/>
        <w:t>Көтерелік, құйшы шарап,</w:t>
        <w:br/>
        <w:t>Кенжешімнің күлгені үшін,</w:t>
        <w:br/>
        <w:t>Тұңғыш Рет тура қарап</w:t>
        <w:br/>
        <w:t>Өз әкесін білгені үшін!</w:t>
        <w:br/>
        <w:t>П</w:t>
        <w:br/>
        <w:t>- Әлди, кенжем, әлди, бөпем,</w:t>
        <w:br/>
        <w:t>кесірім... -</w:t>
        <w:br/>
        <w:t>Деп тербетсем нәрестемнің бесігін.</w:t>
        <w:br/>
        <w:t>- Шынымен-ақ қоямыз ба тоқтатып</w:t>
        <w:br/>
        <w:t>Біздің үйдің адамының өсімін? -</w:t>
        <w:br/>
        <w:t>Деп бәйбішем қажап мені қалады,</w:t>
        <w:br/>
        <w:t>Ойнаса да ойын айтып алады.</w:t>
        <w:br/>
        <w:t>- Кешір, сәулем, өсірейік мынаны,</w:t>
        <w:br/>
        <w:t>Тербетеміз кейін кенже баланы.</w:t>
        <w:br/>
        <w:t>ПІ</w:t>
        <w:br/>
        <w:t>Әлди-әлди, әлди, бөпем</w:t>
        <w:br/>
        <w:t>Әлдилейді сені көкең</w:t>
        <w:br/>
        <w:t>Шешең кетті қызметіне</w:t>
        <w:br/>
        <w:t>Бесігіңді мен тербетем.</w:t>
        <w:br/>
        <w:t>Бір есінеп, бір керіліп,</w:t>
        <w:br/>
        <w:t>Еміздігін жатыр еміп.</w:t>
        <w:br/>
        <w:t>Әлсін-әлсін жұмып көзін,</w:t>
        <w:br/>
        <w:t>Бара жатыр ұйқы жеңіп.</w:t>
        <w:br/>
        <w:t>Ұйықтап ұлым оянғанша</w:t>
        <w:br/>
        <w:t>Әзірлеп ем сүттен каша,</w:t>
        <w:br/>
        <w:t>Қайнат деп ед өзін қанша,</w:t>
        <w:br/>
        <w:t>Сал деп еді тұзын қанша?..</w:t>
        <w:br/>
        <w:t>184 Әбділда ТӘЖІБАЕВ</w:t>
        <w:br/>
        <w:t>Жастық атты дәуренім,</w:t>
        <w:br/>
        <w:t>Жарығындай сәуленің -</w:t>
        <w:br/>
        <w:t>Жалт етіпті, өтіпті,</w:t>
        <w:br/>
        <w:t>Іздеп соны әуремін.</w:t>
      </w:r>
    </w:p>
    <w:p>
      <w:r>
        <w:t>1957</w:t>
        <w:br/>
        <w:t>ҚЫЗ ҚАЙДА?</w:t>
        <w:br/>
        <w:t>(Әзіл)</w:t>
        <w:br/>
        <w:t>Келемін тынбай ізденіп,</w:t>
        <w:br/>
        <w:t>Ажарын бағып әр қыздың.</w:t>
        <w:br/>
        <w:t>Өтеді &gt;жазым, күз келіп,</w:t>
        <w:br/>
        <w:t>Қыста да қызсыз жалғызбын.</w:t>
        <w:br/>
        <w:t>Апырым-ау қайда, қыз қайда,</w:t>
        <w:br/>
        <w:t>Елес боп естен тандырған?</w:t>
        <w:br/>
        <w:t>Рас-ақ шығып тұрмай ма,</w:t>
        <w:br/>
        <w:t>Бұрала басып алдымнан?</w:t>
        <w:br/>
        <w:t>Үйленді бәрі құрдастың,</w:t>
        <w:br/>
        <w:t>ҮҮйленбей қалған жалғыз мен.</w:t>
        <w:br/>
        <w:t>Таба алмай тілін бір жастың</w:t>
        <w:br/>
        <w:t>Қылжақтай берем әр қызбен.</w:t>
        <w:br/>
        <w:t>Қаңғырмай жалғыз күңіреніп,</w:t>
        <w:br/>
        <w:t>Қалдырмай жалқы ізімді,</w:t>
        <w:br/>
        <w:t>Қауышсам екен тез көріп</w:t>
        <w:br/>
        <w:t>Қиялдай көркем қызымды.</w:t>
        <w:br/>
        <w:t>Апырым-ау қайда, қыз қайда,</w:t>
        <w:br/>
        <w:t>Елес боп естен тандырған?</w:t>
        <w:br/>
        <w:t>Рас-ақ шығып тұрмай ма,</w:t>
        <w:br/>
        <w:t>Бұрала басып алдымнан.</w:t>
        <w:br/>
        <w:t>ҰШЫП БАРА ЖАТЫРМЫН</w:t>
        <w:br/>
        <w:t>Қиялы емес қиналмайтын ақынның,</w:t>
        <w:br/>
        <w:t>“Ұшып бара, ұшын бара жатырмын.</w:t>
        <w:br/>
        <w:t>Қош деді де, қошаметтеп қалды жер</w:t>
        <w:br/>
        <w:t>Құшағында жиырмасыншы ғасырдың.</w:t>
        <w:br/>
        <w:t>ӨЛЕНДЕР</w:t>
        <w:br/>
        <w:t>187</w:t>
        <w:br/>
        <w:t>СЫРЖЫРЛАРЫ</w:t>
        <w:br/>
        <w:t>І</w:t>
        <w:br/>
        <w:t>Осы менің Сырым не еткен бақытты!</w:t>
        <w:br/>
        <w:t>Тіпті босқа өткізбепті уақытты.</w:t>
        <w:br/>
        <w:t>Әбділдаға арта беріп қарттықты,</w:t>
        <w:br/>
        <w:t>Өзі жастық құндағында жатыпты.</w:t>
        <w:br/>
        <w:t>Сырым менің, Сырым менің - сырласым,</w:t>
        <w:br/>
        <w:t>Секілді едің бала күнгі құрдасым.</w:t>
        <w:br/>
        <w:t>Ойнаушы едім ағысыңмен алысып,</w:t>
        <w:br/>
        <w:t>Алып қашқан әпкешімнің сырғасын.</w:t>
        <w:br/>
        <w:t>Сырым менің, Сырым менің - сырласым,</w:t>
        <w:br/>
        <w:t>Алғам сенен Сырдай терең жыр басын.</w:t>
        <w:br/>
        <w:t>Ұшырғансың Алатауға мені өзің,</w:t>
        <w:br/>
        <w:t>Деп биіктен Әбділдашым шырқасын.</w:t>
        <w:br/>
        <w:t>П</w:t>
      </w:r>
    </w:p>
    <w:p>
      <w:r>
        <w:t>Штырқадым ба, шырқай алмай жаттым ба,</w:t>
        <w:br/>
        <w:t>Таппадым ба, өз үнімді таптым ба?</w:t>
        <w:br/>
        <w:t>Қайтем оны қазір, достар, сөз етіп,</w:t>
        <w:br/>
        <w:t>Айтар өзі әділ жұртым уақытында.</w:t>
        <w:br/>
        <w:t>Тындырғаным: өлгенім жоқ тірімін,</w:t>
        <w:br/>
        <w:t>Елудегі егделердің бірімін.</w:t>
        <w:br/>
        <w:t>Азайған жоқ әлі бойдан қызуым,</w:t>
        <w:br/>
        <w:t>Бастағам жоқ әлі шалдар ырымын.</w:t>
        <w:br/>
        <w:t>Кемітеді Сырымды</w:t>
        <w:br/>
        <w:t>Сарыарқалық былай деп:</w:t>
        <w:br/>
        <w:t>-Жауыны жоқ, желі көп,</w:t>
        <w:br/>
        <w:t>Тұра алмас ем бір ай деп.</w:t>
        <w:br/>
        <w:t>Кемітеді Сырымды</w:t>
        <w:br/>
        <w:t>Сарыарқалық былай деп:</w:t>
        <w:br/>
        <w:t>- Масасы көп, шаңы көп,</w:t>
        <w:br/>
        <w:t>Сырдариясы лай деп.</w:t>
        <w:br/>
        <w:t>Бір жылыңа бермес ем,</w:t>
        <w:br/>
        <w:t>Мен Сырымның бір айын.</w:t>
        <w:br/>
        <w:t>Сағынамын көрмесем</w:t>
        <w:br/>
        <w:t>Шаңы менен лайын.</w:t>
        <w:br/>
        <w:t>ӨЛЕҢДЕР</w:t>
        <w:br/>
        <w:t>197</w:t>
        <w:br/>
        <w:t>АҚЫН</w:t>
        <w:br/>
        <w:t>Кеудесі шын ақынның күй сарайы,</w:t>
        <w:br/>
        <w:t>Алады төгіп-төгіп келсе орайы.</w:t>
        <w:br/>
        <w:t>Жаңбырдай найзағайлы нөсерлеткен</w:t>
        <w:br/>
        <w:t>Жерінде гүл шайқалар құйып өткен.</w:t>
        <w:br/>
        <w:t>Жас дүние алдында үміт, жас ұрпағы,</w:t>
        <w:br/>
        <w:t>ЖЖарқылдар жаздай жасыл болашағы,</w:t>
        <w:br/>
        <w:t>Бүгіннен ертеңіне қадап көзін</w:t>
        <w:br/>
        <w:t>Арнайды аңсап ақын соған сөзін.</w:t>
        <w:br/>
        <w:t>Мінезі әулиедей ел айтатын,</w:t>
        <w:br/>
        <w:t>Құлқынға құл болуды білмейді ақын,</w:t>
        <w:br/>
        <w:t>Жаны әзір сүйгені үшін құрбандыққа,</w:t>
        <w:br/>
        <w:t>Бүкшесіз жүрек сырын айтар жұртқа.</w:t>
        <w:br/>
        <w:t>Құласа секіммен бір құлайды,</w:t>
        <w:br/>
        <w:t>Аяныш сонда ешкімнен сұрамайды.</w:t>
        <w:br/>
        <w:t>Қайыспас қас болаттай кектенгенде,</w:t>
        <w:br/>
        <w:t>Қарғысы атқан оқтай жек көргенге.</w:t>
        <w:br/>
        <w:t>Көрсең де осы ақынның қай мінезін</w:t>
        <w:br/>
        <w:t>Оқушы, түсін өзің, кешір өзің.</w:t>
        <w:br/>
        <w:t>1959</w:t>
        <w:br/>
        <w:t>ҚЫСЫЛҒАНДА</w:t>
        <w:br/>
        <w:t>Жан едім ойым теңіз, кеудем кемем,</w:t>
        <w:br/>
        <w:t>Көңілімнен күй ұшыра беретін ем.</w:t>
        <w:br/>
        <w:t>Көгінде туған елдің бұлт боп қайнап,</w:t>
        <w:br/>
        <w:t>Күркірей жыр төгуге төнетін ем.</w:t>
      </w:r>
    </w:p>
    <w:p>
      <w:r>
        <w:t>Сол кезде найзағайдай жарқ-жұрқ ойнап</w:t>
        <w:br/>
        <w:t>Алдыма ұйқас, ырғақ келетін ең,</w:t>
        <w:br/>
        <w:t>Сонда, мен жанып жүріп от сөздерге</w:t>
        <w:br/>
        <w:t>Жалынды жаңа бір жыр беретін ем.</w:t>
        <w:br/>
        <w:t>Апырым-ау сол шабытым қайда кеткен,</w:t>
        <w:br/>
        <w:t>Шығады бүгін даусым неге төмен?</w:t>
        <w:br/>
        <w:t>Көз бұлдыр, көңіл күңгірт, сезім салғырт,</w:t>
        <w:br/>
        <w:t>Тартшпас деп өлгенімше сенетін ем.</w:t>
        <w:br/>
        <w:t>Дәл қазір жылу тұрмас жыртықтаймын,</w:t>
        <w:br/>
        <w:t>Қан шықпас кесіп алса көк етімнен.</w:t>
        <w:br/>
        <w:t>194 Әбділда ТӘЖІБАЕВ</w:t>
        <w:br/>
        <w:t>саса</w:t>
        <w:br/>
        <w:t>Қалаушы едік уақыттың тез өткенін</w:t>
        <w:br/>
        <w:t>Күтпеуші едік жұмыстың кезектерін.</w:t>
        <w:br/>
        <w:t>Күлуші едік мазақтап егделердің</w:t>
        <w:br/>
        <w:t>Өткендерін қызықтап сөз еткенін.</w:t>
        <w:br/>
        <w:t>Енді міне егделік бізге ауысты:</w:t>
        <w:br/>
        <w:t>Сақал, мұртқа әуелі қылау түсті.</w:t>
        <w:br/>
        <w:t>Жаздың жылы шырайы кейін қалып,</w:t>
        <w:br/>
        <w:t>Күн қысқарды, түн ұзап, қырау түсті.</w:t>
        <w:br/>
        <w:t>Өткен өтсін, оралып келмей-ақ қой,</w:t>
        <w:br/>
        <w:t>Оны маған тіпті обал көрмей-ақ қой.</w:t>
        <w:br/>
        <w:t>Тимендерші тек қана бүгініме,</w:t>
        <w:br/>
        <w:t>Жастағымды қайтарып бермей-ақ қой.</w:t>
        <w:br/>
        <w:t>1959</w:t>
        <w:br/>
        <w:t>АҚЫНҒА АЙТЫЛҒАН ЕКІ ТІЛЕК</w:t>
        <w:br/>
        <w:t>І</w:t>
        <w:br/>
        <w:t>Кешір, ақын, бұл көрмедік кім деме,</w:t>
        <w:br/>
        <w:t>Жынды ма өзі, бүйтіп қалай жүр деме.</w:t>
        <w:br/>
        <w:t>Сүйем деген айтып берші сөзімді</w:t>
        <w:br/>
        <w:t>Сүймей жүрген өзімді бір жеңгеме.</w:t>
        <w:br/>
        <w:t>Ол тұрғанда ойым соқпас өзгеге,</w:t>
        <w:br/>
        <w:t>Сенбейді екен бұл сөзіме ол неге?</w:t>
        <w:br/>
        <w:t>Ақын тілі - шындық тілі деуші еді,</w:t>
        <w:br/>
        <w:t>Айтып берші, айтып берші жеңгеме.</w:t>
        <w:br/>
        <w:t>Ол жоқ жерде дүниені кең деме,</w:t>
        <w:br/>
        <w:t>Мұңлы сырлар кетер сыймай кеудеме.</w:t>
        <w:br/>
        <w:t>Ақын тілі - мұңның тілі деуші еді,</w:t>
        <w:br/>
        <w:t>Айтып берші, айтып берші жеңгеме.</w:t>
        <w:br/>
        <w:t>Ол тұрғанда көзім түспес өзгеге,</w:t>
        <w:br/>
        <w:t>Онсыз менің қасірет толар кеудеме.</w:t>
        <w:br/>
        <w:t>Ақын тілі - ғашық тілі деуші еді</w:t>
        <w:br/>
        <w:t>Айтып берші, айтып беріпі жеңгеме.</w:t>
        <w:br/>
        <w:t>202</w:t>
      </w:r>
    </w:p>
    <w:p>
      <w:r>
        <w:t>Әбділда ТӘЖІБАЕВ</w:t>
        <w:br/>
        <w:t>Ақыл бопты сасқанда</w:t>
        <w:br/>
        <w:t>Кеңескенім Ленинмен.</w:t>
        <w:br/>
        <w:t>- Енді байдан жасқанба,</w:t>
        <w:br/>
        <w:t>Ерік өзіңде!- делінген.</w:t>
        <w:br/>
        <w:t>- Сепкеніңді орасың,</w:t>
        <w:br/>
        <w:t>Өзің туған жеріңнен,</w:t>
        <w:br/>
        <w:t>Бөлесің де аласың</w:t>
        <w:br/>
        <w:t>Өзің баққан төліңнен!</w:t>
        <w:br/>
        <w:t>-- Енді сені қорламас</w:t>
        <w:br/>
        <w:t>Малым бар деп көрінген.</w:t>
        <w:br/>
        <w:t>Еркін өмір сүр, жолдас,</w:t>
        <w:br/>
        <w:t>Мызғымайтын сеніммен.</w:t>
        <w:br/>
        <w:t>Айтып болдым бәріңе</w:t>
        <w:br/>
        <w:t>Алған хатты Лениннен.</w:t>
        <w:br/>
        <w:t>Жасың менен кәріңе</w:t>
        <w:br/>
        <w:t>Достық сәлем! - делінген.</w:t>
        <w:br/>
        <w:t>Топ алдында тұрды ол</w:t>
        <w:br/>
        <w:t>Түрген жыртық балағын,</w:t>
        <w:br/>
        <w:t>Еркін қарап күлді ол,</w:t>
        <w:br/>
        <w:t>Жоалап қойып жалағын.</w:t>
        <w:br/>
        <w:t>ДӘУЖАН ҮЙЛЕНГЕНДЕ</w:t>
        <w:br/>
        <w:t>Ынтыққан жоқ тоқырай,</w:t>
        <w:br/>
        <w:t>Ғашық болып көрген жоқ,</w:t>
        <w:br/>
        <w:t>Ақындарша оп-оңай</w:t>
        <w:br/>
        <w:t>Өртенген жоқ, өлген жоқ.</w:t>
        <w:br/>
        <w:t>- Неғыламын құмартып,</w:t>
        <w:br/>
        <w:t>Есебі бір өтелер.</w:t>
        <w:br/>
        <w:t>Жетерлік қой менсіз де</w:t>
        <w:br/>
        <w:t>Ешкі қуған текелер.</w:t>
        <w:br/>
        <w:t>1960</w:t>
        <w:br/>
        <w:t>ӨЛЕҢДЕР 191</w:t>
        <w:br/>
        <w:t>ҮШ</w:t>
        <w:br/>
        <w:t>Көп жылдармен өткізген соң арасын,</w:t>
        <w:br/>
        <w:t>Туған жерге оралып бір барасын,</w:t>
        <w:br/>
        <w:t>Алар күтіп әжелер де алдыңнан</w:t>
        <w:br/>
        <w:t>Арқалаған баласының баласын.</w:t>
        <w:br/>
        <w:t>Көрейін деп бала күнгі сырласын,</w:t>
        <w:br/>
        <w:t>Келеді әне кемпірден бір құрдасым,</w:t>
        <w:br/>
        <w:t>Есіме алдым елестетіп жастағы</w:t>
        <w:br/>
        <w:t>Көк шыбықтай солқылдаған тұлғасын.</w:t>
        <w:br/>
        <w:t>Десе достар - әнді Еркетай шырқасын,</w:t>
        <w:br/>
        <w:t>Күлуші еді керіңкіреп бір қасын.</w:t>
        <w:br/>
        <w:t>Шығушты еді сыңғырлатып шашбауын,</w:t>
        <w:br/>
        <w:t>Сылдыр-сылдыр, сылдырлатып сырғасын.</w:t>
      </w:r>
    </w:p>
    <w:p>
      <w:r>
        <w:t>Қандай еді, қандай еді Еркешім!</w:t>
        <w:br/>
        <w:t>Атқан аппақ тандай еді Еркешім.</w:t>
        <w:br/>
        <w:t>Туғандай еді әдейі арнап шешесі</w:t>
        <w:br/>
        <w:t>Жандырсын деп, жігіт жанын өртесін.</w:t>
        <w:br/>
        <w:t>Бір кездегі балапан қыз: - балдырған,</w:t>
        <w:br/>
        <w:t>Ынтықтырған талайды естен тандырған,</w:t>
        <w:br/>
        <w:t>Алдымда тұр әже атанып сол Еркеш,</w:t>
        <w:br/>
        <w:t>Жастық көркін жырақтарға қалдырған.</w:t>
        <w:br/>
        <w:t>- Еркемісің?</w:t>
        <w:br/>
        <w:t>- Еркемін ғой кешегі.</w:t>
        <w:br/>
        <w:t>- Жас едік-ау,</w:t>
        <w:br/>
        <w:t>- Кеше ғана кеше еді,</w:t>
        <w:br/>
        <w:t>- Сүрт көзіңді,</w:t>
        <w:br/>
        <w:t>- Әйелдік қой әншейін..,</w:t>
        <w:br/>
        <w:t>- Біз өшкенмен, ұрпағымыз өседі.</w:t>
        <w:br/>
        <w:t>Сүрт көзіңді деппін оған суланған,</w:t>
        <w:br/>
        <w:t>Күлген болам кісідей-ақ қуланған.</w:t>
        <w:br/>
        <w:t>Өз көңілімді қайтсем екен қиналған,</w:t>
        <w:br/>
        <w:t>Өз көзімді қайтсем екен буланған?</w:t>
        <w:br/>
        <w:t>1959</w:t>
        <w:br/>
        <w:t>ӨЛЕНДЕР 201</w:t>
        <w:br/>
        <w:t>ЛЕНИННЕН ДӘУЖАНҒА ХАТ</w:t>
        <w:br/>
        <w:t>Тез шақырып алдырған</w:t>
        <w:br/>
        <w:t>Кеше ғана қалаға -</w:t>
        <w:br/>
        <w:t>Дәужан шапшаң оралды</w:t>
        <w:br/>
        <w:t>Өзі туған далаға.</w:t>
        <w:br/>
        <w:t>Келеді әне, келеді</w:t>
        <w:br/>
        <w:t>Дәужан қайтып ауылға,</w:t>
        <w:br/>
        <w:t>Күткен достар көп еді,</w:t>
        <w:br/>
        <w:t>Кешкі ауылдың маңында.</w:t>
        <w:br/>
        <w:t>Келеді әне, келеді</w:t>
        <w:br/>
        <w:t>Жалғыз өркеш нардай боп.</w:t>
        <w:br/>
        <w:t>Көңілдене күледі,</w:t>
        <w:br/>
        <w:t>Қайтқан өзі қандай боп!</w:t>
        <w:br/>
        <w:t>Бейнесінде баяғы</w:t>
        <w:br/>
        <w:t>Белгісі жоқ мешелдің,</w:t>
        <w:br/>
        <w:t>Басады алшақ аяғын</w:t>
        <w:br/>
        <w:t>Батырындай осы елдің.</w:t>
        <w:br/>
        <w:t>Бейнесінде баяғы</w:t>
        <w:br/>
        <w:t>Белгісі жоқ мешеудің,</w:t>
        <w:br/>
        <w:t>Басады еркін аяғын</w:t>
        <w:br/>
        <w:t>Патшасындай осы елдің.</w:t>
        <w:br/>
        <w:t>Топ алдындатұрды ол</w:t>
      </w:r>
    </w:p>
    <w:p>
      <w:r>
        <w:t>Түрген жыртық балағын,</w:t>
        <w:br/>
        <w:t>Еркін қарап күлді ол</w:t>
        <w:br/>
        <w:t>ҚЖалап қойып жалағын.</w:t>
        <w:br/>
        <w:t>- Алдым жауап хатыма</w:t>
        <w:br/>
        <w:t>Алыстағы Лениннен, -</w:t>
        <w:br/>
        <w:t>Жазып менің атыма-</w:t>
        <w:br/>
        <w:t>Тапсырылсын делінген.</w:t>
        <w:br/>
        <w:t>Оқып берді қалада</w:t>
        <w:br/>
        <w:t>Келген хатты Лениннен.</w:t>
        <w:br/>
        <w:t>Қағаздың бас жағында</w:t>
        <w:br/>
        <w:t>«Жолдас Дәужан» делінген.</w:t>
        <w:br/>
        <w:t>ӨЛЕНДЕР</w:t>
        <w:br/>
        <w:t>203</w:t>
        <w:br/>
        <w:t>Дейтін Дәужан именбей</w:t>
        <w:br/>
        <w:t>Әзілкештер шалғанда.</w:t>
        <w:br/>
        <w:t>Қиналмайтын үйленбей</w:t>
        <w:br/>
        <w:t>Қырыққа келіп қалғанға...</w:t>
        <w:br/>
        <w:t>Балықшының жесірі</w:t>
        <w:br/>
        <w:t>Жалғыз қалған былтырғы,</w:t>
        <w:br/>
        <w:t>Жылады да жыл бойы,</w:t>
        <w:br/>
        <w:t>Биыл қайта құлпырды.</w:t>
        <w:br/>
        <w:t>- Дәужан!- депті бір күні</w:t>
        <w:br/>
        <w:t>Оңашада сол жесір,-</w:t>
        <w:br/>
        <w:t>- Қаламызбаөмірлік</w:t>
        <w:br/>
        <w:t>Сен бойдақ боп, мен жесір?</w:t>
        <w:br/>
        <w:t>Қайдам... - депті Дәужанын,</w:t>
        <w:br/>
        <w:t>Ойлан, - депті сол жесір.</w:t>
        <w:br/>
        <w:t>Жараспас-ты қалғаным</w:t>
        <w:br/>
        <w:t>Сен тұрғанда мен жесір...</w:t>
        <w:br/>
        <w:t>Екі жарты бір бүтін</w:t>
        <w:br/>
        <w:t>Бола қалды қосқанда,</w:t>
        <w:br/>
        <w:t>Екеуге ортақ бір түтін</w:t>
        <w:br/>
        <w:t>Ұша қалды аспанға.</w:t>
        <w:br/>
        <w:t>Қарап Даужан сыртынан</w:t>
        <w:br/>
        <w:t>Күркесіне өзінің,</w:t>
        <w:br/>
        <w:t>Көріп ұшқан түтінін,</w:t>
        <w:br/>
        <w:t>Сүртер жасын көзінің.</w:t>
        <w:br/>
        <w:t>- Өз ошағым, өз үйім,</w:t>
        <w:br/>
        <w:t>Өзім еккен дақылым,</w:t>
        <w:br/>
        <w:t>Өз сиырым, өз күбім,</w:t>
        <w:br/>
        <w:t>Өзіме сай қатыным...</w:t>
        <w:br/>
        <w:t>Сақта, кұдай, сақтай көр,</w:t>
        <w:br/>
        <w:t>Көз бенен тіл өтпегей,</w:t>
        <w:br/>
        <w:t>Көргеніме көп шүкір,</w:t>
      </w:r>
    </w:p>
    <w:p>
      <w:r>
        <w:t>Асылық боп кетпегей.</w:t>
        <w:br/>
        <w:t>1960</w:t>
        <w:br/>
        <w:t>ӨЛЕНДЕР</w:t>
        <w:br/>
        <w:t>195</w:t>
        <w:br/>
        <w:t>П</w:t>
        <w:br/>
        <w:t>Аңсағанда қыршын кеткен жарымды,</w:t>
        <w:br/>
        <w:t>Жылай берем құшақтап жас қабірді.</w:t>
        <w:br/>
        <w:t>Ақын тілі- жүрек тілі деуші еді,</w:t>
        <w:br/>
        <w:t>Жырлап берші жырыңменен зарымды.</w:t>
        <w:br/>
        <w:t>Адал еді, адам еді жалынды,</w:t>
        <w:br/>
        <w:t>Жалынымен жылытатын жанымды.</w:t>
        <w:br/>
        <w:t>Кете барды-ау, өте барды-ау жалғызым,</w:t>
        <w:br/>
        <w:t>Қала бердім құшақтап мен қабірді.</w:t>
        <w:br/>
        <w:t>Данам еді, панам еді айбынды,</w:t>
        <w:br/>
        <w:t>От қанатым ойда жоқта қайырылды.</w:t>
        <w:br/>
        <w:t>Ақын жыры - әмбеге ортақ деуші еді,</w:t>
        <w:br/>
        <w:t>Жырлап берші жұртқа естірте қайғымды.</w:t>
        <w:br/>
        <w:t>Жж</w:t>
        <w:br/>
        <w:t>Домбырамды бекерге мен кақпадым,</w:t>
        <w:br/>
        <w:t>Шертіп шықтым ғашық жүрек соққанын,</w:t>
        <w:br/>
        <w:t>Көз жасыммен жазып бердім төгілген,</w:t>
        <w:br/>
        <w:t>Зарлы жастың жарына айтар жоқтауын.</w:t>
        <w:br/>
        <w:t>1959</w:t>
        <w:br/>
        <w:t>ІНІЛЕРГЕ</w:t>
        <w:br/>
        <w:t>Шалдарға күлімсіреп қарайсыңдар,</w:t>
        <w:br/>
        <w:t>Жатыр-ау жандарыңда талай сындар.</w:t>
        <w:br/>
        <w:t>Әдетпен әлпегптесіп ағаларды,</w:t>
        <w:br/>
        <w:t>Жаманын жарамдығабалайсындар.</w:t>
        <w:br/>
        <w:t>Өлең боп алдарыңнан көп өтеді</w:t>
        <w:br/>
        <w:t>Ойға да, құлаққада қолайсыздар,</w:t>
        <w:br/>
        <w:t>Әдебін сыйластықтың, қимастықтың</w:t>
        <w:br/>
        <w:t>Ұқпайды ұяты жоқ кей арсыздар.</w:t>
        <w:br/>
        <w:t>Бірімін мен де, інілер, сол ағаның,</w:t>
        <w:br/>
        <w:t>Жоақтырмас жастардың сынағанын,</w:t>
        <w:br/>
        <w:t>Тастайық, қалсын енді сақал сату,</w:t>
        <w:br/>
        <w:t>Құны жоқ оңай тиген сыбағаның.</w:t>
        <w:br/>
        <w:t>200</w:t>
        <w:br/>
        <w:t>Әбділда ТӘЖІБАЕВ</w:t>
        <w:br/>
        <w:t>Бай мінезі жұмсарды,</w:t>
        <w:br/>
        <w:t>Қойды ашуы құрсауды.</w:t>
        <w:br/>
        <w:t>Қалды айқайы, үйренді</w:t>
      </w:r>
    </w:p>
    <w:p>
      <w:r>
        <w:t>Сылап-сипап жұмсауды.</w:t>
        <w:br/>
        <w:t>Баламнан да сені артық</w:t>
        <w:br/>
        <w:t>Көремін деп мақтайды,</w:t>
        <w:br/>
        <w:t>,Жалғыз ғана өзіңе</w:t>
        <w:br/>
        <w:t>Сенемін деп мақтайды.</w:t>
        <w:br/>
        <w:t>Қоралы қой еншіңе</w:t>
        <w:br/>
        <w:t>Беремін деп мақтайды,</w:t>
        <w:br/>
        <w:t>Үйір-үйір жылқымнан</w:t>
        <w:br/>
        <w:t>Бөлемін деп мақтайды.</w:t>
        <w:br/>
        <w:t>Өзара біз кеңесіп</w:t>
        <w:br/>
        <w:t>Дедік: неткен мырзалық?</w:t>
        <w:br/>
        <w:t>Аламын деп айтқанын</w:t>
        <w:br/>
        <w:t>Бергенім жоқ ырзалық.</w:t>
        <w:br/>
        <w:t>«- Алар әркім еңбегін,</w:t>
        <w:br/>
        <w:t>Олжа іздемес жеңілден,</w:t>
        <w:br/>
        <w:t>Аллмайық бай бергенін</w:t>
        <w:br/>
        <w:t>Ақылдаспай Ленинмен».</w:t>
        <w:br/>
        <w:t>Дедік те біз тарадық,</w:t>
        <w:br/>
        <w:t>Жалшыда жоқ алалық.</w:t>
        <w:br/>
        <w:t>Күткеніміз көз тігіп,</w:t>
        <w:br/>
        <w:t>Өзің айтар даналық.</w:t>
        <w:br/>
        <w:t>Жолдас Ленин екеуміз</w:t>
        <w:br/>
        <w:t>Түйдей құрдас екенбіз.</w:t>
        <w:br/>
        <w:t>Өмір болса екеуміз.</w:t>
        <w:br/>
        <w:t>Жүзге бірдей жетерміз.</w:t>
        <w:br/>
        <w:t>Үйсіз-күйсіз, бір басым,</w:t>
        <w:br/>
        <w:t>Тек өзіңсің сырласым.</w:t>
        <w:br/>
        <w:t>Жауап күткен алыстан</w:t>
        <w:br/>
        <w:t>Жалшы Дәужан құрдасың.</w:t>
        <w:br/>
        <w:t>1959</w:t>
        <w:br/>
        <w:t>199</w:t>
        <w:br/>
        <w:t>ӨЛЕҢДЕР</w:t>
        <w:br/>
        <w:t>- Байып қайда барамын,</w:t>
        <w:br/>
        <w:t>Шығып оқшау елімнен.</w:t>
        <w:br/>
        <w:t>Демеймін мал аламын</w:t>
        <w:br/>
        <w:t>Ақылдаспай Ленинмен.</w:t>
        <w:br/>
        <w:t>Керек пе екен маған мал,</w:t>
        <w:br/>
        <w:t>Бай қолымен берілген?</w:t>
        <w:br/>
        <w:t>Ақылдаспай алмаймын</w:t>
        <w:br/>
        <w:t>Ең әуелі Ленинмен.</w:t>
        <w:br/>
        <w:t>Еңбексіз мал - арам ас,</w:t>
        <w:br/>
        <w:t>Ұяты жаман өлімнен.</w:t>
        <w:br/>
        <w:t>Дүниеге азу жарамас,</w:t>
        <w:br/>
        <w:t>Құрдаспын ғой Ленинмен.</w:t>
        <w:br/>
        <w:t>Алар әркім еңбегін,</w:t>
      </w:r>
    </w:p>
    <w:p>
      <w:r>
        <w:t>Олжа іздемес жеңілден.</w:t>
        <w:br/>
        <w:t>Алмайық бай бергенін</w:t>
        <w:br/>
        <w:t>Ақылдаспай Ленинмен.</w:t>
        <w:br/>
        <w:t>1959</w:t>
        <w:br/>
        <w:t>ДӘУЖАННАН ЛЕНИНГЕ ХАТ</w:t>
        <w:br/>
        <w:t>Жолдас Ленин екеуміз</w:t>
        <w:br/>
        <w:t>Түйдей құрдас екенбіз.</w:t>
        <w:br/>
        <w:t>Өмір болса екеуміз</w:t>
        <w:br/>
        <w:t>Жүзге бірдей жетерміз.</w:t>
        <w:br/>
        <w:t>Алыптығым - түйедей,</w:t>
        <w:br/>
        <w:t>Қаралығым - күйедей.</w:t>
        <w:br/>
        <w:t>Көтеремін ауырды</w:t>
        <w:br/>
        <w:t>Ешкім демеп, сүйемей.</w:t>
        <w:br/>
        <w:t>Жалшысымын бір байдың,</w:t>
        <w:br/>
        <w:t>Мал мен жерден жұрдаймын.</w:t>
        <w:br/>
        <w:t>Екі қолым сенгенім,</w:t>
        <w:br/>
        <w:t>Ұрлық-қарлық қылмаймын.</w:t>
        <w:br/>
        <w:t>Екі қолым сенгенім,</w:t>
        <w:br/>
        <w:t>Өз еңбегім емгенім.</w:t>
        <w:br/>
        <w:t>Тілеп алып жемеймін</w:t>
        <w:br/>
        <w:t>Жұрттың аяп бергенін.</w:t>
        <w:br/>
        <w:t>196</w:t>
        <w:br/>
        <w:t>Әбділда ТӘЖІБАЕВ</w:t>
        <w:br/>
        <w:t>Айтыңдар ақ көңілмен әділетін,</w:t>
        <w:br/>
        <w:t>Алыңдар таңдап жырдың ұнағанын.</w:t>
        <w:br/>
        <w:t>Жасығын жалтақтамай жасық дендер.</w:t>
        <w:br/>
        <w:t>Сендерден осы менің сұрамағым.</w:t>
        <w:br/>
        <w:t>195%</w:t>
        <w:br/>
        <w:t>АРМАН</w:t>
        <w:br/>
        <w:t>Терем деп жырдың жұлдызын,</w:t>
        <w:br/>
        <w:t>“Үңіле берем тереңге.</w:t>
        <w:br/>
        <w:t>Созамын тынбай қолымды,</w:t>
        <w:br/>
        <w:t>Жатқандай жақын көрем де.</w:t>
        <w:br/>
        <w:t>Алаалмай бірақ асылын,</w:t>
        <w:br/>
        <w:t>Шаршайды жаным, денем де.</w:t>
        <w:br/>
        <w:t>Шығарсам екен тереңнен,</w:t>
        <w:br/>
        <w:t>Түссе екен нұры өлеңге.</w:t>
        <w:br/>
        <w:t>Тұрса екен оттай жарқырап,</w:t>
        <w:br/>
        <w:t>Көрініп ұзақ, көп елге.</w:t>
        <w:br/>
        <w:t>1958</w:t>
        <w:br/>
        <w:t>ШАБЫТ</w:t>
        <w:br/>
        <w:t>Кеудем бір жанартаудай күркіресе</w:t>
        <w:br/>
        <w:t>Көңілімнен ыстық жаңбыр сіркіресе.</w:t>
      </w:r>
    </w:p>
    <w:p>
      <w:r>
        <w:t>Қайнаған қара құйын бұлт боламын,</w:t>
        <w:br/>
        <w:t>Ойымда ойнайды ұйтқып от бораным.</w:t>
        <w:br/>
        <w:t>Жанымның сонда нұры жалтылдаған,</w:t>
        <w:br/>
        <w:t>Әкеліп алыстарды берер маған.</w:t>
        <w:br/>
        <w:t>Көзімнің сыпырылар томағасы,</w:t>
        <w:br/>
        <w:t>Алдымда жайнар әлем мұнарасы.</w:t>
        <w:br/>
        <w:t>Ғайыптан ән есітемін сол мезетте,</w:t>
        <w:br/>
        <w:t>Күнәлі көлеңкелер қалмайды есте.</w:t>
        <w:br/>
        <w:t>Шұғыладан домбырама ішек тағып,</w:t>
        <w:br/>
        <w:t>Шығамын кең дүниеге қысып шабыт.</w:t>
        <w:br/>
        <w:t>1958</w:t>
        <w:br/>
        <w:t>ӨЛЕНДЕР</w:t>
        <w:br/>
        <w:t>Жасар едім жақсы той,</w:t>
        <w:br/>
        <w:t>Шақырар ем Ленинді,</w:t>
        <w:br/>
        <w:t>Нәрестемнің атын қой,</w:t>
        <w:br/>
        <w:t>Көр дер едім жерімді.</w:t>
        <w:br/>
        <w:t>Әттең, қолы тимейді-ау</w:t>
        <w:br/>
        <w:t>Біздің тойға келуге,</w:t>
        <w:br/>
        <w:t>Құрдасының үйінде</w:t>
        <w:br/>
        <w:t>Алар еді-ау демін де...</w:t>
        <w:br/>
        <w:t>1960</w:t>
        <w:br/>
        <w:t>ДӘУЖАННЫҢ ТҰҢҒЫШЫ ТУҒАНДА</w:t>
        <w:br/>
        <w:t>Айы жетті Жамалдың,</w:t>
        <w:br/>
        <w:t>Күні жетті Жамалдың.</w:t>
        <w:br/>
        <w:t>Атын қойды той жасап</w:t>
        <w:br/>
        <w:t>Жаңа туған адамның.</w:t>
        <w:br/>
        <w:t>Қызылшақа кешегі</w:t>
        <w:br/>
        <w:t>Күн-күн сайын өседі.</w:t>
        <w:br/>
        <w:t>Таныр болды тапжылтпай</w:t>
        <w:br/>
        <w:t>Әке менен шешені.</w:t>
        <w:br/>
        <w:t>Әкеде енді арман жоқ,</w:t>
        <w:br/>
        <w:t>Көңілінде мұң қалған жоқ,</w:t>
        <w:br/>
        <w:t>Тізімге ұлы тіркелді -</w:t>
        <w:br/>
        <w:t>Дәужанұлы Әлжан боп.</w:t>
        <w:br/>
        <w:t>Басқаны әке көрмейді,</w:t>
        <w:br/>
        <w:t>Мал-жан ойға келмейді.</w:t>
        <w:br/>
        <w:t>Дәужан ұлы Әлжанды</w:t>
        <w:br/>
        <w:t>Өзі ғана тербейді:</w:t>
        <w:br/>
        <w:t>- Өсер әлі, өсер-ау,</w:t>
        <w:br/>
        <w:t>Өсер менің құлыным,</w:t>
        <w:br/>
        <w:t>Тақымынасабар-ау,</w:t>
        <w:br/>
        <w:t>Әкесінің құрығын.</w:t>
        <w:br/>
        <w:t>Қашағанды қуар-ау,</w:t>
        <w:br/>
        <w:t>Жүйрік мінген боташым,</w:t>
        <w:br/>
        <w:t>Қуандырып тұрар-ау</w:t>
        <w:br/>
        <w:t>Көкесі мен апашын.</w:t>
        <w:br/>
        <w:t>205</w:t>
      </w:r>
    </w:p>
    <w:p>
      <w:r>
        <w:t>220</w:t>
        <w:br/>
        <w:t>Әбділда ТӘЖІБАЕВ</w:t>
        <w:br/>
        <w:t>Сүйтіп жүріп ақылшым</w:t>
        <w:br/>
        <w:t>Болғышсыңғау, қарағым.</w:t>
        <w:br/>
        <w:t>Қамқор болып жатырсың,</w:t>
        <w:br/>
        <w:t>Қамын ойлап ағаның.</w:t>
        <w:br/>
        <w:t>ТӘЖІРИБЕ</w:t>
        <w:br/>
        <w:t>Аңғармай өз әлімді,</w:t>
        <w:br/>
        <w:t>Қаинап босқа жанымды.</w:t>
        <w:br/>
        <w:t>Түсе кеттім күреске</w:t>
        <w:br/>
        <w:t>Көрінуге қарулы.</w:t>
        <w:br/>
        <w:t>Алыстым да жығылдым,</w:t>
        <w:br/>
        <w:t>Күресуден түңілдім.</w:t>
        <w:br/>
        <w:t>Ақылыма қарамай, 4</w:t>
        <w:br/>
        <w:t>Білерімді санамай,</w:t>
        <w:br/>
        <w:t>Түсе кеттім айтысқа</w:t>
        <w:br/>
        <w:t>Түпсіз терең данадай.</w:t>
        <w:br/>
        <w:t>Айтыстым да ұтылдым,</w:t>
        <w:br/>
        <w:t>Қашып әрең құтылдым.</w:t>
        <w:br/>
        <w:t>Міндім-дағы намысқа,</w:t>
        <w:br/>
        <w:t>Түсе қалдым жарысқа.</w:t>
        <w:br/>
        <w:t>Әзір емес екенмін</w:t>
        <w:br/>
        <w:t>Жүгіруге алысқа.</w:t>
        <w:br/>
        <w:t>Жарыстан да қалған мен.</w:t>
        <w:br/>
        <w:t>Жұртқа күлкі болған мен.</w:t>
        <w:br/>
        <w:t>Мәңгі кәрі бір адам</w:t>
        <w:br/>
        <w:t>Жоқтан бар ғып құраған.</w:t>
        <w:br/>
        <w:t>Мәңгі сәби бір адам</w:t>
        <w:br/>
        <w:t>Тәй, тәй басса құлаған.</w:t>
        <w:br/>
        <w:t>Донкихоттар көп екен</w:t>
        <w:br/>
        <w:t>Соның бірі мен екем,</w:t>
        <w:br/>
        <w:t>1960</w:t>
        <w:br/>
        <w:t>1960</w:t>
        <w:br/>
        <w:t>204</w:t>
      </w:r>
    </w:p>
    <w:p>
      <w:r>
        <w:t>Әбділда ТӘЖІБАЕВ</w:t>
        <w:br/>
        <w:t>ДӘУЖАН ОЙЛАРЫ</w:t>
        <w:br/>
        <w:t>- Біздің Жәмеш пысық қой,</w:t>
        <w:br/>
        <w:t>Біздің Жәмеш шебер-ау,</w:t>
        <w:br/>
        <w:t>Жоамағаны жаңадай,</w:t>
        <w:br/>
        <w:t>Мұнысы да өнер-ау!</w:t>
        <w:br/>
        <w:t>Жоуған кірі шатырдай,</w:t>
        <w:br/>
        <w:t>Аппақ бола қалады.</w:t>
        <w:br/>
        <w:t>Жоым-жырт қана отырмай,</w:t>
        <w:br/>
        <w:t>Жайлап ән де салады...</w:t>
        <w:br/>
        <w:t>Деп бір ойлап қояды</w:t>
        <w:br/>
        <w:t>Кейде Дәужан ішінен.</w:t>
        <w:br/>
        <w:t>Жамалына ұнайды</w:t>
        <w:br/>
        <w:t>Өзі де еткен ісімен.</w:t>
        <w:br/>
        <w:t>Жері қандай баптаулы,</w:t>
        <w:br/>
        <w:t>Біте қалды еккені.</w:t>
        <w:br/>
        <w:t>Атып қолмен атпаны</w:t>
        <w:br/>
        <w:t>Судан кенде етпеді.</w:t>
        <w:br/>
        <w:t>Ақ тауықтар көбейді</w:t>
        <w:br/>
        <w:t>“Үй маңында жайылған.</w:t>
        <w:br/>
        <w:t>Әтеш қандай көмейлі</w:t>
        <w:br/>
        <w:t>Әнін әсем қайырған!</w:t>
        <w:br/>
        <w:t>Қызыл сиыр кемедей,</w:t>
        <w:br/>
        <w:t>Сүтті қандай береді!</w:t>
        <w:br/>
        <w:t>Жануардың желіні</w:t>
        <w:br/>
        <w:t>Жерді сызып келеді.</w:t>
        <w:br/>
        <w:t>Жатар бір күн тартылып</w:t>
        <w:br/>
        <w:t>Қозының да көгені.</w:t>
        <w:br/>
        <w:t>Бірақ басқа Дәужанның</w:t>
        <w:br/>
        <w:t>Көрсем екен дегені.</w:t>
        <w:br/>
        <w:t>Көрсем дейді үйімде,</w:t>
        <w:br/>
        <w:t>Тербелгенін бесіктің.</w:t>
        <w:br/>
        <w:t>- Нәрестенің үнін де</w:t>
        <w:br/>
        <w:t>Келеді ерте есіткім.</w:t>
        <w:br/>
        <w:t>206</w:t>
        <w:br/>
        <w:t>Әбділда ТӘЖІБАЕВ</w:t>
        <w:br/>
        <w:t>Күрескенді үйірер</w:t>
        <w:br/>
        <w:t>Жағаға қол салғанда,</w:t>
        <w:br/>
        <w:t>Көрушілер сүйінер</w:t>
        <w:br/>
        <w:t>Көз ілеспей шалғанда.</w:t>
        <w:br/>
        <w:t>Тұрар жайда сызылып,</w:t>
        <w:br/>
        <w:t>Кірмес, қызып жанжалға.</w:t>
        <w:br/>
        <w:t>Қарар қыздар қызығып</w:t>
        <w:br/>
        <w:t>Дәужанұлы Әлжанға....</w:t>
        <w:br/>
        <w:t>ДӘУЖАН АЛМАТЫДА</w:t>
        <w:br/>
        <w:t>Астана таңы бозарды,</w:t>
      </w:r>
    </w:p>
    <w:p>
      <w:r>
        <w:t>Ұйқыда көбі адамның.</w:t>
        <w:br/>
        <w:t>Жуылған қалмай тозаңы</w:t>
        <w:br/>
        <w:t>Ленинмен аттас алаңның.</w:t>
        <w:br/>
        <w:t>Қолымен күнді шығарып,</w:t>
        <w:br/>
        <w:t>Көтеру үшін аспанға,</w:t>
        <w:br/>
        <w:t>Өзгеден бұрын сыбанып</w:t>
        <w:br/>
        <w:t>Ленин түр ісін бастауға.</w:t>
        <w:br/>
        <w:t>Бұлыңғыр көзін болдырған</w:t>
        <w:br/>
        <w:t>Алмайды ұлы Лениннен,</w:t>
        <w:br/>
        <w:t>Ажарын уақыт солдырған,</w:t>
        <w:br/>
        <w:t>Сақалы жерге төгілген.</w:t>
        <w:br/>
        <w:t>Отыр бір қария, таныңдар,</w:t>
        <w:br/>
        <w:t>Осы қарт менің Дәужаным,</w:t>
        <w:br/>
        <w:t>Келген-ді аңсап ауылдан,</w:t>
        <w:br/>
        <w:t>Көруге қамқор Әлжанын...</w:t>
        <w:br/>
        <w:t>Бұлыңғыр көзін буланған</w:t>
        <w:br/>
        <w:t>Ала алмай отыр Лениннен.</w:t>
        <w:br/>
        <w:t>Уақыттың қою тұманын</w:t>
        <w:br/>
        <w:t>Аралап қайтты көңілмен.</w:t>
        <w:br/>
        <w:t>Күбірлеп есеп береді</w:t>
        <w:br/>
        <w:t>Көсемге ұзақ өмірден.</w:t>
        <w:br/>
        <w:t>Өзгелер естір демейді,</w:t>
        <w:br/>
        <w:t>Сырласып отыр Ленинмен.</w:t>
        <w:br/>
        <w:t>1960</w:t>
        <w:br/>
        <w:t>208 Әбділда ТӘЖІБАЕВ</w:t>
        <w:br/>
        <w:t>Біледі кәзір барлық ел</w:t>
        <w:br/>
        <w:t>Байыған біздің Ленинді.</w:t>
        <w:br/>
        <w:t>Көтерген жалау күмбездер,</w:t>
        <w:br/>
        <w:t>Алысқа тіпті көрінді.</w:t>
        <w:br/>
        <w:t>Балалар қандай өнерлі,</w:t>
        <w:br/>
        <w:t>Балалар қандай сенімді!</w:t>
        <w:br/>
        <w:t>Егеді қандай егінді,</w:t>
        <w:br/>
        <w:t>Алады қандай өнімді!</w:t>
        <w:br/>
        <w:t>Өзендер өрге бұрылды,</w:t>
        <w:br/>
        <w:t>Көгерттік бетпақ-шөліңді,</w:t>
        <w:br/>
        <w:t>Ұзарттық өмір сүруді,</w:t>
        <w:br/>
        <w:t>Қысқарттық қыршын өлуді.</w:t>
        <w:br/>
        <w:t>Көлеңке жапты көзімді,</w:t>
        <w:br/>
        <w:t>Білмеймін кімге керекпін...</w:t>
        <w:br/>
        <w:t>Сұраса бірақ өзімнен</w:t>
        <w:br/>
        <w:t>Керекпін әлі демекпін.</w:t>
        <w:br/>
        <w:t>Отырсам кейде ойланып,</w:t>
        <w:br/>
        <w:t>Түсіріп еске талайды,</w:t>
        <w:br/>
        <w:t>Сығалап ажал әйнектен,</w:t>
        <w:br/>
        <w:t>Қызыға маған қарайды.</w:t>
        <w:br/>
        <w:t>Аңдып жүр мені ол көптен,</w:t>
        <w:br/>
        <w:t>Ала алмай әуре байқаймын.</w:t>
        <w:br/>
        <w:t>- Тойдың ба дейді тірліктен?</w:t>
      </w:r>
    </w:p>
    <w:p>
      <w:r>
        <w:t>Басымды жаймен шайқаймын..</w:t>
        <w:br/>
        <w:t>1960</w:t>
        <w:br/>
        <w:t>ІЗДЕМЕН ЖАСТЫҒЫМДЫ</w:t>
        <w:br/>
        <w:t>Тоқтаусыз көп жүріппін, бір тынбаппын,</w:t>
        <w:br/>
        <w:t>Еңселеп елуге де келіп қаппын.</w:t>
        <w:br/>
        <w:t>Қалыпты кейінде ұзап сан жылдарым,</w:t>
        <w:br/>
        <w:t>Қалыпты сол жылдарда балғын шағым.</w:t>
        <w:br/>
        <w:t>ӨЛЕҢДЕР</w:t>
        <w:br/>
        <w:t>Сөйлеп кетсе сөзуар,</w:t>
        <w:br/>
        <w:t>Айтты, бітті. Сендірер.</w:t>
        <w:br/>
        <w:t>Бір өзінен табылар</w:t>
        <w:br/>
        <w:t>Жүздеп жақсы белгілер.</w:t>
        <w:br/>
        <w:t>Құптап қойып сөзіңді</w:t>
        <w:br/>
        <w:t>Жарыса бір жорғалар.</w:t>
        <w:br/>
        <w:t>Мақтап кеткен кезінде,</w:t>
        <w:br/>
        <w:t>Тілінен бал сорғалар.</w:t>
        <w:br/>
        <w:t>- Миыңыз бар таусылмас,</w:t>
        <w:br/>
        <w:t>Ойыңыз бар сарқылмас.</w:t>
        <w:br/>
        <w:t>Талантыңыз теңіздей</w:t>
        <w:br/>
        <w:t>Түпсіз терең тартылмас</w:t>
        <w:br/>
        <w:t>Сіз ғанасыз дүниеде</w:t>
        <w:br/>
        <w:t>Адамзаттың алыбы.</w:t>
        <w:br/>
        <w:t>Сіз тұрғанда күннің де</w:t>
        <w:br/>
        <w:t>Керек емес жарығы.</w:t>
        <w:br/>
        <w:t>Сәулеңізбен сүрінбей</w:t>
        <w:br/>
        <w:t>Айдап кете береміз.</w:t>
        <w:br/>
        <w:t>Тереңдерден мүдірмей,</w:t>
        <w:br/>
        <w:t>Заулап та өте береміз.</w:t>
        <w:br/>
        <w:t>Дей салады қымсынбай:</w:t>
        <w:br/>
        <w:t>Өзің ұял- ұялсаң.</w:t>
        <w:br/>
        <w:t>Я тыңдай бер, қысылмай</w:t>
        <w:br/>
        <w:t>Мақтауынасыя алсаң.</w:t>
        <w:br/>
        <w:t>1960</w:t>
        <w:br/>
        <w:t>БІРІНІГЕ</w:t>
        <w:br/>
        <w:t>Кеңесім ғой ағалық,</w:t>
        <w:br/>
        <w:t>Болмашыға мастанба.</w:t>
        <w:br/>
        <w:t>Емес елге жаңалық,</w:t>
        <w:br/>
        <w:t>Жеткізбеуің қашқанда.</w:t>
        <w:br/>
        <w:t>Көрінбейсің жарыста,</w:t>
        <w:br/>
        <w:t>Жүйріксің-ақ қашқанда.</w:t>
        <w:br/>
        <w:t>Қарамайсың намысқа,</w:t>
        <w:br/>
        <w:t>Қысылғанда, сасқанда.</w:t>
        <w:br/>
        <w:t>219</w:t>
      </w:r>
    </w:p>
    <w:p>
      <w:r>
        <w:t>ӨЛЕНДЕР</w:t>
        <w:br/>
        <w:t>207</w:t>
        <w:br/>
        <w:t>- Болды ғой кездер көңілсіз,</w:t>
        <w:br/>
        <w:t>Көтердік небір ауырды.</w:t>
        <w:br/>
        <w:t>Күндерде қиын өзіңсіз</w:t>
        <w:br/>
        <w:t>Жүдетіп те алдық ауылды.</w:t>
        <w:br/>
        <w:t>Оңай-ақ екен күйрету</w:t>
        <w:br/>
        <w:t>Ежелгі ескі ауылды.</w:t>
        <w:br/>
        <w:t>Қиын-ақ екен үйрету</w:t>
        <w:br/>
        <w:t>Жасауда жаңа қауымды.</w:t>
        <w:br/>
        <w:t>Өсектер оттай лаулады,</w:t>
        <w:br/>
        <w:t>Қоймайды құлақ ешкімге.</w:t>
        <w:br/>
        <w:t>Кірдім де кеттім артельге,</w:t>
        <w:br/>
        <w:t>Дұрыс деп солай шештім де.</w:t>
        <w:br/>
        <w:t>Соқа да тарттым жегіліп,</w:t>
        <w:br/>
        <w:t>Жасамай міндет ешкімге.</w:t>
        <w:br/>
        <w:t>Жөнелдім терім төгіліп,</w:t>
        <w:br/>
        <w:t>Белшеден бейнет кештім де.</w:t>
        <w:br/>
        <w:t>Қарын даашты, күйзелдік,</w:t>
        <w:br/>
        <w:t>Жоғалттық, құрдас, талайды,</w:t>
        <w:br/>
        <w:t>Қинала жүріп күйлендік,</w:t>
        <w:br/>
        <w:t>Іздемес болдық оңайды.</w:t>
        <w:br/>
        <w:t>Сонау бір әлсіз артельдің</w:t>
        <w:br/>
        <w:t>Атын да қойдық Ленин деп,</w:t>
        <w:br/>
        <w:t>Қададық қызыл жалауды</w:t>
        <w:br/>
        <w:t>Алыстан Ленин көрсін деп...</w:t>
        <w:br/>
        <w:t>Қиындар қалды қиырда,</w:t>
        <w:br/>
        <w:t>Көтере бердік Ленинді.</w:t>
        <w:br/>
        <w:t>Айтатын болды жиында</w:t>
        <w:br/>
        <w:t>Әнді де жұртым көңілді.</w:t>
        <w:br/>
        <w:t>«Сенсіз де егін егілер,</w:t>
        <w:br/>
        <w:t>«Сенсіз де пішен шабылар,</w:t>
        <w:br/>
        <w:t>«Сенсіз де қырман алынар,</w:t>
        <w:br/>
        <w:t>Сенсіз де малдар бағылар...</w:t>
        <w:br/>
        <w:t>Деді де жастар босатты</w:t>
        <w:br/>
        <w:t>Көнімді күнде сүйреуден.</w:t>
        <w:br/>
        <w:t>Жата алмай жүрдім үйде мен,</w:t>
        <w:br/>
        <w:t>Жұмысты тастап үйренген.</w:t>
        <w:br/>
        <w:t>ӨЛЕҢДЕР</w:t>
        <w:br/>
        <w:t>221</w:t>
        <w:br/>
        <w:t>ЖҮГІР</w:t>
        <w:br/>
        <w:t>Жүгір-жүгір, көп ізде,</w:t>
        <w:br/>
        <w:t>Жәүгірмейді дегізбе.</w:t>
        <w:br/>
        <w:t>Көзге түссең жиында</w:t>
        <w:br/>
        <w:t>Көтерілу қиын ба?</w:t>
      </w:r>
    </w:p>
    <w:p>
      <w:r>
        <w:t>Үстінде бол ауырдың,</w:t>
        <w:br/>
        <w:t>Астында бол жеңілдің.</w:t>
        <w:br/>
        <w:t>Жүгіре бер, бауырым,</w:t>
        <w:br/>
        <w:t>Алмай-ақ қой демінді.</w:t>
        <w:br/>
        <w:t>Жүгір-жүгір, көп ізде,</w:t>
        <w:br/>
        <w:t>ЖӘүгірмейді дегізбе.</w:t>
        <w:br/>
        <w:t>Үлкен ұрса күле бер,</w:t>
        <w:br/>
        <w:t>Кексіз жандай жүре бер.</w:t>
        <w:br/>
        <w:t>Тауып жолдың төтесін</w:t>
        <w:br/>
        <w:t>Жүгіре бер, жетесің.</w:t>
        <w:br/>
        <w:t>Құламасаң жолында,</w:t>
        <w:br/>
        <w:t>Бәрі өзіңнің қолында.</w:t>
        <w:br/>
        <w:t>Қиын жолдан өткен соң,</w:t>
        <w:br/>
        <w:t>Қолың әбден жеткен сон,</w:t>
        <w:br/>
        <w:t>Қару ет те шенінді,</w:t>
        <w:br/>
        <w:t>Қайтара бер кегіңді.</w:t>
        <w:br/>
        <w:t>Қандай пайда үйренген,</w:t>
        <w:br/>
        <w:t>Көп жүгіріп жас жанға.</w:t>
        <w:br/>
        <w:t>Кусаң жетіп қашқанға,</w:t>
        <w:br/>
        <w:t>Құтыласың қашқанда.</w:t>
        <w:br/>
        <w:t>1960</w:t>
        <w:br/>
        <w:t>жж</w:t>
        <w:br/>
        <w:t>Жетті қолы бәріне,</w:t>
        <w:br/>
        <w:t>Арманы не ендігі?</w:t>
        <w:br/>
        <w:t>Жетпейтіндей әлі де</w:t>
        <w:br/>
        <w:t>Бар ма екен бір кемдігі?</w:t>
        <w:br/>
        <w:t>Жетшпесі әлі бар екен,</w:t>
        <w:br/>
        <w:t>Ол өзінің ерлігі.</w:t>
        <w:br/>
        <w:t>Пейілі сонша тар екен,</w:t>
        <w:br/>
        <w:t>Мол екен тек өрлігі.</w:t>
        <w:br/>
        <w:t>ӨЛЕНДЕР</w:t>
        <w:br/>
        <w:t>217</w:t>
        <w:br/>
        <w:t>Жайлауындай көшпелі елдің кешегі,</w:t>
        <w:br/>
        <w:t>Жайылады кейде сиыр көшеде.</w:t>
        <w:br/>
        <w:t>Ақ тауықты кәнден қуып барады,</w:t>
        <w:br/>
        <w:t>Қызыл әтеші әрең демін алады...</w:t>
        <w:br/>
        <w:t>П</w:t>
        <w:br/>
        <w:t>Күн де батты, келем әлі тынбастан,</w:t>
        <w:br/>
        <w:t>Бөгелместен, бір кідіріп тұрмастан.</w:t>
        <w:br/>
        <w:t>Бойлап көпе шамдар маздап жағылды,</w:t>
        <w:br/>
        <w:t>Қақпалар да ұзақ түнге жабылды.</w:t>
        <w:br/>
        <w:t>Біздің достар бастады өлең, жырларын,</w:t>
        <w:br/>
        <w:t>Ұрпақтарға арнап шабыт сырларын.</w:t>
        <w:br/>
        <w:t>Күн шыққанша олар тыным алмайды,</w:t>
        <w:br/>
        <w:t>Ырғақтарды, ұйқастарды шарлайды.</w:t>
      </w:r>
    </w:p>
    <w:p>
      <w:r>
        <w:t>Қақсам екен қайсысының есігін?</w:t>
        <w:br/>
        <w:t>Ренжімес сұраған соң кешірім.</w:t>
        <w:br/>
        <w:t>Деп ойымда көңілдене келемін,</w:t>
        <w:br/>
        <w:t>Еске түсіп ескірген кей өлеңім.</w:t>
        <w:br/>
        <w:t>О, ғажайып!</w:t>
        <w:br/>
        <w:t>Не сұмдыққа ұрындым!</w:t>
        <w:br/>
        <w:t>Келген еді енді ғана бұрылғым.</w:t>
        <w:br/>
        <w:t>Шап берді кеп екі қара кенеттен,</w:t>
        <w:br/>
        <w:t>Байқай қалдым қанжар жүзін дір еткен!</w:t>
        <w:br/>
        <w:t>Солады деп мұндайды кім ойлапты?</w:t>
        <w:br/>
        <w:t>Дәл кеудеме қанжарларын бойлатты.</w:t>
        <w:br/>
        <w:t>Түстім құлап, топырақ қауып жатырмын,</w:t>
        <w:br/>
        <w:t>Әкетті олар шыбын жанын ақынның...</w:t>
        <w:br/>
        <w:t>ІП</w:t>
        <w:br/>
        <w:t>Таныс қабір талай жақын көмілген,</w:t>
        <w:br/>
        <w:t>Соңғы рет күн нұр себеді көгімнен.</w:t>
        <w:br/>
        <w:t>Тар табытта бетім ашық жатырмын,</w:t>
        <w:br/>
        <w:t>Естіп қалам өксігенін жақынның.</w:t>
        <w:br/>
        <w:t>ӨЛЕНДЕР</w:t>
        <w:br/>
        <w:t>211</w:t>
        <w:br/>
        <w:t>ЖЖапқан сайын әрбір үйдің төбесін,</w:t>
        <w:br/>
        <w:t>Қаққан сайын әр есіктің шегесін,</w:t>
        <w:br/>
        <w:t>Құрметтеңіз Қазақстан жерінің,</w:t>
        <w:br/>
        <w:t>Өзендерше өрши аққан темірін.</w:t>
        <w:br/>
        <w:t>Көк теңіздей толқын ата көпірген,</w:t>
        <w:br/>
        <w:t>Домбыра үні жетсе сізге эфирден,</w:t>
        <w:br/>
        <w:t>Қабылдаңыз Қазақстан күйлерін</w:t>
        <w:br/>
        <w:t>Қуантушы бақытты Отан үйлерін!</w:t>
        <w:br/>
        <w:t>1957</w:t>
        <w:br/>
        <w:t>МОСКВА, САҒАН</w:t>
        <w:br/>
        <w:t>Москва, саған, саған, сүйікті астанам</w:t>
        <w:br/>
        <w:t>Арнадық біз жалынды жыр мен әндерді.</w:t>
        <w:br/>
        <w:t>Әніміз қандай асқақтата бастаған</w:t>
        <w:br/>
        <w:t>Аспандай биік, океандай терең, пәрменді.</w:t>
        <w:br/>
        <w:t>Әр сөзінде арналған саған жырлардың,</w:t>
        <w:br/>
        <w:t>Әжелердің аналық махаббаты бар.</w:t>
        <w:br/>
        <w:t>Бейкүнә, балғын, ғажайып ұл мен қыздардың</w:t>
        <w:br/>
        <w:t>Көктемнен көркем балалық махаббаты бар.</w:t>
        <w:br/>
        <w:t>Тас жарылар, темір де тозар уақыттан,</w:t>
        <w:br/>
        <w:t>Таулар күйрер, теңіздер суы тартылар.</w:t>
        <w:br/>
        <w:t>Тозбайды жалғыз арналған саған махаббат,</w:t>
        <w:br/>
        <w:t>Тартылмас ол, жыласқан сайын артылар.</w:t>
      </w:r>
    </w:p>
    <w:p>
      <w:r>
        <w:t>Күн қуатты, атом да күндей қуатты,</w:t>
        <w:br/>
        <w:t>Кемітер оны, танымас оны біз емес.</w:t>
        <w:br/>
        <w:t>Олар дабірақ махаббаттан туатын</w:t>
        <w:br/>
        <w:t>Ең құдіретті достыққа біздің тең емес!</w:t>
        <w:br/>
        <w:t>Тағдырмыз бір бесікте тербелген,</w:t>
        <w:br/>
        <w:t>Аталардың қабірін де бірге қазғанбыз.</w:t>
        <w:br/>
        <w:t>Қырық жыл бұрын бірліктің антын өзгермес</w:t>
        <w:br/>
        <w:t>Зор майданда қып-қызыл қанмен жазғанбыз.</w:t>
        <w:br/>
        <w:t>ӨЛЕҢДЕР</w:t>
        <w:br/>
        <w:t>14-218</w:t>
        <w:br/>
        <w:t>209</w:t>
        <w:br/>
        <w:t>Десетін «уақыт ұры » ескі кепті</w:t>
        <w:br/>
        <w:t>Айтуға қартайған әркім епті.</w:t>
        <w:br/>
        <w:t>Мен соны дей алмаймын әділ есеп,</w:t>
        <w:br/>
        <w:t>Тағуға дәрменсізбін уақытқа өсек.</w:t>
        <w:br/>
        <w:t>Өшірмей отымды алып бойымдағы,</w:t>
        <w:br/>
        <w:t>Жоғалтпай жырымды алып ойымдағы</w:t>
        <w:br/>
        <w:t>- Беріпті бәрін уақыт туған жерге,</w:t>
        <w:br/>
        <w:t>Қалдырмай белгісіз бір белеңдерде.</w:t>
        <w:br/>
        <w:t>Көргенде жас орманның жапырағын,</w:t>
        <w:br/>
        <w:t>Жасырмай мақтанамын шаштың ағын,</w:t>
        <w:br/>
        <w:t>Жүзімді баса берсін әжім енді,</w:t>
        <w:br/>
        <w:t>Гүлдерде ажарымнан жатыр белгі.</w:t>
        <w:br/>
        <w:t>Қанымның қызуымен тасқын селін</w:t>
        <w:br/>
        <w:t>Бойына жинапты жас өзендерім.</w:t>
        <w:br/>
        <w:t>Тартымпаз толқынды ойым жеңістерге</w:t>
        <w:br/>
        <w:t>Ойнайды шалқып жаңа теңіздер де.</w:t>
        <w:br/>
        <w:t>Ғажайып, жер жасарды, мен қартайдым,</w:t>
        <w:br/>
        <w:t>Жанымнан сезілмейді қарттық қайғым.</w:t>
        <w:br/>
        <w:t>Іздемен жастығымды енді алыстан,</w:t>
        <w:br/>
        <w:t>Табамын тұлғасынан Қазақстан.</w:t>
        <w:br/>
        <w:t>1957</w:t>
        <w:br/>
        <w:t>АЛМАТЫ</w:t>
        <w:br/>
        <w:t>Алматымыз - астанасы қазақтың,</w:t>
        <w:br/>
        <w:t>Тұрамын мен сол қаланың өзінде.</w:t>
        <w:br/>
        <w:t>Рим даемес ол, Париж да емес мақтаулы,</w:t>
        <w:br/>
        <w:t>Ұқсасы жоқ бүкіл дүние жүзінде.</w:t>
        <w:br/>
        <w:t>Қала емес ол- сіздер көрген, достарым</w:t>
        <w:br/>
        <w:t>Суреті оның басқалардан өзгерек.</w:t>
        <w:br/>
        <w:t>Жоырлау үшін оның жерін, аспанын</w:t>
        <w:br/>
        <w:t>Ескірмеген, естілмеген сөз керек.</w:t>
        <w:br/>
        <w:t>Қай қалада осынша алып емендер</w:t>
      </w:r>
    </w:p>
    <w:p>
      <w:r>
        <w:t>Көшелерге жайып қанат шығады.</w:t>
        <w:br/>
        <w:t>Қай қалада алтынбүйрат теректер</w:t>
        <w:br/>
        <w:t>Жапырағымен көкті сүртіп тұрады</w:t>
        <w:br/>
        <w:t>212</w:t>
        <w:br/>
        <w:t>Әбділда ТӘЖІБАЕВ</w:t>
        <w:br/>
        <w:t>Москва, саған, саған сүйікті астанам</w:t>
        <w:br/>
        <w:t>Арнадық біз жалынды жыр мен әндерді.</w:t>
        <w:br/>
        <w:t>Әніміз қандай атымен Ленин бастаған,</w:t>
        <w:br/>
        <w:t>Аспандай биік, океандай терең, пәрменді.</w:t>
        <w:br/>
        <w:t>1957</w:t>
        <w:br/>
        <w:t>СЕРТ</w:t>
        <w:br/>
        <w:t>Москва, саған, саған туған астанам,</w:t>
        <w:br/>
        <w:t>Лениндік ЦҚ-ға бізді бастаған.</w:t>
        <w:br/>
        <w:t>Ант етемін жүрегім менен жаныммен,</w:t>
        <w:br/>
        <w:t>Авт етемін ішер су, жейтін наныммен,</w:t>
        <w:br/>
        <w:t>Ант етемін аспаныменен елімнің,</w:t>
        <w:br/>
        <w:t>Тауларыменен, орманыменен жерімнің.</w:t>
        <w:br/>
        <w:t>Ант етемін ақ сүтіменен ананың.</w:t>
        <w:br/>
        <w:t>Өміріменен, үмітіменен баланың:</w:t>
        <w:br/>
        <w:t>Біз мәңгілік Россияменен біргеміз,</w:t>
        <w:br/>
        <w:t>Мызғымайды болаттан берік іргеміз!</w:t>
        <w:br/>
        <w:t>Күніміз ортақ, түніміз ортақ айрылмас,</w:t>
        <w:br/>
        <w:t>Әніміз ортақ, жырымыз ортақ айнымас,</w:t>
        <w:br/>
        <w:t>Жеңістер мен байлыққа бірге иеміз, |</w:t>
        <w:br/>
        <w:t>Ұлды да ортақ қызды да ортақ сүйеміз,</w:t>
        <w:br/>
        <w:t>Бөліссек қанша бостандық пенен бақытты,</w:t>
        <w:br/>
        <w:t>Бөліссек қанша ауаны, отты, жарықты,</w:t>
        <w:br/>
        <w:t>Қайғылы қатер жолында сонша берікпіз,</w:t>
        <w:br/>
        <w:t>Еңбекте де темірдей тұтас серікпіз.</w:t>
        <w:br/>
        <w:t>Кешеден келдік, бүгінге жеттік іркілмей,</w:t>
        <w:br/>
        <w:t>Қалдырдық қырық жыл сезілмей бізге бір күндей.</w:t>
        <w:br/>
        <w:t>Отанның даңқын, айбынын биік көтердік,</w:t>
        <w:br/>
        <w:t>Жолымыз айқын ертеңге бірге жетерлік.</w:t>
        <w:br/>
        <w:t>Артымызда қалалар өсті жаңадан,</w:t>
        <w:br/>
        <w:t>Өзендер туды, ормандар туды даладан.</w:t>
        <w:br/>
        <w:t>Алдымызда шатыры көктің күмбезі,</w:t>
        <w:br/>
        <w:t>Жарығы сөнбес әлемге ортақ күн көзі.</w:t>
        <w:br/>
        <w:t>Болашақ тұр. Ең көрікті, сәулетті,</w:t>
        <w:br/>
        <w:t>Мол бақытты, ең бақытты дәулетті.</w:t>
        <w:br/>
        <w:t>Кідіртсе бізді кім де кім осы сапардан</w:t>
        <w:br/>
        <w:t>Садаға кетсін, садаға кетсін Отаннан!</w:t>
        <w:br/>
        <w:t>Құдірет жоқ енді бұл жолдан бізді қайтарар.</w:t>
        <w:br/>
        <w:t>ӨЛЕНДЕР</w:t>
        <w:br/>
        <w:t>223</w:t>
        <w:br/>
        <w:t>Қарызға шаш-етектен батса-дағы,</w:t>
      </w:r>
    </w:p>
    <w:p>
      <w:r>
        <w:t>Төленбей көбі соның жатса-дағы.</w:t>
        <w:br/>
        <w:t>Қажетті кісілерді қонақ етіп,</w:t>
        <w:br/>
        <w:t>Қояды түзеп түгел қас-қабағын.</w:t>
        <w:br/>
        <w:t>Ұмытпай ет пен шайдың арасында,</w:t>
        <w:br/>
        <w:t>Я сегіз, я тоғыздың шамасында,</w:t>
        <w:br/>
        <w:t>Жылпылдап жүрдек қолы, жүндес қолы</w:t>
        <w:br/>
        <w:t>Тартады қартты шапшаң жарасымға.</w:t>
        <w:br/>
        <w:t>Айтса да кей жиында «ұят», «ар» деп,</w:t>
        <w:br/>
        <w:t>Өзінде ойламайды бірін бір деп.</w:t>
        <w:br/>
        <w:t>Өсегі сүйенері - ақ семсері</w:t>
        <w:br/>
        <w:t>Сілтейді сырбаздарға соны дәлдеп.</w:t>
        <w:br/>
        <w:t>Болса да доп-домалақ, әрі зілдей,</w:t>
        <w:br/>
        <w:t>Азғырғыш шапшандығы әзәзілдей,</w:t>
        <w:br/>
        <w:t>Достардың татулығын тас-талқан қып,</w:t>
        <w:br/>
        <w:t>Кетеді ол оп-оңай-ақ бұзып нілдей. г</w:t>
        <w:br/>
        <w:t>Өмірде тосқауыл жоқ ол бөгелер,</w:t>
        <w:br/>
        <w:t>Қолдағыш Архимедтің заңын шебер.</w:t>
        <w:br/>
        <w:t>Оп-оңай көтеріліп ауырлықтар,</w:t>
        <w:br/>
        <w:t>Ғажайып сиқыршыдай етеді өнер.</w:t>
        <w:br/>
        <w:t>1960</w:t>
        <w:br/>
        <w:t>БҰЛ КІМ?</w:t>
        <w:br/>
        <w:t>Осы бір тыным таппас елгезектің,</w:t>
        <w:br/>
        <w:t>Білмепнін көп сырларын, елеменпін.</w:t>
        <w:br/>
        <w:t>Әншейін, пысық қана адал жан деп,</w:t>
        <w:br/>
        <w:t>Кейде оның дегеніне көне кеттім.</w:t>
        <w:br/>
        <w:t>Ізденгіш жаңалығын астананың,</w:t>
        <w:br/>
        <w:t>Құптағыш үлкендердің бастағанын,</w:t>
        <w:br/>
        <w:t>Ішінде кәрілердің кәдешіл-ақ,</w:t>
        <w:br/>
        <w:t>Айтады жас тобында жастар әнін.</w:t>
        <w:br/>
        <w:t>Жаюлы дастарқаны мейманына,</w:t>
        <w:br/>
        <w:t>Әдебі әжептәуір сыйлары да.</w:t>
        <w:br/>
        <w:t>Ағаға семіз бағлан басын тартып,</w:t>
        <w:br/>
        <w:t>Жеткізер іні қолын сирағына.</w:t>
        <w:br/>
        <w:t>214 Әбділда ТӘЖІБАЕВ</w:t>
        <w:br/>
        <w:t>ӘЗІЛ-СЫҚАҚ</w:t>
        <w:br/>
        <w:t>ҚАҒАНАҚ</w:t>
        <w:br/>
        <w:t>Көзінен күлкі өшпейтін,</w:t>
        <w:br/>
        <w:t>Өнер мен ойы өспейтін -</w:t>
        <w:br/>
        <w:t>Осы бір ағаң - ағаң-ақ</w:t>
        <w:br/>
        <w:t>Сенен артқан досы жоқ,</w:t>
        <w:br/>
        <w:t>Кебісін қойсаң ағалап.</w:t>
        <w:br/>
        <w:t>Сенен артқан қасы жоқ,</w:t>
        <w:br/>
        <w:t>Мінін айтсаң шамалап.</w:t>
        <w:br/>
        <w:t>Мақтай берсең панаң-ақ,</w:t>
        <w:br/>
        <w:t>Мақтамасаң қағанақ.</w:t>
        <w:br/>
        <w:t>Мейманхана, сәнді бөлме, жап-жарық,</w:t>
        <w:br/>
        <w:t>ЖЛюстралар сыңғырлайды шайқалып.</w:t>
      </w:r>
    </w:p>
    <w:p>
      <w:r>
        <w:t>Отыр сонда бала кезгі танысым.</w:t>
        <w:br/>
        <w:t>Жұтса керек бірсыпыра дама үшін.</w:t>
        <w:br/>
        <w:t>Кең столда мөлдіреген жүзім мен</w:t>
        <w:br/>
        <w:t>Көп жұлдызды коньяктар тұр тізілген.</w:t>
        <w:br/>
        <w:t>Қуыршақтай, ала моншақ тағынған</w:t>
        <w:br/>
        <w:t>Бір күлегеш отыр опа жағынған.</w:t>
        <w:br/>
        <w:t>- Кешіріңіз, келіп едім жұмыспен...</w:t>
        <w:br/>
        <w:t>Отыр, жерлес, алып жібер жемістен,</w:t>
        <w:br/>
        <w:t>Деп танысым жұмсақ орын ұсынды,</w:t>
        <w:br/>
        <w:t>Қолқалады қуыршақпен ішуді.</w:t>
        <w:br/>
        <w:t>Сөз басталды:</w:t>
        <w:br/>
        <w:t>- Ақын жолдас, қалайсың?</w:t>
        <w:br/>
        <w:t>Көріп жүрсің байқауымша талай сын.</w:t>
        <w:br/>
        <w:t>Қаршадайдан әуес едің өлеңге,</w:t>
        <w:br/>
        <w:t>Тыңдамаушы ең таста соны дегенге.</w:t>
        <w:br/>
        <w:t>Таста әлі де, қызметке өзім аламын</w:t>
        <w:br/>
        <w:t>Бір қожасы боласың зор қаланың.</w:t>
        <w:br/>
        <w:t>Мөр, бұйрықтар сақталады хатшында,</w:t>
        <w:br/>
        <w:t>Зырғиды ЗИЛ шаң жұқпайтын астыңда.</w:t>
        <w:br/>
        <w:t>Ақшаң да мол, досың да мол сыйлайтын,</w:t>
        <w:br/>
        <w:t>Жұмысың жоқ жан ауыртып қинайтын.</w:t>
        <w:br/>
        <w:t>Күндіз құрмет, түнде шарап ішесің,</w:t>
        <w:br/>
        <w:t>Аз дегенде исполкомға мүшесің...</w:t>
        <w:br/>
        <w:t>216 Әбділда ТӘЖІБЛЕВ</w:t>
        <w:br/>
        <w:t>МОНОЛОГ</w:t>
        <w:br/>
        <w:t>Терезе ашық, далада түн,</w:t>
        <w:br/>
        <w:t>Жаман емес үйде күтім.</w:t>
        <w:br/>
        <w:t>Бастадым мен драмамды</w:t>
        <w:br/>
        <w:t>Қайда, кәне геройлар кім?</w:t>
        <w:br/>
        <w:t>Үй дежым-жырт, жым-жырт дала,</w:t>
        <w:br/>
        <w:t>Күбірлеймін жалғыз ғана.</w:t>
        <w:br/>
        <w:t>Геройлардың жаздым атын,</w:t>
        <w:br/>
        <w:t>Оқиға жоқ ойланатын.</w:t>
        <w:br/>
        <w:t>Терезе ашық, ай қараңғы,</w:t>
        <w:br/>
        <w:t>Қармалаймын айналамды,</w:t>
        <w:br/>
        <w:t>Бір геройым үн бермеді,</w:t>
        <w:br/>
        <w:t>Түк те өнбеді, ұйқы жеңді.</w:t>
        <w:br/>
        <w:t>1955</w:t>
        <w:br/>
        <w:t>АЛМАТЫДА ТҮСІМДЕ</w:t>
        <w:br/>
        <w:t>І</w:t>
        <w:br/>
        <w:t>Жүр екенмін Алматымда түсімде,</w:t>
      </w:r>
    </w:p>
    <w:p>
      <w:r>
        <w:t>Жанды жапырақ, жарқын гүлдер ішінде.</w:t>
        <w:br/>
        <w:t>Жүрмін кезіп кешелерін өңімдей,</w:t>
        <w:br/>
        <w:t>Сағыныпшын, көргім келед ерінбей.</w:t>
        <w:br/>
        <w:t>Ақ теректер сапқа әдейі тұрғандай,</w:t>
        <w:br/>
        <w:t>Емендер де мүлгіп қапты ырғалмай.</w:t>
        <w:br/>
        <w:t>ШІуын есітем су жүгірген арықтың,</w:t>
        <w:br/>
        <w:t>Сылдырына, сыр-мұңына қанықпын.</w:t>
        <w:br/>
        <w:t>Бұлт мүнардан сел шайғандай аршылып,</w:t>
        <w:br/>
        <w:t>Ақ сүңгідей көк аспанға шаншылып.</w:t>
        <w:br/>
        <w:t>Алатау түр Жамбылындай жалғанның,</w:t>
        <w:br/>
        <w:t>Бейнесіндей биіктегі арманның.</w:t>
        <w:br/>
        <w:t>Келем-келем, жүріп келем ерінбей,</w:t>
        <w:br/>
        <w:t>Бәрі таныс, түсім емес, өңімдей.</w:t>
        <w:br/>
        <w:t>Ән салады оқып қайтқан балалар,</w:t>
        <w:br/>
        <w:t>Қарсы алады қалқаштарын аналар.</w:t>
        <w:br/>
        <w:t>ӨЛЕҢДЕР</w:t>
        <w:br/>
        <w:t>218</w:t>
        <w:br/>
        <w:t>Күшіміз әзір жаныққан жауды тойтарар.</w:t>
        <w:br/>
        <w:t>Қалар мен кекті, от пенен оқты қосамыз,</w:t>
        <w:br/>
        <w:t>Соқтыққан жаудың өрт бөліп алдын тосамыз,</w:t>
        <w:br/>
        <w:t>Біз мәңгілік Россияменен біргеміз!</w:t>
        <w:br/>
        <w:t>Мыззғымайды болаттан берік іргеміз!</w:t>
        <w:br/>
        <w:t>1957</w:t>
        <w:br/>
        <w:t>ОЙ ҮСТІНДЕ</w:t>
        <w:br/>
        <w:t>«Революция не берді маған?» деген</w:t>
        <w:br/>
        <w:t>Зор сұрақ міні алдымда тұр көлденен.</w:t>
        <w:br/>
        <w:t>Соған жауап беруге жасқанамын,</w:t>
        <w:br/>
        <w:t>Аз сөзбенен қып-қысқа өлеңіммен.</w:t>
        <w:br/>
        <w:t>Егер біреу тауларын барлық жердің,</w:t>
        <w:br/>
        <w:t>Десе саған безбендеп өлшеп келдім.</w:t>
        <w:br/>
        <w:t>Не деп жауап берер ең сол адамға,</w:t>
        <w:br/>
        <w:t>Сенер ме едің жоқ әлде сенбес пе едің?</w:t>
        <w:br/>
        <w:t>Егер біреу теңізін барлық елдің</w:t>
        <w:br/>
        <w:t>Десе саған шелектеп өлшеп келдім.</w:t>
        <w:br/>
        <w:t>“Недеп жауап берер ең сол суайтқа,</w:t>
        <w:br/>
        <w:t>Сенер ме едің, жоқ әлде сенбес пе едің?</w:t>
        <w:br/>
        <w:t>Мен емес тау безбендеп мақтанатын,</w:t>
        <w:br/>
        <w:t>Мінезім бар ондайдан сақтанатын.</w:t>
        <w:br/>
        <w:t>Революция шыңына шықтым биік,</w:t>
        <w:br/>
        <w:t>Бостандығым болдыртпас ақ қанатым.</w:t>
        <w:br/>
        <w:t>Жүрегімде лебі бар теңіздердің,</w:t>
        <w:br/>
        <w:t>Сыры жатыр сан жылғы көп іздердің.</w:t>
        <w:br/>
        <w:t>Кеудем бүгін күй сандық бабындағы,</w:t>
        <w:br/>
        <w:t>Қоймасындай қызулы лебіздердің.</w:t>
      </w:r>
    </w:p>
    <w:p>
      <w:r>
        <w:t>Октябрьден алғаным- ақындығым,</w:t>
        <w:br/>
        <w:t>Қадірлейді сөзімді халқым бүгін.</w:t>
        <w:br/>
        <w:t>Туған елге ере алсам арманым не,</w:t>
        <w:br/>
        <w:t>Асыл жардың арқама артып жүгін.</w:t>
        <w:br/>
        <w:t>1958</w:t>
        <w:br/>
        <w:t>210 Әбділда ТӘЖІБАЕВ</w:t>
        <w:br/>
        <w:t>Әрбір гүлге бір бұлбұлдан сайраса,</w:t>
        <w:br/>
        <w:t>Әр сұлуға жыр шертеді бір ақын.</w:t>
        <w:br/>
        <w:t>Әрбір көңіл жоғарыға қомданса,</w:t>
        <w:br/>
        <w:t>Бұлттан да әрі тауымыз бар шығатын.</w:t>
        <w:br/>
        <w:t>Желпіп өтсе жібек самал лебімен,</w:t>
        <w:br/>
        <w:t>Ақ жаңбыр кеп астанамды шаяды.</w:t>
        <w:br/>
        <w:t>Тартып шеңбер бояулары көгімнен</w:t>
        <w:br/>
        <w:t>Кемпірқосақ кең құшағын жаяды.</w:t>
        <w:br/>
        <w:t>Сүюшілер күн мен гүлді жанындай</w:t>
        <w:br/>
        <w:t>Алматыма - астанама келіңдер.</w:t>
        <w:br/>
        <w:t>Достарыма қазақ дастарқанындай</w:t>
        <w:br/>
        <w:t>Ақ пейілдер, жайылғанын көріндер!</w:t>
        <w:br/>
        <w:t>1957</w:t>
        <w:br/>
        <w:t>ҚАЗАҚСТАН</w:t>
        <w:br/>
        <w:t>Қазақстан өлкесінің кеңдігін</w:t>
        <w:br/>
        <w:t>Өлшеп жатпай өзгелерше мен бүгін,</w:t>
        <w:br/>
        <w:t>Оңай ғана ұғындырып байқайын,</w:t>
        <w:br/>
        <w:t>Болмашпы бір белгілерін айтайын.</w:t>
        <w:br/>
        <w:t>Қысты күні бөлмеңізде пеш қызып,</w:t>
        <w:br/>
        <w:t>Кәрінгенде сол қызудан кеш қызық.</w:t>
        <w:br/>
        <w:t>Жанған отқа сүйсіне зер салыңыз.</w:t>
        <w:br/>
        <w:t>Қазақстан көмірі деп таныңыз.</w:t>
        <w:br/>
        <w:t>Туралғанда ақ мамықтай бөлкелер,</w:t>
        <w:br/>
        <w:t>Түспей ме еске астық еккен өлкелер,</w:t>
        <w:br/>
        <w:t>Соның бірі Қазақстан - таныңыз,</w:t>
        <w:br/>
        <w:t>Соның наны жеген осы наныңыз.</w:t>
        <w:br/>
        <w:t>Дастарқаннан нарттай қызыл алманың</w:t>
        <w:br/>
        <w:t>Қол созғанда таңдап бірін алғалы</w:t>
        <w:br/>
        <w:t>«Қазақстан!» дей көріңіз, бауырым,</w:t>
        <w:br/>
        <w:t>Өсіруші алманың ең тәуірін.</w:t>
        <w:br/>
        <w:t>Сары аязда - сақылдаған ақпанда -</w:t>
        <w:br/>
        <w:t>Адам түгіл, ағаш дір-дір қаққанда,</w:t>
        <w:br/>
        <w:t>Ұмытпаңыз Қазақстан сыйларын</w:t>
        <w:br/>
        <w:t>Жеткен сізге жылуымен пиманың.</w:t>
        <w:br/>
        <w:t>222</w:t>
        <w:br/>
        <w:t>Әбділда ТӘЖІБАЕВ</w:t>
      </w:r>
    </w:p>
    <w:p>
      <w:r>
        <w:t>Бірақ бұдан деу қиын</w:t>
        <w:br/>
        <w:t>Беделі оның кемиді.</w:t>
        <w:br/>
        <w:t>Мінездегі ұсақ мін</w:t>
        <w:br/>
        <w:t>Кемітпейді генийді.</w:t>
        <w:br/>
        <w:t>1960</w:t>
        <w:br/>
        <w:t>ДИАЛОГТАР</w:t>
        <w:br/>
        <w:t>- Қарағым, кеттің қайда?</w:t>
        <w:br/>
        <w:t>- Барамынмахаббатқа.</w:t>
        <w:br/>
        <w:t>- Оныңнан жоқ қой пайда.</w:t>
        <w:br/>
        <w:t>- Жолымнан көп тоқтатпа.</w:t>
        <w:br/>
        <w:t>- Қарағым, оқу қайда?</w:t>
        <w:br/>
        <w:t>- Жастықта дәурен сүрем!</w:t>
        <w:br/>
        <w:t>- Одан соң кеш болмай ма?</w:t>
        <w:br/>
        <w:t>- Оны, әкем, өзім білем.</w:t>
        <w:br/>
        <w:t>- Білесің... білгір балам.</w:t>
        <w:br/>
        <w:t>Әкемнен айнымаған.</w:t>
        <w:br/>
        <w:t>- Әкелдің қайғы маған.</w:t>
        <w:br/>
        <w:t>- Болсаше жайлы маған?</w:t>
        <w:br/>
        <w:t>1960</w:t>
        <w:br/>
        <w:t>БІР ДОСТУРАЛЫ</w:t>
        <w:br/>
        <w:t>Домалақ бір досым бар дөп-дөңгелек,</w:t>
        <w:br/>
        <w:t>Келеді кең жолдармен көп дөңгелеп.</w:t>
        <w:br/>
        <w:t>Өнері оңай тапқан жазушылық,</w:t>
        <w:br/>
        <w:t>Өтпейді жазғандары етпей көмек.</w:t>
        <w:br/>
        <w:t>Өзі қу... сездірмеске сорлылығын</w:t>
        <w:br/>
        <w:t>Жанаса жақсылармен жүрер мығым.</w:t>
        <w:br/>
        <w:t>Әлдіге қошеметшіл әзілі бар,</w:t>
        <w:br/>
        <w:t>Әлсізге аңғарта алар өз сұмдығын.</w:t>
        <w:br/>
        <w:t>Алдындаайбарлы боп балалардың,</w:t>
        <w:br/>
        <w:t>Көрінер көтерердей жүгін нардың.</w:t>
        <w:br/>
        <w:t>Жиында жұрттан бұрын төрге ұмтылып,</w:t>
        <w:br/>
        <w:t>ішінен алады орын ағалардың.</w:t>
        <w:br/>
        <w:t>ӨЛЕНДЕР</w:t>
        <w:br/>
        <w:t>215</w:t>
        <w:br/>
        <w:t>Таста өлеңді, керегі не шатылып,</w:t>
        <w:br/>
        <w:t>Сау басыңды сыншылармен қатырып,</w:t>
        <w:br/>
        <w:t>- Деді маған жаны ашыған танысым,</w:t>
        <w:br/>
        <w:t>Ұмыттырмай тартуымды дама үшін.</w:t>
        <w:br/>
        <w:t>Құйды тағы, қинап мені «іш!» - деді,</w:t>
        <w:br/>
        <w:t>Ашудан ба аузыма сөз түспеді.</w:t>
        <w:br/>
        <w:t>Кеттім тұрып, өзге ақылын тоспадым,</w:t>
        <w:br/>
        <w:t>Осыларды сүйейтін кім, достарым?</w:t>
        <w:br/>
        <w:t>БІР ДРАМАТУРГ ТУРАЛЫ</w:t>
      </w:r>
    </w:p>
    <w:p>
      <w:r>
        <w:t>Ұзақ түнде көп күшенді ісініп,</w:t>
        <w:br/>
        <w:t>Пьеса шіркін шыға қоймай, қысылып,</w:t>
        <w:br/>
        <w:t>«Жамап-жасқап қырық шоқпытты ақыры</w:t>
        <w:br/>
        <w:t>Көріп еді театрға ұсынып,</w:t>
        <w:br/>
        <w:t>Жаман астай жаздыкүнгі жақпаған,</w:t>
        <w:br/>
        <w:t>Жақсы артистер ауырыпты ұшынып.</w:t>
        <w:br/>
        <w:t>ЕЛІКТЕУ</w:t>
        <w:br/>
        <w:t>Құмарлық үшін бір күндік</w:t>
        <w:br/>
        <w:t>Жүгірдік келіп жүгірдік.</w:t>
        <w:br/>
        <w:t>Құмарлық оты ұшты тез,</w:t>
        <w:br/>
        <w:t>Жел көңілден түңілдік.</w:t>
        <w:br/>
        <w:t>Байлыққа бола бір күндік,</w:t>
        <w:br/>
        <w:t>Жындыша тынбай жүгірдік.</w:t>
        <w:br/>
        <w:t>Байлық та кетті баянсыз.</w:t>
        <w:br/>
        <w:t>Орнына ғана үңілдік.</w:t>
        <w:br/>
        <w:t>Атаққа бола бір күндік</w:t>
        <w:br/>
        <w:t>Аямай жанды жүгірдік.</w:t>
        <w:br/>
        <w:t>Атақ та қысқа жалт етті,</w:t>
        <w:br/>
        <w:t>Отырмыз енді күмілжіп.</w:t>
        <w:br/>
        <w:t>1955</w:t>
        <w:br/>
        <w:t>218</w:t>
        <w:br/>
        <w:t>Әбділда ТӘЖІБАЕВ</w:t>
        <w:br/>
        <w:t>Ыңырана кеп азалы күн басылды,</w:t>
        <w:br/>
        <w:t>Шешендердің сөзіне жол ашылды.</w:t>
        <w:br/>
        <w:t>Білем: кәзір тұрмастай қып көмеді,</w:t>
        <w:br/>
        <w:t>Достар сөзін естіп қалғым келеді.</w:t>
        <w:br/>
        <w:t>Бірақ олар сөйлер емес қайғыдан,</w:t>
        <w:br/>
        <w:t>Қандай ауыр қимасынан айрылған.</w:t>
        <w:br/>
        <w:t>Тұр достарым өкініштен егіле,</w:t>
        <w:br/>
        <w:t>Кеуделері көз жасына көміле.</w:t>
        <w:br/>
        <w:t>«Бастар бірі шешендердің бар шығар.</w:t>
        <w:br/>
        <w:t>Қызып алса қызыл тілді қамшылар...»</w:t>
        <w:br/>
        <w:t>Дегенімше-ақ... бастап бірі жөнелді</w:t>
        <w:br/>
        <w:t>Жалтылдатты сөзбен ғажап өнерді...</w:t>
        <w:br/>
        <w:t>Кімдер бұлар мені осынша мақтаған?</w:t>
        <w:br/>
        <w:t>Кеп қатемнен бір қатемді таппаған.</w:t>
        <w:br/>
        <w:t>Таныс үндер, тыныстарын сеземін,</w:t>
        <w:br/>
        <w:t>Өртенеді от түскендей өзегім.</w:t>
        <w:br/>
        <w:t>Тоқта, тоқта! Енді міні таныдым,</w:t>
        <w:br/>
        <w:t>Ұқсатамын ентігіп дем алуын.</w:t>
        <w:br/>
        <w:t>Осы екеуі жанымды алған, құлатқан,</w:t>
        <w:br/>
        <w:t>Осы екеуі оркестрді жылатқан!</w:t>
        <w:br/>
        <w:t>Өлтіргендер сөз сөйлеп тұр басымда,</w:t>
        <w:br/>
        <w:t>Дәрменсізбін көрден шыға қашуға.</w:t>
        <w:br/>
        <w:t>«О, ағайын!» дей беріп ем дауыстап,</w:t>
        <w:br/>
        <w:t>Кетіп қаппын Алматымнан алыстап.</w:t>
      </w:r>
    </w:p>
    <w:p>
      <w:r>
        <w:t>1955</w:t>
        <w:br/>
        <w:t>ОСЫ КІМ</w:t>
        <w:br/>
        <w:t>Әжептәуір емес пе,</w:t>
        <w:br/>
        <w:t>Қараңдаршы түсіне?</w:t>
        <w:br/>
        <w:t>ЫПп-ыңғайлы-ақ кеңеске.</w:t>
        <w:br/>
        <w:t>Жанасқыш-ақ кісіге.</w:t>
        <w:br/>
        <w:t>Беті жылтыр әдемі,</w:t>
        <w:br/>
        <w:t>Көзі қандай мөлдірер.</w:t>
        <w:br/>
        <w:t>Қыздан бетер әдебі,</w:t>
        <w:br/>
        <w:t>Ағаласа елжірер.</w:t>
        <w:br/>
        <w:t>ӨЛЕНДЕР</w:t>
        <w:br/>
        <w:t>15-218</w:t>
        <w:br/>
        <w:t>КӨКЕКТІҢ ТҮСІ</w:t>
        <w:br/>
        <w:t>Түсінде көкек көріпті,</w:t>
        <w:br/>
        <w:t>Кенеттен өзі өліпті.</w:t>
        <w:br/>
        <w:t>Көкекпен бірге өлем деп</w:t>
        <w:br/>
        <w:t>Көктегі күн де сөніпті.</w:t>
        <w:br/>
        <w:t>Әлемді түнек басыпты,</w:t>
        <w:br/>
        <w:t>Адамзат, хайуан сасыпты.</w:t>
        <w:br/>
        <w:t>Қозғалып таулар кешіпті,</w:t>
        <w:br/>
        <w:t>Жұлдыздар үрке қашыпты.</w:t>
        <w:br/>
        <w:t>Айналмай жер де қалыпты,</w:t>
        <w:br/>
        <w:t>Ормандар отта жаныпты,</w:t>
        <w:br/>
        <w:t>Теңіздер кеуіп кетіпті,</w:t>
        <w:br/>
        <w:t>Қалдырып құмда балықты.</w:t>
        <w:br/>
        <w:t>Түсінде көкек көріпті,</w:t>
        <w:br/>
        <w:t>Тіріліп, есі еніпті.</w:t>
        <w:br/>
        <w:t>«Көкек» деп қалса бір рет,</w:t>
        <w:br/>
        <w:t>Қалпына дүние келіпті.</w:t>
        <w:br/>
        <w:t>КӨКЕК АЙЫ ӨТКЕНДЕ</w:t>
        <w:br/>
        <w:t>Кезі ашылды өңгенің</w:t>
        <w:br/>
        <w:t>Көкек айы бітті де,</w:t>
        <w:br/>
        <w:t>Өтті күні «мен-меннің!»</w:t>
        <w:br/>
        <w:t>ҚЖоғалтпадық түкті де.</w:t>
        <w:br/>
        <w:t>Қыран қалқып тауда жүр,</w:t>
        <w:br/>
        <w:t>Бұлбұлсайрап бауда жүр,</w:t>
        <w:br/>
        <w:t>“Үнсіз көкек қайда жүр?</w:t>
        <w:br/>
        <w:t>Жыра менен сайда жүр!</w:t>
        <w:br/>
        <w:t>1960</w:t>
        <w:br/>
        <w:t>228</w:t>
      </w:r>
    </w:p>
    <w:p>
      <w:r>
        <w:t>Әбділда ТӘЖІБАЕВ</w:t>
        <w:br/>
        <w:t>Жоқ анасы түзік деп,</w:t>
        <w:br/>
        <w:t>Жоқ мынасы бұзық деп,</w:t>
        <w:br/>
        <w:t>Қалғандар да қағысты,</w:t>
        <w:br/>
        <w:t>Құлаштасып қалысты.</w:t>
        <w:br/>
        <w:t>Еркек сайын бір жыннан,</w:t>
        <w:br/>
        <w:t>Үй шайқалды ың-жыңнан.</w:t>
        <w:br/>
        <w:t>Жалтыр бірі қылжиған.</w:t>
        <w:br/>
        <w:t>Отыр бірі құнжиған.</w:t>
        <w:br/>
        <w:t>Сімерленіп таң атты,</w:t>
        <w:br/>
        <w:t>Талай бастан қанақты.</w:t>
        <w:br/>
        <w:t>Үй қожасы күн шыға</w:t>
        <w:br/>
        <w:t>Қонақтарын таратты.</w:t>
        <w:br/>
        <w:t>Көп ішіппіз арақты,</w:t>
        <w:br/>
        <w:t>Аз жеппіз ғой тамақты.</w:t>
        <w:br/>
        <w:t>Білдірмейік пендеге,</w:t>
        <w:br/>
        <w:t>Естісе жұрт ұят-ты,-</w:t>
        <w:br/>
        <w:t>Деп қонақтар тарасты,</w:t>
        <w:br/>
        <w:t>Тарарда ауыз жаласты.</w:t>
        <w:br/>
        <w:t>Тастар болды тас бүркеп,</w:t>
        <w:br/>
        <w:t>Түндегі итше таласты.</w:t>
        <w:br/>
        <w:t>Жындар қайда дейсіз ғой?</w:t>
        <w:br/>
        <w:t>Өткеннен соң түнгі «той?»</w:t>
        <w:br/>
        <w:t>Терезені ашыпты,</w:t>
        <w:br/>
        <w:t>Шығыпты да қашыпты.</w:t>
        <w:br/>
        <w:t>Желшілдетіп шаштарын,</w:t>
        <w:br/>
        <w:t>Тауға қарай қашқанын,</w:t>
        <w:br/>
        <w:t>Біреу анық көріпті,</w:t>
        <w:br/>
        <w:t>Көріп хабар беріпті.</w:t>
        <w:br/>
        <w:t>Қуғыншылар аттанып,</w:t>
        <w:br/>
        <w:t>Алатауды ақтарып,</w:t>
        <w:br/>
        <w:t>Бар жынды ұстап алыпты,</w:t>
        <w:br/>
        <w:t>Бөтелкеге салыпты.</w:t>
        <w:br/>
        <w:t>Шыға алмастай қамаудан,</w:t>
        <w:br/>
        <w:t>Тығындапты жаңадан.</w:t>
        <w:br/>
        <w:t>Ал, достарым, байқаңдар,</w:t>
        <w:br/>
        <w:t>Босанбасын сайтандар!</w:t>
        <w:br/>
        <w:t>1958</w:t>
        <w:br/>
        <w:t>280</w:t>
        <w:br/>
        <w:t>Әбділда ТӘЖІБАЕВ</w:t>
        <w:br/>
        <w:t>ТЕҢІЗБЕН БЕТПЕ-БЕТ</w:t>
        <w:br/>
        <w:t>- Теңіз деген осы ма - деп қараймын,</w:t>
        <w:br/>
        <w:t>Шарқ ұрғызған шабыттарын талайдың.</w:t>
        <w:br/>
        <w:t>Міндім десем кереметтей кемеге,</w:t>
        <w:br/>
        <w:t>Шыққандаймын елдегі бір төбеге.</w:t>
        <w:br/>
        <w:t>Айналам кең ай даламдай өзімнің</w:t>
      </w:r>
    </w:p>
    <w:p>
      <w:r>
        <w:t>Сыпырылды томағасы көзімнің.</w:t>
        <w:br/>
        <w:t>Толқындары ысқырып жел қайырған,</w:t>
        <w:br/>
        <w:t>Қой секілді өзіміздің жайылған.</w:t>
        <w:br/>
        <w:t>Деушпі еді ғой теңіз сыры тереңде,</w:t>
        <w:br/>
        <w:t>Қазақ оны қоса алмас-ты өлеңге.</w:t>
        <w:br/>
        <w:t>1957</w:t>
        <w:br/>
        <w:t>КЕЛЕМІЗ</w:t>
        <w:br/>
        <w:t>Европа оң жақта,</w:t>
        <w:br/>
        <w:t>Азия сол жақта,</w:t>
        <w:br/>
        <w:t>Ортада біздің кемеміз.</w:t>
        <w:br/>
        <w:t>Аспанда күн жүзіп,</w:t>
        <w:br/>
        <w:t>Теңізде біз жүзіп</w:t>
        <w:br/>
        <w:t>Шығыстан бірге келеміз.</w:t>
        <w:br/>
        <w:t>1957</w:t>
        <w:br/>
        <w:t>жез</w:t>
        <w:br/>
        <w:t>Қашанғы ерсін, қажыды, шаршады күн,</w:t>
        <w:br/>
        <w:t>Еңкейді әне алуға түнде тыным.</w:t>
        <w:br/>
        <w:t>Ашты қызыл көрпесін жамылатын,</w:t>
        <w:br/>
        <w:t>Жеті мезгіл қақпасы жабылатын.</w:t>
        <w:br/>
        <w:t>Ертең қайта тұрады оттай жайнап,</w:t>
        <w:br/>
        <w:t>Көк бетінен тастайды бұлттарды айдап.</w:t>
        <w:br/>
        <w:t>Бүгінгідей тағы да бір тартармыз.</w:t>
        <w:br/>
        <w:t>Балықшыны су өткен құрғатамыз.</w:t>
        <w:br/>
        <w:t>1957</w:t>
        <w:br/>
        <w:t>ӨЛЕНДЕР</w:t>
        <w:br/>
        <w:t>227</w:t>
        <w:br/>
        <w:t>- Түртпей отыр сен мені? -</w:t>
        <w:br/>
        <w:t>Дөп көтере кеудені.</w:t>
        <w:br/>
        <w:t>Қожақтады бір мейман</w:t>
        <w:br/>
        <w:t>Көршісіне тыржиған.</w:t>
        <w:br/>
        <w:t>Атпу қысты көршіні,</w:t>
        <w:br/>
        <w:t>Шіып-шып беті тершіді.</w:t>
        <w:br/>
        <w:t>Жын келді де сол кезде</w:t>
        <w:br/>
        <w:t>Бүйірінен шымшыды.</w:t>
        <w:br/>
        <w:t>Соғайын ба тұмсықтан!</w:t>
        <w:br/>
        <w:t>Салайын ба қақбастан!</w:t>
        <w:br/>
        <w:t>Айтылды да сөз қысқа,</w:t>
        <w:br/>
        <w:t>Жабылды ауыз боқтасқан.</w:t>
        <w:br/>
        <w:t>Қызыққаның қарап қал,</w:t>
        <w:br/>
        <w:t>ЖЖағаласты қонақтар.</w:t>
        <w:br/>
        <w:t>Жырлар еді дастан қып</w:t>
        <w:br/>
        <w:t>Менен өзге таланттар.</w:t>
        <w:br/>
        <w:t>Жаза алмадым мен олай</w:t>
      </w:r>
    </w:p>
    <w:p>
      <w:r>
        <w:t>Достарымның «майданын»,</w:t>
        <w:br/>
        <w:t>Деушілерге неге олай</w:t>
        <w:br/>
        <w:t>Өзімнің бар ойларым.</w:t>
        <w:br/>
        <w:t>Үстерінде сауыт жоқ,</w:t>
        <w:br/>
        <w:t>Қолдарында найза жоқ,</w:t>
        <w:br/>
        <w:t>Әдіс те жоқ, айла жоқ,</w:t>
        <w:br/>
        <w:t>Мұндай майдан қайда жоқ?</w:t>
        <w:br/>
        <w:t>Бола қалды оқиға</w:t>
        <w:br/>
        <w:t>Көз тоқтатар, күрделі -</w:t>
        <w:br/>
        <w:t>Деп сипаттап жатуға</w:t>
        <w:br/>
        <w:t>Суреттер ғой күндегі...</w:t>
        <w:br/>
        <w:t>Беттер біраз көгерді,</w:t>
        <w:br/>
        <w:t>Мылжаланды мұрын да.</w:t>
        <w:br/>
        <w:t>Екі жақтан жөнелді</w:t>
        <w:br/>
        <w:t>Екі алтын тіс шығынға.</w:t>
        <w:br/>
        <w:t>224 Әбділда ТӘЖІБАЕВ</w:t>
        <w:br/>
        <w:t>Адамның бәрімен дос бағы барда,</w:t>
        <w:br/>
        <w:t>Көрінер тым бауырмал жағынарда.</w:t>
        <w:br/>
        <w:t>Шаттығын шабыттанған жасыра алмас,</w:t>
        <w:br/>
        <w:t>Арада араздық от жағыларда.</w:t>
        <w:br/>
        <w:t>Көрмеген бітім айтып өмірінде,</w:t>
        <w:br/>
        <w:t>Атану аралық дос жеңіл мүлде.</w:t>
        <w:br/>
        <w:t>Қоштаса қошеметтеп күндіз оны,</w:t>
        <w:br/>
        <w:t>Табады кешке мұның көңілін де.</w:t>
        <w:br/>
        <w:t>Бағып тұр көргіш көзі алыстарды,</w:t>
        <w:br/>
        <w:t>Танып тұр алысқанды, жарысқанды.</w:t>
        <w:br/>
        <w:t>Күтіп тұр құлағанын биіктердің,</w:t>
        <w:br/>
        <w:t>Тілеп тұр жылағанын таныстардың.</w:t>
        <w:br/>
        <w:t>1960</w:t>
        <w:br/>
        <w:t>КӨКЕК</w:t>
        <w:br/>
        <w:t>Бір қонып, бір секектеп,</w:t>
        <w:br/>
        <w:t>Атым менін «көкек!» - деп.</w:t>
        <w:br/>
        <w:t>Керек болса саған жаз</w:t>
        <w:br/>
        <w:t>Келдім дейді жетектен.</w:t>
        <w:br/>
        <w:t>Қорықпшандар жаз өтет деп,</w:t>
        <w:br/>
        <w:t>Мен ғой келген жетектеп,</w:t>
        <w:br/>
        <w:t>Тұрады жаз тамылжып,</w:t>
        <w:br/>
        <w:t>Қойсам болды «көкек!» - деп.</w:t>
        <w:br/>
        <w:t>КӨКЕК ОЙЫ</w:t>
        <w:br/>
        <w:t>Мен ұшпасам «көкек!» - деп</w:t>
        <w:br/>
        <w:t>Жоылыр еді күн қалай?</w:t>
        <w:br/>
        <w:t>Мен ұшпасам «көкек!» - деп</w:t>
        <w:br/>
        <w:t>Жібір еді жер қалай?</w:t>
        <w:br/>
        <w:t>Тұрар маеді жаз жайнап,</w:t>
      </w:r>
    </w:p>
    <w:p>
      <w:r>
        <w:t>Жаяр ма еді жапырақ?</w:t>
        <w:br/>
        <w:t>Шығар ма еді қүс сайрап,</w:t>
        <w:br/>
        <w:t>Ағар ма өзен сарқырап?</w:t>
        <w:br/>
        <w:t>ӨЛЕНДЕР</w:t>
        <w:br/>
        <w:t>229</w:t>
        <w:br/>
        <w:t>САЯХАТ</w:t>
        <w:br/>
        <w:t>ОДЕССА</w:t>
        <w:br/>
        <w:t>Ұшпаған оққа, жанбаған отқа</w:t>
        <w:br/>
        <w:t>Одесса міне алдымда менің.</w:t>
        <w:br/>
        <w:t>Күмбездей биік көтерген көгін,</w:t>
        <w:br/>
        <w:t>Теңізбен бірдей алады демін.</w:t>
        <w:br/>
        <w:t>Көшесі толы шұғыла мен жарық,</w:t>
        <w:br/>
        <w:t>Көшесі толы аңыз бен дастан,</w:t>
        <w:br/>
        <w:t>Ажалды қалай жеңгенін алып</w:t>
        <w:br/>
        <w:t>Оқисың әрбір жаралы тастан.</w:t>
        <w:br/>
        <w:t>Басамын әрең топырағын аяп,</w:t>
        <w:br/>
        <w:t>Қан тамбаған жер жоқ қой мұнда.</w:t>
        <w:br/>
        <w:t>Гүлдерден көзім алады тоят,</w:t>
        <w:br/>
        <w:t>Көңілім соңау сұрапыл жылда.</w:t>
        <w:br/>
        <w:t>1957</w:t>
        <w:br/>
        <w:t>КЕМЕДЕ</w:t>
        <w:br/>
        <w:t>Бір кемеде бір қазақ</w:t>
        <w:br/>
        <w:t>Алыс сапар алдында.</w:t>
        <w:br/>
        <w:t>Шыға қапты жолға ұзақ</w:t>
        <w:br/>
        <w:t>Жатпай тыныш аулында.</w:t>
        <w:br/>
        <w:t>Қуанудың орнына</w:t>
        <w:br/>
        <w:t>Қынжыла ма, не етеді?</w:t>
        <w:br/>
        <w:t>Қимай қарап артына,</w:t>
        <w:br/>
        <w:t>Жалтақ-жалтақ етеді.</w:t>
        <w:br/>
        <w:t>«Европағасаяхат!»</w:t>
        <w:br/>
        <w:t>Айтуға датамаша.</w:t>
        <w:br/>
        <w:t>Аңсайды аулын сол қазақ</w:t>
        <w:br/>
        <w:t>Алыс жолға қараса.</w:t>
        <w:br/>
        <w:t>1957</w:t>
        <w:br/>
        <w:t>ӨЛЕНДЕР</w:t>
        <w:br/>
        <w:t>281</w:t>
        <w:br/>
        <w:t>ҚАРА ТЕҢІЗГЕ</w:t>
        <w:br/>
        <w:t>Теңіз, теңіз, Қара теңіз!</w:t>
        <w:br/>
        <w:t>Туғандайсың көкпен егіз.</w:t>
        <w:br/>
        <w:t>Өзгерілмес өз күйінде</w:t>
        <w:br/>
        <w:t>Жатырсың бір жарты дүние,</w:t>
        <w:br/>
        <w:t>Мен де сонау әуел бастан</w:t>
        <w:br/>
        <w:t>Әбділда боп жаралмастан,</w:t>
      </w:r>
    </w:p>
    <w:p>
      <w:r>
        <w:t>"Теңіз болып туғанымда,</w:t>
        <w:br/>
        <w:t>Құл боп кетпей қу қарынға,</w:t>
        <w:br/>
        <w:t>Бұлтқа айналып алған демім,</w:t>
        <w:br/>
        <w:t>Күйге айналып соққан селім.</w:t>
        <w:br/>
        <w:t>ХЖатпас па еді сенше ырғалып,</w:t>
        <w:br/>
        <w:t>Тұрмас па еді жұрт таң қалып!</w:t>
        <w:br/>
        <w:t>1957</w:t>
        <w:br/>
        <w:t>ТЕҢІЗДЕ</w:t>
        <w:br/>
        <w:t>Теңіз, теңіз, көк те теңіз, жер теңіз....</w:t>
        <w:br/>
        <w:t>Толқындармен бірге ойнаған еркеміз.</w:t>
        <w:br/>
        <w:t>Арасында аласапыран нөсердің</w:t>
        <w:br/>
        <w:t>Әләуләйлап әнді де еркін шертеміз.</w:t>
        <w:br/>
        <w:t>Теңіз неге тынышсызданды, білемін,</w:t>
        <w:br/>
        <w:t>Бұзылғандай менің-дағы реңім.</w:t>
        <w:br/>
        <w:t>Соқса борап өлеңімнің дауылы,</w:t>
        <w:br/>
        <w:t>Дәл осындай дөңбекшиді жүрегім.</w:t>
        <w:br/>
        <w:t>1957</w:t>
        <w:br/>
        <w:t>ТЕҢІЗГЕ ТІЛЕК</w:t>
        <w:br/>
        <w:t>Теңіз!</w:t>
        <w:br/>
        <w:t>Сенен ұлы болған емес бір ақын.</w:t>
        <w:br/>
        <w:t>Жкырың қандай, жырың қандай сұрапыл!</w:t>
        <w:br/>
        <w:t>Арасында бұрқыраған дүлейдің</w:t>
        <w:br/>
        <w:t>Түн жамыла, жылап тұрып тілеймін:</w:t>
        <w:br/>
        <w:t>Жүрегіңнің бөлшегін бер,</w:t>
        <w:br/>
        <w:t>Өлеңіңнің өлшемін бер,</w:t>
        <w:br/>
        <w:t>288</w:t>
        <w:br/>
        <w:t>Әбділда ТӘЖІБАЕВ</w:t>
        <w:br/>
        <w:t>РИМДЕ</w:t>
        <w:br/>
        <w:t>Аспаны қандай, хрустальдай көгілдір,</w:t>
        <w:br/>
        <w:t>Жапырақтардың &gt;хасылы қолға жұққандай.</w:t>
        <w:br/>
        <w:t>Кең алаңда фонтандар меруерт төгіп түр,</w:t>
        <w:br/>
        <w:t>Көз жасын жердің тереңнен алып</w:t>
        <w:br/>
        <w:t>шыққандай.</w:t>
        <w:br/>
        <w:t>Колонналар қайратты құлдай арқалап,</w:t>
        <w:br/>
        <w:t>Салтанатты соборды сонау Петрдың.</w:t>
        <w:br/>
        <w:t>Тәңірілерден тілекпен алып қолқалап</w:t>
        <w:br/>
        <w:t>Болашаққа әкеле жатқан секілді.</w:t>
        <w:br/>
        <w:t>Мүлгіген кілең әулиелер мүсіні,</w:t>
        <w:br/>
        <w:t>Мұңлы ойларын баяндар мұңлы кездері.</w:t>
        <w:br/>
        <w:t>Тұрғандай түгел дәуірін еске түсіріп,</w:t>
        <w:br/>
        <w:t>Танитын емес өздерінен өзгені.</w:t>
      </w:r>
    </w:p>
    <w:p>
      <w:r>
        <w:t>Көтерердей қабырдан кәзір бастарын</w:t>
        <w:br/>
        <w:t>Қалдықтары қираған көне Римнің,</w:t>
        <w:br/>
        <w:t>Сөйлетердей кезекпен сынық тастарын</w:t>
        <w:br/>
        <w:t>Алдында мынау алыстан келген жиынның.</w:t>
        <w:br/>
        <w:t>Ақын ба әлде, қайыршы ма дарынды,</w:t>
        <w:br/>
        <w:t>Кенеттен біреу әндете сарнап жөнелді.</w:t>
        <w:br/>
        <w:t>Тындырып судай лезде жұрттың дабырын,</w:t>
        <w:br/>
        <w:t>Тыңдатты бізге еріксіз мына өлеңді:</w:t>
        <w:br/>
        <w:t>Бірінші өлең</w:t>
        <w:br/>
        <w:t>Қайғы арқалап қорғасындай,</w:t>
        <w:br/>
        <w:t>Қанға зар боп қол басындай.</w:t>
        <w:br/>
        <w:t>Қалғандардың жаршысымын,</w:t>
        <w:br/>
        <w:t>Көз жастың бір тамшысымын.</w:t>
        <w:br/>
        <w:t>Әулиелер мүсіндері</w:t>
        <w:br/>
        <w:t>Секілді елес түсімдегі.</w:t>
        <w:br/>
        <w:t>Тұрады тек, тіл қатпайды,</w:t>
        <w:br/>
        <w:t>Көз жасымды құрғатпайды.</w:t>
        <w:br/>
        <w:t>Баспанасыз күйде қалдым,</w:t>
        <w:br/>
        <w:t>Тағылыққа қайта оралдым.</w:t>
        <w:br/>
        <w:t>Қанша қақсам қақпа жабық,</w:t>
        <w:br/>
        <w:t>Жатар едім қайда табыт?!</w:t>
        <w:br/>
        <w:t>232 Әбділда ТӘЖІБАЕВ</w:t>
        <w:br/>
        <w:t>Ол аз десең өзімді де ал,</w:t>
        <w:br/>
        <w:t>Толқыныңааямай сал.</w:t>
        <w:br/>
        <w:t>ЯН күйрейін, күл болайын,</w:t>
        <w:br/>
        <w:t>Я теңізге айналайын!</w:t>
        <w:br/>
        <w:t>1957</w:t>
        <w:br/>
        <w:t>СТАМБУЛДАН ӨТКЕНДЕ</w:t>
        <w:br/>
        <w:t>- Стамбулда Ая сопы:</w:t>
        <w:br/>
        <w:t>Иман жатта, құран оқы,</w:t>
        <w:br/>
        <w:t>Құлшылық ет бір аллаға,</w:t>
        <w:br/>
        <w:t>Шек келтірме пайғамбарға.</w:t>
        <w:br/>
        <w:t>Нансыз қалсаң ашпын деме,</w:t>
        <w:br/>
        <w:t>Ас сұрама, ақша іздеме,</w:t>
        <w:br/>
        <w:t>Бұл жалғаннан іздеме үміт,</w:t>
        <w:br/>
        <w:t>Жақсылықты жәннеттен күт,</w:t>
        <w:br/>
        <w:t>- Деп үйреткен маған молда</w:t>
        <w:br/>
        <w:t>Оқып қайтқан Стамбулда,</w:t>
        <w:br/>
        <w:t>Көрдіңіз бе, мен де болғам мұсылман,</w:t>
        <w:br/>
        <w:t>Жас жүрегім шариғаттан қысылған.</w:t>
        <w:br/>
        <w:t>Қорқақ жаным құлдық ұрып құларда,</w:t>
        <w:br/>
        <w:t>Ленин мені құтқарған да ұшырған.</w:t>
        <w:br/>
        <w:t>Босаттым да жүрегімді алладан,</w:t>
        <w:br/>
        <w:t>Тостым селге, тостым желге сарнаған.</w:t>
        <w:br/>
        <w:t>Тақтым талмас қыранбүркіт қанатын,</w:t>
        <w:br/>
        <w:t>Құз-қияда, мұз ұяда самғаған.</w:t>
        <w:br/>
        <w:t>Кеудем күйлі домбыраға айналды,</w:t>
        <w:br/>
        <w:t>Айтты тілім адамға дос ойларды.</w:t>
        <w:br/>
        <w:t>Әнмен бастап, аяқтадым әніммен</w:t>
      </w:r>
    </w:p>
    <w:p>
      <w:r>
        <w:t>Ғашықтарды табыстырған тойларды.</w:t>
        <w:br/>
        <w:t>Жұырладым қызығы үшін ермектің,</w:t>
        <w:br/>
        <w:t>Ырғағыма күйін қостым еңбектің.</w:t>
        <w:br/>
        <w:t>Тәтті үніммен түн тынысын аялап,</w:t>
        <w:br/>
        <w:t>Әлдиледім, сәбилерді тербеттім.</w:t>
        <w:br/>
        <w:t>234</w:t>
        <w:br/>
        <w:t>Әбділда ТӘЖІБЛЕВ</w:t>
        <w:br/>
        <w:t>Бойшаң сұлу бөтелкелер түр қаптай,</w:t>
        <w:br/>
        <w:t>Самсап келіп сапқа кірер солдаттай.</w:t>
        <w:br/>
        <w:t>Қүй кәнеки, тағы да құй,</w:t>
        <w:br/>
        <w:t>Стамбулда өзіміз би.</w:t>
        <w:br/>
        <w:t>Тоқтатпандар гитар әнін,</w:t>
        <w:br/>
        <w:t>Келтіріңдер түрік қыздарын! -</w:t>
        <w:br/>
        <w:t>Дейді әмірлі ішкіштердің үндері,</w:t>
        <w:br/>
        <w:t>Қандай ғажап Стамбулдың түндері.</w:t>
        <w:br/>
        <w:t>1957</w:t>
        <w:br/>
        <w:t>АРАЛДАР</w:t>
        <w:br/>
        <w:t>Лапылдап барып өшті күн,</w:t>
        <w:br/>
        <w:t>Таусылған тұсы ед айдың да.</w:t>
        <w:br/>
        <w:t>Қоңырта келіп қонды түн</w:t>
        <w:br/>
        <w:t>Жарқырап жатқан айдынға.</w:t>
        <w:br/>
        <w:t>Қалт етпей</w:t>
        <w:br/>
        <w:t>қалдым мен тыста</w:t>
        <w:br/>
        <w:t>Жанымды желге жайдым да.</w:t>
        <w:br/>
        <w:t>Көздерін ашты маяктар</w:t>
        <w:br/>
        <w:t>Қараңғы түнек қойнында.</w:t>
        <w:br/>
        <w:t>Қиялға кірді қозғаулар,</w:t>
        <w:br/>
        <w:t>Жұлдызы жанды ойдың да.</w:t>
        <w:br/>
        <w:t>Келеміз Грецияның</w:t>
        <w:br/>
        <w:t>Ертектер өскен орнында:</w:t>
        <w:br/>
        <w:t>Көргендей болам бейнесін</w:t>
        <w:br/>
        <w:t>Жырайтқан Гомер шалдың да,</w:t>
        <w:br/>
        <w:t>Лирамен алтын әндетіп</w:t>
        <w:br/>
        <w:t>Аполлон кетті алдымда</w:t>
        <w:br/>
        <w:t>Келеді ғажап Геркулес</w:t>
        <w:br/>
        <w:t>Зәресін алған таудың да.</w:t>
        <w:br/>
        <w:t>Атады Зевс найзағай</w:t>
        <w:br/>
        <w:t>Қарғалған жанға қауымында.</w:t>
        <w:br/>
        <w:t>Бұза алмай темір бұғауын,</w:t>
        <w:br/>
        <w:t>Ұйыған кегі бауырында.</w:t>
        <w:br/>
        <w:t>Қаһарлы жатыр Прометей</w:t>
        <w:br/>
        <w:t>Кеудесі толы зар-мұңға...</w:t>
        <w:br/>
        <w:t>Көзімнен өтті көп сурет</w:t>
        <w:br/>
        <w:t>Қиялға бөгіп қалдым да.</w:t>
        <w:br/>
        <w:t>286</w:t>
        <w:br/>
        <w:t>Әбділда ТӘЖІБАЕВ</w:t>
      </w:r>
    </w:p>
    <w:p>
      <w:r>
        <w:t>Әнеки, Никос Белояние-</w:t>
        <w:br/>
        <w:t>Арқалап ауыр шынжырды,</w:t>
        <w:br/>
        <w:t>Көтеріп бойын қарады</w:t>
        <w:br/>
        <w:t>Көзінен сүртіп бұлдырды.</w:t>
        <w:br/>
        <w:t>Алдынан өттіболашақ,</w:t>
        <w:br/>
        <w:t>Шұбырта бастап жүз жылды.</w:t>
        <w:br/>
        <w:t>Ұрпағын көрді тым нұрлы,</w:t>
        <w:br/>
        <w:t>Отанын көрді тым нұрлы,</w:t>
        <w:br/>
        <w:t>Содан соң жерден үзіп ап</w:t>
        <w:br/>
        <w:t>Нәп-нәзік, ақшыл бір гүлді,</w:t>
        <w:br/>
        <w:t>Ойына кенет түсірді</w:t>
        <w:br/>
        <w:t>Сол гүлді сүйген бұлбұлды...</w:t>
        <w:br/>
        <w:t>Жаңғыртты мылтық сол кезде</w:t>
        <w:br/>
        <w:t>Теңізді, тауды, үңгірді.</w:t>
        <w:br/>
        <w:t>Талдыра қойды лезде</w:t>
        <w:br/>
        <w:t>Шынжырдан шыққан сылдырды.</w:t>
        <w:br/>
        <w:t>Түсті де қолдан аппақ гүл</w:t>
        <w:br/>
        <w:t>Боялып қанға үлгірді.</w:t>
        <w:br/>
        <w:t>Аралдан алдық ашы ойлар</w:t>
        <w:br/>
        <w:t>Ауырлап кетті кемеміз.</w:t>
        <w:br/>
        <w:t>Теңізде емес, қайғыда</w:t>
        <w:br/>
        <w:t>Жүзгендей болып келеміз.</w:t>
        <w:br/>
        <w:t>Сыңсып бір қалса шағала,</w:t>
        <w:br/>
        <w:t>Суынып демде денеміз.</w:t>
        <w:br/>
        <w:t>Никостың жанын көргендей</w:t>
        <w:br/>
        <w:t>Жалтақтап қарай береміз...</w:t>
        <w:br/>
        <w:t>Алдымда жатыр теңіздер,</w:t>
        <w:br/>
        <w:t>Алдымда жатыраралдар.</w:t>
        <w:br/>
        <w:t>Әлі кеп алда сұмдықтар</w:t>
        <w:br/>
        <w:t>Түршігіп жаным алаңдар.</w:t>
        <w:br/>
        <w:t>Осы бір тұста көңілмен</w:t>
        <w:br/>
        <w:t>Оралсам елге, жарандар,</w:t>
        <w:br/>
        <w:t>Алдымда тұра қалады</w:t>
        <w:br/>
        <w:t>Тұтасқан алтын арайлар.</w:t>
        <w:br/>
        <w:t>Әнеки - Қазақстаным,</w:t>
        <w:br/>
        <w:t>Әнеки - Алтай, Оралдар!</w:t>
        <w:br/>
        <w:t>Жап-жаңа дүние тұр жайнап,</w:t>
        <w:br/>
        <w:t>Жайтаңдап жаңа адамдар.</w:t>
        <w:br/>
        <w:t>Жанымнан үрей серпілді,</w:t>
        <w:br/>
        <w:t>Жарқ ете қалды жаңа ойлар.</w:t>
        <w:br/>
        <w:t>1957</w:t>
        <w:br/>
        <w:t>242 Әбділда ТӘЖІБАЕВ</w:t>
        <w:br/>
        <w:t>Париж түнін, тымырсынған арқалап...</w:t>
        <w:br/>
        <w:t>Ертеңіне Луврға кірер алдында,</w:t>
        <w:br/>
        <w:t>Киоскадан үш-төрт газет алдым да</w:t>
        <w:br/>
        <w:t>Аялдадым, көз жүгірттім шетінен</w:t>
        <w:br/>
        <w:t>Дауылдайды жаңалықтар бетінен:</w:t>
        <w:br/>
        <w:t>Княгиня алпыстағы уыз келіншек күйінде,</w:t>
        <w:br/>
        <w:t>Құмар екен жас жігітке тиюге.</w:t>
        <w:br/>
        <w:t>(Лондондағы санданың бір бастығы</w:t>
        <w:br/>
        <w:t>Есіне түсіп құдайды сүйген жас күні</w:t>
        <w:br/>
        <w:t>Римға көшіп келіпті,</w:t>
        <w:br/>
        <w:t>Сопылардың қатарына еніпті.</w:t>
        <w:br/>
        <w:t>Зоопарктың тіл білетін маймылы</w:t>
        <w:br/>
        <w:t>Палатада сөз сөйлепті қайғылы:</w:t>
        <w:br/>
        <w:t>Таңдап тізіп бастыларын қатенің,</w:t>
      </w:r>
    </w:p>
    <w:p>
      <w:r>
        <w:t>Әсіресе «коммунизм қатерін»</w:t>
        <w:br/>
        <w:t>Көп талдапты, бізді де қоса айтыпты.</w:t>
        <w:br/>
        <w:t>Содан кейін мекеніне қайтыпты.</w:t>
        <w:br/>
        <w:t>Мына газет кезегімен ашылған,</w:t>
        <w:br/>
        <w:t>Өзіміздің «Правдаша» басылған,</w:t>
        <w:br/>
        <w:t>«Юманите» - көзге қандай сүйкімді!</w:t>
        <w:br/>
        <w:t>Сөз қылмапты қоқырсықты, қиқымды.</w:t>
        <w:br/>
        <w:t>Әрбір әрпі жарқыратып шындықты,</w:t>
        <w:br/>
        <w:t>Әрбір сезі жандырады сұмдықты.</w:t>
        <w:br/>
        <w:t>Баяндаушы міндеттерін бүгіннің</w:t>
        <w:br/>
        <w:t>Жұмысшының портретіне үңілдім.</w:t>
        <w:br/>
        <w:t>«Француздар, алданбаңдар,</w:t>
        <w:br/>
        <w:t>Ги Моллеге нанбандар!</w:t>
        <w:br/>
        <w:t>Жалданбаңдар, қан төгуге бармаңдар,</w:t>
        <w:br/>
        <w:t>Африкаға бармандар!..»</w:t>
        <w:br/>
        <w:t>Деп жұмысшы бүкпей шынын,</w:t>
        <w:br/>
        <w:t>Тұншықтыра Париж шуын,</w:t>
        <w:br/>
        <w:t>Айқайлап тұр бар даусымен қарлықпай,</w:t>
        <w:br/>
        <w:t>Соңғы айтылған ең құдіретті жарлықтай.</w:t>
        <w:br/>
        <w:t>1957</w:t>
        <w:br/>
        <w:t>РЕНО</w:t>
        <w:br/>
        <w:t>Біздің ғасыр цивилизация ғасыры,</w:t>
        <w:br/>
        <w:t>Енді міне атом дәуірі ашылды.</w:t>
        <w:br/>
        <w:t>Россияда ұмытуға айналдық</w:t>
        <w:br/>
        <w:t>Ат күшімен күн көретін тәсілді.</w:t>
        <w:br/>
        <w:t>ӨЛЕҢДЕР</w:t>
        <w:br/>
        <w:t>БАЛЫҚШЫ</w:t>
        <w:br/>
        <w:t>Жағасында Аралдардың,</w:t>
        <w:br/>
        <w:t>Балықшылар құрған аудың</w:t>
        <w:br/>
        <w:t>Шыр айналып төңірегінде,</w:t>
        <w:br/>
        <w:t>Қанаттарын төсеп күнге</w:t>
        <w:br/>
        <w:t>Шырқырайды шяғалалар,</w:t>
        <w:br/>
        <w:t>Судан шабақ қағады олар.</w:t>
        <w:br/>
        <w:t>Ортасында көкпеңбек сел</w:t>
        <w:br/>
        <w:t>Үрлеп баяу желкенін жел,</w:t>
        <w:br/>
        <w:t>Борандарға бас имеген,</w:t>
        <w:br/>
        <w:t>Тұзға піскен, күнге күйген,</w:t>
        <w:br/>
        <w:t>Жас балықшы ән шырқайды,</w:t>
        <w:br/>
        <w:t>Шағалалар шуылдайды.</w:t>
        <w:br/>
        <w:t>Теңіздің жай толқығаны</w:t>
        <w:br/>
        <w:t>Секілді тек соның әні.</w:t>
        <w:br/>
        <w:t>Желдің өксіп сыңсығаны</w:t>
        <w:br/>
        <w:t>Секілді тек соның әні.</w:t>
        <w:br/>
        <w:t>Зарлы бастап, ашы аяқтап</w:t>
        <w:br/>
        <w:t>Аңыратқанын алдым жаттап.</w:t>
      </w:r>
    </w:p>
    <w:p>
      <w:r>
        <w:t>Кемеміздің тосып жолын,</w:t>
        <w:br/>
        <w:t>Тұр балықшы созып қолын.</w:t>
        <w:br/>
        <w:t>Тұлғасынан сом болаттай,</w:t>
        <w:br/>
        <w:t>Жанарынан жанған оттай,</w:t>
        <w:br/>
        <w:t>Тани қалдым ер гректі.</w:t>
        <w:br/>
        <w:t>Елжіретті ет жүректі.</w:t>
        <w:br/>
        <w:t>Мен де создым қолымды оған</w:t>
        <w:br/>
        <w:t>Мен де ұсындым жанымды оған.</w:t>
        <w:br/>
        <w:t>Дедім: жолдас, сүй жеріңді,</w:t>
        <w:br/>
        <w:t>Сүй Никосша мекеніңді,</w:t>
        <w:br/>
        <w:t>Болашаққабаста жырды,</w:t>
        <w:br/>
        <w:t>Жу теңізбен зар-мұңынды.</w:t>
        <w:br/>
        <w:t>1957</w:t>
        <w:br/>
        <w:t>287</w:t>
        <w:br/>
        <w:t>ӨЛЕҢДЕР</w:t>
        <w:br/>
        <w:t>239</w:t>
        <w:br/>
        <w:t>Екінші өлең</w:t>
        <w:br/>
        <w:t>Қызу еді жаным қандай,</w:t>
        <w:br/>
        <w:t>Қызыл еді қаным қандай.</w:t>
        <w:br/>
        <w:t>Неге кәзір мрамордай сұрғылтпын?</w:t>
        <w:br/>
        <w:t>Безгектеймін кеп ауырған,</w:t>
        <w:br/>
        <w:t>Тек сүйретер сүлдем қалған,</w:t>
        <w:br/>
        <w:t>Шыққандаймын тонауынан сүліктің.</w:t>
        <w:br/>
        <w:t>Банкир мырза құйып апты қанымды,</w:t>
        <w:br/>
        <w:t>Қалдырыпты шала-жансар жанымды.</w:t>
        <w:br/>
        <w:t>Қалтыраймын ыстық күнде,</w:t>
        <w:br/>
        <w:t>Сарқылыпты терім мүлде,</w:t>
        <w:br/>
        <w:t>Таудай ауыр түскен салмақ төзімге.</w:t>
        <w:br/>
        <w:t>Қарау үшін жол жетпеске,</w:t>
        <w:br/>
        <w:t>Қызығуға қол жетпеске,</w:t>
        <w:br/>
        <w:t>Сақталыпты көзім ғана өзімде.</w:t>
        <w:br/>
        <w:t>Банкир мырза сығып апты терімді,</w:t>
        <w:br/>
        <w:t>Қалдырыпты қансыз-сөлсіз көнімді.</w:t>
        <w:br/>
        <w:t>Қайда терім, қайда қаным?</w:t>
        <w:br/>
        <w:t>Қайтарынңдар ұрлағаның!</w:t>
        <w:br/>
        <w:t>Деп жүрсем мен тінтіп түнімен жарықты.</w:t>
        <w:br/>
        <w:t>Айналдырып байлығына,</w:t>
        <w:br/>
        <w:t>Салып темір сандығына</w:t>
        <w:br/>
        <w:t>Банкир мырза кілтін берік жауыпты.</w:t>
        <w:br/>
        <w:t>Өлтірмесем иесін сол байлықтың,</w:t>
        <w:br/>
        <w:t>Ала алмаймын кілтін темір сандықтың.</w:t>
        <w:br/>
        <w:t>Үшінші өлең</w:t>
        <w:br/>
        <w:t>Римнің рухы әлдеқашан күйреген!</w:t>
        <w:br/>
        <w:t>Жат аяқтар кір балшықтай илеген.</w:t>
        <w:br/>
        <w:t>ҮҮрдісіміз Европаша кәдімгі:</w:t>
      </w:r>
    </w:p>
    <w:p>
      <w:r>
        <w:t>Банкирлерге табынамыз,</w:t>
        <w:br/>
        <w:t>Министрге бағынамыз,</w:t>
        <w:br/>
        <w:t>ЖЖандармға жағынамыз,</w:t>
        <w:br/>
        <w:t>Сатыламыз, сатып та</w:t>
        <w:br/>
        <w:t>оңай аламыз.</w:t>
        <w:br/>
        <w:t>Римнің рухы әлдеқашан күйреген!</w:t>
        <w:br/>
        <w:t>Римді сүйсең - мені сүй!</w:t>
        <w:br/>
        <w:t>Мен күйреген Римнің ұлымын.</w:t>
        <w:br/>
        <w:t>Тауды бұзған, тас қашаған,</w:t>
        <w:br/>
        <w:t>Қолдан құдай жасаған,</w:t>
        <w:br/>
        <w:t>ӨЛЕНДЕР</w:t>
        <w:br/>
        <w:t>285</w:t>
        <w:br/>
        <w:t>Байқамай қаппын бозарған</w:t>
        <w:br/>
        <w:t>Сілемін атар таңның да...</w:t>
        <w:br/>
        <w:t>Қара түн батты теңізге,</w:t>
        <w:br/>
        <w:t>Жайылды жарық жайдары.</w:t>
        <w:br/>
        <w:t>Шығыстан басын көтерді</w:t>
        <w:br/>
        <w:t>Ерке күн алтын айдарлы.</w:t>
        <w:br/>
        <w:t>Есімді жидым, ояндым,</w:t>
        <w:br/>
        <w:t>Ертектер өшті ойдағы...</w:t>
        <w:br/>
        <w:t>Кемеден күнге қарайды,</w:t>
        <w:br/>
        <w:t>Елімнің қызыл байрағы.</w:t>
        <w:br/>
        <w:t>Жүгірді көзім алысқа,</w:t>
        <w:br/>
        <w:t>Аралдар қанша алдағы.</w:t>
        <w:br/>
        <w:t>Тереңнен өскен жартастар</w:t>
        <w:br/>
        <w:t>Секілді батыр найзалы.</w:t>
        <w:br/>
        <w:t>Сақтана басып тұрғандай</w:t>
        <w:br/>
        <w:t>Пиренейге барар жолдарды.</w:t>
        <w:br/>
        <w:t>Аралдар қандай, аралдар,</w:t>
        <w:br/>
        <w:t>Қараудан көзім талмайды.</w:t>
        <w:br/>
        <w:t>Осындай сұлу дүниеге</w:t>
        <w:br/>
        <w:t>Сұмдықтар неге орнайды!</w:t>
        <w:br/>
        <w:t>Ерліктің бойын қан басып,</w:t>
        <w:br/>
        <w:t>Жүрегін жаншып соқ, қайғы.</w:t>
        <w:br/>
        <w:t>Арманда кеткен жандарды</w:t>
        <w:br/>
        <w:t>Ақындар неге толғайды?!</w:t>
        <w:br/>
        <w:t>Алдыңдатағы аралбар,</w:t>
        <w:br/>
        <w:t>Аялдап соған қараңдар.</w:t>
        <w:br/>
        <w:t>Аралды берік қоршаған</w:t>
        <w:br/>
        <w:t>Құрсаулы темір арандар.</w:t>
        <w:br/>
        <w:t>Түрме тұр анабаурайда,</w:t>
        <w:br/>
        <w:t>Көтерген қара жалаулар,</w:t>
        <w:br/>
        <w:t>Осынау тамұқ ішінде</w:t>
        <w:br/>
        <w:t>Ыңыррсу, өксу, жылау бар:</w:t>
        <w:br/>
        <w:t>Тұншығып әрең сылдырлар</w:t>
        <w:br/>
        <w:t>Аяқта, қолдабұғаулар.</w:t>
        <w:br/>
        <w:t>Осында күнін батырған</w:t>
        <w:br/>
        <w:t>Жарыққаталай құмарлар.</w:t>
        <w:br/>
        <w:t>Осында демін ақырғы</w:t>
        <w:br/>
        <w:t>Алыпты небір қырандар...</w:t>
      </w:r>
    </w:p>
    <w:p>
      <w:r>
        <w:t>226 Әбділда ТӘЖІБЛЕВ</w:t>
        <w:br/>
        <w:t>БӨТЕЛКЕДЕГІ ЖЫН ТУРАЛЫ</w:t>
        <w:br/>
        <w:t>Келді міне меймандар,</w:t>
        <w:br/>
        <w:t>Күтіңдер де сыйлаңдар</w:t>
        <w:br/>
        <w:t>Өтсін бір түн көңілді,</w:t>
        <w:br/>
        <w:t>Дастарқанды жимандар...</w:t>
        <w:br/>
        <w:t>Бөлме қандай жап-жарық,</w:t>
        <w:br/>
        <w:t>Стол қандай жасаулы.</w:t>
        <w:br/>
        <w:t>Қаздар да тұр тоңазып,</w:t>
        <w:br/>
        <w:t>Білсең бопты асауды.</w:t>
        <w:br/>
        <w:t>- Бастау керек, халайық,</w:t>
        <w:br/>
        <w:t>Бөтелкеден құюдан.</w:t>
        <w:br/>
        <w:t>Тартып-тартып алайық,</w:t>
        <w:br/>
        <w:t>Достар үшін жиылған.</w:t>
        <w:br/>
        <w:t>Ұмытты жұрт сол кезде</w:t>
        <w:br/>
        <w:t>Бөтелкеде жын барын.</w:t>
        <w:br/>
        <w:t>“ҰҰттты тығын ілезде</w:t>
        <w:br/>
        <w:t>Жарқ еткізді жын жалын.</w:t>
        <w:br/>
        <w:t>Жұтты жалын меймандар,</w:t>
        <w:br/>
        <w:t>Жымыңдасты құйғандар.</w:t>
        <w:br/>
        <w:t>- Ппсін достар, сыйлаңдар,</w:t>
        <w:br/>
        <w:t>Ыпшпегенін қинаңдар...</w:t>
        <w:br/>
        <w:t>Соқты тынбай сағат та,</w:t>
        <w:br/>
        <w:t>Ақты тынбай арақ та,</w:t>
        <w:br/>
        <w:t>Көп босады шынылар,</w:t>
        <w:br/>
        <w:t>Шыдай алмай сорапқа.</w:t>
        <w:br/>
        <w:t>Босанған соң тығыннан,</w:t>
        <w:br/>
        <w:t>Әр ішыныдан бір жыннан-</w:t>
        <w:br/>
        <w:t>Соқтырды да құйынды</w:t>
        <w:br/>
        <w:t>Дастарқанды үйірді.</w:t>
        <w:br/>
        <w:t>Алғаннан соң ерікті</w:t>
        <w:br/>
        <w:t>Жындар әбден желікті.</w:t>
        <w:br/>
        <w:t>Қонақтарды түрткілеп,</w:t>
        <w:br/>
        <w:t>Демде бәрін еліртті.</w:t>
        <w:br/>
        <w:t>ӨЛЕҢДЕР 283</w:t>
        <w:br/>
        <w:t>Шыңға шықтым, кеңіске көз тастадым,</w:t>
        <w:br/>
        <w:t>Арнап әнді алыстарға бастадым.</w:t>
        <w:br/>
        <w:t>Сүйді мені бұлтсыз жарық өз күнім,</w:t>
        <w:br/>
        <w:t>Сүйді мені қиялымдай аспаным.</w:t>
        <w:br/>
        <w:t>Келем міне теңіздерді кешіп мен,</w:t>
        <w:br/>
        <w:t>Қарайды жұрт хабарымды есіткен.</w:t>
        <w:br/>
        <w:t>Қарады әні кәрі Стамбул жағадан</w:t>
        <w:br/>
        <w:t>Қадап біздей көзін маған өшіккен.</w:t>
        <w:br/>
        <w:t>Мінбесінде кәрі әтештің байырғы</w:t>
        <w:br/>
        <w:t>Әуеніне қосып қайғы, уайымды,</w:t>
        <w:br/>
        <w:t>Намаз әнін сұңқылдатқан азаншы -</w:t>
      </w:r>
    </w:p>
    <w:p>
      <w:r>
        <w:t>«Ләилаһа иллалла!» мен қайырды.</w:t>
        <w:br/>
        <w:t>Ал мен тұрмын биігінде кемемнің,</w:t>
        <w:br/>
        <w:t>Ұстап туын Хикмет сүйген өлеңнің.</w:t>
        <w:br/>
        <w:t>Қалды азаншы қазығында байлаулы,</w:t>
        <w:br/>
        <w:t>Көкжиекке көз тігіп мен жөнелдім.</w:t>
        <w:br/>
        <w:t>1957</w:t>
        <w:br/>
        <w:t>СТАМБУЛ ТҮНДЕРІ</w:t>
        <w:br/>
        <w:t>Айтылды азан, кешкі намаз басталды,</w:t>
        <w:br/>
        <w:t>Еңкейтті ауыр ақ сәлделер бастарды.</w:t>
        <w:br/>
        <w:t>Қол кеудеде, бет құбылада,</w:t>
        <w:br/>
        <w:t>Тіл-ағузы, бісмиллада,</w:t>
        <w:br/>
        <w:t>Күндіз жұққан күнәлардың</w:t>
        <w:br/>
        <w:t>Алла атымен жуып бәрін.</w:t>
        <w:br/>
        <w:t>Жарық көздер жасаурады, жұмылды,</w:t>
        <w:br/>
        <w:t>Түрік қауымы сәждесіне жығылды.</w:t>
        <w:br/>
        <w:t>Дәл осы кеште ресторанда арнаулы,</w:t>
        <w:br/>
        <w:t>Жерлігі мен ішерлігі таңдаулы</w:t>
        <w:br/>
        <w:t>Америкалық адмиралдар,</w:t>
        <w:br/>
        <w:t>Офицерлер, генералдар,</w:t>
        <w:br/>
        <w:t>Соғыстырып боқалдарды,</w:t>
        <w:br/>
        <w:t>Арақтарды аса нәрлі</w:t>
        <w:br/>
        <w:t>Жұта берді жұтқыншақтар талғанша,</w:t>
        <w:br/>
        <w:t>Маңдайлардан мөлтілдеп тер тамғанша.</w:t>
        <w:br/>
        <w:t>240 Әбділда ТӘЖІБАЕВ</w:t>
        <w:br/>
        <w:t>Мраморға жан бітірген,</w:t>
        <w:br/>
        <w:t>Аллтын күмбез көтерген</w:t>
        <w:br/>
        <w:t>Ұрпағымын арғы заман құлының,</w:t>
        <w:br/>
        <w:t>Римді сүйсең - мені сүй!</w:t>
        <w:br/>
        <w:t>Мен қайтадан туған Брутпын!!</w:t>
        <w:br/>
        <w:t>Жүрегіме кек толтырдым өлмейтін.</w:t>
        <w:br/>
        <w:t>Көкірегіме шоқ толтырдым сөнбейтін,</w:t>
        <w:br/>
        <w:t>Мүз басамын жанды өртеген күйікке,</w:t>
        <w:br/>
        <w:t>Көтеремін теңдік туын биікке,</w:t>
        <w:br/>
        <w:t>Тірілтемін күйреген Римді бұрынғы,</w:t>
        <w:br/>
        <w:t>Тазартамын кірлеген Римді бүгінгі,</w:t>
        <w:br/>
        <w:t>Мен қайтадан туған Брутпын!</w:t>
        <w:br/>
        <w:t>1957</w:t>
        <w:br/>
        <w:t>ВЕЗУВИЙ</w:t>
        <w:br/>
        <w:t>Везувиймен ойнамандар,</w:t>
        <w:br/>
        <w:t>Сөнді екен деп ойламаңдар.</w:t>
      </w:r>
    </w:p>
    <w:p>
      <w:r>
        <w:t>Жатыр жалын кернеп ішін,</w:t>
        <w:br/>
        <w:t>Сыйлау керек оның күшін.</w:t>
        <w:br/>
        <w:t>Құс ұшшайды төбесінен,</w:t>
        <w:br/>
        <w:t>Бұлт та өтеді шыр айналып.</w:t>
        <w:br/>
        <w:t>Баяғыша кеудесінде</w:t>
        <w:br/>
        <w:t>Кұдірет оты жатыр жанып.</w:t>
        <w:br/>
        <w:t>Қас емес ол католикке,</w:t>
        <w:br/>
        <w:t>Сүймейді тек «Пиді»! жаны.</w:t>
        <w:br/>
        <w:t>Жақпайды оған арбап жұртты,</w:t>
        <w:br/>
        <w:t>Құдайды өзі алдағаны.</w:t>
        <w:br/>
        <w:t>Қайда діні ардақтаған,</w:t>
        <w:br/>
        <w:t>Римді қалай жанышты доллар?</w:t>
        <w:br/>
        <w:t>Имандарын Америкаға</w:t>
        <w:br/>
        <w:t>Сатты неге кардиналдар?</w:t>
        <w:br/>
        <w:t>Кардиналдар, кардиналдар,</w:t>
        <w:br/>
        <w:t>Везувийді еске алыңдар!</w:t>
        <w:br/>
        <w:t>Брут- ескі Римнің халық қаһарманы</w:t>
        <w:br/>
        <w:t>ӨЛЕҢДЕР</w:t>
        <w:br/>
        <w:t>248</w:t>
        <w:br/>
        <w:t>«Тұлпар» кәзір ұйқас үшін «сұңқарға»</w:t>
        <w:br/>
        <w:t>Үлкен жәрдем қинамауға ақынды.</w:t>
        <w:br/>
        <w:t>Ал асыққанда Москвадан шалғайға</w:t>
        <w:br/>
        <w:t>Аттан көрі мотор дұрыс атомды.</w:t>
        <w:br/>
        <w:t>ЖСылқы өсірген, жүйрікті көп жүгірткен</w:t>
        <w:br/>
        <w:t>Болсам-дағы қазақтың төл баласы.</w:t>
        <w:br/>
        <w:t>Ойлантады мені кәзір көбірек</w:t>
        <w:br/>
        <w:t>Ауыл емес планеталар арасы.</w:t>
        <w:br/>
        <w:t>Лимузиндер көліктіктен ескірді,</w:t>
        <w:br/>
        <w:t>Тұтынудан қалмаса да әлі де.</w:t>
        <w:br/>
        <w:t>Мінгім келеді қиялдан да ұшқырды,</w:t>
        <w:br/>
        <w:t>Жету үшін ертеңнен де әріге...</w:t>
        <w:br/>
        <w:t>Келдім міне аралауға Реноны,</w:t>
        <w:br/>
        <w:t>Көрдім Париж бір мақтанын тағы да.</w:t>
        <w:br/>
        <w:t>Келгенім жоқ қызықсынып мен оны,</w:t>
        <w:br/>
        <w:t>Келдім бауыр пролетариат табына.</w:t>
        <w:br/>
        <w:t>Есімде жоқ конвейерлер тізбегі,</w:t>
        <w:br/>
        <w:t>Аңңғармапшын машиналар бөлшегін.</w:t>
        <w:br/>
        <w:t>Қалды есімде жұмысшылар көздері,</w:t>
        <w:br/>
        <w:t>Қалды есімде бізге деген зор сенім.</w:t>
        <w:br/>
        <w:t>Қадалса егер қарап саған кекпенен</w:t>
        <w:br/>
        <w:t>Қырық мың бастан сексен мың көз</w:t>
        <w:br/>
        <w:t>жалынды,</w:t>
        <w:br/>
        <w:t>ЖЖаллтарғанша қашып одан еппенен,</w:t>
        <w:br/>
        <w:t>Жаандырып-ақ жіберер еді жаныңды.</w:t>
      </w:r>
    </w:p>
    <w:p>
      <w:r>
        <w:t>Қадалса егер сонша көздер, сонша оттар,</w:t>
        <w:br/>
        <w:t>Тоймай саған махаббатпен қарауға.</w:t>
        <w:br/>
        <w:t>Көкірегіңе құйылып тың қуаттар,</w:t>
        <w:br/>
        <w:t>Сан таппас ең бақытыңды санауға!</w:t>
        <w:br/>
        <w:t>Сол бақытты жанымменен сезіндім,</w:t>
        <w:br/>
        <w:t>Реноға мен жолым түсіп бардым да.</w:t>
        <w:br/>
        <w:t>Тұрдым ұқсап Россияма өзімнің,</w:t>
        <w:br/>
        <w:t>Сексен мың көз, сексен мың көз суынбай.</w:t>
        <w:br/>
        <w:t>ӨЛЕНДЕР</w:t>
        <w:br/>
        <w:t>241</w:t>
        <w:br/>
        <w:t>16-218</w:t>
        <w:br/>
        <w:t>Сілкінсе бір баяғыша,</w:t>
        <w:br/>
        <w:t>Қызыл топан от жаудырса,</w:t>
        <w:br/>
        <w:t>Қайталаса Помпен сыйын,</w:t>
        <w:br/>
        <w:t>Ұстау оны болар қиын!</w:t>
        <w:br/>
        <w:t>1957</w:t>
        <w:br/>
        <w:t>ПАРИЖДЕ</w:t>
        <w:br/>
        <w:t>Париж. Вокзал. Экспресс тоқтады,</w:t>
        <w:br/>
        <w:t>Күн орнында Юпитерлер оттары.</w:t>
        <w:br/>
        <w:t>Түнгі ауадан тамылжыған</w:t>
        <w:br/>
        <w:t>«Париж, Париж!» - дейді бір ән.</w:t>
        <w:br/>
        <w:t>Ал, халайық, бізді күткен,</w:t>
        <w:br/>
        <w:t>Жарқын тілек, жақсы үмітпен</w:t>
        <w:br/>
        <w:t>Майыстыра перрон белін тұр қаптап,</w:t>
        <w:br/>
        <w:t>Россияның ұл-қыздарын ардақтап.</w:t>
        <w:br/>
        <w:t>Жаудыраған көздер қандай мейірлі,</w:t>
        <w:br/>
        <w:t>Жасырмайды жарықшақсыз пейілді.</w:t>
        <w:br/>
        <w:t>Қыстық, қыстық талай қолды ып-ыстық,</w:t>
        <w:br/>
        <w:t>Айтар сырды алақанмен ұғыстық.</w:t>
        <w:br/>
        <w:t>Саусақтарды бұтағындай еменнің -</w:t>
        <w:br/>
        <w:t>Тоты сіңген темір менен шөгеннің,</w:t>
        <w:br/>
        <w:t>Көбірек ұстап, қаттырақ қысып қаламыз,</w:t>
        <w:br/>
        <w:t>Көріскендей ініміз, яки ағамыз.</w:t>
        <w:br/>
        <w:t>Кірдік міні Парижге енді,</w:t>
        <w:br/>
        <w:t>Азвтовоздар тартып бізді жөнелді.</w:t>
        <w:br/>
        <w:t>Алдымызда рекламалар-</w:t>
        <w:br/>
        <w:t>Қызыл, жасыл бояулар</w:t>
        <w:br/>
        <w:t>Жар салады жарығымен алапқа:</w:t>
        <w:br/>
        <w:t>Қызықтырып шампандарға, шарапқа.</w:t>
        <w:br/>
        <w:t>Манекендер, тіпті, әдепті иілген,</w:t>
        <w:br/>
        <w:t>Ең ақырғы модалармен киінген, -</w:t>
      </w:r>
    </w:p>
    <w:p>
      <w:r>
        <w:t>Витриналар әйнегінен қарайды,</w:t>
        <w:br/>
        <w:t>Ұсынады фасондарды қолайлы.</w:t>
        <w:br/>
        <w:t>Бұл қаланың ең зәулімі, заңғары -</w:t>
        <w:br/>
        <w:t>Әйфиль салған темір діңгек шамдары</w:t>
        <w:br/>
        <w:t>Бір көрініп жалт-жұлт етіп,</w:t>
        <w:br/>
        <w:t>Бірде бұлтқа сүңгіп кетіп,</w:t>
        <w:br/>
        <w:t>Сақшысындай астананың түр қарап,</w:t>
        <w:br/>
        <w:t>ӨЛЕНДЕР</w:t>
        <w:br/>
        <w:t>259</w:t>
        <w:br/>
        <w:t>ТӨРТ ЖОЛДАР</w:t>
        <w:br/>
        <w:t>Қаншама биік ұшқанмен</w:t>
        <w:br/>
        <w:t>Қонбассың қалай ұяңа?</w:t>
        <w:br/>
        <w:t>Қаншама құшақ ашқанмен,</w:t>
        <w:br/>
        <w:t>Дүние түгел сия ма?</w:t>
        <w:br/>
        <w:t>жж</w:t>
        <w:br/>
        <w:t>Көңілге дәрмен береді,</w:t>
        <w:br/>
        <w:t>Сүйген жар, туған перзентің.</w:t>
        <w:br/>
        <w:t>Достың да көп қой көмегі,</w:t>
        <w:br/>
        <w:t>Оларсыз адам бір жетім.</w:t>
        <w:br/>
        <w:t>жж</w:t>
        <w:br/>
        <w:t>Тілің қанжар, кеудең көрік болса да,</w:t>
        <w:br/>
        <w:t>Басыңа кеп өшпес дәулет қонса да,</w:t>
        <w:br/>
        <w:t>Бишарасың сүйер жарың болмаса,</w:t>
        <w:br/>
        <w:t>Бишарасың сенер жаның болмаса.</w:t>
        <w:br/>
        <w:t>жаз</w:t>
        <w:br/>
        <w:t>Болса ісің қиын-ақ,</w:t>
        <w:br/>
        <w:t>Болдырған ісің бұйым-ақ.</w:t>
        <w:br/>
        <w:t>Жадырап жайнап жүресің</w:t>
        <w:br/>
        <w:t>Жаныңа шаттық жиып ап.</w:t>
        <w:br/>
        <w:t>жек</w:t>
        <w:br/>
        <w:t>Сескенем кәзір күзден мен,</w:t>
        <w:br/>
        <w:t>Сескенем сұрғылт түздерден.</w:t>
        <w:br/>
        <w:t>Көбірек жүргім келеді,</w:t>
        <w:br/>
        <w:t>Жаздағы жылы іздермен.</w:t>
        <w:br/>
        <w:t>Жж</w:t>
        <w:br/>
        <w:t>Күзгі жауын суықтау,</w:t>
        <w:br/>
        <w:t>Жазғы жауын жылы еді.</w:t>
        <w:br/>
        <w:t>Қарда жауар жуықта,</w:t>
        <w:br/>
        <w:t>Мұздай берер күн енді.</w:t>
        <w:br/>
        <w:t>ӨЛЕНДЕР</w:t>
        <w:br/>
        <w:t>245</w:t>
      </w:r>
    </w:p>
    <w:p>
      <w:r>
        <w:t>ШАБЫТЫМ ЖАЙСЫН ҚАНАТЫН</w:t>
        <w:br/>
        <w:t>Өткеннің бәрі өткен ғой,</w:t>
        <w:br/>
        <w:t>Алыстап кейін қалатын.</w:t>
        <w:br/>
        <w:t>Есіме кейде алатын</w:t>
        <w:br/>
        <w:t>Болады кейде сағатым.</w:t>
        <w:br/>
        <w:t>Есімде нәзік бір сәуле:</w:t>
        <w:br/>
        <w:t>Көңліме жарық жағатын,</w:t>
        <w:br/>
        <w:t>Жадырап жаным жаятын</w:t>
        <w:br/>
        <w:t>Қағуға алтын қанатын.</w:t>
        <w:br/>
        <w:t>Жайылса жанның қанаты,</w:t>
        <w:br/>
        <w:t>Жүрегім жүрдек соғатын.</w:t>
        <w:br/>
        <w:t>Сонда бір дауыс ішімнен</w:t>
        <w:br/>
        <w:t>Дейтұғын: - Кәне, төк, ақын.</w:t>
        <w:br/>
        <w:t>Есімде... Сонда қолыма</w:t>
        <w:br/>
        <w:t>Ұшып кеп шымшық қонатын,</w:t>
        <w:br/>
        <w:t>Бөлмемнің іші сыңғырлап,</w:t>
        <w:br/>
        <w:t>Сиқырлы күйге толатын.</w:t>
        <w:br/>
        <w:t>Көңілді кірбең баспасын,</w:t>
        <w:br/>
        <w:t>Көбейші, сондай сағатым.</w:t>
        <w:br/>
        <w:t>"Жаңа бір жырлар бастасын,</w:t>
        <w:br/>
        <w:t>Шабытым жайсын қанатын.</w:t>
        <w:br/>
        <w:t>КӨКТЕМ</w:t>
        <w:br/>
        <w:t>Көтеріп күннің от лебін,</w:t>
        <w:br/>
        <w:t>Көгімнен түсті көктемім.</w:t>
        <w:br/>
        <w:t>Жоылыта келді елімді,</w:t>
        <w:br/>
        <w:t>Жібіте таудың бөктерін.</w:t>
        <w:br/>
        <w:t>Көтеріп күннің от лебін,</w:t>
        <w:br/>
        <w:t>Көгерте күнгей шөптерін,</w:t>
        <w:br/>
        <w:t>Шулатып аққу қаздарын,</w:t>
        <w:br/>
        <w:t>Көлімде қонды көктемім.</w:t>
        <w:br/>
        <w:t>Көтеріп күннің от лебін,</w:t>
        <w:br/>
        <w:t>Әндете жетті көктемім.</w:t>
        <w:br/>
        <w:t>Соқасын сүйреп шықты да,</w:t>
        <w:br/>
        <w:t>Даламда байтақ екті егін.</w:t>
        <w:br/>
        <w:t>ӨЛЕҢДЕР</w:t>
        <w:br/>
        <w:t>249</w:t>
        <w:br/>
        <w:t>БАЛАМА</w:t>
        <w:br/>
        <w:t>Есің де кірді, есейдің, балам,</w:t>
        <w:br/>
        <w:t>Ертеңгі барар ашылды жолың.</w:t>
        <w:br/>
        <w:t>Әке деп маған болмай-ақ алаң,</w:t>
        <w:br/>
        <w:t>Таба бер енді құрбыңның тобын.</w:t>
        <w:br/>
        <w:t>Көп емес ақылым артылар саған,</w:t>
        <w:br/>
        <w:t>Не керек бекер білгірлік айтып.</w:t>
        <w:br/>
        <w:t>Азаймаса екен мейрімің маған,</w:t>
        <w:br/>
        <w:t>Келгенде ұзақ жолдардан қайтып.</w:t>
      </w:r>
    </w:p>
    <w:p>
      <w:r>
        <w:t>Ағаны сыйла ағарған шашы,</w:t>
        <w:br/>
        <w:t>Аңдамай кейде тимесін тілің.</w:t>
        <w:br/>
        <w:t>“Үлкеннің шашы - менің де шашым,</w:t>
        <w:br/>
        <w:t>Есіңе сақта, осыны, күнім!</w:t>
        <w:br/>
        <w:t>хх</w:t>
        <w:br/>
        <w:t>Кедеймін деп қиналма,</w:t>
        <w:br/>
        <w:t>Кедейлік демде өтеді.</w:t>
        <w:br/>
        <w:t>Қуанба дүние жиғанға,</w:t>
        <w:br/>
        <w:t>Сүйгенің болса жетеді.</w:t>
        <w:br/>
        <w:t>Атаққа, даңққаалданба,</w:t>
        <w:br/>
        <w:t>Басыңнан о да өтеді.</w:t>
        <w:br/>
        <w:t>Қинаса жауың қорланба,</w:t>
        <w:br/>
        <w:t>Сүйгенің болса жетеді.</w:t>
        <w:br/>
        <w:t>АҚ СӘУЛЕ</w:t>
        <w:br/>
        <w:t>Қара жер, көк құрақ, қызыл гүл,</w:t>
        <w:br/>
        <w:t>Көк аспан, көк теңіз мөп-мөлдір,</w:t>
        <w:br/>
        <w:t>Жарық күн жарқырап жанып тұр,</w:t>
        <w:br/>
        <w:t>Дүниені ақ сәуле жауып тұр.</w:t>
        <w:br/>
        <w:t>Көгертті көгімді, көлімді,</w:t>
        <w:br/>
        <w:t>Қып-қызыл қызартты гүлімді,</w:t>
        <w:br/>
        <w:t>Күлдірді қызымды, ұлымды.</w:t>
        <w:br/>
        <w:t>244 Әбділда ТӘЖІБАЕВ</w:t>
        <w:br/>
        <w:t>Тұрдым бейне туған Отан туындай,</w:t>
        <w:br/>
        <w:t>Тұрдым бейне тұлғасындай елімнің.</w:t>
        <w:br/>
        <w:t>Сексен мың көз, сексен мың көз суынбай</w:t>
        <w:br/>
        <w:t>Сүйді мені дәл өзіндей Лениннің.</w:t>
        <w:br/>
        <w:t>Есімде жоқ конвейерлер тізбегі,</w:t>
        <w:br/>
        <w:t>Аңғармаппын машиналар бөлшегін.</w:t>
        <w:br/>
        <w:t>Аңғармаппын агенттердің көздерін,</w:t>
        <w:br/>
        <w:t>ЫЛлтипаттан, махаббаттан өзгенің.</w:t>
        <w:br/>
        <w:t>Бердім жауап үн шығармай, ішімнен</w:t>
        <w:br/>
        <w:t>Миллиондаған совет халқы атынан:</w:t>
        <w:br/>
        <w:t>- Рахмет, Париж, жүрегіңе түсінген</w:t>
        <w:br/>
        <w:t>Сүйген сені океан махаббатымнан!</w:t>
        <w:br/>
        <w:t>1957</w:t>
        <w:br/>
        <w:t>РОТТЕРДАМДА</w:t>
        <w:br/>
        <w:t>«Победа» Европада,</w:t>
        <w:br/>
        <w:t>Мінеки ол Роттердамға бұрылды,</w:t>
        <w:br/>
        <w:t>Көз әйнектер жылтылдайды жағада,</w:t>
        <w:br/>
        <w:t>Көрмек болып Россияны бұрынғы.</w:t>
        <w:br/>
        <w:t>Тоқтады келіп «Победа»</w:t>
        <w:br/>
        <w:t>Мен де тұрмын сол кеменің бортында.</w:t>
        <w:br/>
        <w:t>Тыпыршыған, тықыршыған жағада,</w:t>
        <w:br/>
        <w:t>Репортерлар ерсілі-қарсылы жортуда.</w:t>
        <w:br/>
        <w:t>- Іздемеңдер әуреленіп</w:t>
      </w:r>
    </w:p>
    <w:p>
      <w:r>
        <w:t>Өткен ғасыр Россиясын бүгіннен.</w:t>
        <w:br/>
        <w:t>Табасыңдар тек музейден</w:t>
        <w:br/>
        <w:t>Шабатаны қырық жыл бұрын киілген.</w:t>
        <w:br/>
        <w:t>Рас, біздің балағымыз кеңірек,</w:t>
        <w:br/>
        <w:t>Мән бермейміз шляпаға сіздерше.</w:t>
        <w:br/>
        <w:t>Сынау керек портнойларды көбірек,</w:t>
        <w:br/>
        <w:t>Жаққсы тігу қиын ба екен ізденсе!</w:t>
        <w:br/>
        <w:t>Ал бірақ сонау Марсқа</w:t>
        <w:br/>
        <w:t>«Жетер ме адам?» десеңіздер иланбай.</w:t>
        <w:br/>
        <w:t>- Біз жетеміз одан да көрі алысқа,</w:t>
        <w:br/>
        <w:t>Деген жауап бере аламыз қиналмай.</w:t>
        <w:br/>
        <w:t>1957</w:t>
        <w:br/>
        <w:t>246 Әбділда ТӘЖІБАЕВ</w:t>
        <w:br/>
        <w:t>Бақшама кірді - гүл берді,</w:t>
        <w:br/>
        <w:t>Кеудеме кірді - жыр берді.</w:t>
        <w:br/>
        <w:t>Жаңбырмен жуып тазартты</w:t>
        <w:br/>
        <w:t>Кірлеген қыстай үйлерді.</w:t>
        <w:br/>
        <w:t>Әзірлеп спорт алаңын,</w:t>
        <w:br/>
        <w:t>Ажарын ашты қаланың.</w:t>
        <w:br/>
        <w:t>Қадады мықтап биікке</w:t>
        <w:br/>
        <w:t>Футболдың жаңа жалауын.</w:t>
        <w:br/>
        <w:t>ЖАСТЫҚ ТУРАЛЫ</w:t>
        <w:br/>
        <w:t>Қызық қой жастың мінезі,</w:t>
        <w:br/>
        <w:t>Қызу ғой оның жүрегі.</w:t>
        <w:br/>
        <w:t>Әлемге жалғыз бір өзі</w:t>
        <w:br/>
        <w:t>Иедей болып жүреді.</w:t>
        <w:br/>
        <w:t>Лебізі жаздың лебіндей,</w:t>
        <w:br/>
        <w:t>Ғажайып дүние сұлуы,</w:t>
        <w:br/>
        <w:t>Көзі де күннің көзіндей,</w:t>
        <w:br/>
        <w:t>Жылуы қандай, жылуы!</w:t>
        <w:br/>
        <w:t>Көңілде жүрсе жайдары,</w:t>
        <w:br/>
        <w:t>Кеудесі толы сенімге.</w:t>
        <w:br/>
        <w:t>Аррманын іздеп қайдағы,</w:t>
        <w:br/>
        <w:t>Талпынар тынбай көруге.</w:t>
        <w:br/>
        <w:t>Күнге де ғашық, Айға да,</w:t>
        <w:br/>
        <w:t>Құмартпай бір де жүрмейді.</w:t>
        <w:br/>
        <w:t>Келмейді қауіп ойға да,</w:t>
        <w:br/>
        <w:t>Қатерлер барын білмейді.</w:t>
        <w:br/>
        <w:t>Ғашығын тапса болғаны,</w:t>
        <w:br/>
        <w:t>Ұттады жаны биікке.</w:t>
        <w:br/>
        <w:t>Таба алмай қалса қорланып,</w:t>
        <w:br/>
        <w:t>Жатады жанып, күйіп те.</w:t>
        <w:br/>
        <w:t>Қызық қой жастың мінезі,</w:t>
        <w:br/>
        <w:t>Қызу ғой оның жүрегі,</w:t>
        <w:br/>
        <w:t>Әлемге жалғыз бір өзі,</w:t>
        <w:br/>
        <w:t>Иедей болып жүреді.</w:t>
      </w:r>
    </w:p>
    <w:p>
      <w:r>
        <w:t>ӨЛЕНДЕР</w:t>
        <w:br/>
        <w:t>241</w:t>
        <w:br/>
        <w:t>ЖАС АҚЫНҒА</w:t>
        <w:br/>
        <w:t>Інім-ау, сенбе өсекке,</w:t>
        <w:br/>
        <w:t>Досымын әлі мен жастың</w:t>
        <w:br/>
        <w:t>Боламын ұзақ есепте,</w:t>
        <w:br/>
        <w:t>Көбіңмен әлі сырласпын.</w:t>
        <w:br/>
        <w:t>Қуаныш маған әрқашан</w:t>
        <w:br/>
        <w:t>Сәтімен шыққан өлеңін.</w:t>
        <w:br/>
        <w:t>Өзіме сеніп жазбасам,</w:t>
        <w:br/>
        <w:t>Жазар деп саған сенемін.</w:t>
        <w:br/>
        <w:t>Қанатың жаңа қатайды,</w:t>
        <w:br/>
        <w:t>Қияға серме, қарғашым.</w:t>
        <w:br/>
        <w:t>Қыран деп сонда атайды,</w:t>
        <w:br/>
        <w:t>Қырымнан көзің шалғасын.</w:t>
        <w:br/>
        <w:t>Отыңды көрсет лаулаған,</w:t>
        <w:br/>
        <w:t>Жана бер өшпей, қарғашым,</w:t>
        <w:br/>
        <w:t>Жылуынды алсын жаураған</w:t>
        <w:br/>
        <w:t>Оқушың, жаным тоңбасын.</w:t>
        <w:br/>
        <w:t>Құзғындар күншіл кездесер</w:t>
        <w:br/>
        <w:t>Қымсынба одан, қарғашым,</w:t>
        <w:br/>
        <w:t>Қызғанып, өсек сөз бе екен,</w:t>
        <w:br/>
        <w:t>Шырқауға шығып алған соң.</w:t>
        <w:br/>
        <w:t>Майыспа салмақ түсті деп,</w:t>
        <w:br/>
        <w:t>Тілегім осы, қарғашым.</w:t>
        <w:br/>
        <w:t>Қаймықпа, жауды күшті деп,</w:t>
        <w:br/>
        <w:t>Сайысқа түсер болған соң.</w:t>
        <w:br/>
        <w:t>Сүйемін сені өлгенше,</w:t>
        <w:br/>
        <w:t>Ақ сөзім осы, қарғашым.</w:t>
        <w:br/>
        <w:t>Сүйемін әлім келгенше,</w:t>
        <w:br/>
        <w:t>Өтірік деген оңбасын.</w:t>
        <w:br/>
        <w:t>Інім-ау, сенбе өсекке,</w:t>
        <w:br/>
        <w:t>Досымын әлі мен жастың.</w:t>
        <w:br/>
        <w:t>Боламын ұзақ есепте,</w:t>
        <w:br/>
        <w:t>Көбіңмен әлі мұндаспын!</w:t>
        <w:br/>
        <w:t>ӨЛЕҢДЕР</w:t>
        <w:br/>
        <w:t>ҚАЙЫҢ</w:t>
        <w:br/>
        <w:t>Тынымсыз соқты жел борап,</w:t>
        <w:br/>
        <w:t>ШІАайқады биік қайыңды.</w:t>
        <w:br/>
        <w:t>Сұлуды белден алды орап,</w:t>
        <w:br/>
        <w:t>Қайыңның шашы жайылды.</w:t>
        <w:br/>
        <w:t>Тынымсыз құйды сел борап,</w:t>
        <w:br/>
        <w:t>Нөсермен жуды қайыңды.</w:t>
        <w:br/>
        <w:t>Қайың тұр, міне, жадырап,</w:t>
      </w:r>
    </w:p>
    <w:p>
      <w:r>
        <w:t>Тастаған шайып уайымды.</w:t>
        <w:br/>
        <w:t>ТЫНЫҚСЫН, ТИМЕҢДЕР АДАМҒА</w:t>
        <w:br/>
        <w:t>Шаршаған адамның ажарын,</w:t>
        <w:br/>
        <w:t>Көре алман қиналмай ішімнен.</w:t>
        <w:br/>
        <w:t>Тартқанмын өзім де азабын,</w:t>
        <w:br/>
        <w:t>Түсінем, бәрін де түсінем.</w:t>
        <w:br/>
        <w:t>Жарық пен желден де шаршаймыз,</w:t>
        <w:br/>
        <w:t>Сену де, сүю де еңбек қой.</w:t>
        <w:br/>
        <w:t>Сыйластық жеңіл деп кім айтар?</w:t>
        <w:br/>
        <w:t>Ол-дағы қиыннан келмек қой.</w:t>
        <w:br/>
        <w:t>Үрку де, қорқу да зор бейнет,</w:t>
        <w:br/>
        <w:t>Шаршаймыз кейде біз шаттықтан.</w:t>
        <w:br/>
        <w:t>Шаршаймыз кейде біз жаттықтан,</w:t>
        <w:br/>
        <w:t>Шаршаймыз кейде біз сақтықтан.</w:t>
        <w:br/>
        <w:t>Демалу керек қой әркімге,</w:t>
        <w:br/>
        <w:t>Тынықсын, тимеңдер адамға.</w:t>
        <w:br/>
        <w:t>Ертең де күш керек қоғамға,</w:t>
        <w:br/>
        <w:t>Ертең де күш керек заманға.</w:t>
        <w:br/>
        <w:t>жж</w:t>
        <w:br/>
        <w:t>Ақ шаңдақ ақсаңдап барады,</w:t>
        <w:br/>
        <w:t>Оқ тиген жаралы қояндай.</w:t>
        <w:br/>
        <w:t>Біз жүріп, бір демін алады,</w:t>
        <w:br/>
        <w:t>Жатыр жел жүгіртер оянбай.</w:t>
        <w:br/>
        <w:t>ӨЛЕҢДЕР</w:t>
        <w:br/>
        <w:t>253</w:t>
        <w:br/>
        <w:t>МҰҢ ТУРАЛЫ</w:t>
        <w:br/>
        <w:t>Мұңдымын деп шағынбаймын қашанда,</w:t>
        <w:br/>
        <w:t>Қорқам бірақ тіпті мұңсыз жасауға.</w:t>
        <w:br/>
        <w:t>Мүмкін бе екен шексіз сүйіп өмірді,</w:t>
        <w:br/>
        <w:t>Сол өмірдің мұндарынан босауға.</w:t>
        <w:br/>
        <w:t>Сүйем жаздың - көбелегін, гүлдерін,</w:t>
        <w:br/>
        <w:t>Сүйем жаздың - жылы, жібек түндерін.</w:t>
        <w:br/>
        <w:t>Сүйем жазда - періштедей сәбидің</w:t>
        <w:br/>
        <w:t>Көбелекпен ойнап бірге жүргенін.</w:t>
        <w:br/>
        <w:t>Күз келеді, көбелектер өледі,</w:t>
        <w:br/>
        <w:t>Күз келеді, гүл солады, семеді,</w:t>
        <w:br/>
        <w:t>Жоқтап гүлін, жоқтап көбелектерін</w:t>
        <w:br/>
        <w:t>Күрсінеді ақынның да өлеңі.</w:t>
        <w:br/>
        <w:t>Әнмен айтып, әнмен жырлап кетерлік,</w:t>
        <w:br/>
        <w:t>От мінездер, отты көздер үшін деп,</w:t>
        <w:br/>
        <w:t>От мінездер, отты көздер үшін деп</w:t>
        <w:br/>
        <w:t>Толтырып біз бокалдар да көтердік.</w:t>
        <w:br/>
        <w:t>Кейде қасірет күзгі бұлттай төнеді,</w:t>
      </w:r>
    </w:p>
    <w:p>
      <w:r>
        <w:t>Мұң басады, отты көздер сөнеді.</w:t>
        <w:br/>
        <w:t>Сонда баяу домбыраға қосылып,</w:t>
        <w:br/>
        <w:t>Күрсінеді ақынның да өлеңі.</w:t>
        <w:br/>
        <w:t>Мұңдымын деп шағынбаймын қашанда,</w:t>
        <w:br/>
        <w:t>Қорқам бірақ тіпті мұңсыз жасауға.</w:t>
        <w:br/>
        <w:t>Мүмкін бе екен шексіз сүйін өмірді,</w:t>
        <w:br/>
        <w:t>Сол өмірдің мұңдарынан босауға.</w:t>
        <w:br/>
        <w:t>хх</w:t>
        <w:br/>
        <w:t>Удай болсын - ашы болса,</w:t>
        <w:br/>
        <w:t>Судай болсын - тұшы болса,</w:t>
        <w:br/>
        <w:t>Жылымшыны жаратпаймын, жарандар,</w:t>
        <w:br/>
        <w:t>Жшхылымшыны жартылау деп санаңдар.</w:t>
        <w:br/>
        <w:t>Маған жарты керек емес бақыт та,</w:t>
        <w:br/>
        <w:t>Маған жарты керек емес уақыт та.</w:t>
        <w:br/>
        <w:t>Мен жартылай ала алмаймын айды да,</w:t>
        <w:br/>
        <w:t>Маған жарты керек емес қайғы да.</w:t>
        <w:br/>
        <w:t>262 Әбділда ТӘЖІБАЕВ</w:t>
        <w:br/>
        <w:t>ҚОЙШЫНЫҢ АУЫЛЫ</w:t>
        <w:br/>
        <w:t>Дейміз ғой ескі әдетті қойшы бүгін,</w:t>
        <w:br/>
        <w:t>Дейміз ғой ескі әдетті жойшы бүгін.</w:t>
        <w:br/>
        <w:t>Сыйлаймын жаңалығын жаңа жұрттың,</w:t>
        <w:br/>
        <w:t>Сүйемін сонда да ескі қойшылығын.</w:t>
        <w:br/>
        <w:t>Сағынам сәл көрмесем жайлауымды,</w:t>
        <w:br/>
        <w:t>Сыйлап мен үйреніппін қойлы ауылды.</w:t>
        <w:br/>
        <w:t>Космоста ракетамен келе жатып,</w:t>
        <w:br/>
        <w:t>Қоймаймын қойшы жайын ойлауымды.</w:t>
        <w:br/>
        <w:t>Айлы түн, алты бақан жайлаудағы,</w:t>
        <w:br/>
        <w:t>Ақбоз ат күткен мені байлаудағы,</w:t>
        <w:br/>
        <w:t>Еріксіз көз алдыма әкеледі,</w:t>
        <w:br/>
        <w:t>Ойларды жарқыл-жұрқыл қай-қайдағы.</w:t>
        <w:br/>
        <w:t>КЕЛЕ ҒОЙ, КӨКТЕМІМ</w:t>
        <w:br/>
        <w:t>Келе ғой, көктемім, аңсаған,</w:t>
        <w:br/>
        <w:t>Тазартшы, ызғардан аспанды.</w:t>
        <w:br/>
        <w:t>Сен ғана әндерді бастаған,</w:t>
        <w:br/>
        <w:t>Сен ғана бастаушы дастанды.</w:t>
        <w:br/>
        <w:t>Жасартшы, жапырағын орманның,</w:t>
        <w:br/>
        <w:t>Сайратшы, жырлампаз құстарын.</w:t>
        <w:br/>
        <w:t>Көрейін қанатын арманның,</w:t>
        <w:br/>
        <w:t>Көрейін әндетіп ұшқанын.</w:t>
        <w:br/>
        <w:t>Жоан берші, мұз басқан өзенге,</w:t>
        <w:br/>
        <w:t>Тыңдайын оның да жақсы әнін.</w:t>
        <w:br/>
        <w:t>Селдетіп тағы бір жөнелсін</w:t>
        <w:br/>
        <w:t>Бітпеген былтырғы дастанын.</w:t>
        <w:br/>
        <w:t>Құтқаршы, қыстайғы тамұқтан,</w:t>
        <w:br/>
        <w:t>Жоылытшы қойшының денесін.</w:t>
      </w:r>
    </w:p>
    <w:p>
      <w:r>
        <w:t>Жазылсын тамағы қарлыққан,</w:t>
        <w:br/>
        <w:t>Жып-жылы сары уыз жегесін.</w:t>
        <w:br/>
        <w:t>248 Әбділдд ТӘЖІБАЕВ</w:t>
        <w:br/>
        <w:t>ЕРКЕЛЕ, ЖАС</w:t>
        <w:br/>
        <w:t>Еркеле, жас, еркеле сен, еркеле,</w:t>
        <w:br/>
        <w:t>Күнге толы, гүлге толы өлкеңе,</w:t>
        <w:br/>
        <w:t>Шық далаға желмен бірге жарысып,</w:t>
        <w:br/>
        <w:t>Кетші қуып қырда жортқан тағысын.</w:t>
        <w:br/>
        <w:t>Еркеле, жас, еркеле сен, еркеле,</w:t>
        <w:br/>
        <w:t>Шырқап берші, бір әдемі ән өлкеңе,</w:t>
        <w:br/>
        <w:t>Шықшы тауға ақ бұлттармен таласып,</w:t>
        <w:br/>
        <w:t>Алысқа бір бүркіт болып қарашы.</w:t>
        <w:br/>
        <w:t>Еркеле, жас, еркеле сен, еркеле,</w:t>
        <w:br/>
        <w:t>Бір әсем күй шертіп берші өлкеңе.</w:t>
        <w:br/>
        <w:t>Салшы құлаш салқын көлге, бойлашы,</w:t>
        <w:br/>
        <w:t>Аққулармен ақ тұнықта ойнашы.</w:t>
        <w:br/>
        <w:t>Еркеле, жас, еркеле сен, еркеле,</w:t>
        <w:br/>
        <w:t>Күнге толы, гүлге толы өлкеңе.</w:t>
        <w:br/>
        <w:t>Сүй еліңнің анасы мен атасын,</w:t>
        <w:br/>
        <w:t>Ал ұмытпай ағаңның да батасын.</w:t>
        <w:br/>
        <w:t>БАЛАЛАР</w:t>
        <w:br/>
        <w:t>Әнекей біздің балалар,</w:t>
        <w:br/>
        <w:t>Әндетіп тағы оралар.</w:t>
        <w:br/>
        <w:t>Әндетіп өтіп барады</w:t>
        <w:br/>
        <w:t>Қуантып ата, ананы.</w:t>
        <w:br/>
        <w:t>Үстінде мөлдір аспаны,</w:t>
        <w:br/>
        <w:t>Алдындагүлдер алаңы.</w:t>
        <w:br/>
        <w:t>Балалар өтіп барады</w:t>
        <w:br/>
        <w:t>Қуантып бүкіл қаланы.</w:t>
        <w:br/>
        <w:t>Сәбилер жолы ашылды,</w:t>
        <w:br/>
        <w:t>Алдында гүлдер алаңы.</w:t>
        <w:br/>
        <w:t>Қуантып біздің ғасырды</w:t>
        <w:br/>
        <w:t>Балалар өтіп барады.</w:t>
        <w:br/>
        <w:t>Кетер ем мен де әндетіп,</w:t>
        <w:br/>
        <w:t>Кетер ем бірге, балалар.</w:t>
        <w:br/>
        <w:t>Қалыпты-ау бойдан әл кетіп,</w:t>
        <w:br/>
        <w:t>Қуат жоқ қайта оралар.</w:t>
        <w:br/>
        <w:t>260 Әбділда ТӘЖІБАЕВ</w:t>
        <w:br/>
        <w:t>жек</w:t>
        <w:br/>
        <w:t>Мұз болшы, қатыршы қанымды,</w:t>
        <w:br/>
        <w:t>Тырп етпей қасыңда қатайын.</w:t>
        <w:br/>
        <w:t>От болшы, күйдірші жанымды,</w:t>
      </w:r>
    </w:p>
    <w:p>
      <w:r>
        <w:t>Күлің боп қасыңда жатайын.</w:t>
        <w:br/>
        <w:t>ТУҒАН ЖЕР</w:t>
        <w:br/>
        <w:t>Шешемнен туа көргенім:</w:t>
        <w:br/>
        <w:t>Жиде мен жантақ, шеңгелім -</w:t>
        <w:br/>
        <w:t>Ағаның жыртып жендерін,</w:t>
        <w:br/>
        <w:t>Етегін тартқан жеңгенің.</w:t>
        <w:br/>
        <w:t>Есімде барлық көргенім -</w:t>
        <w:br/>
        <w:t>Жіидеден мәуе тергенім,</w:t>
        <w:br/>
        <w:t>Қоңырауын қағып шеңгелдің,</w:t>
        <w:br/>
        <w:t>Қайырып қойды келгенім.</w:t>
        <w:br/>
        <w:t>Қоянның қуып көжегін,</w:t>
        <w:br/>
        <w:t>Тоғайдың тердім тезегін.</w:t>
        <w:br/>
        <w:t>Сарқытын күтіп үлкеннің,</w:t>
        <w:br/>
        <w:t>Қалдығын іштім көженің.</w:t>
        <w:br/>
        <w:t>Ертегін елдің тыңдадым,</w:t>
        <w:br/>
        <w:t>Құлаққа құйдым жырларын.</w:t>
        <w:br/>
        <w:t>Жаттап та жүрдім әженің</w:t>
        <w:br/>
        <w:t>Ерінбей айтқан жұмбағын.</w:t>
        <w:br/>
        <w:t>Шешемнен туа көргенім</w:t>
        <w:br/>
        <w:t>Жиде мен жантақ, шеңгелім...</w:t>
        <w:br/>
        <w:t>Алғаным көп-ақ олардан,</w:t>
        <w:br/>
        <w:t>Азырақ әлі бергенім.</w:t>
        <w:br/>
        <w:t>қойшы</w:t>
        <w:br/>
        <w:t>Қойшылығым есімде жасымдағы,</w:t>
        <w:br/>
        <w:t>Кімнің көзі малменен ашылмады.</w:t>
        <w:br/>
        <w:t>Көз алдымда - қозының жамырағаны,</w:t>
        <w:br/>
        <w:t>Құлағымда у-шу боп маңырағаны,</w:t>
        <w:br/>
        <w:t>256</w:t>
        <w:br/>
        <w:t>Әбділда ТӘЖІБАЕВ</w:t>
        <w:br/>
        <w:t>Балалар күлсін шаттанып,</w:t>
        <w:br/>
        <w:t>Сақылдап күлсін қуанып.</w:t>
        <w:br/>
        <w:t>Аналар күлсін мақтанып,</w:t>
        <w:br/>
        <w:t>Қайғы тас болсын қуарып.</w:t>
        <w:br/>
        <w:t>Неміс пе, мейлі негр ме,</w:t>
        <w:br/>
        <w:t>Күлсе екен, бәрі жыламай.</w:t>
        <w:br/>
        <w:t>Тұрса екен жайнап жерімде</w:t>
        <w:br/>
        <w:t>Күлкінің туы құламай.</w:t>
        <w:br/>
        <w:t>ТІГЕ ҒОЙ</w:t>
        <w:br/>
        <w:t>Тіге ғой, сәулешім, кестеңді,</w:t>
        <w:br/>
        <w:t>Кестеле ақшылға көкпенен.</w:t>
        <w:br/>
        <w:t>Түсірші жазғы бір кешті енді</w:t>
        <w:br/>
        <w:t>Бояуы сиқырдай жіппенен.</w:t>
        <w:br/>
        <w:t>Отырдың қасымда көңілді,</w:t>
        <w:br/>
        <w:t>Сөз еттік өткен бір сапарды.</w:t>
        <w:br/>
        <w:t>Бұлдырап Сырымбет көрінді,</w:t>
        <w:br/>
        <w:t>Шақырдық алыстан Ақанды.</w:t>
      </w:r>
    </w:p>
    <w:p>
      <w:r>
        <w:t>Шақырдық. Келді ол жайдары,</w:t>
        <w:br/>
        <w:t>Құласын қаңтарып тастады.</w:t>
        <w:br/>
        <w:t>Шаққандай арманын ойдағы</w:t>
        <w:br/>
        <w:t>Жай ғана Гәккуін бастады...</w:t>
        <w:br/>
        <w:t>Күн батты, көкжиек қызарды,</w:t>
        <w:br/>
        <w:t>Ән тынды, серіміз аттанды.</w:t>
        <w:br/>
        <w:t>Кетті ол толтырып жұлдызға</w:t>
        <w:br/>
        <w:t>Жаңағы тұңғиық аспанды.</w:t>
        <w:br/>
        <w:t>Тіге ғой, сәулешім, кестеңді,</w:t>
        <w:br/>
        <w:t>Кестеле солардың бәрін де.</w:t>
        <w:br/>
        <w:t>Көрсетші сол әсем кештерді,</w:t>
        <w:br/>
        <w:t>Көрсетші Ақанның әнін де.</w:t>
        <w:br/>
        <w:t>ӨЛЕҢДЕР</w:t>
        <w:br/>
        <w:t>25</w:t>
        <w:br/>
        <w:t>АДАМҒА</w:t>
        <w:br/>
        <w:t>Жыласа біреу қосыла мен де жылаймын,</w:t>
        <w:br/>
        <w:t>Білмеймін оны қара деп, яки сары деп.</w:t>
        <w:br/>
        <w:t>«Жылады неге?» - деп қана іштей сұраймын,</w:t>
        <w:br/>
        <w:t>Бөлмеймін оны жас па екен, яки кәрі деп.</w:t>
        <w:br/>
        <w:t>Ұғамын іштей, түсінем тілін жылаудың,</w:t>
        <w:br/>
        <w:t>Өйткені адам жылайды дайым бір тілде.</w:t>
        <w:br/>
        <w:t>Жүрегі бар ғой жылайтын дайым бір тілде.</w:t>
        <w:br/>
        <w:t>Болар ма жасын көздердің күштеп іркуге!</w:t>
        <w:br/>
        <w:t>Жылаған үнді домбыраға тағы қайталар,</w:t>
        <w:br/>
        <w:t>Егіліп сонда, сөгіліп жаның аяйсың.</w:t>
        <w:br/>
        <w:t>Төгілген жасты бөтен деп кімдер айта алар,</w:t>
        <w:br/>
        <w:t>Қараға, яки қызылға қалай бояйсың? .</w:t>
        <w:br/>
        <w:t>Қажеті қанша сұраудың бізге тілмаштан.</w:t>
        <w:br/>
        <w:t>Неміс пе, әлде жылаған еңіреп негр ме?</w:t>
        <w:br/>
        <w:t>Жылай бер, адам, өмір сүр бірақ сынбастан,</w:t>
        <w:br/>
        <w:t>Ұқсай біл, адам, қорытқан өзің темірге!</w:t>
        <w:br/>
        <w:t>КҮЛКІНІҢ ТУЫ ҚҰЛАМАЙ</w:t>
        <w:br/>
        <w:t>Күлкі де ортақ ұққанға,</w:t>
        <w:br/>
        <w:t>Күлкісіз бізге күн қайда.</w:t>
        <w:br/>
        <w:t>Күлімдеп адам-шыққанға</w:t>
        <w:br/>
        <w:t>Жаддырап жаның тұрмай ма.</w:t>
        <w:br/>
        <w:t>Таныс бол, мейлі бейтаныс</w:t>
        <w:br/>
        <w:t>Бетпе-бет біреу келгенде.</w:t>
        <w:br/>
        <w:t>Көңіліңді басар қуаныш,</w:t>
        <w:br/>
        <w:t>Жайдары жүзін көргенде.</w:t>
        <w:br/>
        <w:t>Күлкілі көздің жанары</w:t>
        <w:br/>
        <w:t>Көгерте келген көктемдей.</w:t>
        <w:br/>
        <w:t>Ойында бір леп қалады</w:t>
        <w:br/>
        <w:t>Жылытып сені өткендей.</w:t>
      </w:r>
    </w:p>
    <w:p>
      <w:r>
        <w:t>254</w:t>
        <w:br/>
        <w:t>Әбділда ТӘЖІБАЕВ</w:t>
        <w:br/>
        <w:t>Маған тұтас жарық керек, күн керек,</w:t>
        <w:br/>
        <w:t>Маған тұтас жұлдыз толы түн керек.</w:t>
        <w:br/>
        <w:t>Маған тұтас теңіз керек, тау керек,</w:t>
        <w:br/>
        <w:t>Маған тұтас алысатын жау керек.</w:t>
        <w:br/>
        <w:t>Мен жартылап махаббатты даалмаймын,</w:t>
        <w:br/>
        <w:t>Мен жарты дос шақырса да бармаймын.</w:t>
        <w:br/>
        <w:t>Маған тұтас жүрек керек берілген,</w:t>
        <w:br/>
        <w:t>Сұрайтыным осы ғана өмірден,</w:t>
        <w:br/>
        <w:t>Тілейтінім осы ғана елімнен.</w:t>
        <w:br/>
        <w:t>МЕЙІРІМІМ</w:t>
        <w:br/>
        <w:t>Мейірімімнің шегі жоқ</w:t>
        <w:br/>
        <w:t>Сенгенім мен сүйгенге.</w:t>
        <w:br/>
        <w:t>От боп жанғым келеді</w:t>
        <w:br/>
        <w:t>Жылуы жоқ үйлерде.</w:t>
        <w:br/>
        <w:t>Мейірімімнің шегі жоқ</w:t>
        <w:br/>
        <w:t>Сенгенім мен сүйгенге.</w:t>
        <w:br/>
        <w:t>Шам боп жанғым келеді</w:t>
        <w:br/>
        <w:t>Жарығы жоқ үйлерде.</w:t>
        <w:br/>
        <w:t>Мейірімімнің шегі жоқ</w:t>
        <w:br/>
        <w:t>Сенгенім мен сүйгенге.</w:t>
        <w:br/>
        <w:t>Сүйген үшін ризамын</w:t>
        <w:br/>
        <w:t>Күжюге де, күйреуге.</w:t>
        <w:br/>
        <w:t>Жансыз қара тастаймын,</w:t>
        <w:br/>
        <w:t>Қалса көңілім сүйгенге.</w:t>
        <w:br/>
        <w:t>Мұздай ызғар жатады</w:t>
        <w:br/>
        <w:t>От жанатын кеудемде.</w:t>
        <w:br/>
        <w:t>Жабылады жүрегім,</w:t>
        <w:br/>
        <w:t>Қалса көңілім сенгенге.</w:t>
        <w:br/>
        <w:t>Санаймын да қоямын</w:t>
        <w:br/>
        <w:t>Сенгенімді өлгенге.</w:t>
        <w:br/>
        <w:t>ӨЛЕҢДЕР 257</w:t>
        <w:br/>
        <w:t>АДАМ</w:t>
        <w:br/>
        <w:t>Ғашықпын әманда, ынтықпын</w:t>
        <w:br/>
        <w:t>Көңілінің күні бар адамға.</w:t>
        <w:br/>
        <w:t>Қыздырса ол әулетін бір жұрттың.</w:t>
        <w:br/>
        <w:t>Жылуы жетпей ме маған да.</w:t>
        <w:br/>
        <w:t>Сөйлейді ол құдіреттің атынан</w:t>
        <w:br/>
        <w:t>Жаңадан бір жұлдыз жағарда.</w:t>
        <w:br/>
        <w:t>Айтпайды ол туысқа, жақынға,</w:t>
        <w:br/>
        <w:t>Айтады ол ғасырға, қоғамға.</w:t>
        <w:br/>
        <w:t>Өзінің пайғамбар екенін</w:t>
        <w:br/>
        <w:t>Білмейді ол, айтпайды адамға.</w:t>
      </w:r>
    </w:p>
    <w:p>
      <w:r>
        <w:t>Тілейді ол жақсылық келгенің</w:t>
        <w:br/>
        <w:t>Әмбеге, маған да, саған да.</w:t>
        <w:br/>
        <w:t>Қарашы, шашына көз салып,</w:t>
        <w:br/>
        <w:t>Қарасын берген ол заманға.</w:t>
        <w:br/>
        <w:t>Уақыты жжоқ бір минут босанып,</w:t>
        <w:br/>
        <w:t>Көзінің шырымын аларға.</w:t>
        <w:br/>
        <w:t>Ғашықпын әманда, ынтықпын,</w:t>
        <w:br/>
        <w:t>Көңілінің күні бар адамға.</w:t>
        <w:br/>
        <w:t>Сақтаңдар кәрінен сұмдықтың,</w:t>
        <w:br/>
        <w:t>Керек ол маған да, саған да.</w:t>
        <w:br/>
        <w:t>жж</w:t>
        <w:br/>
        <w:t>Сөзі емес тұрақсыз пасықтың</w:t>
        <w:br/>
        <w:t>Мен саған қашаннан асықпын.</w:t>
        <w:br/>
        <w:t>Айта алмай келемін жалтақтап,</w:t>
        <w:br/>
        <w:t>Көрсетіп мінезін жасықтың.</w:t>
        <w:br/>
        <w:t>Сүйіп ем ең алғаш көргенде,</w:t>
        <w:br/>
        <w:t>Айта алмай болып ем шерменде.</w:t>
        <w:br/>
        <w:t>Қорқушы ем қарауға көзіңе</w:t>
        <w:br/>
        <w:t>Дәл жақын қасыңа келгенде.</w:t>
        <w:br/>
        <w:t>Ұғар ма, ұқпас па, кім білер,</w:t>
        <w:br/>
        <w:t>Ұқпаса сүйгенім түңілер.</w:t>
        <w:br/>
        <w:t>Түңілсе түнеріп қалармын,</w:t>
        <w:br/>
        <w:t>Жан таппай алдында жүгінер.</w:t>
        <w:br/>
        <w:t>17-018</w:t>
        <w:br/>
        <w:t>ӨЛЕҢДЕР</w:t>
        <w:br/>
        <w:t>263</w:t>
        <w:br/>
        <w:t>Шықсын да жадырап жайлауға,</w:t>
        <w:br/>
        <w:t>Қайтадан әнін бір бастасын.</w:t>
        <w:br/>
        <w:t>Мұршам жоқ айтуға, ойлауға</w:t>
        <w:br/>
        <w:t>Қойшының күнінен басқасын.</w:t>
        <w:br/>
        <w:t>ХАЛЫҚ</w:t>
        <w:br/>
        <w:t>Халық қазы сыйлайды сыйымдысын,</w:t>
        <w:br/>
        <w:t>Қолтығыңнан демейді қиында ісің.</w:t>
        <w:br/>
        <w:t>Сыбағасын жейтұғын саған қиып,</w:t>
        <w:br/>
        <w:t>Ойламаған болады кейінгісін.</w:t>
        <w:br/>
        <w:t>Ренжімес ұйқыңды ол күзетсе де,</w:t>
        <w:br/>
        <w:t>Қиналмайды жаз тұрсын, күз өтсе де.</w:t>
        <w:br/>
        <w:t>Жұмсақ орнын береді саған жайлап,</w:t>
        <w:br/>
        <w:t>Жамбасынан қарыған сыз өтсе де.</w:t>
        <w:br/>
        <w:t>Анау-мынау сөзіңе кешірімді,</w:t>
        <w:br/>
        <w:t>Оңай-соқпақ білмейді өшігуді.</w:t>
        <w:br/>
        <w:t>Жоқтан-бардан себепке сылтау тауып</w:t>
        <w:br/>
        <w:t>Жаптым саған демейді есігімді.</w:t>
        <w:br/>
        <w:t>Сенен оған керегі жарқындығың,</w:t>
        <w:br/>
        <w:t>Керек емес жарқылдақ алтындығың.</w:t>
        <w:br/>
        <w:t>Жүрегіңнің жылуы жетіп жатыр,</w:t>
      </w:r>
    </w:p>
    <w:p>
      <w:r>
        <w:t>Тек сезбесе болыпты салқындығын.</w:t>
        <w:br/>
        <w:t>Елім барда осындай арман бар ма</w:t>
        <w:br/>
        <w:t>Елді сүй деп айтамын қалғандарға.</w:t>
        <w:br/>
        <w:t>Жуасымның жөн білер өзі жақсы,</w:t>
        <w:br/>
        <w:t>Қызықпан иінінен дем алғандарға.</w:t>
        <w:br/>
        <w:t>АҚЫНДЫҚ</w:t>
        <w:br/>
        <w:t>Ақындық ауыр еңбек түсінгенге,</w:t>
        <w:br/>
        <w:t>Тау қазған, тас қорытқан ісіңнен де.</w:t>
        <w:br/>
        <w:t>Жалғызсың, жәрдем тілеп ала алмайсың</w:t>
        <w:br/>
        <w:t>Ең жақын, ең сүйікті кісіңнен де.</w:t>
        <w:br/>
        <w:t>250 Әбділді ТӘЖІБАЕВ</w:t>
        <w:br/>
        <w:t>- Күн!- дейді құстар да сайраған,</w:t>
        <w:br/>
        <w:t>- Күн! - дейді сәби де ойнаған.</w:t>
        <w:br/>
        <w:t>Жердің де тілі бар: - Күн! дейді,</w:t>
        <w:br/>
        <w:t>Шөптің де тілі бар: - Күн! дейді.</w:t>
        <w:br/>
        <w:t>Ақ сәуле жарығы жетпеген,</w:t>
        <w:br/>
        <w:t>Ақ сәуле жылуы өтпеген</w:t>
        <w:br/>
        <w:t>Бар ма екен биіктер, тереңдер?</w:t>
        <w:br/>
        <w:t>Қорқамын, бар екен демеңдер.</w:t>
        <w:br/>
        <w:t>Бар екен, қорықсам да айтамын,</w:t>
        <w:br/>
        <w:t>Сүймеймін сөздердің жалтағын.</w:t>
        <w:br/>
        <w:t>Бар екен: кеуделер, көңілдер</w:t>
        <w:br/>
        <w:t>Қараңғы, қап-қара көмірден.</w:t>
        <w:br/>
        <w:t>Ақ сәуле, жібіттің жерімді,</w:t>
        <w:br/>
        <w:t>Көгерттің көгімді, көлімді.</w:t>
        <w:br/>
        <w:t>Жұжыылытшы мұп-мұздай жүректі,</w:t>
        <w:br/>
        <w:t>Ағартшы қап-қара көңілді!</w:t>
        <w:br/>
        <w:t>ЕРТЕҢ</w:t>
        <w:br/>
        <w:t>Келеді ертең жарқырап күндей жаңа адам,</w:t>
        <w:br/>
        <w:t>Келеді бізге қуаныш-шаттық көтеріп.</w:t>
        <w:br/>
        <w:t>Тұрыңдар, достар, берейік орын арадан,</w:t>
        <w:br/>
        <w:t>Ғажайып жанға қошемет, құрмет етелік.</w:t>
        <w:br/>
        <w:t>Әзірлеу керек сәбидің шілдеханасын,</w:t>
        <w:br/>
        <w:t>Әніпілер қайда, күйшілер қайда? Жиналсын!</w:t>
        <w:br/>
        <w:t>Жоырласын ақын ананың туған баласын,</w:t>
        <w:br/>
        <w:t>Оттысын таңдап сөздердің, әбден қиналсын.</w:t>
        <w:br/>
        <w:t>Кеңейсін мектеп, көбейсін тұрғын үйлер де,</w:t>
        <w:br/>
        <w:t>Тазарсын ауа, көгере түссін гүлдер де,</w:t>
        <w:br/>
        <w:t>Ұзарсын жолдар - сәбидің жүрер жолдары,</w:t>
        <w:br/>
        <w:t>Көбейсін кітап оқитын барлық тілдерде.</w:t>
        <w:br/>
        <w:t>Бүгінді сүйем, жүрегім бірақ ертеңде,</w:t>
        <w:br/>
        <w:t>Ертеңім мені тағы да күтіп алады.</w:t>
        <w:br/>
        <w:t>Тағы бір жұлдыз туады жанып әлемге,</w:t>
        <w:br/>
        <w:t>Тағы бір үміт жалтылдап тұрып жанады.</w:t>
      </w:r>
    </w:p>
    <w:p>
      <w:r>
        <w:t>258</w:t>
        <w:br/>
        <w:t>Әбділда ТӘЖІБАЕВ</w:t>
        <w:br/>
        <w:t>Дедім де байладым тілімді,</w:t>
        <w:br/>
        <w:t>Айтпадым сүйем деп шынымды.</w:t>
        <w:br/>
        <w:t>Қорқушы ем қарауға көзіңе,</w:t>
        <w:br/>
        <w:t>Аңғартып алмасқа сырымды.</w:t>
        <w:br/>
        <w:t>Айтамын енді мен жасқанбай,</w:t>
        <w:br/>
        <w:t>Үміт не алдымнан тосқандай?</w:t>
        <w:br/>
        <w:t>Өлер ем өртеніп ішімнен</w:t>
        <w:br/>
        <w:t>Қалсаегер бұл жырым басталмай.</w:t>
        <w:br/>
        <w:t>Сүйіп ем ең алғаш көргенде,</w:t>
        <w:br/>
        <w:t>Айта алмай болып ем шерменде,</w:t>
        <w:br/>
        <w:t>Айттым мен ақыры бүгін кеп,</w:t>
        <w:br/>
        <w:t>Сыймады ұстауға кеудемде.</w:t>
        <w:br/>
        <w:t>Өзің біл, бәрі енді еркіңде,</w:t>
        <w:br/>
        <w:t>Ойланшы, аз ғана серпіл де.</w:t>
        <w:br/>
        <w:t>Ұйғарма тым жеңіл, тым оғаш,</w:t>
        <w:br/>
        <w:t>Ұққайсың өзгенің дертін де.</w:t>
        <w:br/>
        <w:t>Әркімнің жабық қой арманы,</w:t>
        <w:br/>
        <w:t>Жалт етер бір жанып қалғаны.</w:t>
        <w:br/>
        <w:t>Үндеме, сыр ашпа, сөкпе тек,</w:t>
        <w:br/>
        <w:t>Жалғыз-ақ түсінсең болғаны.</w:t>
        <w:br/>
        <w:t>ӘҢГЕЛЕК</w:t>
        <w:br/>
        <w:t>Аңсарым ауғанда қауынға,</w:t>
        <w:br/>
        <w:t>Күз сайын соғамын ауылға,</w:t>
        <w:br/>
        <w:t>Жүремін жеп-жеңіл жас болып,</w:t>
        <w:br/>
        <w:t>Пыесқырмай шаңдатқан дауылға.</w:t>
        <w:br/>
        <w:t>Ұмытып Алматы тауын да,</w:t>
        <w:br/>
        <w:t>Алмалы, алмұртты бауын да,</w:t>
        <w:br/>
        <w:t>Түрініп жеңімді алам да</w:t>
        <w:br/>
        <w:t>Тиісіп кетемін қауынға.</w:t>
        <w:br/>
        <w:t>Алтындай сап-сары дөңгелек</w:t>
        <w:br/>
        <w:t>Алдымда жатады әңгелек.</w:t>
        <w:br/>
        <w:t>Алғандай кішкене күнді үзіп,</w:t>
        <w:br/>
        <w:t>Тұрғаным таңданып бір қызық.</w:t>
        <w:br/>
        <w:t>ӨЛЕНДЕР 261</w:t>
        <w:br/>
        <w:t>Жазда бақтым қойды мен, күзде бақтым,</w:t>
        <w:br/>
        <w:t>Құмда бақтым, ми дала түзде бақтым.</w:t>
        <w:br/>
        <w:t>Күнде өзеннен су дәмін бірге таттым,</w:t>
        <w:br/>
        <w:t>Күнде кешке күзеттім, бірге жаттым.</w:t>
        <w:br/>
        <w:t>Түнде бөрі ұлыса тыңдағанмын,</w:t>
        <w:br/>
        <w:t>Ұғатынмын тілдерін қырдағы аңның.</w:t>
        <w:br/>
        <w:t>Аспан сырын, жер сырын сол түндерде</w:t>
        <w:br/>
        <w:t>Үнсіз ғана ішімнен жырлағанмын.</w:t>
        <w:br/>
        <w:t>Темірқазық аспанға қағатынмын,</w:t>
        <w:br/>
        <w:t>Ақбоз атқа ақ желең жабатынмын.</w:t>
      </w:r>
    </w:p>
    <w:p>
      <w:r>
        <w:t>Сол қазыққа арқандап Ақбозымды,</w:t>
        <w:br/>
        <w:t>Келер жолын ұрының бағатынмын.</w:t>
        <w:br/>
        <w:t>Жылжығанда аспанның жұлдыздары</w:t>
        <w:br/>
        <w:t>Солар шығар деуші едім үр қыздары.</w:t>
        <w:br/>
        <w:t>Ұзақ түнде көз ілмей жататынмын,</w:t>
        <w:br/>
        <w:t>Шолпан қызды ұйқыдан тұрғызғалы.</w:t>
        <w:br/>
        <w:t>Қазір де мен қарасам түнгі аспанға,</w:t>
        <w:br/>
        <w:t>Кездескендей боламын сырластарға.</w:t>
        <w:br/>
        <w:t>Бүгінгі жас қойшыны ұқсатамын</w:t>
        <w:br/>
        <w:t>Дәл кешегі өзіммен құрдастарға.</w:t>
        <w:br/>
        <w:t>15221</w:t>
        <w:br/>
        <w:t>Көк аспанға күрсіне қарайды да,</w:t>
        <w:br/>
        <w:t>Шолып алып бүркітше маңайды да.</w:t>
        <w:br/>
        <w:t>Ат үстінен жас қойшы шырылдаса,</w:t>
        <w:br/>
        <w:t>Кең дүниеге кетеді ән тарайды да.</w:t>
        <w:br/>
        <w:t>Ән шырқырап жөнейді алыстарға,</w:t>
        <w:br/>
        <w:t>Тыңдай-тыңдай қалады таныстар да.</w:t>
        <w:br/>
        <w:t>Атшцы бастап, аяқтар соңын мұңды,</w:t>
        <w:br/>
        <w:t>Елжіретер еріксіз көңіліңді.</w:t>
        <w:br/>
        <w:t>О, жігіттің жас жаны жарқылдаған,</w:t>
        <w:br/>
        <w:t>Өжет жүрек от-судан тартынбаған.</w:t>
        <w:br/>
        <w:t>Неге, неге бүгін ән мұң шертеді,</w:t>
        <w:br/>
        <w:t>Аңсатты кім, жас жанын кім өртеді.</w:t>
        <w:br/>
        <w:t>Соқ, қоңыр жел, әлдендір ән қанатын,</w:t>
        <w:br/>
        <w:t>Жеткізе көр жеріне арналатын.</w:t>
        <w:br/>
        <w:t>Тыңдасын қыз, білсін ол жігіт барын,</w:t>
        <w:br/>
        <w:t>Сағынғанда айтатын әнмен зарын.</w:t>
        <w:br/>
        <w:t>Әбділда ТӘЖІБАЕВ</w:t>
        <w:br/>
        <w:t>Ақша бұлт мүлгіп тұр төбеде</w:t>
        <w:br/>
        <w:t>Аспанға жағылған бояудай.</w:t>
        <w:br/>
        <w:t>Ұқсайды ол жағылған желкенге,</w:t>
        <w:br/>
        <w:t>Жатыр жел желпінтер оянбай.</w:t>
        <w:br/>
        <w:t>Орман тұр жапырағын бүркеніп,</w:t>
        <w:br/>
        <w:t>Сәждеге мандайын қоярдай.</w:t>
        <w:br/>
        <w:t>Амалсыз тағдырға тұр көніп,</w:t>
        <w:br/>
        <w:t>Жатыр жел сілкінтер оянбай.</w:t>
        <w:br/>
        <w:t>Тұршы, жел, ұйқыңнан, қозғалшы,</w:t>
        <w:br/>
        <w:t>Шулатшы орманды сілкумен,</w:t>
        <w:br/>
        <w:t>Жосылта тағы бір айдашы</w:t>
        <w:br/>
        <w:t>Шандарды, бұлттарды іркілген!</w:t>
        <w:br/>
        <w:t>ҚҰМ</w:t>
        <w:br/>
        <w:t>Құм менің құндағым ғой, бесігім ғой,</w:t>
        <w:br/>
        <w:t>Өмірге бірінші ашқан есігім ғой.</w:t>
        <w:br/>
        <w:t>Көктемде қозыменен бірге туып,</w:t>
        <w:br/>
        <w:t>Ботамен ойнап бірге өсіп ем ғой.</w:t>
        <w:br/>
        <w:t>Қиялды жетектейтін ерте күнге</w:t>
        <w:br/>
        <w:t>Тыңдадым тасбақаның ертегін де.</w:t>
        <w:br/>
        <w:t>Ызыңдап қурай әуел ән бастайтын</w:t>
        <w:br/>
        <w:t>Өз сырын оңашада шертерінде.</w:t>
        <w:br/>
        <w:t>Қарқылдап кәрі қарға сексеуілде,</w:t>
      </w:r>
    </w:p>
    <w:p>
      <w:r>
        <w:t>Айтатын көргендерін өз тілінде.</w:t>
        <w:br/>
        <w:t>Айтатын сүрең жайын - сүргін жайын,</w:t>
        <w:br/>
        <w:t>Айтатын қан төгіскен қырғын жайын.</w:t>
        <w:br/>
        <w:t>Жататын өлген іздер, туған іздер,</w:t>
        <w:br/>
        <w:t>Жататын қашқан іздер, қуған іздер.</w:t>
        <w:br/>
        <w:t>Жаттадым соның бәрін, оқыдым мен,</w:t>
        <w:br/>
        <w:t>Жазғандай жүрегіме тоқыдым мен.</w:t>
        <w:br/>
        <w:t>Естігем жылағанын бұлақтың да,</w:t>
        <w:br/>
        <w:t>Естігем сыңсығанын құрақтың да.</w:t>
        <w:br/>
        <w:t>Көргенмін қара түнде әлсіз жанған,</w:t>
        <w:br/>
        <w:t>Сәулесін алыстағы шырақтың да.</w:t>
        <w:br/>
        <w:t>Сол сәуле кеткен алып мені алысқа,</w:t>
        <w:br/>
        <w:t>Бермепті бір минут та демалысқа.</w:t>
        <w:br/>
        <w:t>Кетіппін егде өмірін бастаппын да,</w:t>
        <w:br/>
        <w:t>Кетіппін жас шағымды тастап құмға.</w:t>
        <w:br/>
        <w:t>ӨЛЕНДЕР</w:t>
        <w:br/>
        <w:t>267</w:t>
        <w:br/>
        <w:t>Шырқайықшы, шырқайықшы Нартайша,</w:t>
        <w:br/>
        <w:t>Накенді ойлар шіркін жігіт қартайса.</w:t>
        <w:br/>
        <w:t>Басташы әнді, тар бөлмеміз кеңейсін,</w:t>
        <w:br/>
        <w:t>Келсін достар, қатарымыз көбейсін.</w:t>
        <w:br/>
        <w:t>Басташы әнді, тар бөлмеміз кеңейсін,</w:t>
        <w:br/>
        <w:t>Келсін достар, қатарымыз көбейсін.</w:t>
        <w:br/>
        <w:t>Көңіліміздің тозаңы бір басылсын,</w:t>
        <w:br/>
        <w:t>Көзіміздің кірбеңі бір ашылсын.</w:t>
        <w:br/>
        <w:t>С...ЕА</w:t>
        <w:br/>
        <w:t>Шашыңа түскен ақтарды</w:t>
        <w:br/>
        <w:t>Аңғармай қалай келгенмін,</w:t>
        <w:br/>
        <w:t>Көзіңде жанған оттарды</w:t>
        <w:br/>
        <w:t>Сөнбес деп қалай сенгенмін?</w:t>
        <w:br/>
        <w:t>Сақтармын деуші ем, аяулым,</w:t>
        <w:br/>
        <w:t>Сұғынан сені көргеннің.</w:t>
        <w:br/>
        <w:t>Тиіпті-ау көзі ақыры</w:t>
        <w:br/>
        <w:t>Атқанын жығар мергеннің.</w:t>
        <w:br/>
        <w:t>Бетіңе түскен әжімді</w:t>
        <w:br/>
        <w:t>Аңғармай қалай келгенмін,</w:t>
        <w:br/>
        <w:t>Аяулым, менің арымас</w:t>
        <w:br/>
        <w:t>Дегенге қалай сенгенмін?</w:t>
        <w:br/>
        <w:t>Кетермін деуші ем тигізбей</w:t>
        <w:br/>
        <w:t>Лебін де суық желдердің...</w:t>
        <w:br/>
        <w:t>Апырымн-ау, не еткен аңғал ем,</w:t>
        <w:br/>
        <w:t>Қолымнан қалай бергенмін.</w:t>
        <w:br/>
        <w:t>Жарқ ете күліп шыққанда,</w:t>
        <w:br/>
        <w:t>Пшшінен жарық бөлмеңнің</w:t>
        <w:br/>
        <w:t>Жылытушы едің жанымды,</w:t>
        <w:br/>
        <w:t>Гүлдерін ашып қеудемнің.</w:t>
        <w:br/>
        <w:t>Ермектей қызық көруші ем</w:t>
        <w:br/>
        <w:t>Өткенін заулап күндердің.</w:t>
        <w:br/>
        <w:t>Тұрар деп жастық айнымай</w:t>
        <w:br/>
        <w:t>Апшырым-ау, қалай сенгенмін.</w:t>
      </w:r>
    </w:p>
    <w:p>
      <w:r>
        <w:t>264 Әбділда ТӘЖІБАЕВ</w:t>
        <w:br/>
        <w:t>Ғажайып жерік кезің, құмар кезің,</w:t>
        <w:br/>
        <w:t>Ғайыптан хабар алып тұрар кезің.</w:t>
        <w:br/>
        <w:t>Ойында ұялаған балапаның</w:t>
        <w:br/>
        <w:t>Жарыққа қанаттанып шығар кезің.</w:t>
        <w:br/>
        <w:t>Ғажап қой қуанышты сезінудің,</w:t>
        <w:br/>
        <w:t>Мерзімі ұмытылар көз ілудің.</w:t>
        <w:br/>
        <w:t>Сезіну айналғанда толғаққа бір,</w:t>
        <w:br/>
        <w:t>Темірі түсер сынға төзімінің.</w:t>
        <w:br/>
        <w:t>Кеудеңе жанған отың сыймаған соң,</w:t>
        <w:br/>
        <w:t>Сонда сен аһ ұрасың, қиналасың.</w:t>
        <w:br/>
        <w:t>Оңай ма өлең қайнау көкірегінде</w:t>
        <w:br/>
        <w:t>Толғағын жеткізбей-ақ тумаған соң.</w:t>
        <w:br/>
        <w:t>Білмейсің сонда кімге не деріңді,</w:t>
        <w:br/>
        <w:t>Бар дейсің - сәтті уақыт көмегіңді.</w:t>
        <w:br/>
        <w:t>Қақпағын жанар таудың жарқ еткіз де,</w:t>
        <w:br/>
        <w:t>Аспанға ұшыра көр өлеңімді.</w:t>
        <w:br/>
        <w:t>ЖЕР ЖӘНЕ МЕН</w:t>
        <w:br/>
        <w:t>«Елім» менен ұйқастырған «жерімді»,</w:t>
        <w:br/>
        <w:t>Талай ақын таусылғанша төгілді.</w:t>
        <w:br/>
        <w:t>Ұйқас тозды, бірақ жерім тозбады,</w:t>
        <w:br/>
        <w:t>Әр ақынның жан-жүрегін қозғады.</w:t>
        <w:br/>
        <w:t>Мен де айтамын туған жерім, жерім деп,</w:t>
        <w:br/>
        <w:t>Айта берем тоқтатқанша өлім кеп.</w:t>
        <w:br/>
        <w:t>Айта берем, айта берем тынғанша,</w:t>
        <w:br/>
        <w:t>Айта берем қақ жарылып сынғанша.</w:t>
        <w:br/>
        <w:t>Тамған қаны, жауған тері бабамның,</w:t>
        <w:br/>
        <w:t>Аққан жасы, төккен сүті анамның</w:t>
        <w:br/>
        <w:t>Шөп боп өссе сан бояулы даламда</w:t>
        <w:br/>
        <w:t>Сүймей оны, айтыңдаршы, қалам ба!</w:t>
        <w:br/>
        <w:t>Жерден тудым, жердің беті мекенім,</w:t>
        <w:br/>
        <w:t>Білем жақсы қысқа өмірдің өтерін.</w:t>
        <w:br/>
        <w:t>Білем жақсы - өмір қызық екенін,</w:t>
        <w:br/>
        <w:t>Білем жақсы сол қызықтан кетемін.</w:t>
        <w:br/>
        <w:t>Әбділда ТӘЖІБАЕВ</w:t>
        <w:br/>
        <w:t>ж%ж</w:t>
        <w:br/>
        <w:t>Қаратау басын қар басты,</w:t>
        <w:br/>
        <w:t>Басты да қалды аппақ қар.</w:t>
        <w:br/>
        <w:t>Жап-жасыл жерден әр қашты,</w:t>
        <w:br/>
        <w:t>Жоығыла берді жапырақтар.</w:t>
        <w:br/>
        <w:t>Қап-қара шашты қар басты,</w:t>
        <w:br/>
        <w:t>Басты да қалды аппақ қар.</w:t>
        <w:br/>
        <w:t>Қып-қызыл беттен қан қашты,</w:t>
      </w:r>
    </w:p>
    <w:p>
      <w:r>
        <w:t>Алыстай берді атыраптар.</w:t>
        <w:br/>
        <w:t>Оралар күннің от лебі,</w:t>
        <w:br/>
        <w:t>Жылынар қайта топырақтар.</w:t>
        <w:br/>
        <w:t>Оралар жердің көктемі,</w:t>
        <w:br/>
        <w:t>ҚЖамырар қайта жапырақтар.</w:t>
        <w:br/>
        <w:t>Оралмас қайта жалғыз-ақ,</w:t>
        <w:br/>
        <w:t>Оралмас менің көктемім...</w:t>
        <w:br/>
        <w:t>Артымда, әне қалды ұзап</w:t>
        <w:br/>
        <w:t>Кешегі күнгей бөктерім.</w:t>
        <w:br/>
        <w:t>ЖҮЗІП КЕЛЕМ</w:t>
        <w:br/>
        <w:t>Жүзіп келем, жүзіп келем өзенмен,</w:t>
        <w:br/>
        <w:t>Жүрегімнің шаршағанын сезем мен.</w:t>
        <w:br/>
        <w:t>Алып кетіп барады ағыс ықтатып,</w:t>
        <w:br/>
        <w:t>Тербеп толқын тыншытпақшы ұйықтатып.</w:t>
        <w:br/>
        <w:t>О, жағалар, жасыл-жайсаң жағалар!</w:t>
        <w:br/>
        <w:t>Жанады оттар, жарқылдайды жаңалар,</w:t>
        <w:br/>
        <w:t>Демеймін мен сол жағалар оралар,</w:t>
        <w:br/>
        <w:t>Кетсем қалғып жанған оттар жоғалар.</w:t>
        <w:br/>
        <w:t>ҰМЫТПАҢДАР</w:t>
        <w:br/>
        <w:t>Қарт жырау айтып бітпей дастандарын,</w:t>
        <w:br/>
        <w:t>Сезген соң шаршап жастық жастанғанын,</w:t>
        <w:br/>
        <w:t>Жанына жайнаң қаға отырды кеп</w:t>
        <w:br/>
        <w:t>Жас жыршы естіртуге достарға әнін.</w:t>
        <w:br/>
        <w:t>266 Әбділда ТӘЖІБАЕВ</w:t>
        <w:br/>
        <w:t>Көліме де күн сәулесі түседі,</w:t>
        <w:br/>
        <w:t>Мөлдірімнен мөлдір көзім ішеді.</w:t>
        <w:br/>
        <w:t>Айдай қалқып аққу құсым айдында</w:t>
        <w:br/>
        <w:t>Әндетеді ақыны мен үшеуі.</w:t>
        <w:br/>
        <w:t>Алыспай-ақ толқындармен айбынды,</w:t>
        <w:br/>
        <w:t>Жүзіп жүріп өзіме шақ айдынды.</w:t>
        <w:br/>
        <w:t>Жырлай берем қоңыр ғана даусыммен</w:t>
        <w:br/>
        <w:t>Шаттығым мен кейде айтылар қайғымды.</w:t>
        <w:br/>
        <w:t>ӘРКІМ АЙТАР ӨЗ ӘНІН</w:t>
        <w:br/>
        <w:t>Әркім айтар өз әнін өз даусымен,</w:t>
        <w:br/>
        <w:t>Көңіл күйін бөлісер сырласымен.</w:t>
        <w:br/>
        <w:t>Біреу жақын өзіндей бақыттымен,</w:t>
        <w:br/>
        <w:t>Біреу жақын мұңдасы, құрдасымен.</w:t>
        <w:br/>
        <w:t>Біреу епті өмірде, біреу епсіз,</w:t>
        <w:br/>
        <w:t>Жай ғана адамдар бар кереметсіз,</w:t>
        <w:br/>
        <w:t>Айқайсыз-ақ өз ойын айтатын бар,</w:t>
        <w:br/>
        <w:t>Тындап болмай, оған сіз не демексіз?</w:t>
        <w:br/>
        <w:t>Тыңдайықшы, әркімді көлбеңдемей,</w:t>
        <w:br/>
        <w:t>Бұл қалайша дүниеге келген демей.</w:t>
        <w:br/>
        <w:t>Бөтенсің деп бәріне ұрса берсек,</w:t>
      </w:r>
    </w:p>
    <w:p>
      <w:r>
        <w:t>Туған да өгей болмай ма, өлген де өгей.</w:t>
        <w:br/>
        <w:t>ҚҰЙШЫ, ДОСЫМ</w:t>
        <w:br/>
        <w:t>Құйшы, досым, күтпейікші тамақты,</w:t>
        <w:br/>
        <w:t>Тартып-тартып алайықшы шарапты.</w:t>
        <w:br/>
        <w:t>Көңіліміздің тозаңы бір басылсын,</w:t>
        <w:br/>
        <w:t>Көзіміздің кірбеңі бір ашылсын.</w:t>
        <w:br/>
        <w:t>Құйшы, досым, күңгірт ойлар серпілсін,</w:t>
        <w:br/>
        <w:t>Кеудемдегі аласапыран сел тынсын.</w:t>
        <w:br/>
        <w:t>Қуанышым қыранша бір сілкінсін,</w:t>
        <w:br/>
        <w:t>Тұман ойлар тұманша бір жыртылсын.</w:t>
        <w:br/>
        <w:t>274</w:t>
        <w:br/>
        <w:t>Әбділда ТӘЖІБАЕВ</w:t>
        <w:br/>
        <w:t>Терезеден қарадым</w:t>
        <w:br/>
        <w:t>Бір ыстық шай іштім де.</w:t>
        <w:br/>
        <w:t>Жарқырайды жарық күн,</w:t>
        <w:br/>
        <w:t>Көк күмбез тұр үстімде.</w:t>
        <w:br/>
        <w:t>Неткен шапшаң бұл жүріс,</w:t>
        <w:br/>
        <w:t>Келгендей-ау түскім де.</w:t>
        <w:br/>
        <w:t>Керек болар ма екенмін,</w:t>
        <w:br/>
        <w:t>Түссем жерге ешкімге?</w:t>
        <w:br/>
        <w:t>жжех</w:t>
        <w:br/>
        <w:t>Ажалдан жаным сескенбес,</w:t>
        <w:br/>
        <w:t>Таныс қой біздің ол ескі.</w:t>
        <w:br/>
        <w:t>Көрініп кетін жүреді</w:t>
        <w:br/>
        <w:t>Кейде ашық, кейде көмескі.</w:t>
        <w:br/>
        <w:t>Аңдыған тыңшы секілді,</w:t>
        <w:br/>
        <w:t>Сыртымнан тынбай бағады.</w:t>
        <w:br/>
        <w:t>Қақпаны кейде соғады,</w:t>
        <w:br/>
        <w:t>Әйнекті кейде қағады.</w:t>
        <w:br/>
        <w:t>Аулақта менсіз жата алмай,</w:t>
        <w:br/>
        <w:t>Кетеді кейде үйге еніп.</w:t>
        <w:br/>
        <w:t>Тұрады бірақ айта алмай</w:t>
        <w:br/>
        <w:t>Жүзімнен суық именіп.</w:t>
        <w:br/>
        <w:t>Күтіп жүр арсыз ұялмай</w:t>
        <w:br/>
        <w:t>Әлсірер менің күнімді.</w:t>
        <w:br/>
        <w:t>Ал мен де жүрмін қия алмай</w:t>
        <w:br/>
        <w:t>Жазылар енді жырымды.</w:t>
        <w:br/>
        <w:t>КӨПІР БОЛСАМ</w:t>
        <w:br/>
        <w:t>Ғасырлар өтсе үстімнен</w:t>
        <w:br/>
        <w:t>Ауыр жүк тасыртпофер боп,</w:t>
        <w:br/>
        <w:t>Мен тұра берсем астында</w:t>
        <w:br/>
        <w:t>Темірден құйған көпір боп.</w:t>
      </w:r>
    </w:p>
    <w:p>
      <w:r>
        <w:t>Кісілер тасып, жүк тасып,</w:t>
        <w:br/>
        <w:t>Поездар өтсе тынбастан,</w:t>
        <w:br/>
        <w:t>Діңгекті жерге нық басып,</w:t>
        <w:br/>
        <w:t>Солқылдап тұрсам тынбастан.</w:t>
        <w:br/>
        <w:t>ӨЛЕНДЕР</w:t>
        <w:br/>
        <w:t>18-218</w:t>
        <w:br/>
        <w:t>Жас кетті қарт орнына әндетті де,</w:t>
        <w:br/>
        <w:t>Қарт қалды үннен әсем әр кетті де.</w:t>
        <w:br/>
        <w:t>Көзінен күліп жатып тамызды жас,</w:t>
        <w:br/>
        <w:t>Бойынан кәрі бұлбұл әл кетті де.</w:t>
        <w:br/>
        <w:t>Сыйландар, жаңа күннің сыйлы жасын,</w:t>
        <w:br/>
        <w:t>Демендер жеңіліп қарт иді басын.</w:t>
        <w:br/>
        <w:t>Сүйіңдер, бүгінгіні, ұмытпандар,</w:t>
        <w:br/>
        <w:t>Болғанын кеше-дағы бір қимасың.</w:t>
        <w:br/>
        <w:t>ҚАРАЙМЫН КӨНЕРГЕН ІЗДЕРГЕ</w:t>
        <w:br/>
        <w:t>Қараймын көнерген соқпаққа,</w:t>
        <w:br/>
        <w:t>Қараймын көнерген іздерге,</w:t>
        <w:br/>
        <w:t>Әзірмін іздерді іздеуге,</w:t>
        <w:br/>
        <w:t>Әзірмін жырлауға мақтап та.</w:t>
        <w:br/>
        <w:t>Қараймын көнерген іздерге,</w:t>
        <w:br/>
        <w:t>Қараймын қарайған соқпаққа.</w:t>
        <w:br/>
        <w:t>Әзірмін іздерді іздеуге,</w:t>
        <w:br/>
        <w:t>Әзірмін жылауға жоқтап та.</w:t>
        <w:br/>
        <w:t>Көремін ақтабан жылдарын,</w:t>
        <w:br/>
        <w:t>Көремін шұбалған шаңдарын,</w:t>
        <w:br/>
        <w:t>Көремін шұбырған малдарын,</w:t>
        <w:br/>
        <w:t>Көремін күрсінген жандарын.</w:t>
        <w:br/>
        <w:t>Көремін қанды алау кештерін,</w:t>
        <w:br/>
        <w:t>Көремін ырғалған көштерін.</w:t>
        <w:br/>
        <w:t>Естимін егіле боздап бір:</w:t>
        <w:br/>
        <w:t>“Елім-ай, елім-ай” дескенін.</w:t>
        <w:br/>
        <w:t>Сөйлейді соқпақтар қарлығып,</w:t>
        <w:br/>
        <w:t>Шрулайды ән айтқан іздер де.</w:t>
        <w:br/>
        <w:t>Кетіпті өткендер қалдырып:</w:t>
        <w:br/>
        <w:t>Әндерін, сөздерін біздерге.</w:t>
        <w:br/>
        <w:t>жез</w:t>
        <w:br/>
        <w:t>Өтіп барам дүниеден</w:t>
        <w:br/>
        <w:t>Әкепресе үстінде.</w:t>
        <w:br/>
        <w:t>Азайғанын аңғарам</w:t>
        <w:br/>
        <w:t>Өз бойымнан күштің де.</w:t>
        <w:br/>
        <w:t>268</w:t>
        <w:br/>
        <w:t>Әбділда ТӘЖІБАЕВ</w:t>
        <w:br/>
        <w:t>Қадірі жоқ қой алғанның,</w:t>
      </w:r>
    </w:p>
    <w:p>
      <w:r>
        <w:t>Күйігі жаман бергеннің,</w:t>
        <w:br/>
        <w:t>Қадірі жоқ қой жанғанның,</w:t>
        <w:br/>
        <w:t>Күйігі жаман сөнгеннің.</w:t>
        <w:br/>
        <w:t>Әйтсе де, жаным, сыр берме,</w:t>
        <w:br/>
        <w:t>Көрінбе маған көңілсіз.</w:t>
        <w:br/>
        <w:t>Көрінсең маған көңілсіз,</w:t>
        <w:br/>
        <w:t>Көрінер дүние өмірсіз.</w:t>
        <w:br/>
        <w:t>ЛӘЙЛІМ</w:t>
        <w:br/>
        <w:t>Ол айтады - шалсың деп,</w:t>
        <w:br/>
        <w:t>Мен айтамын - Ләйлім деп.</w:t>
        <w:br/>
        <w:t>Ол айтады - арсыз деп,</w:t>
        <w:br/>
        <w:t>Мен айтамын мейлің деп.</w:t>
        <w:br/>
        <w:t>Сен қашсаң да, мен қашпан,</w:t>
        <w:br/>
        <w:t>Тұғырымнан тайдым деп.</w:t>
        <w:br/>
        <w:t>Сен сассаң да мен саспан,</w:t>
        <w:br/>
        <w:t>Айта берем Ләйлім деп.</w:t>
        <w:br/>
        <w:t>Қақсай берем - жолыңа</w:t>
        <w:br/>
        <w:t>Жүрегімді жайдым деп.</w:t>
        <w:br/>
        <w:t>Шаршасаң да сорыма</w:t>
        <w:br/>
        <w:t>Айта берем Ләйлім деп.</w:t>
        <w:br/>
        <w:t>Ойлашы өзің, жеңіл ме</w:t>
        <w:br/>
        <w:t>Айта алмасам Ләйлім деп.</w:t>
        <w:br/>
        <w:t>Кетпес пе еді көңілде</w:t>
        <w:br/>
        <w:t>Қартайғанда қайғы үдеп?</w:t>
        <w:br/>
        <w:t>ТІЛЕК</w:t>
        <w:br/>
        <w:t>Сүйемін деп айтпашы сен,</w:t>
        <w:br/>
        <w:t>Сөздің аз ба жалғаны?</w:t>
        <w:br/>
        <w:t>Сертіңнен тек қайтпашы сен,</w:t>
        <w:br/>
        <w:t>Тілсіз сүйсен болғаны.</w:t>
        <w:br/>
        <w:t>ӨЛЕҢДЕР 277</w:t>
        <w:br/>
        <w:t>Тұрса екен қысқармай жылымыз,</w:t>
        <w:br/>
        <w:t>Тұрса екен мызғымай сағаттар,</w:t>
        <w:br/>
        <w:t>Тұрса екен еңкеймей күніміз,</w:t>
        <w:br/>
        <w:t>Тұрса екен тотықпай таланттар.</w:t>
        <w:br/>
        <w:t>Дейді ғой әрбір қарт ішінен</w:t>
        <w:br/>
        <w:t>Ашшса егер алғашқы сезімін.</w:t>
        <w:br/>
        <w:t>Бірақ ол айтпай-ақ түсінер</w:t>
        <w:br/>
        <w:t>Аталық міндетін өзінің.</w:t>
        <w:br/>
        <w:t>Көгертер көктем бар алдымда</w:t>
        <w:br/>
        <w:t>Керек қой күннің де жылуы.</w:t>
        <w:br/>
        <w:t>Еруі қажет қой қардың да,</w:t>
        <w:br/>
        <w:t>Мүмкін бе мен үшін тұруы.</w:t>
        <w:br/>
        <w:t>Көгертер көктем бар алдымда,</w:t>
        <w:br/>
        <w:t>Мезгілдің балдырған сұлуы,</w:t>
        <w:br/>
        <w:t>Керек қой бөбектің алдымда</w:t>
        <w:br/>
        <w:t>Бір құлап, бір тұрып жүруі.</w:t>
        <w:br/>
        <w:t>Кел, жылым, бөгелмей келе бер,</w:t>
      </w:r>
    </w:p>
    <w:p>
      <w:r>
        <w:t>Қоса бер шашыма ағыңды.</w:t>
        <w:br/>
        <w:t>Кел, жылым, әкеліп бере бер,</w:t>
        <w:br/>
        <w:t>Айғызды әжім мен дағыңды.</w:t>
        <w:br/>
        <w:t>Әкелсең болыпты бөбекке,</w:t>
        <w:br/>
        <w:t>Қайғысыз, қасіретсіз уақытты.</w:t>
        <w:br/>
        <w:t>Шалдардан жылдарға жоқ өкпе,</w:t>
        <w:br/>
        <w:t>Тек ұрпақ болсыншы бақытты!</w:t>
        <w:br/>
        <w:t>ҰРПАҚҚА</w:t>
        <w:br/>
        <w:t>І</w:t>
        <w:br/>
        <w:t>Ұрпағым, маған құлақ ас!</w:t>
        <w:br/>
        <w:t>Мен ертерек өткен кәріңмін.</w:t>
        <w:br/>
        <w:t>Бірақ мен де бармын ішінде</w:t>
        <w:br/>
        <w:t>Жаңағы айтқан әніңнің.</w:t>
        <w:br/>
        <w:t>Бұл әнді біз де айтқанбыз,</w:t>
        <w:br/>
        <w:t>Домбырамен де тартқанбыз.</w:t>
        <w:br/>
        <w:t>Жастығымды қосқанмын да осы әнге</w:t>
        <w:br/>
        <w:t>Кейінгі - сағат қалдырғам.</w:t>
        <w:br/>
        <w:t>ӨЛЕНДЕР</w:t>
        <w:br/>
        <w:t>281</w:t>
        <w:br/>
        <w:t>ОСЫ МЕН</w:t>
        <w:br/>
        <w:t>Осы мен қартайдым ба, қайттім білем?</w:t>
        <w:br/>
        <w:t>Бұлдырар көз әйнексіз көзім кілең.</w:t>
        <w:br/>
        <w:t>Даусымның жоғалтыппын сыңғырлағын,</w:t>
        <w:br/>
        <w:t>Сұрғылттау, сұңғылалау тартып рең.</w:t>
        <w:br/>
        <w:t>Кеудемде толып жатқан ән, күйім бар,</w:t>
        <w:br/>
        <w:t>Табыларағыл-тегіл айтар сырлар.</w:t>
        <w:br/>
        <w:t>Желігіп мен де жырлап кеткендеймін</w:t>
        <w:br/>
        <w:t>Үйіме қонақ болып кетсе ақындар.</w:t>
        <w:br/>
        <w:t>Сүйемін әншіні де, жырауды да,</w:t>
        <w:br/>
        <w:t>Білемін домбыраны бұрауды да.</w:t>
        <w:br/>
        <w:t>Досымын жақсы ән менен жақсы әншінің,</w:t>
        <w:br/>
        <w:t>Білемін жақпастарын сынауды да.</w:t>
        <w:br/>
        <w:t>Әр күннің өз қызығы тойлағаным,</w:t>
        <w:br/>
        <w:t>Ертең аш қалармын деп ойламадым.</w:t>
        <w:br/>
        <w:t>Барында достарыммен бөліп жедім,</w:t>
        <w:br/>
        <w:t>Жоғында дей алмадым: «Той қонағым!»</w:t>
        <w:br/>
        <w:t>Оған мен мұңаймадым, мұқамадым,</w:t>
        <w:br/>
        <w:t>Байлықтың іздемедім құтайғанын.</w:t>
        <w:br/>
        <w:t>Күтшпедім күлу үшін, ойнау үшін,</w:t>
        <w:br/>
        <w:t>Қалтамның ақшаменен сықайғанын.</w:t>
        <w:br/>
        <w:t>Тұғырға қонғаным жоқ деймін әлі,</w:t>
      </w:r>
    </w:p>
    <w:p>
      <w:r>
        <w:t>Кеткен жоқ тастап мені жасың жаны.</w:t>
        <w:br/>
        <w:t>Сеземін қызуымды бұрынғыдай,</w:t>
        <w:br/>
        <w:t>Болған жоқ мінезім де құбылмалы.</w:t>
        <w:br/>
        <w:t>Әрине, табылады кемісім де,</w:t>
        <w:br/>
        <w:t>Отырсам тез шаршаймын көп ішінде,</w:t>
        <w:br/>
        <w:t>Қаламын аңғара алмай жай айтқанды,</w:t>
        <w:br/>
        <w:t>Байқаймын ұмытшақтық белгісін де.</w:t>
        <w:br/>
        <w:t>Қол үздім шылымнан да, арақтан да,</w:t>
        <w:br/>
        <w:t>Тұрады тез қайтқым кеп қонақтан да.</w:t>
        <w:br/>
        <w:t>Қалыпты түнде жортар бөрі мінез,</w:t>
        <w:br/>
        <w:t>Үйге әрең оралатын таң атқанда.</w:t>
        <w:br/>
        <w:t>276 Әбділда ТӘЖІБАЕВ</w:t>
        <w:br/>
        <w:t>Білмеппін уақыттың тергенін,</w:t>
        <w:br/>
        <w:t>Қайтадан сұрар деп бергенін.</w:t>
        <w:br/>
        <w:t>Өтіпті есепсіз күндерім,</w:t>
        <w:br/>
        <w:t>Білгенім, сезгенім, көргенім.</w:t>
        <w:br/>
        <w:t>Ең үлкен шаттығым - тірлігім,</w:t>
        <w:br/>
        <w:t>Сол ғана сүйенер, сенерім.</w:t>
        <w:br/>
        <w:t>Кім білсін көп шығар көрерім,</w:t>
        <w:br/>
        <w:t>Бар шығар әлі де берерім.</w:t>
        <w:br/>
        <w:t>ҚИЯЛ ТУРАЛЫ</w:t>
        <w:br/>
        <w:t>Қиял кеп кейде оралса аулақтағы,</w:t>
        <w:br/>
        <w:t>Қиын ба ойдың отын лаулатпағы.</w:t>
        <w:br/>
        <w:t>Жақсы арман кімнің жанын жылытпады,</w:t>
        <w:br/>
        <w:t>Кімдерді төсегінде аунатпады.</w:t>
        <w:br/>
        <w:t>Жақсы арман жағып қойған жарығынңдай,</w:t>
        <w:br/>
        <w:t>Сезілмес басқан ауыр салмақ-тағы.</w:t>
        <w:br/>
        <w:t>Тұрады не қаласаң адыңа кеп</w:t>
        <w:br/>
        <w:t>Секілді алтын балық қармақтағы.</w:t>
        <w:br/>
        <w:t>Балыққа қызықпаймын аламын деп,</w:t>
        <w:br/>
        <w:t>Аунатып алтын торға саламын деп.</w:t>
        <w:br/>
        <w:t>Қорқамын бүгін емес, ертеңімнен,</w:t>
        <w:br/>
        <w:t>Армансыз қартайғанда қаламын деп.</w:t>
        <w:br/>
        <w:t>Қиялдың шабыт берер өзі жақсы</w:t>
        <w:br/>
        <w:t>«Жылда егіп, жылда өсіріп алары көп.</w:t>
        <w:br/>
        <w:t>Жылы түн, жайлы төсек алдама сен,</w:t>
        <w:br/>
        <w:t>Шалдың да себері бар, орары көп.</w:t>
        <w:br/>
        <w:t>ЖАҢА ЖЫЛҒА</w:t>
        <w:br/>
        <w:t>Жаңа жыл келді деп қуану</w:t>
        <w:br/>
        <w:t>Оңай ма егде, жас адамға.</w:t>
        <w:br/>
        <w:t>Жасырмай айтайын шынымды</w:t>
        <w:br/>
        <w:t>Қиын-ақ... Қиын-ақ маған да.</w:t>
        <w:br/>
        <w:t>Әр жылдың әр күнін, сағатын,</w:t>
        <w:br/>
        <w:t>Қимаймыз. Амал не, көнеміз.</w:t>
      </w:r>
    </w:p>
    <w:p>
      <w:r>
        <w:t>Сағаттың қоңырауын қағатын</w:t>
        <w:br/>
        <w:t>Қамшыдай қабылдар денеміз.</w:t>
        <w:br/>
        <w:t>282 Әбділда ТӘЖІБАЕВ</w:t>
        <w:br/>
        <w:t>Қимылдау қиындапты шығып шектен,</w:t>
        <w:br/>
        <w:t>Күңгірттік көзге де кеп кіріпті еппен.</w:t>
        <w:br/>
        <w:t>Көрінер келіншектей кексе әйелдер,</w:t>
        <w:br/>
        <w:t>Әдейі үңілмесем көз әйнекпен.</w:t>
        <w:br/>
        <w:t>Жай жүрген, байқап жеген бойға жеңіл,</w:t>
        <w:br/>
        <w:t>Бұрылды қызулықтан ойға көңіл.</w:t>
        <w:br/>
        <w:t>Күздің де өз шуағы, өз көркі бар,</w:t>
        <w:br/>
        <w:t>Қызықты өткеннен де қалған өмір.</w:t>
        <w:br/>
        <w:t>Білмеймін аз қалды ма, көп қалды ма,</w:t>
        <w:br/>
        <w:t>Өткенді ұмытыппын жоқтауды да.</w:t>
        <w:br/>
        <w:t>Келемін болдырмастан болашаққа,</w:t>
        <w:br/>
        <w:t>Күдіктер, қобалжулар тоқталды да.</w:t>
        <w:br/>
        <w:t>Қызықты маған әлі жас ұраны,</w:t>
        <w:br/>
        <w:t>Жүрегім жасыл баққа асығады.</w:t>
        <w:br/>
        <w:t>Тарқанға бетім көне тарықпаймын,</w:t>
        <w:br/>
        <w:t>Жанымның қуармаса жапырағы.</w:t>
        <w:br/>
        <w:t>Өзіме қызығады қыздар әлі,</w:t>
        <w:br/>
        <w:t>Дер едім жалған сөзге кім нанады.</w:t>
        <w:br/>
        <w:t>Әйтсе де ойнақы анау сайтандардан</w:t>
        <w:br/>
        <w:t>Кәзір де жеңгең мені қызғанады.</w:t>
        <w:br/>
        <w:t>БІЗДІҢ ҮЙДЕ</w:t>
        <w:br/>
        <w:t>(Туңғышым - жұлдызым Әсияға арнаймын)</w:t>
        <w:br/>
        <w:t>Біріншіөлең</w:t>
        <w:br/>
        <w:t>- Тұр, папа, күн шықты, ояншы,</w:t>
        <w:br/>
        <w:t>Бәрі әзір, дастарқан жайылды.</w:t>
        <w:br/>
        <w:t>Тұр, папа, сергіші, жуыншы,</w:t>
        <w:br/>
        <w:t>Пше ғой суытпай шайыңды.</w:t>
        <w:br/>
        <w:t>Тұршы енді, төсекте езілмей,</w:t>
        <w:br/>
        <w:t>Кешігем тұрмасаң сабақтан.</w:t>
        <w:br/>
        <w:t>- Жазып ем түн үзақ көз ілмей,</w:t>
        <w:br/>
        <w:t>Арылын болған соң қонақтан.</w:t>
        <w:br/>
        <w:t>ӨЛЕҢДЕР</w:t>
        <w:br/>
        <w:t>275</w:t>
        <w:br/>
        <w:t>Аязбен тұрсам айқасып,</w:t>
        <w:br/>
        <w:t>Айқара басса қыраулар,</w:t>
        <w:br/>
        <w:t>Сендермен қалсам шайқасып,</w:t>
        <w:br/>
        <w:t>Қоршалап кейде тұмандар.</w:t>
        <w:br/>
        <w:t>Ауысып қалар мұнарлар,</w:t>
      </w:r>
    </w:p>
    <w:p>
      <w:r>
        <w:t>ХЖаздардың көрсем келгенін.</w:t>
        <w:br/>
        <w:t>Аспанда қалқып қырандар,</w:t>
        <w:br/>
        <w:t>Даланы гүлдер көмгенін.</w:t>
        <w:br/>
        <w:t>Балалар ойнап балғамен</w:t>
        <w:br/>
        <w:t>Соғып бір қалса шетімді.</w:t>
        <w:br/>
        <w:t>Музыка болып сонда мен</w:t>
        <w:br/>
        <w:t>Ағызсам күйді не түрлі.</w:t>
        <w:br/>
        <w:t>Күңіреніп кетсем органдай,</w:t>
        <w:br/>
        <w:t>Сұңқылдап барлық сымдарым.</w:t>
        <w:br/>
        <w:t>Тіршілік тына қалғандай</w:t>
        <w:br/>
        <w:t>Тыңдаса темір сырлы әнін.</w:t>
        <w:br/>
        <w:t>Ғасырлыр өтсе үстімнен</w:t>
        <w:br/>
        <w:t>Ауыр жүк тасыр шофер боп.</w:t>
        <w:br/>
        <w:t>Мен жата берсем астында</w:t>
        <w:br/>
        <w:t>Темірден құйған көпір боп.</w:t>
        <w:br/>
        <w:t>қызық ҚОЙ</w:t>
        <w:br/>
        <w:t>Қызық қой адамның өмірі,</w:t>
        <w:br/>
        <w:t>Өткен күн аққан су тәрізді.</w:t>
        <w:br/>
        <w:t>Қанша рет өзгертіп өнімді,</w:t>
        <w:br/>
        <w:t>Қанша рет бұзды екен қанымды...</w:t>
        <w:br/>
        <w:t>Қанша рет тоңғаным белгісіз,</w:t>
        <w:br/>
        <w:t>Қанша рет жанғаным белгісіз.</w:t>
        <w:br/>
        <w:t>Есімде тек қана кей күндер</w:t>
        <w:br/>
        <w:t>Айларға, жылдарға бергісіз.</w:t>
        <w:br/>
        <w:t>Жас едім отпенен ойнаған,</w:t>
        <w:br/>
        <w:t>Жас едім тереңге бойлаған.</w:t>
        <w:br/>
        <w:t>Жас едім қызыққа тоймаған,</w:t>
        <w:br/>
        <w:t>Ертеңді кім онда ойлаған.</w:t>
        <w:br/>
        <w:t>282</w:t>
        <w:br/>
        <w:t>Әбділда ТӘЖІБАЕВ</w:t>
        <w:br/>
        <w:t>Қимылдау қиындапты шығып шектен,</w:t>
        <w:br/>
        <w:t>Күңгірттік көзге де кеп кіріпті еппен.</w:t>
        <w:br/>
        <w:t>Көрінер келіншектей кексе әйелдер,</w:t>
        <w:br/>
        <w:t>Әдейі үңілмесем көз әйнекпен.</w:t>
        <w:br/>
        <w:t>Жай жүрген, байқап жеген бойға жеңіл,</w:t>
        <w:br/>
        <w:t>Бұрылды қызулықтан ойға көңіл.</w:t>
        <w:br/>
        <w:t>Күздің де өз шуағы, өз көркі бар,</w:t>
        <w:br/>
        <w:t>Қызықты өткеннен де қалған өмір.</w:t>
        <w:br/>
        <w:t>Білмеймін аз қалды ма, көп қалды ма,</w:t>
        <w:br/>
        <w:t>Өткенді ұмытыппын жоқтауды да.</w:t>
        <w:br/>
        <w:t>Келемін болдырмастан болашаққа,</w:t>
        <w:br/>
        <w:t>Күдіктер, қобалжулар тоқталды да.</w:t>
        <w:br/>
        <w:t>Қызықты маған әлі жас ұраны,</w:t>
        <w:br/>
        <w:t>Жүрегім жасыл баққа асығады.</w:t>
        <w:br/>
        <w:t>Тарқанға бетім көне тарықпаймын,</w:t>
        <w:br/>
        <w:t>Жанымның қуармаса жапырағы.</w:t>
        <w:br/>
        <w:t>Өзіме қызығады қыздар әлі;</w:t>
      </w:r>
    </w:p>
    <w:p>
      <w:r>
        <w:t>Дер едім жалған сөзге кім нанады.</w:t>
        <w:br/>
        <w:t>Әйтсе де ойнақы анау сайтандардан</w:t>
        <w:br/>
        <w:t>Кәзір де жеңгең мені қызғанады.</w:t>
        <w:br/>
        <w:t>БІЗДІҢ ҮЙДЕ</w:t>
        <w:br/>
        <w:t>СГинғышыл - жуадызым Әсияға арнаймын)</w:t>
        <w:br/>
        <w:t>Біріншіөлең</w:t>
        <w:br/>
        <w:t>- Тұр, папа, күн шықты, ояншы,</w:t>
        <w:br/>
        <w:t>Бәрі әзір, дастарқан жайылды.</w:t>
        <w:br/>
        <w:t>Тұр, папа, сергіші, жуыншы,</w:t>
        <w:br/>
        <w:t>Пше ғой суытпай шайыңды.</w:t>
        <w:br/>
        <w:t>Тұршы енді, төсекте езілмей,</w:t>
        <w:br/>
        <w:t>Кешігем тұрмасаң сабақтан.</w:t>
        <w:br/>
        <w:t>- Жазып ем түн ұзақ көзілмей,</w:t>
        <w:br/>
        <w:t>Арылып болған сон қонақтан.</w:t>
        <w:br/>
        <w:t>9</w:t>
        <w:br/>
        <w:t>(</w:t>
        <w:br/>
        <w:t>0</w:t>
        <w:br/>
        <w:t>Әбділда ТӘЖІБАЕВ</w:t>
        <w:br/>
        <w:t>Қап-қара тасты идіріп,</w:t>
        <w:br/>
        <w:t>Жылы жер мейірім береді.</w:t>
        <w:br/>
        <w:t>Жапырағын күнге сүйдіріп,</w:t>
        <w:br/>
        <w:t>Тастан да көк шөп енеді.</w:t>
        <w:br/>
        <w:t>Кәрі емен қайта бүршіктеп,</w:t>
        <w:br/>
        <w:t>Тынысын терең алады.</w:t>
        <w:br/>
        <w:t>Ормандар жаңа күй шертіп,</w:t>
        <w:br/>
        <w:t>Өзендер қайта толады.</w:t>
        <w:br/>
        <w:t>Сеземін мен де еменіпе,</w:t>
        <w:br/>
        <w:t>Жерімнің жылы топырағын.</w:t>
        <w:br/>
        <w:t>Жаямын әлім келгенше</w:t>
        <w:br/>
        <w:t>Жанымның жасыл жапырағын...</w:t>
        <w:br/>
        <w:t>Көңілдің күйі гүлденер</w:t>
        <w:br/>
        <w:t>Үмітпен күтсең көктемді.</w:t>
        <w:br/>
        <w:t>Әйтсе де кінә көрмеңдер,</w:t>
        <w:br/>
        <w:t>Аңсасам кейде өткенді.</w:t>
        <w:br/>
        <w:t>ІНІЛЕРГЕ</w:t>
        <w:br/>
        <w:t>Қартайдық-ау, құрбылар, бәріміз де,</w:t>
        <w:br/>
        <w:t>Тек мейірімді болсын жас кәрімізге.</w:t>
        <w:br/>
        <w:t>Шаш буалдыр, көз бұлдыр тартса-дағы</w:t>
        <w:br/>
        <w:t>Жүрек оты өшпейді әлі бізде.</w:t>
        <w:br/>
        <w:t>Сол жүрекпен, сол отта кеудедегі</w:t>
        <w:br/>
        <w:t>Жоылылықтың болған жоқ шет пен шегі.</w:t>
        <w:br/>
        <w:t>Жылыттық қой қаншама замандасты,</w:t>
        <w:br/>
        <w:t>Жұбаттық қой қаншама көзі жасты.</w:t>
      </w:r>
    </w:p>
    <w:p>
      <w:r>
        <w:t>Сүйсек сүйдік, ппын сүйдік құбылмадық,</w:t>
        <w:br/>
        <w:t>Көлеңкеге, күңгіртке тығылмадық.</w:t>
        <w:br/>
        <w:t>Арымызды аяулы таза ұстадық</w:t>
        <w:br/>
        <w:t>Олжа қуып, оңайға тығылмадық.</w:t>
        <w:br/>
        <w:t>Әкемізді сүйедік, құлатпадық,</w:t>
        <w:br/>
        <w:t>Шешемізді өксітіп жылатпадық.</w:t>
        <w:br/>
        <w:t>Ұл өсірдік, өрімдей қыз өсірдік</w:t>
        <w:br/>
        <w:t>Орнымызға ие боп тұрақтарлық.</w:t>
        <w:br/>
        <w:t>ӨЛЕҢДЕР</w:t>
        <w:br/>
        <w:t>271</w:t>
        <w:br/>
        <w:t>Орным мынау, қабыл ет, жас ұрпағым,</w:t>
        <w:br/>
        <w:t>Менің өмір сүргенім - сенің бағың.</w:t>
        <w:br/>
        <w:t>Мені бүгін сүйейтін енді өзіңсің,</w:t>
        <w:br/>
        <w:t>Кәрі сыйлар сенің де келді шағың.</w:t>
        <w:br/>
        <w:t>Сыйламасаң өзің біл, ерік өзіңде,</w:t>
        <w:br/>
        <w:t>Ескертпеді демессің дер кезінде,</w:t>
        <w:br/>
        <w:t>Өлгенімше өкінбей жасай берем,</w:t>
        <w:br/>
        <w:t>Жасықтық жоқ жалтақсыз мінезімде.</w:t>
        <w:br/>
        <w:t>Кәрі емендей құлармын күндерде бір,</w:t>
        <w:br/>
        <w:t>Жұмылар көз, бітер дем, тоқтар өмір,</w:t>
        <w:br/>
        <w:t>Маған десең одан соң отын қып жақ,</w:t>
        <w:br/>
        <w:t>Арты өзіңе әйтеуір соқсын жеңіл.</w:t>
        <w:br/>
        <w:t>ТОЛҒАҚ</w:t>
        <w:br/>
        <w:t>Күнде ертемен айнаға да қараймын,</w:t>
        <w:br/>
        <w:t>Әжімдерді таратпақшы боламын.</w:t>
        <w:br/>
        <w:t>Шашымды да сулап тұрып тараймын,</w:t>
        <w:br/>
        <w:t>Бір кәдеге жаратпақшы боламын.</w:t>
        <w:br/>
        <w:t>Шошымаса екен деймін достарым,</w:t>
        <w:br/>
        <w:t>Неге Әбділда қартайды деп осынша.</w:t>
        <w:br/>
        <w:t>Көп қой әлі жазылатын дастаным</w:t>
        <w:br/>
        <w:t>Қиялыма өжеттігім қосылса.</w:t>
        <w:br/>
        <w:t>Келем жүріп, келем жүріп көшемен,</w:t>
        <w:br/>
        <w:t>Сәлемшілер тым молайып кетіпті-ау.</w:t>
        <w:br/>
        <w:t>Өзім сәлем беретіндер кетте мен</w:t>
        <w:br/>
        <w:t>Бұл көшеден сірә, көбі өтіпті-ау.</w:t>
        <w:br/>
        <w:t>Түсті жерге зор еменнің жапырағы,</w:t>
        <w:br/>
        <w:t>Сап-сары боп түсті байғұс үзіліп.</w:t>
        <w:br/>
        <w:t>Алып жкерден, сүртіп жапырақ топырағын</w:t>
        <w:br/>
        <w:t>Тұрдым қарап әнтек қана қызығып.</w:t>
        <w:br/>
        <w:t>Түсті үзіліп менің де бір ақ шашым,</w:t>
        <w:br/>
        <w:t>Аппақ болып түсті байғұс үзіліп.</w:t>
        <w:br/>
        <w:t>Аямадым ормандардың патшасын,</w:t>
        <w:br/>
        <w:t>Өзімді аяп, кетті көңілім бұзылып.</w:t>
        <w:br/>
        <w:t>Ойлар, ойлар, толқын ойлар, өр ойлар,</w:t>
        <w:br/>
        <w:t>Өткен жастық, алтын шапақ арайлар...</w:t>
        <w:br/>
        <w:t>Бар ғой әлі мен сияқты талайлар,</w:t>
        <w:br/>
        <w:t>Бар ғой әлі күзгі шуақ қарайлар.</w:t>
      </w:r>
    </w:p>
    <w:p>
      <w:r>
        <w:t>ӨЛЕНДЕР</w:t>
        <w:br/>
        <w:t>269</w:t>
        <w:br/>
        <w:t>Жетті сезсем жүрегіңнің</w:t>
        <w:br/>
        <w:t>Арнап маған соққанын,</w:t>
        <w:br/>
        <w:t>Жетті көрсем жанарыңның</w:t>
        <w:br/>
        <w:t>Ұшқан маған шоқтарын.</w:t>
        <w:br/>
        <w:t>Онда маған, ей, Сарашым,</w:t>
        <w:br/>
        <w:t>Әзірейіл де тимейді.</w:t>
        <w:br/>
        <w:t>Онда менің бір тал шашым</w:t>
        <w:br/>
        <w:t>Өртке түссем күймейді.</w:t>
        <w:br/>
        <w:t>Өтті жылдар, өтті,өтті,</w:t>
        <w:br/>
        <w:t>Кетті жылдар қартаяр.</w:t>
        <w:br/>
        <w:t>Арттым саған зор үмітті,</w:t>
        <w:br/>
        <w:t>Өзге жол жоқ жалтарар.</w:t>
        <w:br/>
        <w:t>Жж</w:t>
        <w:br/>
        <w:t>Ашықтық биік арман қосыларда,</w:t>
        <w:br/>
        <w:t>Жастықтың одан ыстық досы бар ма.</w:t>
        <w:br/>
        <w:t>Ойларың от маздатқан қандай қызық,</w:t>
        <w:br/>
        <w:t>Аузыңнан ән болып бір жосыларда.</w:t>
        <w:br/>
        <w:t>ра</w:t>
        <w:br/>
        <w:t>Ашықтық қайта оралар қартайғанда,</w:t>
        <w:br/>
        <w:t>Оның да қызығы бар айта алғанға.</w:t>
        <w:br/>
        <w:t>Жарқын жоқ жастай сүйген өз жарыннан,</w:t>
        <w:br/>
        <w:t>Өмірің қайтқан судай ортайғанда.</w:t>
        <w:br/>
        <w:t>КӨҢІЛ КҮЙІ</w:t>
        <w:br/>
        <w:t>Көңілде жоқ қой өзге алаң</w:t>
        <w:br/>
        <w:t>Үмітпен күтсең көктемді.</w:t>
        <w:br/>
        <w:t>Көрінер күңгірт, шұбалаң</w:t>
        <w:br/>
        <w:t>Қиялмен қусаң өткенді.</w:t>
        <w:br/>
        <w:t>Өткендер өте береді,</w:t>
        <w:br/>
        <w:t>Ұстай алмайсың кеткенді.</w:t>
        <w:br/>
        <w:t>Ұмытқың бәрін келеді</w:t>
        <w:br/>
        <w:t>Ұмытнай күтсең көктемді.</w:t>
        <w:br/>
        <w:t>ӨЛЕНДЕР</w:t>
        <w:br/>
        <w:t>279</w:t>
        <w:br/>
        <w:t>Үйретті ол: кедейлікке арланбасқа,</w:t>
        <w:br/>
        <w:t>Ар сатып, иман сатып жхалданбасқа.</w:t>
        <w:br/>
        <w:t>Үйретті ол: жат сөзіне алданбасқа,</w:t>
        <w:br/>
        <w:t>Үйретті ол: дос сөзіне шамданбасқа.</w:t>
        <w:br/>
        <w:t>Үйретті ол: атқа соқа жегуді де,</w:t>
        <w:br/>
        <w:t>Үйретті ол: жерге дақыл себуді де.</w:t>
      </w:r>
    </w:p>
    <w:p>
      <w:r>
        <w:t>Үйретті ол: сыйласуды құрбылармен,</w:t>
        <w:br/>
        <w:t>Үйретті ол: алуды да, беруді де.</w:t>
        <w:br/>
        <w:t>Мақтанар екеуміздің байлығымыз</w:t>
        <w:br/>
        <w:t>Болатын сом темірдей саулығымыз.</w:t>
        <w:br/>
        <w:t>Барында аяқ пенен қолда қуат</w:t>
        <w:br/>
        <w:t>Білмеуші ек қажытатын қайғыны біз.</w:t>
        <w:br/>
        <w:t>Демейтін жолым байтақ, қолым қысқа,</w:t>
        <w:br/>
        <w:t>Жегіліп кетуші еді әр жұмысқа.</w:t>
        <w:br/>
        <w:t>Үйретіп көрік басу, темір соғу</w:t>
        <w:br/>
        <w:t>Егуге құмар еді мені де ұста.</w:t>
        <w:br/>
        <w:t>Кетті ол ұлын біраз сүйретті де,</w:t>
        <w:br/>
        <w:t>Өнерін бойындағы үйретті де.</w:t>
        <w:br/>
        <w:t>Көрдім мен өкінішпен жұмды көзін,</w:t>
        <w:br/>
        <w:t>Күйігін шыдамына билетті де.</w:t>
        <w:br/>
        <w:t>Қалдырды маған жүдеу патшалығын,</w:t>
        <w:br/>
        <w:t>Қашаннан қазынасыз ақшалығын.</w:t>
        <w:br/>
        <w:t>Қалдырды жарқылдаған жарқындығын,</w:t>
        <w:br/>
        <w:t>Сенімді серігі етіп жас шағымның.</w:t>
        <w:br/>
        <w:t>Әкесіз сан сүріндім, сан құладым,</w:t>
        <w:br/>
        <w:t>Көп екен тіпті алдымда сыналар күн.</w:t>
        <w:br/>
        <w:t>Сонда да өкінбедім, өксімедім.</w:t>
        <w:br/>
        <w:t>Жеңілдік бұл өмірден сұрамадым.</w:t>
        <w:br/>
        <w:t>Білмедім ажалдың не екендігін,</w:t>
        <w:br/>
        <w:t>Арқалай баса бердім қатер жүгін.</w:t>
        <w:br/>
        <w:t>Сескенбай кәзір де мен қимылдаймын,</w:t>
        <w:br/>
        <w:t>Тұрғандай қасымда әлі әкем бүгін.</w:t>
        <w:br/>
        <w:t>ӨЛЕНДЕР</w:t>
        <w:br/>
        <w:t>265</w:t>
        <w:br/>
        <w:t>Жерден тудым, жердің беті тұрағым,</w:t>
        <w:br/>
        <w:t>(Жақтым мен де өмірдің бір шырағын.</w:t>
        <w:br/>
        <w:t>Сөнбесе екен тек сол жаққан шырағым,</w:t>
        <w:br/>
        <w:t>Бір сол ғана тағдырымнан сұрарым.</w:t>
        <w:br/>
        <w:t>Жерден тудым, жердің беті мекенім,</w:t>
        <w:br/>
        <w:t>Жер шақырса қайта өзіне кетемін.</w:t>
        <w:br/>
        <w:t>Берем қайтып жүрегімді, жанымды,</w:t>
        <w:br/>
        <w:t>Берем қайтып жылуымды, қанымды.</w:t>
        <w:br/>
        <w:t>Тек, тірілер, жерді сүйе біліңдер,</w:t>
        <w:br/>
        <w:t>Былғамаңдар жерді, таза жүріңдер.</w:t>
        <w:br/>
        <w:t>Тоздырмандар, біздер қазған арықты,</w:t>
        <w:br/>
        <w:t>Өшірменңдер, біздер жаққан жарықты.</w:t>
        <w:br/>
        <w:t>Қайырымды бол көктемдегі гүлдерге,</w:t>
        <w:br/>
        <w:t>Баса көрме біреуін де жүргенде. ;</w:t>
        <w:br/>
        <w:t>Мүмкін бірі мен шығармын солардың,</w:t>
        <w:br/>
        <w:t>Сенен ғана мейрім күткен болармын.</w:t>
        <w:br/>
        <w:t>Жүретін кейде биік, кейде төмен,</w:t>
        <w:br/>
        <w:t>Жағымпаз жылтырақтың біреуі емен.</w:t>
        <w:br/>
        <w:t>Деместен ашы, тұшы айтады аузым,</w:t>
      </w:r>
    </w:p>
    <w:p>
      <w:r>
        <w:t>Жарлығын жүрегімнің сөйле деген.</w:t>
        <w:br/>
        <w:t>Емеспін ерекше жан, ақылы- күн,</w:t>
        <w:br/>
        <w:t>Жақсы оймен жақсы үміттің жарқынымын.</w:t>
        <w:br/>
        <w:t>Жырлайтын көргені мен сезінгенін</w:t>
        <w:br/>
        <w:t>Қазақтың қара шобыр ақынымын.</w:t>
        <w:br/>
        <w:t>Сөзімнің сиқыры жоқ құбылмалы,</w:t>
        <w:br/>
        <w:t>Жанымның ирегі жоқ бұрылмалы,</w:t>
        <w:br/>
        <w:t>Кәдімгі қарапайым коммуниспін</w:t>
        <w:br/>
        <w:t>Жасайтын жұмыскерше жыр ырғағын.</w:t>
        <w:br/>
        <w:t>Жез</w:t>
        <w:br/>
        <w:t>Өз айдыным болмаса да теңіздей,</w:t>
        <w:br/>
        <w:t>Өз көлімде желкеніммен жел іздей</w:t>
        <w:br/>
        <w:t>Келем жүзіп, көк шатырдың астында,</w:t>
        <w:br/>
        <w:t>Құрғақтағы құр алақан дегізбей.</w:t>
        <w:br/>
        <w:t>278 Әбділда ТӘЖІБАЕВ</w:t>
        <w:br/>
        <w:t>Өлмесін де, тозбасын деп</w:t>
        <w:br/>
        <w:t>Атын да қойғам «Балдырған»,</w:t>
        <w:br/>
        <w:t>«Балдырған» барда мен бармын.</w:t>
        <w:br/>
        <w:t>П</w:t>
        <w:br/>
        <w:t>Ұрпағым, маған құлақ ас!</w:t>
        <w:br/>
        <w:t>Мен ертерек өткен атаңмын,</w:t>
        <w:br/>
        <w:t>Мені сүйген өзіңдей</w:t>
        <w:br/>
        <w:t>Атар таң менен батар күн.</w:t>
        <w:br/>
        <w:t>Кешкі қызыл шапағына күнімнің</w:t>
        <w:br/>
        <w:t>Мен де қосқам қанымды,</w:t>
        <w:br/>
        <w:t>Отымды да сарқып соған бергенмін</w:t>
        <w:br/>
        <w:t>Лаулатуға көкжиектегі жалынды.</w:t>
        <w:br/>
        <w:t>Шығар күнде мен бармын,</w:t>
        <w:br/>
        <w:t>Батар күнде мен бармын.</w:t>
        <w:br/>
        <w:t>ПІ</w:t>
        <w:br/>
        <w:t>Көтерген сайын көк теңізде желкенді</w:t>
        <w:br/>
        <w:t>Жел сұрайсың жастарым.</w:t>
        <w:br/>
        <w:t>Сонда жел зулап жөнейді,</w:t>
        <w:br/>
        <w:t>Күйрете жолдың тосқауын.</w:t>
        <w:br/>
        <w:t>Кетеді тастап артына</w:t>
        <w:br/>
        <w:t>Таулардың құзын, тастарын,</w:t>
        <w:br/>
        <w:t>Өтеді бұзып орманды,</w:t>
      </w:r>
    </w:p>
    <w:p>
      <w:r>
        <w:t>Еменнің иіп бастарын...</w:t>
        <w:br/>
        <w:t>Жәөнейді жел желкеніңді жетелеп,</w:t>
        <w:br/>
        <w:t>Кетесің сен көк тұнықты төтелеп,</w:t>
        <w:br/>
        <w:t>Сол желде де мен бармын,</w:t>
        <w:br/>
        <w:t>Тербей берем теңізіңді, көліңді.</w:t>
        <w:br/>
        <w:t>ӘКЕ</w:t>
        <w:br/>
        <w:t>Оңды еді-ау әке деген жасымызда,</w:t>
        <w:br/>
        <w:t>Түскен соң енді білдік басымызға.</w:t>
        <w:br/>
        <w:t>Шалды шал отыратын көкешім деп,</w:t>
        <w:br/>
        <w:t>Болсайшы әлі де әке қасымызда. .</w:t>
        <w:br/>
        <w:t>“Ұстазым есейгенше әкем еді,</w:t>
        <w:br/>
        <w:t>Өмірге өзі бастап әкеп еді.</w:t>
        <w:br/>
        <w:t>Үйретті ол: алысқа да, жуыққада,</w:t>
        <w:br/>
        <w:t>Үйретті ол: ыстыққа да, суыққада.</w:t>
        <w:br/>
        <w:t>280 Әбділда ТӘЖІБАЕВ</w:t>
        <w:br/>
        <w:t>ОЙ ҮСТІНДЕ</w:t>
        <w:br/>
        <w:t>Кірген кезде ұйқыға бала-шаға</w:t>
        <w:br/>
        <w:t>АМбайды оқып отырып оңашада,</w:t>
        <w:br/>
        <w:t>Кешегі мен бүгінге үңілем де</w:t>
        <w:br/>
        <w:t>Таңданамын мынадай тамашаға:</w:t>
        <w:br/>
        <w:t>Тоқтамы жоқ уақыттың, ағыны тез,</w:t>
        <w:br/>
        <w:t>Артта қалған алдыңнан болмайды кез.</w:t>
        <w:br/>
        <w:t>Ескі кетіп орнына жаңа туып,</w:t>
        <w:br/>
        <w:t>Мағынасын да өзгертті бір талай сөз.</w:t>
        <w:br/>
        <w:t>Айдан асып, жұлдыздан әрі аспаққа</w:t>
        <w:br/>
        <w:t>Ұшып бара жатырмыз болашаққа.</w:t>
        <w:br/>
        <w:t>Жас дүниеміз жалтылдап көрінеді</w:t>
        <w:br/>
        <w:t>Қай тарапқа көз тастап қарасақ та.</w:t>
        <w:br/>
        <w:t>Көзіміз де кіршіксіз, көңіліміз де,</w:t>
        <w:br/>
        <w:t>Жат санарлық ешкім жоқ өзімізге.</w:t>
        <w:br/>
        <w:t>Кенет біреу өтеді тастап күдік,</w:t>
        <w:br/>
        <w:t>Бәрі жақсы дей берген кезімізде.</w:t>
        <w:br/>
        <w:t>Бұл кім өзі көзінде күлкі ойнаған?</w:t>
        <w:br/>
        <w:t>Үні де әсем, сырнайдай сұңқылдаған.</w:t>
        <w:br/>
        <w:t>Киілмеген етіктің қонышындай</w:t>
        <w:br/>
        <w:t>Бет терісі бедерсіз жылтылдаған.</w:t>
        <w:br/>
        <w:t>Тез қозғалғыш, тағы да тез аңғарғыш;</w:t>
        <w:br/>
        <w:t>Бір көргенін жадына түйіп қалғыш.</w:t>
        <w:br/>
        <w:t>Ілтипаты көл-көсір, тілі тәтті,</w:t>
        <w:br/>
        <w:t>Жан сияқты ақпейіл, күйіп-жанғыш!.</w:t>
        <w:br/>
        <w:t>- Сіз асылсыз, алтынсыз, данасыз, - деп,</w:t>
        <w:br/>
        <w:t>Сіз қазаққа панасыз, ағасыз, - деп,</w:t>
        <w:br/>
        <w:t>Тәтті тілден төгеді шырын сөздер,</w:t>
      </w:r>
    </w:p>
    <w:p>
      <w:r>
        <w:t>Ертең ұлы пайғамбар боласыз, - деп,</w:t>
        <w:br/>
        <w:t>Бұл кім еді, апырым-ау, кім еді бұл,</w:t>
        <w:br/>
        <w:t>Көзі жарық әйнектей, көңілі бұлдыр.</w:t>
        <w:br/>
        <w:t>Жақсы ойымды лезде жабырқатты-ау,</w:t>
        <w:br/>
        <w:t>Өткінші бұлт секілді күдік құрғыр.</w:t>
        <w:br/>
        <w:t>288</w:t>
        <w:br/>
        <w:t>Әбділда ТӘЖІБАЕВ</w:t>
        <w:br/>
        <w:t>Алысқанды айырмас ақыл беріп,</w:t>
        <w:br/>
        <w:t>Тырыспайды тануға жақын келіп,</w:t>
        <w:br/>
        <w:t>Билік алса екеуін бірдей құптар</w:t>
        <w:br/>
        <w:t>Жұлысқанын молырақ мақұл көріп.</w:t>
        <w:br/>
        <w:t>Бас жарылса, қол сынса тіптен дұрыс,</w:t>
        <w:br/>
        <w:t>Сөз етуге табылар тағы бір іс.</w:t>
        <w:br/>
        <w:t>Өрт өшірген кісідей боп жүреді,</w:t>
        <w:br/>
        <w:t>Күйдім, жандым, болдырдым деп жүреді.</w:t>
        <w:br/>
        <w:t>Ойлайтыны өз қамы - бір басының,</w:t>
        <w:br/>
        <w:t>Арнап білмес жайын да сырласының.</w:t>
        <w:br/>
        <w:t>Қайғысына қамығып қосылмас ол</w:t>
        <w:br/>
        <w:t>Сыйласының, әйтпесе құрдасының.</w:t>
        <w:br/>
        <w:t>Сырты жылтыр, аңғартпас арамдығын,</w:t>
        <w:br/>
        <w:t>Қызар сөзге қызбастан қылар мығым.</w:t>
        <w:br/>
        <w:t>Кешіргіші боп бір жолға кете барып,</w:t>
        <w:br/>
        <w:t>Кейінірек қайтарып алар дығын.</w:t>
        <w:br/>
        <w:t>Сақта тәңірім осындай басшылықтан,</w:t>
        <w:br/>
        <w:t>Айырма сен әрдайым жақсылықтан.</w:t>
        <w:br/>
        <w:t>Талай рет сазамды тартқаным бар,</w:t>
        <w:br/>
        <w:t>Адам таныр ақылым тапшылықтан.</w:t>
        <w:br/>
        <w:t>«ҚАЙРАТҚА»</w:t>
        <w:br/>
        <w:t>«Қайратым» деп мен жүрмін,</w:t>
        <w:br/>
        <w:t>Қайрат қылмай сен жүрсің.</w:t>
        <w:br/>
        <w:t>Ұтып қайтар деп жүрмін,</w:t>
        <w:br/>
        <w:t>Сен ұтылып кеп жүрсің.</w:t>
        <w:br/>
        <w:t>Ұят қайда, ар қайда?</w:t>
        <w:br/>
        <w:t>Мен ұялам сен үшін.</w:t>
        <w:br/>
        <w:t>Шынымен-ақ болмай ма</w:t>
        <w:br/>
        <w:t>Мен қуанар жеңісің?</w:t>
        <w:br/>
        <w:t>Сен ұтылсаң мейірім</w:t>
        <w:br/>
        <w:t>Қалады өңшең жер болып...</w:t>
        <w:br/>
        <w:t>Намысымды берейін,</w:t>
        <w:br/>
        <w:t>Алыңдаршы тең бөліп.</w:t>
        <w:br/>
        <w:t>ӨЛЕҢДЕР</w:t>
      </w:r>
    </w:p>
    <w:p>
      <w:r>
        <w:t>299</w:t>
        <w:br/>
        <w:t>Қояйын олардың барлығын,</w:t>
        <w:br/>
        <w:t>Істейін жанымның жарлығын.</w:t>
        <w:br/>
        <w:t>Айтайын ақтықты мен бүгін</w:t>
        <w:br/>
        <w:t>Жырлайын досымның ерлігін.</w:t>
        <w:br/>
        <w:t>пП</w:t>
        <w:br/>
        <w:t>Өстік біз ұялас құстардай,</w:t>
        <w:br/>
        <w:t>Келеміз жылдардан тыс қалмай,</w:t>
        <w:br/>
        <w:t>Біреулер тым биік ұшқандай,</w:t>
        <w:br/>
        <w:t>Біреулер сарқылған күш қалмай.</w:t>
        <w:br/>
        <w:t>Талайдың ұмыттық атын да,</w:t>
        <w:br/>
        <w:t>Талайдың &gt;қоғалттық хатын да.</w:t>
        <w:br/>
        <w:t>Талайларайналды пақырға,</w:t>
        <w:br/>
        <w:t>Талаймен айналдық жақынға.</w:t>
        <w:br/>
        <w:t>Білесің ана бір сарыны,</w:t>
        <w:br/>
        <w:t>Кеп еді жасында жалыны.</w:t>
        <w:br/>
        <w:t>Тойса егер кешкісін қарыны</w:t>
        <w:br/>
        <w:t>Күшті еді, керемет арыңы.</w:t>
        <w:br/>
        <w:t>Тез өсті сол сары, жетілді,</w:t>
        <w:br/>
        <w:t>Тез озды құлагер секілді.</w:t>
        <w:br/>
        <w:t>Ақшаны есепсіз сапырды,</w:t>
        <w:br/>
        <w:t>Ұрлыққа жұмсады ақылды.</w:t>
        <w:br/>
        <w:t>Атанды әйгілі мықты ол,</w:t>
        <w:br/>
        <w:t>Дүкенді кілтімен жұтты ол.</w:t>
        <w:br/>
        <w:t>Мыңдарды оп-оңай жықты ол,</w:t>
        <w:br/>
        <w:t>Миллионға оп-оңай шықты ол.</w:t>
        <w:br/>
        <w:t>Қызықтан қалай шет тұрамыз,</w:t>
        <w:br/>
        <w:t>Думанға-дырдуға құмармыз.</w:t>
        <w:br/>
        <w:t>Бастауда кей түннің ермегін,</w:t>
        <w:br/>
        <w:t>Аз емес сенің де еңбегің.</w:t>
        <w:br/>
        <w:t>Білемін сен соған ермедің,</w:t>
        <w:br/>
        <w:t>Сайтанға еркіңді бермедің.</w:t>
        <w:br/>
        <w:t>Сен, деді сөзіме! -</w:t>
        <w:br/>
        <w:t>Сенбедің,</w:t>
        <w:br/>
        <w:t>Ал, деді - алмадың, көнбедің.</w:t>
        <w:br/>
        <w:t>ӨЛЕНДЕР</w:t>
        <w:br/>
        <w:t>287</w:t>
        <w:br/>
        <w:t>Тыңдаушы ұйып қапты, тынып қапты,</w:t>
        <w:br/>
        <w:t>Шулайды кейде мәз болып, күліп қатты.</w:t>
        <w:br/>
        <w:t>Кіргенше үйге сырттан ақ самаурын,</w:t>
        <w:br/>
        <w:t>Үлгірді тербеп жырмен Кенен аулын.</w:t>
        <w:br/>
        <w:t>Қайран қарт Алатаудың шшоқтығындай,</w:t>
        <w:br/>
        <w:t>Ән, жырдың тұтандырар оттығындай.</w:t>
        <w:br/>
        <w:t>Келмеске көз жұмылып кетсең бір күн</w:t>
      </w:r>
    </w:p>
    <w:p>
      <w:r>
        <w:t>Сезерміз сонда сенің жоқтығынды-ай!</w:t>
        <w:br/>
        <w:t>БАСШЫ ТУРАЛЫ</w:t>
        <w:br/>
        <w:t>Біріншіөлең</w:t>
        <w:br/>
        <w:t>Бір басты бар өз ойын баяндаған,</w:t>
        <w:br/>
        <w:t>Жалғыз сөзі жалтырап боялмаған.</w:t>
        <w:br/>
        <w:t>Алдынаәкеп ақ сырын ақтарады,</w:t>
        <w:br/>
        <w:t>Жан қалмайды сезімі оянбаған.</w:t>
        <w:br/>
        <w:t>Ойнамайды ол сыңғырлақ үніменен,</w:t>
        <w:br/>
        <w:t>Ойнамайды ол тиексіз тіліменен.</w:t>
        <w:br/>
        <w:t>Бүгін келіп ертеңнің қамын айтар</w:t>
        <w:br/>
        <w:t>Жалтағы жоқ жайдары шыныменен.</w:t>
        <w:br/>
        <w:t>Қараны айтар қара деп қараламай</w:t>
        <w:br/>
        <w:t>Аланыайтарала деп алаламай,</w:t>
        <w:br/>
        <w:t>Шыныңды айтар сындырмай бір түгіңді,</w:t>
        <w:br/>
        <w:t>Мініңді айтар жаныңды жараламай.</w:t>
        <w:br/>
        <w:t>Күлсе күлер, күлдірер бәріңді де,</w:t>
        <w:br/>
        <w:t>Жоасыңды да мәз етер, кәріңді де.</w:t>
        <w:br/>
        <w:t>Ал түйінсе ажары қыстан қатал,</w:t>
        <w:br/>
        <w:t>Қос көзінен қаһары жалын атар.</w:t>
        <w:br/>
        <w:t>Қонақ емес келген ол шақырылмай,</w:t>
        <w:br/>
        <w:t>Ол сенің өз ойындай ақылыңдай,</w:t>
        <w:br/>
        <w:t>Ол сөйлесе тыңдайсың қуанызппен</w:t>
        <w:br/>
        <w:t>Сағындырын жолыққан жақынындай.</w:t>
        <w:br/>
        <w:t>Екіншіөлең</w:t>
        <w:br/>
        <w:t>Бір бастық бар өз ойын баяндаған,</w:t>
        <w:br/>
        <w:t>Шаппай-желмей, шаршамай, аяңдаған.</w:t>
        <w:br/>
        <w:t>Жоаттағанын жай ғана айтып шығар</w:t>
        <w:br/>
        <w:t>Жері бар ма шіркіннің аянбаған.</w:t>
        <w:br/>
        <w:t>ӨЛЕНДЕР</w:t>
        <w:br/>
        <w:t>- Солай ма?</w:t>
        <w:br/>
        <w:t>- Әрине, қарғашым.</w:t>
        <w:br/>
        <w:t>- Оятқан екенмін бекерге.</w:t>
        <w:br/>
        <w:t>- Ал тұрдым, көңілің қалмасын,</w:t>
        <w:br/>
        <w:t>Қандыршы шайыңа кетерде.</w:t>
        <w:br/>
        <w:t>Қарап тұр жаңа күн әйнектен,</w:t>
        <w:br/>
        <w:t>Ұйқы мен ұяңдық тарады.</w:t>
        <w:br/>
        <w:t>Отырмын жұп-жұқа көйлекпен,</w:t>
        <w:br/>
        <w:t>Қызыл шай қыздырып барады.</w:t>
        <w:br/>
        <w:t>- Іші папа, іш тағы біреуін.</w:t>
        <w:br/>
        <w:t>- Құя ғой, қоюлау, қарғашым.</w:t>
        <w:br/>
        <w:t>- Ауыр ғой, соқпай ма жүрегің?</w:t>
        <w:br/>
        <w:t>- Сұрарсың қанып мен болғасын.</w:t>
      </w:r>
    </w:p>
    <w:p>
      <w:r>
        <w:t>Айналдым өзіңнен, қарғашым,</w:t>
        <w:br/>
        <w:t>Айналдым көзіңнен, қарғашым!</w:t>
        <w:br/>
        <w:t>Құй тағы, қызылы қалмасын,</w:t>
        <w:br/>
        <w:t>Ойлармын жүректі қанғасын.</w:t>
        <w:br/>
        <w:t>Екіншіөлең</w:t>
        <w:br/>
        <w:t>- Тұр, папа, тоқтатшы жұмысты,</w:t>
        <w:br/>
        <w:t>Көрдің бе, түн басты маңайды.</w:t>
        <w:br/>
        <w:t>Бөлмең де қапырық, тым ыстық,</w:t>
        <w:br/>
        <w:t>Бүгінге осы да жарайды.</w:t>
        <w:br/>
        <w:t>Тұр, папа, есіттің бе, тұр деймін,</w:t>
        <w:br/>
        <w:t>Суытпай жейікші тамақты.</w:t>
        <w:br/>
        <w:t>Маған даотыру қәзкет қой,</w:t>
        <w:br/>
        <w:t>Пысықтау керек қой сабақты.</w:t>
        <w:br/>
        <w:t>Қалдырып қаламды орнына</w:t>
        <w:br/>
        <w:t>Тұрып ем, теңселіп кетіппін.</w:t>
        <w:br/>
        <w:t>Бітіп мен болғанша кетікті,</w:t>
        <w:br/>
        <w:t>Тағы бір кетіпті етіп күн.</w:t>
        <w:br/>
        <w:t>Сеземін, достарым, шаршаппын,</w:t>
        <w:br/>
        <w:t>Шаршаппын жанмын ғой қартайған.</w:t>
        <w:br/>
        <w:t>Кезінде қайратың ортайған,</w:t>
        <w:br/>
        <w:t>Онды екен көбірек жантайған.</w:t>
        <w:br/>
        <w:t>288</w:t>
        <w:br/>
        <w:t>292 Әбділда ТӘЖІБАЕВ</w:t>
        <w:br/>
        <w:t>ҒАШЫҚТАР</w:t>
        <w:br/>
        <w:t>Жас қойшы жөнейді айдап күнде қойын,</w:t>
        <w:br/>
        <w:t>Ешкімге сырын ашып айтпайды ойын.</w:t>
        <w:br/>
        <w:t>Аулына белден аса бір қарайды,</w:t>
        <w:br/>
        <w:t>Содан соң әннен аузы құрғамайды.</w:t>
        <w:br/>
        <w:t>Жеткен соң шөбі соны жайылымға</w:t>
        <w:br/>
        <w:t>Болмайды жерден қойды айыруға.</w:t>
        <w:br/>
        <w:t>Ақбозын қоя берсе шідерлеген,</w:t>
        <w:br/>
        <w:t>Мынадай құйылып бір үдейді өлең:</w:t>
        <w:br/>
        <w:t>«Қарғам-ау, сен қандайсың мен дегенде,</w:t>
        <w:br/>
        <w:t>Қалмайды менде сабыр сен дегенде.</w:t>
        <w:br/>
        <w:t>Жүремін жоғалтқандай жұлдызымды,</w:t>
        <w:br/>
        <w:t>Бір мезгіл ай жүзіңді көрмегенде.</w:t>
        <w:br/>
        <w:t>Қарғам-ау, сен қандайсың мен дегенде,</w:t>
        <w:br/>
        <w:t>Менде жоқ ұшар қанат сен дегенде.</w:t>
        <w:br/>
        <w:t>Мен қалай өмір сүріп жүре алар ем,</w:t>
        <w:br/>
        <w:t>Жарқ етіп жалғанға сен келмегенде.</w:t>
        <w:br/>
        <w:t>Қарғам-ау, сен қандайсың мен дегенде,</w:t>
        <w:br/>
        <w:t>Қалмайды менде тағат сен дегенде.</w:t>
        <w:br/>
        <w:t>Ұмтылған арманыма жетпей қалсам</w:t>
        <w:br/>
        <w:t>Етегім толар еді еңірегенде».</w:t>
        <w:br/>
        <w:t>Деп қойшы мұңын шертіп қойда жүрсе,</w:t>
      </w:r>
    </w:p>
    <w:p>
      <w:r>
        <w:t>Аңсаған ғашық қызың ойда жүрсе,</w:t>
        <w:br/>
        <w:t>Басылмай ауылда дақызалаңы,</w:t>
        <w:br/>
        <w:t>Бозарып, кейде жүзі қызарады.</w:t>
        <w:br/>
        <w:t>Көлеңке күн еңкейе ұзарады,</w:t>
        <w:br/>
        <w:t>Сол кезде күшейеді қыз алаңы.</w:t>
        <w:br/>
        <w:t>Сар белден жалт еткенде ақ боз атты,</w:t>
        <w:br/>
        <w:t>Жүрегі жар-еркенің соғар қатты.</w:t>
        <w:br/>
        <w:t>Аңғартпай бөгде көзге қасындағы,</w:t>
        <w:br/>
        <w:t>Бұлғаса орамалын басындағы.</w:t>
        <w:br/>
        <w:t>Жігіттің сезіле қап байқағаны,</w:t>
        <w:br/>
        <w:t>Шырқап бір жан жауабын қайтарады.</w:t>
        <w:br/>
        <w:t>294</w:t>
        <w:br/>
        <w:t>Әбділда ТӘЖІБАЕВ</w:t>
        <w:br/>
        <w:t>Шыдамай ашы айқайға жақындағы</w:t>
        <w:br/>
        <w:t>Шоқандап қалың қойдан шықты тағы.</w:t>
        <w:br/>
        <w:t>Салаңдап ойдан өрге жөней берді</w:t>
        <w:br/>
        <w:t>Қымсынбай кісіден де артындағы.</w:t>
        <w:br/>
        <w:t>Қуаалмай жаяу күйде қойшы қалды,</w:t>
        <w:br/>
        <w:t>“Ұзатып көзіменен тұр көк жалды.</w:t>
        <w:br/>
        <w:t>Сол кезде көлденеңнен қосылды да</w:t>
        <w:br/>
        <w:t>Сарқұмай сарнай безіп кете барды.</w:t>
        <w:br/>
        <w:t>Асырмай азулыны қырдан әрі,</w:t>
        <w:br/>
        <w:t>Жау жүрек, жел аяқты жетті сары,</w:t>
        <w:br/>
        <w:t>Бөктерде бөріменен қалды айқасып,</w:t>
        <w:br/>
        <w:t>Жұмбақ боп немен тынып, не болары.</w:t>
        <w:br/>
        <w:t>Сол сары жеңіп қайтқан осы еді ғой,</w:t>
        <w:br/>
        <w:t>Қыспақта жан қиысар дос еді ғой.</w:t>
        <w:br/>
        <w:t>Итінен көзін алмай отыр қойшы,</w:t>
        <w:br/>
        <w:t>Сан қилы сарайына түседі ой.</w:t>
        <w:br/>
        <w:t>- Сен өлсең,</w:t>
        <w:br/>
        <w:t>мен көрермін, мен жылармын,</w:t>
        <w:br/>
        <w:t>Жоқтармын жақынымды, қынжылармын.</w:t>
        <w:br/>
        <w:t>Мен өлсем қу далада кім көмеді,</w:t>
        <w:br/>
        <w:t>Қойнында қалар ма екем бір жыраның?..</w:t>
        <w:br/>
        <w:t>Десе шал, итте ақырын ашып көзін,</w:t>
        <w:br/>
        <w:t>Қыңсылап қостайтұғын шалдың сөзін,</w:t>
        <w:br/>
        <w:t>Сорғалап жүндес бетін жуатын жас,</w:t>
        <w:br/>
        <w:t>Жоқтай қап желігі мол жас мінезін.</w:t>
        <w:br/>
        <w:t>Қойшы деп сөз бастасам кеңескелі,</w:t>
        <w:br/>
        <w:t>Кетеді кезіп көңілім белестерді.</w:t>
        <w:br/>
        <w:t>Көремін көзім қорқар суреттерді,</w:t>
        <w:br/>
        <w:t>Алырым-ау, кешегідей емес пе еді...</w:t>
        <w:br/>
        <w:t>ӨЛЕҢДЕР</w:t>
      </w:r>
    </w:p>
    <w:p>
      <w:r>
        <w:t>298</w:t>
        <w:br/>
        <w:t>ӨТКЕННЕН</w:t>
        <w:br/>
        <w:t>Қойшы деп сөз бастасам кеңескелі,</w:t>
        <w:br/>
        <w:t>Көремін алыстағы белестерді.</w:t>
        <w:br/>
        <w:t>Көремін қисық таяқ күйкі шалмен</w:t>
        <w:br/>
        <w:t>Сағымда сарғылт тартқан елестерді.</w:t>
        <w:br/>
        <w:t>Көп болды сол белесте жел ескелі,</w:t>
        <w:br/>
        <w:t>Жарысып желмен бірге мен ескелі.</w:t>
        <w:br/>
        <w:t>Қалушы ем қарттар сөзін аңғара алмай,</w:t>
        <w:br/>
        <w:t>Өмірі үлкендердің көмескі еді.</w:t>
        <w:br/>
        <w:t>Пшінен егделердің сол көмескі</w:t>
        <w:br/>
        <w:t>Ойлансам бір қария түседі еске.</w:t>
        <w:br/>
        <w:t>Кім еді, әкем бе еді, атам ба еді,</w:t>
        <w:br/>
        <w:t>Ап-анық көз алдымда түр емес пе?</w:t>
        <w:br/>
        <w:t>Табаны тілім-тілім, ерні жалақ,</w:t>
        <w:br/>
        <w:t>Талшығы торсығына құйған шалап,</w:t>
        <w:br/>
        <w:t>Ізі жоқ, кең дүниеден іздері жоқ,</w:t>
        <w:br/>
        <w:t>Жанының жәрмеңкесі кеткен тарап.</w:t>
        <w:br/>
        <w:t>Керткені таяғына қой есебі,</w:t>
        <w:br/>
        <w:t>Жалықса жалғыз өзі кеңеседі,</w:t>
        <w:br/>
        <w:t>Қалады кең дүниеге кіргендей боп</w:t>
        <w:br/>
        <w:t>Ақырса астындағы көк есегі.</w:t>
        <w:br/>
        <w:t>Серігі селт еткізер Бөрбасары,</w:t>
        <w:br/>
        <w:t>Сар жүні тарғыл тартқан о да кәрі.</w:t>
        <w:br/>
        <w:t>Жантайса қойшы құмға, жатады иті</w:t>
        <w:br/>
        <w:t>Жастағы арсалаңға жетпейді әлі.</w:t>
        <w:br/>
        <w:t>Қарт қарап отыр оның бейнесіне,</w:t>
        <w:br/>
        <w:t>Тілі жоқ жан досының сөйлесуге.</w:t>
        <w:br/>
        <w:t>Итінің ол күндері, ер күндері</w:t>
        <w:br/>
        <w:t>Кенеттен сонда шалдың келді есіне.</w:t>
        <w:br/>
        <w:t>Бір сурет түсті есіне ақпандағы,</w:t>
        <w:br/>
        <w:t>Қыстауда қойға қасқыр шапқандағы,</w:t>
        <w:br/>
        <w:t>Айқайлап айтақ сала ұмтылғанда,</w:t>
        <w:br/>
        <w:t>Иті де бірге ұмтылды, жасқанбады.</w:t>
        <w:br/>
        <w:t>298</w:t>
        <w:br/>
        <w:t>Әбділда ТӘЖІБАЕВ</w:t>
        <w:br/>
        <w:t>ДОС ЕРЛІГІ ТУРАЛЫ</w:t>
        <w:br/>
        <w:t>І</w:t>
        <w:br/>
        <w:t>Мен сені не үшін дос деймін,</w:t>
        <w:br/>
        <w:t>Өзіңнен өзгеге көшпеймін?</w:t>
        <w:br/>
        <w:t>Жетерлік сенің де кемдігін,</w:t>
        <w:br/>
        <w:t>Ұнайды әйтсе де ерлігін.</w:t>
        <w:br/>
        <w:t>Тоқтатып әзірше барлығын,</w:t>
        <w:br/>
        <w:t>Істеймін жанымның жарлығын.</w:t>
      </w:r>
    </w:p>
    <w:p>
      <w:r>
        <w:t>Айтамын ақтықты мен бүгін,</w:t>
        <w:br/>
        <w:t>Жырлаймын досымның ерлігін.</w:t>
        <w:br/>
        <w:t>Іздеймін ерлікті бойыңнан,</w:t>
        <w:br/>
        <w:t>Аспаймын өзіңнің ойыңнан.</w:t>
        <w:br/>
        <w:t>Қоспаймын түкті де жалғаннан,</w:t>
        <w:br/>
        <w:t>Айтамын тек қана болғаннан.</w:t>
        <w:br/>
        <w:t>Соғысты жауменен талмады,</w:t>
        <w:br/>
        <w:t>Жасқанып өлімнен қалмады,</w:t>
        <w:br/>
        <w:t>Дер едім: Егер сен майданға</w:t>
        <w:br/>
        <w:t>Соғыстың басынан барғанда.</w:t>
        <w:br/>
        <w:t>Алындың сен де рас солдатқа,</w:t>
        <w:br/>
        <w:t>Аттандың жаудан кек алмаққа.</w:t>
        <w:br/>
        <w:t>Бірақ сен ұзаққа кетпедің,</w:t>
        <w:br/>
        <w:t>Кетсең де Ташкеннен өтпедің.</w:t>
        <w:br/>
        <w:t>Оған сен емессің кінәлі,</w:t>
        <w:br/>
        <w:t>Жігітке жетеді сын әлі.</w:t>
        <w:br/>
        <w:t>Шығарсың жауменен беттесе</w:t>
        <w:br/>
        <w:t>Қарттығың қиқайтып кетпесе.</w:t>
        <w:br/>
        <w:t>Салтың бар әдеттен озбайтын,</w:t>
        <w:br/>
        <w:t>Шартың бар әдепті бұзбайтын,</w:t>
        <w:br/>
        <w:t>Көркің бар көнеріп тозбайтын,</w:t>
        <w:br/>
        <w:t>Әйелдер жүрегін қозғайтын.</w:t>
        <w:br/>
        <w:t>Қызықтан қалай шпет тұрамыз,</w:t>
        <w:br/>
        <w:t>Думанға-дырдуға құмармыз.</w:t>
        <w:br/>
        <w:t>Бастауда кей түннің ермегін</w:t>
        <w:br/>
        <w:t>Аз емес сенің де енбегін.</w:t>
        <w:br/>
        <w:t>ӨЛЕҢДЕР</w:t>
        <w:br/>
        <w:t>289</w:t>
        <w:br/>
        <w:t>19-218</w:t>
        <w:br/>
        <w:t>Жүрегімді берейін</w:t>
        <w:br/>
        <w:t>Алындаршы тең бөліп.</w:t>
        <w:br/>
        <w:t>Неге алдындар демейін,</w:t>
        <w:br/>
        <w:t>Ойнаңдаршы мен болып.</w:t>
        <w:br/>
        <w:t>Қайрат қылмай сен жүрсің,</w:t>
        <w:br/>
        <w:t>«Қайратым» деп мен жүрмін.</w:t>
        <w:br/>
        <w:t>Жеңілумен сен жүрсің,</w:t>
        <w:br/>
        <w:t>ЖЕеңерміз деп мен жүрмін.</w:t>
        <w:br/>
        <w:t>МАҚТАЙМЫН ӨМІРДІ</w:t>
        <w:br/>
        <w:t>Сүйемін мәңгілік серпінін өмірдің,</w:t>
        <w:br/>
        <w:t>Сарқылмас жігерін сілтемпаз көңілдің.</w:t>
        <w:br/>
        <w:t>Мақташы, өлеңім, қазақтың тілімен</w:t>
        <w:br/>
        <w:t>Қазақтың мөп-мөлдір мүбәрәк жырымен</w:t>
        <w:br/>
        <w:t>Аспанда айға да жеткенін елімнің.</w:t>
        <w:br/>
        <w:t>Шулатса ракета от шашқан боранын,</w:t>
        <w:br/>
        <w:t>Мақтаймын құдіреттей отанның адамын.</w:t>
        <w:br/>
        <w:t>Бауырым боп туысты Гагарин менімен,</w:t>
        <w:br/>
        <w:t>Бастап ол бабамның көк жайлау жерінен</w:t>
      </w:r>
    </w:p>
    <w:p>
      <w:r>
        <w:t>Космосқа басатын алғашқы қадамын.</w:t>
        <w:br/>
        <w:t>Босанып алған соң баяғы қысымнан</w:t>
        <w:br/>
        <w:t>Ақ сұңқар ән-жырын биікке ұшырған.</w:t>
        <w:br/>
        <w:t>Жырлаймын анамдай Маңғыстау қаласын,</w:t>
        <w:br/>
        <w:t>Жырлаймын баламдай Шевченко қаласын</w:t>
        <w:br/>
        <w:t>Ақынша жылуын, жарығын ұсынған.</w:t>
        <w:br/>
        <w:t>Сүйемін өмірдің жалынды құндағын,</w:t>
        <w:br/>
        <w:t>Сүйемін еңбектің дауылды ырғағын.</w:t>
        <w:br/>
        <w:t>Жырлаймын өмірді бастайтын ертеңге,</w:t>
        <w:br/>
        <w:t>Лениннен таралған өшпейтін шұғыланы!</w:t>
        <w:br/>
        <w:t>жхж</w:t>
        <w:br/>
        <w:t>Тағдыр деген күймеме кереметті</w:t>
        <w:br/>
        <w:t>Қуанышты, қайғымен қоса жектім.</w:t>
        <w:br/>
        <w:t>Ұшып келем бетінде жер ананың</w:t>
        <w:br/>
        <w:t>Бірде жылап, бір мезгіл қуанамын.</w:t>
        <w:br/>
        <w:t>296</w:t>
        <w:br/>
        <w:t>Әбділда ТӘЖІБАЕВ</w:t>
        <w:br/>
        <w:t>Күйдірсе күн, шөліркесең далада,</w:t>
        <w:br/>
        <w:t>Мен аспанмен ақ бұлт болып келгенмін,</w:t>
        <w:br/>
        <w:t>Жаннан қымбат, ардан қымбат балама</w:t>
        <w:br/>
        <w:t>Салқыным мен көлеңкемді бергенмін.</w:t>
        <w:br/>
        <w:t>Аз ба жұмбақ кездесерлік өмірде,</w:t>
        <w:br/>
        <w:t>Қинар ойлар таппай жауап сұраққа.</w:t>
        <w:br/>
        <w:t>Менмін сонда қуат берген көңіліңе,</w:t>
        <w:br/>
        <w:t>Менмін сонда жол боп түскен мұратқа.</w:t>
        <w:br/>
        <w:t>ҚЖаттым жол боп жүргеніңде алдында,</w:t>
        <w:br/>
        <w:t>Сен сүрінсең сүйемей мен қалдым ба.</w:t>
        <w:br/>
        <w:t>Жылай қалсаң көз жасыңды құрғаттым,</w:t>
        <w:br/>
        <w:t>Қалтаңдағы орамалың болдым да.</w:t>
        <w:br/>
        <w:t>Сүйген сайын жұбатуға маманды,</w:t>
        <w:br/>
        <w:t>Жүрегіңде мейрім болып мен жаттым.</w:t>
        <w:br/>
        <w:t>Мен де сүйдім туған сені анаңды,</w:t>
        <w:br/>
        <w:t>Мен де бірге Еленамды жұбаттым,</w:t>
        <w:br/>
        <w:t>Космодром кешінде, сен бөлмеде</w:t>
        <w:br/>
        <w:t>Жатқанында болашағынды ойланып,</w:t>
        <w:br/>
        <w:t>Жүрдім мен де көрінбестен өңгеге,</w:t>
        <w:br/>
        <w:t>Жарығыңды көбелек боп айналып.</w:t>
        <w:br/>
        <w:t>(Жарылдым мен, ракетаңды ұшырдым,</w:t>
        <w:br/>
        <w:t>Кеттім алып көкке байтақ даладан.</w:t>
        <w:br/>
        <w:t>Адамзатқа зор қуаныш ұсындым,</w:t>
        <w:br/>
        <w:t>Космоста бір жұлдыз туды жаңадан.</w:t>
        <w:br/>
        <w:t>О, адамзат, қызық менің қызыма,</w:t>
        <w:br/>
        <w:t>Жұлдызыма жарқыраған төбеңде.</w:t>
        <w:br/>
        <w:t>Жүрсе көкте қызым менің жұлдыз боп,</w:t>
        <w:br/>
        <w:t>Айтыңдаршы, өлімге мен көнем бе?</w:t>
        <w:br/>
        <w:t>Ұшты орыстың жалтылдаған «Чайкасы»,-</w:t>
      </w:r>
    </w:p>
    <w:p>
      <w:r>
        <w:t>Менің Валям, менің қызым - жұлдызым!</w:t>
        <w:br/>
        <w:t>Россия өзі көтерді алып қолымен,</w:t>
        <w:br/>
        <w:t>Ұтпырды өзі жерден көкке хор қызын.</w:t>
        <w:br/>
        <w:t>ӨЛЕҢДЕР 285</w:t>
        <w:br/>
        <w:t>Кім екен мұны осынша қатты бұраған,</w:t>
        <w:br/>
        <w:t>Үзілмей қалай ішектер не ғып шыдаған?</w:t>
        <w:br/>
        <w:t>Отырдым шертіп, босатып қайда бұрауын,</w:t>
        <w:br/>
        <w:t>Тоқтата қойды домбыра сонда жылауын.</w:t>
        <w:br/>
        <w:t>Тартылды бір күй, білмедім кімнің күйі еді,</w:t>
        <w:br/>
        <w:t>Әйтеуір сол күй көңілімді менің сүйеді.</w:t>
        <w:br/>
        <w:t>Құрғатып жасын келін де келіп тыңдады,</w:t>
        <w:br/>
        <w:t>Айтыла берді домбыра сөзі тынбады.</w:t>
        <w:br/>
        <w:t>Соқты екен қанша сағаттың тілі асыққан,</w:t>
        <w:br/>
        <w:t>Жаудыекен қанша жаңбыр да жанды жасытқан...</w:t>
        <w:br/>
        <w:t>Шығарып естен әзірше соның барлығын,</w:t>
        <w:br/>
        <w:t>Тілеппіз іштей тірінің қалған саулығын.</w:t>
        <w:br/>
        <w:t>КЕЗДЕСУ</w:t>
        <w:br/>
        <w:t>Тамаша күн еді. Ашық күн.</w:t>
        <w:br/>
        <w:t>Мен-дағы көзімді ашыппын.</w:t>
        <w:br/>
        <w:t>Көремін көңілімнің көгінен</w:t>
        <w:br/>
        <w:t>Бәрін де жақын мең қашықтың.</w:t>
        <w:br/>
        <w:t>Ырқында жүргенде машықтың</w:t>
        <w:br/>
        <w:t>Қорықтым ба тоқтауға, асықтым.</w:t>
        <w:br/>
        <w:t>Аңғармай өткенін уақыттың</w:t>
        <w:br/>
        <w:t>Аз ғана шаршаппын, жасыппын.</w:t>
        <w:br/>
        <w:t>Міне енді, сергілтті ашық күн,</w:t>
        <w:br/>
        <w:t>Сеземін жарыққа ғашықпын.</w:t>
        <w:br/>
        <w:t>Жаанымды жіпсітіп шұғылалар,</w:t>
        <w:br/>
        <w:t>Домбыра пернесін басыппын.</w:t>
        <w:br/>
        <w:t>Шертемін шешемнің әндерін,</w:t>
        <w:br/>
        <w:t>ҰҰмытып кетіппін өлгенін.</w:t>
        <w:br/>
        <w:t>Сезгендей боламын жап-жақын,</w:t>
        <w:br/>
        <w:t>Жап-жақын жаныма келгенін.</w:t>
        <w:br/>
        <w:t>Недеген лебі оның жылы еді,</w:t>
        <w:br/>
        <w:t>Есітемін соққанын жүрегі.</w:t>
        <w:br/>
        <w:t>Жай ғана сыңсып ол әндетіп,</w:t>
        <w:br/>
        <w:t>Ұлының тірлігін тіледі.</w:t>
        <w:br/>
        <w:t>286 Әбділда ТӘЖІБАЕВ</w:t>
        <w:br/>
        <w:t>Не деген қолы оның жылы еді,</w:t>
        <w:br/>
        <w:t>Есітемін соққаны жүрегі.</w:t>
        <w:br/>
        <w:t>- Ағарып кетіпті-ау шашың деп,</w:t>
        <w:br/>
        <w:t>Сәл ғана жымиып күледі.</w:t>
        <w:br/>
        <w:t>Сүйеді, қатесіз есіттім</w:t>
      </w:r>
    </w:p>
    <w:p>
      <w:r>
        <w:t>Сыңсиды әнін ол бесіктің.</w:t>
        <w:br/>
        <w:t>Лезде сәбиге айналып,</w:t>
        <w:br/>
        <w:t>Лезде қайтадан өсінпін...</w:t>
        <w:br/>
        <w:t>Тамаша күн еді, ашық күн.</w:t>
        <w:br/>
        <w:t>Мен-дағы көзімді ашыппын.</w:t>
        <w:br/>
        <w:t>Көремін көңлімнің көгінен</w:t>
        <w:br/>
        <w:t>Бәрін де, жақын мен қашықтың.</w:t>
        <w:br/>
        <w:t>КЕНЕН АҚЫН ҮЙІНДЕ</w:t>
        <w:br/>
        <w:t>- Балалар, отырыңдар, демалыңдар,</w:t>
        <w:br/>
        <w:t>Шешейдің наны мен майын жеп алыңдар,</w:t>
        <w:br/>
        <w:t>Түстеніп асықпастан кетерсіңдер,</w:t>
        <w:br/>
        <w:t>Қалаға содан соң да жетерсіңдер.</w:t>
        <w:br/>
        <w:t>Қарт жырау деді осылай бір топ жасқа,</w:t>
        <w:br/>
        <w:t>Шешпей де жеңін түріп кірісті асқа.</w:t>
        <w:br/>
        <w:t>Кәнекем домбырасын шерте берді,</w:t>
        <w:br/>
        <w:t>Көңілсіз меймандармен отырмасқа.</w:t>
        <w:br/>
        <w:t>Боздаған ән басталды кәрі нардай,</w:t>
        <w:br/>
        <w:t>Күйдірген кеудесінде зары бардай.</w:t>
        <w:br/>
        <w:t>Төгер сыр, айтар әннің салмағынан,</w:t>
        <w:br/>
        <w:t>Шанағы домбыраның жарылардай.</w:t>
        <w:br/>
        <w:t>Аңғартты ол кәріліктің қиянатын,</w:t>
        <w:br/>
        <w:t>Қалайша жас өмірін қияды ақын?</w:t>
        <w:br/>
        <w:t>Кездері болады екен өз үйінде-ақ</w:t>
        <w:br/>
        <w:t>Тұруға айна алдында ұялатын...</w:t>
        <w:br/>
        <w:t>Жөнелді ән ауысып, жыр ауысып,</w:t>
        <w:br/>
        <w:t>Қыранның бірі қонса, біреуі ұшып.</w:t>
        <w:br/>
        <w:t>Әуенге кейде болса шырқыраған,</w:t>
        <w:br/>
        <w:t>Кейде бір кең сонарға кетер түсіп.</w:t>
        <w:br/>
        <w:t>284 Әбділда ТӘЖІБАЕВ</w:t>
        <w:br/>
        <w:t>Үшіншіөлең</w:t>
        <w:br/>
        <w:t>Жаттып мен тыңдаймын диванда</w:t>
        <w:br/>
        <w:t>Қызымның пысықтар сабағын.</w:t>
        <w:br/>
        <w:t>Пианино көкейге құйғандай</w:t>
        <w:br/>
        <w:t>Адам мен адамның одағын...</w:t>
        <w:br/>
        <w:t>Бетховен өзіндей құдіреттің</w:t>
        <w:br/>
        <w:t>Айдап жүр бұлттарды аспанда.</w:t>
        <w:br/>
        <w:t>Тауларды соқты даол күйретті,</w:t>
        <w:br/>
        <w:t>Сөйлетті ол тіл беріп тастарға.</w:t>
        <w:br/>
        <w:t>Шақырды ол адамды ерлікке,</w:t>
        <w:br/>
        <w:t>Сапырды ол теңізді, тулатты.</w:t>
        <w:br/>
        <w:t>Шақырды ол адамды теңдікке,</w:t>
        <w:br/>
        <w:t>Сілкіді ол орманды, шулатты.</w:t>
        <w:br/>
        <w:t>Атты ол найзағай оқтарын,</w:t>
        <w:br/>
        <w:t>Сайтандар сасқаннан сыйынды.</w:t>
        <w:br/>
        <w:t>Жақты ол жүректің оттарын,</w:t>
      </w:r>
    </w:p>
    <w:p>
      <w:r>
        <w:t>Маған да жылын деп бұйырды.</w:t>
        <w:br/>
        <w:t>ЖҰБАНУ</w:t>
        <w:br/>
        <w:t>Үйіне кірдім, көңіл де айттым келінге,</w:t>
        <w:br/>
        <w:t>Қаралы жас қамыға маған қарап тұр,</w:t>
        <w:br/>
        <w:t>Сапырылған ойлар тұншығып жатыр көңілде,</w:t>
        <w:br/>
        <w:t>Қабырғада секундты санап сағат тұр.</w:t>
        <w:br/>
        <w:t>Іңір ғой әлі, көшеде қимыл тынбапты,</w:t>
        <w:br/>
        <w:t>Толассыз жауып асфальтты жаңбыр сабап тұр.</w:t>
        <w:br/>
        <w:t>Соғады сағат шықылдап неге тым қатты,</w:t>
        <w:br/>
        <w:t>Секундты неге асыға сонша соғып тұр?</w:t>
        <w:br/>
        <w:t>Бұрылды келін, бөлмеден шықты жай басып,</w:t>
        <w:br/>
        <w:t>Отырмын үнсіз, тынымсыз соғып сағат тұр.</w:t>
        <w:br/>
        <w:t>Отырмын тілсіз бұлттай қалың ой басып,</w:t>
        <w:br/>
        <w:t>Толассыз жаңбыр асфальтты тынбай сабап тұр.</w:t>
        <w:br/>
        <w:t>Тиді ме әлде қанаты қонған шыбынның</w:t>
        <w:br/>
        <w:t>Дың ете қалды сүйеулі тұрған домбыра,</w:t>
        <w:br/>
        <w:t>Еріксіз алып, көріп ем шертіп ішегін,</w:t>
        <w:br/>
        <w:t>Жіберді жылап иесіз тұрған домбыра.</w:t>
        <w:br/>
        <w:t>800</w:t>
        <w:br/>
        <w:t>Әбділда ТӘЖІБАЕВ</w:t>
        <w:br/>
        <w:t>Тұрды кеп алдыңа оңайлар:</w:t>
        <w:br/>
        <w:t>Құлындар, қозылар, торайлар,</w:t>
        <w:br/>
        <w:t>Менмін деп адамның арманы!</w:t>
        <w:br/>
        <w:t>Ақша даақылыңды арбады.</w:t>
        <w:br/>
        <w:t>Толқыдың сан рет, толғандың.</w:t>
        <w:br/>
        <w:t>Қуандың сан рет, қорландың.</w:t>
        <w:br/>
        <w:t>Толғағы көтеріп ойлардың,</w:t>
        <w:br/>
        <w:t>Торабын көп бақтың жолдардың.</w:t>
        <w:br/>
        <w:t>ЖЖеңдің сен қызыққан көзіңді,</w:t>
        <w:br/>
        <w:t>Жендің сен қызынған сезімді.</w:t>
        <w:br/>
        <w:t>Темірдей идің сен төзімді,</w:t>
        <w:br/>
        <w:t>Жеңдің сен желкелеп өзіңді.</w:t>
        <w:br/>
        <w:t>Қандырдың суменен шөліңді,</w:t>
        <w:br/>
        <w:t>Қара нан қазыдай көрінді.</w:t>
        <w:br/>
        <w:t>Сонда да баспадың арамға,</w:t>
        <w:br/>
        <w:t>Көнбедің құлқынға, аранға.</w:t>
        <w:br/>
        <w:t>Ағыздың маңдайдан теріңді,</w:t>
        <w:br/>
        <w:t>Түн ұйқың төрт рет бөлінді.</w:t>
        <w:br/>
        <w:t>Өсірдің осылай көгіңді,</w:t>
        <w:br/>
        <w:t>Сар сайтан азғырған жеңілді.</w:t>
        <w:br/>
        <w:t>Көрмеспіз мұныңды қалай біз?</w:t>
        <w:br/>
        <w:t>Ерлікке еріксіз санаймыз.</w:t>
        <w:br/>
        <w:t>Сүйсініп өзіңе қараймыз,</w:t>
        <w:br/>
        <w:t>Батылға,батырғабалаймыз.</w:t>
        <w:br/>
        <w:t>1581</w:t>
      </w:r>
    </w:p>
    <w:p>
      <w:r>
        <w:t>Білесің ана бір Қараны,</w:t>
        <w:br/>
        <w:t>Көп еді жасынан алаңы:</w:t>
        <w:br/>
        <w:t>Сүйетін бұйымды, киімді,</w:t>
        <w:br/>
        <w:t>Болатын әркімге-ақ сыйымды.</w:t>
        <w:br/>
        <w:t>Сүйетін сайланар жиынды,</w:t>
        <w:br/>
        <w:t>ІЖаттайтын сөздерден қиынды.</w:t>
        <w:br/>
        <w:t>Жатпайтын бір тыншып үйінде</w:t>
        <w:br/>
        <w:t>Аға іздеп өзіне тиімді.</w:t>
        <w:br/>
        <w:t>290 Әбділда ТӘЖІБАЕВ</w:t>
        <w:br/>
        <w:t>ХЖетейін деп ертерек жетер күнге,</w:t>
        <w:br/>
        <w:t>Айдап келем аттардың екеуін де.</w:t>
        <w:br/>
        <w:t>Үміт пенен күйікті бірдей бағып,</w:t>
        <w:br/>
        <w:t>Болашаққа бұлдырай келем ағып.</w:t>
        <w:br/>
        <w:t>Келем ағып уақыт пен болашаққа,</w:t>
        <w:br/>
        <w:t>Берешек те алдымда, алашақ та.</w:t>
        <w:br/>
        <w:t>Берсем жұтап қалмаймын, алсам жарып,</w:t>
        <w:br/>
        <w:t>Жоғалмаса болғаны жол мен жарық.</w:t>
        <w:br/>
        <w:t>жж</w:t>
        <w:br/>
        <w:t>Өзімнің қайратым әрине, жетпейді,</w:t>
        <w:br/>
        <w:t>Аудара алмаймын тымауыр тастарды.</w:t>
        <w:br/>
        <w:t>Сонда да сескеніп оралып етпеймін,</w:t>
        <w:br/>
        <w:t>Алдымнан кездескен жол бермес тосқауды.</w:t>
        <w:br/>
        <w:t>Білемін қысылсам демейтін достарды,</w:t>
        <w:br/>
        <w:t>Келетін көмекке жанашыр жастарды.</w:t>
        <w:br/>
        <w:t>Сол ауыр тосқауды, қап-қара тастарды</w:t>
        <w:br/>
        <w:t>Достарым, жастарым аударып тастайды.</w:t>
        <w:br/>
        <w:t>Жж</w:t>
        <w:br/>
        <w:t>Дейсіңдер - мен неге тынбаймын,</w:t>
        <w:br/>
        <w:t>Соқса да сом темір сынбаймын.</w:t>
        <w:br/>
        <w:t>Болдырып белімді бермеймін,</w:t>
        <w:br/>
        <w:t>Басса да жүз қасірет, мың қайғың.</w:t>
        <w:br/>
        <w:t>Қалайша қасқайып тұрмаймын,</w:t>
        <w:br/>
        <w:t>Бойымда күші бар шындардың.</w:t>
        <w:br/>
        <w:t>Жанымда жатады сыңғырлап</w:t>
        <w:br/>
        <w:t>Күйлері жел тартқан сырнайдың.</w:t>
        <w:br/>
        <w:t>Қалайша қасқайып тұрмаймын.</w:t>
        <w:br/>
        <w:t>жж</w:t>
        <w:br/>
        <w:t>Кеудемде көгі бар қырлардың,</w:t>
        <w:br/>
        <w:t>Ойымда үні бар айлардың,</w:t>
        <w:br/>
        <w:t>Жанымда жыры бар жылдардың.</w:t>
        <w:br/>
        <w:t>Мен де адаммын, өзгедей өз «менім" бар,</w:t>
        <w:br/>
        <w:t>Өзім сүйер шарабым, әндерім бар.</w:t>
        <w:br/>
        <w:t>Қисығың да боламын кесірленсем,</w:t>
        <w:br/>
        <w:t>Туралықты да айтамын кесім берсем.</w:t>
      </w:r>
    </w:p>
    <w:p>
      <w:r>
        <w:t>ӨЛЕҢДЕР</w:t>
        <w:br/>
        <w:t>297</w:t>
        <w:br/>
        <w:t>Соқты орыстың елінің де жүрегі,</w:t>
        <w:br/>
        <w:t>Соқты орыстың жерінің де жүрегі.</w:t>
        <w:br/>
        <w:t>Барлық тамұқ қақпалары жабылды,</w:t>
        <w:br/>
        <w:t>Барлық ұжмақ жарықтары жағылды!</w:t>
        <w:br/>
        <w:t>ПІ</w:t>
        <w:br/>
        <w:t>Валя сен кеп оралғанда аспаннан</w:t>
        <w:br/>
        <w:t>Мен де болдым күткендердің ішінде,</w:t>
        <w:br/>
        <w:t>Тұрды келіп менің солдат достарым,</w:t>
        <w:br/>
        <w:t>Құж қайнаған Қызыл Алаң үстінде.</w:t>
        <w:br/>
        <w:t>Сүйдім сені Отанымның желі боп,</w:t>
        <w:br/>
        <w:t>Сүйдім сені Еленаның ернімен.</w:t>
        <w:br/>
        <w:t>Сүйдім сені партияның өзі боп,</w:t>
        <w:br/>
        <w:t>Дәл қасында, дәл қасында тұрдым мен.</w:t>
        <w:br/>
        <w:t>Валентина, сездің бе екен? Сездің ғой,</w:t>
        <w:br/>
        <w:t>Сүйгенімді ерніменен мамаңның.</w:t>
        <w:br/>
        <w:t>Сездің бе екен соққанымды жүрек боп,</w:t>
        <w:br/>
        <w:t>Кеудесінде әрбір тірі адамның.</w:t>
        <w:br/>
        <w:t>Мен, әрине, тірілерше күлмедім,</w:t>
        <w:br/>
        <w:t>Банкетке де тірілерше кірмедім,</w:t>
        <w:br/>
        <w:t>Сімірмедім шшампанын да бокалдың,</w:t>
        <w:br/>
        <w:t>Күзетіне кеттім қайтып Отанның.</w:t>
        <w:br/>
        <w:t>О, Россия, сүйген елім, зор елім,</w:t>
        <w:br/>
        <w:t>Менмін сенің қарапайым солдатың.</w:t>
        <w:br/>
        <w:t>Тесік каскам, қаным сіңген шинелім,</w:t>
        <w:br/>
        <w:t>Терешковты растайтын мандатым.</w:t>
        <w:br/>
        <w:t>О, Россия, туған өзің ұлыңмын,</w:t>
        <w:br/>
        <w:t>Әкесімін космосқа ұшқан қызыңның.</w:t>
        <w:br/>
        <w:t>Тамшысымын күнде ішетін суыңның,</w:t>
        <w:br/>
        <w:t>Күнде жейтін наныңның да тұзымын.</w:t>
        <w:br/>
        <w:t>Өлді деулер ұмытшақтар дәлелі</w:t>
        <w:br/>
        <w:t>Адам сыйлап, әке сыйлап көрмеген.</w:t>
        <w:br/>
        <w:t>Кімге керек ақындардың өлеңі</w:t>
        <w:br/>
        <w:t>Жырламаса солдаттарын өлмеген!</w:t>
        <w:br/>
        <w:t>ӨЛЕҢДЕР</w:t>
        <w:br/>
        <w:t>295</w:t>
        <w:br/>
        <w:t>СОЛДАТ СӨЙЛЕЙДІ</w:t>
        <w:br/>
        <w:t>І</w:t>
        <w:br/>
        <w:t>- Мен Терешков Владимир - солдатпын,</w:t>
        <w:br/>
        <w:t>Еленаның өлді атанған ерімін.</w:t>
        <w:br/>
        <w:t>Мен балта өтпес еменмін жапырақты</w:t>
      </w:r>
    </w:p>
    <w:p>
      <w:r>
        <w:t>Жайсаң орман - қайсар орыс жерінің.</w:t>
        <w:br/>
        <w:t>Мен солдатпын, әкесімін Валяның,</w:t>
        <w:br/>
        <w:t>Әкесімін қыздарым мен ұлымның.</w:t>
        <w:br/>
        <w:t>Мен кішкене ұшқынмын әрдайым</w:t>
        <w:br/>
        <w:t>Россияны жылытатын күніңнің.</w:t>
        <w:br/>
        <w:t>Ойламаңдар мені, достар, өлді деп,</w:t>
        <w:br/>
        <w:t>Бармын әлі гвардия шебінде,</w:t>
        <w:br/>
        <w:t>Бармын әлі ұлы орыстың жерінде,</w:t>
        <w:br/>
        <w:t>Тұрмын әлі Россияның шегінде.</w:t>
        <w:br/>
        <w:t>Біреулердің сүлдесі бар, жаны жоқ</w:t>
        <w:br/>
        <w:t>Оларды ешкім тірі екен деп сенбейді.</w:t>
        <w:br/>
        <w:t>Ал біреудің жаны бар да, тәні жоқ,</w:t>
        <w:br/>
        <w:t>Тірлікпенен бір жасайды, өлмейді.</w:t>
        <w:br/>
        <w:t>Өлді деулер ұмытшақтар дәлелі,</w:t>
        <w:br/>
        <w:t>Адам сыйлап, әке сыйлап көрмеген.</w:t>
        <w:br/>
        <w:t>Кімге керек ақындардың өлеңі,</w:t>
        <w:br/>
        <w:t>Жоырламаса солдаттарын өлмеген!</w:t>
        <w:br/>
        <w:t>Тұрыңдаршы, сапқа қайта, солдаттар!</w:t>
        <w:br/>
        <w:t>Өтейікші маршпен қызыл алаңнан.</w:t>
        <w:br/>
        <w:t>Көрсін бізді алыстардан оралған,</w:t>
        <w:br/>
        <w:t>Көрсін бізді жалындардан жаралған.</w:t>
        <w:br/>
        <w:t>Көрсін біздің қанымызды баттасқан,</w:t>
        <w:br/>
        <w:t>Көрсін бізді фашизммен беттескен,</w:t>
        <w:br/>
        <w:t>Көрсін біздің бетімізді шаң басқан,</w:t>
        <w:br/>
        <w:t>Көрсін біздің кеудемізді оқ тескен!</w:t>
        <w:br/>
        <w:t>П</w:t>
        <w:br/>
        <w:t>Сен күлгенде мен де бірге күлгенмін,</w:t>
        <w:br/>
        <w:t>Сен сағынсаң түсіңе де кіргенмін,</w:t>
        <w:br/>
        <w:t>Валя, Валя, қызым менің - тірлігім,</w:t>
        <w:br/>
        <w:t>Мен сенімен өмір бойы біргемін.</w:t>
        <w:br/>
        <w:t>ӨЛЕҢДЕР</w:t>
        <w:br/>
        <w:t>Қағып ол есіктің талайын,</w:t>
        <w:br/>
        <w:t>Кіретін келтіріп орайын.</w:t>
        <w:br/>
        <w:t>Кигізіп үлкеннің кебісін,</w:t>
        <w:br/>
        <w:t>Кететін ырза етіп көбісін.</w:t>
        <w:br/>
        <w:t>Тұрғанда бокалды көтеріп,</w:t>
        <w:br/>
        <w:t>Сәл ғанасыпайы жөтеліп,</w:t>
        <w:br/>
        <w:t>Назарын аударып кәрінің</w:t>
        <w:br/>
        <w:t>Табатын тілегін бәрінің...</w:t>
        <w:br/>
        <w:t>Сын айтар жерді де білетін,</w:t>
        <w:br/>
        <w:t>Тілі бар тікенше ілетін,</w:t>
        <w:br/>
        <w:t>Жығылса ағасы күлетін,</w:t>
        <w:br/>
        <w:t>Артынша ат қылып мінетін.</w:t>
        <w:br/>
        <w:t>Тез өсті сол Қара, жетілді,</w:t>
        <w:br/>
        <w:t>Тез озды Құлагер секілді.</w:t>
        <w:br/>
        <w:t>Кабинет жыл сайын ауысты,</w:t>
        <w:br/>
        <w:t>Қауымның шыдамын тауысты.</w:t>
      </w:r>
    </w:p>
    <w:p>
      <w:r>
        <w:t>Ақыры құлады қиядан,</w:t>
        <w:br/>
        <w:t>Құлады жып-жылы ұядан.</w:t>
        <w:br/>
        <w:t>Өнері тым ерте көнерді,</w:t>
        <w:br/>
        <w:t>Есептен шықты да жөнелді</w:t>
        <w:br/>
        <w:t>Білемін, сен соған ермедің,</w:t>
        <w:br/>
        <w:t>Еркінді сайтанға бермедің.</w:t>
        <w:br/>
        <w:t>Сен - деді сөзіме! - Сенбедің,</w:t>
        <w:br/>
        <w:t>Өс! - деді - Өспедің, көнбедің.</w:t>
        <w:br/>
        <w:t>Шегіндің ол тартса ілгері,</w:t>
        <w:br/>
        <w:t>Сүймедің сөз сөйлер мінбені.</w:t>
        <w:br/>
        <w:t>Жаынға килігіп кірмедің,</w:t>
        <w:br/>
        <w:t>Ойменен өтті көп күндерің...</w:t>
        <w:br/>
        <w:t>Тұрды кеп алдыңа оңайлар:</w:t>
        <w:br/>
        <w:t>Арайлар, сәулеттісарайлар,</w:t>
        <w:br/>
        <w:t>Сый-құүрмет тұрды кеп сызылып,</w:t>
        <w:br/>
        <w:t>Қарадың бәріне қызығып.</w:t>
        <w:br/>
        <w:t>КЖендің сен - қызыққан кезінді,</w:t>
        <w:br/>
        <w:t>Жеңдің сен - қызынған сезімді.</w:t>
        <w:br/>
        <w:t>Ұқтың сен - қиынға төзуді,</w:t>
        <w:br/>
        <w:t>Білдің сен - оңайдан безуді.</w:t>
        <w:br/>
        <w:t>801</w:t>
        <w:br/>
        <w:t>802 Әбділді ТӘЖІБАЕВ</w:t>
        <w:br/>
        <w:t>Қорқытса қорықпадың, ықпадың,</w:t>
        <w:br/>
        <w:t>Түгіңді титтей де жықпадың.</w:t>
        <w:br/>
        <w:t>Тік тұрдың, бүгіліп, бұқпадың,</w:t>
        <w:br/>
        <w:t>Палуан боп тағы даптпықпадың.</w:t>
        <w:br/>
        <w:t>- Сат! - деді жаныңды, сатпадың,</w:t>
        <w:br/>
        <w:t>(Алам деп сатып та шатпадың;</w:t>
        <w:br/>
        <w:t>Өзгеден былғаныш таппадың,</w:t>
        <w:br/>
        <w:t>Өзің де былғанып жатпадың.</w:t>
        <w:br/>
        <w:t>Отырдың өзіңнің үйінде,</w:t>
        <w:br/>
        <w:t>Кәдімгі саспайтын күйіңде.</w:t>
        <w:br/>
        <w:t>Іздедің, телмірдің, тесілдің,</w:t>
        <w:br/>
        <w:t>Төрінде тым сирек кесілдің.</w:t>
        <w:br/>
        <w:t>Өзіңнің терезең - жарығың</w:t>
        <w:br/>
        <w:t>Танытты дүниенің анығын.</w:t>
        <w:br/>
        <w:t>Алданбай бояуға, дыбысқа,</w:t>
        <w:br/>
        <w:t>Берілдің бір ғана жұмысқа.</w:t>
        <w:br/>
        <w:t>Ақтардың Марксты, Ленинді,</w:t>
        <w:br/>
        <w:t>Маңдайдан моншақ тер төгілді.</w:t>
        <w:br/>
        <w:t>Түн ұйқың төрт рет бөлінді,</w:t>
        <w:br/>
        <w:t>Өсірдің осылай көгіңді.</w:t>
        <w:br/>
        <w:t>Алыстап, кетті өтіп бұлдырлар,</w:t>
        <w:br/>
        <w:t>Сылдырлар, сыңғырлар, құрғырлар,</w:t>
        <w:br/>
        <w:t>Қалдың сен қызықпас кесір боп,</w:t>
        <w:br/>
        <w:t>Өзімнің өзгермес досым боп...</w:t>
      </w:r>
    </w:p>
    <w:p>
      <w:r>
        <w:t>Көрмеспіз мұныңды қалай біз?</w:t>
        <w:br/>
        <w:t>Ерлікке еріксіз санаймыз.</w:t>
        <w:br/>
        <w:t>Сүйсініп өзіңе қараймыз,</w:t>
        <w:br/>
        <w:t>Батылға,батырғабалаймыз.</w:t>
        <w:br/>
        <w:t>АНА</w:t>
        <w:br/>
        <w:t>Жап-жас еді жарынан жесір қалғанда,</w:t>
        <w:br/>
        <w:t>Одан ауыр күйік бар ма екен жалғанда.</w:t>
        <w:br/>
        <w:t>Алған еді майданның қара қағазын,</w:t>
        <w:br/>
        <w:t>Жиырма үшке жасы жап-жаңа ғана толғанда.</w:t>
        <w:br/>
        <w:t>ӨЛЕҢДЕР</w:t>
        <w:br/>
        <w:t>291</w:t>
        <w:br/>
        <w:t>Айырмам жоқ, адаммын барлығындай,</w:t>
        <w:br/>
        <w:t>Кендігім де жетерлік тарлығымдай.</w:t>
        <w:br/>
        <w:t>Көңілшекке де ұқсаймын, еріншекке,</w:t>
        <w:br/>
        <w:t>Өкпелеп те қаламын келімсектей.</w:t>
        <w:br/>
        <w:t>Ұқсамайды басқаға бір мінезім -</w:t>
        <w:br/>
        <w:t>Ұстай алмай қалғышпын өзімді өзім.</w:t>
        <w:br/>
        <w:t>Қулық сақтар жерлерде аңғалақпын,</w:t>
        <w:br/>
        <w:t>Тұзағына түскішпен пейлі жаттың.</w:t>
        <w:br/>
        <w:t>“ж</w:t>
        <w:br/>
        <w:t>Пайғамбарсып болжампаз мақтанбаймын,</w:t>
        <w:br/>
        <w:t>Қатер күтіп ертеңнен сақтанбаймын.</w:t>
        <w:br/>
        <w:t>Күдік мені кідіртіп көрген емес,</w:t>
        <w:br/>
        <w:t>Тоқталмаймын деген соң тоқталмаймын.</w:t>
        <w:br/>
        <w:t>Алданбаймын тойғанға, терлегенге,</w:t>
        <w:br/>
        <w:t>Малданбаймын «ардақтым сен» дегенге.</w:t>
        <w:br/>
        <w:t>Мен ғашықпын, құмармын болашаққа</w:t>
        <w:br/>
        <w:t>Көңіл сезіп,</w:t>
        <w:br/>
        <w:t>көз әлі көрмегенге.</w:t>
        <w:br/>
        <w:t>Ж%еж</w:t>
        <w:br/>
        <w:t>Өртшілер жабылып өшіре алмайды,</w:t>
        <w:br/>
        <w:t>Жанымның қып-қызыл маздаған оттарын</w:t>
        <w:br/>
        <w:t>Бықсыған түтінді үрлесең жанбайды,</w:t>
        <w:br/>
        <w:t>Ал менің сөнбейді шашыраған шоқтарым.</w:t>
        <w:br/>
        <w:t>Оттан мен жаралдым, оттан мен қан алдым,</w:t>
        <w:br/>
        <w:t>Басса да сел-топан жанамын. Сөнбеймін.</w:t>
        <w:br/>
        <w:t>Шыққанмын жарқырап қап-қара қамалдан,</w:t>
        <w:br/>
        <w:t>Сөнесің дейсің Сен? Алдайсың, сенбеймін!</w:t>
        <w:br/>
        <w:t>Патшалар өліпті, палуандар өліпті,</w:t>
        <w:br/>
        <w:t>Емендер сыныпты, темірлер сыныпты.</w:t>
        <w:br/>
        <w:t>Қай ақын, қай жерде, қай жылы сөніпті?</w:t>
        <w:br/>
        <w:t>Қай құдай өлеңін өлгенін көріпті?!</w:t>
      </w:r>
    </w:p>
    <w:p>
      <w:r>
        <w:t>ӨЛЕНДЕР</w:t>
        <w:br/>
        <w:t>305</w:t>
        <w:br/>
        <w:t>20-218</w:t>
        <w:br/>
        <w:t>- Жасасын, жігіттік азбайтын,</w:t>
        <w:br/>
        <w:t>Жасасын, бес күндік қызығым-</w:t>
        <w:br/>
        <w:t>Деді ол, адамдай тозбайтын,</w:t>
        <w:br/>
        <w:t>Тілемей өмірдің ұзынын.</w:t>
        <w:br/>
        <w:t>Ұраны күпшіті еді, қызулы,</w:t>
        <w:br/>
        <w:t>Еріксіз қоздырды талайды.</w:t>
        <w:br/>
        <w:t>Үйретті ол пульконы сызуды,</w:t>
        <w:br/>
        <w:t>Әндерді жиынға қолайлы.</w:t>
        <w:br/>
        <w:t>Ақшасыз болмайсың ақылды,</w:t>
        <w:br/>
        <w:t>Тиынсыз түспейді шылым да.</w:t>
        <w:br/>
        <w:t>Ал жігіт ақшаны сапырды,</w:t>
        <w:br/>
        <w:t>Шытпады қабағын шығынға.</w:t>
        <w:br/>
        <w:t>Маңғаздар, не түрлі сырбаздар</w:t>
        <w:br/>
        <w:t>Татты оның шарабын, арағын.</w:t>
        <w:br/>
        <w:t>Жеді оның не түрлі тамағын,</w:t>
        <w:br/>
        <w:t>Деді оған: «Дұрыс-ақ қарағым».</w:t>
        <w:br/>
        <w:t>Ішіпе деп епікім де айтқан жоқ,</w:t>
        <w:br/>
        <w:t>Ағалар қимады көңілін.</w:t>
        <w:br/>
        <w:t>Өз беті қатерден қайтқан жоқ,</w:t>
        <w:br/>
        <w:t>Құрбы да басқан жоқ желігін.</w:t>
        <w:br/>
        <w:t>Ал уақыт сабырлы күйінде,</w:t>
        <w:br/>
        <w:t>Бақты да отырды барлығын.</w:t>
        <w:br/>
        <w:t>Әжімдер түсірді жүзіне,</w:t>
        <w:br/>
        <w:t>Орындап жылдардың жарлығын.</w:t>
        <w:br/>
        <w:t>Адам ғой, шаршады сабазым,</w:t>
        <w:br/>
        <w:t>Кеміді көзінің жарығы.</w:t>
        <w:br/>
        <w:t>Қостаушы құрбылар азайды,</w:t>
        <w:br/>
        <w:t>Көбі оны әрең деп таныды.</w:t>
        <w:br/>
        <w:t>Ойлайды отырып оңаша</w:t>
        <w:br/>
        <w:t>Өмірдің оп-оңай өткенін.</w:t>
        <w:br/>
        <w:t>Айнаға үңіліп қараса</w:t>
        <w:br/>
        <w:t>Көреді сиқының кеткенін.</w:t>
        <w:br/>
        <w:t>ӨЛЕҢДЕР</w:t>
        <w:br/>
        <w:t>809</w:t>
        <w:br/>
        <w:t>БАР ЕКЕМ</w:t>
        <w:br/>
        <w:t>Апырым-ау, жоқ па, бармын ба,</w:t>
        <w:br/>
        <w:t>Соға ма, жоқ па жүрегім?</w:t>
        <w:br/>
        <w:t>Жоқ әлде тас боп қалдым ба,</w:t>
        <w:br/>
        <w:t>Осы мен, достар, кім едім?</w:t>
        <w:br/>
        <w:t>- Тұр енді, - дейді күбірлеп</w:t>
      </w:r>
    </w:p>
    <w:p>
      <w:r>
        <w:t>Жерімнің желпіп самалы,</w:t>
        <w:br/>
        <w:t>Көзімнен тұман біртіндеп</w:t>
        <w:br/>
        <w:t>Серпіліп кейін барады...</w:t>
        <w:br/>
        <w:t>Таптым-ау жаңа өзімді,</w:t>
        <w:br/>
        <w:t>Таныла берді маңайым.</w:t>
        <w:br/>
        <w:t>Ашайын жұмған көзімді,</w:t>
        <w:br/>
        <w:t>Кәнеки, қайта қарайын:</w:t>
        <w:br/>
        <w:t>Әнеки шаңқан атырап,</w:t>
        <w:br/>
        <w:t>Әнеки жасыл жапырақ,</w:t>
        <w:br/>
        <w:t>Әнеки жайсаң - жас құрақ,</w:t>
        <w:br/>
        <w:t>Мінеки қара топырақ.</w:t>
        <w:br/>
        <w:t>Мынау не? Күн ғой баяғы,</w:t>
        <w:br/>
        <w:t>Кәдімгі біздің жарық күн.</w:t>
        <w:br/>
        <w:t>Басынан асып барады</w:t>
        <w:br/>
        <w:t>Алатау деген алыптың.</w:t>
        <w:br/>
        <w:t>Әнеки қызыл көбелек,</w:t>
        <w:br/>
        <w:t>Жалауын жайды, көтерді.</w:t>
        <w:br/>
        <w:t>Мына бір ұшқан ара кеп</w:t>
        <w:br/>
        <w:t>Шағып та кетті шекемді.</w:t>
        <w:br/>
        <w:t>Алпырым-ау, шын ғой бәрі де,</w:t>
        <w:br/>
        <w:t>Әлемім жарық, кең екен.</w:t>
        <w:br/>
        <w:t>Бар екем, достар, әліде</w:t>
        <w:br/>
        <w:t>Көрерім әлі көп екен.</w:t>
        <w:br/>
        <w:t>806 Әбділда ТӘЖІБАЕВ</w:t>
        <w:br/>
        <w:t>Шақырса келер ме өткені,</w:t>
        <w:br/>
        <w:t>Алыстап барады жаңғырық.</w:t>
        <w:br/>
        <w:t>Биікте қалыпты өткелі,</w:t>
        <w:br/>
        <w:t>Өтуге болар ма қам қылып?</w:t>
        <w:br/>
        <w:t>«Жоқ» деді тағы айтты шешімін,</w:t>
        <w:br/>
        <w:t>Қорықты ол жоғары қарауға.</w:t>
        <w:br/>
        <w:t>Жапты да дүниенің есігін,</w:t>
        <w:br/>
        <w:t>Жатты бір қараңғы қамауда.</w:t>
        <w:br/>
        <w:t>Қорықты ол қарауға жарыққа,</w:t>
        <w:br/>
        <w:t>Қарғады ол айналып келмесін.</w:t>
        <w:br/>
        <w:t>Қорықты ол қарауғахалыққа</w:t>
        <w:br/>
        <w:t>Көз нұры көмір боп сөнгесін.</w:t>
        <w:br/>
        <w:t>Ішті көп, ішті, кеп жылады,</w:t>
        <w:br/>
        <w:t>Ішті кеп жүрегі талғанша.</w:t>
        <w:br/>
        <w:t>Ұмытты бәрін де; Құлады,</w:t>
        <w:br/>
        <w:t>Өшті өмір қас қағып қалғанша.</w:t>
        <w:br/>
        <w:t>Мінекей, жатыр ол табытта,</w:t>
        <w:br/>
        <w:t>Шап-шағын сиынты астауға.</w:t>
        <w:br/>
        <w:t>Апыр-ай, көппіз-ау қостауға,</w:t>
        <w:br/>
        <w:t>Азбыз-ау ақылмен бастауға.</w:t>
        <w:br/>
        <w:t>ТӨТЕЛЕР ТУРАЛЫ</w:t>
        <w:br/>
        <w:t>Төтелер көп қой, төтелер</w:t>
        <w:br/>
        <w:t>Тікелей тартып экетелер.</w:t>
        <w:br/>
        <w:t>Тозбасын десең табаның,</w:t>
      </w:r>
    </w:p>
    <w:p>
      <w:r>
        <w:t>Төтемен тарт та кете бер.</w:t>
        <w:br/>
        <w:t>Төтелер көп қой, төтелер</w:t>
        <w:br/>
        <w:t>Оңайға кілең жетелер.</w:t>
        <w:br/>
        <w:t>Озайын десең ертерек</w:t>
        <w:br/>
        <w:t>Төтелей тарт та жете бер.</w:t>
        <w:br/>
        <w:t>Ұзақтың көп қой болжалы:</w:t>
        <w:br/>
        <w:t>Жсулар менен тосу бар,</w:t>
        <w:br/>
        <w:t>Бүгінгі тапқан олжаны</w:t>
        <w:br/>
        <w:t>Ертеңге тағы қосу бар.</w:t>
        <w:br/>
        <w:t>ӨЛЕҢДЕР</w:t>
        <w:br/>
        <w:t>Тапқыр-ақ ойлағанын бәрінің де,</w:t>
        <w:br/>
        <w:t>Сыры бар сыңсып салар әнінің де.</w:t>
        <w:br/>
        <w:t>Жүрегін ұстамалы алар торлап</w:t>
        <w:br/>
        <w:t>Сайтаны басылмаған кәрінің де.</w:t>
        <w:br/>
        <w:t>Қайран не уақыт жеңіп алғаннан соң,</w:t>
        <w:br/>
        <w:t>Жас дәурен жасыл шөптей солғаннан соң.</w:t>
        <w:br/>
        <w:t>Бір күні шыға келер ақылды боп</w:t>
        <w:br/>
        <w:t>Тонатып тұла бойын алғаннан соң.</w:t>
        <w:br/>
        <w:t>ӨЗІМ ТУРАЛЫ</w:t>
        <w:br/>
        <w:t>Атаққа мен алданбадым,</w:t>
        <w:br/>
        <w:t>Ақшаға да жалданбадым.</w:t>
        <w:br/>
        <w:t>Қарным тойса панданбадым,</w:t>
        <w:br/>
        <w:t>Қарным ашса қорланбадым,</w:t>
        <w:br/>
        <w:t>Көргенім көп бала жастан,</w:t>
        <w:br/>
        <w:t>Кешіргенмін бәрін бастан.</w:t>
        <w:br/>
        <w:t>Өстім солай айнымастан,</w:t>
        <w:br/>
        <w:t>Бір мінезден айрылмастан.</w:t>
        <w:br/>
        <w:t>Жақсы-ақ емес өзіңді айту,</w:t>
        <w:br/>
        <w:t>Есте қалған кезіңді айту.</w:t>
        <w:br/>
        <w:t>Кейде еріксіз мақтанасың,</w:t>
        <w:br/>
        <w:t>Өсекшіден ақталасың.</w:t>
        <w:br/>
        <w:t>Көрем өзім - өз күнімді,</w:t>
        <w:br/>
        <w:t>Білем өзім - өз құнымды.</w:t>
        <w:br/>
        <w:t>Тозған пышақ сияқтымын,</w:t>
        <w:br/>
        <w:t>Кеспей қалсам ұяттымын.</w:t>
        <w:br/>
        <w:t>МІНЕЗІ ҚҰРСЫН АҚЫННЫҢ</w:t>
        <w:br/>
        <w:t>Мінезі құрсын ақынның!</w:t>
        <w:br/>
        <w:t>Кейде бір мұңлы пақырмын,</w:t>
        <w:br/>
        <w:t>Айтайын десем әнім жоқ,</w:t>
        <w:br/>
        <w:t>Аунақшып босқа жатырмын.</w:t>
        <w:br/>
        <w:t>ӨЛЕҢДЕР</w:t>
        <w:br/>
        <w:t>807</w:t>
      </w:r>
    </w:p>
    <w:p>
      <w:r>
        <w:t>Болдыра қалсаң жүргеннен</w:t>
        <w:br/>
        <w:t>Еңбектеу керек, шегінбен.</w:t>
        <w:br/>
        <w:t>Тартқаның баспас ілгері</w:t>
        <w:br/>
        <w:t>Өгіз боп өзің жегілмей.</w:t>
        <w:br/>
        <w:t>Ұқсайды жолы ұзақтың</w:t>
        <w:br/>
        <w:t>Инемен кұдық қазғанға,</w:t>
        <w:br/>
        <w:t>Не жетсін, шіркін, құр атпен</w:t>
        <w:br/>
        <w:t>Төтелей шауып озғанға!</w:t>
        <w:br/>
        <w:t>Біреулер жамап жыртықты,</w:t>
        <w:br/>
        <w:t>Бүтіндер біреу сынықты.</w:t>
        <w:br/>
        <w:t>Жаңартып біреу шылықты,</w:t>
        <w:br/>
        <w:t>Жаңғыртар біреу былықты.</w:t>
        <w:br/>
        <w:t>Біреудің жаны көктемдей</w:t>
        <w:br/>
        <w:t>Таратқан жұртқа мейірімін.</w:t>
        <w:br/>
        <w:t>Жүреді сабаз сескенбей,</w:t>
        <w:br/>
        <w:t>Көтеріп күнін көңлінің.</w:t>
        <w:br/>
        <w:t>Біреудің жаны бұлыңғыр</w:t>
        <w:br/>
        <w:t>Бықсыған түтін сияқты.</w:t>
        <w:br/>
        <w:t>Белінен басар бұл құрғыр</w:t>
        <w:br/>
        <w:t>Аямас ар мен ұятты.</w:t>
        <w:br/>
        <w:t>Қынаптан шықсам қанжар боп</w:t>
        <w:br/>
        <w:t>Сұғылар едім сұмдарға.</w:t>
        <w:br/>
        <w:t>Етсе екен солай ел жарлық,</w:t>
        <w:br/>
        <w:t>Серт етер едім сынбауға,</w:t>
        <w:br/>
        <w:t>Біреулер ерте шалқаяр,</w:t>
        <w:br/>
        <w:t>Біреулер ерте қартаяр.</w:t>
        <w:br/>
        <w:t>Мезгілсіз біреу толығар,</w:t>
        <w:br/>
        <w:t>Мезгілсіз біреу ортаяр.</w:t>
        <w:br/>
        <w:t>Біреулер ерте қартаяр.</w:t>
        <w:br/>
        <w:t>Біреулер ерте жантаяр,</w:t>
        <w:br/>
        <w:t>Сағымын қуған елестің</w:t>
        <w:br/>
        <w:t>Солардың бірі емеспін.</w:t>
        <w:br/>
        <w:t>808</w:t>
        <w:br/>
        <w:t>Қаптатып қарабұлттарды</w:t>
        <w:br/>
        <w:t>Басыпты дауыл айқайға.</w:t>
        <w:br/>
        <w:t>Тып-тынық жатқан теңізді</w:t>
        <w:br/>
        <w:t>Келеді мықты шайқауға.</w:t>
        <w:br/>
        <w:t>Әрине, күшке бөгет жоқ,</w:t>
        <w:br/>
        <w:t>Болады бәрін байқауға.</w:t>
        <w:br/>
        <w:t>Сынарын қайда кім білсін,</w:t>
        <w:br/>
        <w:t>Соғарын барып қай тауға.</w:t>
        <w:br/>
        <w:t>Өзінше-ақ әркім әупірім,</w:t>
        <w:br/>
        <w:t>Еркімен кетсе именбес.</w:t>
        <w:br/>
        <w:t>Басылар барып ақырын</w:t>
        <w:br/>
        <w:t>Күш жетпес жерде күй келмес.</w:t>
      </w:r>
    </w:p>
    <w:p>
      <w:r>
        <w:t>ОЛ ЖӘНЕ МЕН</w:t>
        <w:br/>
        <w:t>- Сен емес, - деді Ол маған,</w:t>
        <w:br/>
        <w:t>- Мен емес, - дедім, иілдім.</w:t>
        <w:br/>
        <w:t>- Иеңмін,- деді Ол маған,</w:t>
        <w:br/>
        <w:t>- Йем сен, - дедім сыйындым.</w:t>
        <w:br/>
        <w:t>- Көзің жоқ, деді Ол маған,</w:t>
        <w:br/>
        <w:t>- Соқырмын, - дедім иілдім.</w:t>
        <w:br/>
        <w:t>- Тілің жоқ, - деді Ол маған,</w:t>
        <w:br/>
        <w:t>Әбділда ТӘЖІБАЕВ</w:t>
        <w:br/>
        <w:t>- Мылқаумын, - дедім тыйылдым.</w:t>
        <w:br/>
        <w:t>Тыйылдым әннен, сөзден де,</w:t>
        <w:br/>
        <w:t>Қарауға қорықтым- аспанға.</w:t>
        <w:br/>
        <w:t>Ажарым әбден өзгерді,</w:t>
        <w:br/>
        <w:t>Танымас болды достар да.</w:t>
        <w:br/>
        <w:t>Көзімді жұмдым көрмеске,</w:t>
        <w:br/>
        <w:t>Қарауға қорықтым жарыққа.</w:t>
        <w:br/>
        <w:t>Қиялым кетті келмеске,</w:t>
        <w:br/>
        <w:t>Жүрегім кірді табытқа</w:t>
        <w:br/>
        <w:t>Ұмыттым бояу түстерін,</w:t>
        <w:br/>
        <w:t>Ұмыттым құстың үндерін.</w:t>
        <w:br/>
        <w:t>Айтқанын Оның істедім,</w:t>
        <w:br/>
        <w:t>Өзімше түк те білмедім.</w:t>
        <w:br/>
        <w:t>Апырым-ау, әлі бармын ба,</w:t>
        <w:br/>
        <w:t>Бар болсам кіммін, менмін бе?</w:t>
        <w:br/>
        <w:t>Жоқ әлде тілсіз қалдым ба,</w:t>
        <w:br/>
        <w:t>Тұтанбай қайта сөндім бе?</w:t>
        <w:br/>
        <w:t>818 Әбділда ТӘЖІБАЕВ</w:t>
        <w:br/>
        <w:t>Өзіңнен, өзімнен жаңадан</w:t>
        <w:br/>
        <w:t>Бір бүтін жасалса,</w:t>
        <w:br/>
        <w:t>Қанын да, жанын да жаңарған</w:t>
        <w:br/>
        <w:t>Қосаалса жасарса,</w:t>
        <w:br/>
        <w:t>О, ғажап, сонда бір</w:t>
        <w:br/>
        <w:t>Көрер ек керемет адамды!</w:t>
        <w:br/>
        <w:t>Арман ғой бұл дабір</w:t>
        <w:br/>
        <w:t>Аңсатқан әсем мен адалды.</w:t>
        <w:br/>
        <w:t>АБАЙҒА ЕЛІКТЕП</w:t>
        <w:br/>
        <w:t>ЖЖетсек те жаңа дүниеге</w:t>
        <w:br/>
        <w:t>Еліміз алған азаттық.</w:t>
        <w:br/>
        <w:t>Қолменен асар еттей-ақ,</w:t>
        <w:br/>
        <w:t>Өзгерер емес қазақтық.</w:t>
        <w:br/>
        <w:t>Баяғы мінез бір мінез -</w:t>
        <w:br/>
        <w:t>Аңғалдық пенен жалғандық</w:t>
        <w:br/>
        <w:t>Өшіріп отты өзіміз,</w:t>
      </w:r>
    </w:p>
    <w:p>
      <w:r>
        <w:t>Тоңази қалсақ таң қалдық.</w:t>
        <w:br/>
        <w:t>Қарнымыз тойса тынышпыз,</w:t>
        <w:br/>
        <w:t>Аштыға қалсақ қармандық.</w:t>
        <w:br/>
        <w:t>Алдағандармен дұрыспыз,</w:t>
        <w:br/>
        <w:t>Адалын айтса-ақ шамдандық.</w:t>
        <w:br/>
        <w:t>Күніміз өтпес өсексіз,</w:t>
        <w:br/>
        <w:t>Бәлеге талай шырмалдық.</w:t>
        <w:br/>
        <w:t>Уақыттар өтті есепсіз,</w:t>
        <w:br/>
        <w:t>Ақылдан талай құр қалдық.</w:t>
        <w:br/>
        <w:t>Баяғы баяу мимырттық,</w:t>
        <w:br/>
        <w:t>Өткен соң мезгіл қамдандық,</w:t>
        <w:br/>
        <w:t>Кешігіп келген жүйріктік -</w:t>
        <w:br/>
        <w:t>Озғандық емес, қалғандық.</w:t>
        <w:br/>
        <w:t>810 Әбділда ТӘЖІБЛЕВ</w:t>
        <w:br/>
        <w:t>СҰРАҚ ПЕН ЖАУАП</w:t>
        <w:br/>
        <w:t>- Тындырмансың, тындырмапты достарың,</w:t>
        <w:br/>
        <w:t>Сонша алыстан ұзақ жасап келгенде.</w:t>
        <w:br/>
        <w:t>Қайда, кәне бұл өмірге қосқаның,</w:t>
        <w:br/>
        <w:t>Әлде мезгіл жаназасыз көмген бе?</w:t>
        <w:br/>
        <w:t>Ізің қайда, ізің қайда көкешім,</w:t>
        <w:br/>
        <w:t>Қайда сенің із қалдырған соқпағың?</w:t>
        <w:br/>
        <w:t>Айтшы маған, есіңде ме, көрсетші,</w:t>
        <w:br/>
        <w:t>Қай жылдары, қай тұстарда тоқтадың?</w:t>
        <w:br/>
        <w:t>Көрдің бе сен күйініп, я сүйініп,</w:t>
        <w:br/>
        <w:t>Күлкің қайда, қайғың қайда сондағы?</w:t>
        <w:br/>
        <w:t>Сөйлемейді неге қазір құйылып,</w:t>
        <w:br/>
        <w:t>Мұзбоп жатқан томдарыңның жолдары?</w:t>
        <w:br/>
        <w:t>Көрдің бе, сен оқушыңды бір рет,</w:t>
        <w:br/>
        <w:t>Айтшы, ағатай, кімді өлеңің жұбатты?</w:t>
        <w:br/>
        <w:t>Жаудың ба сен тым болмаса сіркіреп,</w:t>
        <w:br/>
        <w:t>Айтшы, ағатай, кімді өлеңің жылатты?</w:t>
        <w:br/>
        <w:t>-“Жетті, - бауырым, айта берсең табылар,</w:t>
        <w:br/>
        <w:t>Артар кінә арқалауға жетерлік.</w:t>
        <w:br/>
        <w:t>Әр адамның екі түрлі жағы бар,</w:t>
        <w:br/>
        <w:t>Екеуі де екі әңгіме етерлік.</w:t>
        <w:br/>
        <w:t>Қиын маған есеп беру алдыңда,</w:t>
        <w:br/>
        <w:t>Кімге керек өзіңді айту ақталып.</w:t>
        <w:br/>
        <w:t>Шаршар кезі болады ғой нардың да,</w:t>
        <w:br/>
        <w:t>Көрген емен бірақ, жаным тоқталып.</w:t>
        <w:br/>
        <w:t>Сен сәби ең, мен жігіт ем өзіндей,</w:t>
        <w:br/>
        <w:t>Көтеруші ем қаз-қаз басып құласаң.</w:t>
        <w:br/>
        <w:t>Тербетуші ем бесігінді көз ілмей,</w:t>
        <w:br/>
        <w:t>Жұбатушы ем жырымменен жыласаң.</w:t>
        <w:br/>
        <w:t>«Әлди, бөпем, ұйықтай қойшы...» дер едім</w:t>
      </w:r>
    </w:p>
    <w:p>
      <w:r>
        <w:t>Жұбанушы ең әлдилеген әніме.</w:t>
        <w:br/>
        <w:t>Тозған шығар сондағы айтқан өлеңім</w:t>
        <w:br/>
        <w:t>Маған жаңа көрінгенмен әлі де.</w:t>
        <w:br/>
        <w:t>812</w:t>
        <w:br/>
        <w:t>Әбділда</w:t>
        <w:br/>
        <w:t>ТӘЖІБАЕВ</w:t>
        <w:br/>
        <w:t>Ауыстырып бүгін біз аспаптарды,</w:t>
        <w:br/>
        <w:t>Лайсандарды басайық, тастақтарды.</w:t>
        <w:br/>
        <w:t>Жүргізуге шығайық тоқтатпастан</w:t>
        <w:br/>
        <w:t>Тыңайтқыштар тиелген составтарды.</w:t>
        <w:br/>
        <w:t>Жүгіртетін жолменен жеңістерді</w:t>
        <w:br/>
        <w:t>Бағайықшы көз жазбай рельстерді.</w:t>
        <w:br/>
        <w:t>Әр вагонда, әр қапта жатыр дәрі</w:t>
        <w:br/>
        <w:t>Семіртетін жұлындай егістерді.</w:t>
        <w:br/>
        <w:t>Кідірмесін, жетсін ол жетеріне,</w:t>
        <w:br/>
        <w:t>Түссін барып төгілер мекеніне.</w:t>
        <w:br/>
        <w:t>Сен де болыс, жас ақын, арқаңды тос,</w:t>
        <w:br/>
        <w:t>Зілдей қапты жеп-жеңіл көтеруге.</w:t>
        <w:br/>
        <w:t>Тиеп ал да вагоннан көліктерге,</w:t>
        <w:br/>
        <w:t>Дән себілер егістік жеткіз жерге.</w:t>
        <w:br/>
        <w:t>Машинаға шофер бол, атқа айдаушы,</w:t>
        <w:br/>
        <w:t>Өсек-аяң бірдеңе теріп келме.</w:t>
        <w:br/>
        <w:t>Түр жеңінді, жер де жырт, егінші бол,</w:t>
        <w:br/>
        <w:t>Тыңайтқышты қолыңнан себуші бол.</w:t>
        <w:br/>
        <w:t>Жерді сүйетініңді көрсін халық,</w:t>
        <w:br/>
        <w:t>Тоғыз қабат теріңді төгуші бол.</w:t>
        <w:br/>
        <w:t>Жер нұрлансын жүкті бір келіншектей,</w:t>
        <w:br/>
        <w:t>Қып-қызыл дән өлкені бассын өрттей.</w:t>
        <w:br/>
        <w:t>Жүрсін ақын сол жердің қожасындай,</w:t>
        <w:br/>
        <w:t>Бұралқының бұлталаң кебін шертпей.</w:t>
        <w:br/>
        <w:t>Орақ ормай аузыңмен, ор егінді,</w:t>
        <w:br/>
        <w:t>Көрсет, жолдас, солай бір өнеріңді.</w:t>
        <w:br/>
        <w:t>Өзің еккен бидайдың нанын жесең</w:t>
        <w:br/>
        <w:t>Сонда дәмді жазасың өлеңіңді.</w:t>
        <w:br/>
        <w:t>Шарап ішпей, шалап іт шөлдегенде,</w:t>
        <w:br/>
        <w:t>Түздің желі желпісін терлегенде.</w:t>
        <w:br/>
        <w:t>Бөлісіп біз болдық қой ұлылықты,</w:t>
        <w:br/>
        <w:t>Берейікші еркіңді енді өлеңге.</w:t>
        <w:br/>
        <w:t>ӨЛЕНДЕР ; 821</w:t>
        <w:br/>
        <w:t>Сүю деуші ең көбін-ақ жаласқанның,</w:t>
        <w:br/>
        <w:t>Алдын кесіп айтпаушы ек адасқанның.</w:t>
        <w:br/>
        <w:t>Сезімдерді сайтандық тез тұтантып,</w:t>
      </w:r>
    </w:p>
    <w:p>
      <w:r>
        <w:t>“Ұятына отырмыз енді батып.</w:t>
        <w:br/>
        <w:t>ӨСУ МЕН ӨШУ</w:t>
        <w:br/>
        <w:t>Әркім-ақ дәмелі өсуден,</w:t>
        <w:br/>
        <w:t>Қорқады мезгілсіз өшуден.</w:t>
        <w:br/>
        <w:t>Жүреді қанатты құсымсып,</w:t>
        <w:br/>
        <w:t>Бұтақтан бұтаққа көшумен.</w:t>
        <w:br/>
        <w:t>Әркім-ақ дәмелі өсуден,</w:t>
        <w:br/>
        <w:t>Қорқады мезгілсіз өшуден.</w:t>
        <w:br/>
        <w:t>Жүреді азулы кісімсіп</w:t>
        <w:br/>
        <w:t>Әр қаптың түбін бір тесумен.</w:t>
        <w:br/>
        <w:t>Ақыры баяулап байғұсың,</w:t>
        <w:br/>
        <w:t>Молайтар құдайға қарғысын.</w:t>
        <w:br/>
        <w:t>Айналар тыржыңға, мылжыңға</w:t>
        <w:br/>
        <w:t>Сезген соң өшудің қайғысын.</w:t>
        <w:br/>
        <w:t>ӨСЕКТІҢ КҮШІ ТУРАЛЫ</w:t>
        <w:br/>
        <w:t>Қадірсіздің өсегі шаң сияқты,</w:t>
        <w:br/>
        <w:t>Бір сілкінсең қалмайтын.</w:t>
        <w:br/>
        <w:t>Қадірлінің өсегі заң сияқты,</w:t>
        <w:br/>
        <w:t>Жалған десең нанбайтын,</w:t>
        <w:br/>
        <w:t>Қадірсіздің өсегі әзілмен тең,</w:t>
        <w:br/>
        <w:t>Бір күлуден қалмайтын.</w:t>
        <w:br/>
        <w:t>Қадірлінің өсегі ажалмен тең,</w:t>
        <w:br/>
        <w:t>Жанынды алмай қоймайтын.</w:t>
        <w:br/>
        <w:t>Я, жасаған, нысап бер, қайырым бер.</w:t>
        <w:br/>
        <w:t>Қадірі артқан ағаға.</w:t>
        <w:br/>
        <w:t>ҰҰялмаса жазасын бер,</w:t>
        <w:br/>
        <w:t>Келтіре көр тобаға.</w:t>
        <w:br/>
        <w:t>21-218</w:t>
        <w:br/>
        <w:t>814 Әбділда ТӘЖІБАЕВ</w:t>
        <w:br/>
        <w:t>Желік дейміз ондайды</w:t>
        <w:br/>
        <w:t>Желпілдетер түндікті.</w:t>
        <w:br/>
        <w:t>Жігітте ақыл қалмайды</w:t>
        <w:br/>
        <w:t>Ойлайтын да күндікті.</w:t>
        <w:br/>
        <w:t>Желік әбден демігер.</w:t>
        <w:br/>
        <w:t>Тартқанға енді тоқтар ма,</w:t>
        <w:br/>
        <w:t>Көп сияқты көрінер</w:t>
        <w:br/>
        <w:t>Өз бойында жоқтарда.</w:t>
        <w:br/>
        <w:t>Дос көбейер мақтарға,</w:t>
        <w:br/>
        <w:t>Мұрша қалмастоқтарға.</w:t>
        <w:br/>
        <w:t>Айналып-ақ кетеді</w:t>
        <w:br/>
        <w:t>Айбынды бір сотқарға.</w:t>
      </w:r>
    </w:p>
    <w:p>
      <w:r>
        <w:t>Айналған соң сотқарға</w:t>
        <w:br/>
        <w:t>Сескенбес ол оттан да.</w:t>
        <w:br/>
        <w:t>Есін бір-ақ жинайды</w:t>
        <w:br/>
        <w:t>Тасқа басын соққанда.</w:t>
        <w:br/>
        <w:t>Желігу әйелден де табылады,</w:t>
        <w:br/>
        <w:t>Жас сайтан тумай жатып қағынады.</w:t>
        <w:br/>
        <w:t>Айнадан қасын көріп, көзін көріп,</w:t>
        <w:br/>
        <w:t>Өзінің суретіне табынады.</w:t>
        <w:br/>
        <w:t>Мәз-мәйрам өзгелерді желіктірсе</w:t>
        <w:br/>
        <w:t>Сиқырмен есін алып еліктірсе,</w:t>
        <w:br/>
        <w:t>Ойлайды күнді қызық өткіздім деп,</w:t>
        <w:br/>
        <w:t>Үйіне бір Дон Жуан еріп кірсе.</w:t>
        <w:br/>
        <w:t>Әсемдер жүрісін де, күлкісін де,</w:t>
        <w:br/>
        <w:t>Жайнатар мойнындағы түлкісін де.</w:t>
        <w:br/>
        <w:t>Ұйқысын күндіз жатып қандырады,</w:t>
        <w:br/>
        <w:t>Түндерін өткізуге күлкі ішінде. |</w:t>
        <w:br/>
        <w:t>Ойнатар кеудесін де, бөксесін де,</w:t>
        <w:br/>
        <w:t>Сөйлетер тық-тық басқан өкшесін де.</w:t>
        <w:br/>
        <w:t>Жаттаған сөздерін де назбен шертіп,</w:t>
        <w:br/>
        <w:t>Еркекке нәзік айтар өкпесін де.</w:t>
        <w:br/>
        <w:t>ӨЛЕҢДЕР</w:t>
        <w:br/>
        <w:t>811</w:t>
        <w:br/>
        <w:t>Кешір, бауырым, жоқты қайдан аларсың,</w:t>
        <w:br/>
        <w:t>Амал қанша түспесе ізім соңымнан?</w:t>
        <w:br/>
        <w:t>“Үзбе күдер, мүмкін кейін табарсың</w:t>
        <w:br/>
        <w:t>Ең болмаса енді жүрер жолымнан,</w:t>
        <w:br/>
        <w:t>Қиын маған есеп беру алдыңда,</w:t>
        <w:br/>
        <w:t>Кімге керек өзінді айту ақталып.</w:t>
        <w:br/>
        <w:t>Қажет кезі болар әлі шалдың да,</w:t>
        <w:br/>
        <w:t>Қинама енді, осыменен тоқталық.</w:t>
        <w:br/>
        <w:t>ХИМИЯҒА БАЙЛАНЫСТЫ БІРЕР СӨЗ</w:t>
        <w:br/>
        <w:t>Жырлаңызшы, - деп маған химияны,</w:t>
        <w:br/>
        <w:t>Жас редактор жалынып қиылады.</w:t>
        <w:br/>
        <w:t>Бастаңызшы, тек аға, саспаңызшы,</w:t>
        <w:br/>
        <w:t>Өлең сонда оп-оңай құйылады.</w:t>
        <w:br/>
        <w:t>- Солай ма екен? Байқайын, онда, шырақ,</w:t>
        <w:br/>
        <w:t>Химияға алайын үйқас құрап.</w:t>
        <w:br/>
        <w:t>Шықпай қалса, қарағым, о да қиын</w:t>
        <w:br/>
        <w:t>Шауып келдің біреуі кетер сыбап!</w:t>
        <w:br/>
        <w:t>Деп шықтым да, оралдым үйіме мен,</w:t>
        <w:br/>
        <w:t>Өлең жолын ұршықтай иіремін.</w:t>
        <w:br/>
        <w:t>Тәкең тапқан ұйқасты мен таба алмай,</w:t>
        <w:br/>
        <w:t>Кібіртіктеп кейимін, күйінемін.</w:t>
        <w:br/>
        <w:t>Шабыт қайда бастайтын ырғақтарды,</w:t>
      </w:r>
    </w:p>
    <w:p>
      <w:r>
        <w:t>Жатыр қалай сәбише құндақтаулы?</w:t>
        <w:br/>
        <w:t>Муза келіп құлаққа сыбырласа</w:t>
        <w:br/>
        <w:t>Демеуші ме ек сонда ақын жырды ақтарды.</w:t>
        <w:br/>
        <w:t>Муза қайда; ол неге тіл қатпады?</w:t>
        <w:br/>
        <w:t>Суреттеуші қымбатты сымбаттарды.</w:t>
        <w:br/>
        <w:t>Жазғанда да қосыла кетпеуші ме ед,</w:t>
        <w:br/>
        <w:t>Қылжақтарды, әне бір ыржақтарды.</w:t>
        <w:br/>
        <w:t>Жоқ, ақындар, қоялық енжарлықты,</w:t>
        <w:br/>
        <w:t>Сену қиын музаға бүгін тіпті.</w:t>
        <w:br/>
        <w:t>Нәзік қызға қалайша көтертеміз,</w:t>
        <w:br/>
        <w:t>Әрең тартар трактор ауыр жүкті?</w:t>
        <w:br/>
        <w:t>820 Әбділда ТӘЖІБАЕВ</w:t>
        <w:br/>
        <w:t>П</w:t>
        <w:br/>
        <w:t>Бір келіншек балдырған алдыма кеп</w:t>
        <w:br/>
        <w:t>Ақтарыла ағынан айтты тілек:</w:t>
        <w:br/>
        <w:t>- Қайту керек, жасырмай айтыңызшы,</w:t>
        <w:br/>
        <w:t>Сүйгеніңнен суынып қалса жүрек!</w:t>
        <w:br/>
        <w:t>Ант ішкен-ді, ағатай, сүйемін деп,</w:t>
        <w:br/>
        <w:t>Сенсіз жерде жанамын, күйемін деп.</w:t>
        <w:br/>
        <w:t>Оған мен де жаныммен беріліп ем,</w:t>
        <w:br/>
        <w:t>Таңдап тапқан талайдан күйеуім деп.</w:t>
        <w:br/>
        <w:t>Ай өтпей-ақ бұзылды сабындай боп,</w:t>
        <w:br/>
        <w:t>Өткен қызық жоғалды сағымдай боп.</w:t>
        <w:br/>
        <w:t>Сыйласынан қызғанып келіп кеткен,</w:t>
        <w:br/>
        <w:t>Шауып алар қарайды жауымдай боп.</w:t>
        <w:br/>
        <w:t>Пшіп алса еліріп бөседі де,</w:t>
        <w:br/>
        <w:t>Жынданғандай жатпайды төсегіне.</w:t>
        <w:br/>
        <w:t>Ақ ит кіріп, аузынан қара ит шығып,</w:t>
        <w:br/>
        <w:t>Қиратады шайнек нен кесені де.</w:t>
        <w:br/>
        <w:t>Өз тапқанын шашып кеп арағына,</w:t>
        <w:br/>
        <w:t>Үйде эжкейтін жетпейді тамағына.</w:t>
        <w:br/>
        <w:t>Кеткен сайын есікке құлып салып,</w:t>
        <w:br/>
        <w:t>Жібермейді оқитын сабағыма.</w:t>
        <w:br/>
        <w:t>Енді қайттім, ағажан, өлейін бе,</w:t>
        <w:br/>
        <w:t>Тағдырыма талансыз көнейін бе?</w:t>
        <w:br/>
        <w:t>Сеніп сізге қалайша сыр айтпаймын,</w:t>
        <w:br/>
        <w:t>Зарым сайрап тұрған соң көмейімде.</w:t>
        <w:br/>
        <w:t>Көп оқып ем ақынның өлеңдерін,</w:t>
        <w:br/>
        <w:t>Жастай досым боп еді өлең менің.</w:t>
        <w:br/>
        <w:t>Мені неге бар болса сүйемейді,</w:t>
        <w:br/>
        <w:t>Қайда әлгі махаббат дегендерің?</w:t>
        <w:br/>
        <w:t>Не деу керек, жас ақын? Білмедім мен.</w:t>
        <w:br/>
        <w:t>Махаббатты жырлаушы ең күнде өлеңмен.</w:t>
        <w:br/>
        <w:t>Жаууап қайтар, жас досым, ойлан-дағы</w:t>
        <w:br/>
        <w:t>Тұрып қалды бір сұрақ көлденеңнен.</w:t>
      </w:r>
    </w:p>
    <w:p>
      <w:r>
        <w:t>ӨЛЕҢДЕР</w:t>
        <w:br/>
        <w:t>818</w:t>
        <w:br/>
        <w:t>Тастау керек шалдықты, балалықты,</w:t>
        <w:br/>
        <w:t>Даңқтан қазақ таппаған даналықты.</w:t>
        <w:br/>
        <w:t>Тыңайтқышпен өлеңді тыңайталық,</w:t>
        <w:br/>
        <w:t>Жыртып тастап соқамен алалықты.</w:t>
        <w:br/>
        <w:t>Онсыз, достар, химия жырланбайды,</w:t>
        <w:br/>
        <w:t>Онсыз, достар, лирика нұрланбайды,</w:t>
        <w:br/>
        <w:t>Онсыз, достар, арымыз шыңдалмайды,</w:t>
        <w:br/>
        <w:t>Онсыз, достар, ақында құн қалмайды!</w:t>
        <w:br/>
        <w:t>ОЙЛАНШЫ</w:t>
        <w:br/>
        <w:t>Күнді сүйем дейміз ғой жаурағанда,</w:t>
        <w:br/>
        <w:t>Жаңбырға да ынтықпыз жаумағанда.</w:t>
        <w:br/>
        <w:t>Күннен безіп қызынсақ құбыламыз,</w:t>
        <w:br/>
        <w:t>Жаңбыр жауды-ақ зонтикке тығыламыз,</w:t>
        <w:br/>
        <w:t>Сәл ашықсақ шыдамсыз беймазамыз,</w:t>
        <w:br/>
        <w:t>Сәл тойынсақ ауырлап қиналамыз.</w:t>
        <w:br/>
        <w:t>Күтшпейсе-ақ әлсізді жаралаймыз,</w:t>
        <w:br/>
        <w:t>Әлсіресек күштіні паналаймыз.</w:t>
        <w:br/>
        <w:t>Осындайлар көп емес, сирек дейміз,</w:t>
        <w:br/>
        <w:t>Көп дегенді кінәлап, күйрек дейміз.</w:t>
        <w:br/>
        <w:t>Жақсыларға тізгінді билетпейміз,</w:t>
        <w:br/>
        <w:t>Сонда кімге жөн-жосық үйрет дейміз?</w:t>
        <w:br/>
        <w:t>ЖЕЛІК</w:t>
        <w:br/>
        <w:t>Жел айдайды желкенді,</w:t>
        <w:br/>
        <w:t>Жел айдайды қаңбақты.</w:t>
        <w:br/>
        <w:t>Сықырлатып сеңдерді</w:t>
        <w:br/>
        <w:t>Бұрқыратар шаңдақты.</w:t>
        <w:br/>
        <w:t>Сол тұрақсыз жынды жел</w:t>
        <w:br/>
        <w:t>Кірсе ішіне кісінің,</w:t>
        <w:br/>
        <w:t>Жетелер де жөнелер,</w:t>
        <w:br/>
        <w:t>Көтерер де ысуын.</w:t>
        <w:br/>
        <w:t>804</w:t>
        <w:br/>
        <w:t>Әбділда ТӘЖІБАЕВ</w:t>
        <w:br/>
        <w:t>Сағынып қапты, сағынып қапты жарықты</w:t>
        <w:br/>
        <w:t>Жарық күн қайта аспанын, жерін танытты.</w:t>
        <w:br/>
        <w:t>Ойына салды кішкене егіз ұлдарын:</w:t>
        <w:br/>
        <w:t>Есен мен Досан есінен шығып қалыпты.</w:t>
        <w:br/>
        <w:t>Күңірентіп еді махаббат кеше күйретіп,</w:t>
        <w:br/>
        <w:t>Шығып ед жаңа өлігін әрең сүйретіп,</w:t>
        <w:br/>
        <w:t>Мінеки, енді жарық күн оны аймалап,</w:t>
      </w:r>
    </w:p>
    <w:p>
      <w:r>
        <w:t>Келеді тағы өмірге қайта үйретіп.</w:t>
        <w:br/>
        <w:t>Аналық мейірім тірілтті оны тағы да</w:t>
        <w:br/>
        <w:t>(Кете алмайды екен айналып адам тағыға).</w:t>
        <w:br/>
        <w:t>Жібітті келіп аналық атты махаббат,</w:t>
        <w:br/>
        <w:t>Жылына берді суыған ыстық қаны да.</w:t>
        <w:br/>
        <w:t>Мінеки ана, ажарын қара нұрланған,</w:t>
        <w:br/>
        <w:t>Қан жүре қапты бетіне кеше сұрланған.</w:t>
        <w:br/>
        <w:t>“Ұлдарын іздеп, ұшырып жанын келеді,</w:t>
        <w:br/>
        <w:t>Жеп-жеңіл асып жолдағы кебір құмдардан.</w:t>
        <w:br/>
        <w:t>Келеді ана, келеді ана, келеді,</w:t>
        <w:br/>
        <w:t>Апырым-ай, дүние не деген мұнша кең еді!</w:t>
        <w:br/>
        <w:t>Аллдынан шықты әжесіне ерген егіз ұл</w:t>
        <w:br/>
        <w:t>Өлгеннің көзі - өрімдей екі бөбегі.</w:t>
        <w:br/>
        <w:t>Келеді ана, ұшырып жанын келеді,</w:t>
        <w:br/>
        <w:t>Анада қандай құдірет-қайрат көн еді.</w:t>
        <w:br/>
        <w:t>“Ұлдарын қазір құшақтан тұрып өбеді,</w:t>
        <w:br/>
        <w:t>Қасіреті қазір қап-қара күл боп сөнеді.</w:t>
        <w:br/>
        <w:t>Келеді ана, келеді ана, келеді,</w:t>
        <w:br/>
        <w:t>Қасірет не еткен күйдіріп кетер шоқ еді!</w:t>
        <w:br/>
        <w:t>Қайраты қандай қасіретінен де көп еді,</w:t>
        <w:br/>
        <w:t>Жүрегі қандай қайғысынан да зор еді.</w:t>
        <w:br/>
        <w:t>ӨЛДІ-ТЫНДЫ</w:t>
        <w:br/>
        <w:t>Жұлқынып шықты да жігітім,</w:t>
        <w:br/>
        <w:t>Ашты кеп дүниенің есігін.</w:t>
        <w:br/>
        <w:t>Сөнбестей көрді де үмітін,</w:t>
        <w:br/>
        <w:t>Естіртті ол әлемге шешімін:</w:t>
        <w:br/>
        <w:t>822 Әблілда ТӘЖІБАЕВ</w:t>
        <w:br/>
        <w:t>ҚЫЗ БЕН КҮЙШІ</w:t>
        <w:br/>
        <w:t>Көрген бір айналып қарардай,</w:t>
        <w:br/>
        <w:t>Сұлу қыз қылықты ерке еді.</w:t>
        <w:br/>
        <w:t>Талайлармаңынабараалмай,</w:t>
        <w:br/>
        <w:t>Көбінің жанын ол өртеді.</w:t>
        <w:br/>
        <w:t>Әйтсе де шоқ жоқ қой жастыққа,</w:t>
        <w:br/>
        <w:t>Қашанғы ол өзін ұстасын.</w:t>
        <w:br/>
        <w:t>Әуелі берілді бастыққа</w:t>
        <w:br/>
        <w:t>Мазасыз махаббат қысқасын.</w:t>
        <w:br/>
        <w:t>Ләззатын татты даөмірдің,</w:t>
        <w:br/>
        <w:t>Кетті ол тізгінін жия алмай.</w:t>
        <w:br/>
        <w:t>(Желігін баса алмай көңілдің,</w:t>
        <w:br/>
        <w:t>Қызығын кештердің қия алмай.</w:t>
        <w:br/>
        <w:t>Жалықты ақыры жастардан,</w:t>
        <w:br/>
        <w:t>Шаршады десек те болардай.</w:t>
        <w:br/>
        <w:t>Сұхбатқа қашанғы басталған</w:t>
        <w:br/>
        <w:t>Жүрді қыз қашқақтап оралмай.</w:t>
      </w:r>
    </w:p>
    <w:p>
      <w:r>
        <w:t>Күндерде кездесіп танысты</w:t>
        <w:br/>
        <w:t>Бір кәні күйшімен әйгілі.</w:t>
        <w:br/>
        <w:t>Көздер де күлімдеп қалысты,</w:t>
        <w:br/>
        <w:t>Ұмытты кәрілік қайғыны.</w:t>
        <w:br/>
        <w:t>Қутындап сұлуға қарайды,</w:t>
        <w:br/>
        <w:t>Көзінде сыр жатыр көптеген.</w:t>
        <w:br/>
        <w:t>Мұндайда домбыра қолайлы,</w:t>
        <w:br/>
        <w:t>Шертуге сол сырды еппенен.</w:t>
        <w:br/>
        <w:t>Қосішек қосыла зарлаған</w:t>
        <w:br/>
        <w:t>Махаббат зардабын жұқтырды.</w:t>
        <w:br/>
        <w:t>Сұлуға жүрегін арнаған</w:t>
        <w:br/>
        <w:t>Сездірмей өзгеге ұқтырды.</w:t>
        <w:br/>
        <w:t>Күй жеңіп сұлудың сезімін,</w:t>
        <w:br/>
        <w:t>Қалғыған қиялын оятты.</w:t>
        <w:br/>
        <w:t>Кәріге берді еркін өзінін,</w:t>
        <w:br/>
        <w:t>Табуғ. ір тоятты.</w:t>
        <w:br/>
        <w:t>ӨЛЕҢДЕР</w:t>
        <w:br/>
        <w:t>819</w:t>
        <w:br/>
        <w:t>КІМДІ СҮЙЕМ</w:t>
        <w:br/>
        <w:t>Сүймеймін сұйықтарды кердеңдеген,</w:t>
        <w:br/>
        <w:t>Өзіне өзге жұртты тең көрмеген.</w:t>
        <w:br/>
        <w:t>Жүрсе де сымбаттымсып, қымбаттымсып,</w:t>
        <w:br/>
        <w:t>Есітемін інікі айқайын «Мен! Мен!» деген.</w:t>
        <w:br/>
        <w:t>Көзге әділ көрінсе сыртыменен,</w:t>
        <w:br/>
        <w:t>Кезі жоқ сотқарларға жел бермеген,</w:t>
        <w:br/>
        <w:t>Сүйемін сүйкімі мол ақ пейілді</w:t>
        <w:br/>
        <w:t>Өмірде өз қалпынан өзгермеген.</w:t>
        <w:br/>
        <w:t>Жәрдемге, жақсылыққа жаны құмар</w:t>
        <w:br/>
        <w:t>Ісіңді жөндеседі жөнделмеген,</w:t>
        <w:br/>
        <w:t>Қиында, қысылшаңда қасында ол,</w:t>
        <w:br/>
        <w:t>Кетпейді айырбастап кез келгенмен.</w:t>
        <w:br/>
        <w:t>Пәлеңнен доспын деген сақта тәңірі,</w:t>
        <w:br/>
        <w:t>Күнәңды күнде жинап безбендеген!</w:t>
        <w:br/>
        <w:t>КЕҢЕСУ</w:t>
        <w:br/>
        <w:t>І</w:t>
        <w:br/>
        <w:t>Сақалыма, шашыма қарайды да,</w:t>
        <w:br/>
        <w:t>Білгірсымақ ағаға санайды да,</w:t>
        <w:br/>
        <w:t>Ақылсұрар жас жігіт,</w:t>
        <w:br/>
        <w:t>білмеймін мен,</w:t>
        <w:br/>
        <w:t>Қолайсыз ба айтарым, қолайлы ма.</w:t>
        <w:br/>
        <w:t>Дейді маған: «Ағатай, үйленемін,</w:t>
      </w:r>
    </w:p>
    <w:p>
      <w:r>
        <w:t>Үйленемін десем де именемін.</w:t>
        <w:br/>
        <w:t>Сыйластыққа қандайы жақсы болмақ,</w:t>
        <w:br/>
        <w:t>Кәрі шешем бар еді үйде менің?»</w:t>
        <w:br/>
        <w:t>Не деу керек осындай жігіттерге,</w:t>
        <w:br/>
        <w:t>Жарар ма шал қыздарды іріктеуге!</w:t>
        <w:br/>
        <w:t>Сүйгеніңді ал десем үйреншік сөз</w:t>
        <w:br/>
        <w:t>Тың ақылым тағы жоқ үгіттеуге.</w:t>
        <w:br/>
        <w:t>Ал, әкелер, шешелер қыз өсірген,</w:t>
        <w:br/>
        <w:t>Аңғарынңдар, бірдеңе кесімінен.</w:t>
        <w:br/>
        <w:t>Ашцы тілді адуын қыз ұзатып,</w:t>
        <w:br/>
        <w:t>Жатпайықшы ұятқа белден батып.</w:t>
        <w:br/>
        <w:t>ӨЛЕҢДЕР</w:t>
        <w:br/>
        <w:t>308</w:t>
        <w:br/>
        <w:t>Елестеп кетті жарының жерде жатқаны,</w:t>
        <w:br/>
        <w:t>Тигендей болды өзіне жаудың атқаны.</w:t>
        <w:br/>
        <w:t>Сөнді де қалды жылытып тұрған оттары,</w:t>
        <w:br/>
        <w:t>Тірішілік бейне тынды да қалды, тоқтады.</w:t>
        <w:br/>
        <w:t>Жығылмады ол, жантайып тағы жатпады,</w:t>
        <w:br/>
        <w:t>Есінен танды, бір түйір нан да татпады.</w:t>
        <w:br/>
        <w:t>Отырып қалды омалып мұздай үйінде,</w:t>
        <w:br/>
        <w:t>Достардың да есігін барып қақпады.</w:t>
        <w:br/>
        <w:t>Недеген қатал өмірдің ауыр соқпағы,</w:t>
        <w:br/>
        <w:t>Екен-ау сұмдық тағдырдың айтар тоқтамы.</w:t>
        <w:br/>
        <w:t>Өлмей-ақ қалды, қаралы келіншек атанып,</w:t>
        <w:br/>
        <w:t>Сүңқылдап о да күйеуін күнде жоқтады.</w:t>
        <w:br/>
        <w:t>Ақындар оған жұбату үшін келмеді</w:t>
        <w:br/>
        <w:t>Ешкім де оның жоқтауын жазып бермеді.</w:t>
        <w:br/>
        <w:t>Айтыла берді аузына түскен барлық сөз</w:t>
        <w:br/>
        <w:t>Тоқыла берді қасіреттің солай ермегі.</w:t>
        <w:br/>
        <w:t>Қарғады жауды, қарғады кейде құдайды,</w:t>
        <w:br/>
        <w:t>Жазығым не? - деп белгісіздерден сұрайды.</w:t>
        <w:br/>
        <w:t>Айтады бәрін, айтады зарын қалдырмай,</w:t>
        <w:br/>
        <w:t>Бітеді сөзі. Солқылдап сосын жылайды...</w:t>
        <w:br/>
        <w:t>Қашанғы жылар, қашанғы шағар зарын ол,</w:t>
        <w:br/>
        <w:t>Айтып та болды, сарқыл та болды барын ол.</w:t>
        <w:br/>
        <w:t>Жанары жанды қайғының қалың өртіне,</w:t>
        <w:br/>
        <w:t>Пісіріп болды шыбындай ғана жанын ол.</w:t>
        <w:br/>
        <w:t>Күндерде бір күн «УҺ...» деп демін алады,</w:t>
        <w:br/>
        <w:t>Шықты да тысқа дүниеге жарық қарады.</w:t>
        <w:br/>
        <w:t>Өтіпті қысы, босапты мұздан өзені,</w:t>
        <w:br/>
        <w:t>Көріп түр енді көгеріп қалған даланы.</w:t>
        <w:br/>
        <w:t>Көгерген дала, баяғы мөлдір көк аспан,</w:t>
        <w:br/>
        <w:t>Барады қаңғып бір уыс ақ бұлт адасқан.</w:t>
        <w:br/>
        <w:t>Әдемі бір жел күнгейден келіп желпіп тұр,</w:t>
        <w:br/>
        <w:t>Жаралы жанға лебімен ғана қарасқан.</w:t>
        <w:br/>
        <w:t>Орнында әлі бар екен дүние баяғы,</w:t>
        <w:br/>
        <w:t>Алдына тосып, мейрімін күн де жаяды.</w:t>
        <w:br/>
        <w:t>Келеді мәз боп мектептен көрші балалар,</w:t>
      </w:r>
    </w:p>
    <w:p>
      <w:r>
        <w:t>Жүдеген жесір ішінен өзін аяды.</w:t>
        <w:br/>
        <w:t>816 Әбділда ТӘЖІБАЕВ</w:t>
        <w:br/>
        <w:t>Мінезі құрсын ақынның</w:t>
        <w:br/>
        <w:t>Жау жүрек кейде батырмын.</w:t>
        <w:br/>
        <w:t>Күлегеш суық сайтанға</w:t>
        <w:br/>
        <w:t>Атылған оқ боп жатырмын.</w:t>
        <w:br/>
        <w:t>Майысып жастан көрмеппін,</w:t>
        <w:br/>
        <w:t>Сайысып тағы өлмешпін.</w:t>
        <w:br/>
        <w:t>Өзім боп жүре беріппін</w:t>
        <w:br/>
        <w:t>Кеңісін жайлап жер-көктің.</w:t>
        <w:br/>
        <w:t>Жасқанып жастан көрмеппін,</w:t>
        <w:br/>
        <w:t>Тауық боп тары термеппін.</w:t>
        <w:br/>
        <w:t>Өзім боп жүре беріппін,</w:t>
        <w:br/>
        <w:t>Өзгеге тағы сенбеппін.</w:t>
        <w:br/>
        <w:t>Сыйымсыз жаным, мінезім.</w:t>
        <w:br/>
        <w:t>Ұғамын оны бір өзім.</w:t>
        <w:br/>
        <w:t>Ұстамақ дейсіз күлкі етіп</w:t>
        <w:br/>
        <w:t>Көзінде жұрттың кім өзін?</w:t>
        <w:br/>
        <w:t>Жж</w:t>
        <w:br/>
        <w:t>Дүние қызық емес құр жатқанға,</w:t>
        <w:br/>
        <w:t>Тойдым мен ыржақтан да, қылжақтан да.</w:t>
        <w:br/>
        <w:t>Жарқылдау жұрт алдында кімге керек</w:t>
        <w:br/>
        <w:t>Бойында балта батпас мін жатқанда.</w:t>
        <w:br/>
        <w:t>Масайрап, мәз болғаннан тапқаным не,</w:t>
        <w:br/>
        <w:t>Шампанның бокалдарын құрғатқанға.</w:t>
        <w:br/>
        <w:t>Кел енді, керемет бір әндірейін</w:t>
        <w:br/>
        <w:t>Берейін сөзді ұйқаспен ырғақтарға.</w:t>
        <w:br/>
        <w:t>Деймін мен, кейде отырып ақылды боп</w:t>
        <w:br/>
        <w:t>Өкініп мезгілімді ұрлатқанға.</w:t>
        <w:br/>
        <w:t>Сол ойым бірақ менің айдан аспас,</w:t>
        <w:br/>
        <w:t>Одан соң айналамын сырғақтауға.</w:t>
        <w:br/>
        <w:t>Аңсаймын түнгі қызық думанымды,</w:t>
        <w:br/>
        <w:t>Елеңдеп ескі әдетпен күн батқанда,</w:t>
        <w:br/>
        <w:t>Ұстатпас ұмтылсаң да, кетер қызық</w:t>
        <w:br/>
        <w:t>Қаныңа қайта ерімес мұз қатқанда.</w:t>
        <w:br/>
        <w:t>ӨЛЕНДЕР</w:t>
        <w:br/>
        <w:t>817</w:t>
        <w:br/>
        <w:t>КЕШЕ, БҮГІН, ЕРТЕҢ</w:t>
        <w:br/>
        <w:t>Кеше ғана бала едім тәй-тәйлаған,</w:t>
        <w:br/>
        <w:t>Көлеңкеммен жарысып айқайлаған.</w:t>
        <w:br/>
        <w:t>Ұшқан құстың қанатын сұраушы едім</w:t>
        <w:br/>
        <w:t>Өз тілімде, үлкенше айта алмаған.</w:t>
        <w:br/>
        <w:t>Бүгін енді егденің біреуімін,</w:t>
        <w:br/>
        <w:t>Дей алмайтын дүниенің тіреуімін.</w:t>
      </w:r>
    </w:p>
    <w:p>
      <w:r>
        <w:t>Көмек алам дәріден тамшылаған,</w:t>
        <w:br/>
        <w:t>Емін іздеп шаршаған жүрегімнің.</w:t>
        <w:br/>
        <w:t>Ертең, ертең... Әрине белгісізбін,</w:t>
        <w:br/>
        <w:t>Адам менің сиқымды көргісізбін.</w:t>
        <w:br/>
        <w:t>Ізім жатса болғаны әңгімелеп,</w:t>
        <w:br/>
        <w:t>Өткен-кеткен жайларын өміріміздің.</w:t>
        <w:br/>
        <w:t>УАҚЫТҚА</w:t>
        <w:br/>
        <w:t>Көзімді алдың от боп жанған, маздаған,</w:t>
        <w:br/>
        <w:t>Сөзімді алдың адам жанын қозғаған.</w:t>
        <w:br/>
        <w:t>Үнімді алдың жоқтарды іздеп боздаған,</w:t>
        <w:br/>
        <w:t>Өңімді алдың бүлдіршіндей тозбаған.</w:t>
        <w:br/>
        <w:t>Жолымды алдың әлі алысқа бармаған,</w:t>
        <w:br/>
        <w:t>Жырымды алдың әлі айтылып болмаған.</w:t>
        <w:br/>
        <w:t>Жарар еді жүрегіме тимесең,</w:t>
        <w:br/>
        <w:t>Бір күн тірлік ете алмаймын сүймесем.</w:t>
        <w:br/>
        <w:t>ӨЗІҢНЕН, ӨЗІМНЕН</w:t>
        <w:br/>
        <w:t>Өзіңнің көңіліңдей көресің,</w:t>
        <w:br/>
        <w:t>Менің де көңілімді.</w:t>
        <w:br/>
        <w:t>Өзіңнің пейіліңдей көресін,</w:t>
        <w:br/>
        <w:t>Менің де пейілімді.</w:t>
        <w:br/>
        <w:t>Сен менен данасың,</w:t>
        <w:br/>
        <w:t>Мен сенен қайырымды.</w:t>
        <w:br/>
        <w:t>Сен менен қаталсың</w:t>
        <w:br/>
        <w:t>Мен сенен мейірімді.</w:t>
        <w:br/>
        <w:t>ӨЛЕНДЕР</w:t>
        <w:br/>
        <w:t>828</w:t>
        <w:br/>
        <w:t>Түн өтті, күн өтті, ай өтті,</w:t>
        <w:br/>
        <w:t>Ыстығы басылды кәрінің.</w:t>
        <w:br/>
        <w:t>Шошиды ол жастықтан құдіретті,</w:t>
        <w:br/>
        <w:t>Сезеді ол кеткенін әлінің.</w:t>
        <w:br/>
        <w:t>Мұңайып сұлуға ол қарады,</w:t>
        <w:br/>
        <w:t>Көзінде сыр жатыр көптеген.</w:t>
        <w:br/>
        <w:t>Мұндайда домбыра қолайлы</w:t>
        <w:br/>
        <w:t>Шертуге сол мұнды еппенен.</w:t>
        <w:br/>
        <w:t>Күледі сиқыр қыз ұрланып,</w:t>
        <w:br/>
        <w:t>Жақын ол байғұсты аяуға.</w:t>
        <w:br/>
        <w:t>Кәрі отыр күйіктен ыңыранып,</w:t>
        <w:br/>
        <w:t>Ұқсайды адасқан жаяуға.</w:t>
        <w:br/>
        <w:t>Сақтай көр, Құдайым ондайдан,</w:t>
        <w:br/>
        <w:t>Киліккен мазасыз бейнеттен.</w:t>
        <w:br/>
        <w:t>Қызық қой отырып одан да</w:t>
      </w:r>
    </w:p>
    <w:p>
      <w:r>
        <w:t>Қызыңа даналық үйреткен.</w:t>
        <w:br/>
        <w:t>жж</w:t>
        <w:br/>
        <w:t>Жасында жаны дүлей, сотқар еді,</w:t>
        <w:br/>
        <w:t>Қызыл көз, қисық маңдай қошқар еді.</w:t>
        <w:br/>
        <w:t>Адал мен әлсіздерді сүзіп берсе,</w:t>
        <w:br/>
        <w:t>Әрең деп арашаға тоқтар еді.</w:t>
        <w:br/>
        <w:t>Білмейтін ұят, обал дегеніңді,</w:t>
        <w:br/>
        <w:t>Кірлейтін ерлігіңді, өнеріңді.</w:t>
        <w:br/>
        <w:t>Айтатын ағайынға мақтан үшін</w:t>
        <w:br/>
        <w:t>Желкеңнен сығып алса жегеніңді.</w:t>
        <w:br/>
        <w:t>Қарашы, енді міне тұлғасына,</w:t>
        <w:br/>
        <w:t>Қадалған қарақшыдай қыр басына.</w:t>
        <w:br/>
        <w:t>Жарбиып жапалақтай жалғыз қапты,</w:t>
        <w:br/>
        <w:t>Жоқ оның сырласы да, құрдасы да.</w:t>
        <w:br/>
        <w:t>Жоқ оның құрдасы да, мұңдасы да,</w:t>
        <w:br/>
        <w:t>Қорқады сырын ашып тыңдасуға.</w:t>
        <w:br/>
        <w:t>Кешегі жаны дүлей сотқарыңның</w:t>
        <w:br/>
        <w:t>Жетпепті жақсылығы бір басына.</w:t>
        <w:br/>
        <w:t>824 Әбділда ТӘЖІБАЕВ</w:t>
        <w:br/>
        <w:t>Аяңдар, о, достарым, бұл ағайды,</w:t>
        <w:br/>
        <w:t>Мүсәпір мысқылға даштыдамайды.</w:t>
        <w:br/>
        <w:t>ҮҮйінде жатсын тыныш, өтсін тыныш,</w:t>
        <w:br/>
        <w:t>Енді ешкім одан жауап сұрамайды,</w:t>
        <w:br/>
        <w:t>БІР СЫНШЫҒА</w:t>
        <w:br/>
        <w:t>Оқимын да жазғанынды қорқамын,</w:t>
        <w:br/>
        <w:t>Бұл не қылған мүсәпір деп аяймын.</w:t>
        <w:br/>
        <w:t>Айнымады-ау баяғы бір жортағың,</w:t>
        <w:br/>
        <w:t>Танымайсың таңбасын дабояудың.</w:t>
        <w:br/>
        <w:t>Я құлақ жоқ еститұғын дыбысты,</w:t>
        <w:br/>
        <w:t>Я жүрек жоқ сездірер, я сезетін.</w:t>
        <w:br/>
        <w:t>Іздесейші бойыңа шақ жұмысты,</w:t>
        <w:br/>
        <w:t>Сын малта емес қартайғанша езетін.</w:t>
        <w:br/>
        <w:t>Көше сыпыр, босқа отырғың келмесе,</w:t>
        <w:br/>
        <w:t>Ол да пайда сүйген жұртқа тазалық.</w:t>
        <w:br/>
        <w:t>Олла- билла, жарасар еді өзіне</w:t>
        <w:br/>
        <w:t>Қаламнан да сыпырғыға қожалық!</w:t>
        <w:br/>
        <w:t>Тек шаңдатпа екі қолым мықты деп,</w:t>
        <w:br/>
        <w:t>Ұмытпа, сен, ақыл керек оған да.</w:t>
        <w:br/>
        <w:t>(Жырлайын мен бір ғажап жан шықты деп,</w:t>
        <w:br/>
        <w:t>Сылырғымен көмек етер қоғамға.</w:t>
        <w:br/>
        <w:t>БІР ҚАРИЯҒА</w:t>
        <w:br/>
        <w:t>Қария, досым едің сенетұғын,</w:t>
        <w:br/>
        <w:t>Шерленсең сырласуға келетұғын.</w:t>
        <w:br/>
        <w:t>Алдыңда ағатайлап мен тұрушы ем,</w:t>
        <w:br/>
        <w:t>Жанын да жалтақтамай беретұғын.</w:t>
        <w:br/>
        <w:t>Көп бағып ажарыңнан аңғармаушы ем,</w:t>
      </w:r>
    </w:p>
    <w:p>
      <w:r>
        <w:t>Пейіліңді бүлдіргіштер жеңетұғын.</w:t>
        <w:br/>
        <w:t>Ақ көңіл аңғалдықпен көз таппаппын</w:t>
        <w:br/>
        <w:t>Тереңін көкейіннің керетұғын.</w:t>
        <w:br/>
        <w:t>Әрінде жатыр екен сан сайтаның</w:t>
        <w:br/>
        <w:t>Арынды тым арзан-ақ төгетұғын.</w:t>
        <w:br/>
        <w:t>Осқырып ұяттан сен безе қалдың</w:t>
        <w:br/>
        <w:t>Мезгілің жеткен шақта өлетұғын.</w:t>
        <w:br/>
        <w:t>826</w:t>
        <w:br/>
        <w:t>Әбділда ТӘЖІБАЕВ</w:t>
        <w:br/>
        <w:t>Мақтауға бәрі әзір, жайдары</w:t>
        <w:br/>
        <w:t>Мейрімнің ағаға шегі жоқ.</w:t>
        <w:br/>
        <w:t>Ақтарар сырларын қайдағы,</w:t>
        <w:br/>
        <w:t>Бірінің дағы жоқ, кегі жоқ.</w:t>
        <w:br/>
        <w:t>Сәл ғана өзгеріп қалпымнан,</w:t>
        <w:br/>
        <w:t>Әділдік сөйлесем болғаны,</w:t>
        <w:br/>
        <w:t>Біреуі алып қап алқымнан,</w:t>
        <w:br/>
        <w:t>Союға әзір тұр қалғаны...</w:t>
        <w:br/>
        <w:t>Тойған соң жататын пырылдап</w:t>
        <w:br/>
        <w:t>Мен мысық емеспін, достарым,</w:t>
        <w:br/>
        <w:t>Жан болыл жүрген соң, шырылдап</w:t>
        <w:br/>
        <w:t>Айтамын арымның қосқанын.</w:t>
        <w:br/>
        <w:t>ҚОЙ, ЖІГІТ</w:t>
        <w:br/>
        <w:t>Жігітім, туғанда еркек боп,</w:t>
        <w:br/>
        <w:t>Қуанған шешең де, әкең де.</w:t>
        <w:br/>
        <w:t>Бір саған мың бақыт бермек боп</w:t>
        <w:br/>
        <w:t>Шындардың атын да әперген.</w:t>
        <w:br/>
        <w:t>Үйреткен қазақтың тілін де,</w:t>
        <w:br/>
        <w:t>Айтсын деп әділдік сөздерін.</w:t>
        <w:br/>
        <w:t>Үйреткен қазақтың әнін де</w:t>
        <w:br/>
        <w:t>Ашсын деп ғашықтар көздерін.</w:t>
        <w:br/>
        <w:t>Отты да әперген көзіңе</w:t>
        <w:br/>
        <w:t>Күн дейтін маздаған жалыннан.</w:t>
        <w:br/>
        <w:t>Тілемей ештеңе өзіне,</w:t>
        <w:br/>
        <w:t>Сен үшін сәждеге табынған.</w:t>
        <w:br/>
        <w:t>Ал сен ше, бәрін де ұмыттың,</w:t>
        <w:br/>
        <w:t>Оңайдың үстімен жөнелдің.</w:t>
        <w:br/>
        <w:t>Көрсетпей қимылын жігіттің,</w:t>
        <w:br/>
        <w:t>Деп жүрсің, - кенелдім, көгердім.</w:t>
        <w:br/>
        <w:t>Жақсы деп жаманды мақтайсың,</w:t>
        <w:br/>
        <w:t>Жақсыны шеберсің былғауға.</w:t>
        <w:br/>
        <w:t>Қараны аппақ деп ақтайсың,</w:t>
        <w:br/>
        <w:t>Жібекті жыртасың шұлғауға.</w:t>
        <w:br/>
        <w:t>328</w:t>
      </w:r>
    </w:p>
    <w:p>
      <w:r>
        <w:t>Әбділда ТӘЖІБАЕВ</w:t>
        <w:br/>
        <w:t>Қиқулайды жас әтеш,</w:t>
        <w:br/>
        <w:t>Ас мезгілін білдірген.</w:t>
        <w:br/>
        <w:t>Іс мезгілін айтар ма?</w:t>
        <w:br/>
        <w:t>Мүмкін айтпас... Кім білген...</w:t>
        <w:br/>
        <w:t>БІР БІЛГІР ТУРАЛЫ</w:t>
        <w:br/>
        <w:t>«Білемін өзім, өзім де! -»</w:t>
        <w:br/>
        <w:t>Дейтұғын әркім кезінде.</w:t>
        <w:br/>
        <w:t>Жұмысы жатса тоңазып,</w:t>
        <w:br/>
        <w:t>Лапылдар жалын сөзінде.</w:t>
        <w:br/>
        <w:t>«Білемін өзім, өзім де!»</w:t>
        <w:br/>
        <w:t>Бітірем бәрін кезінде, -</w:t>
        <w:br/>
        <w:t>Деушінің көбі қалатын</w:t>
        <w:br/>
        <w:t>Күлкі боп жұрттың көзінде.</w:t>
        <w:br/>
        <w:t>Сөзуар жұрттың бағына</w:t>
        <w:br/>
        <w:t>Бір білгір шықты тағы да.</w:t>
        <w:br/>
        <w:t>Даналық сөзін талайдың.</w:t>
        <w:br/>
        <w:t>Толтырып алған қабына.</w:t>
        <w:br/>
        <w:t>Ағылта сөзін бастайды</w:t>
        <w:br/>
        <w:t>Алқынып бір де саспайды,</w:t>
        <w:br/>
        <w:t>Базарға салған бұйымдай</w:t>
        <w:br/>
        <w:t>Ақтарып бәрін тастайды.</w:t>
        <w:br/>
        <w:t>Қашшайын десе - қашпайды,</w:t>
        <w:br/>
        <w:t>Бастайын десе - бастайды.</w:t>
        <w:br/>
        <w:t>Қостайын десе - қостайды,</w:t>
        <w:br/>
        <w:t>Өзгенің ойын тоспайды.</w:t>
        <w:br/>
        <w:t>Айтатын шығар ол әлі</w:t>
        <w:br/>
        <w:t>Қуантар сөзін қауымды,</w:t>
        <w:br/>
        <w:t>Ұшатын шығар жоғары</w:t>
        <w:br/>
        <w:t>Күтетін шығар дауылды.</w:t>
        <w:br/>
        <w:t>Деп талай соқтық алақан,</w:t>
        <w:br/>
        <w:t>Менің де қолым ауырды.</w:t>
        <w:br/>
        <w:t>Ұтппай-ақ қойды балапан,</w:t>
        <w:br/>
        <w:t>Ұшықтап жүріп жауырды.</w:t>
        <w:br/>
        <w:t>ӨЛЕҢДЕР 825</w:t>
        <w:br/>
        <w:t>Не керек ит асырап қартайғанда,</w:t>
        <w:br/>
        <w:t>Білер ме ол қадіріңді жантайғанда.</w:t>
        <w:br/>
        <w:t>Айтақтап күнде маған мәз боласың</w:t>
        <w:br/>
        <w:t>Ақылың шынымен-ақ ортайған ба?!</w:t>
        <w:br/>
        <w:t>Ал дейміз кімнен үлгі кейінгіге</w:t>
        <w:br/>
        <w:t>Батагөй болсаң өзің сойқандарға?</w:t>
        <w:br/>
        <w:t>Айтқаным ақырғы рет есіңді жи,</w:t>
        <w:br/>
        <w:t>Елікпе сайтандар мен сайқалдарға.</w:t>
        <w:br/>
        <w:t>ЖЖүрмейік біз ұялып жұрт алдында,</w:t>
        <w:br/>
        <w:t>Күні ертең туралап сен шоңқайғанда.</w:t>
        <w:br/>
        <w:t>КҮШІК</w:t>
        <w:br/>
        <w:t>Күшігім еркелей білетін,</w:t>
      </w:r>
    </w:p>
    <w:p>
      <w:r>
        <w:t>Кейде ол шәуілдеп үретін.</w:t>
        <w:br/>
        <w:t>Жата қап аяғын көтерсе</w:t>
        <w:br/>
        <w:t>Көргендер еріксіз күлетін.</w:t>
        <w:br/>
        <w:t>Тойған соң томпайып жататын,</w:t>
        <w:br/>
        <w:t>Бір тәтті ұйқыға бататын.</w:t>
        <w:br/>
        <w:t>Түсінде мысықпен алысып,</w:t>
        <w:br/>
        <w:t>Жүретін бөлмеде жарысып.</w:t>
        <w:br/>
        <w:t>Қарасам, міне енді өсіпті,</w:t>
        <w:br/>
        <w:t>Ит бопты кәдімгі қабаған.</w:t>
        <w:br/>
        <w:t>Әуелі өзіме өшікті</w:t>
        <w:br/>
        <w:t>Күнәм жоқ бір рет сабаған.</w:t>
        <w:br/>
        <w:t>Мақтайды біреулер даурығын,</w:t>
        <w:br/>
        <w:t>Қасқыр деп итімді қабаған.</w:t>
        <w:br/>
        <w:t>Мен жүрмін кете алмай айығып,</w:t>
        <w:br/>
        <w:t>Өз итім түсірген жарадан.</w:t>
        <w:br/>
        <w:t>Жж</w:t>
        <w:br/>
        <w:t>Отырсам үндемей үйімде,</w:t>
        <w:br/>
        <w:t>Тоқмейіл, ақпейіл күйімде,</w:t>
        <w:br/>
        <w:t>Келуші көбейіп кетеді,</w:t>
        <w:br/>
        <w:t>Шашымның ағынан сүюге.</w:t>
        <w:br/>
        <w:t>ӨЛЕҢДЕР</w:t>
        <w:br/>
        <w:t>829</w:t>
        <w:br/>
        <w:t>Білемін деген білместік</w:t>
        <w:br/>
        <w:t>Екен ғой желік бір кештік.</w:t>
        <w:br/>
        <w:t>Тынарын немен кім білсін,</w:t>
        <w:br/>
        <w:t>Әйтеуір соған мінгестік.</w:t>
        <w:br/>
        <w:t>ЖАЛҒАН МАҚТАУШЫЛАРҒА</w:t>
        <w:br/>
        <w:t>Апырым-ау, бұл не, мақтау ма,</w:t>
        <w:br/>
        <w:t>Сенемін деуге сияр ма?</w:t>
        <w:br/>
        <w:t>Тірідей әлде жоқтау ма,</w:t>
        <w:br/>
        <w:t>Жоқтауға кісі қияр ма?</w:t>
        <w:br/>
        <w:t>«Мақтау аз, мақтан етеміз,</w:t>
        <w:br/>
        <w:t>Мақтасақ - мақтанғанымыз,</w:t>
        <w:br/>
        <w:t>Мақтасақ - жақтағанымыз,</w:t>
        <w:br/>
        <w:t>Ақ тұзын ақтағанымыз».</w:t>
        <w:br/>
        <w:t>Деп тұр ғой мына сайрағыш,</w:t>
        <w:br/>
        <w:t>Көңіліміз шын-ақ толмас па?</w:t>
        <w:br/>
        <w:t>Сөзбенен шебер ойнағыш</w:t>
        <w:br/>
        <w:t>Жонглер десек болмас па!</w:t>
        <w:br/>
        <w:t>Кетірді-ау әбден мазаңды</w:t>
        <w:br/>
        <w:t>Үйде де есік қағылып.</w:t>
        <w:br/>
        <w:t>Алпыстан асқан адамды</w:t>
        <w:br/>
        <w:t>ҰҰйықтатар емес жабылып.</w:t>
        <w:br/>
        <w:t>Бірі кеп басын иіп түр,</w:t>
      </w:r>
    </w:p>
    <w:p>
      <w:r>
        <w:t>Кемеңгер данышпаным деп,</w:t>
        <w:br/>
        <w:t>Бірі кеп тағы ұйып түр,</w:t>
        <w:br/>
        <w:t>Азулым, арыстаным деп.</w:t>
        <w:br/>
        <w:t>Соқты кеп бірі дабылын,</w:t>
        <w:br/>
        <w:t>Трубач та қосты өз үнін.</w:t>
        <w:br/>
        <w:t>Аяймын аға сабырын,</w:t>
        <w:br/>
        <w:t>Тоздырар болды-ау төзімін.</w:t>
        <w:br/>
        <w:t>Өңім бе, бұл не, түсім бе?</w:t>
        <w:br/>
        <w:t>«Қойыңдар!» - десе көнбеді-ау.</w:t>
        <w:br/>
        <w:t>Жыррлайтын әлді кісіге</w:t>
        <w:br/>
        <w:t>Ойланар мұрша бермеді-ау.</w:t>
        <w:br/>
        <w:t>ӨЛЕҢДЕР 339</w:t>
        <w:br/>
        <w:t>Жаз</w:t>
        <w:br/>
        <w:t>Білемін - адам оңай жыламайды,</w:t>
        <w:br/>
        <w:t>Енікімнен арзан құрмет сұрамайды.</w:t>
        <w:br/>
        <w:t>Ерліктің түзім менен анасы жер,</w:t>
        <w:br/>
        <w:t>Жер басып тұрғанда адам құламайды.</w:t>
        <w:br/>
        <w:t>Жж</w:t>
        <w:br/>
        <w:t>Біреулер - манаурап шуаққа жылынғыш</w:t>
        <w:br/>
        <w:t>Біреулер - сұранып боранға ұрынғыш,</w:t>
        <w:br/>
        <w:t>Біреулер - берілгіш тыншытпас ойларға,</w:t>
        <w:br/>
        <w:t>Біреулер - бақытты мысықша тойынған.</w:t>
        <w:br/>
        <w:t>Жж</w:t>
        <w:br/>
        <w:t>Біреудің әсем көңілі құштарлықта,</w:t>
        <w:br/>
        <w:t>Біреудің бәсең пейлі іштарлықта.</w:t>
        <w:br/>
        <w:t>Жақсының жарқылдаған жаны жомарт,</w:t>
        <w:br/>
        <w:t>Жаманның жаны бейім дұшпандыққа.</w:t>
        <w:br/>
        <w:t>саса</w:t>
        <w:br/>
        <w:t>Мен жерімде тауымның бір тасымын,</w:t>
        <w:br/>
        <w:t>Орманымның бірге өскен құрдасымын.</w:t>
        <w:br/>
        <w:t>Сыбырлаған құрақтың сырласымын,</w:t>
        <w:br/>
        <w:t>Күбірлеген бұлақтың мұңдасымын.</w:t>
        <w:br/>
        <w:t>Жж</w:t>
        <w:br/>
        <w:t>Ағады өзендер тұнғанша,</w:t>
        <w:br/>
        <w:t>Шабады семсерлер сынғанша.</w:t>
        <w:br/>
        <w:t>Жанады жарықтар сөнгенше,</w:t>
        <w:br/>
        <w:t>Қимылдар алыптар өлгенше.</w:t>
        <w:br/>
        <w:t>БАЙҚАСАМ</w:t>
        <w:br/>
        <w:t>Таң кірді тереземнен, мені оятты,</w:t>
        <w:br/>
        <w:t>Көрпемді түсіп қалған қайта жапты.</w:t>
        <w:br/>
        <w:t>Ысқырып, көшені жел сапырып жүр,</w:t>
        <w:br/>
        <w:t>Жүгіртіп жолда ұйықтаған жапырақты...</w:t>
      </w:r>
    </w:p>
    <w:p>
      <w:r>
        <w:t>322</w:t>
        <w:br/>
        <w:t>Әбділда ТӘЖІБАЕВ</w:t>
        <w:br/>
        <w:t>ҚЫЗ БЕН КҮЙШІ</w:t>
        <w:br/>
        <w:t>Көрген бір айналып қарардай,</w:t>
        <w:br/>
        <w:t>Сұлу қыз қылықты ерке еді.</w:t>
        <w:br/>
        <w:t>Талайлар маңына бараалмай,</w:t>
        <w:br/>
        <w:t>Көбінің жанын ол өртеді.</w:t>
        <w:br/>
        <w:t>Әйтсе де шоқ жоқ қой жастыққа,</w:t>
        <w:br/>
        <w:t>Қашанғы ол өзін ұстасын.</w:t>
        <w:br/>
        <w:t>Әуелі берілді бастыққа</w:t>
        <w:br/>
        <w:t>Мазасыз махаббат қысқасын.</w:t>
        <w:br/>
        <w:t>Ләззатын татты даөмірдің,</w:t>
        <w:br/>
        <w:t>Кетті ол тізгінін жия алмай.</w:t>
        <w:br/>
        <w:t>Желігін баса алмай көңілдің,</w:t>
        <w:br/>
        <w:t>Қызығын кештердің қия алмай.</w:t>
        <w:br/>
        <w:t>Жалықтыақыры жастардан,</w:t>
        <w:br/>
        <w:t>Шаршады десек те болардай.</w:t>
        <w:br/>
        <w:t>Сұхбатқа қашанғы басталған</w:t>
        <w:br/>
        <w:t>Жүрді қыз қашқақтап оралмай.</w:t>
        <w:br/>
        <w:t>Күндерде кездесіп танысты</w:t>
        <w:br/>
        <w:t>Бір кәні күйшімен әйгілі.</w:t>
        <w:br/>
        <w:t>Көздер де күлімдеп қалысты,</w:t>
        <w:br/>
        <w:t>ҰҰмытты кәрілік қайғыны.</w:t>
        <w:br/>
        <w:t>Қутыңдап сұлуға қарайды,</w:t>
        <w:br/>
        <w:t>Көзінде сыр жатыр көптеген.</w:t>
        <w:br/>
        <w:t>Мұндайда домбыра қолайлы,</w:t>
        <w:br/>
        <w:t>Шертуге сол сырды еппенен.</w:t>
        <w:br/>
        <w:t>Қосішек қосыла зарлаған</w:t>
        <w:br/>
        <w:t>Махаббат зардабын жұқтырды.</w:t>
        <w:br/>
        <w:t>Сұлуға жүрегін арнаған</w:t>
        <w:br/>
        <w:t>Сездірмей өзгеге ұқтырды.</w:t>
        <w:br/>
        <w:t>Күй жеңіп сұлудың сезімін,</w:t>
        <w:br/>
        <w:t>Қалғыған қиялын оятты.</w:t>
        <w:br/>
        <w:t>Кәріге берді еркін өзінің,</w:t>
        <w:br/>
        <w:t>Табуға тағы бір тоятты.</w:t>
        <w:br/>
        <w:t>ӨЛЕҢДЕР 827</w:t>
        <w:br/>
        <w:t>Қой, жігіт, есіңе ал әкеңді,</w:t>
        <w:br/>
        <w:t>Құрмет ет ағарған сақалға.</w:t>
        <w:br/>
        <w:t>Ол сені дүниеге әкелді,</w:t>
        <w:br/>
        <w:t>Сен оны қабырға апарма.</w:t>
        <w:br/>
        <w:t>Сайтан бар азғырғыш адамды</w:t>
        <w:br/>
        <w:t>Сенбе оған, аздыртпа жаныңды.</w:t>
        <w:br/>
        <w:t>Қой, жігіт, тонауды ағанды,</w:t>
      </w:r>
    </w:p>
    <w:p>
      <w:r>
        <w:t>Адал же бір үзім наныңды.</w:t>
        <w:br/>
        <w:t>тж</w:t>
        <w:br/>
        <w:t>Осы жігіт айналғалы ініме</w:t>
        <w:br/>
        <w:t>Бірде-бір көзім түскен емес мініне.</w:t>
        <w:br/>
        <w:t>Күн сайын соғып, көңлімді аулап кететін,</w:t>
        <w:br/>
        <w:t>Ұқсамас үшін кездейсоқтың біріне.</w:t>
        <w:br/>
        <w:t>Ішетін едік татулық пенен достыққа.</w:t>
        <w:br/>
        <w:t>Айрылмас үшін бұл жалғанда тіріде.</w:t>
        <w:br/>
        <w:t>Өткізіп түндер, таңдарды талай атқызып,</w:t>
        <w:br/>
        <w:t>Тоймайтын едім сұңқылдап тұрған үніне.</w:t>
        <w:br/>
        <w:t>Домбыраша сырларын әкеп шерткенде</w:t>
        <w:br/>
        <w:t>Әсем-ақ еді, көсем-ақ еді тілі де.</w:t>
        <w:br/>
        <w:t>Әр сөзімді дүғалықтай ол қайталап,</w:t>
        <w:br/>
        <w:t>Он айтатын ұстазым деп күніне...</w:t>
        <w:br/>
        <w:t>Сол жігітім жоғала берді алыстап,</w:t>
        <w:br/>
        <w:t>Айналып әбден болған соң өзі іріге.</w:t>
        <w:br/>
        <w:t>Кездессе енді қол үшін әрең береді,</w:t>
        <w:br/>
        <w:t>Бұрқыратып тұрады боран түрі де.</w:t>
        <w:br/>
        <w:t>Жж</w:t>
        <w:br/>
        <w:t>Мен бүгінмін десем де,</w:t>
        <w:br/>
        <w:t>Сен кеше деп қоймайсың,</w:t>
        <w:br/>
        <w:t>Кешегілер мешелге</w:t>
        <w:br/>
        <w:t>Айналды деп ойлайсың.</w:t>
        <w:br/>
        <w:t>Кім біледі, шырағым,</w:t>
        <w:br/>
        <w:t>Кімнің мешел екенін,</w:t>
        <w:br/>
        <w:t>Бүгінгінің сұрауын</w:t>
        <w:br/>
        <w:t>Кімнің қашан өтерін.</w:t>
        <w:br/>
        <w:t>880</w:t>
        <w:br/>
        <w:t>Әбділда ТӘЖІБАЕВ</w:t>
        <w:br/>
        <w:t>МЕН</w:t>
        <w:br/>
        <w:t>Мен сырымды көргем жоқ бүркеп бұлтқа,</w:t>
        <w:br/>
        <w:t>Күн сияқты айқынмын барлық жұртқа.</w:t>
        <w:br/>
        <w:t>Жүрегім де соғады ұрланбастан!</w:t>
        <w:br/>
        <w:t>Өмір сүріп келемін пұлданбастан.</w:t>
        <w:br/>
        <w:t>Мен тойынған емеспін несиеге,</w:t>
        <w:br/>
        <w:t>Әзірлігім тағы жоқ пенсиеге.</w:t>
        <w:br/>
        <w:t>Қой бағатын өрісте ұзақты күн-</w:t>
        <w:br/>
        <w:t>Қойшының сақ құлағы сияқтымын.</w:t>
        <w:br/>
        <w:t>Міндетім жоқ ешкімге асырарлық,</w:t>
        <w:br/>
        <w:t>Күнәм да жоқ күмілжір, бас ұрарлық.</w:t>
        <w:br/>
        <w:t>Екі көзім ақылшым, бақылаушым,</w:t>
        <w:br/>
        <w:t>Екі қолым - қаруым, асыраушым.</w:t>
      </w:r>
    </w:p>
    <w:p>
      <w:r>
        <w:t>Іздемедім жеңілдік, іздемеймін,</w:t>
        <w:br/>
        <w:t>Жағу үшін ешкімге «сіз» демеймін.</w:t>
        <w:br/>
        <w:t>Білем жөнін өмірдің, сауаттымын,</w:t>
        <w:br/>
        <w:t>Өз көзіме, қолыма жауаптымын.</w:t>
        <w:br/>
        <w:t>Біреу жүйрік жел жетпес, біреу жортақ,</w:t>
        <w:br/>
        <w:t>Ажал, бейнет, қуанып әмбеге ортақ.</w:t>
        <w:br/>
        <w:t>Озған озсын, қызғанып күндемеймін,</w:t>
        <w:br/>
        <w:t>Бейнет тартса басқаны кірлемеймін.</w:t>
        <w:br/>
        <w:t>Өз балғам бар соғатын болдырғанша</w:t>
        <w:br/>
        <w:t>Кәрілік ит тұғырға қондырғанша.</w:t>
        <w:br/>
        <w:t>Қаға берем шегемді тындырғанша,</w:t>
        <w:br/>
        <w:t>Білегімді ажал кеп сындырғанша.</w:t>
        <w:br/>
        <w:t>БІЛДІРМЕН ӘЛСІЗДІГІМДІ</w:t>
        <w:br/>
        <w:t>Білдірмен әлсіздігімді,</w:t>
        <w:br/>
        <w:t>Білдірмен әсте жат жанға.</w:t>
        <w:br/>
        <w:t>Көтере берем жүгімді,</w:t>
        <w:br/>
        <w:t>Күдіктен көңілім жасқанба.</w:t>
        <w:br/>
        <w:t>834</w:t>
        <w:br/>
        <w:t>Әбділда ТӘЖІБАЕВ</w:t>
        <w:br/>
        <w:t>Тулаған толқынды құдайлар білсін деп,</w:t>
        <w:br/>
        <w:t>Желді де жырыммен байлаймын тілсімдеп.</w:t>
        <w:br/>
        <w:t>Оятып күнді де жіберем ертемен</w:t>
        <w:br/>
        <w:t>Қаламның көшесін аралап жүрсін деп.</w:t>
        <w:br/>
        <w:t>..Ішінде ақ қардай, аққудың шатырдың</w:t>
        <w:br/>
        <w:t>Жастанып тауды мен қиялда жатырмын.</w:t>
        <w:br/>
        <w:t>Тіл қатпас тасқа да,</w:t>
        <w:br/>
        <w:t>Мұң шақпас мұзға да,</w:t>
        <w:br/>
        <w:t>Құс қонбас құзға да өзгеден жақынмын.</w:t>
        <w:br/>
        <w:t>жж</w:t>
        <w:br/>
        <w:t>Кеудемде көлеңкедей кірбеңім жоқ,</w:t>
        <w:br/>
        <w:t>Құрбы қорлау дегенді білгенім жоқ,</w:t>
        <w:br/>
        <w:t>Белсендінің атына мінгенім жоқ,</w:t>
        <w:br/>
        <w:t>Былғаймын деп басқаны үргенім жоқ.</w:t>
        <w:br/>
        <w:t>Тірлік атты кең дүние өз үйімдей,</w:t>
        <w:br/>
        <w:t>Күнім жарық күдіксіз көңілімдей.</w:t>
        <w:br/>
        <w:t>Жүрсем бопты өсекшіл сөзге ілінбей,</w:t>
        <w:br/>
        <w:t>Қалармын деп қорықпаймын көзге ілінбей.</w:t>
        <w:br/>
        <w:t>ҚЫЗЫҒАМ БА, ҚЫЗҒАНАМ БА</w:t>
        <w:br/>
        <w:t>Қызығам ба, қызғанам ба білмеймін,</w:t>
        <w:br/>
        <w:t>Суретшіні кейде ішімнен күндеймін.</w:t>
        <w:br/>
        <w:t>Мен жатқанда көлегейлі күңгіртте,</w:t>
        <w:br/>
        <w:t>Ол жүріпті бөктерінде күнгейдің.</w:t>
        <w:br/>
        <w:t>Ол жүрішті бөктерінде күнгейдің</w:t>
      </w:r>
    </w:p>
    <w:p>
      <w:r>
        <w:t>Ал мен неге сол күнгейде жүрмеймін?</w:t>
        <w:br/>
        <w:t>Неге мен қайындарды қуантып</w:t>
        <w:br/>
        <w:t>Бұтақтарына алтын жапырақ ілмеймін?</w:t>
        <w:br/>
        <w:t>Қайда менің өз көктемім, өз күзім,</w:t>
        <w:br/>
        <w:t>Қайда менің көк күмбезім, жұлдызым?</w:t>
        <w:br/>
        <w:t>Мен қалайша үжмақ жерге аспаннан</w:t>
        <w:br/>
        <w:t>Түсірмеймін жарқылдаған үр қызын?</w:t>
        <w:br/>
        <w:t>836 Әбділда ТӘЖІБЛЕВ</w:t>
        <w:br/>
        <w:t>ТҰРМЫН МЕН ҚҰШАҚТАП</w:t>
        <w:br/>
        <w:t>Айқайлап немерем дүниеге келгенде,</w:t>
        <w:br/>
        <w:t>- Мен?- деді ол, - иесі бұл жарық ғаламның,</w:t>
        <w:br/>
        <w:t>Ризамыз, боташым, біз сені көргенге,</w:t>
        <w:br/>
        <w:t>Жасасын ұрпағы шаршаған адамның!</w:t>
        <w:br/>
        <w:t>Көтеріп шықтым мен оны алғаш далаға,</w:t>
        <w:br/>
        <w:t>Күліп ол, сәулелі күн болып қарады.</w:t>
        <w:br/>
        <w:t>Байланған өзендер босанып бұғаудан,</w:t>
        <w:br/>
        <w:t>Аппақ қар балаша жүгіріп барады.</w:t>
        <w:br/>
        <w:t>Қайыңдар сілкінді, емендер сілкінді,</w:t>
        <w:br/>
        <w:t>Босанды сірескен сүңгіден қыраудан.</w:t>
        <w:br/>
        <w:t>Ауырған бұтақтар көгере құлпырды,</w:t>
        <w:br/>
        <w:t>Айығып алды да қыстайғы тұмаудан.</w:t>
        <w:br/>
        <w:t>Тұрмын мен құшақтап көктемнің сәулесін,</w:t>
        <w:br/>
        <w:t>Апырым-ай мен неткен адаммын бақытты.</w:t>
        <w:br/>
        <w:t>Тұрмын ғой көтеріп әлемнің иесін</w:t>
        <w:br/>
        <w:t>Жасартса, жаңарта алатын уақытты!</w:t>
        <w:br/>
        <w:t>ЖАСАСЫН</w:t>
        <w:br/>
        <w:t>Тілеуші ем - ұлымның, қызымның өскенін,</w:t>
        <w:br/>
        <w:t>Көрмесем деуші едім бірінің өшкенін.</w:t>
        <w:br/>
        <w:t>Бірақ мен көзіммен көрем деп сенбеуші ем,</w:t>
        <w:br/>
        <w:t>Үйімнен үй шығып, енші алып көшкенін.</w:t>
        <w:br/>
        <w:t>Ғажайып, ағайын, бұл неткен ғажайып,</w:t>
        <w:br/>
        <w:t>Шаңырағым ордалы - үлкен үй атанды.</w:t>
        <w:br/>
        <w:t>Молайдым, кетпедім құлдырай азайып,</w:t>
        <w:br/>
        <w:t>Кәдімгі киелі егделер қатарлы. .</w:t>
        <w:br/>
        <w:t>Асиям үй болды, Зепуным үй болды,</w:t>
        <w:br/>
        <w:t>Рүстем де мінеки, отауын көтерді.</w:t>
        <w:br/>
        <w:t>Түп-түгел өзімнің ұрпағым үйленді,</w:t>
        <w:br/>
        <w:t>Ал, кәне бастаңдар күйлерді, билерді.</w:t>
        <w:br/>
        <w:t>ӨЛЕҢДЕР</w:t>
        <w:br/>
        <w:t>881</w:t>
        <w:br/>
        <w:t>Дұшпаным маған үңілме,</w:t>
        <w:br/>
        <w:t>Іздеме жұқа жерімді.</w:t>
      </w:r>
    </w:p>
    <w:p>
      <w:r>
        <w:t>Әлсіздік бар ма түрімде,</w:t>
        <w:br/>
        <w:t>Көре ғой ырғап белімді.</w:t>
        <w:br/>
        <w:t>Белімді саған бермеймін,</w:t>
        <w:br/>
        <w:t>Намысым берік шойыннан.</w:t>
        <w:br/>
        <w:t>Сенімсіздерге сенбеймін,</w:t>
        <w:br/>
        <w:t>Сыр алдырман бойымнан.</w:t>
        <w:br/>
        <w:t>Әдейі жүрем айбарлы,</w:t>
        <w:br/>
        <w:t>Дүшпаным сезік алардай,</w:t>
        <w:br/>
        <w:t>Тауымның қарлы шыңдары</w:t>
        <w:br/>
        <w:t>Асылсам қирап қалардай.</w:t>
        <w:br/>
        <w:t>Достардың жөні бір бөлек,</w:t>
        <w:br/>
        <w:t>Олардан сыр жоқ жасырын.</w:t>
        <w:br/>
        <w:t>Белгілі құрбы - құрдасқа</w:t>
        <w:br/>
        <w:t>Асылым менің жасығым.</w:t>
        <w:br/>
        <w:t>АҒАҒА ЖАСТЫҢ АҚЫЛЫ</w:t>
        <w:br/>
        <w:t>Балдырған - жас жігіт</w:t>
        <w:br/>
        <w:t>Келіп тұр алдыма,</w:t>
        <w:br/>
        <w:t>Нәп-нәзік, жұп-жұқа, шырайлы,</w:t>
        <w:br/>
        <w:t>Маған ол мейіріммен</w:t>
        <w:br/>
        <w:t>бір қарап алды да,</w:t>
        <w:br/>
        <w:t>Сәл ғана уақытымды бөлуді сұрайды.</w:t>
        <w:br/>
        <w:t>Сөйледі ол:</w:t>
        <w:br/>
        <w:t>- Сен аға, етерсің кешірім,</w:t>
        <w:br/>
        <w:t>Жаспын ғой ақылшың емеспін.</w:t>
        <w:br/>
        <w:t>Мен бірақ өлеңнің</w:t>
        <w:br/>
        <w:t>оқырман жосымын</w:t>
        <w:br/>
        <w:t>Айтпаймын сырымды сырғанақ, көмескі</w:t>
        <w:br/>
        <w:t>Болмашы күдікшіл,</w:t>
        <w:br/>
        <w:t>сескенбе-арамнан,</w:t>
        <w:br/>
        <w:t>Елеме қызғаншақ, қызыл көз сайтанды.</w:t>
        <w:br/>
        <w:t>Ол қашан өзінше сүйсініп адамға,</w:t>
        <w:br/>
        <w:t>Өзіңше өрнектеп әділ сөз айта алды.</w:t>
        <w:br/>
        <w:t>340</w:t>
        <w:br/>
        <w:t>Әбділда ТӘЖІБАЕВ</w:t>
        <w:br/>
        <w:t>Жатырмын. Жадырауға ерінемін,</w:t>
        <w:br/>
        <w:t>Болымсыз бұлдыр ойға берілемін.</w:t>
        <w:br/>
        <w:t>Орнымнан ас ішерде әрең тұрып,</w:t>
        <w:br/>
        <w:t>Секілді кәрі мыстан керілемін.</w:t>
        <w:br/>
        <w:t>Білемін - асқазаным әжептәуір,</w:t>
        <w:br/>
        <w:t>Кетеді судай сіңіп құйрық-бауыр.</w:t>
        <w:br/>
        <w:t>Әлсіреп жүрегім де сыр берген жоқ,</w:t>
        <w:br/>
        <w:t>Жұтамын сұйықтарды шайдан да ауыр.</w:t>
        <w:br/>
        <w:t>Түп-түгел орнында тұр есен-саулық,</w:t>
        <w:br/>
        <w:t>Әйтсе де қозғалтпайды бір құрсаулық.</w:t>
        <w:br/>
        <w:t>Әлде бұл кәріліктің кебі ме екен,</w:t>
        <w:br/>
        <w:t>Кем-кемдеп төсек жаққа жүрген баулып?</w:t>
        <w:br/>
        <w:t>Жоқ, достар! Сездім енді, енді аңғардым,</w:t>
        <w:br/>
        <w:t>Бұл қырсық кеселі екен тойғандардың.</w:t>
        <w:br/>
        <w:t>Қызықтап барады екем бай мінезін,</w:t>
      </w:r>
    </w:p>
    <w:p>
      <w:r>
        <w:t>Қалыппын тежей алмай өзімді-өзім.</w:t>
        <w:br/>
        <w:t>МЕН БОСҚА АЛПЫСҚА КЕЛГЕМ ЖОҚ</w:t>
        <w:br/>
        <w:t>Біреуге бас ұрып, зорсынып,</w:t>
        <w:br/>
        <w:t>Біреуге үстемсін, қорсынып,</w:t>
        <w:br/>
        <w:t>Біреуді тең көріп менсініп,</w:t>
        <w:br/>
        <w:t>Біреуді өзімнен кемсініп,</w:t>
        <w:br/>
        <w:t>Тіпті мен көргем жоқ.</w:t>
        <w:br/>
        <w:t>Төзбедім сезінсем кемшілік,</w:t>
        <w:br/>
        <w:t>Тіленіп алмадым кеңшілік,</w:t>
        <w:br/>
        <w:t>Жұқарта алмады таршылық,</w:t>
        <w:br/>
        <w:t>Құтырта қоймады молшылық,</w:t>
        <w:br/>
        <w:t>Сондада өлгем жоқ.</w:t>
        <w:br/>
        <w:t>Талайлар алдады, арбады,</w:t>
        <w:br/>
        <w:t>Еркімді сиқырлап алғалы,</w:t>
        <w:br/>
        <w:t>Талайлар желкелеп зорлады,</w:t>
        <w:br/>
        <w:t>Талдырып құрбанға шалғалы,</w:t>
        <w:br/>
        <w:t>Еркімді бергем жоқ.</w:t>
        <w:br/>
        <w:t>838</w:t>
        <w:br/>
        <w:t>Әбділда ТӘЖІБАЕВ</w:t>
        <w:br/>
        <w:t>Мейлі ол құласын, мейлі ол жыласын,</w:t>
        <w:br/>
        <w:t>Үйренсін өзінің көз жасын ішіп те.</w:t>
        <w:br/>
        <w:t>Көрсін ол биікке құс болып ұшып та,</w:t>
        <w:br/>
        <w:t>Көрсін ол қатерлі тереңге түсіп те.</w:t>
        <w:br/>
        <w:t>Білсін ол неліктен суығын ақ қардың,</w:t>
        <w:br/>
        <w:t>Білсін ол неліктен ыстығын оттардың.</w:t>
        <w:br/>
        <w:t>Білсін ол қайғысын күрсінген қарттардың,</w:t>
        <w:br/>
        <w:t>Білсін ол құдіретін қып-қызыл жас қанның.</w:t>
        <w:br/>
        <w:t>ТӨРТ ЖОЛДАР</w:t>
        <w:br/>
        <w:t>О, аспанның аласапыран бұлттары,</w:t>
        <w:br/>
        <w:t>Түнермендер, төндірмендер уайымды.</w:t>
        <w:br/>
        <w:t>Жетпей жатса сайтанға атар оттарың</w:t>
        <w:br/>
        <w:t>МААлсаңдаршы менің найзағайымды!</w:t>
        <w:br/>
        <w:t>Жүрсем де кейде күйсіз, көңілім мұңды,</w:t>
        <w:br/>
        <w:t>Достардан табам іздеп бақытымды.</w:t>
        <w:br/>
        <w:t>Сол бір кез - досым үшін сергіген шақ,</w:t>
        <w:br/>
        <w:t>Аштқаны зор бақыттың маған құшақ.</w:t>
        <w:br/>
        <w:t>Жж</w:t>
        <w:br/>
        <w:t>Кейде отырсам сыпайы, жақсы болып,</w:t>
        <w:br/>
        <w:t>Кейде кеткім келеді бақсы болып.</w:t>
        <w:br/>
        <w:t>Қиын істер бастауға қиналамын</w:t>
        <w:br/>
        <w:t>Керегінде шабытым тапшы болып.</w:t>
        <w:br/>
        <w:t>“жж</w:t>
        <w:br/>
        <w:t>Тірек болам деп жүрсем теректей-ақ,</w:t>
        <w:br/>
        <w:t>Барлық жұртқа мен ғана керектей-ақ.</w:t>
        <w:br/>
        <w:t>Құдай емес қоянның бірі екенмін,</w:t>
      </w:r>
    </w:p>
    <w:p>
      <w:r>
        <w:t>Әуре болып әншейін жүр екенмін.</w:t>
        <w:br/>
        <w:t>Жж</w:t>
        <w:br/>
        <w:t>Ағасы жаратылса бардан-жоқтан,</w:t>
        <w:br/>
        <w:t>Інісі жаратылған жанған оттан.</w:t>
        <w:br/>
        <w:t>«Аға ақылды болуға тиісті», - деп</w:t>
        <w:br/>
        <w:t>Үлкенсымақ кішіге айтар тоқтам.</w:t>
        <w:br/>
        <w:t>ӨЛЕҢДЕР 838</w:t>
        <w:br/>
        <w:t>Сонда мен, достарым, үйренгем</w:t>
        <w:br/>
        <w:t>Қараға, қызылға қуана қарауды.</w:t>
        <w:br/>
        <w:t>Сонда мен, достарым, үйренгем</w:t>
        <w:br/>
        <w:t>Алғашқы жылт еткен жұлдызды санауды.</w:t>
        <w:br/>
        <w:t>Мүмкін, мен өзім де, достарым,</w:t>
        <w:br/>
        <w:t>Сол туған жұлдыздың біреуі шығармын.</w:t>
        <w:br/>
        <w:t>Өйткені айтайын, достарым,</w:t>
        <w:br/>
        <w:t>Қарауға қызылға, жұлдызға құмармын.</w:t>
        <w:br/>
        <w:t>ТАУДА</w:t>
        <w:br/>
        <w:t>Ішінде ақ қардай, аққудай шатырдың</w:t>
        <w:br/>
        <w:t>Жастанып тауды мен, қиялда жатырмын.</w:t>
        <w:br/>
        <w:t>Тіл қатпас тасқа да,</w:t>
        <w:br/>
        <w:t>Мұң шақпас мұзға да,</w:t>
        <w:br/>
        <w:t>Құс қонбас құзға да</w:t>
        <w:br/>
        <w:t>Өзгеден жақынмын.</w:t>
        <w:br/>
        <w:t>Тау үнін түндерде дамылсыз тыңдаймын,</w:t>
        <w:br/>
        <w:t>Өзім де мелшиген ана бір шындаймын.</w:t>
        <w:br/>
        <w:t>Есітемін улаған, шулаған ырғағын</w:t>
        <w:br/>
        <w:t>Аспанда жел тартқан керней мен сырнайдың.</w:t>
        <w:br/>
        <w:t>Жел сайтан шулатып кернейді, сырнайды,</w:t>
        <w:br/>
        <w:t>Құздардың мұздарын қыздырып ырғайды.</w:t>
        <w:br/>
        <w:t>Шұбырта билетіп,</w:t>
        <w:br/>
        <w:t>жүгіртпек болады</w:t>
        <w:br/>
        <w:t>Төндіріп төменге мың қасірет, мың қайғы.</w:t>
        <w:br/>
        <w:t>Төменде ұйықтаған астана қаланы,</w:t>
        <w:br/>
        <w:t>Топанмен тұрғызбай тастамақ болады.</w:t>
        <w:br/>
        <w:t>Тастарды жойқын бір жорыққа бастауға</w:t>
        <w:br/>
        <w:t>Толқындар тасқынның дабылын қағады.</w:t>
        <w:br/>
        <w:t>Сонда мен қысылып-қымсынып саспаймын,</w:t>
        <w:br/>
        <w:t>Қорқытша қобызды сарната бастаймын.</w:t>
        <w:br/>
        <w:t>Алысып желменен,</w:t>
        <w:br/>
        <w:t>Арбасып селменен,</w:t>
      </w:r>
    </w:p>
    <w:p>
      <w:r>
        <w:t>Шынжырлап тасқынды тұрғызбай тастаймын.</w:t>
        <w:br/>
        <w:t>ӨЛЕНДЕР 837</w:t>
        <w:br/>
        <w:t>Балалар! Қорықпандар болдық деп балалы,</w:t>
        <w:br/>
        <w:t>Түспейді сендерге нәресте салмағы.</w:t>
        <w:br/>
        <w:t>Кемпір-шал бәрін де алады, бағады</w:t>
        <w:br/>
        <w:t>Сонымен тарқайды қарттықтың толғағы.</w:t>
        <w:br/>
        <w:t>Көбейсін, көркейсін, гүлденсін ұрпағы</w:t>
        <w:br/>
        <w:t>Бүгінгі қартайған Әбділда, Сараның!</w:t>
        <w:br/>
        <w:t>Жасай бер, жауынгер тарланбоз кәрілер,</w:t>
        <w:br/>
        <w:t>Көбейген Отанның өр кеуде адамын.</w:t>
        <w:br/>
        <w:t>ӘЖЕЛЕР</w:t>
        <w:br/>
        <w:t>Кірді түн үйге есіктен</w:t>
        <w:br/>
        <w:t>Жамылып қара желегін.</w:t>
        <w:br/>
        <w:t>Тербете берді бесікті</w:t>
        <w:br/>
        <w:t>Әженің айтып өлеңін.</w:t>
        <w:br/>
        <w:t>Тербетіп отыр түн әже</w:t>
        <w:br/>
        <w:t>Жоылыған немерелерін.</w:t>
        <w:br/>
        <w:t>Баяндап отыр түн әже</w:t>
        <w:br/>
        <w:t>Күн әженің де келерін.</w:t>
        <w:br/>
        <w:t>Сәбилер қашан тыншыған...</w:t>
        <w:br/>
        <w:t>Сыңсыған ән де үзілді.</w:t>
        <w:br/>
        <w:t>Кезектен кетті түн әже</w:t>
        <w:br/>
        <w:t>Күн әже кірді қызулы.</w:t>
        <w:br/>
        <w:t>КӨРСІН ОЛ</w:t>
        <w:br/>
        <w:t>Нәресте талпынып тұрды ғой бесіктен,</w:t>
        <w:br/>
        <w:t>Сен оны қайтадан бесікке байлама.</w:t>
        <w:br/>
        <w:t>Көрсін ол дүниенің кеңдігін есіктен,</w:t>
        <w:br/>
        <w:t>Ұмтылсын еңбектеп жарыққа жайнаған.</w:t>
        <w:br/>
        <w:t>Бассын ол тақыр мен тастарды, шөптерді,</w:t>
        <w:br/>
        <w:t>Құлар деп, жылар деп сен оған қиналма.</w:t>
        <w:br/>
        <w:t>Кетпесін айналып жан күйттер ептіге</w:t>
        <w:br/>
        <w:t>Әзірле қазірден күйреуге, қирауға.</w:t>
        <w:br/>
        <w:t>22-218</w:t>
        <w:br/>
        <w:t>832 Әбділда ТӘЖІБАЕВ</w:t>
        <w:br/>
        <w:t>Айтқан жоқ. Айтпайды ол</w:t>
        <w:br/>
        <w:t>жүрегі тазармай,</w:t>
        <w:br/>
        <w:t>Керек қой адалдық алдымен өнерге.</w:t>
        <w:br/>
        <w:t>Жүрсін ол дарығып</w:t>
        <w:br/>
        <w:t>шаңдатқан базарда,</w:t>
        <w:br/>
        <w:t>Сен бірақ онымен дауласып бөгелме.</w:t>
        <w:br/>
        <w:t>Қамықпа,</w:t>
        <w:br/>
        <w:t>жабықпа!</w:t>
        <w:br/>
        <w:t>Біз бармыз қасында,</w:t>
        <w:br/>
        <w:t>Қартайма, ағатай,</w:t>
      </w:r>
    </w:p>
    <w:p>
      <w:r>
        <w:t>мезгілсіз көнерме!</w:t>
        <w:br/>
        <w:t>Кәдімгі үйренген таяғыңа асыл да,</w:t>
        <w:br/>
        <w:t>Баса бер шабытпен шалқыған өлеңге.</w:t>
        <w:br/>
        <w:t>Қазаққа қазақша сөз зәру, жыр зәру,</w:t>
        <w:br/>
        <w:t>Айтарлық өзінің аңсаған арманын.</w:t>
        <w:br/>
        <w:t>Қажет қой сол үшін толассыз тырбану,</w:t>
        <w:br/>
        <w:t>Өзің біл, өзің айт, өзің шеш қалғанын.</w:t>
        <w:br/>
        <w:t>Сүйеді жас жігіт</w:t>
        <w:br/>
        <w:t>ширатты босанды,</w:t>
        <w:br/>
        <w:t>Көгерді лезде көңлімнің құрағы.</w:t>
        <w:br/>
        <w:t>Күрмелген тілім де шідерден босанды,</w:t>
        <w:br/>
        <w:t>Басқан тау үстімнен гүрс ете құлады.</w:t>
        <w:br/>
        <w:t>Жж</w:t>
        <w:br/>
        <w:t>Маңдайдың қатпары, шатқалы</w:t>
        <w:br/>
        <w:t>Таулардың қатпары, шатқалы секілді.</w:t>
        <w:br/>
        <w:t>Көздердің оттары, шоқтары</w:t>
        <w:br/>
        <w:t>Аспанның оттары, шоқтары секілді.</w:t>
        <w:br/>
        <w:t>Қатпарлар, шатқалдар үгілді,</w:t>
        <w:br/>
        <w:t>Тозаңға, тұманға айналды.</w:t>
        <w:br/>
        <w:t>От көздер, шоқ көздер жұмылды,</w:t>
        <w:br/>
        <w:t>Ұшырып болған соң ойларды.</w:t>
        <w:br/>
        <w:t>жеж</w:t>
        <w:br/>
        <w:t>Күн батты. Көкжиек өртенді,</w:t>
        <w:br/>
        <w:t>Түн жетті көтерген қап-қара жалауды</w:t>
        <w:br/>
        <w:t>Қап-қара жалаумен жапты кеп</w:t>
        <w:br/>
        <w:t>Қып-қызыл лаулаған алауды.</w:t>
        <w:br/>
        <w:t>ӨЛЕҢДЕР</w:t>
        <w:br/>
        <w:t>335</w:t>
        <w:br/>
        <w:t>Қайда менің бояуларым сиқырлы,</w:t>
        <w:br/>
        <w:t>Қандай сайтан кеткен бұзып сиқымды?</w:t>
        <w:br/>
        <w:t>Қағыңдаршы құдірет берер дабылды.</w:t>
        <w:br/>
        <w:t>Ашыңдаршы ашшы айқайлап ұйқымды!</w:t>
        <w:br/>
        <w:t>жежеж</w:t>
        <w:br/>
        <w:t>Сыңғырлап сынып түсті мөлдір әнім,</w:t>
        <w:br/>
        <w:t>Тастамай жинайыншы сынықтарын.</w:t>
        <w:br/>
        <w:t>Қайтадан құрастырсам тірілер ме?</w:t>
        <w:br/>
        <w:t>Тағыда жұрт аузына ілінер ме?</w:t>
        <w:br/>
        <w:t>Керенау, күте білмес хрустальды,</w:t>
        <w:br/>
        <w:t>Сиқырлы сақтай алмай дыбыстарды,</w:t>
        <w:br/>
        <w:t>Аңсаймын, аландаймын, ізденемін...</w:t>
        <w:br/>
        <w:t>О, мезгіл, үмітімді үзбе менің.</w:t>
        <w:br/>
        <w:t>Жж ҡ</w:t>
        <w:br/>
        <w:t>Құмдарында даламның, қырларында</w:t>
        <w:br/>
        <w:t>Үтпқышт қыран тынбайды күн барында.</w:t>
      </w:r>
    </w:p>
    <w:p>
      <w:r>
        <w:t>Бұлттан да әрі кетеді кезіп көгін,</w:t>
        <w:br/>
        <w:t>Елеместен желін де, ызғарын да.</w:t>
        <w:br/>
        <w:t>Үтшпай қалса сынғаны қанатының,</w:t>
        <w:br/>
        <w:t>Қайта аспанға шыға алмай алар тыным.</w:t>
        <w:br/>
        <w:t>Білмейді енді ол көкте болатынын,</w:t>
        <w:br/>
        <w:t>Білмейді тек ұша алмай қалатынын.</w:t>
        <w:br/>
        <w:t>Ақынның да мінезі қыранмен тең,</w:t>
        <w:br/>
        <w:t>Қажет емес шабыттан оған бөтен.</w:t>
        <w:br/>
        <w:t>Отқа күйіп, суыққа мұздамайды,</w:t>
        <w:br/>
        <w:t>Жыға алмайды жырларын кек пен қайғы.</w:t>
        <w:br/>
        <w:t>Тілсіз қалса сынғаны шабытының,</w:t>
        <w:br/>
        <w:t>Естімейміз онда біз шабыт үнін.</w:t>
        <w:br/>
        <w:t>Білмейді енді ол жерде не болатынын,</w:t>
        <w:br/>
        <w:t>Біледі тек белгісіз қалатынын.</w:t>
        <w:br/>
        <w:t>ӨЛЕНДЕР</w:t>
        <w:br/>
        <w:t>Мен енді алпысқа таяумын,</w:t>
        <w:br/>
        <w:t>Ұққышпын сырларын бояудың.</w:t>
        <w:br/>
        <w:t>Білемін кімнен жөн сұрауды,</w:t>
        <w:br/>
        <w:t>Білемін кім үшін жылауды,</w:t>
        <w:br/>
        <w:t>Мен босқа алпысқа келгем жоқ!</w:t>
        <w:br/>
        <w:t>Кейде мен сезгенмін бойымның салмағын</w:t>
        <w:br/>
        <w:t>Теңіз бен таулардан ауырдай.</w:t>
        <w:br/>
        <w:t>Соны мен қалайша көтере алғанмын</w:t>
        <w:br/>
        <w:t>Сүйегім майыспай, ауырмай.</w:t>
        <w:br/>
        <w:t>Кейде мен сезгенмін бойымның салмағын,</w:t>
        <w:br/>
        <w:t>Түтілген түбіттен жеңілдей.</w:t>
        <w:br/>
        <w:t>Сонда да мен қалайша ап-аман қалғанмын,</w:t>
        <w:br/>
        <w:t>Жел айдап шашылмай-төгілмей.</w:t>
        <w:br/>
        <w:t>КЕЗЕГІ КҮЗЕТТІҢ</w:t>
        <w:br/>
        <w:t>Тірліктің қадірін жас сабаз білген бе,</w:t>
        <w:br/>
        <w:t>Не жетсін жарықта жер басып жүргенге.</w:t>
        <w:br/>
        <w:t>Зардабы жазым қып кетпесін дейміз де,</w:t>
        <w:br/>
        <w:t>Қазір біз қашамыз ашылау тілден де.</w:t>
        <w:br/>
        <w:t>Қынжылып көріп пе ек қарнымыз ашқанға,</w:t>
        <w:br/>
        <w:t>Қиналып көріп пе ек қиындық басқанға,</w:t>
        <w:br/>
        <w:t>Жас шақта таяққа жығылып жатсақ та,</w:t>
        <w:br/>
        <w:t>Жанымыз шарқ ұрып жүретін аспанда.</w:t>
        <w:br/>
        <w:t>Біз қазір кенелдік керемет ақылға,</w:t>
        <w:br/>
        <w:t>Қызыға қоймаймыз батыл мен батырға.</w:t>
        <w:br/>
        <w:t>Тал түсте оп-оңай сүрініп те жүреміз,</w:t>
        <w:br/>
        <w:t>Кәдімгі таныс жол теп-тегіс тақырда.</w:t>
        <w:br/>
        <w:t>Жас сабаз күледі су жүрек шалдарға,</w:t>
        <w:br/>
        <w:t>Күле бер, қарғашым, тек ұзақ алданба.</w:t>
        <w:br/>
        <w:t>Асықпа ақылың сенің де толады,</w:t>
        <w:br/>
        <w:t>Кезегі күзеттің өзіңе барады.</w:t>
      </w:r>
    </w:p>
    <w:p>
      <w:r>
        <w:t>841</w:t>
        <w:br/>
        <w:t>ӨЛЕНДЕР 848</w:t>
        <w:br/>
        <w:t>Айтқышсың есіткен мен көргендерді,</w:t>
        <w:br/>
        <w:t>Айтқышсың жеңілген мен жеңгендерді.</w:t>
        <w:br/>
        <w:t>Арбайсың қызыл тілмен қызықтырып,</w:t>
        <w:br/>
        <w:t>Қасыңнан жібермеуге келгендерді.</w:t>
        <w:br/>
        <w:t>ҚАЙТАЛАУ</w:t>
        <w:br/>
        <w:t>Қыстан қорқып ақ боран</w:t>
        <w:br/>
        <w:t>Қашып келем күзден мен.</w:t>
        <w:br/>
        <w:t>Жазым қайда жоғалды</w:t>
        <w:br/>
        <w:t>Табар ма екем іздеп мен?</w:t>
        <w:br/>
        <w:t>Табар ма екем іздеп мен,</w:t>
        <w:br/>
        <w:t>Тартып келем іздермен.</w:t>
        <w:br/>
        <w:t>Шыға берем айналып</w:t>
        <w:br/>
        <w:t>Сиқы кеткен күзеуден.</w:t>
        <w:br/>
        <w:t>Жер домалақ дейтін ек,</w:t>
        <w:br/>
        <w:t>Рас екен, енді ұқтым.</w:t>
        <w:br/>
        <w:t>Жүр екенмін дөңгелеп</w:t>
        <w:br/>
        <w:t>Жібіндей-ақ ұршықтың.</w:t>
        <w:br/>
        <w:t>ДОСТАРҒА</w:t>
        <w:br/>
        <w:t>Көрсем деп дүниенің кеңдігін</w:t>
        <w:br/>
        <w:t>Қараймын жақынға, қашыққа.</w:t>
        <w:br/>
        <w:t>Сүйемін достардың ерлігін,</w:t>
        <w:br/>
        <w:t>Құмармын өмірге ғашыққа.</w:t>
        <w:br/>
        <w:t>О, досым, бауырым, жолдасым,</w:t>
        <w:br/>
        <w:t>Мықты бол жаныңды жасытпа.</w:t>
        <w:br/>
        <w:t>Ұстатпа арыңның шырағын</w:t>
        <w:br/>
        <w:t>Бір мезгіл сасық пен пасыққа.</w:t>
        <w:br/>
        <w:t>Білемін. Сенуге болмайды</w:t>
        <w:br/>
        <w:t>Титтей де сасық пен пасыққа.</w:t>
        <w:br/>
        <w:t>Сәл ғана сенсең ол қорлайды,</w:t>
        <w:br/>
        <w:t>Арыңды ашып та, басып та.</w:t>
        <w:br/>
        <w:t>ӨЛЕҢДЕР</w:t>
        <w:br/>
        <w:t>859</w:t>
        <w:br/>
        <w:t>ТАҒЫ ДА БАЛАМА</w:t>
        <w:br/>
        <w:t>Жат екен мыналар демесін,</w:t>
        <w:br/>
        <w:t>Тыңдашы әкеңнің кеңесін.</w:t>
        <w:br/>
        <w:t>Өз ақылың жететін түрі жоқ,</w:t>
        <w:br/>
        <w:t>Әкеңнің сарқытын жемесең.</w:t>
        <w:br/>
        <w:t>Өмірдің қағып бір шегесін</w:t>
        <w:br/>
        <w:t>Үйренші түк білмес демесін.</w:t>
        <w:br/>
        <w:t>Одан соң бастай бер ұялмай</w:t>
      </w:r>
    </w:p>
    <w:p>
      <w:r>
        <w:t>Өзгемен пәлсапа егесін.</w:t>
        <w:br/>
        <w:t>Әйтпесе арыңды төгесің,</w:t>
        <w:br/>
        <w:t>Желге ұшып кетеді-ау кеңесім.</w:t>
        <w:br/>
        <w:t>Желқайық тоқтата алмайды</w:t>
        <w:br/>
        <w:t>Теңіздің тереңшіл кемесін.</w:t>
        <w:br/>
        <w:t>БІР АҚЫНҒА</w:t>
        <w:br/>
        <w:t>Қағаз көп, сатылатын қалам да көп,</w:t>
        <w:br/>
        <w:t>Құптайтын ақын бол деп адам да көп.</w:t>
        <w:br/>
        <w:t>Мақтайтын мәз болғанша адал да көп</w:t>
        <w:br/>
        <w:t>Даттайтын мәз болғанша арам да көп.</w:t>
        <w:br/>
        <w:t>Бәрі бар жарытамын, жазам десең,</w:t>
        <w:br/>
        <w:t>"Жол да бар жарысамын озам десең.</w:t>
        <w:br/>
        <w:t>Шабытсыз шабысыңа өкінбе тек</w:t>
        <w:br/>
        <w:t>Соңында жүйріктердің тозаң жесең.</w:t>
        <w:br/>
        <w:t>БАЗЫНА</w:t>
        <w:br/>
        <w:t>Алшын, аға, келем жеуге асыңды,</w:t>
        <w:br/>
        <w:t>Арнап соған қайрап келем тісімді.</w:t>
        <w:br/>
        <w:t>Араным да айдаһардай ашулы,</w:t>
        <w:br/>
        <w:t>Зәрін төгіп, жандырып тұр ішімді.</w:t>
        <w:br/>
        <w:t>Толсын қазан қазы менен қартаға,</w:t>
        <w:br/>
        <w:t>Күтсін жеңгем жегіш аузын қайнының.</w:t>
        <w:br/>
        <w:t>Тарсын әкеп астауменен ортаға,</w:t>
        <w:br/>
        <w:t>Керегі не ет үнемдеп баюдың!</w:t>
        <w:br/>
        <w:t>ӨЛЕНДЕР 849</w:t>
        <w:br/>
        <w:t>Жер тітіренді қимылыңнан,</w:t>
        <w:br/>
        <w:t>Теңіздер қандай тебіренді,</w:t>
        <w:br/>
        <w:t>Тау мен жас қандай шайқалды!</w:t>
        <w:br/>
        <w:t>Буып тастап жараңнан аққан қаныңды,</w:t>
        <w:br/>
        <w:t>Лақтырып тастап жағаңнан алған өлімді.</w:t>
        <w:br/>
        <w:t>Ленин туын көтере бердің жоғары,</w:t>
        <w:br/>
        <w:t>Адамзат саған қол соқты,</w:t>
        <w:br/>
        <w:t>Мен айқайлап дүниеге жар салдым,</w:t>
        <w:br/>
        <w:t>«Жасасын, құрдастарым»- деп.</w:t>
        <w:br/>
        <w:t>Құрдасым!</w:t>
        <w:br/>
        <w:t>Ленин өзі қайта-қайта тапсырған:</w:t>
        <w:br/>
        <w:t>«Кір көңілден, жат пейілден,</w:t>
        <w:br/>
        <w:t>Майлы қарын- тоқмейілден,</w:t>
        <w:br/>
        <w:t>Кесір мінез қиянкестен,</w:t>
        <w:br/>
        <w:t>Жұрт аямас зиянкестен</w:t>
        <w:br/>
        <w:t>Сақтан!» - деп</w:t>
      </w:r>
    </w:p>
    <w:p>
      <w:r>
        <w:t>Солардың көбін білесің,</w:t>
        <w:br/>
        <w:t>Сақтанып та жүресің.</w:t>
        <w:br/>
        <w:t>Сақтану керек әрқашан!</w:t>
        <w:br/>
        <w:t>Әйтпесе көрдің ғой</w:t>
        <w:br/>
        <w:t>Әне бір киліге түскен сұмпайдың</w:t>
        <w:br/>
        <w:t>Қаншалық кесір еткенін,</w:t>
        <w:br/>
        <w:t>Бетімен лағып кеткенін!</w:t>
        <w:br/>
        <w:t>Бес ешкінің басын қосып бағуға</w:t>
        <w:br/>
        <w:t>Жарамайтын мақтаншақ</w:t>
        <w:br/>
        <w:t>Бастаймын деді-ау барлығын.</w:t>
        <w:br/>
        <w:t>Сен сабырмен оған қарадың,</w:t>
        <w:br/>
        <w:t>Сынау үшін шыдауға да жарадың.</w:t>
        <w:br/>
        <w:t>Бірақ ол сыйлағанды білмеді,</w:t>
        <w:br/>
        <w:t>Сипағанды ұқпады,</w:t>
        <w:br/>
        <w:t>Сен күткен жерден шықпады.</w:t>
        <w:br/>
        <w:t>Кешірмедің күнәсін сен сойқанның,</w:t>
        <w:br/>
        <w:t>Дәл кезінде бетін тіліп айта алдың,</w:t>
        <w:br/>
        <w:t>Дәл кезінде бетіне соғып тойтардың,</w:t>
        <w:br/>
        <w:t>Біз тағы да Ленинше басып жөнелдік!</w:t>
        <w:br/>
        <w:t>ІҮ</w:t>
        <w:br/>
        <w:t>Құрдасым!</w:t>
        <w:br/>
        <w:t>Қарама, сен айнаға,</w:t>
        <w:br/>
        <w:t>Самайыңның ағымен сен ойнама!</w:t>
        <w:br/>
        <w:t>Жаңа жылда тағы бір жас қосамыз,</w:t>
        <w:br/>
        <w:t>850</w:t>
        <w:br/>
        <w:t>Әбділда ТӘЖІБАЕВ</w:t>
        <w:br/>
        <w:t>Егделіктің тағы бір жылын тосамыз.</w:t>
        <w:br/>
        <w:t>Бірақ одан сескенбейміз, саспаймыз,</w:t>
        <w:br/>
        <w:t>Әкеліктен астық қой,</w:t>
        <w:br/>
        <w:t>Аталықтан қашпаймыз!</w:t>
        <w:br/>
        <w:t>Өзіміз бастап жыл есігін ашамыз,</w:t>
        <w:br/>
        <w:t>Сәлем, саған, Жаңа жыл!</w:t>
        <w:br/>
        <w:t>Сәлем, саған, құрдасым.</w:t>
        <w:br/>
        <w:t>ШАЛДАР ТУРАЛЫ</w:t>
        <w:br/>
        <w:t>Біріншіөлең</w:t>
        <w:br/>
        <w:t>Шалдық өмір қызық екен өзінше,</w:t>
        <w:br/>
        <w:t>Аштым міне, сол өмірдің қақпасын.</w:t>
        <w:br/>
        <w:t>Арман қалай қажыдым деп тоқтасын</w:t>
        <w:br/>
        <w:t>Жүрек шіркін дамыл таппай жатқасын.</w:t>
      </w:r>
    </w:p>
    <w:p>
      <w:r>
        <w:t>Ойлаушы едім: қартайғанда қамсыз боп</w:t>
        <w:br/>
        <w:t>Жатырмын деп араласпай өмірге.</w:t>
        <w:br/>
        <w:t>Болмайды екен су себуге көңілге,</w:t>
        <w:br/>
        <w:t>Керек екен қимылдауым менің де.</w:t>
        <w:br/>
        <w:t>Тыпыршығыш келеді екен шал жаны,</w:t>
        <w:br/>
        <w:t>Әрине, ол күтпейді оңай олжаны.</w:t>
        <w:br/>
        <w:t>Керек емес өзгелердің шолжаңы,</w:t>
        <w:br/>
        <w:t>Әйтсе де оның бөтен емес болжалы.</w:t>
        <w:br/>
        <w:t>Түнде оянып Әміртайым жыласа,</w:t>
        <w:br/>
        <w:t>Тұрамын да тербетемін бесігін.</w:t>
        <w:br/>
        <w:t>Тербеткенім немереме ұнаса,</w:t>
        <w:br/>
        <w:t>Жастығымды жоғалтқаның несі мұң?</w:t>
        <w:br/>
        <w:t>Күтем таңды күн еңкейіп батқасын,</w:t>
        <w:br/>
        <w:t>Құмартамын көруге аман от басын.</w:t>
        <w:br/>
        <w:t>Арман қалай қажыдым деп тоқтасын,</w:t>
        <w:br/>
        <w:t>Жүрек шіркін дамыл таппай соққасын.</w:t>
        <w:br/>
        <w:t>Екіншіөлең</w:t>
        <w:br/>
        <w:t>Жұлдыз түгел үлгірмепті батуға,</w:t>
        <w:br/>
        <w:t>Аспан тура сауысқандай қарала.</w:t>
        <w:br/>
        <w:t>Төзе алмадым төсекте ояу жатуға,</w:t>
        <w:br/>
        <w:t>Келем жалғыз көшелерді аралап.</w:t>
        <w:br/>
        <w:t>ӨЛЕНДЕР</w:t>
        <w:br/>
        <w:t>851</w:t>
        <w:br/>
        <w:t>Менен де ерте тұрған екен құрдасым,</w:t>
        <w:br/>
        <w:t>Әдетінше сыпырып жүр көшені.</w:t>
        <w:br/>
        <w:t>Көшеміздің ең тәртіпті көсемі</w:t>
        <w:br/>
        <w:t>Тастапты үйіп ыластарды кешегі.</w:t>
        <w:br/>
        <w:t>Жауыннан соң кеппей жердің ылғалы,</w:t>
        <w:br/>
        <w:t>Сілтегені сыпырғысын бір қызық.</w:t>
        <w:br/>
        <w:t>Талай жерді тазартыпты тұрғалы,</w:t>
        <w:br/>
        <w:t>Құлап қалған урналарды тұрғызып...</w:t>
        <w:br/>
        <w:t>Кәзір ғой жұрт жөңкіп жүре бастайды,</w:t>
        <w:br/>
        <w:t>Бәрі соның өзіміздің балалар.</w:t>
        <w:br/>
        <w:t>Шылымдарын, шыныларын тастайды.</w:t>
        <w:br/>
        <w:t>Былғанады көшелер мен қоралар.</w:t>
        <w:br/>
        <w:t>Біледі оны менің мына құрдасым,</w:t>
        <w:br/>
        <w:t>Айтып кейде ренжіп те жүреді.</w:t>
        <w:br/>
        <w:t>Тастамайды бірақ шалым қолынан,</w:t>
        <w:br/>
        <w:t>Қос қаруын: сыпырғы мен күрегін.</w:t>
        <w:br/>
        <w:t>О, қайран шал, сабыр таппас құрдасым,</w:t>
        <w:br/>
        <w:t>Ойламайды ол күйттесем деп бір басын.</w:t>
        <w:br/>
        <w:t>атсын қалай,</w:t>
        <w:br/>
        <w:t>жарқыраған зор ғасыр,</w:t>
        <w:br/>
        <w:t>Жүрегіне тоқтама деп тұрғасын!</w:t>
        <w:br/>
        <w:t>сөз</w:t>
        <w:br/>
        <w:t>(1966 жылы Мухтар Әуезов атындағы Қазақ академиялық</w:t>
      </w:r>
    </w:p>
    <w:p>
      <w:r>
        <w:t>драма театрының қырық жылдығына арналған салтанатты.</w:t>
        <w:br/>
        <w:t>кеш өтті. Сондағы сөйлеген сөзімнен кейін осы өлеңді оқыдым)</w:t>
        <w:br/>
        <w:t>Көңілі көктемдей, достарым!</w:t>
        <w:br/>
        <w:t>Сендерсіз өмірде жоқ сәнім.</w:t>
        <w:br/>
        <w:t>Мен үшін сарқылмас қуаныш</w:t>
        <w:br/>
        <w:t>Үніңе үнімді қосқаным.</w:t>
        <w:br/>
        <w:t>Қарайды бізге жұрт үмітпен,</w:t>
        <w:br/>
        <w:t>Күтеді құштар боп жаңалық.</w:t>
        <w:br/>
        <w:t>Күтеді арылтар күдіктен</w:t>
        <w:br/>
        <w:t>Істерін батырлық, даналық.</w:t>
        <w:br/>
        <w:t>ӨЛЕҢДЕР</w:t>
        <w:br/>
        <w:t>847</w:t>
        <w:br/>
        <w:t>Ана бір таулардың асқаны,</w:t>
        <w:br/>
        <w:t>Пайғамбар Нухтың да сасқаны есінде.</w:t>
        <w:br/>
        <w:t>Сол Нухтың күйретпей кемесін,</w:t>
        <w:br/>
        <w:t>Тоқтатып толқынмен егесін,</w:t>
        <w:br/>
        <w:t>Тосқаны құп-құрғақ төбесін есінде...</w:t>
        <w:br/>
        <w:t>Қазығұрт - қазақтын мекені,</w:t>
        <w:br/>
        <w:t>Өзінің тірлігі өзіне жетеді,</w:t>
        <w:br/>
        <w:t>Ақ жаны жат тілек етпейді.</w:t>
        <w:br/>
        <w:t>Бір сілкіп төңірегін, бір қағып,</w:t>
        <w:br/>
        <w:t>Бір сөніп, күркіреп бір жанып</w:t>
        <w:br/>
        <w:t>Везувий секілді отын да төкпейді.</w:t>
        <w:br/>
        <w:t>Тілейді ол тыныштық қазаққа-</w:t>
        <w:br/>
        <w:t>Түлкібас, Түркістан, Созаққа,</w:t>
        <w:br/>
        <w:t>Мал бағып, мақтасын еккенге.</w:t>
        <w:br/>
        <w:t>Европа, Африка, Азия таулары,</w:t>
        <w:br/>
        <w:t>Мәз болма, мастанба көнерген атаққа.</w:t>
        <w:br/>
        <w:t>Тағы да момақан Қазығұрт құтқарар</w:t>
        <w:br/>
        <w:t>Кездессе адамзат топанға, апатқа.</w:t>
        <w:br/>
        <w:t>ҚҰРДАСҚА</w:t>
        <w:br/>
        <w:t>І</w:t>
        <w:br/>
        <w:t>Иә, екеуміз бір күні тудық,</w:t>
        <w:br/>
        <w:t>Құрдасжан,</w:t>
        <w:br/>
        <w:t>Бірге көрдік жарықты.</w:t>
        <w:br/>
        <w:t>Содан бері айнымастан,</w:t>
        <w:br/>
        <w:t>Айрылмастан бірге жасап келеміз.</w:t>
        <w:br/>
        <w:t>Есіңде ме құмда үйірілген құйынның</w:t>
        <w:br/>
        <w:t>Жолымызды тосқаны?</w:t>
        <w:br/>
        <w:t>Аранын бізге ашқаны?</w:t>
        <w:br/>
        <w:t>Тоқтадық па сонда біз?</w:t>
      </w:r>
    </w:p>
    <w:p>
      <w:r>
        <w:t>Жоқ!</w:t>
        <w:br/>
        <w:t>Тоқырадық па сонда біз?</w:t>
        <w:br/>
        <w:t>Жоқ!</w:t>
        <w:br/>
        <w:t>Біз Ильичтің өзіне.жетіп қосылдық.</w:t>
        <w:br/>
        <w:t>Сонда бастап құрдасым:</w:t>
        <w:br/>
        <w:t>Сен екі көзімнің бірісің,</w:t>
        <w:br/>
        <w:t>Сенсіз, досым, - жалқымын,</w:t>
        <w:br/>
        <w:t>Сенсіз, досым - жартымын.</w:t>
        <w:br/>
        <w:t>852 Әбділда ТӘЖІБАЕВ</w:t>
        <w:br/>
        <w:t>Кәнеки, достарым, келіндер,</w:t>
        <w:br/>
        <w:t>Үміттің оттарын жағалық.</w:t>
        <w:br/>
        <w:t>Жаңаға қол ұшын беріңдер,</w:t>
        <w:br/>
        <w:t>Көшенің тозаңын қағалық.</w:t>
        <w:br/>
        <w:t>Ашайық сахнаның пердесін,</w:t>
        <w:br/>
        <w:t>Берейік төрді енді заманға.</w:t>
        <w:br/>
        <w:t>Берейік сөзді енді айтатын</w:t>
        <w:br/>
        <w:t>Лениннің атынан адамға.</w:t>
        <w:br/>
        <w:t>Сөйлесін ол адам заманға</w:t>
        <w:br/>
        <w:t>Тыңдатсын әлемді тындырып,</w:t>
        <w:br/>
        <w:t>Сөйлесін ол барлық қоғамға</w:t>
        <w:br/>
        <w:t>Жауларды күл-талқан сындырып.</w:t>
        <w:br/>
        <w:t>Сындырсын,</w:t>
        <w:br/>
        <w:t>қиратсын,</w:t>
        <w:br/>
        <w:t>күйретсін</w:t>
        <w:br/>
        <w:t>Көгермес көне мен тозаңды,</w:t>
        <w:br/>
        <w:t>Достарға жырлауды үйренсін:</w:t>
        <w:br/>
        <w:t>Жыққанды,</w:t>
        <w:br/>
        <w:t>жеңгенді,</w:t>
        <w:br/>
        <w:t>озғанды!</w:t>
        <w:br/>
        <w:t>АСҚАР АҚЫНҒА</w:t>
        <w:br/>
        <w:t>(А.Тоқмағамбетовтің алпыс жылдығында)</w:t>
        <w:br/>
        <w:t>Қызық қой, Асеке, бұл өмір білгенге,</w:t>
        <w:br/>
        <w:t>Ләззәтін білмейсіз ішінде жүргенде.</w:t>
        <w:br/>
        <w:t>Ұмытып кетіппіз бейнетті күндерін</w:t>
        <w:br/>
        <w:t>Көңіліміз жарқырап бір мезгіл күлгенде.</w:t>
        <w:br/>
        <w:t>Қандай ек ең әуелі өмірге кіргенде,</w:t>
        <w:br/>
        <w:t>Жас сабаз жарықтың қадірін білген бе.</w:t>
        <w:br/>
        <w:t>Апырым-ай, Асеке, көп мезгіл өтіпті-ау,</w:t>
        <w:br/>
        <w:t>Қайрылып қарасақ арттағы күндерге.</w:t>
        <w:br/>
        <w:t>Қарашы, ағатай сол анау күндерге!</w:t>
        <w:br/>
        <w:t>Жатыр ғой біздің ізіміз сүрлеуде.</w:t>
        <w:br/>
        <w:t>Қанша жыр арнадық жауларды тілдеуге,</w:t>
        <w:br/>
        <w:t>Қанша жыр арнадық достарды үндеуге?</w:t>
      </w:r>
    </w:p>
    <w:p>
      <w:r>
        <w:t>848</w:t>
        <w:br/>
        <w:t>Әбділда ТӘЖІБАЕВ</w:t>
        <w:br/>
        <w:t>Пп</w:t>
        <w:br/>
        <w:t>Құрдасым,</w:t>
        <w:br/>
        <w:t>Сен жігіт шақта қандай ең?</w:t>
        <w:br/>
        <w:t>Адамзаттың алабындай едің-ау!</w:t>
        <w:br/>
        <w:t>Тау селдерін бас білдірер асаудай,</w:t>
        <w:br/>
        <w:t>Тулаған, шыңғырған күйде жетелеп</w:t>
        <w:br/>
        <w:t>Алпардың ғой шөл далаға төтелеп.</w:t>
        <w:br/>
        <w:t>Көк бұйратқа ұя салды қанша құс,</w:t>
        <w:br/>
        <w:t>“Ұшты екен қанша алтын қанат балапан...</w:t>
        <w:br/>
        <w:t>Сәуле ұстауға жайылды қанша алақан!</w:t>
        <w:br/>
        <w:t>Сен қолыңмен жасаған,</w:t>
        <w:br/>
        <w:t>Тастарын өзің қашаған</w:t>
        <w:br/>
        <w:t>Қалалар қанша, бауырым!</w:t>
        <w:br/>
        <w:t>Теміртаулар</w:t>
        <w:br/>
        <w:t>Көміртаулар</w:t>
        <w:br/>
        <w:t>Кентаулар</w:t>
        <w:br/>
        <w:t>Майтаулар</w:t>
        <w:br/>
        <w:t>Дәнтаулар</w:t>
        <w:br/>
        <w:t>Астаналық қалалардан кейін бе?</w:t>
        <w:br/>
        <w:t>Жоқ!</w:t>
        <w:br/>
        <w:t>Сенің жарық жаныңдай</w:t>
        <w:br/>
        <w:t>Бұл жаһанда жарық жоқ,</w:t>
        <w:br/>
        <w:t>Сенің алып жүрегіндей</w:t>
        <w:br/>
        <w:t>Бұл жаһанда алып жоқ.</w:t>
        <w:br/>
        <w:t>Сен, құрдасжан,</w:t>
        <w:br/>
        <w:t>Екі көзімнің бірісің,</w:t>
        <w:br/>
        <w:t>Сенсіз өткен жылдарды</w:t>
        <w:br/>
        <w:t>Санамас едім өмірге!</w:t>
        <w:br/>
        <w:t>ПІ</w:t>
        <w:br/>
        <w:t>Құрдасым!</w:t>
        <w:br/>
        <w:t>Қадірінді мен білмесем кім білмек,</w:t>
        <w:br/>
        <w:t>Қасиетіңді мен айтпасам кім айтпақ?</w:t>
        <w:br/>
        <w:t>Егер сен қару алмасаң</w:t>
        <w:br/>
        <w:t>Кан майданға бармасаң,</w:t>
        <w:br/>
        <w:t>Фашизмді жеңбесен</w:t>
      </w:r>
    </w:p>
    <w:p>
      <w:r>
        <w:t>Не болар еді күніміз?</w:t>
        <w:br/>
        <w:t>Елемей бейнет, азапты,</w:t>
        <w:br/>
        <w:t>Белшеңмнен кешіп тозақты</w:t>
        <w:br/>
        <w:t>Соққыға соққы берді-ау!</w:t>
        <w:br/>
        <w:t>846</w:t>
        <w:br/>
        <w:t>Әбділда ТӘЖІБАЕВ</w:t>
        <w:br/>
        <w:t>Қайда енді сол бір досым, сүйенішім?</w:t>
        <w:br/>
        <w:t>Таба алмай тандаулымды күйеді ішім.</w:t>
        <w:br/>
        <w:t>О, досым, жарқ етіп келсең еді</w:t>
        <w:br/>
        <w:t>Бауырынды баяғыша сүйеу үшін.</w:t>
        <w:br/>
        <w:t>Әлде бұлалып қашқан қиялым ба,</w:t>
        <w:br/>
        <w:t>Қиялға сондай жанды қиямын ба?</w:t>
        <w:br/>
        <w:t>Көргенім күні кеше болса жалған</w:t>
        <w:br/>
        <w:t>Бүгін мен дүниеге сыямын ба?</w:t>
        <w:br/>
        <w:t>ҚАЗЫҒҰРТ</w:t>
        <w:br/>
        <w:t>"Басында Қазығұрттың кеме қалған,</w:t>
        <w:br/>
        <w:t>Ол әулие болмаса неге қалған”</w:t>
        <w:br/>
        <w:t>(Жалықөлеңінен).</w:t>
        <w:br/>
        <w:t>Тау болсаң болсайшы</w:t>
        <w:br/>
        <w:t>Қазығұрт секілді.</w:t>
        <w:br/>
        <w:t>Білмеймін астамсып,</w:t>
        <w:br/>
        <w:t>Асқақтық етуді.</w:t>
        <w:br/>
        <w:t>Әнеки отыр ол жайланып,</w:t>
        <w:br/>
        <w:t>Абайдың өзінше ойланып,</w:t>
        <w:br/>
        <w:t>Аспанмен арбасқан,</w:t>
        <w:br/>
        <w:t>Шыңдармен қар басқан.</w:t>
        <w:br/>
        <w:t>Алатаудың шетінде.</w:t>
        <w:br/>
        <w:t>Өзінің шатқалы, құздары,</w:t>
        <w:br/>
        <w:t>Өзінің тастары, мұздары</w:t>
        <w:br/>
        <w:t>Өзіне жетеді.</w:t>
        <w:br/>
        <w:t>Аспанын қызғанып</w:t>
        <w:br/>
        <w:t>Шашпайды ызғарын.</w:t>
        <w:br/>
        <w:t>Кең төсек, көк майса етегі.</w:t>
        <w:br/>
        <w:t>Көктемгі тізілген тырналар артынан</w:t>
        <w:br/>
        <w:t>Ақбұүлттар, аққулар қалқыған</w:t>
        <w:br/>
        <w:t>“Үстінен жарқылдап, жалтылдап өтеді.</w:t>
        <w:br/>
        <w:t>Әнеки, отыр ол жайланып,</w:t>
        <w:br/>
        <w:t>Абайдың өзінше ойланып,</w:t>
        <w:br/>
        <w:t>Бәрі де өткеннің есінде...</w:t>
        <w:br/>
        <w:t>Ана бір топанның басқаны,</w:t>
      </w:r>
    </w:p>
    <w:p>
      <w:r>
        <w:t>344 Әбділда ТӘЖІБАЕВ</w:t>
        <w:br/>
        <w:t>Ондайлар қарауды білмейді</w:t>
        <w:br/>
        <w:t>Ой көзін жіберіп қашыққа.</w:t>
        <w:br/>
        <w:t>Бір мезгіл жылынса күнгейде</w:t>
        <w:br/>
        <w:t>Кетеді асып та, тасып та.</w:t>
        <w:br/>
        <w:t>Аулақ бол, бауырым, олардан,</w:t>
        <w:br/>
        <w:t>Сен үйге ауылға керексің.</w:t>
        <w:br/>
        <w:t>Қағылмай бір шеге қалар ма</w:t>
        <w:br/>
        <w:t>Өзіңнің қолыңнан көмексіз.</w:t>
        <w:br/>
        <w:t>Аулақ бол, бауырым, олардан,</w:t>
        <w:br/>
        <w:t>Сен бүтін әлемге керексің.</w:t>
        <w:br/>
        <w:t>Вьетнамдар теңдігін алар ма,</w:t>
        <w:br/>
        <w:t>Қолма-қол өзіңнен көмексіз.</w:t>
        <w:br/>
        <w:t>Жойылсын, жылымшы, сасықтар</w:t>
        <w:br/>
        <w:t>Көлеңке, күңгірттер, пасықтар!</w:t>
        <w:br/>
        <w:t>Жасасын көздері ашықтар,</w:t>
        <w:br/>
        <w:t>Жарыққа, өмірге ғашықтар!</w:t>
        <w:br/>
        <w:t>ДОС ПОРТРЕТІНЕ</w:t>
        <w:br/>
        <w:t>(Қыршын кеткен дуниеден талантты бауырым</w:t>
        <w:br/>
        <w:t>Әлібек Қоңыратбаевқа арнаймын)</w:t>
        <w:br/>
        <w:t>Апырым-ау, жоғалттым ба осы адамды,</w:t>
        <w:br/>
        <w:t>Өзіммен бір туғандай дос адамды.</w:t>
        <w:br/>
        <w:t>Жоалаудай жалт-жұлт ойнап тұр еді ғой,</w:t>
        <w:br/>
        <w:t>Қалайша көз алдымнан өше қалды.</w:t>
        <w:br/>
        <w:t>Қалайша жоғалттым мен осы адамды,</w:t>
        <w:br/>
        <w:t>Өзіммен жаны бірге дос адамды.</w:t>
        <w:br/>
        <w:t>Қасымда жалын атып тұр еді ғой,</w:t>
        <w:br/>
        <w:t>Қалайша көз алдымда өше қалды.</w:t>
        <w:br/>
        <w:t>Әлде бұл сөніп қалған қиялым ба?</w:t>
        <w:br/>
        <w:t>Қиялға сондай досты қиямын ба?</w:t>
        <w:br/>
        <w:t>Көргенім күні кеше болса жалған</w:t>
        <w:br/>
        <w:t>Бүгін мен бұл дүниеге сиямын ба?</w:t>
        <w:br/>
        <w:t>ӨЛЕҢДЕР</w:t>
        <w:br/>
        <w:t>845</w:t>
        <w:br/>
        <w:t>Жоқ, мұным қиял емес, жалған емес,</w:t>
        <w:br/>
        <w:t>Жалған ой ақылымды алған емес.</w:t>
        <w:br/>
        <w:t>Көңілде жасыл жапырақ өсірер ме,</w:t>
        <w:br/>
        <w:t>Жалт етіп жырақта бір қалған елес.</w:t>
        <w:br/>
        <w:t>Мен оның ұмытқам жоқ ақ сәулесін,</w:t>
        <w:br/>
        <w:t>Сымбатын сұлулардың алған есін.</w:t>
        <w:br/>
        <w:t>Мен өзім ұйып жаным тыңдағанмын,</w:t>
        <w:br/>
        <w:t>Күлдіріп айтқан талай әңгімесін.</w:t>
        <w:br/>
        <w:t>Бір тұрып, бірге жүріп, бір жатқанмын,</w:t>
        <w:br/>
        <w:t>Ашыны, тұтқыны да бір татқанмын.</w:t>
      </w:r>
    </w:p>
    <w:p>
      <w:r>
        <w:t>Бір күліп, қайғырғанда бірге жылап,</w:t>
        <w:br/>
        <w:t>Бірге ішіп бокалды да құрғатқанмын.</w:t>
        <w:br/>
        <w:t>Қосылып өленді де бірге айтқанмын,</w:t>
        <w:br/>
        <w:t>Қызықтан қыз ұзатқан бір қайтқанмын.</w:t>
        <w:br/>
        <w:t>Айтыста айқайы көп бірге сөйлеп,</w:t>
        <w:br/>
        <w:t>Түндерін бірге өткізгем бойдақтардың...</w:t>
        <w:br/>
        <w:t>Шерткенде домбырадан ой алатын,</w:t>
        <w:br/>
        <w:t>Сонда оның армандары оянатын.</w:t>
        <w:br/>
        <w:t>Өзі айтар оңашада ән шығарып,</w:t>
        <w:br/>
        <w:t>Сүйсініп «Гүлнарым» деп қойған атын.</w:t>
        <w:br/>
        <w:t>Алдына жан шықпайтын жомарттықтан,</w:t>
        <w:br/>
        <w:t>Жүрегін аямайтын сүйген жұрттан.</w:t>
        <w:br/>
        <w:t>Тіктесе тәңірімен де көзге айтатын,</w:t>
        <w:br/>
        <w:t>Тақпайтын жауына да өсек сырттан.</w:t>
        <w:br/>
        <w:t>Ықпшайтын я суықтан, я ыстықтан,</w:t>
        <w:br/>
        <w:t>Жеркенгіш жаны да ұсақ пысықтықтан.</w:t>
        <w:br/>
        <w:t>От қанат сорғалаған сұңқар еді,</w:t>
        <w:br/>
        <w:t>Ішінен қалың өрттің ұшып шыққан.</w:t>
        <w:br/>
        <w:t>Жау еді жарамсақ пен жалтақтарға,</w:t>
        <w:br/>
        <w:t>Жау еді арын сатып жан сақтауға.</w:t>
        <w:br/>
        <w:t>Құрбыны сүюші еді, сүйеуші еді</w:t>
        <w:br/>
        <w:t>Қиыннан, қиянаттан шаршатпауға.</w:t>
        <w:br/>
        <w:t>ӨЛЕҢДЕР</w:t>
        <w:br/>
        <w:t>855</w:t>
        <w:br/>
        <w:t>Өзіңнің тәп-тәуір</w:t>
        <w:br/>
        <w:t>Тап-таза жолың бар</w:t>
        <w:br/>
        <w:t>Бұрылма. Ақын жоқ алдыңнан күтпеуге</w:t>
        <w:br/>
        <w:t>Ақылшың болғым кеп</w:t>
        <w:br/>
        <w:t>Шешенсір мен емес.</w:t>
        <w:br/>
        <w:t>Ақылым өзімнен артылар еместей.</w:t>
        <w:br/>
        <w:t>Әйтеуір тілеулес,</w:t>
        <w:br/>
        <w:t>Дос, құрбы болған соң</w:t>
        <w:br/>
        <w:t>Айтсам да көмескі жарастық емес пе?</w:t>
        <w:br/>
        <w:t>Айтеке?</w:t>
        <w:br/>
        <w:t>Елуден өттік қой,</w:t>
        <w:br/>
        <w:t>Алпысқа жеттік қой,</w:t>
        <w:br/>
        <w:t>Жүрміз ғой сып-сидам, сақалсыз шешейше.</w:t>
        <w:br/>
        <w:t>Алыстан көретін,</w:t>
        <w:br/>
        <w:t>Арбасса жеңетін</w:t>
        <w:br/>
        <w:t>Қайран, елу-ай, десейші.</w:t>
      </w:r>
    </w:p>
    <w:p>
      <w:r>
        <w:t>МАРИЯМ АПАЙҒА</w:t>
        <w:br/>
        <w:t>(М.Хакімжанованың 60 жылдығына оқылған)</w:t>
        <w:br/>
        <w:t>Жұттың сен қайғыны қанжылым - қаралы,</w:t>
        <w:br/>
        <w:t>Қайғы да өзіңді қасқырша талады.</w:t>
        <w:br/>
        <w:t>Қиянат тырнады жаныңды жаралы,</w:t>
        <w:br/>
        <w:t>Қасірет көзіңнен күлкіңді тонады.</w:t>
        <w:br/>
        <w:t>Аяғың жүрмеді еркіңше басуға,</w:t>
        <w:br/>
        <w:t>Көзің де көнбеді еркіңше ашуға.</w:t>
        <w:br/>
        <w:t>Мұң сенің миыңа жылан боп оралды,</w:t>
        <w:br/>
        <w:t>Көлеңкең кейде бар, кей тұста жоғалды.</w:t>
        <w:br/>
        <w:t>Жылаған даусың да өзіңе жетпеді,</w:t>
        <w:br/>
        <w:t>Күйдірген жасыңнан жүзің бір кеппеді.</w:t>
        <w:br/>
        <w:t>Апырмай, апашым, не деген мықты едің</w:t>
        <w:br/>
        <w:t>Сонда да жүрегің сөгіліп кетпеді.</w:t>
        <w:br/>
        <w:t>Сонда да жүрегің сөгіліп кетпеді,</w:t>
        <w:br/>
        <w:t>Қаның да қалжырап төгіліп кетпеді.</w:t>
        <w:br/>
        <w:t>Аналық махаббат, ақындық махаббат</w:t>
        <w:br/>
        <w:t>Қорлыққа құл болып жегіліп кетпеді.</w:t>
        <w:br/>
        <w:t>ӨЛЕНДЕР 858</w:t>
        <w:br/>
        <w:t>Қанша өлең арнадық жеңуге, өлмеуге.</w:t>
        <w:br/>
        <w:t>Қанша өлең арнадық бөгелмей, өрлеуге.</w:t>
        <w:br/>
        <w:t>Қанша өлең арнадық каналдар қазуға,</w:t>
        <w:br/>
        <w:t>Қыстауды, жайлауды, жондарды жөндеуге!</w:t>
        <w:br/>
        <w:t>Шықтық біз - Отанның ұлы боп сөйлеуге,</w:t>
        <w:br/>
        <w:t>Біткенше жануға, жартылай сөнбеуге.</w:t>
        <w:br/>
        <w:t>Ант іштік Лениннің өзінің алдында</w:t>
        <w:br/>
        <w:t>Адамды қараға, сарыға бөлмеуге.</w:t>
        <w:br/>
        <w:t>Бөлдік біз жолдарды: қысқаға, ұзынға,</w:t>
        <w:br/>
        <w:t>Бөлдік біз жырларды: боранға, ызыңға.</w:t>
        <w:br/>
        <w:t>Дауылдай маршпенен тартық біз ұзаққа,</w:t>
        <w:br/>
        <w:t>Күйрете жолдардың құзын да, мұзын да.</w:t>
        <w:br/>
        <w:t>Әрине, қиналдық, шаршадық, терледік,</w:t>
        <w:br/>
        <w:t>Не түрлі сұмдықты ағажан, көрмедік.</w:t>
        <w:br/>
        <w:t>Алдандық кей тұста азғырған сайтанға,</w:t>
        <w:br/>
        <w:t>Әйтсе де Лениннен басқаға сенбедік.</w:t>
        <w:br/>
        <w:t>Сендік біз Ленинге. Басқаға сенбедік.</w:t>
        <w:br/>
        <w:t>Судырақ суайттар соңынан ермедік.</w:t>
        <w:br/>
        <w:t>Қаламды қылыштай, қанжардай сермедік,</w:t>
        <w:br/>
        <w:t>Жалтаққа, қорқаққа, шорқаққа бермедік!</w:t>
        <w:br/>
        <w:t>ЖЖеңілді сойқандар, жеңілді сайтандар,</w:t>
        <w:br/>
        <w:t>Өзгерте алмады өлеңді сайқалдар.</w:t>
        <w:br/>
        <w:t>Ленинмен жорыққа, жарыққа бір кеттік,</w:t>
        <w:br/>
        <w:t>Қалды әне алыста: күңгірттер, ойпандар!</w:t>
        <w:br/>
        <w:t>Алдымыз алтын тау, ақ сәуле шырайлы,</w:t>
      </w:r>
    </w:p>
    <w:p>
      <w:r>
        <w:t>Болашақ бізден де көрімдік сұрайды.</w:t>
        <w:br/>
        <w:t>Тарта бер жырыңды, Асекем, том-томдап</w:t>
        <w:br/>
        <w:t>Ұнаса бүгінге - ертеңге де ұнайды.</w:t>
        <w:br/>
        <w:t>Біреулер ертеңге қарауға қорқады,</w:t>
        <w:br/>
        <w:t>Жетпейді ертеңге ақынның жортағы.</w:t>
        <w:br/>
        <w:t>Сескенбай қарай бер көзіне ұрпақтың,</w:t>
        <w:br/>
        <w:t>Тоныңа торқалы кімнің бар ортағы!</w:t>
        <w:br/>
        <w:t>28-218</w:t>
        <w:br/>
        <w:t>Әбділда ТӘЖІБАЕВ</w:t>
        <w:br/>
        <w:t>АЙТЕКЕМЕ</w:t>
        <w:br/>
        <w:t>(Жазушы Айтпай Хангелдиннің алпыс жылдығына)</w:t>
        <w:br/>
        <w:t>Айтеке!</w:t>
        <w:br/>
        <w:t>Елуден өттік қой,</w:t>
        <w:br/>
        <w:t>алпысқа жеттік қой,</w:t>
        <w:br/>
        <w:t>Жүрміз ғой сып-сидам, сақалсыз шешейше.</w:t>
        <w:br/>
        <w:t>Азздап алқынған,</w:t>
        <w:br/>
        <w:t>Әйтсе де шарқ ұрған</w:t>
        <w:br/>
        <w:t>Қайран, елу-ай десейпі!</w:t>
        <w:br/>
        <w:t>Елуде қандай ек,</w:t>
        <w:br/>
        <w:t>Маздаған шамдай ек,</w:t>
        <w:br/>
        <w:t>Бір үйдің жап-жарық күні едік.</w:t>
        <w:br/>
        <w:t>Үлкендер қимайтын,</w:t>
        <w:br/>
        <w:t>Кішілер сыйлайтын,</w:t>
        <w:br/>
        <w:t>Кәдімгі қайратты ағаның бірі едік.</w:t>
        <w:br/>
        <w:t>Жұққан жоқ жалалар,</w:t>
        <w:br/>
        <w:t>Жыққан жоқ бәлелер</w:t>
        <w:br/>
        <w:t>Шыдадық бәріне кірпіштей жанбайтын.</w:t>
        <w:br/>
        <w:t>Бейнет те жыққан жоқ,</w:t>
        <w:br/>
        <w:t>Қасірет те жыққан жоқ,</w:t>
        <w:br/>
        <w:t>Келеміз, түйеше жетектеп қалмайтын.</w:t>
        <w:br/>
        <w:t>Шөбере көрейік,</w:t>
        <w:br/>
        <w:t>Өлмейік, - демеймін,</w:t>
        <w:br/>
        <w:t>Орынсыз көп жастың керегі не дейсің.</w:t>
        <w:br/>
        <w:t>Сынғанша жасайық,</w:t>
        <w:br/>
        <w:t>Қоңырауы көмейдің,</w:t>
        <w:br/>
        <w:t>Шабытың сөнген жоқ бәрібір өгейсің.</w:t>
      </w:r>
    </w:p>
    <w:p>
      <w:r>
        <w:t>Әрине, білгенге</w:t>
        <w:br/>
        <w:t>Дүние тамаша</w:t>
        <w:br/>
        <w:t>Алғанша аласың, бергенше бересің.</w:t>
        <w:br/>
        <w:t>Алпыстан аласың</w:t>
        <w:br/>
        <w:t>Жетпіске барасың</w:t>
        <w:br/>
        <w:t>Бәрін де көресің, бәріне көнесің...</w:t>
        <w:br/>
        <w:t>Тоймас көз,</w:t>
        <w:br/>
        <w:t>Тойынбас пейіл бар.</w:t>
        <w:br/>
        <w:t>Ондайдың есебі өмірде біткен бе?</w:t>
        <w:br/>
        <w:t>356</w:t>
        <w:br/>
        <w:t>Әбділда ТӘЖІБАЕВ</w:t>
        <w:br/>
        <w:t>Махаббат бөбектің жөргегін құрғатты,</w:t>
        <w:br/>
        <w:t>Махаббат өлең боп өмірге тіл қатты.</w:t>
        <w:br/>
        <w:t>Махаббат жаураған жаныңды жылытты,</w:t>
        <w:br/>
        <w:t>Махаббат сөнбейтін жарықты жылытты.</w:t>
        <w:br/>
        <w:t>Кетпедің жолымен күйгелек күйректің,</w:t>
        <w:br/>
        <w:t>Достарға төзімді болуды үйреттің.</w:t>
        <w:br/>
        <w:t>Апашым, жарқырап алпыстан өттің бе</w:t>
        <w:br/>
        <w:t>Үстінен қираған қасірет пен бейнеттің.</w:t>
        <w:br/>
        <w:t>Қайғырдың саспадың, қуандың таспадың,</w:t>
        <w:br/>
        <w:t>Қызғана білмедің қызығын басқаның.</w:t>
        <w:br/>
        <w:t>Шықпаса бүгінгі бастаған дастаның</w:t>
        <w:br/>
        <w:t>Күні ертең тағы да қайтадаң бастадың.</w:t>
        <w:br/>
        <w:t>Бас салғыш арадай түзеттің ұянды,</w:t>
        <w:br/>
        <w:t>Қай ана өзіңдей тәттібал жия алды.</w:t>
        <w:br/>
        <w:t>Мен бүгін мақтаныш етемін, апатай,</w:t>
        <w:br/>
        <w:t>Ой айтқыш қалам мен күй тартқыш сиянңды.</w:t>
        <w:br/>
        <w:t>ҚАЙТЕР ЕМ ӨЗІМ</w:t>
        <w:br/>
        <w:t>(Әзіл орнына)</w:t>
        <w:br/>
        <w:t>...Кезінде тоқтап, кезегінде ішіп,</w:t>
        <w:br/>
        <w:t>Жігіттер біздің болса ғой пысық.</w:t>
        <w:br/>
        <w:t>Ұрынып онда ойларға мұндай</w:t>
        <w:br/>
        <w:t>Отырар ма едім, күйіп бір пісіп.</w:t>
        <w:br/>
        <w:t>Доғара қалмай кезінде тежеп,</w:t>
        <w:br/>
        <w:t>Жұтқан соң жігіт болады өжет.</w:t>
        <w:br/>
        <w:t>Күш деген шіркін кетеді қайнап,</w:t>
        <w:br/>
        <w:t>Келіндер сонда қағады безек.</w:t>
        <w:br/>
        <w:t>Сапырылып небір сұрапыл сөздер,</w:t>
        <w:br/>
        <w:t>Қозады небір қозбайтын бездер.</w:t>
        <w:br/>
        <w:t>Соғысып түнде сырықтай қолдар,</w:t>
        <w:br/>
        <w:t>Ертемен ісіп шығады көздер.</w:t>
      </w:r>
    </w:p>
    <w:p>
      <w:r>
        <w:t>Тежегіш еркін тіл менен қолдың</w:t>
        <w:br/>
        <w:t>Осынша неге сабырлы болдым!</w:t>
        <w:br/>
        <w:t>Қайтер ем өзім қыршын жас болсам,</w:t>
        <w:br/>
        <w:t>Жатар ма ем бұғып астында тонның?</w:t>
        <w:br/>
        <w:t>858</w:t>
        <w:br/>
        <w:t>Әбділда ТӘЖІБАЕВ</w:t>
        <w:br/>
        <w:t>Ол ойлайды: кетсем бір, келмесем деп,</w:t>
        <w:br/>
        <w:t>Тозған әке тұлғасын көрмесем деп.</w:t>
        <w:br/>
        <w:t>Мен ойлаймын: қашан ол оралғанша,</w:t>
        <w:br/>
        <w:t>Көзім көр боп, күйіктен өлмесем деп.</w:t>
        <w:br/>
        <w:t>Ол ойлайды: сарқыла сермесем деп,</w:t>
        <w:br/>
        <w:t>Сыбағасын жігіттің бермесем деп.</w:t>
        <w:br/>
        <w:t>Мен ойлаймын: түбі бір есің кіріп,</w:t>
        <w:br/>
        <w:t>Өз қолыңнан кебіндеп жерлесең деп.</w:t>
        <w:br/>
        <w:t>ЖАСЫҢДА БОЛМАСАҢ АҚЫЛДЫ</w:t>
        <w:br/>
        <w:t>Жасыңда болмасаң ақылды,</w:t>
        <w:br/>
        <w:t>Сүймесең достарды, жақынды,</w:t>
        <w:br/>
        <w:t>Егделік жасына жеткенде</w:t>
        <w:br/>
        <w:t>Қайтара алмайсың қапыңды.</w:t>
        <w:br/>
        <w:t>Жасыңдаболмасаң жүректі,</w:t>
        <w:br/>
        <w:t>Шындарға салмасаң білекті,</w:t>
        <w:br/>
        <w:t>Егделік жасына жеткенде</w:t>
        <w:br/>
        <w:t>Таппассың таянар тіректі.</w:t>
        <w:br/>
        <w:t>Жасында жарықты сүймесең,</w:t>
        <w:br/>
        <w:t>Сүймессің қарттыққа жаңарып.</w:t>
        <w:br/>
        <w:t>Көңілсіз күңгіртте жатарсың</w:t>
        <w:br/>
        <w:t>Көр тышқан секілді қамалып.</w:t>
        <w:br/>
        <w:t>жж</w:t>
        <w:br/>
        <w:t>Ақылшы көп - сасқанға,</w:t>
        <w:br/>
        <w:t>Қуғыншы көп - қашқанға.</w:t>
        <w:br/>
        <w:t>Есің болса жасқанба</w:t>
        <w:br/>
        <w:t>Есіріктер тосқанға!</w:t>
        <w:br/>
        <w:t>Бір желік іс бастауға,</w:t>
        <w:br/>
        <w:t>Тобым көп деп мастанба.</w:t>
        <w:br/>
        <w:t>Сәл әлсіреп сасқанда</w:t>
        <w:br/>
        <w:t>Досың жаман қастан да.</w:t>
        <w:br/>
        <w:t>Ойлан, бала, асықпа,</w:t>
        <w:br/>
        <w:t>Әуестенбе жасыққа</w:t>
        <w:br/>
        <w:t>Қиынды да іздеп көр,</w:t>
        <w:br/>
        <w:t>Баса бермей машыққа.</w:t>
      </w:r>
    </w:p>
    <w:p>
      <w:r>
        <w:t>ӨЛЕҢДЕР</w:t>
        <w:br/>
        <w:t>Тарылып күйкі тартқан кең кеудесі,</w:t>
        <w:br/>
        <w:t>Секілді тозған тұлға көлеңкесі.</w:t>
        <w:br/>
        <w:t>Ойласа от күндерді алады өксіп,</w:t>
        <w:br/>
        <w:t>Қазақтың ай мүйізді ақ серкесі.</w:t>
        <w:br/>
        <w:t>Ойласа от күндерді, қан майданды,</w:t>
        <w:br/>
        <w:t>Қамықпай қасіретсіз сөз айта алмайды,</w:t>
        <w:br/>
        <w:t>Елестеп қансыраған қайран достар,</w:t>
        <w:br/>
        <w:t>Соларға «қайдасың!» деп айқайлайды.</w:t>
        <w:br/>
        <w:t>Кешегі темірдей қол дірілдеген,</w:t>
        <w:br/>
        <w:t>Даусы жоқ жауар бұлттай күрілдеген.</w:t>
        <w:br/>
        <w:t>Жай ғана салқын сумен шаяды ол,</w:t>
        <w:br/>
        <w:t>Көздерін кейбір түнде ілінбеген.</w:t>
        <w:br/>
        <w:t>Есінен қанды жорық бір шықпайды,</w:t>
        <w:br/>
        <w:t>Қарт жанын қатер-қауіп тыншытпайды.</w:t>
        <w:br/>
        <w:t>Мезгілсіз көктей солған көрсе жапырақ</w:t>
        <w:br/>
        <w:t>Жүрегін ауыртады шымшып қайғы.</w:t>
        <w:br/>
        <w:t>Сол кезде ұмытып ол жұмыс қамын,</w:t>
        <w:br/>
        <w:t>Сәл серпіп ойдың суық зымыстанын.</w:t>
        <w:br/>
        <w:t>Бокалмен тартып-тартып жібереді</w:t>
        <w:br/>
        <w:t>Бойының, жазбақшы боп құрысқанын.</w:t>
        <w:br/>
        <w:t>ӘБЖ.ААН ШОРТАНБАЕВ</w:t>
        <w:br/>
        <w:t>Өңі жұқа, қағылез қартайса да,</w:t>
        <w:br/>
        <w:t>Қайрат-күші жастағы ортайса да.</w:t>
        <w:br/>
        <w:t>“Ұзақ ойдан қояды арылаалмай,</w:t>
        <w:br/>
        <w:t>Отырса да, жүрсе де, жантайса да.</w:t>
        <w:br/>
        <w:t>Ұнатпайды ол шашылып-төгілгенді,</w:t>
        <w:br/>
        <w:t>Ұнатпайды ол жалпая семіргенді.</w:t>
        <w:br/>
        <w:t>Күнде ертемен жүгіріп алқынғанша,</w:t>
        <w:br/>
        <w:t>Көтеріп те қояды темірлерді.</w:t>
        <w:br/>
        <w:t>Бала жастан сүймейтін жеңілгенді,</w:t>
        <w:br/>
        <w:t>Қағып-сілкіп тастайтын жеңілдерді.</w:t>
        <w:br/>
        <w:t>Шыңырау шақта түбінде жел соқтырып,</w:t>
        <w:br/>
        <w:t>Қопаратын тас қара көмір-кенді.</w:t>
        <w:br/>
        <w:t>861</w:t>
        <w:br/>
        <w:t>860</w:t>
        <w:br/>
        <w:t>Әбділда ТӘЖІБАЕВ</w:t>
        <w:br/>
        <w:t>Ой, жейінші. Еттен кегімді алайын,</w:t>
        <w:br/>
        <w:t>Көрсетейін ашқарақтың ерлігін.</w:t>
        <w:br/>
        <w:t>Тым болмаса ет толтырсын ағаның,</w:t>
        <w:br/>
        <w:t>Маған деген мейірімнің кемдігін.</w:t>
        <w:br/>
        <w:t>Мәз бол, аға, «жалған сөйлеп ұттым» деп,</w:t>
        <w:br/>
        <w:t>Мен де алданып сенген болып қалайын.</w:t>
        <w:br/>
        <w:t>«Достықтары неткен мұнша мықты!» деп</w:t>
        <w:br/>
        <w:t>Айтып жүрсін қызықтағыш ағайын.</w:t>
        <w:br/>
        <w:t>Жж</w:t>
      </w:r>
    </w:p>
    <w:p>
      <w:r>
        <w:t>Білемін бір білгірді,</w:t>
        <w:br/>
        <w:t>Қылт еткенді ілгірді.</w:t>
        <w:br/>
        <w:t>Жүрмін кәзір жуыспай,</w:t>
        <w:br/>
        <w:t>Көргім келмей құрғырды.</w:t>
        <w:br/>
        <w:t>Сыйлаушы ем білгірді,</w:t>
        <w:br/>
        <w:t>Жақын көріп құрбымды.</w:t>
        <w:br/>
        <w:t>Мен жақсылап жүргенде,</w:t>
        <w:br/>
        <w:t>Ол жамандап үлгірді.</w:t>
        <w:br/>
        <w:t>Талай тастап шылбырды,</w:t>
        <w:br/>
        <w:t>Сүйреп едім құрғырды,</w:t>
        <w:br/>
        <w:t>Есін жинап алған соң</w:t>
        <w:br/>
        <w:t>Жігерімді құм қылды.</w:t>
        <w:br/>
        <w:t>БАУЫРЖАН МОМЫШҰЛЫ</w:t>
        <w:br/>
        <w:t>Бүркіттей тағдырда отыр сілкінбеген,</w:t>
        <w:br/>
        <w:t>Шал бопты көкірегі күркілдеген.</w:t>
        <w:br/>
        <w:t>Айдындай ақ маңдайын әжім торлап,</w:t>
        <w:br/>
        <w:t>Көзінің алды да аздап күлтілдеген.</w:t>
        <w:br/>
        <w:t>Кез қайда тасқа шапса іркілмеген,</w:t>
        <w:br/>
        <w:t>Көрші емес қазір ойын-күлкіменен.</w:t>
        <w:br/>
        <w:t>Күн ұзақ ой-арманын айтып-айтып,</w:t>
        <w:br/>
        <w:t>Түндерді өткізеді ыңқылменен.</w:t>
        <w:br/>
        <w:t>842 Әбділда ТӘЖІБАЕВ</w:t>
        <w:br/>
        <w:t>ӘЗІЛ ОРНЫНА</w:t>
        <w:br/>
        <w:t>Мені жұрт дейді-міс майталман,</w:t>
        <w:br/>
        <w:t>Ойларын өлеңмен айта алған.</w:t>
        <w:br/>
        <w:t>Мен кейде қаламын сөз таппай</w:t>
        <w:br/>
        <w:t>Адамдай шабыты ортайған.</w:t>
        <w:br/>
        <w:t>Сыр бермей сыртымнан қомпайған</w:t>
        <w:br/>
        <w:t>Жүремін кем соқпай сойқаннан.</w:t>
        <w:br/>
        <w:t>Байқаймын одан да шаршаймын</w:t>
        <w:br/>
        <w:t>Әлсіздей болдырып жантайған.</w:t>
        <w:br/>
        <w:t>Сеземін, Әбекең ортайған,</w:t>
        <w:br/>
        <w:t>Әйтпесе шын-ақ ол қартайған.</w:t>
        <w:br/>
        <w:t>Құлағын көрдің бе қалқайған,</w:t>
        <w:br/>
        <w:t>Мұрынын көрдің бе қоңқайған!</w:t>
        <w:br/>
        <w:t>Ағадан кешегі «майталман»,</w:t>
        <w:br/>
        <w:t>Ойларын өлеңмен айта алған.</w:t>
        <w:br/>
        <w:t>Бүгін де дәметіп көрейік,</w:t>
        <w:br/>
        <w:t>Күндерде күйісін қайтарған.</w:t>
        <w:br/>
        <w:t>КӘРІЛІКТІҢ БІР СЫРЫ</w:t>
        <w:br/>
        <w:t>Кәрілік алғаннан соң тірсегіңнен</w:t>
        <w:br/>
        <w:t>Не шықпақ сөзбен айтқан құр сенімнен.</w:t>
        <w:br/>
        <w:t>Бөксеңді әрең жинап қозғаларсың</w:t>
        <w:br/>
        <w:t>Кәдімгі кәрі қошқар бүрсеңімен.</w:t>
      </w:r>
    </w:p>
    <w:p>
      <w:r>
        <w:t>Күртілдер буындарың еңкейгенге,</w:t>
        <w:br/>
        <w:t>Көзіңнен ағар сораң жел тигенге.</w:t>
        <w:br/>
        <w:t>Өзіңе өзің қарап мәз боласың.</w:t>
        <w:br/>
        <w:t>Қарайып қарақшыдай селтигенге.</w:t>
        <w:br/>
        <w:t>Шырағың тартса күңгірт ішіндегі,</w:t>
        <w:br/>
        <w:t>Аяйды аңдағыштың түсінгені.</w:t>
        <w:br/>
        <w:t>Жүргені, жүгіргені жас жігіттің</w:t>
        <w:br/>
        <w:t>Көрінер қызығынңдай түсіңдегі.</w:t>
        <w:br/>
        <w:t>Болдырмай сонда жалғыз тіл қалады,</w:t>
        <w:br/>
        <w:t>Сорлы тіл дамыл таппай тырбанады.</w:t>
        <w:br/>
        <w:t>Кетеді сайрағыш боп, сөйлегіш боп,</w:t>
        <w:br/>
        <w:t>Әйтпесе оған енді кім нанады...</w:t>
        <w:br/>
        <w:t>ӨЛЕНДЕР</w:t>
        <w:br/>
        <w:t>857</w:t>
        <w:br/>
        <w:t>Жастығым, қайран өтті ғой менің,</w:t>
        <w:br/>
        <w:t>Басылып қапты кеудемде желім.</w:t>
        <w:br/>
        <w:t>Түнімен тынбай жолбарыс жортыл,</w:t>
        <w:br/>
        <w:t>Таңертең әрең келетін едім.</w:t>
        <w:br/>
        <w:t>Өтті ғой бәрі, өтті ғой соның...</w:t>
        <w:br/>
        <w:t>Көрдің бе бүгін шыдамның көбін.</w:t>
        <w:br/>
        <w:t>Ақылды-ақ екем, айтамын нақыл</w:t>
        <w:br/>
        <w:t>Өтіп болған соң жігіттік жолын.</w:t>
        <w:br/>
        <w:t>Оралшы тағы сол өткен шағым,</w:t>
        <w:br/>
        <w:t>Қанатты қағып қуайын сағым.</w:t>
        <w:br/>
        <w:t>Жүрейін ішіп, төмпешке түсіп,</w:t>
        <w:br/>
        <w:t>Ойлаймын демей жас болашағын.</w:t>
        <w:br/>
        <w:t>УАҚЫТ</w:t>
        <w:br/>
        <w:t>Уақыт та судай ағады,</w:t>
        <w:br/>
        <w:t>Өтеді дайым сезілмей.</w:t>
        <w:br/>
        <w:t>Тек сағат қана соғады,</w:t>
        <w:br/>
        <w:t>Шыдаған әрең төзімдей.</w:t>
        <w:br/>
        <w:t>Соғады тық-тық тынбастан,</w:t>
        <w:br/>
        <w:t>Отырмын бағып тұрмастан.</w:t>
        <w:br/>
        <w:t>Өзімен өзі сырласқан</w:t>
        <w:br/>
        <w:t>Үңіліп маған тұрды аспан...</w:t>
        <w:br/>
        <w:t>Айрылдым талай құрдастан</w:t>
        <w:br/>
        <w:t>Келемін әзір сынбастан.</w:t>
        <w:br/>
        <w:t>Алыста жатыр іздерім</w:t>
        <w:br/>
        <w:t>Ақ селеулер мен құм басқан...</w:t>
        <w:br/>
        <w:t>Өткені қанша уақыттың</w:t>
        <w:br/>
        <w:t>Таласып өзің алмасаң.</w:t>
        <w:br/>
        <w:t>БАЛАМ МЕН ӨЗІМ ТУРАЛЫ</w:t>
        <w:br/>
        <w:t>Балам менің қайнап тұр самаурындай,</w:t>
        <w:br/>
        <w:t>Мен отырмын қасында сал аурудай.</w:t>
        <w:br/>
        <w:t>Ол ойлайды: молайған думан-тобын,</w:t>
        <w:br/>
        <w:t>Мен ойлаймын: азайған санаулымды.</w:t>
      </w:r>
    </w:p>
    <w:p>
      <w:r>
        <w:t>866</w:t>
        <w:br/>
        <w:t>Әбділда ТӘЖІБАЕВ</w:t>
        <w:br/>
        <w:t>Сізге не керек? Ән бе? Қандайы?</w:t>
        <w:br/>
        <w:t>Керек пе өзбекте!</w:t>
        <w:br/>
        <w:t>Тәжікше...</w:t>
        <w:br/>
        <w:t>Орысша?</w:t>
        <w:br/>
        <w:t>Мен керемет татарша да жырлаймын,</w:t>
        <w:br/>
        <w:t>Әрине... татар... тоташлары жолықса...</w:t>
        <w:br/>
        <w:t>...Алай итәргә кирәк...</w:t>
        <w:br/>
        <w:t>Бұлай итәргә кирәк...</w:t>
        <w:br/>
        <w:t>Бір литрін салып алып</w:t>
        <w:br/>
        <w:t>Гулайт итәргә кирәк...</w:t>
        <w:br/>
        <w:t>Қиналып, қамығып мен тұрмын ішімнен,</w:t>
        <w:br/>
        <w:t>Ештеңе естімес бейне бір кереңмін.</w:t>
        <w:br/>
        <w:t>Өмірді:-қызық бір думан деп түсінген</w:t>
        <w:br/>
        <w:t>Осынау жігітке не дермін, не дермін?!</w:t>
        <w:br/>
        <w:t>ҚАРЫН ТОҚ...</w:t>
        <w:br/>
        <w:t>Отырмын, қарап, күлемін</w:t>
        <w:br/>
        <w:t>Ана бір жүрген мастарға:</w:t>
        <w:br/>
        <w:t>Біреуі түрген білегін,</w:t>
        <w:br/>
        <w:t>Еменді жұлып тастауға.</w:t>
        <w:br/>
        <w:t>Біреуі жепті таяқты,</w:t>
        <w:br/>
        <w:t>Барады сұрап бас сауға.</w:t>
        <w:br/>
        <w:t>Басады-ау әрең аяқты</w:t>
        <w:br/>
        <w:t>Амалы қанша қашпауға.</w:t>
        <w:br/>
        <w:t>Шіркіндер қалай құныққан,</w:t>
        <w:br/>
        <w:t>Арақсыз аяқ баспайды.</w:t>
        <w:br/>
        <w:t>Өздері әбден шыныққан</w:t>
        <w:br/>
        <w:t>Көшеде-ақ қылғын тастайды.</w:t>
        <w:br/>
        <w:t>Қарын тоқ кәзір, көйлек көк,</w:t>
        <w:br/>
        <w:t>Жайына қалған бас қайғы.</w:t>
        <w:br/>
        <w:t>Кісі деп кейде сөйлессең</w:t>
        <w:br/>
        <w:t>ІПіікенін айта бастайды.</w:t>
        <w:br/>
        <w:t>872 Әбділда ТӘЖІБАЕВ</w:t>
        <w:br/>
        <w:t>Көзге кірген көлеңке арылмайды,</w:t>
        <w:br/>
        <w:t>Өшкен оттар қайтадан жағылмайды.</w:t>
        <w:br/>
        <w:t>Жаррқын - жасыл жайнаған суреттерді</w:t>
        <w:br/>
        <w:t>Бұлдыр ғана шырағын қабылдайды.</w:t>
        <w:br/>
        <w:t>Құлап кетіп қалғандай бір құз жарға,</w:t>
        <w:br/>
        <w:t>Айрылып қап жүресің жұлдыздардан.</w:t>
        <w:br/>
        <w:t>Жазды күтіп жаурағыш жұқарған жан,</w:t>
        <w:br/>
        <w:t>Қалтырайды қыстағы ызғарлардан.</w:t>
        <w:br/>
        <w:t>Кәрі арқардай түсе алмай шында қалған,</w:t>
        <w:br/>
        <w:t>Айналаңа карайсың бал-бұл жанған.</w:t>
        <w:br/>
        <w:t>Батар күндей маужырап бара жатыр,</w:t>
      </w:r>
    </w:p>
    <w:p>
      <w:r>
        <w:t>Бір-бір үшқан көзіңнен дүние жалған.</w:t>
        <w:br/>
        <w:t>ӘН ТУРАЛЫ</w:t>
        <w:br/>
        <w:t>Мейлі дүние жанып тұрсын өрт болып,</w:t>
        <w:br/>
        <w:t>Өрт жалынның ортасында</w:t>
        <w:br/>
        <w:t>Жанып жүріп ән шырқай береді.</w:t>
        <w:br/>
        <w:t>Бейне тұлпар құлап жатсын мерт болып,</w:t>
        <w:br/>
        <w:t>Талып жатып, жүрегінен қан сорғалап,</w:t>
        <w:br/>
        <w:t>Ән шырқай береді.</w:t>
        <w:br/>
        <w:t>Оқ тиген ән әлсірейді,</w:t>
        <w:br/>
        <w:t>Кәдімгідей ол да зарлап жылайды.</w:t>
        <w:br/>
        <w:t>Бірақ оның өксігені үзілмейді,</w:t>
        <w:br/>
        <w:t>сөнбейді.</w:t>
        <w:br/>
        <w:t>Ән де оқ тиген құс сияқты,</w:t>
        <w:br/>
        <w:t>Жоғарыдан құлайды.</w:t>
        <w:br/>
        <w:t>Бірақ оның мұңлы даусы кесілмейді,</w:t>
        <w:br/>
        <w:t>өлмейді.</w:t>
        <w:br/>
        <w:t>Әннің өмірі ұзақ өмір,</w:t>
        <w:br/>
        <w:t>Ән аулаған мергендерде ақыл жоқ!</w:t>
        <w:br/>
        <w:t>Әнді, достар, қадірлеңдер, аяңдар,</w:t>
        <w:br/>
        <w:t>Әннен бізге жанашыр жоқ, жақын жоқ.</w:t>
        <w:br/>
        <w:t>жЖжжз</w:t>
        <w:br/>
        <w:t>Күндерге де,</w:t>
        <w:br/>
        <w:t>Жылдарға да,</w:t>
        <w:br/>
        <w:t>Дамыл берер түрім жоқ.</w:t>
        <w:br/>
        <w:t>ӨЛЕҢДЕР 867</w:t>
        <w:br/>
        <w:t>ТАҒЫ ДА «ҚАЙРАТҚА»</w:t>
        <w:br/>
        <w:t>(Мен бұрын «Қайратқа» ренжіп жазған бір өлеңімде)</w:t>
        <w:br/>
        <w:t>«Қайрат қылмай сен жүрсің,</w:t>
        <w:br/>
        <w:t>«Қайратым» деп мен жүрмін.</w:t>
        <w:br/>
        <w:t>Жеңілумен сен жүрсің,</w:t>
        <w:br/>
        <w:t>Жеңеміз деп мен жүрмін», - деп аяқтағанмын.</w:t>
        <w:br/>
        <w:t>Енді мынаны басқаша жаздым.</w:t>
        <w:br/>
        <w:t>Темірдің аяғы кәдімгі темірдей,</w:t>
        <w:br/>
        <w:t>Білмейді ол болдыру, шалдығу-шаршауды.</w:t>
        <w:br/>
        <w:t>Зымырайды-ау, шіркінім, бір мезет ерінбей,</w:t>
        <w:br/>
        <w:t>Күйрете киліккен қамал мен қоршауды.</w:t>
        <w:br/>
        <w:t>Әнеки, тағы да Темірім жүгірді,</w:t>
      </w:r>
    </w:p>
    <w:p>
      <w:r>
        <w:t>Доппенен жарыса домалап барады.</w:t>
        <w:br/>
        <w:t>Апырым-ау, ол неге кенеттен бұрылды</w:t>
        <w:br/>
        <w:t>Жан-жаққа жалтаңдап кімді іздеп қарады?</w:t>
        <w:br/>
        <w:t>Аңғарды Темірім сол кезде Сергейді,</w:t>
        <w:br/>
        <w:t>КЖетіпті-ау сабазым алдына қақпаның.</w:t>
        <w:br/>
        <w:t>Көрдің бе Темірдің кідірмей бергенін,</w:t>
        <w:br/>
        <w:t>Сергейдің мүдірмей қайқайта соққанын!</w:t>
        <w:br/>
        <w:t>Доп кетті ракета даусымен ысқырған,</w:t>
        <w:br/>
        <w:t>Бұзды ол жабылған шойындай қақпаны.</w:t>
        <w:br/>
        <w:t>Трибуна жарылған снаряд сияқты,</w:t>
        <w:br/>
        <w:t>Сатырлай күркіреп, әрең деп тоқтады.</w:t>
        <w:br/>
        <w:t>Көрсетті жігіттер керемет өнерді,</w:t>
        <w:br/>
        <w:t>Куанған кептерлер жалтылдай жөнелді,</w:t>
        <w:br/>
        <w:t>Алматы бүгін бір қызыққа кенелді,</w:t>
        <w:br/>
        <w:t>Әбділда жеңіске арнады өлеңді.</w:t>
        <w:br/>
        <w:t>«Пахтакор», сұраймын кінәлай көрмеңдер,</w:t>
        <w:br/>
        <w:t>«Қайраттың» тілеулес ақ басты шалдарын.</w:t>
        <w:br/>
        <w:t>Басқаға сендер де жеңісті бермендер,</w:t>
        <w:br/>
        <w:t>Оң болсын алдағы шайқасар жолдарың!</w:t>
        <w:br/>
        <w:t>864 Әбділда ТӘЖІБАЕВ</w:t>
        <w:br/>
        <w:t>КӨМЕМІЗ МУЗЫКАСЫЗ</w:t>
        <w:br/>
        <w:t>Сөз теріп ұйқас жаман, ырғақ,</w:t>
        <w:br/>
        <w:t>Жүрміз ғой ақын деген атты арқалап.</w:t>
        <w:br/>
        <w:t>Шығарсақ өлең жинап көңілдіміз,</w:t>
        <w:br/>
        <w:t>Жоырладық дей саламыз өмірді біз.</w:t>
        <w:br/>
        <w:t>Жинақтар жатыр жауып жауған қардай,</w:t>
        <w:br/>
        <w:t>Солардан тапқан кәне олжам қандай?</w:t>
        <w:br/>
        <w:t>Қаншасын жұрт қуанып алар екен,</w:t>
        <w:br/>
        <w:t>Қаншасы беті ашылмай қалар екен?</w:t>
        <w:br/>
        <w:t>Сар жамбас сал аурудай төсектегі</w:t>
        <w:br/>
        <w:t>Білеміз көп кітапты есептегі.</w:t>
        <w:br/>
        <w:t>Жатады сол жатқаннан қозғалмайды,</w:t>
        <w:br/>
        <w:t>Артында «әу» дейтін де сөз қалмайды.</w:t>
        <w:br/>
        <w:t>Көмеміз музыкасыз, некрологсыз,</w:t>
        <w:br/>
        <w:t>Қайыскан қабырғасы қалың жұртсыз,</w:t>
        <w:br/>
        <w:t>- Жерленді жинақтардың бірі, - дейміз,</w:t>
        <w:br/>
        <w:t>Шүкірлік, авторы әлі тірі дейміз.</w:t>
        <w:br/>
        <w:t>ӘБЕКЕҢ ҮЙРЕНГЕН</w:t>
        <w:br/>
        <w:t>Қашаннан үйренген сынаққа,</w:t>
        <w:br/>
        <w:t>Әр түрлі қиқымды сұраққа.</w:t>
        <w:br/>
        <w:t>Беремін жауабын кейде мен.</w:t>
        <w:br/>
        <w:t>Кетемін кейде ілмей құлаққа.</w:t>
        <w:br/>
        <w:t>Жүремін кейде мен жырақта</w:t>
        <w:br/>
        <w:t>Болсын деп тыныштық құлаққа.</w:t>
        <w:br/>
        <w:t>Кейде мен құлақты да беремін</w:t>
        <w:br/>
        <w:t>Көрсін деп созып та, бұрап та.</w:t>
      </w:r>
    </w:p>
    <w:p>
      <w:r>
        <w:t>Келемін көніп те, шыдап та,</w:t>
        <w:br/>
        <w:t>Аламын бір мезгіл жылап та.</w:t>
        <w:br/>
        <w:t>Кейде мен ұқсаймын пышаққа</w:t>
        <w:br/>
        <w:t>Қозғаусыз жататын қынапта.</w:t>
        <w:br/>
        <w:t>ӨЛЕҢДЕР</w:t>
        <w:br/>
        <w:t>871</w:t>
        <w:br/>
        <w:t>Қиялдап әне күмбездей көкте қалқып жүр-</w:t>
        <w:br/>
        <w:t>Ғажайып сонау қыранның таққан қанатын.</w:t>
        <w:br/>
        <w:t>Биік шатқалдан іздейді алтын ұялар-</w:t>
        <w:br/>
        <w:t>Кеш сайын күннен алаулар алын қалатын.</w:t>
        <w:br/>
        <w:t>Биік шатқалдан іздейді алтын ұялар</w:t>
        <w:br/>
        <w:t>Кеш сайын күннен алаулар алып қалатын,</w:t>
        <w:br/>
        <w:t>Кегі сайын, күнде сорғалай ағып қиядан</w:t>
        <w:br/>
        <w:t>Өр бір жүрекке от тамшы болып қонатын.</w:t>
        <w:br/>
        <w:t>Ж%х</w:t>
        <w:br/>
        <w:t>Тіпті алыс жатса іргеміз,</w:t>
        <w:br/>
        <w:t>Көріспей жүрсек те күнде біз,</w:t>
        <w:br/>
        <w:t>Көңіліміз бөлініп көрген жоқ</w:t>
        <w:br/>
        <w:t>Күндіз де, түнде де біргеміз.</w:t>
        <w:br/>
        <w:t>Болмайды шыққан із, кірген із,</w:t>
        <w:br/>
        <w:t>Сонда да бір үйде біргеміз.</w:t>
        <w:br/>
        <w:t>Үнсіз-ақ сөйлесе береміз,</w:t>
        <w:br/>
        <w:t>Өзгелер ұқпайтын тілде біз.</w:t>
        <w:br/>
        <w:t>ОСЫ АДАМУАҚЫТҚУЫП</w:t>
        <w:br/>
        <w:t>Қандай қызық осы адаммен кездесу,</w:t>
        <w:br/>
        <w:t>Қуанам мен қараймын да таңданып,</w:t>
        <w:br/>
        <w:t>Алжарында, я жанында кірбең жоқ,</w:t>
        <w:br/>
        <w:t>Ішінде оның тұрған шығар шам жанып.</w:t>
        <w:br/>
        <w:t>Ішінде оның тұрған шығар шам жанып,</w:t>
        <w:br/>
        <w:t>Қашан көрсең төңірегі оның жап-жарық.</w:t>
        <w:br/>
        <w:t>Қандай екен, қандай екен жүрегі,</w:t>
        <w:br/>
        <w:t>Көрер ме еді көкірегін қақ жарып!</w:t>
        <w:br/>
        <w:t>УАҚЫТ ҚУЫП</w:t>
        <w:br/>
        <w:t>Уақыт қуып айдады күнді ілгері,</w:t>
        <w:br/>
        <w:t>Алыстайды өткеннің күмбірлері.</w:t>
        <w:br/>
        <w:t>Елу жылда елменен жер жаңарып,</w:t>
        <w:br/>
        <w:t>Ұмытылар адамның көргендері.</w:t>
        <w:br/>
        <w:t>876</w:t>
        <w:br/>
        <w:t>Әбділда ТӘЖІБАЕВ</w:t>
      </w:r>
    </w:p>
    <w:p>
      <w:r>
        <w:t>Достар!</w:t>
        <w:br/>
        <w:t>Мен бұлбұл да емес</w:t>
        <w:br/>
        <w:t>Дүлдүл де емеспін,</w:t>
        <w:br/>
        <w:t>Аспанмен тілдескен</w:t>
        <w:br/>
        <w:t>Алатау да емеспін.</w:t>
        <w:br/>
        <w:t>Біреуімін кәдімгі көп дөңестің.</w:t>
        <w:br/>
        <w:t>Алдында жүремін</w:t>
        <w:br/>
        <w:t>Әдемі елестің,</w:t>
        <w:br/>
        <w:t>Ішінде боламын</w:t>
        <w:br/>
        <w:t>Жүрт қостар кеңестің,</w:t>
        <w:br/>
        <w:t>Сыртында боламын</w:t>
        <w:br/>
        <w:t>Ырылдасқан егестің.</w:t>
        <w:br/>
        <w:t>ж</w:t>
        <w:br/>
        <w:t>Келмейтін қайта оралып,</w:t>
        <w:br/>
        <w:t>Көрінген түстей балалық,</w:t>
        <w:br/>
        <w:t>Көңілде қапты-ау сәулесі,</w:t>
        <w:br/>
        <w:t>Қызуы тарап жоғалып.</w:t>
        <w:br/>
        <w:t>Балалық сәулем, сөнбеші,</w:t>
        <w:br/>
        <w:t>Суық жел соқса көнбеші.</w:t>
        <w:br/>
        <w:t>Қараңғы тартып кетпесін,</w:t>
        <w:br/>
        <w:t>Ақынның көрі кеудесін.</w:t>
        <w:br/>
        <w:t>жж</w:t>
        <w:br/>
        <w:t>Күллі әлемнің сан жетпейтін күндері,</w:t>
        <w:br/>
        <w:t>Құшағыма сия қалса бір менің,</w:t>
        <w:br/>
        <w:t>Бәрін соның құшақтауға көнер ем,</w:t>
        <w:br/>
        <w:t>Бар жылуын достарыма берер ем.</w:t>
        <w:br/>
        <w:t>Өйткені біз тудық емес пе арналып,</w:t>
        <w:br/>
        <w:t>Жасау үшін жарастықтың заңдарын?</w:t>
        <w:br/>
        <w:t>жж</w:t>
        <w:br/>
        <w:t>Достар келді, достар бүгін жиналды,</w:t>
        <w:br/>
        <w:t>Достарға біз әзірледік сыйларды.</w:t>
        <w:br/>
        <w:t>Мен жырыммен ой тынысын қайтарып</w:t>
        <w:br/>
        <w:t>Аққ шашыммен ақ тілеулер айтамын:</w:t>
        <w:br/>
        <w:t>ӨЛЕНДЕР</w:t>
        <w:br/>
        <w:t>878</w:t>
        <w:br/>
        <w:t>Күндер қалай дамылдамақ,</w:t>
        <w:br/>
        <w:t>Өзіме де тыным жоқ.</w:t>
      </w:r>
    </w:p>
    <w:p>
      <w:r>
        <w:t>Сынғанша әбден, қаным тоқтап,</w:t>
        <w:br/>
        <w:t>Мезгілді мен қимылдата беремін.</w:t>
        <w:br/>
        <w:t>Күнде кешке жарығындай үйімнің</w:t>
        <w:br/>
        <w:t>Жанады бір өлеңім.</w:t>
        <w:br/>
        <w:t>Күндерге мен,</w:t>
        <w:br/>
        <w:t>Жылдарға мен...</w:t>
        <w:br/>
        <w:t>Қалай дамыл беремін?</w:t>
        <w:br/>
        <w:t>Өміріме өлшеу күндерімнің</w:t>
        <w:br/>
        <w:t>Азайғанын көремін.</w:t>
        <w:br/>
        <w:t>Күнде кешке жарығындай үйімнің,</w:t>
        <w:br/>
        <w:t>Жалт етпесе өлеңім...</w:t>
        <w:br/>
        <w:t>Күнде кешке тереземді бағатын,</w:t>
        <w:br/>
        <w:t>Күнде ертемен өлең сұрап есігімді</w:t>
        <w:br/>
        <w:t>қағатын -</w:t>
        <w:br/>
        <w:t>Достарыма не деп жауап беремін?!</w:t>
        <w:br/>
        <w:t>ЖЕҢГЕ ӨЛІМІНЕ</w:t>
        <w:br/>
        <w:t>Елу жыл еріменен бір жасаған,</w:t>
        <w:br/>
        <w:t>Бар еді бәріміз бір қимас адам.</w:t>
        <w:br/>
        <w:t>Оны біз жеңге деуші ек, еркелеуші ек,</w:t>
        <w:br/>
        <w:t>Жеңгеміз үйдің, әсем көркі деуші ек.</w:t>
        <w:br/>
        <w:t>Біз соны бүгін жерге көміп қайттық,</w:t>
        <w:br/>
        <w:t>Біз бүгін кешегіден кеміп қайттық...</w:t>
        <w:br/>
        <w:t>Көмгендер үйді-үйіне кетті тарап,</w:t>
        <w:br/>
        <w:t>Қайран бон қалды ағамыз жерге қарап.</w:t>
        <w:br/>
        <w:t>- Мен шын-ақ айрылдым да алғанымнан,</w:t>
        <w:br/>
        <w:t>Шынымен жылап жалғыз қалғаным ба?</w:t>
        <w:br/>
        <w:t>Мен қалай сиям мына үй дегенге,</w:t>
        <w:br/>
        <w:t>Шын-ақ мен жалғыздыққа үйренем бе?</w:t>
        <w:br/>
        <w:t>Деп тұрды ол тәлтіректеп, басы айналды,</w:t>
        <w:br/>
        <w:t>Құлатпай немересі сүйеп қалды.</w:t>
        <w:br/>
        <w:t>Жіберді ол өксіп-өксіп шыдамады,</w:t>
        <w:br/>
        <w:t>Болғай-ды осы ақырғы жылағаны.</w:t>
        <w:br/>
        <w:t>878</w:t>
        <w:br/>
        <w:t>Әбділда ТӘЖІБАЕВ</w:t>
        <w:br/>
        <w:t>Аласапыран мазалағыш алаңым...</w:t>
        <w:br/>
        <w:t>Ол алаң не?</w:t>
        <w:br/>
        <w:t>Жаным неге қыңсылайды байлаудағы тазыдай?</w:t>
        <w:br/>
        <w:t>Кімді іздеймін, нені күтем</w:t>
        <w:br/>
        <w:t>Келешектен - алдымнан?</w:t>
        <w:br/>
        <w:t>Өткенді ме өрімталдай</w:t>
      </w:r>
    </w:p>
    <w:p>
      <w:r>
        <w:t>Айбатымен, ажарымен,</w:t>
        <w:br/>
        <w:t>Жарты есінен тандырған?</w:t>
        <w:br/>
        <w:t>Жоқ! Ол келмейді.</w:t>
        <w:br/>
        <w:t>Өрттей лаулап алас ұрған жылдарым,</w:t>
        <w:br/>
        <w:t>Бірақ сөніп біткенім жоқ, бармын әлі,</w:t>
        <w:br/>
        <w:t>Бармын мен!</w:t>
        <w:br/>
        <w:t>Арманым мен жарыққа бір тоймайтын,</w:t>
        <w:br/>
        <w:t>Жүрегім мен қуанғанын, жылағанын қоймайтын.</w:t>
        <w:br/>
        <w:t>Сүю үшін өздеріңді, достарым,</w:t>
        <w:br/>
        <w:t>Бұл өмірде қалдым мен.</w:t>
        <w:br/>
        <w:t>Толып жатыр, толып жатыр тапқаным,</w:t>
        <w:br/>
        <w:t>Толып жатыр, толып жатыр шығындар.</w:t>
        <w:br/>
        <w:t>Толып жатыр орнын тауып айтқаным,</w:t>
        <w:br/>
        <w:t>Толып жатыр тесіктерім тығындар.</w:t>
        <w:br/>
        <w:t>Өткен кетті, кетті қайта келмеске,</w:t>
        <w:br/>
        <w:t>Қызықпаймын көзім қайта көрмеске.</w:t>
        <w:br/>
        <w:t>Құлатқанша өмір мені жаңқалап,</w:t>
        <w:br/>
        <w:t>Тарта берем ой бұлттарын арқалап.</w:t>
        <w:br/>
        <w:t>Жж</w:t>
        <w:br/>
        <w:t>Миым, қолым, жүрегім, екі көзім,</w:t>
        <w:br/>
        <w:t>Аман болса билеймін өзімді-өзім.</w:t>
        <w:br/>
        <w:t>Жасай берем жалтақсыз кең әлемде,</w:t>
        <w:br/>
        <w:t>Жұмысым жоқ жұғымсыз әңгіменде.</w:t>
        <w:br/>
        <w:t>жет</w:t>
        <w:br/>
        <w:t>Қызым менің керемет те қызық-ақ,</w:t>
        <w:br/>
        <w:t>Шашы менен ақылы да ұзын-ақ.</w:t>
        <w:br/>
        <w:t>Екі беті апорттан да қызыл-ақ,</w:t>
        <w:br/>
        <w:t>Қызыққандар жеп қойғандай үзіп ап.</w:t>
        <w:br/>
        <w:t>374</w:t>
        <w:br/>
        <w:t>Әбділда ТӘЖІБАЕВ</w:t>
        <w:br/>
        <w:t>Жж</w:t>
        <w:br/>
        <w:t>Иілме жас, иімпаздар игенге,</w:t>
        <w:br/>
        <w:t>Өз ойыңды айт, айқайлап айт, именбе.</w:t>
        <w:br/>
        <w:t>Үйрен бүгін сұмдықтарды сүймеуге -</w:t>
        <w:br/>
        <w:t>Ертең төтеп берем десең күйреуге.</w:t>
        <w:br/>
        <w:t>Иілме жас, иімпаздар игенге,</w:t>
        <w:br/>
        <w:t>Күштілерге сен де күш айт, именбе.</w:t>
        <w:br/>
        <w:t>Бүгін үйрен жалаң аяқ шоқ басып,</w:t>
        <w:br/>
        <w:t>Ертең өртке лақтырса да күймеуге.</w:t>
        <w:br/>
        <w:t>жж</w:t>
      </w:r>
    </w:p>
    <w:p>
      <w:r>
        <w:t>Кейде мен босанып мазасыздықтан,</w:t>
        <w:br/>
        <w:t>Жатамын ұйықтап жып-жылы төсек ішінде</w:t>
        <w:br/>
        <w:t>Өзімнің бір сағынып жүрген кісімді,</w:t>
        <w:br/>
        <w:t>Дәл өңімдей - ап-анық көрем түсімде.</w:t>
        <w:br/>
        <w:t>Дәл өңімдей - ап-анық көрем түсімде -</w:t>
        <w:br/>
        <w:t>Күн күлкісін де, тізілген аппақ тісін де.</w:t>
        <w:br/>
        <w:t>Тістене берем тілінен қаны аққанша,</w:t>
        <w:br/>
        <w:t>Менің сүйгенім, оның сүйгені үшін де.</w:t>
        <w:br/>
        <w:t>жж</w:t>
        <w:br/>
        <w:t>Кәнеки, дос, әніші досым,</w:t>
        <w:br/>
        <w:t>Сұрауыма жауап болар айт өлең,</w:t>
        <w:br/>
        <w:t>Сәл... сәл ғана жарқыраған мына күн,</w:t>
        <w:br/>
        <w:t>Сөне қалса қайтер ем?</w:t>
        <w:br/>
        <w:t>Кәнеки, дос, айт тағы да,</w:t>
        <w:br/>
        <w:t>Сұрауыма жауап болар айт өлең.</w:t>
        <w:br/>
        <w:t>Сәл... сәл ғана біз жұтатын мына жел</w:t>
        <w:br/>
        <w:t>Тына қалса қайтер ем?</w:t>
        <w:br/>
        <w:t>Айтшы тағы, соңғы рет айт</w:t>
        <w:br/>
        <w:t>Сұрауыма жауап бере айт өлең.</w:t>
        <w:br/>
        <w:t>Сәл ғана мен ұмытылып</w:t>
        <w:br/>
        <w:t>сүйгенімнің есінен</w:t>
        <w:br/>
        <w:t>Шыға қалсам қайтер ем?</w:t>
        <w:br/>
        <w:t>ӨЛЕНДЕР</w:t>
        <w:br/>
        <w:t>Жүрмін ғой құлатып, құлап та,</w:t>
        <w:br/>
        <w:t>Кейде ұқсап жап-жарық шыраққа</w:t>
        <w:br/>
        <w:t>Айтарым әзірге осылар</w:t>
        <w:br/>
        <w:t>Домалақ бір сыншысымаққа.</w:t>
        <w:br/>
        <w:t>Жж</w:t>
        <w:br/>
        <w:t>Шығып ем жай ғана көшеге қыдырып,</w:t>
        <w:br/>
        <w:t>Кездестім жігітке өзімнің баламдай,</w:t>
        <w:br/>
        <w:t>Келеді шайқалып, әркімге ұрынып</w:t>
        <w:br/>
        <w:t>Қаланы бір өзі билейтін адамдай.</w:t>
        <w:br/>
        <w:t>Қаны жоқ бетінде, тұмсығы көгерген,</w:t>
        <w:br/>
        <w:t>Суыққа үсінген картошка сияқты,</w:t>
        <w:br/>
        <w:t>Құлайтын ағаштай төніп тұр төбемнен,</w:t>
        <w:br/>
        <w:t>Ойлайтын сиқы жоқ кәзір ол ұятты.</w:t>
        <w:br/>
        <w:t>Жол берсем шегініп; кідірмей өтсін деп,</w:t>
        <w:br/>
        <w:t>Өтпейді, жабыса түседі өзіме.</w:t>
        <w:br/>
        <w:t>- Осындай кездескен кешке не жетсін, - деп</w:t>
        <w:br/>
        <w:t>Менімен сөйлеспек болады езіле...</w:t>
        <w:br/>
        <w:t>- Әбеке, әкетай... Есіңізде ме...</w:t>
      </w:r>
    </w:p>
    <w:p>
      <w:r>
        <w:t>Сіз, аға, білесіз менің де шешемді.</w:t>
        <w:br/>
        <w:t>Үлкендер, өтінем... кешіріңдер...</w:t>
        <w:br/>
        <w:t>Алып мен жүргенге... жігіттік есемді.</w:t>
        <w:br/>
        <w:t>Зооветте оқимын... Бәріне жаттықтым...</w:t>
        <w:br/>
        <w:t>Іше де білемін, билей де білемін.</w:t>
        <w:br/>
        <w:t>Өзіңіз бастайтын боксқа да машықпын,</w:t>
        <w:br/>
        <w:t>Аға.. күйрете де... күйрей де білемін.</w:t>
        <w:br/>
        <w:t>Ертең... «Спартактың» өзімен</w:t>
        <w:br/>
        <w:t>Біздің «Қайратымыз» ойнайды...</w:t>
        <w:br/>
        <w:t>Айтамын азамат сөзімен...</w:t>
        <w:br/>
        <w:t>«Қайрат» ұтады... ұтпай қоймайды.</w:t>
        <w:br/>
        <w:t>Тойлаймыз, Әбеке, жеңісті... со... о.. кірте...</w:t>
        <w:br/>
        <w:t>Ұттады... ұтамыз... тағы да ішеміз,</w:t>
        <w:br/>
        <w:t>Мен бе мақтаншақ... мен бе жеңілтек?</w:t>
        <w:br/>
        <w:t>Жо-о-оқ.., ең кемі тең болып түсеміз.</w:t>
        <w:br/>
        <w:t>865</w:t>
        <w:br/>
        <w:t>870 Әбділда ТӘЖІБАЕВ</w:t>
        <w:br/>
        <w:t>Жарқыншақта көңілім жарық күндей жап-жарық,</w:t>
        <w:br/>
        <w:t>Сәулеге де әзірмін қара қылды қақ жарып.</w:t>
        <w:br/>
        <w:t>Қартайғанда ауыр жүк,</w:t>
        <w:br/>
        <w:t>Ауырлығы денемнің.</w:t>
        <w:br/>
        <w:t>Ұйытқып кете бермеймін</w:t>
        <w:br/>
        <w:t>Үййқасындай өлеңнің.</w:t>
        <w:br/>
        <w:t>Асылмашы, көкешім,</w:t>
        <w:br/>
        <w:t>Өзім әрең келем мен.</w:t>
        <w:br/>
        <w:t>Алмақпысың менен күш,</w:t>
        <w:br/>
        <w:t>Алам десем сенен мен.</w:t>
        <w:br/>
        <w:t>Астымда ақ қайығым қалтырайды,</w:t>
        <w:br/>
        <w:t>Үстімде көк аспаным жарқырайды.</w:t>
        <w:br/>
        <w:t>Келемін қос ескекпен көлді тербен,</w:t>
        <w:br/>
        <w:t>Кеудемді бара жатыр бір күй кернен.</w:t>
        <w:br/>
        <w:t>Астымда ақ қайығым қалтылдайды,</w:t>
        <w:br/>
        <w:t>Үстімде ақ шағалам шаңқылдайды.</w:t>
        <w:br/>
        <w:t>Келемін қос ескекпен көлді шайқап,</w:t>
        <w:br/>
        <w:t>Сонда да шіркін жүрек алқынбайды.</w:t>
        <w:br/>
        <w:t>Сөйлеп жатыр су сылдырап,</w:t>
        <w:br/>
        <w:t>Сыбырлайды жасыл құрақ.</w:t>
        <w:br/>
        <w:t>Сыңсып қана жылайды аққу,</w:t>
        <w:br/>
        <w:t>Жылайды аққу жалғызсырап.</w:t>
        <w:br/>
        <w:t>Күмбез аспан тұр жарқырап,</w:t>
      </w:r>
    </w:p>
    <w:p>
      <w:r>
        <w:t>Жатыр жерде көл қалтырап.</w:t>
        <w:br/>
        <w:t>Судырайды жасыл құрақ,</w:t>
        <w:br/>
        <w:t>Сыңсиды аққу жалғызсырап.</w:t>
        <w:br/>
        <w:t>Сонда да шіркін жүрек алқынбайды,</w:t>
        <w:br/>
        <w:t>Қос ескек - қос қанатым жалтылдайды,</w:t>
        <w:br/>
        <w:t>Алдымда ақ шағалам шаңқылдайды,</w:t>
        <w:br/>
        <w:t>Аппақ жаным шарқ ұрмайды.</w:t>
        <w:br/>
        <w:t>ЖАНЫМЫЗ ТОЛЫ</w:t>
        <w:br/>
        <w:t>Жанымыз толы жауынгер жалын жігерге,</w:t>
        <w:br/>
        <w:t>Көңіліміз ашық, тұмансыз күндей жап-жарық,</w:t>
        <w:br/>
        <w:t>Ойымыз дарқан толқыған Ертіс, Еділдей</w:t>
        <w:br/>
        <w:t>Толқып бір аққан шың менен құзды қақ жарып.</w:t>
        <w:br/>
        <w:t>880</w:t>
        <w:br/>
        <w:t>Әбділда ТӘЖІБАЕВ</w:t>
        <w:br/>
        <w:t>Ақтарар едім сырымды,</w:t>
        <w:br/>
        <w:t>Сергіту үшін сезімді,</w:t>
        <w:br/>
        <w:t>Ұғынбайтындар мұңымды</w:t>
        <w:br/>
        <w:t>Етеді күлкі өзімді.</w:t>
        <w:br/>
        <w:t>Аяймын ұғар жақынның,</w:t>
        <w:br/>
        <w:t>Жарасыз, дақсыз жүрегін.</w:t>
        <w:br/>
        <w:t>Серігі қасірет ақынның,</w:t>
        <w:br/>
        <w:t>Кәтеріп езім жүремін.</w:t>
        <w:br/>
        <w:t>Мықтымыз темір ғой,</w:t>
        <w:br/>
        <w:t>Оп-оңай сынбайтын.</w:t>
        <w:br/>
        <w:t>Темірді көмір ғой,</w:t>
        <w:br/>
        <w:t>Жандырып шыңдайтын</w:t>
        <w:br/>
        <w:t>От болса тағдырым</w:t>
        <w:br/>
        <w:t>Онда мен темірмін.</w:t>
        <w:br/>
        <w:t>Сынбастан жасаймын</w:t>
        <w:br/>
        <w:t>Үстінде жерімнің.</w:t>
        <w:br/>
        <w:t>жж</w:t>
        <w:br/>
        <w:t>Асыға берем сабырсыз,</w:t>
        <w:br/>
        <w:t>Ұмтыла берем әр неге.</w:t>
        <w:br/>
        <w:t>Әндете берем дамылсыз,</w:t>
        <w:br/>
        <w:t>Арыным сыймай кеудеге.</w:t>
        <w:br/>
        <w:t>Тауларым жатырзаңғарда,</w:t>
        <w:br/>
        <w:t>Бұлттарым жатыр төменде.</w:t>
        <w:br/>
        <w:t>Бораным у-шу даламда</w:t>
        <w:br/>
        <w:t>Айқайын қосқан өлеңге.</w:t>
        <w:br/>
        <w:t>жж</w:t>
        <w:br/>
        <w:t>О, қайран жер, қайырымды жер,</w:t>
        <w:br/>
        <w:t>Күшті едің ғой берші жігер.</w:t>
        <w:br/>
        <w:t>Жаралғансың адам үшін,</w:t>
        <w:br/>
        <w:t>Бір өзіңсің таянышым.</w:t>
        <w:br/>
        <w:t>Әжем де сен, атам да сен,</w:t>
        <w:br/>
        <w:t>Төсегімсің жатам десем.</w:t>
      </w:r>
    </w:p>
    <w:p>
      <w:r>
        <w:t>Сабырыңнан бер сарқылмайтын;</w:t>
        <w:br/>
        <w:t>Жасыныңнан бер жарқылдайтын!</w:t>
        <w:br/>
        <w:t>Теңізіңдей терендік бер,</w:t>
        <w:br/>
        <w:t>Теміріңдей берендік бер,</w:t>
        <w:br/>
        <w:t>Мен де өзіңшше көтерейін ауырды,</w:t>
        <w:br/>
        <w:t>Қиналғанын білдірмейін жанымның.</w:t>
        <w:br/>
        <w:t>ӨЛЕНДЕР</w:t>
        <w:br/>
        <w:t>869</w:t>
        <w:br/>
        <w:t>24-218</w:t>
        <w:br/>
        <w:t>СЕЗІМДЕР</w:t>
        <w:br/>
        <w:t>І</w:t>
        <w:br/>
        <w:t>Қыстың ұзақ түнінде борайды қар,</w:t>
        <w:br/>
        <w:t>Қалтыратып қайыңды қысады ызғар.</w:t>
        <w:br/>
        <w:t>Тұмауратқан түрім бар - түшкіремін,</w:t>
        <w:br/>
        <w:t>Көктемнің көгін аңсап түс көремін.</w:t>
        <w:br/>
        <w:t>пП</w:t>
        <w:br/>
        <w:t>Есігім кілт, терезем жабық,</w:t>
        <w:br/>
        <w:t>Тесіктің бәрі бітелген,</w:t>
        <w:br/>
        <w:t>Тынши алмаймын жүрегім қағын,</w:t>
        <w:br/>
        <w:t>Кімді аңсап, нені күтем мен.</w:t>
        <w:br/>
        <w:t>ІП</w:t>
        <w:br/>
        <w:t>Ойым менің ауыр жүгім көтерген,</w:t>
        <w:br/>
        <w:t>Шаршатқан сол...</w:t>
        <w:br/>
        <w:t>Сонда да көтерумен өтем мен...</w:t>
        <w:br/>
        <w:t>Ойсыз қалсам, жеңілденсем не етер ем?</w:t>
        <w:br/>
        <w:t>Онда ма? Кәдімгідей</w:t>
        <w:br/>
        <w:t>Жынданар да кетер ем.</w:t>
        <w:br/>
        <w:t>ІУ</w:t>
        <w:br/>
        <w:t>Күшігім менің түнімен үрді,</w:t>
        <w:br/>
        <w:t>Түнімен бойым сыздады.</w:t>
        <w:br/>
        <w:t>Жүрегім менің неге алас ұрады,</w:t>
        <w:br/>
        <w:t>Сеземін ненің ызғарын?</w:t>
        <w:br/>
        <w:t>Мазасыз алаң бермейді тыным,</w:t>
        <w:br/>
        <w:t>Түршігіп бойым мұздады.</w:t>
        <w:br/>
        <w:t>Сөйлей де алмаймын күрмеліп тілім,</w:t>
        <w:br/>
        <w:t>Сағынып, тағы қызғанып.</w:t>
        <w:br/>
        <w:t>Жек</w:t>
        <w:br/>
        <w:t>Кей күндері жазда да қалтыраймын тоңғандай,</w:t>
        <w:br/>
        <w:t>Кей күндері өрттен де отырамын қорғанбай.</w:t>
        <w:br/>
        <w:t>Кейде айналам ду-думан қалың базар секілді,</w:t>
        <w:br/>
        <w:t>Сезінемін кейде мен жапа-жалғыз қалғандай.</w:t>
        <w:br/>
        <w:t>Жайлы күннің бойында- жарқын мінез, жақсымын,</w:t>
      </w:r>
    </w:p>
    <w:p>
      <w:r>
        <w:t>Жайсыз күннің бойында - жын ұрған бір</w:t>
        <w:br/>
        <w:t>ӨЛЕҢДЕР</w:t>
        <w:br/>
        <w:t>868</w:t>
        <w:br/>
        <w:t>Сол арманшыл адамды Нүркем деп,</w:t>
        <w:br/>
        <w:t>Сыйлаушы едік азамат, ер екең деп,</w:t>
        <w:br/>
        <w:t>Бүгін-дағы сүйсініп сөз етеміз:</w:t>
        <w:br/>
        <w:t>Тұр екен деп Мәскеуде, тірі екен деп.</w:t>
        <w:br/>
        <w:t>МҰХАМЕДЖАН ҚАРАТАЕВ</w:t>
        <w:br/>
        <w:t>Тағдыр тәлкек етсе де сындырам деп,</w:t>
        <w:br/>
        <w:t>Тақымыңа саламын қылбұрау деп,</w:t>
        <w:br/>
        <w:t>Сынбай қайтқан сабаздың біреуі осы,</w:t>
        <w:br/>
        <w:t>Міндетімді өтеймін, тындырам деп.</w:t>
        <w:br/>
        <w:t>Өтеп жатыр келіп ол міндетін,</w:t>
        <w:br/>
        <w:t>Жайсан жаны жалтармас сертке бекім.</w:t>
        <w:br/>
        <w:t>Бірге жатып күнменен бірге тұрып,</w:t>
        <w:br/>
        <w:t>Бірге айналып шығардай жердің бетін.</w:t>
        <w:br/>
        <w:t>Әдеті ғой адамның алаңы мол,</w:t>
        <w:br/>
        <w:t>Құрғатуға қорқады қаламын ол.</w:t>
        <w:br/>
        <w:t>Ертең ұсынар кең ойының,</w:t>
        <w:br/>
        <w:t>Бастап бүгін сүрлеуін салады ол.</w:t>
        <w:br/>
        <w:t>Қайран ұстай қанжардай қайсарлығын,</w:t>
        <w:br/>
        <w:t>«Айтарымды, ағайын, айтам бүгін»,-</w:t>
        <w:br/>
        <w:t>Деп байғұсым келеді болдырмастан</w:t>
        <w:br/>
        <w:t>Тынбай тартып көңілінің күй сандығын.</w:t>
        <w:br/>
        <w:t>Мезгіл емес біреуден ығысатын,</w:t>
        <w:br/>
        <w:t>Достары кеп тілеулес ұғысатын,</w:t>
        <w:br/>
        <w:t>Табыладысұрлары, сұмдары да</w:t>
        <w:br/>
        <w:t>Күтіп жүрген сағатын жығысатын.</w:t>
        <w:br/>
        <w:t>Кек тұтпайды қылығын ондайлардың,</w:t>
        <w:br/>
        <w:t>Қынжылса да қиналып қорланбайды.</w:t>
        <w:br/>
        <w:t>Жалған айтқан жанға да жәрдемі әзір,</w:t>
        <w:br/>
        <w:t>Жазым етіп кетер деп қорғанбайды.</w:t>
        <w:br/>
        <w:t>Шаршадым деп айтпайды, айта алмайды,</w:t>
        <w:br/>
        <w:t>Ат тізгінін әдейі тарта алмайды.</w:t>
        <w:br/>
        <w:t>Бәрін беріп болғанша берерінің</w:t>
        <w:br/>
        <w:t>Ортаймайды, қартайып, жантаймайды.</w:t>
        <w:br/>
        <w:t>868 Әбділда ТӘЖІБАЕВ</w:t>
        <w:br/>
        <w:t>ОСЫ БІР ҚАРТ</w:t>
        <w:br/>
        <w:t>Осы бір қарт ұнайды тіпті маған,</w:t>
        <w:br/>
        <w:t>Дүр секілді кәдімгі жұрт аңсаған.</w:t>
      </w:r>
    </w:p>
    <w:p>
      <w:r>
        <w:t>Тарта берер түрі бар тарланымның,</w:t>
        <w:br/>
        <w:t>Күні қашан жеткенше күрт қаусаған.</w:t>
        <w:br/>
        <w:t>Тозған қайың секілді тұр шалқайып,</w:t>
        <w:br/>
        <w:t>Көрінгісі келмейді тым қартайып.</w:t>
        <w:br/>
        <w:t>Сына-сына сиреген бұтақтары</w:t>
        <w:br/>
        <w:t>Көктем сайын кетеді жапырақ жайып.</w:t>
        <w:br/>
        <w:t>Іздемейді ол рахат тыныштықтан,</w:t>
        <w:br/>
        <w:t>Күйзелер деп көңілім емес бұққан.</w:t>
        <w:br/>
        <w:t>Көрген емес жырылып, жұбын жазып,</w:t>
        <w:br/>
        <w:t>Қарапайым кәдімгі күйкі жұрттан.</w:t>
        <w:br/>
        <w:t>Сәл қуанса қалады жасарып-ақ,</w:t>
        <w:br/>
        <w:t>Сәл түңілсе қалады қасарып-ақ.</w:t>
        <w:br/>
        <w:t>Оқта-текте шертеді домбырасын,</w:t>
        <w:br/>
        <w:t>Жанжалынан жақынның босанып ап.</w:t>
        <w:br/>
        <w:t>ежж</w:t>
        <w:br/>
        <w:t>Жер айналып тұрғанда зырылдаған,</w:t>
        <w:br/>
        <w:t>Көзді неге жұмбақпын жұмылмаған?</w:t>
        <w:br/>
        <w:t>Күркіреген күйлерге айналады.</w:t>
        <w:br/>
        <w:t>Ішімдегі нәзік үн ыңылдаған.</w:t>
        <w:br/>
        <w:t>Тарта берем, ағайын, тартынбаймын,</w:t>
        <w:br/>
        <w:t>Анау-мынау өртіңе шарпылмаймын.</w:t>
        <w:br/>
        <w:t>Жоасағанша жасаймын еркім жетіп,</w:t>
        <w:br/>
        <w:t>Еркім жетпей болдырсам шарқ ұрмаймын.</w:t>
        <w:br/>
        <w:t>«Өмір бізді алдайды» дейтіндер бар,</w:t>
        <w:br/>
        <w:t>Тозған ойдың тулағын жейтіндер бар.</w:t>
        <w:br/>
        <w:t>Сенбейтіндер өмірге сене берсін,</w:t>
        <w:br/>
        <w:t>Күл-көмірін, шаң-тозаң көме берсін.</w:t>
        <w:br/>
        <w:t>ӨЛЕҢДЕР</w:t>
        <w:br/>
        <w:t>879</w:t>
        <w:br/>
        <w:t>Жж</w:t>
        <w:br/>
        <w:t>Әбділда!- дедім айқайлап,</w:t>
        <w:br/>
        <w:t>Әбділда!- деді жаңғырық.</w:t>
        <w:br/>
        <w:t>Жанымның атты жалыны,</w:t>
        <w:br/>
        <w:t>Даусым жатты жарды ұрын.</w:t>
        <w:br/>
        <w:t>Әбділда!- дедім айқайлап,</w:t>
        <w:br/>
        <w:t>Әбділда!- деді жаңғырық.</w:t>
        <w:br/>
        <w:t>Кеудемде тұрды от лаулап,</w:t>
        <w:br/>
        <w:t>Жер менен кекті жандырып.</w:t>
        <w:br/>
        <w:t>Әбділда!- дедім айқайлап,</w:t>
        <w:br/>
        <w:t>Әбділда- деді жаңғырық.</w:t>
        <w:br/>
        <w:t>Кеудемде бір күй атойлап,</w:t>
        <w:br/>
        <w:t>Жақсылық жанға салды ұрық.</w:t>
        <w:br/>
        <w:t>ҚАРТ АНА МӘНШҮК ЖАЙЫН ОЙЛАҒАНДА</w:t>
      </w:r>
    </w:p>
    <w:p>
      <w:r>
        <w:t>- Тап-таза, мөп-мөлдір... көгілдір,</w:t>
        <w:br/>
        <w:t>Жан еді-ау жапырақтай көктемгі.</w:t>
        <w:br/>
        <w:t>Шырқайтын жыр қылып осынау өмірді,</w:t>
        <w:br/>
        <w:t>- Әнсіз бір жарылып кетердей от кеуде.</w:t>
        <w:br/>
        <w:t>Жан берді жалғызым өрт-топан майданда!.</w:t>
        <w:br/>
        <w:t>Соғыс қой ақмарал аруды сындырған.</w:t>
        <w:br/>
        <w:t>О, бүгінгі жауапты, адамдар,</w:t>
        <w:br/>
        <w:t>Ертеңге жауапты адамдар,</w:t>
        <w:br/>
        <w:t>Сақтаңдар ұрпақты-</w:t>
        <w:br/>
        <w:t>Апаттан,</w:t>
        <w:br/>
        <w:t>Қырғыннан.</w:t>
        <w:br/>
        <w:t>Білмеймін шыным, себеп не,</w:t>
        <w:br/>
        <w:t>Сырымды түгел ашпаймын.</w:t>
        <w:br/>
        <w:t>Жатады тынып ішімде,</w:t>
        <w:br/>
        <w:t>Шідерлеп көбін тастаймын.</w:t>
        <w:br/>
        <w:t>Келемін күліп жайраңдап,</w:t>
        <w:br/>
        <w:t>Алаңым жоқтай бөгелер.</w:t>
        <w:br/>
        <w:t>Ой шіркін жатыр ойрандап,</w:t>
        <w:br/>
        <w:t>Арманды не бір көгерер.</w:t>
        <w:br/>
        <w:t>862 Әбділда ТӘЖІБАЕВ</w:t>
        <w:br/>
        <w:t>Естен оңай шыға ма өткен жылдар,</w:t>
        <w:br/>
        <w:t>Терең шахта, тіркескен көмір шыңдар.</w:t>
        <w:br/>
        <w:t>Сол шыңдардан аулаққа алыстатып,</w:t>
        <w:br/>
        <w:t>Алып бара жатыр-ау мезгіл мұндар!</w:t>
        <w:br/>
        <w:t>Қартайған соң қайтадан қайрылмайсың,</w:t>
        <w:br/>
        <w:t>Алды-артыңды қалай бір ойланбайсың,</w:t>
        <w:br/>
        <w:t>Ойсыз қалсаң қоңылтақ ол да ыңғайсыз,</w:t>
        <w:br/>
        <w:t>Жаррты жолда тоналып қалғандайсың...</w:t>
        <w:br/>
        <w:t>Әбжан бір сәт тынығып алады да,</w:t>
        <w:br/>
        <w:t>Ойдан қашып оңаша қалады да,</w:t>
        <w:br/>
        <w:t>Етек-жеңін түрініп су себеді,</w:t>
        <w:br/>
        <w:t>Балалардың ойнайтын алаңына.</w:t>
        <w:br/>
        <w:t>НҰРТАС ОҢДАСЫНОВ</w:t>
        <w:br/>
        <w:t>Пенсияға кетем деп ойламаған, -</w:t>
        <w:br/>
        <w:t>Басын іске бағыштап қойған адам.</w:t>
        <w:br/>
        <w:t>Басқамызша мақтатып өзін-өзі,</w:t>
        <w:br/>
        <w:t>Елу жасын шулатып тойламаған.</w:t>
        <w:br/>
        <w:t>Көрген емес ешкімге өзін пұлдап,</w:t>
        <w:br/>
        <w:t>Алдамайтын көзімен я жылпылдап.</w:t>
        <w:br/>
        <w:t>Мол тануға, білуге құмартатын,</w:t>
        <w:br/>
        <w:t>Үлкеннің де, кішінің сөзін тыңдап.</w:t>
        <w:br/>
        <w:t>Көп аралан кететін кең өлкесін,</w:t>
        <w:br/>
        <w:t>Көру үшін байтақ жұрт берекесін,</w:t>
        <w:br/>
        <w:t>Егіншімен қырманда бірге түнеп,</w:t>
        <w:br/>
        <w:t>Қызықтасқан қойшының мерекесін.</w:t>
        <w:br/>
        <w:t>Алай-түлей ақ боран соққан қарда,</w:t>
        <w:br/>
        <w:t>Айдалада қос тігіп жатқандарға,</w:t>
        <w:br/>
        <w:t>Сәлемдесе баратын, жәрдемдесе,</w:t>
        <w:br/>
        <w:t>Сарыарқаға Сырдан жол тартқандарға,</w:t>
        <w:br/>
        <w:t>Астанам деп сүйетін Алматысын,</w:t>
      </w:r>
    </w:p>
    <w:p>
      <w:r>
        <w:t>Тек жақсылық іздейтін Алматым үшін,</w:t>
        <w:br/>
        <w:t>Ортасынан өткізсем деп ойлайтын,</w:t>
        <w:br/>
        <w:t>Айдап әкеп Іленің аққан күшін.</w:t>
        <w:br/>
        <w:t>ӨЛЕНДЕР</w:t>
        <w:br/>
        <w:t>877</w:t>
        <w:br/>
        <w:t>Өміріміздің көркін ызғар шалмасын,</w:t>
        <w:br/>
        <w:t>Көңілімізде күй қанаты талмасын.</w:t>
        <w:br/>
        <w:t>Ленин туы еңкеймесін биіктен,</w:t>
        <w:br/>
        <w:t>Бір де сәби жыламасын күйіктен.</w:t>
        <w:br/>
        <w:t>Адам көркін ешкім қорлай алмасын,</w:t>
        <w:br/>
        <w:t>Адам еркін ешкім зорлай алмасын.</w:t>
        <w:br/>
        <w:t>Ән-күйіміз аспанды да шарласын,</w:t>
        <w:br/>
        <w:t>Жатсын жермен қанаттары жалғасып.</w:t>
        <w:br/>
        <w:t>Ұлы Отанның топырағы жанбасын,</w:t>
        <w:br/>
        <w:t>Өссін күлкі, өссін гүлдер қауласын.</w:t>
        <w:br/>
        <w:t>Достарымның бастан бағы таймасын,</w:t>
        <w:br/>
        <w:t>Жүздерінен шаттық шұғыла аумасын.</w:t>
        <w:br/>
        <w:t>Ойым менің тыпыршиды тыншымай,</w:t>
        <w:br/>
        <w:t>Аңғарады әлем сырын тыңшыдай.</w:t>
        <w:br/>
        <w:t>Мен жылдарды еткен сонау санаймын,</w:t>
        <w:br/>
        <w:t>Мен жолдарға қалған сонау қараймын.</w:t>
        <w:br/>
        <w:t>Ауыр еді-ау жеңістердің жолдары,</w:t>
        <w:br/>
        <w:t>Болдырған жоқ бірақ адам қолдары.</w:t>
        <w:br/>
        <w:t>Сол қолдарда құдіреті бар алыптың,</w:t>
        <w:br/>
        <w:t>Сақтап қалған шұүғылаларын жарықтың.</w:t>
        <w:br/>
        <w:t>Сұмдық еді-ау соғыс...</w:t>
        <w:br/>
        <w:t>Сонда да өмірді</w:t>
        <w:br/>
        <w:t>Демедік біз қансырады, жеңілді.</w:t>
        <w:br/>
        <w:t>Өрт-апатты қорғап оны қалдық біз,</w:t>
        <w:br/>
        <w:t>Сұлулыққа жалғастырып алдық біз.</w:t>
        <w:br/>
        <w:t>Өткенді мен еске алмаймын мұнданып,</w:t>
        <w:br/>
        <w:t>Өткен жолдың оттары әлі тұр жанып.</w:t>
        <w:br/>
        <w:t>Мен бүгінгі алтын таңды сүйемін,</w:t>
        <w:br/>
        <w:t>Мен бүгінгі тірлікке бас иемін.</w:t>
        <w:br/>
        <w:t>ДОСТАРЫМ</w:t>
        <w:br/>
        <w:t>Кейде мен созған қолымды билей алмай,</w:t>
        <w:br/>
        <w:t>Әлім келмей, жинай алмай қаламын.</w:t>
        <w:br/>
        <w:t>Білмеймін, бұл не түсім бе,</w:t>
        <w:br/>
        <w:t>Жоқ кәдімгі өңім бе?...</w:t>
        <w:br/>
        <w:t>Ой шіркінді қайта-қайта бөледі...</w:t>
        <w:br/>
        <w:t>ӨЛЕҢДЕР</w:t>
      </w:r>
    </w:p>
    <w:p>
      <w:r>
        <w:t>881</w:t>
        <w:br/>
        <w:t>жжҡ</w:t>
        <w:br/>
        <w:t>Еш уақытта іш пысқанға төзбеймін,</w:t>
        <w:br/>
        <w:t>Ән менен күй, дырду-думан іздеймін.</w:t>
        <w:br/>
        <w:t>Болдырғам жоқ, еңбекке де икеммін,</w:t>
        <w:br/>
        <w:t>Ауыртпаңдар арзан сөзбен жүйкемді.</w:t>
        <w:br/>
        <w:t>Ал айтқым келсе айта аламын аямай,</w:t>
        <w:br/>
        <w:t>Ажарымды арамдарша боямай.</w:t>
        <w:br/>
        <w:t>Ондай кезде өткір қанжар секілді,</w:t>
        <w:br/>
        <w:t>Тіліп өтем етіңді де, бетінді.</w:t>
        <w:br/>
        <w:t>МЕН ҚАЛАЙША ҚАРАСУДАЙ ТЫНАРМЫН</w:t>
        <w:br/>
        <w:t>Жүрегім әлі ұрып тұрса,</w:t>
        <w:br/>
        <w:t>Қаным әлі жүріп тұрса</w:t>
        <w:br/>
        <w:t>Қара судай тына қалу оңай ма,</w:t>
        <w:br/>
        <w:t>Оны қалай дей қоярмын қолайлы?</w:t>
        <w:br/>
        <w:t>Адамға адам алыс емес қашанда,</w:t>
        <w:br/>
        <w:t>Біреулер бар туған мәңгі жасауға.</w:t>
        <w:br/>
        <w:t>Маған сонау Қара Қыпшақ Қобыланды</w:t>
        <w:br/>
        <w:t>Келген басып он ғасырлық жолдарды.</w:t>
        <w:br/>
        <w:t>Ең жақыным, ең қимасым секілді,</w:t>
        <w:br/>
        <w:t>Ең асылым, ең сыйласым секілді.</w:t>
        <w:br/>
        <w:t>Қарашы, әне айбарлы-ақ емес пе?</w:t>
        <w:br/>
        <w:t>Жапа-жалғыз жау тосып тұр белесте!</w:t>
        <w:br/>
        <w:t>Бурылын қара астында шапшып ойнаған,</w:t>
        <w:br/>
        <w:t>Көрсем деп тұр күркіреген майданды.</w:t>
        <w:br/>
        <w:t>Кіреді қазір қап-қара бұлтқа қайнаған,</w:t>
        <w:br/>
        <w:t>Ағызып қанды, салады жауға ойранды.</w:t>
        <w:br/>
        <w:t>Күн батса да, ол батпайды, сөнбейді,</w:t>
        <w:br/>
        <w:t>Қас қарая өзі де қан боп қайтады.</w:t>
        <w:br/>
        <w:t>Қыз Құртқасын құшақтап қана отырып,</w:t>
        <w:br/>
        <w:t>Қиналғанын күбірлеп қана айтады.</w:t>
        <w:br/>
        <w:t>Ал Құртқа ше?</w:t>
        <w:br/>
        <w:t>Қара көзі мөлдіреп,</w:t>
        <w:br/>
        <w:t>ӨЛЕНДЕР</w:t>
        <w:br/>
        <w:t>875</w:t>
        <w:br/>
        <w:t>Жж</w:t>
        <w:br/>
        <w:t>Төрт жағым түгел секілді, жаным,</w:t>
        <w:br/>
        <w:t>Жүрсем бопты өзіңмен ғана тілдесіп.</w:t>
        <w:br/>
        <w:t>Сен секунд сайын жанымдасың,</w:t>
        <w:br/>
        <w:t>Жыласам да, қуансам да, жаным,</w:t>
        <w:br/>
        <w:t>Өзіммен ғана біргесің.</w:t>
      </w:r>
    </w:p>
    <w:p>
      <w:r>
        <w:t>Аспаннан саған сұғынып қараса,</w:t>
        <w:br/>
        <w:t>Ай да менің күндесім,</w:t>
        <w:br/>
        <w:t>Күн де менің күндесім.</w:t>
        <w:br/>
        <w:t>Сен қашанда жүрегімдесің,</w:t>
        <w:br/>
        <w:t>Ұжмақтада, тамұқтада, жаным,</w:t>
        <w:br/>
        <w:t>Өзіммен ғана біргесің.</w:t>
        <w:br/>
        <w:t>ТӨЗІМДЕР ТУРАЛЫ</w:t>
        <w:br/>
        <w:t>Сыйламай болмайды</w:t>
        <w:br/>
        <w:t>Әйелдің сезімін,</w:t>
        <w:br/>
        <w:t>Мақтамай оңбаймыз</w:t>
        <w:br/>
        <w:t>Әйелдін төзімін.</w:t>
        <w:br/>
        <w:t>Еркектер білгірміз,</w:t>
        <w:br/>
        <w:t>Сөйлеуге ұстамыз,</w:t>
        <w:br/>
        <w:t>Ақылға ұзынбыз,</w:t>
        <w:br/>
        <w:t>Төзімге қысқамыз.</w:t>
        <w:br/>
        <w:t>Ал әйел бастың да-</w:t>
        <w:br/>
        <w:t>Қанның да ыстығын -</w:t>
        <w:br/>
        <w:t>Бұүғаулап ұстайды</w:t>
        <w:br/>
        <w:t>Сабырымен күштінің.</w:t>
        <w:br/>
        <w:t>Көздердің не түрлі</w:t>
        <w:br/>
        <w:t>Сиқырын қайтарып,</w:t>
        <w:br/>
        <w:t>Сөздердің не түрлі</w:t>
        <w:br/>
        <w:t>Қиқымын тойтарып.</w:t>
        <w:br/>
        <w:t>Тежейді құлқынын</w:t>
        <w:br/>
        <w:t>Құмарлық дегеннің.</w:t>
        <w:br/>
        <w:t>Кетпейді ырқымен</w:t>
        <w:br/>
        <w:t>Жеңілтек өлеңін.</w:t>
        <w:br/>
        <w:t>882 Әбділда ТӘЖІБАЕВ</w:t>
        <w:br/>
        <w:t>Сүйейді де сүйгенін,</w:t>
        <w:br/>
        <w:t>Көрсетпейді көлегейлеп ақ жүзінің</w:t>
        <w:br/>
        <w:t>Ыстық жасқа күйгенін...</w:t>
        <w:br/>
        <w:t>Мен қалайша ойламаспын бұларды,</w:t>
        <w:br/>
        <w:t>Мен қалайша қарасудай тынармын?</w:t>
        <w:br/>
        <w:t>СЕН МЕНЕН ӘЛДІ ЕКЕНСІҢ</w:t>
        <w:br/>
        <w:t>Мен сенен әлсіздеумін,</w:t>
        <w:br/>
        <w:t>Сен менен әлді екенсің.</w:t>
        <w:br/>
        <w:t>Қанша рет сөнді екенсің,</w:t>
        <w:br/>
        <w:t>Қанша рет жанды екенсің.</w:t>
        <w:br/>
        <w:t>Қанша рет сөнді екенсің,</w:t>
        <w:br/>
        <w:t>Қанша рет жанды екенсің.</w:t>
        <w:br/>
        <w:t>Қанша рет сынды екенсің,</w:t>
        <w:br/>
        <w:t>Қалайша қалды екенсің.</w:t>
        <w:br/>
        <w:t>Жүрегің неткен мықты,</w:t>
        <w:br/>
        <w:t>Мен неткен жүрексізбін.</w:t>
        <w:br/>
        <w:t>Өрмегін өрмекшінің</w:t>
      </w:r>
    </w:p>
    <w:p>
      <w:r>
        <w:t>Зорланып әрең бұздым...</w:t>
        <w:br/>
        <w:t>Сен болсаң асаулардай,</w:t>
        <w:br/>
        <w:t>Әл бермей байлағанға.</w:t>
        <w:br/>
        <w:t>Биіктен биікке асып,</w:t>
        <w:br/>
        <w:t>Жөнелдің әлдеқайда.</w:t>
        <w:br/>
        <w:t>Жөнелдің әлдеқайда</w:t>
        <w:br/>
        <w:t>Тынысың тарылмай ма.</w:t>
        <w:br/>
        <w:t>Сәлғана аянсайшы,</w:t>
        <w:br/>
        <w:t>Жүрегің жарылмай ма.</w:t>
        <w:br/>
        <w:t>Сен сонша шарықтадың,</w:t>
        <w:br/>
        <w:t>Биіктен биіктерге,</w:t>
        <w:br/>
        <w:t>Тек сенше ұша алады-</w:t>
        <w:br/>
        <w:t>Оттарда күйіп көрген,</w:t>
        <w:br/>
        <w:t>Оттарды сүйіл көрген.</w:t>
        <w:br/>
        <w:t>888</w:t>
        <w:br/>
        <w:t>Әбділда ТӘЖІБАЕВ</w:t>
        <w:br/>
        <w:t>КЕЛ, ЖЫЛДАРЫМ!</w:t>
        <w:br/>
        <w:t>Декабрьдің соңғы күнін жаптым мен,</w:t>
        <w:br/>
        <w:t>Қонақүйдің соңғы есігін жапқандай.</w:t>
        <w:br/>
        <w:t>Жаңа жылдың тұңғыш күнін аштым мен,</w:t>
        <w:br/>
        <w:t>Жалтылдаған жарықтардан жасқанбай.</w:t>
        <w:br/>
        <w:t>Жарқырай бер, жылдың басы жаңа күн,</w:t>
        <w:br/>
        <w:t>Жалтылдасын әйнектері үйлердің.</w:t>
        <w:br/>
        <w:t>Жарыққа мен жарық болып қараймын,</w:t>
        <w:br/>
        <w:t>Қара шыны көзілдірік кимеймін.</w:t>
        <w:br/>
        <w:t>Неге керек көзіңді күңгірттеп,</w:t>
        <w:br/>
        <w:t>Жасырыну көлеңкеде жарықтан.</w:t>
        <w:br/>
        <w:t>Осы біздің күн емес пе анықтап</w:t>
        <w:br/>
        <w:t>Бар ғажабын бұл жаһанның танытқан!</w:t>
        <w:br/>
        <w:t>Күнім, Күнім, менің өткен күндерім,</w:t>
        <w:br/>
        <w:t>Өмірімнің отты бөлшектеріндей.</w:t>
        <w:br/>
        <w:t>Мен сендермен әрқашанда біргемін,</w:t>
        <w:br/>
        <w:t>Бір жасаймын өткенімнен бөлінбей.</w:t>
        <w:br/>
        <w:t>Кел, жылдарым, менің жаңа жылдарым,</w:t>
        <w:br/>
        <w:t>Менің ұрпағымның жарқын күндері!</w:t>
        <w:br/>
        <w:t>Мен сонау кешеден келдім бүгінге,</w:t>
        <w:br/>
        <w:t>Мен сонау ертеңменен де біргемін!</w:t>
        <w:br/>
        <w:t>ЕАНИ МОНОЛОГЫ</w:t>
        <w:br/>
        <w:t>- Революция от пен оқтан жаралған</w:t>
        <w:br/>
        <w:t>«Ғани!» деді, атымды атап шақырды.</w:t>
        <w:br/>
        <w:t>Түстім келіп күркіреген майданға -</w:t>
        <w:br/>
        <w:t>Зор майданға - қан майданға ақырғы.</w:t>
        <w:br/>
        <w:t>Ленин маған өз аузынан тапсырды,</w:t>
      </w:r>
    </w:p>
    <w:p>
      <w:r>
        <w:t>Күншығыстың жас ұрпағын баста деп,</w:t>
        <w:br/>
        <w:t>Суға батсаң, - отқа жансаң саспа деп,</w:t>
        <w:br/>
        <w:t>Қиындардан, құйындардан қашпа деп.</w:t>
        <w:br/>
        <w:t>884</w:t>
        <w:br/>
        <w:t>Әбділда ТӘЖІБАЕВ</w:t>
        <w:br/>
        <w:t>жж</w:t>
        <w:br/>
        <w:t>Кезіп-кезіп Қорқыт атам Бетбақты,</w:t>
        <w:br/>
        <w:t>Кең даладан өлмейтін жер таппапты.</w:t>
        <w:br/>
        <w:t>Таппаса да арман бетін қақпапты,</w:t>
        <w:br/>
        <w:t>Желмаяның жез бұйдасын тартпапты.</w:t>
        <w:br/>
        <w:t>Қорқытатам аралапты тау-тасты</w:t>
        <w:br/>
        <w:t>Сонда бір күй безілдеген бастапты.</w:t>
        <w:br/>
        <w:t>Сол күй ұзақ өлімді айтып қақсапты,</w:t>
        <w:br/>
        <w:t>Қорқыт атам сонда-дағы саспапты.</w:t>
        <w:br/>
        <w:t>Қорқыт атам сонда-дағы саспапты,</w:t>
        <w:br/>
        <w:t>Туған жерін тастамапты, қашпапты,</w:t>
        <w:br/>
        <w:t>Бар арманын қобызына тапсырып,</w:t>
        <w:br/>
        <w:t>Қалдырыпты қазаққа сол аспапты.</w:t>
        <w:br/>
        <w:t>ТАҒЫ ДА ӨЗІМ ТУРАЛЫ</w:t>
        <w:br/>
        <w:t>Таң сәріден, түннен кейін,</w:t>
        <w:br/>
        <w:t>Күннен бұрын ояндым.</w:t>
        <w:br/>
        <w:t>Жастығымда жатыр басым жып-жылы</w:t>
        <w:br/>
        <w:t>Көжегіндей қоянның.</w:t>
        <w:br/>
        <w:t>Шүкір, құдай, бар екенмін бүгін де,</w:t>
        <w:br/>
        <w:t>Сексеуілге айналмапты қолдарым.</w:t>
        <w:br/>
        <w:t>Біреуі ұзын, бірі қысқа аяғым,</w:t>
        <w:br/>
        <w:t>Сөйлеп жатыр әлі жүрер жол барын.</w:t>
        <w:br/>
        <w:t>Тозған көрік кеудемдегі кезінде</w:t>
        <w:br/>
        <w:t>Дем беріп тұр тірлігіме тынбастан.</w:t>
        <w:br/>
        <w:t>Күңгірт тартқан хрустальдар көзіме</w:t>
        <w:br/>
        <w:t>Таң сәулесін қабылдайды сынбастан.</w:t>
        <w:br/>
        <w:t>Шүкір, құдай, бар екенмін бүгін де,</w:t>
        <w:br/>
        <w:t>Көк теңізден қүн шықса деп тілеймін.</w:t>
        <w:br/>
        <w:t>Кешке дейін қанша өмір бар алдымда,</w:t>
        <w:br/>
        <w:t>Оған дейін керегі не жүдеудің.</w:t>
        <w:br/>
        <w:t>ӨЛЕҢДЕР</w:t>
        <w:br/>
        <w:t>882</w:t>
        <w:br/>
        <w:t>жж</w:t>
        <w:br/>
        <w:t>Түн - ұйықтаған қара мысық бейнелі,</w:t>
        <w:br/>
        <w:t>Жұмсақ қана жылытады денемді.</w:t>
        <w:br/>
        <w:t>Әлде біреу көрінбестен тербейді</w:t>
      </w:r>
    </w:p>
    <w:p>
      <w:r>
        <w:t>Пшшпімдегі ызыңдаған өлеңді.</w:t>
        <w:br/>
        <w:t>Көңілім тұнған желсіз күнгі жалаудай,</w:t>
        <w:br/>
        <w:t>Әлдилеймін сезімімді үркітпей.</w:t>
        <w:br/>
        <w:t>Қиялым да қасымда отыр қамауда</w:t>
        <w:br/>
        <w:t>Тұғырдағы томағалы бүркіттей.</w:t>
        <w:br/>
        <w:t>жж</w:t>
        <w:br/>
        <w:t>Күн еңкейді, созды жерге қолдарын,</w:t>
        <w:br/>
        <w:t>Ұзартты ол қысқа көлеңкелерді.</w:t>
        <w:br/>
        <w:t>Мен де ұзарттым жамап-жасқап жолдарын</w:t>
        <w:br/>
        <w:t>Бітпей қалған кешегі бір өлеңді.</w:t>
        <w:br/>
        <w:t>Қысқаларым, жыртықтарым қандай көп,</w:t>
        <w:br/>
        <w:t>Киіміндей бұйымындай кедейдің.</w:t>
        <w:br/>
        <w:t>Содан болар, ішім азан-қазан боп.</w:t>
        <w:br/>
        <w:t>Дәл өзіндей сезінемін өгейдің.</w:t>
        <w:br/>
        <w:t>ЖЕР</w:t>
        <w:br/>
        <w:t>Байланысын қара жер мен адамның,</w:t>
        <w:br/>
        <w:t>Баяндайды баяғысы бабамның:</w:t>
        <w:br/>
        <w:t>Жатыр мөрітақырларды таңбалап,</w:t>
        <w:br/>
        <w:t>Тірлік үшін тынбай басқан табанның.</w:t>
        <w:br/>
        <w:t>Үгітілген бор сүйегі бабамның,</w:t>
        <w:br/>
        <w:t>Ішінде жүр жел үйірген тозаңның.</w:t>
        <w:br/>
        <w:t>Жатыр өлген күмбездердің сынығы,</w:t>
        <w:br/>
        <w:t>Жаттыр орны жанып кеткен базардың.</w:t>
        <w:br/>
        <w:t>«Жерде тіл жоқ, мылқау» дейді, сенбеңдер</w:t>
        <w:br/>
        <w:t>Жалған сөзді жалған деңдер, көнбеңдер!</w:t>
        <w:br/>
        <w:t>Жасасын, “Жер, ата мекен, жер! - деңдер</w:t>
        <w:br/>
        <w:t>Жерден, достар, жырақ кете көрмеңдер!</w:t>
        <w:br/>
        <w:t>ӨЛЕҢДЕР</w:t>
        <w:br/>
        <w:t>891</w:t>
        <w:br/>
        <w:t>Өмірім өркеншіл,</w:t>
        <w:br/>
        <w:t>Дарқаншыл, ырзамын.</w:t>
        <w:br/>
        <w:t>Бәріңмен бір жасап, бір келе жатырмын,</w:t>
        <w:br/>
        <w:t>Шаттыққа да ортақпыз,</w:t>
        <w:br/>
        <w:t>Қайғыға да ортақпыз,</w:t>
        <w:br/>
        <w:t>Жауапқа да ортақпыз,</w:t>
        <w:br/>
        <w:t>Алдында ғасырдың.</w:t>
        <w:br/>
        <w:t>Сүйдік біз туғаннан,</w:t>
        <w:br/>
        <w:t>Оңтүстік аспанын.</w:t>
        <w:br/>
        <w:t>Сүйдік біз бұл жердің -</w:t>
      </w:r>
    </w:p>
    <w:p>
      <w:r>
        <w:t>Топырағын,</w:t>
        <w:br/>
        <w:t>тастарын.</w:t>
        <w:br/>
        <w:t>Қазығұрт жыр берсе,</w:t>
        <w:br/>
        <w:t>Қаратау ән берді,</w:t>
        <w:br/>
        <w:t>Сырдария жаттатты сарқылмас дастанын.</w:t>
        <w:br/>
        <w:t>Өтіпті ертеде атамыз, бабамыз,</w:t>
        <w:br/>
        <w:t>Оларға біз бүгін қандай мін тағамыз.</w:t>
        <w:br/>
        <w:t>Өткеннің мұңдарын айтады тек қана,</w:t>
        <w:br/>
        <w:t>Бір кезде жау шауып қираған қаламыз.</w:t>
        <w:br/>
        <w:t>Көп көрдік азарын өртеніп жанғанның,</w:t>
        <w:br/>
        <w:t>Көп көрдік мазарын белгісіз жандардың.</w:t>
        <w:br/>
        <w:t>Ертеде жерленген Отырардың тастары</w:t>
        <w:br/>
        <w:t>Сүйегі секілді күйреген арманның...</w:t>
        <w:br/>
        <w:t>Ғасырлар ауысты,</w:t>
        <w:br/>
        <w:t>Ғасырлар жаңарды.</w:t>
        <w:br/>
        <w:t>Аллдамшы қиялдар, сағымдар жоғалды.</w:t>
        <w:br/>
        <w:t>Тынбастан іздедік жақсы үміт жарығын,</w:t>
        <w:br/>
        <w:t>Бұрқанған дәуірді бастайтын адамды.</w:t>
        <w:br/>
        <w:t>Тынбастан іздедік,</w:t>
        <w:br/>
        <w:t>Тоздырдық табанды.</w:t>
        <w:br/>
        <w:t>Күттік біз керемет күн жүзді адамды,</w:t>
        <w:br/>
        <w:t>Көтеріп сол кезде революция шұғыласын,</w:t>
        <w:br/>
        <w:t>Лениннің өзі кеп</w:t>
        <w:br/>
        <w:t>Жаңғыртты заманды.</w:t>
        <w:br/>
        <w:t>Бердік біз тағдырдың тізгінін -</w:t>
        <w:br/>
        <w:t>Ленинге,</w:t>
        <w:br/>
        <w:t>Берілдік мәңгілік Лениндік -</w:t>
        <w:br/>
        <w:t>Сенімге.</w:t>
        <w:br/>
        <w:t>ӨЛЕНДЕР</w:t>
        <w:br/>
        <w:t>898</w:t>
        <w:br/>
        <w:t>Бүгіннен өткізер,</w:t>
        <w:br/>
        <w:t>Ертеңге жеткізер -</w:t>
        <w:br/>
        <w:t>Жалғаса жосыған жолдардан айналдым!</w:t>
        <w:br/>
        <w:t>Қалалар өргізген,</w:t>
        <w:br/>
        <w:t>Күмбездер тұрғызған,</w:t>
        <w:br/>
        <w:t>Құдіретті, қуатты қолдардан айналдым!</w:t>
        <w:br/>
        <w:t>ТУҒАН ҚАЛАМ</w:t>
        <w:br/>
        <w:t>(Туған қалам Қызылордам 150-ге толғандағы сөз)</w:t>
        <w:br/>
        <w:t>«Әркімнің туған жері -</w:t>
        <w:br/>
        <w:t>Мысыр шаһары».</w:t>
        <w:br/>
        <w:t>Халық сөзі.</w:t>
        <w:br/>
        <w:t>Менің Мысырым да сенсің,</w:t>
      </w:r>
    </w:p>
    <w:p>
      <w:r>
        <w:t>Меккем де сенсің.</w:t>
        <w:br/>
        <w:t>Сен менің туған қаламсың -</w:t>
        <w:br/>
        <w:t>Туған Қызылордамсың.</w:t>
        <w:br/>
        <w:t>Сен менің бесігімсін,</w:t>
        <w:br/>
        <w:t>Сен менің алтын есігімсің,</w:t>
        <w:br/>
        <w:t>Сен менің атам да болғансын,</w:t>
        <w:br/>
        <w:t>Әжем де болғансың.</w:t>
        <w:br/>
        <w:t>Мен сенің шаңыңнан тудым,</w:t>
        <w:br/>
        <w:t>Лай суыңнан тудым,</w:t>
        <w:br/>
        <w:t>Өзіңнің өзегіңнен жаралдым,</w:t>
        <w:br/>
        <w:t>Өзіңнің жүрегіңнен жаралдым,</w:t>
        <w:br/>
        <w:t>Мен сенің желіңнен тудым,</w:t>
        <w:br/>
        <w:t>Мен сенің селіңнен тудым,</w:t>
        <w:br/>
        <w:t>Маздаған жалыныңнан жаралдым,</w:t>
        <w:br/>
        <w:t>Жарқыраған жарығыңнан жаралдым.</w:t>
        <w:br/>
        <w:t>Оянсам өзің тербеттің мені,</w:t>
        <w:br/>
        <w:t>Жыласам өзің жұбаттың мені.</w:t>
        <w:br/>
        <w:t>Өзің ойнаттың мені,</w:t>
        <w:br/>
        <w:t>Өзін өсірдің мені,</w:t>
        <w:br/>
        <w:t>О, менің Қызылордам,</w:t>
        <w:br/>
        <w:t>О, менің туған қалам,</w:t>
        <w:br/>
        <w:t>ӨЛЕҢДЕР</w:t>
        <w:br/>
        <w:t>899</w:t>
        <w:br/>
        <w:t>Жеңіс қана Отанды</w:t>
        <w:br/>
        <w:t>Көтереді қанат беріп,</w:t>
        <w:br/>
        <w:t>Қараңғылық орнын басып даналық.</w:t>
        <w:br/>
        <w:t>Білгірлікті, алғырлықты,</w:t>
        <w:br/>
        <w:t>Шеберлікті тілейтін -</w:t>
        <w:br/>
        <w:t>Қиын дәуір енді ғана басталды.</w:t>
        <w:br/>
        <w:t>Мұндай кезде сүймейді жұрт,</w:t>
        <w:br/>
        <w:t>Масыққанды, тасқанды,</w:t>
        <w:br/>
        <w:t>Асыққанды, сасқанды.</w:t>
        <w:br/>
        <w:t>Бүкіл дүние еңбекші сезілген</w:t>
        <w:br/>
        <w:t>Бұдан былай бізге ғана қарайды.</w:t>
        <w:br/>
        <w:t>Олар бізді:</w:t>
        <w:br/>
        <w:t>Тендік жолын,</w:t>
        <w:br/>
        <w:t>Достық жолын көрсетер,</w:t>
      </w:r>
    </w:p>
    <w:p>
      <w:r>
        <w:t>Дәрмен берер қамқорына санайды.</w:t>
        <w:br/>
        <w:t>Әрбір ұлтты - ұлы одақтың мүшесін,</w:t>
        <w:br/>
        <w:t>Сақтау керек көздің қарашығындай.</w:t>
        <w:br/>
        <w:t>Әрбір халық өз тілінде көтеріп,</w:t>
        <w:br/>
        <w:t>Гүлдеуі керек еркінше,</w:t>
        <w:br/>
        <w:t>Жаратылыс жарасымындай.</w:t>
        <w:br/>
        <w:t>Шаршағаннан, ауырғаннан қорықпаймын,</w:t>
        <w:br/>
        <w:t>Тек жұмыстан шеттемесем жарады.</w:t>
        <w:br/>
        <w:t>Көз айырмай қадағалап отырып,</w:t>
        <w:br/>
        <w:t>Керек еді жаңа арнамен көтеру,</w:t>
        <w:br/>
        <w:t>Деревняны, ауылдарды, қаланы.</w:t>
        <w:br/>
        <w:t>Өссе жастар,</w:t>
        <w:br/>
        <w:t>Жаңа адамдар жетілсе.</w:t>
        <w:br/>
        <w:t>Алса бізден болашақтың міндетін,</w:t>
        <w:br/>
        <w:t>Ұрындырмай, сүріндірмей басқарып,</w:t>
        <w:br/>
        <w:t>Арттырса халықтардың</w:t>
        <w:br/>
        <w:t>Бірлігі мен достығының құдіретін...</w:t>
        <w:br/>
        <w:t>Онда армансыз өтер едім, күдіксіз,</w:t>
        <w:br/>
        <w:t>Қауіптенбей:</w:t>
        <w:br/>
        <w:t>Тым қағілез,</w:t>
        <w:br/>
        <w:t>Қатал мінез</w:t>
        <w:br/>
        <w:t>Жандардан.</w:t>
        <w:br/>
        <w:t>ӨЛЕҢДЕР</w:t>
        <w:br/>
        <w:t>885</w:t>
        <w:br/>
        <w:t>25-218</w:t>
        <w:br/>
        <w:t>ТОСТАР</w:t>
        <w:br/>
        <w:t>Күтетін мені ғана жолдар үшпін,</w:t>
        <w:br/>
        <w:t>Сүйейтін мені ғана қолдар үшін,</w:t>
        <w:br/>
        <w:t>Сүйейтін мені ғана жандар үшін,</w:t>
        <w:br/>
        <w:t>Кәнекей тартып жібер, жолбарысым!</w:t>
        <w:br/>
        <w:t>Жжез</w:t>
        <w:br/>
        <w:t>Ойды турап тастаймын «бес бармақтай»</w:t>
        <w:br/>
        <w:t>Правом жоқ құрттай да кеш қалмаққа,</w:t>
        <w:br/>
        <w:t>Жоағым түсіп қалғанша қақсай берем,</w:t>
        <w:br/>
        <w:t>Той-думанын достардың бастай берем.</w:t>
        <w:br/>
        <w:t>Жж</w:t>
        <w:br/>
        <w:t>Менің де өз жалауым, өз туым бар,</w:t>
        <w:br/>
        <w:t>Астында өз тауымның жыр шуылдар.</w:t>
        <w:br/>
        <w:t>Жарамын жырдың жаңабомбаларын</w:t>
        <w:br/>
        <w:t>Достарым, қойны-қонышты толтырыңдар!</w:t>
        <w:br/>
        <w:t>Баса</w:t>
        <w:br/>
        <w:t>"Жан күйттер шақ емес,</w:t>
      </w:r>
    </w:p>
    <w:p>
      <w:r>
        <w:t>ҚЖалқаусып жататын.</w:t>
        <w:br/>
        <w:t>Өлеңге оқ керек</w:t>
        <w:br/>
        <w:t>Күнде үзбей ататын.</w:t>
        <w:br/>
        <w:t>жж</w:t>
        <w:br/>
        <w:t>Мен де жұрттай мен! - деп келем,</w:t>
        <w:br/>
        <w:t>«Мен» айтпайын десем-дағы,</w:t>
        <w:br/>
        <w:t>Қалмай қойды жойқын өлең,</w:t>
        <w:br/>
        <w:t>Айтпай өлең қайтып өлем!</w:t>
        <w:br/>
        <w:t>Соқсын құйын кең даламда,</w:t>
        <w:br/>
        <w:t>Жырдың өрті жансын-жансын!</w:t>
        <w:br/>
        <w:t>Аспанымда бұлт тұтансын,</w:t>
        <w:br/>
        <w:t>Найзағайлар жарқылдасын,</w:t>
        <w:br/>
        <w:t>Жоырсыз өмір адыра қалсын!</w:t>
        <w:br/>
        <w:t>886</w:t>
        <w:br/>
        <w:t>Әбділда ТӘЖІБАЕВ</w:t>
        <w:br/>
        <w:t>жа</w:t>
        <w:br/>
        <w:t>Көпті көрдім, көп жасадым,</w:t>
        <w:br/>
        <w:t>Көрдім Сәкен, Бейімбетті.</w:t>
        <w:br/>
        <w:t>Қатар тұрып жыр қашадым</w:t>
        <w:br/>
        <w:t>Мені олар да құрмет етті.</w:t>
        <w:br/>
        <w:t>«Інім» деген олар маған,</w:t>
        <w:br/>
        <w:t>Сарқыттарын сан асағам.</w:t>
        <w:br/>
        <w:t>Қайда солар, о жасаған!</w:t>
        <w:br/>
        <w:t>Қайда Қасым шоқ асаған?!</w:t>
        <w:br/>
        <w:t>жж</w:t>
        <w:br/>
        <w:t>Ортасында орманның,</w:t>
        <w:br/>
        <w:t>Өркешінде таулардың</w:t>
        <w:br/>
        <w:t>Қыран бүркіт болғанмын,</w:t>
        <w:br/>
        <w:t>Құздарға да қонғанмын,</w:t>
        <w:br/>
        <w:t>Мұздарда да тоңғанмын.</w:t>
        <w:br/>
        <w:t>Торабында жолдардың,</w:t>
        <w:br/>
        <w:t>Талай-талай қалғанмын,</w:t>
        <w:br/>
        <w:t>Талай керей шалғанмын,</w:t>
        <w:br/>
        <w:t>Жырын шерткен арманның,</w:t>
        <w:br/>
        <w:t>Жасын сүрткен сорлардың.</w:t>
        <w:br/>
        <w:t>МЕН СЕНДЕРДІҢ БІРІҢНЕН КЕМ ЕМЕСПІН</w:t>
        <w:br/>
        <w:t>Қандай еді сыңғырлаған дауысым,</w:t>
        <w:br/>
        <w:t>Жаңғыртатын ормандар мен тау ішін,</w:t>
        <w:br/>
        <w:t>Қыздар сонда қуана маған қарайтын,</w:t>
        <w:br/>
        <w:t>Шоқ шашыратқан от көздерін қадайтын.</w:t>
        <w:br/>
        <w:t>Қызық дүние тұнығында жүздім мен,</w:t>
        <w:br/>
        <w:t>Қыздар үшін қызыл алма үздім мен.</w:t>
        <w:br/>
        <w:t>Қыздар үшін қан төгердей қыздым мен,</w:t>
        <w:br/>
        <w:t>Қаймықпастан қайшыластым құзғынмен.</w:t>
        <w:br/>
        <w:t>Қыздар үшін қызыл маржан тіздім мен,</w:t>
        <w:br/>
        <w:t>Қыздар үшін қызыл алма үздім мен.</w:t>
        <w:br/>
        <w:t>Қыздар үшін қанжарластым құзғынмен,</w:t>
      </w:r>
    </w:p>
    <w:p>
      <w:r>
        <w:t>Жігіт-ақ ем, айрылмадым тізгіннен...</w:t>
        <w:br/>
        <w:t>894</w:t>
        <w:br/>
        <w:t>Әбділда ТӘЖІБАЕВ</w:t>
        <w:br/>
        <w:t>Менің әкемнің мекені,</w:t>
        <w:br/>
        <w:t>Менің шешемнің мекені!</w:t>
        <w:br/>
        <w:t>Есіңде ме ерке ұлыңның</w:t>
        <w:br/>
        <w:t>Топырағынды бұрқылдатқаны,</w:t>
        <w:br/>
        <w:t>Бірінші рет көзін ашқаны,</w:t>
        <w:br/>
        <w:t>Бірінші рет от тұтқаны?</w:t>
        <w:br/>
        <w:t>Есіңде ме туған ұлыңның,</w:t>
        <w:br/>
        <w:t>Бірінші рет кітап ұстағаны,</w:t>
        <w:br/>
        <w:t>Бірінші рет домбыра тартқаны,</w:t>
        <w:br/>
        <w:t>Бірінші рет өлең айтқаны!</w:t>
        <w:br/>
        <w:t>О, сол бір жылдар</w:t>
        <w:br/>
        <w:t>Ақ мамықтай ақ топырағым!</w:t>
        <w:br/>
        <w:t>Ақ топырағыңа аунаған</w:t>
        <w:br/>
        <w:t>Балдырған шағым, балалық шағым.</w:t>
        <w:br/>
        <w:t>Қайдасыңдар, сол асыл күндерім.</w:t>
        <w:br/>
        <w:t>Арман жылдарым,</w:t>
        <w:br/>
        <w:t>Сондағы құрдастарым,</w:t>
        <w:br/>
        <w:t>Құрбыларым, бауырларым!</w:t>
        <w:br/>
        <w:t>Туған қалам!</w:t>
        <w:br/>
        <w:t>Менің сүйерім сенсің,</w:t>
        <w:br/>
        <w:t>Менің сүйенерім сенсің,</w:t>
        <w:br/>
        <w:t>Менің бақытсыз қара күнімді,</w:t>
        <w:br/>
        <w:t>Күйреткен сенсің!</w:t>
        <w:br/>
        <w:t>Данышпан ақылшым сенсің</w:t>
        <w:br/>
        <w:t>Өмірлік ұстазым сенсің,</w:t>
        <w:br/>
        <w:t>Маған ұстазым революция маршын</w:t>
        <w:br/>
        <w:t>Алғашқы үйреткен сенсің!</w:t>
        <w:br/>
        <w:t>Менің кеудеме от жаққан сенсің,</w:t>
        <w:br/>
        <w:t>Қаныма алау берген сенсің,</w:t>
        <w:br/>
        <w:t>Қолыма құлатпай ұстар,</w:t>
        <w:br/>
        <w:t>Қып-қызыл жалау берген сенсің.</w:t>
        <w:br/>
        <w:t>Ұлы Ленинді жырлайтын,</w:t>
        <w:br/>
        <w:t>Бақытты елімді жырлайтын</w:t>
        <w:br/>
        <w:t>Мәңгі майыспайтын, сынбайтын,</w:t>
        <w:br/>
        <w:t>Қалам берген сенсің!</w:t>
        <w:br/>
        <w:t>Жасай бер, туған қалам,</w:t>
      </w:r>
    </w:p>
    <w:p>
      <w:r>
        <w:t>Алтын есігім, алтын босағам.</w:t>
        <w:br/>
        <w:t>ӨЛЕҢДЕР</w:t>
        <w:br/>
        <w:t>395</w:t>
        <w:br/>
        <w:t>Көркіңе қызықсын әлем,</w:t>
        <w:br/>
        <w:t>Даңқыңа қызықсын әлем!</w:t>
        <w:br/>
        <w:t>Бүгінгі ата болған ұлдарыңнан,</w:t>
        <w:br/>
        <w:t>Бүгінгі әже болған қыздарыңнан</w:t>
        <w:br/>
        <w:t>Ертеңгі ұрпаққа сәлем!</w:t>
        <w:br/>
        <w:t>Барлық болашаққа сәлем!</w:t>
        <w:br/>
        <w:t>АҒАТАЙ</w:t>
        <w:br/>
        <w:t>(1971 жылғы 6 маусымда Ыбырай Жақаев 80-ге келді. Оған</w:t>
        <w:br/>
        <w:t>Еңбек Ерінің екінші рет Алтын Жұлдызы берілді. Сол тойға</w:t>
        <w:br/>
        <w:t>мен де шақырылып едім, сонда осы өлеңді оқыдым)</w:t>
        <w:br/>
        <w:t>Ағатай!</w:t>
        <w:br/>
        <w:t>Сексенге жеттің, қартайдың,</w:t>
        <w:br/>
        <w:t>Сонда да келген жоқ әлі жантайғын,</w:t>
        <w:br/>
        <w:t>Бауырым, сымбатың неткен сом-еді</w:t>
        <w:br/>
        <w:t>Сұңқылдап тұрған секілді жыры Нартайдың.</w:t>
        <w:br/>
        <w:t>Ағатай!</w:t>
        <w:br/>
        <w:t>Не деген күшті ең, піл едің,</w:t>
        <w:br/>
        <w:t>Осы елдің маңдайдан терін күредің,</w:t>
        <w:br/>
        <w:t>Көтеріп барлық ауылдың ауыр салмағын,</w:t>
        <w:br/>
        <w:t>Өзгелер үшін жеңілдік қана тіледің.</w:t>
        <w:br/>
        <w:t>Ағатай!</w:t>
        <w:br/>
        <w:t>Не деген мұнша төзімді ең,</w:t>
        <w:br/>
        <w:t>Көрмедік бірде көлеңке, қайғы көзіңнен.</w:t>
        <w:br/>
        <w:t>Ортайған Сырдың ағынын кейде жетектеп</w:t>
        <w:br/>
        <w:t>Шықтың-ау алып шөлдеген жерге өзіңмен.</w:t>
        <w:br/>
        <w:t>Жалыны күннің жандыра бастап әлемді,</w:t>
        <w:br/>
        <w:t>Қақыраған тақыр ұшырған шақта зәремді.</w:t>
        <w:br/>
        <w:t>Алақаныңмен алауын жауып аспанның,</w:t>
        <w:br/>
        <w:t>Қалғансың қорғап аштықтан нәрестелерді.</w:t>
        <w:br/>
        <w:t>Ағатай!</w:t>
        <w:br/>
        <w:t>Есімде бәрі: барлық жолың, өткенің,</w:t>
        <w:br/>
        <w:t>Туған жер үшін теріңді судай төккенің.</w:t>
        <w:br/>
        <w:t>Еңбекпен салдың, ерлікпен салдың, батырым,</w:t>
        <w:br/>
        <w:t>Кешегі күннің бүгінге жеткен өткелін.</w:t>
        <w:br/>
        <w:t>ӨЛЕНДЕР</w:t>
      </w:r>
    </w:p>
    <w:p>
      <w:r>
        <w:t>Айтсын енді Тұманбайлар асырып,</w:t>
        <w:br/>
        <w:t>Мен тұрайын жырларына бас ұрып.</w:t>
        <w:br/>
        <w:t>Тек айтсыншы айғай сала ашынып,</w:t>
        <w:br/>
        <w:t>Қалмасыншы құдіреттерін жасырып.</w:t>
        <w:br/>
        <w:t>Тек айтсыншы айғай сала ашынып,</w:t>
        <w:br/>
        <w:t>Зәрелерін сұмдықтардың қашырып,</w:t>
        <w:br/>
        <w:t>Қалмасыншы моншақтарша шашылып,</w:t>
        <w:br/>
        <w:t>Аяқтардың астарында басылып.</w:t>
        <w:br/>
        <w:t>Менің де бар өз құдіретім тозбайтын,</w:t>
        <w:br/>
        <w:t>Қаһарлансам тауларыңды қозғайтын,</w:t>
        <w:br/>
        <w:t>Менің де бар өз бораным, құйыным,</w:t>
        <w:br/>
        <w:t>Көл жасаймын ағыл-тегіл құйылып.</w:t>
        <w:br/>
        <w:t>Айдың селдір сәулесіндей емеспін,</w:t>
        <w:br/>
        <w:t>Өлгенімішпе тартпас көңілім көмескі.</w:t>
        <w:br/>
        <w:t>Ән мен жырдың арасында тел өстім,</w:t>
        <w:br/>
        <w:t>Мен сендердің біріңнен кем емеспін.</w:t>
        <w:br/>
        <w:t>жз</w:t>
        <w:br/>
        <w:t>Ырғақ, ұйқас иілмейді әлсізге,</w:t>
        <w:br/>
        <w:t>Жеңгізбейді сом темірше қасарып.</w:t>
        <w:br/>
        <w:t>Жетегіңе ермейді өлең, көрікте</w:t>
        <w:br/>
        <w:t>Балқымаса оттан қорқып босанып.</w:t>
        <w:br/>
        <w:t>Соққан кезде шоқ шашырасын</w:t>
        <w:br/>
        <w:t>Шіыжылдата күйдірсін ол қолыңды.</w:t>
        <w:br/>
        <w:t>Сонда да сен тоқтатпа, дос,</w:t>
        <w:br/>
        <w:t>Сом балғамен сынңғырлата соғуды.</w:t>
        <w:br/>
        <w:t>Жж</w:t>
        <w:br/>
        <w:t>Сынды да қалды алтынды қоңырау құлаған,</w:t>
        <w:br/>
        <w:t>Сыңғырлаған үні оның мәңгі сақталды.</w:t>
        <w:br/>
        <w:t>Сөнді де қалды жалынды бір от лаулаған,</w:t>
        <w:br/>
        <w:t>Жадымызда жарығы мәңгі сақталды.</w:t>
        <w:br/>
        <w:t>Тоқтатпандар, туысқандар,</w:t>
        <w:br/>
        <w:t>Күмбір-күмбір алтынды қоңырау қаққанды.</w:t>
        <w:br/>
        <w:t>Тоқтатпаңдар, туысқандар,</w:t>
        <w:br/>
        <w:t>Жарығы сөнбес жалынды оттар жаққанды!</w:t>
        <w:br/>
        <w:t>887</w:t>
        <w:br/>
        <w:t>ӨЛЕҢДЕР 889</w:t>
        <w:br/>
        <w:t>Ленин әмірін қабыл алдым, саспадым,</w:t>
        <w:br/>
        <w:t>Тыңдамадым жалған сөзін басқаның.</w:t>
        <w:br/>
        <w:t>Аш жолымды! Жарық бол!- деп</w:t>
        <w:br/>
        <w:t>Жарыл!- деп</w:t>
        <w:br/>
        <w:t>Жүрегімді жұлып алып тастадым!</w:t>
        <w:br/>
        <w:t>Алп-жалаңаш жетімдерді жылаған,</w:t>
        <w:br/>
        <w:t>Табыстырдым жарығымен өмірдің.</w:t>
        <w:br/>
        <w:t>Әр сәбидің қорғап жүріп тірлігін,</w:t>
      </w:r>
    </w:p>
    <w:p>
      <w:r>
        <w:t>Қақпанына өзім түстім өлімнің.</w:t>
        <w:br/>
        <w:t>Қандай жас ем мөлдіреген,</w:t>
        <w:br/>
        <w:t>Ана сүтім кеппеген.</w:t>
        <w:br/>
        <w:t>Шіркін дүние, жарық дүние,</w:t>
        <w:br/>
        <w:t>Кімдер сенен өтпеген...</w:t>
        <w:br/>
        <w:t>Өкінбеймін, өлгенім жоқ текке мен,</w:t>
        <w:br/>
        <w:t>Өшкенім жоқ күңгірт тартқан сәуле боп.</w:t>
        <w:br/>
        <w:t>Ей, достарым, жарқырандар, жанындар,</w:t>
        <w:br/>
        <w:t>Бықсымандар болмашыны әурелеп!</w:t>
        <w:br/>
        <w:t>Жас деген соң көрсету керек жастықты,</w:t>
        <w:br/>
        <w:t>Қайрылған семсер жүзінен кескір, өткір боп.</w:t>
        <w:br/>
        <w:t>Қандай көз саған ынтыға тұрып қарамақ,</w:t>
        <w:br/>
        <w:t>Басыла қалсаң мазасыз желдей желпілдеп.</w:t>
        <w:br/>
        <w:t>Құласаң құла барыңды сарқып болған соң,</w:t>
        <w:br/>
        <w:t>Құлдырай ағып қиядан түскен бүркіттей.</w:t>
        <w:br/>
        <w:t>Қартайсаң қартай, адамша қартай күйремей,</w:t>
        <w:br/>
        <w:t>Ата деп тосқан жас сәбилерді үркітпей.</w:t>
        <w:br/>
        <w:t>Иә... бар едіңдер-ау, тетелес шәкірт достарым,</w:t>
        <w:br/>
        <w:t>Есова Сара, Жүсіпбек, Әтебайларым.</w:t>
        <w:br/>
        <w:t>Сендерде қалған еді ғой менен от-жалын,</w:t>
        <w:br/>
        <w:t>Жап-жарық арман, толқынды, дауыл ойларым.</w:t>
        <w:br/>
        <w:t>Бармысындар, жеттіңдер ме ұрпаққа,</w:t>
        <w:br/>
        <w:t>Жеттіңдер ме көтеріп жылдар салмағын.</w:t>
        <w:br/>
        <w:t>Айттыңдар маалмас талай жастардың,</w:t>
        <w:br/>
        <w:t>Болашақ үшін жан беріп құрбан болғанын?!</w:t>
        <w:br/>
        <w:t>396</w:t>
        <w:br/>
        <w:t>Әбділда ТӘЖІБАЕВ</w:t>
        <w:br/>
        <w:t>Асса да жүзден Жақаев болмай өткен көп,</w:t>
        <w:br/>
        <w:t>Қазақта бір шал өзіңдей еңбек еткен жоқ,</w:t>
        <w:br/>
        <w:t>Күріш қана емес, хатшыларын да обкомның</w:t>
        <w:br/>
        <w:t>Өсірдің, аға, көгеріп мейірін от пен леп!</w:t>
        <w:br/>
        <w:t>Ағатай!</w:t>
        <w:br/>
        <w:t>Өзіңмен бірге мерейі асты елдің де,</w:t>
        <w:br/>
        <w:t>Қуанттың жұртты мен қазақпын деп келдің де.</w:t>
        <w:br/>
        <w:t>Мандаттарымның қадірі өтпес жерлерде,</w:t>
        <w:br/>
        <w:t>Өте беремін мен Жақаевпын деймін де.</w:t>
        <w:br/>
        <w:t>Кім айырмақ Жақаевтан інісін?</w:t>
        <w:br/>
        <w:t>Не үшін керек ондай мінез, кім үшін?</w:t>
        <w:br/>
        <w:t>Ақ топырақты баса алмай қайта кетсем деп</w:t>
        <w:br/>
        <w:t>Тап осы ел менін туысым да тынысым!</w:t>
        <w:br/>
        <w:t>Ағатай!</w:t>
        <w:br/>
        <w:t>Кешегі көшпелі қазақ баласы ең,</w:t>
      </w:r>
    </w:p>
    <w:p>
      <w:r>
        <w:t>Үстінде туған ырғала басқан түйенің,</w:t>
        <w:br/>
        <w:t>Бүгін дүниеге даңқы тараған</w:t>
        <w:br/>
        <w:t>Диқан атамсың,</w:t>
        <w:br/>
        <w:t>Сүйенерсің,</w:t>
        <w:br/>
        <w:t>сүйерім.</w:t>
        <w:br/>
        <w:t>Топырақтың,</w:t>
        <w:br/>
        <w:t>Судың,</w:t>
        <w:br/>
        <w:t>Жарықтың,</w:t>
        <w:br/>
        <w:t>Сырына қанық киелім.</w:t>
        <w:br/>
        <w:t>Мен де бүгін сексенге келген тойыңда</w:t>
        <w:br/>
        <w:t>Ақ қырау басқан,</w:t>
        <w:br/>
        <w:t>Аздап шаршаған басымды,</w:t>
        <w:br/>
        <w:t>Алдында тұрып иемін!</w:t>
        <w:br/>
        <w:t>АЛПЫСҚА КЕЛГЕНДЕГІ СӨЗ</w:t>
        <w:br/>
        <w:t>Байқаймын,</w:t>
        <w:br/>
        <w:t>Осынау мол топқа ағамын,</w:t>
        <w:br/>
        <w:t>Ал мына үркердей аз шоққаінімін,</w:t>
        <w:br/>
        <w:t>Жасырман: қуансам ентігіп те қаламын</w:t>
        <w:br/>
        <w:t>Көрсеткім келгендей қарттықтың ырымын.</w:t>
        <w:br/>
        <w:t>400</w:t>
        <w:br/>
        <w:t>Әбділда ТӘЖІБАЕВ</w:t>
        <w:br/>
        <w:t>Жүрт қиналып қалама деп сескенем</w:t>
        <w:br/>
        <w:t>Ұлылыққа,</w:t>
        <w:br/>
        <w:t>Әкімдікке таласатын даулардан.</w:t>
        <w:br/>
        <w:t>Жарамайды ол!</w:t>
        <w:br/>
        <w:t>Ескертемін, достарым,</w:t>
        <w:br/>
        <w:t>Ең ұлылық революция күшінде.</w:t>
        <w:br/>
        <w:t>Ең ұлылық халқымыздың бойында -</w:t>
        <w:br/>
        <w:t>Жұмысшы мен диқандардың,</w:t>
        <w:br/>
        <w:t>Ұсталардың,</w:t>
        <w:br/>
        <w:t>Малшылардың</w:t>
        <w:br/>
        <w:t>Істеп жатқан ісінде.</w:t>
        <w:br/>
        <w:t>Қош болыңдар туған халқым,</w:t>
        <w:br/>
        <w:t>Тұстастарым, жастарым!</w:t>
        <w:br/>
        <w:t>Өздеріңмен бірге жүріп күрестім,</w:t>
        <w:br/>
        <w:t>Алдарыңдаболашақ тұр жарқырап,</w:t>
        <w:br/>
        <w:t>Айналандаболашақ тұр жарқырап,</w:t>
        <w:br/>
        <w:t>Айналаңдаалас ұрған жаулар түр,</w:t>
        <w:br/>
        <w:t>Сақтаныңдар,</w:t>
        <w:br/>
        <w:t>Сақ болындар,</w:t>
        <w:br/>
        <w:t>Сақ болыңдар, достарым!</w:t>
        <w:br/>
        <w:t>КӘДІМГІ ӨЗДЕРІМІЗ ТУРАЛЫ</w:t>
        <w:br/>
        <w:t>І</w:t>
      </w:r>
    </w:p>
    <w:p>
      <w:r>
        <w:t>Бір өре киізді төсеніп,</w:t>
        <w:br/>
        <w:t>Бір өре киізді жамылып,</w:t>
        <w:br/>
        <w:t>Жатушы ек жалаңаш жетімдер,</w:t>
        <w:br/>
        <w:t>Жаздағы шуақты сағынып.</w:t>
        <w:br/>
        <w:t>Сыртта жел ысқырып іңірде,</w:t>
        <w:br/>
        <w:t>Әйнектер сықырлап қыраудан,</w:t>
        <w:br/>
        <w:t>Қаланың жарықсыз түнінде,</w:t>
        <w:br/>
        <w:t>Жылайтын теректер қуарған.</w:t>
        <w:br/>
        <w:t>Жатушы ек жалаңаш жетімдер,</w:t>
        <w:br/>
        <w:t>Шыға алмай жамылған киізден.</w:t>
        <w:br/>
        <w:t>Қорқушы ек ашулы аяздан,</w:t>
        <w:br/>
        <w:t>Сүзетін сүңгілі мүйізбен.</w:t>
        <w:br/>
        <w:t>890</w:t>
        <w:br/>
        <w:t>Әбділда ТӘЖІБАЕВ</w:t>
        <w:br/>
        <w:t>ЖОЛ ТУРАЛЫ</w:t>
        <w:br/>
        <w:t>Асфальтты, асфальтсыз жолдарды білеміз,</w:t>
        <w:br/>
        <w:t>Асфальтты, асфальтсыз жолдармен жүреміз.</w:t>
        <w:br/>
        <w:t>Бірақ біз жолдағы міндетті білмейміз,</w:t>
        <w:br/>
        <w:t>Жолдарды, жолдастар, жазықсыз кірлейміз.</w:t>
        <w:br/>
        <w:t>Жолдың да құлағы, көзі бар, тілі бар,</w:t>
        <w:br/>
        <w:t>Жолдың да қуанар, қайғырар күні бар.</w:t>
        <w:br/>
        <w:t>Сол жолдар жатса да ойпатта, белесте,</w:t>
        <w:br/>
        <w:t>Сүймейді адамды ойлары өрескел.</w:t>
        <w:br/>
        <w:t>Таси бер жүктерді ең ауыр салмақты,</w:t>
        <w:br/>
        <w:t>Жолдастар, жүк тарт та жол үшін ардақты.</w:t>
        <w:br/>
        <w:t>Сүйеді ол бораннан ықпайтын батырды,</w:t>
        <w:br/>
        <w:t>Сүймейді ол жеп-жеңіл жел қуған қаңбақты.</w:t>
        <w:br/>
        <w:t>Сүймейді ол қашқынды көздерден ұрланған,</w:t>
        <w:br/>
        <w:t>Қорқады ол жол тосқан жортымпаз сұмдардан,</w:t>
        <w:br/>
        <w:t>Күтеді ол көрсем деп кемеңгер ерлерді,</w:t>
        <w:br/>
        <w:t>Сол жолмен өткен соң аңыз боп жырланған.</w:t>
        <w:br/>
        <w:t>Бейнетпен өткенде ең биік шыңдардан,</w:t>
        <w:br/>
        <w:t>Жол хабар береді алдағы жылдардан.</w:t>
        <w:br/>
        <w:t>Ендеше баспа сен қасиетті жолдардан,</w:t>
        <w:br/>
        <w:t>Қалдырма ізіңді нәжіске былғанған.</w:t>
        <w:br/>
        <w:t>СӨЗДЕР</w:t>
        <w:br/>
        <w:t>ӨЗ ЖЕРІМ</w:t>
        <w:br/>
        <w:t>(Шымкент облысы Ленин орденін алғанда)</w:t>
        <w:br/>
        <w:t>Жолдастар,</w:t>
        <w:br/>
        <w:t>Жан достар, ;</w:t>
        <w:br/>
        <w:t>Туыстар, тыңдаңдар!</w:t>
        <w:br/>
        <w:t>Өздерің тіл берген,</w:t>
        <w:br/>
        <w:t>Сөз берген ақынмын.</w:t>
        <w:br/>
        <w:t>Бәріміз бірге еткен қалды ғой сан жылдар,</w:t>
      </w:r>
    </w:p>
    <w:p>
      <w:r>
        <w:t>Сол үшін өзгеден сендерге жақынмын.</w:t>
        <w:br/>
        <w:t>892 Әбділда ТӘЖІБАЕВ</w:t>
        <w:br/>
        <w:t>Советтік отаудың шаңырағын көтердік</w:t>
        <w:br/>
        <w:t>Қан сіңген,</w:t>
        <w:br/>
        <w:t>Тер сіңген,</w:t>
        <w:br/>
        <w:t>Қазақтың жерінде.</w:t>
        <w:br/>
        <w:t>Сендік біз мәңгілік сөнбейтін - Ленинге,</w:t>
        <w:br/>
        <w:t>(Лениннен айыра алмады өлім де.</w:t>
        <w:br/>
        <w:t>Лениннің ойы бар,</w:t>
        <w:br/>
        <w:t>Лениннің күші бар,</w:t>
        <w:br/>
        <w:t>Қазақтың қаһарман,</w:t>
        <w:br/>
        <w:t>Жеңімпаз елінде.</w:t>
        <w:br/>
        <w:t>Біз бүгін отырмыз</w:t>
        <w:br/>
        <w:t>Онтүстік төрінде,</w:t>
        <w:br/>
        <w:t>Бір ғажап жарық бар өшпестей көңілде.</w:t>
        <w:br/>
        <w:t>Ол жарық бүгіннің,</w:t>
        <w:br/>
        <w:t>Ертеңнің жарығы,</w:t>
        <w:br/>
        <w:t>Ол жарық жолдасым -</w:t>
        <w:br/>
        <w:t>Менің де,</w:t>
        <w:br/>
        <w:t>Сенің де!</w:t>
        <w:br/>
        <w:t>Сол жарық жанып түр, басында таулардың,</w:t>
        <w:br/>
        <w:t>Сол жарық жанып тұр, қырында жайлаудың.</w:t>
        <w:br/>
        <w:t>Сол жарық жанымен даламда әндеткен,</w:t>
        <w:br/>
        <w:t>Қыдырдай қасиетті қойшымнан айналдым!</w:t>
        <w:br/>
        <w:t>Күндей боп күркіреп ішінде майданның,</w:t>
        <w:br/>
        <w:t>Ордасын өртеген фашизм - хайуанның,</w:t>
        <w:br/>
        <w:t>Оңтүстік атағын аспанға ұшырған,</w:t>
        <w:br/>
        <w:t>Бауыржан секілді баурымнан айналдым!</w:t>
        <w:br/>
        <w:t>Қайраты көзіндей сарқылмас қайнардың,</w:t>
        <w:br/>
        <w:t>Айбаты зәресін алатын жаулардың,</w:t>
        <w:br/>
        <w:t>Жағуға от берген,</w:t>
        <w:br/>
        <w:t>Атуға оқ берген,</w:t>
        <w:br/>
        <w:t>Қорғасын қоздатқан ұлымнан айналдым!...</w:t>
        <w:br/>
        <w:t>Бейнетін көтерген жылдардың, айлардың,</w:t>
        <w:br/>
        <w:t>Құмдарын құлпыртқан Түркістан, Сайрамның,</w:t>
        <w:br/>
        <w:t>Қап-қара топыраққа ақ жібек өсірген</w:t>
        <w:br/>
        <w:t>Балдырған қызымның шашынан айналдым!</w:t>
        <w:br/>
        <w:t>898 Әбділда ТӘЖІБАЕВ</w:t>
        <w:br/>
        <w:t>ЛЕНИН БІЗГЕ ОСЫЛАЙ ДЕГЕН</w:t>
        <w:br/>
        <w:t>- Мен орнымды іздемедім биіктен,</w:t>
        <w:br/>
        <w:t>Оны айтудың қажеті жоқ ешкімге.</w:t>
        <w:br/>
        <w:t>Өзіңді өзің берік сақта,</w:t>
      </w:r>
    </w:p>
    <w:p>
      <w:r>
        <w:t>Өзіңді өзің қымбаттатпа,</w:t>
        <w:br/>
        <w:t>Революция үстінде.</w:t>
        <w:br/>
        <w:t>Айту жеңіл идеяны ұқтырып,</w:t>
        <w:br/>
        <w:t>Бастау даоңай жаңа жолға жарыққа.</w:t>
        <w:br/>
        <w:t>Ал аяқтау ең қиыны жұмыстың,</w:t>
        <w:br/>
        <w:t>Жұртқа үнемі қозғау берер</w:t>
        <w:br/>
        <w:t>Дәлел керек, факт керек халыққа.</w:t>
        <w:br/>
        <w:t>Құлаттық па, патшалықты?</w:t>
        <w:br/>
        <w:t>Құлаттық!</w:t>
        <w:br/>
        <w:t>Россияны сұмдар менен</w:t>
        <w:br/>
        <w:t>сұмдықтардан</w:t>
        <w:br/>
        <w:t>тазарттық.</w:t>
        <w:br/>
        <w:t>Жұмысшы мен шаруалардың,</w:t>
        <w:br/>
        <w:t>Винтовкалы қолдарымен</w:t>
        <w:br/>
        <w:t>Жарық көрді азаттық...</w:t>
        <w:br/>
        <w:t>Жау жайрамай тыншымасын білген ел,</w:t>
        <w:br/>
        <w:t>Мықты ұстады қолындағы мылтықты.</w:t>
        <w:br/>
        <w:t>Барлық ішкі, барлық тысқы дұшпанды,</w:t>
        <w:br/>
        <w:t>Талқандауға,тақырлауға</w:t>
        <w:br/>
        <w:t>Туған жерден аластауға ынтықты.</w:t>
        <w:br/>
        <w:t>Темір қолмен кеңірдектен алды кеп,</w:t>
        <w:br/>
        <w:t>Жалаңаштық,</w:t>
        <w:br/>
        <w:t>Аштық,</w:t>
        <w:br/>
        <w:t>Оба, сүзектер.</w:t>
        <w:br/>
        <w:t>Бәріне де бой бермеді Россия,</w:t>
        <w:br/>
        <w:t>Бәрін жықты,</w:t>
        <w:br/>
        <w:t>Жсығылмады</w:t>
        <w:br/>
        <w:t>Күйрегенін, қирағанын түзетті.</w:t>
        <w:br/>
        <w:t>Анықтадық болашақтың бейнесін,</w:t>
        <w:br/>
        <w:t>Ертең тіпті өзгереміз жаңарып,</w:t>
        <w:br/>
        <w:t>Еңбек,</w:t>
        <w:br/>
        <w:t>Күрес,</w:t>
        <w:br/>
        <w:t>ӨЛЕНДЕР</w:t>
        <w:br/>
        <w:t>401</w:t>
        <w:br/>
        <w:t>26-218</w:t>
        <w:br/>
        <w:t>Беруші ем бойымның жылуын</w:t>
        <w:br/>
        <w:t>Өзіммен бір жатқан жетімге.</w:t>
        <w:br/>
        <w:t>Алушы ем онын дажылуын</w:t>
        <w:br/>
        <w:t>Айрылмас туыс боп кетуге.</w:t>
        <w:br/>
        <w:t>П</w:t>
        <w:br/>
        <w:t>Сондағы сәбилер бірге өстік,</w:t>
      </w:r>
    </w:p>
    <w:p>
      <w:r>
        <w:t>Көктемнің көгіндей жетілдік.</w:t>
        <w:br/>
        <w:t>Жоғалды көрген түс секілді</w:t>
        <w:br/>
        <w:t>Жаураған жаны ауру жетімдік.</w:t>
        <w:br/>
        <w:t>Міні, енді тірілер келеміз,</w:t>
        <w:br/>
        <w:t>Жұлып жеп жылдарын ғасырдың.</w:t>
        <w:br/>
        <w:t>Сан рет жайылдым, ашылдым,</w:t>
        <w:br/>
        <w:t>Сан рет жиналдым, шашылдым.</w:t>
        <w:br/>
        <w:t>Міні, енді тірілер келеміз,</w:t>
        <w:br/>
        <w:t>Күндерін бұтарлап ғасырдың.</w:t>
        <w:br/>
        <w:t>Сан рет тасыдым, басылдым,</w:t>
        <w:br/>
        <w:t>Сан рет тағдырға бас ұрдым.</w:t>
        <w:br/>
        <w:t>Көп есту жақпайды адамға,</w:t>
        <w:br/>
        <w:t>Күңіренген жаназа күйлерін</w:t>
        <w:br/>
        <w:t>Бір мінез жабысты маған да:</w:t>
        <w:br/>
        <w:t>Жалтақтау...</w:t>
        <w:br/>
        <w:t>Ажалдан имену...</w:t>
        <w:br/>
        <w:t>Қаншасын жоғалттым құрдастың,</w:t>
        <w:br/>
        <w:t>Кейде олар таусылған секілді...</w:t>
        <w:br/>
        <w:t>Қанша рет қайнаған көз жасым</w:t>
        <w:br/>
        <w:t>Күйдіріп таңбалап бетімді...</w:t>
        <w:br/>
        <w:t>Тірілер әлі де бар екен,</w:t>
        <w:br/>
        <w:t>Сынбаған сұмдықтар күнінде.</w:t>
        <w:br/>
        <w:t>Мінеки, сол қарттар мыналар,</w:t>
        <w:br/>
        <w:t>Жетіпті кешеден бүгінге.</w:t>
        <w:br/>
        <w:t>ӨЛЕНДЕР</w:t>
        <w:br/>
        <w:t>897</w:t>
        <w:br/>
        <w:t>Ұққанға алпыс та аз емес білемін,</w:t>
        <w:br/>
        <w:t>Шүкірлік иә солай... бармын ғой, тірімін.</w:t>
        <w:br/>
        <w:t>Шашымды ақ басса да, көнеріп реңім,</w:t>
        <w:br/>
        <w:t>Шашылып жатқан жоқ көшеде сынығым.</w:t>
        <w:br/>
        <w:t>Демеймін: мен сонша мықты-ақпын, ірімін!</w:t>
        <w:br/>
        <w:t>Демеймін: қазақтың айымын, күнімін,</w:t>
        <w:br/>
        <w:t>Демеймін: күн шалмас, шаң жұқпас дүлдүлмін,</w:t>
        <w:br/>
        <w:t>Кәдімгі күпшек сан күреңнің бірімін.</w:t>
        <w:br/>
        <w:t>Асқан жоқ өзгеден өнер мен білімім,</w:t>
        <w:br/>
        <w:t>Мәлім ғой... кенже өскен егденің бірімін.</w:t>
        <w:br/>
        <w:t>Келемін сүйретіп жегілген соқамды,</w:t>
        <w:br/>
        <w:t>Үзіліп кетпесе болғаны сіңірім.</w:t>
        <w:br/>
        <w:t>Алмастан кейде мен көздің де шырымын,</w:t>
        <w:br/>
        <w:t>Санаймын уақытымның олжасын, шығынын.</w:t>
        <w:br/>
        <w:t>Кейде мен еріксіз шүкірлік те етемін,</w:t>
        <w:br/>
        <w:t>Ішінде жүргенге жер басқан тірінің.</w:t>
        <w:br/>
        <w:t>Бірақ та сол үшін мәз-мәйрам емеспін,</w:t>
        <w:br/>
        <w:t>Өлген жоқ ешкім де бізден қор болғанға.</w:t>
      </w:r>
    </w:p>
    <w:p>
      <w:r>
        <w:t>Не керек қуанып кәрі бүркіт секілді,</w:t>
        <w:br/>
        <w:t>Қайта бір ұшпастан тұғырға қонғанға.</w:t>
        <w:br/>
        <w:t>Өлген жоқ ешкім де бізден қор болғанға,</w:t>
        <w:br/>
        <w:t>Шүкірлік демеймін тек тірі қалғанға.</w:t>
        <w:br/>
        <w:t>Ризамын қашан да осы кең жалғанға</w:t>
        <w:br/>
        <w:t>Жап-жарық армандар жалғасса арманға!</w:t>
        <w:br/>
        <w:t>Армандар алдымда тұрған жоқ алдауға,</w:t>
        <w:br/>
        <w:t>Әліде үміт бар - жастарша таңдауға,</w:t>
        <w:br/>
        <w:t>«Жатпаймын көміліп жолдағы шанңдарда,</w:t>
        <w:br/>
        <w:t>Жараймын мен әлі абыз боп сарнауға.</w:t>
        <w:br/>
        <w:t>Жараймын мен әлі абыз боп сарнауға,</w:t>
        <w:br/>
        <w:t>Жараймын жырым мен жер-көкті шарлауға,</w:t>
        <w:br/>
        <w:t>Жоараймын ерлікке ақ бата арнауға,</w:t>
        <w:br/>
        <w:t>Жараймын сұңғыла сұмдықты қарғауға!</w:t>
        <w:br/>
        <w:t>Жарасса қанатым тағы бір қомдауға,</w:t>
        <w:br/>
        <w:t>Жетеді қуатым жырларды сомдауға.</w:t>
        <w:br/>
        <w:t>Қалғанша тамырымда ең соңғы тамшы қан,</w:t>
        <w:br/>
        <w:t>Жасаймын халқымды Ленинше қолдауға.</w:t>
        <w:br/>
        <w:t>410 Әбділда ТӘЖІБАЕВ</w:t>
        <w:br/>
        <w:t>Бар сенгенім, сүйенгенім,</w:t>
        <w:br/>
        <w:t>Оркестрі Жұбанұлы Ақаңның.</w:t>
        <w:br/>
        <w:t>Қосып соған сиқыры жоқ үнімді,</w:t>
        <w:br/>
        <w:t>Орнын басам Жамбыл деген атамның.</w:t>
        <w:br/>
        <w:t>Айта берем алдарында тұрам да</w:t>
        <w:br/>
        <w:t>Ұйығанын ой шіркіннің күтпеймін.</w:t>
        <w:br/>
        <w:t>Ал тыңдай бер, мен жырымды бастаймын,</w:t>
        <w:br/>
        <w:t>Әйтпейінше автор сөзі бітпейді.</w:t>
        <w:br/>
        <w:t>жж</w:t>
        <w:br/>
        <w:t>Ақпан - Тоқпан,</w:t>
        <w:br/>
        <w:t>Тоқтал, сақтан!</w:t>
        <w:br/>
        <w:t>Қай күніңе жарамақ</w:t>
        <w:br/>
        <w:t>Әлсіз мақтан!</w:t>
        <w:br/>
        <w:t>Көрінеді жүйрік-ақ</w:t>
        <w:br/>
        <w:t>Жалғыз шапқан.</w:t>
        <w:br/>
        <w:t>Ақпан-Тоқпан!</w:t>
        <w:br/>
        <w:t>Өзің жеңіл болғанда сөзің батпан,</w:t>
        <w:br/>
        <w:t>Көрінеді жүйрік-ақ</w:t>
        <w:br/>
        <w:t>Жалғыз шапқан,”</w:t>
        <w:br/>
        <w:t>Есің қашан кіреді</w:t>
        <w:br/>
        <w:t>Құдай атқан!</w:t>
        <w:br/>
        <w:t>СЫНШЫНЫҢ СЫРЫ</w:t>
        <w:br/>
        <w:t>Жаны жүдеу, жүрегі әлсіз біреуге,</w:t>
      </w:r>
    </w:p>
    <w:p>
      <w:r>
        <w:t>Күнде әзірмін жақсы тілек тілеуге,</w:t>
        <w:br/>
        <w:t>Бірақ тілім тартып кете береді,</w:t>
        <w:br/>
        <w:t>Әдетімен сыншылықты мінеуге.</w:t>
        <w:br/>
        <w:t>Болғаннан соң бар кәсібің сыншылық,</w:t>
        <w:br/>
        <w:t>Етеалмайсың аллаға да құлшылық,</w:t>
        <w:br/>
        <w:t>Сәл мейірімді көріндің-ақ сенбес жүрт,</w:t>
        <w:br/>
        <w:t>Сыншы неден қалды екен деп қымсынып.</w:t>
        <w:br/>
        <w:t>414 Әбділда ТӘЖІБАЕВ</w:t>
        <w:br/>
        <w:t>жж</w:t>
        <w:br/>
        <w:t>Қалай-қалай десек те,</w:t>
        <w:br/>
        <w:t>Білген дұрыс есепті.</w:t>
        <w:br/>
        <w:t>Мінген жақсы жүйрікке.</w:t>
        <w:br/>
        <w:t>Мінген жаман есекке.</w:t>
        <w:br/>
        <w:t>Қалай-қалай десек те,</w:t>
        <w:br/>
        <w:t>Жүрген жақсы есепте.</w:t>
        <w:br/>
        <w:t>Мінген жаман табытқа,</w:t>
        <w:br/>
        <w:t>Мінген жақсы есепте.</w:t>
        <w:br/>
        <w:t>АТАМ- АНАУ, МЕН - МЫНАУ</w:t>
        <w:br/>
        <w:t>Атам атақ мініпті арқыраған,</w:t>
        <w:br/>
        <w:t>Атам сауыт киіпті жарқыраған.</w:t>
        <w:br/>
        <w:t>Жекпе-жекке долданса сұраныпты,</w:t>
        <w:br/>
        <w:t>Шығады екен аузынан ұран мықты.</w:t>
        <w:br/>
        <w:t>Мен келемін көшеде жаяулаған,</w:t>
        <w:br/>
        <w:t>Жас ақындар жүреді таяу маған.</w:t>
        <w:br/>
        <w:t>Ақ қалпағым басымда күн қағарым,</w:t>
        <w:br/>
        <w:t>Көрінуге көңілді-ақ тырбанамын.</w:t>
        <w:br/>
        <w:t>Атам мерген болыпты - жамбы атыпты,</w:t>
        <w:br/>
        <w:t>Атам шауып даланы шаңдатыпты,</w:t>
        <w:br/>
        <w:t>Күреске де түсіпті, бөгелмепті,</w:t>
        <w:br/>
        <w:t>Ерегіссе - «қаныңды төгем» - депті.</w:t>
        <w:br/>
        <w:t>Мен келемін сүйеніп таяғыма,</w:t>
        <w:br/>
        <w:t>Көңіл бөле бермеймін баяғыма.</w:t>
        <w:br/>
        <w:t>«Қайрат» жеңсе желігем қиратқандай,</w:t>
        <w:br/>
        <w:t>Тағдыр маған талғаулы сый тартқандай.</w:t>
        <w:br/>
        <w:t>Атам мақал жаттапты, дау қуыпты,</w:t>
        <w:br/>
        <w:t>Атам найза саптапты, жау қуыпты.</w:t>
        <w:br/>
        <w:t>.Қартайған соң қоңырқай күй қағыпты,</w:t>
        <w:br/>
        <w:t>Өткен күнін аңсапты, қиналыпты.</w:t>
        <w:br/>
        <w:t>ӨЛЕНДЕР</w:t>
        <w:br/>
        <w:t>407</w:t>
      </w:r>
    </w:p>
    <w:p>
      <w:r>
        <w:t>жж</w:t>
        <w:br/>
        <w:t>О, құмарлық, аңсамасты аңсаттың,</w:t>
        <w:br/>
        <w:t>Бәйгесіне қостың жұртты мансаптың.</w:t>
        <w:br/>
        <w:t>Талайларын қоздырдың да оздырдың,</w:t>
        <w:br/>
        <w:t>Талайларын қоздырдың да қаусаттың.</w:t>
        <w:br/>
        <w:t>Әр адамның бұл өмірде орны бар,</w:t>
        <w:br/>
        <w:t>Орнындай қолыңдағы саусақтың,</w:t>
        <w:br/>
        <w:t>Әр адамның қуанатын жөні бар,</w:t>
        <w:br/>
        <w:t>Қуынбаса сұмдық жолын мансаптың.</w:t>
        <w:br/>
        <w:t>Жжж</w:t>
        <w:br/>
        <w:t>Барымды берем,</w:t>
        <w:br/>
        <w:t>Жетшпесін кімнен аламын?</w:t>
        <w:br/>
        <w:t>Барымды берем,</w:t>
        <w:br/>
        <w:t>Жетпеген жерде қаламын.</w:t>
        <w:br/>
        <w:t>Барымды берем,</w:t>
        <w:br/>
        <w:t>Болмайды басқа алаңым,</w:t>
        <w:br/>
        <w:t>Бар тұрып бермес</w:t>
        <w:br/>
        <w:t>Сынса екен қолдың сараңы!</w:t>
        <w:br/>
        <w:t>Жк</w:t>
        <w:br/>
        <w:t>Ойлама сен еш уақытта ақтауды,</w:t>
        <w:br/>
        <w:t>Кеше ғана дәл өзіңді сатқанды.</w:t>
        <w:br/>
        <w:t>Жөнделмейді ол, тазармайды ластан.</w:t>
        <w:br/>
        <w:t>Жақындама оған, қайта сыр ашпа.</w:t>
        <w:br/>
        <w:t>са</w:t>
        <w:br/>
        <w:t>Асасың шаршап қыраттан сонау биіктен,</w:t>
        <w:br/>
        <w:t>Білесің сонда маңдайдан тердің ағарын.</w:t>
        <w:br/>
        <w:t>Теп-тегіс жолда шаршаған жаман күйіктен</w:t>
        <w:br/>
        <w:t>Қасіретіменен ең жақын іні, ағаның.</w:t>
        <w:br/>
        <w:t>Туғаным жоқ құнсыз боп жалпақтауға,</w:t>
        <w:br/>
        <w:t>Қызықпаймын жел қуған қаңбақтарға.</w:t>
        <w:br/>
        <w:t>Е, қаңбақтар, қаңбақтар есіңді жи,</w:t>
        <w:br/>
        <w:t>Барарыңа жүріп бар, аунап барма.</w:t>
        <w:br/>
        <w:t>406</w:t>
        <w:br/>
        <w:t>Әбділда ТӘЖІБАЕВ</w:t>
        <w:br/>
        <w:t>Өз семсерің болмаса</w:t>
        <w:br/>
        <w:t>Жастай шауып үйренген,</w:t>
        <w:br/>
        <w:t>Найзасымен басқаның</w:t>
        <w:br/>
        <w:t>Не шығады түйреуден? ,</w:t>
        <w:br/>
        <w:t>Өз домбыраң болмаса</w:t>
        <w:br/>
        <w:t>Жастай шертіп үйренген,</w:t>
        <w:br/>
        <w:t>Күйін тартып басқаның,</w:t>
        <w:br/>
        <w:t>Не шықпақшы билеуден?</w:t>
      </w:r>
    </w:p>
    <w:p>
      <w:r>
        <w:t>Қолдан келмеске ұмтылып,</w:t>
        <w:br/>
        <w:t>Қажеті не киреңдеп.</w:t>
        <w:br/>
        <w:t>Кемшіріңе одан да</w:t>
        <w:br/>
        <w:t>Көмек көрсет күйбендеп.</w:t>
        <w:br/>
        <w:t>жежх</w:t>
        <w:br/>
        <w:t>Туған күні-ақ зердеңе бірдеңе кеп қонбаса,</w:t>
        <w:br/>
        <w:t>Көңіліңді жетектер өз жетекшің болмаса.</w:t>
        <w:br/>
        <w:t>Ой-қиялың өрістеп тым ұзаққа кетпейді,</w:t>
        <w:br/>
        <w:t>Өзгелердің қарасып, ауысқаны жетпейді.</w:t>
        <w:br/>
        <w:t>Туған күні-ақ жанында түтанбаса өз отың,</w:t>
        <w:br/>
        <w:t>Өз жүрегің болмаса құдіреттерді сезетін.</w:t>
        <w:br/>
        <w:t>Өзгелердің жылытып от бергені жетпейді,</w:t>
        <w:br/>
        <w:t>Майсыз жанған жарығың тым ұзаққа кетпейді.</w:t>
        <w:br/>
        <w:t>Жжж</w:t>
        <w:br/>
        <w:t>Өтіп күндер бара жатыр аялсыз</w:t>
        <w:br/>
        <w:t>Кімге еркелеп енді құшақ жаярсыз...</w:t>
        <w:br/>
        <w:t>Жоғалғанды жоқтап еске аларсыз,</w:t>
        <w:br/>
        <w:t>Төңірекке бір төңкеріп көз саларсыз.</w:t>
        <w:br/>
        <w:t>Өтіп айлар бара жатыр аялсыз,</w:t>
        <w:br/>
        <w:t>Қолыңызды қайыршыдай жаярсыз.</w:t>
        <w:br/>
        <w:t>Жаярсыз да түк ала алмай қаларсыз,</w:t>
        <w:br/>
        <w:t>Төңірекке бір сонда үрейменен қарарсыз.</w:t>
        <w:br/>
        <w:t>Өтіп айлар бара жатыр аялсыз,</w:t>
        <w:br/>
        <w:t>Шырқ айналар шіркін дүние баянсыз.</w:t>
        <w:br/>
        <w:t>Қимыл емес, қиялға да баянсыз,</w:t>
        <w:br/>
        <w:t>Қош!- деп енді көз жұмуға таяусыз.</w:t>
        <w:br/>
        <w:t>ӨЛЕҢДЕР</w:t>
        <w:br/>
        <w:t>408</w:t>
        <w:br/>
        <w:t>ЖИРЕН МҰРТ</w:t>
        <w:br/>
        <w:t>Біріншіөлең</w:t>
        <w:br/>
        <w:t>Есімде, ұмытқам жоқ жетімдікті,</w:t>
        <w:br/>
        <w:t>Жатқанмын көзім жасты, көңілім күпті.</w:t>
        <w:br/>
        <w:t>Жетектеп сонда мені алып шыққан</w:t>
        <w:br/>
        <w:t>Осы бір қайырымды аға, жирен мұртты.</w:t>
        <w:br/>
        <w:t>Осы бір қайырымды аға, жирен мұртты,</w:t>
        <w:br/>
        <w:t>Үсіген қолымды үрлеп тез жылытты.</w:t>
        <w:br/>
        <w:t>Басып ол жүрегіне мені қатты</w:t>
        <w:br/>
        <w:t>Әкемше жайлап қана шынын айтты:</w:t>
        <w:br/>
        <w:t>- Білдің бе, енді бала, жыламайсың,</w:t>
        <w:br/>
        <w:t>Тік бас сен аяғыңды, құламайсың.</w:t>
        <w:br/>
        <w:t>Біз сені қорғайтұғын қамқорыңбыз,</w:t>
        <w:br/>
        <w:t>Дірдектеп, телміріп нан сұрамайсың.</w:t>
      </w:r>
    </w:p>
    <w:p>
      <w:r>
        <w:t>Деді ағай қарап маған жылы ұшырап,</w:t>
        <w:br/>
        <w:t>Мен сонда қуанғаннан тұрдым жылап.</w:t>
        <w:br/>
        <w:t>Сүртті де оң жеңімен көз жасымды,</w:t>
        <w:br/>
        <w:t>Асықпай жирен мұртын қойды сылап.</w:t>
        <w:br/>
        <w:t>Екіншіөлең</w:t>
        <w:br/>
        <w:t>Мұрты есімде ағаның - мұрты есімде,</w:t>
        <w:br/>
        <w:t>Үлгірмеппін көбірек тілдесуге.</w:t>
        <w:br/>
        <w:t>Мұндай жанды мен әлі көргенім жоқ,</w:t>
        <w:br/>
        <w:t>Ұйықтаса да птықпайтын жұрты есінен.</w:t>
        <w:br/>
        <w:t>Ұйықтаса да шықпайтын жұрты есінен,</w:t>
        <w:br/>
        <w:t>Жан еді бір жалғанда теңдесі кем.</w:t>
        <w:br/>
        <w:t>Күнде бір сөз от қанат ұшыратын,</w:t>
        <w:br/>
        <w:t>Күмбірлеген күмбездей кеудесінен.</w:t>
        <w:br/>
        <w:t>Кеудесі оның кең еді, жарық еді,</w:t>
        <w:br/>
        <w:t>Көз алдыңда күллі әлем анық еді.</w:t>
        <w:br/>
        <w:t>Шыға келсе мінбеге қуанып ел,</w:t>
        <w:br/>
        <w:t>Ақ пейіліне айттырмай нанып еді.</w:t>
        <w:br/>
        <w:t>ӨЛЕНДЕР</w:t>
        <w:br/>
        <w:t>405</w:t>
        <w:br/>
        <w:t>Ол айтты: - мұз төсенсең тоңба, деді,</w:t>
        <w:br/>
        <w:t>Ол айтты:- шоқ жастансаң жанба,- деді,</w:t>
        <w:br/>
        <w:t>Өлме, сен, ерлік жолын таңда, - деді,</w:t>
        <w:br/>
        <w:t>Ол үшін өлер жолдан қалма,- деді.</w:t>
        <w:br/>
        <w:t>Бесіншіөлең</w:t>
        <w:br/>
        <w:t>Анау тұрған жар тасты көремісің,</w:t>
        <w:br/>
        <w:t>Мұртты ағай осы десем сенемісің?</w:t>
        <w:br/>
        <w:t>Өтті дауыл, құйындар, ол әлі тұр,</w:t>
        <w:br/>
        <w:t>Құламай тұр уақытпен ерегісіп.</w:t>
        <w:br/>
        <w:t>Анау тұрған жартасты көремісің?</w:t>
        <w:br/>
        <w:t>Тұрады әлі ол бізге көмек үшін.</w:t>
        <w:br/>
        <w:t>Уақыт оған ештеңе ете алмайды,</w:t>
        <w:br/>
        <w:t>Тоқтатпайды ол дауыл мен ерегісін.</w:t>
        <w:br/>
        <w:t>Дауыл оған түк те емес ескермейді,</w:t>
        <w:br/>
        <w:t>Дауыл мен ол бір туып, ескем дейді.</w:t>
        <w:br/>
        <w:t>Болашақтан болғаны көз жазбаса,</w:t>
        <w:br/>
        <w:t>Тағдыр тәлкек етер деп сескенбейді,</w:t>
        <w:br/>
        <w:t>Көрмеймісін бейнесін, қозғалысын?</w:t>
        <w:br/>
        <w:t>Жасай алмас бір пенде оған қысым.</w:t>
        <w:br/>
        <w:t>Ертеңнің де осы адам замандасы,</w:t>
        <w:br/>
        <w:t>Осы кісі - уақыттан озған кісің.</w:t>
        <w:br/>
        <w:t>Ертеңнің де осы адам замандасы,</w:t>
        <w:br/>
        <w:t>Жасай бермек жетсе де мыңға жасы.</w:t>
        <w:br/>
        <w:t>Талай-талай жетімнің жасын сүртіп,</w:t>
        <w:br/>
        <w:t>Жоқтатпайды жұбатып, ата-анасын.</w:t>
        <w:br/>
        <w:t>Тұрады жартастай жан құламастан,</w:t>
        <w:br/>
        <w:t>Ешкімнен көмек-жәрдем сұрамастан.</w:t>
      </w:r>
    </w:p>
    <w:p>
      <w:r>
        <w:t>Өмірінде зор болмаса, қор болмайды,</w:t>
        <w:br/>
        <w:t>Сөзіне осы адамның құлақ асқан.</w:t>
        <w:br/>
        <w:t>Сәйгүлігің болмаса,</w:t>
        <w:br/>
        <w:t>Құйқылжытар құйындай.</w:t>
        <w:br/>
        <w:t>Жүгегімен басқаның</w:t>
        <w:br/>
        <w:t>Қимылдауың қиындау.</w:t>
        <w:br/>
        <w:t>402</w:t>
        <w:br/>
        <w:t>Әбділда ТӘЖІБАЕВ</w:t>
        <w:br/>
        <w:t>ЖАМАЛ ОМАРОВА</w:t>
        <w:br/>
        <w:t>Кеткен соң қайран жастық көз көрмеске,</w:t>
        <w:br/>
        <w:t>Қоймайды шіркін уақыт өзгермеске.</w:t>
        <w:br/>
        <w:t>Әжелер көздің жасын мөлтілдетер,</w:t>
        <w:br/>
        <w:t>Алғанда қызығы мол күндерді еске.</w:t>
        <w:br/>
        <w:t>Жарқылдап жанып тұрған заманында,</w:t>
        <w:br/>
        <w:t>Жетіпті әжелікке (Жамалым да.</w:t>
        <w:br/>
        <w:t>Қарттықтан қала алмайды екен сақтап</w:t>
        <w:br/>
        <w:t>Жасайтын не бір айла-амалың да.</w:t>
        <w:br/>
        <w:t>Тұрғанда құлынша ойнап топ алдында,</w:t>
        <w:br/>
        <w:t>(Жамалдың жайнап жарық жанарында.</w:t>
        <w:br/>
        <w:t>Күй толқып кеудесінде күмбірлейтін,</w:t>
        <w:br/>
        <w:t>Қанатын қара торғай қағарында.</w:t>
        <w:br/>
        <w:t>Қанатын қара торғай қағарында,</w:t>
        <w:br/>
        <w:t>Тағы бір әннен жұлдыз жағарында,</w:t>
        <w:br/>
        <w:t>Күміс күй көмейде сыңғырлайтын,</w:t>
        <w:br/>
        <w:t>Кең дүние үнсіз тынып қаларында.</w:t>
        <w:br/>
        <w:t>Қанатты ән құмарланбай басталмайтын,</w:t>
        <w:br/>
        <w:t>Басталса ақша бұлттай аспандайтын.</w:t>
        <w:br/>
        <w:t>Шығыннан шырқырата, бұрқырата,</w:t>
        <w:br/>
        <w:t>Төгуге әнші жаны жасқанбайтын.</w:t>
        <w:br/>
        <w:t>Бүгін ол жасы ұлғайған әже Жамал,</w:t>
        <w:br/>
        <w:t>Сыр шашып, сездірмейді үнінен зар.</w:t>
        <w:br/>
        <w:t>Жүзінде айлар, жылдар қалдырған із,</w:t>
        <w:br/>
        <w:t>Көзінің жанарында көлеңке бар.</w:t>
        <w:br/>
        <w:t>Кеткен соң қайран жастық көз көрмеске,</w:t>
        <w:br/>
        <w:t>Қоймайды шіркін уақыт өзгермеске.</w:t>
        <w:br/>
        <w:t>Әжелер көздің жасын мөлтілдетер,</w:t>
        <w:br/>
        <w:t>Алғанда өткен сонау күндерді еске.</w:t>
        <w:br/>
        <w:t>ӨЛЕНДЕР</w:t>
        <w:br/>
        <w:t>418</w:t>
        <w:br/>
        <w:t>«Жаман болып не керек тірі болып,</w:t>
        <w:br/>
        <w:t>Тірі жүрген жаманның бірі болып».</w:t>
        <w:br/>
        <w:t>Сүйретілген сүлдердің несі жақсы,</w:t>
        <w:br/>
        <w:t>Арың арзан, ұятың сірі болып.</w:t>
      </w:r>
    </w:p>
    <w:p>
      <w:r>
        <w:t>Кеуде деген қуыс қой көтергенің:</w:t>
        <w:br/>
        <w:t>- Осылай боп енді мен өтем! - дедің.</w:t>
        <w:br/>
        <w:t>Тірлігіннен береді әрең хабар,</w:t>
        <w:br/>
        <w:t>Анда-санда күркілдеп жөтелгенің.</w:t>
        <w:br/>
        <w:t>Кеуде деген қуыс қой көтергенін,</w:t>
        <w:br/>
        <w:t>Айтқан саған ақылым бекер менің.</w:t>
        <w:br/>
        <w:t>Арың арзан болмаса арақ сіңген.</w:t>
        <w:br/>
        <w:t>Жақсы күнге жаман боп жетер ме едің!</w:t>
        <w:br/>
        <w:t>Қайтер енді, достым-ау, қош дейін бе,</w:t>
        <w:br/>
        <w:t>Тізімінен достардың өші, дейін бе?</w:t>
        <w:br/>
        <w:t>Тірі адамды жоғалтқан қай қылығым,</w:t>
        <w:br/>
        <w:t>Кешейін бе өзіме, кешпейін бе?</w:t>
        <w:br/>
        <w:t>БІР ӘКЕСЫМАҚҚА</w:t>
        <w:br/>
        <w:t>Өзің қандай едің сен бала шақта,</w:t>
        <w:br/>
        <w:t>Қараушы ма ең қаймығып болашаққа?</w:t>
        <w:br/>
        <w:t>Сойқандыққа алдыңа жан салып па ең,</w:t>
        <w:br/>
        <w:t>Әкең айтқан ақылға алданып па ен?</w:t>
        <w:br/>
        <w:t>Бүгін қалай сөйлейсің қазғыласып,</w:t>
        <w:br/>
        <w:t>Қай бетіңмен балаңды жазғырасың?!</w:t>
        <w:br/>
        <w:t>Жжж</w:t>
        <w:br/>
        <w:t>Бұл ағайды ертеден білемін мен,</w:t>
        <w:br/>
        <w:t>Сырттан тілеп тілегін жүремін мен.</w:t>
        <w:br/>
        <w:t>Сөзге жомарт аларда сымпылдаған,</w:t>
        <w:br/>
        <w:t>Даусы да әсем шығады сұңқылдаған,</w:t>
        <w:br/>
        <w:t>Берер шақта кілттеулі аузы берік,</w:t>
        <w:br/>
        <w:t>Мейірім сөзі ішінде жатады өліп.</w:t>
        <w:br/>
        <w:t>408</w:t>
        <w:br/>
        <w:t>Әбділда ТӘЖІБАЕВ</w:t>
        <w:br/>
        <w:t>Деөңгеленсем дөңгелек табар едім,</w:t>
        <w:br/>
        <w:t>Заулар едім осынау тау жақтарға.</w:t>
        <w:br/>
        <w:t>Қала берем қасында құрбылардың</w:t>
        <w:br/>
        <w:t>Достарымнан қақым жоқ аулақтауға.</w:t>
        <w:br/>
        <w:t>ОЛ ОҢАЙ-АҚ ТАУЫПТЫ</w:t>
        <w:br/>
        <w:t>Іздедім кен, іздедім</w:t>
        <w:br/>
        <w:t>- Іздеушіміз біз! дедім.</w:t>
        <w:br/>
        <w:t>Із кескен ит секілді</w:t>
        <w:br/>
        <w:t>Шаршап талай өкіндім...</w:t>
        <w:br/>
        <w:t>Іздедім кеп, іздедім</w:t>
        <w:br/>
        <w:t>Ізден күдер үзбедім.</w:t>
        <w:br/>
        <w:t>Алдымда бар жаз дедім,</w:t>
        <w:br/>
        <w:t>Алдымда бар күз дедім.</w:t>
        <w:br/>
        <w:t>Жаз да кетті, күз кетті,</w:t>
        <w:br/>
        <w:t>Талай-талай із кетті.</w:t>
        <w:br/>
        <w:t>Тіркелді де тізімге</w:t>
        <w:br/>
        <w:t>Қанша тыныс үзілді.</w:t>
      </w:r>
    </w:p>
    <w:p>
      <w:r>
        <w:t>Мен таба алмай тоқтадым,</w:t>
        <w:br/>
        <w:t>Ол оңай-ақ тауыпты,</w:t>
        <w:br/>
        <w:t>Сандығына салыпты,</w:t>
        <w:br/>
        <w:t>Кілтін мықтап жауыпты.</w:t>
        <w:br/>
        <w:t>АДАМ</w:t>
        <w:br/>
        <w:t>Өтіп жатыр күндер жосып бөгелмей,</w:t>
        <w:br/>
        <w:t>Уақыт шіркін ағытылған көгендей.</w:t>
        <w:br/>
        <w:t>Тозса да адам тұрып бағар жығылмай,</w:t>
        <w:br/>
        <w:t>Қирағанша қасарысқан емендей.</w:t>
        <w:br/>
        <w:t>Адам түк те сезбейді күн ілгері,</w:t>
        <w:br/>
        <w:t>Бір дем әрі болғанда, бір дем бері.</w:t>
        <w:br/>
        <w:t>Түсіп жүріп әркімнің ізіне біз,</w:t>
        <w:br/>
        <w:t>Тозып біткен жапырақтай үзілеміз.</w:t>
        <w:br/>
        <w:t>ӨЛЕҢДЕР</w:t>
        <w:br/>
        <w:t>411</w:t>
        <w:br/>
        <w:t>КІШКЕНЕ ПОРТРЕТ</w:t>
        <w:br/>
        <w:t>Өзгергіш бояу секілді,</w:t>
        <w:br/>
        <w:t>Осы бір адам қызық-ақ.</w:t>
        <w:br/>
        <w:t>Жап-жаңа жүзі жылы еді</w:t>
        <w:br/>
        <w:t>Сұрлана қалды бұзып ап.</w:t>
        <w:br/>
        <w:t>А.жжарын баққыш өңгенің,</w:t>
        <w:br/>
        <w:t>Менікі дегіш - жеңгенің.</w:t>
        <w:br/>
        <w:t>Ұмыта қалғыш алғанын,</w:t>
        <w:br/>
        <w:t>Есептей қойғыш бергенін.</w:t>
        <w:br/>
        <w:t>Сен әуелі тоқтатшы өзінді өзің,</w:t>
        <w:br/>
        <w:t>Қалай саған ұнайды бұл мінезін? |</w:t>
        <w:br/>
        <w:t>«Алсам», «болсам» дегеннен басқа ойың жоқ.</w:t>
        <w:br/>
        <w:t>Сәл шыдауға таппайсың титтей төзім.</w:t>
        <w:br/>
        <w:t>Жүрегің тар, пейілің тар, ашқарақсың,</w:t>
        <w:br/>
        <w:t>Маған доссың, әйтсе де басқарақсың.</w:t>
        <w:br/>
        <w:t>«Әбең-Әбең» дейсің де сөзбен алдап,</w:t>
        <w:br/>
        <w:t>Түкке асырмай «Әбеңді» тастамақсың.</w:t>
        <w:br/>
        <w:t>Немене? Мен сыйлауға тұрмаймын ба?</w:t>
        <w:br/>
        <w:t>Жөні бар ғой қиюдың, қимаудың да.</w:t>
        <w:br/>
        <w:t>Жүрт ұйғарды, жөн десең нең кетеді,</w:t>
        <w:br/>
        <w:t>Сен сиятын жерге мен сыймаймын ба?</w:t>
        <w:br/>
        <w:t>КЕЙ КЕЗДЕ</w:t>
        <w:br/>
        <w:t>І</w:t>
        <w:br/>
        <w:t>Жаным менің жас шағымдай түлейді,</w:t>
        <w:br/>
        <w:t>Жасағаннан жалынды оттар тілейді.</w:t>
        <w:br/>
        <w:t>Шығар күннен сөнбес шырақ сұрайды,</w:t>
        <w:br/>
        <w:t>Батар күннен өлмес мұрат сұрайды.</w:t>
      </w:r>
    </w:p>
    <w:p>
      <w:r>
        <w:t>418</w:t>
        <w:br/>
        <w:t>Әбділда ТӘЖІБАЕВ</w:t>
        <w:br/>
        <w:t>Көк аспаным бұлттанбай тұрсын ашық,</w:t>
        <w:br/>
        <w:t>Жолдарым жәңки берсін жоннан асып,</w:t>
        <w:br/>
        <w:t>Боз торғайым шайқай бер жұмыртқаңды,</w:t>
        <w:br/>
        <w:t>Илеуінде қайнасын құмырсқам да,</w:t>
        <w:br/>
        <w:t>Балапаным, көжегім, күшігім де,</w:t>
        <w:br/>
        <w:t>Оянбасын бірі де шошып түнде.</w:t>
        <w:br/>
        <w:t>жез</w:t>
        <w:br/>
        <w:t>Көңіл қанша күйзеліп, тарықса да,</w:t>
        <w:br/>
        <w:t>Думан менен дырдудан жалықса да,</w:t>
        <w:br/>
        <w:t>Жарқ ететін жақсы арман күткен шақта,</w:t>
        <w:br/>
        <w:t>Күңгірт күдік тағы кеп жабысса да.</w:t>
        <w:br/>
        <w:t>Өшпей үміт қалады саңлауланып,</w:t>
        <w:br/>
        <w:t>Көлеңкені бір сәуле шығар жарып.</w:t>
        <w:br/>
        <w:t>Әлсіреген жүрегің қатты соғып,</w:t>
        <w:br/>
        <w:t>Сол сәулеге қарайсың құмарланып.</w:t>
        <w:br/>
        <w:t>ЖАРЫҚТАР ТУРАЛЫ</w:t>
        <w:br/>
        <w:t>Әрбір жарықтың өзіне лайық күші бар,</w:t>
        <w:br/>
        <w:t>Әрбір жарықтың өзіне келер құсы бар,</w:t>
        <w:br/>
        <w:t>Бір жарықтар бар жанатын, мәңгі сөнбейтін,</w:t>
        <w:br/>
        <w:t>Дауыл соқса да, толқын басса да көнбейтін.</w:t>
        <w:br/>
        <w:t>Бір жарықтар бар - қабырда жанған шырақтай,</w:t>
        <w:br/>
        <w:t>Көрмейді оны ешкімнің көзі жырақтан,</w:t>
        <w:br/>
        <w:t>Жаннуы да оңай, қалуы да оңай сөніп те,</w:t>
        <w:br/>
        <w:t>Сенбейді оған табытта жатқан өлік те.</w:t>
        <w:br/>
        <w:t>Сөнейін мен-ақ жануға қалсам жарамай,</w:t>
        <w:br/>
        <w:t>Не керек әлсіз атану шырақ молада!</w:t>
        <w:br/>
        <w:t>Тек ана ұлы жарықтар сөнбей жансыншы,</w:t>
        <w:br/>
        <w:t>Адасқан сонау адамдар аман болсыншы.</w:t>
        <w:br/>
        <w:t>Армандар көп қай,</w:t>
        <w:br/>
        <w:t>Шек жоқ екен ғой арманда:</w:t>
        <w:br/>
        <w:t>От қандай арман,</w:t>
        <w:br/>
        <w:t>Адасып жолда тоңғанда,</w:t>
        <w:br/>
        <w:t>404 Әбділда ТӘЖІБАЕВ</w:t>
        <w:br/>
        <w:t>Ақ пейіліне адамдар нанып еді,</w:t>
        <w:br/>
        <w:t>Айтарына айтпай-ақ қанық еді.</w:t>
        <w:br/>
        <w:t>Ол жұмсаса қиынға барып еді,</w:t>
        <w:br/>
        <w:t>Жау қамалын жайратып алып еді.</w:t>
        <w:br/>
        <w:t>Мұрты есімде ағаның, мұрты есімде,</w:t>
      </w:r>
    </w:p>
    <w:p>
      <w:r>
        <w:t>Үлгірмеппін көбірек тілдесуге,</w:t>
        <w:br/>
        <w:t>Мұндай жанды мен әлі көргенім жоқ,</w:t>
        <w:br/>
        <w:t>Ұйықтаса да шықпайтын жұрты есінен.</w:t>
        <w:br/>
        <w:t>Үшіншіөлең</w:t>
        <w:br/>
        <w:t>Жирен мұрт қарлығаштың қанатындай,</w:t>
        <w:br/>
        <w:t>Менің де секілді еді қанатымдай.</w:t>
        <w:br/>
        <w:t>Өзімді құстай жеңіл көретінмін,</w:t>
        <w:br/>
        <w:t>Қалаған жеріме ұшып баратындай.</w:t>
        <w:br/>
        <w:t>Жүргенде ала бұлттар қабатында,</w:t>
        <w:br/>
        <w:t>Қуана қағатынмын қанатымды.</w:t>
        <w:br/>
        <w:t>Оп-оңай көкте тыныс алатынмын,</w:t>
        <w:br/>
        <w:t>Құздарға қорықпай еркін қонатынмын.</w:t>
        <w:br/>
        <w:t>Сезіндім Алтайдағы ақ иықтай,</w:t>
        <w:br/>
        <w:t>Саңқылдап боранда да ұштым ықпай,</w:t>
        <w:br/>
        <w:t>Қайтпадым қарсы жауған нөсерлерден,</w:t>
        <w:br/>
        <w:t>Қайтпадым от лақтырған қарабұлттан.</w:t>
        <w:br/>
        <w:t>Төртіншіөлең</w:t>
        <w:br/>
        <w:t>Жирен мұрт әлі есімде сонау күнгі:</w:t>
        <w:br/>
        <w:t>Көтертті ол қаннан қызыл жалауымды.</w:t>
        <w:br/>
        <w:t>Соққандай сом балғамен берді шыңдап,</w:t>
        <w:br/>
        <w:t>Қылыштай қайрап менің талабымды.</w:t>
        <w:br/>
        <w:t>Қылыпптай қайрап менің талабымды;</w:t>
        <w:br/>
        <w:t>- Ал деді, - бұл өмірден аларыңды,</w:t>
        <w:br/>
        <w:t>Бер деді, - бұл өмірге береріңді,</w:t>
        <w:br/>
        <w:t>Көр деді, - бұл өмірден көрерінңді.</w:t>
        <w:br/>
        <w:t>Үйретті ол - уақытпенен жарыстырып,</w:t>
        <w:br/>
        <w:t>Үйретті ол - өзендермен алыстырып,</w:t>
        <w:br/>
        <w:t>Үйретті ол - шөлге теңіз орнатуды,</w:t>
        <w:br/>
        <w:t>Үйретті ол - тауда темір қайнатуды.</w:t>
        <w:br/>
        <w:t>ӨЛЕНДЕР</w:t>
        <w:br/>
        <w:t>409</w:t>
        <w:br/>
        <w:t>жез</w:t>
        <w:br/>
        <w:t>Адам тозса аянышты-ақ сымбатты:</w:t>
        <w:br/>
        <w:t>Кетеді екен көнін уақыт құрғатып.</w:t>
        <w:br/>
        <w:t>Қалқан құлақ, қонқақ мұрын мүжіліп,</w:t>
        <w:br/>
        <w:t>Қазады екен тілі ғана кіжініп.</w:t>
        <w:br/>
        <w:t>жж</w:t>
        <w:br/>
        <w:t>Аңсап көрсең бір сағынған жаныңды,</w:t>
        <w:br/>
        <w:t>Толқын ойдан туады өлең жалынды.</w:t>
        <w:br/>
        <w:t>Іштен дұға оқығандай үнсіз-ақ</w:t>
        <w:br/>
        <w:t>Айтып-айтып жібересің барыңды.</w:t>
        <w:br/>
        <w:t>Қайтем мен тасбақа боп көп жасайтын,</w:t>
        <w:br/>
        <w:t>Көрмейтін кекілім шарлар көгімді айқын,</w:t>
        <w:br/>
        <w:t>Осы бір қысқа өмірімнің өзі қызық,</w:t>
        <w:br/>
        <w:t>Өткізер достарыммен өлең айтып.</w:t>
      </w:r>
    </w:p>
    <w:p>
      <w:r>
        <w:t>АШУ ҮСТІНДЕ</w:t>
        <w:br/>
        <w:t>Сендер мені санамандар өлгенге,</w:t>
        <w:br/>
        <w:t>Айтарсындар «өліпті» деп көмгенде,</w:t>
        <w:br/>
        <w:t>Айтарсындар «жеңілді» деп жеңгенде,</w:t>
        <w:br/>
        <w:t>Жеңбейсіңдер, жаным барда кеудемде.</w:t>
        <w:br/>
        <w:t>Ақылым жоқ айта қояр сендерге,</w:t>
        <w:br/>
        <w:t>Дәлелім көп сендерге де сенбеуге.</w:t>
        <w:br/>
        <w:t>Құдай мені жаратқан ғой өлмеуге...</w:t>
        <w:br/>
        <w:t>Сендерге де жем болуға көнбеуге!</w:t>
        <w:br/>
        <w:t>ӨЗ АТЫМНАН</w:t>
        <w:br/>
        <w:t>Драмашы боламын да,</w:t>
        <w:br/>
        <w:t>Таңдандырам театрды демеймін.</w:t>
        <w:br/>
        <w:t>Тапқан жоқпын таңдап әлі,</w:t>
        <w:br/>
        <w:t>Тарихын да таңғажайып геройдың.</w:t>
        <w:br/>
        <w:t>Іздегенім - трибуналар,</w:t>
        <w:br/>
        <w:t>Іздегенім - ұғушылар сөзімді,</w:t>
        <w:br/>
        <w:t>Өзім айтам сезгенімді,</w:t>
        <w:br/>
        <w:t>Құлағы сау тыңдаушыға төзімді.</w:t>
        <w:br/>
        <w:t>ӨЛЕҢДЕР</w:t>
        <w:br/>
        <w:t>415</w:t>
        <w:br/>
        <w:t>Мен отырмын үйімде қалам ұштап,</w:t>
        <w:br/>
        <w:t>Ұйқым қанса қаламды қалам ұстап.</w:t>
        <w:br/>
        <w:t>Жарамсақтар мақтаса мәз-мейраммын,</w:t>
        <w:br/>
        <w:t>Тастағандай тындырып жайраңдаймын.</w:t>
        <w:br/>
        <w:t>АҚЫН ЛЕПІРГЕНДЕ</w:t>
        <w:br/>
        <w:t>Күркіреп үнім эфирде,</w:t>
        <w:br/>
        <w:t>Оқыдым қыстай өленді.</w:t>
        <w:br/>
        <w:t>Тыңдаушым жатты төменде,</w:t>
        <w:br/>
        <w:t>Жырларым бұлт боп жөнелді.</w:t>
        <w:br/>
        <w:t>- Дауысым қалай барды екен,</w:t>
        <w:br/>
        <w:t>Қойларым жатқан құмдарға!</w:t>
        <w:br/>
        <w:t>Қойшыда уақыт бар ма екен</w:t>
        <w:br/>
        <w:t>Әфирден өлең тындауға!</w:t>
        <w:br/>
        <w:t>Бар шығар мүмкін уақыты,</w:t>
        <w:br/>
        <w:t>Жоқ шығар, мүмкін, кім білсін.</w:t>
        <w:br/>
        <w:t>Беріндер хабар қойшыға</w:t>
        <w:br/>
        <w:t>Тыңдауға жігіт үлгірсін!</w:t>
        <w:br/>
        <w:t>- Не керек ақын лепіріп,</w:t>
        <w:br/>
        <w:t>Қойшыңыз қалай үлгірсін.</w:t>
        <w:br/>
        <w:t>Тұрғанда боран екіріп,</w:t>
        <w:br/>
        <w:t>Жарамас, досым, көлгірсу.</w:t>
        <w:br/>
        <w:t>ҚОЙШЫ МЕН АҚЫН</w:t>
        <w:br/>
        <w:t>«Қойдың ойлағаны амандық,</w:t>
        <w:br/>
        <w:t>қасқырдың ойлағаны жамандық».</w:t>
        <w:br/>
        <w:t>Халық мақалы</w:t>
      </w:r>
    </w:p>
    <w:p>
      <w:r>
        <w:t>Қойшының аулы- жыраулы,</w:t>
        <w:br/>
        <w:t>Ұмыта алмаймын оны мен.</w:t>
        <w:br/>
        <w:t>Күтемін жырлай аралап,</w:t>
        <w:br/>
        <w:t>Құмдардың қисық жолымен.</w:t>
        <w:br/>
        <w:t>ӨЛЕНДЕР</w:t>
        <w:br/>
        <w:t>419</w:t>
        <w:br/>
        <w:t>Су қандай арман,</w:t>
        <w:br/>
        <w:t>Таңдайың кеуіп талғанда,</w:t>
        <w:br/>
        <w:t>Дос қандай арман,</w:t>
        <w:br/>
        <w:t>Тарығып жалғыз қалғанда.</w:t>
        <w:br/>
        <w:t>ҚАРА АҒАШ</w:t>
        <w:br/>
        <w:t>Әкемдей еді осы бір жуан қара ағаш,</w:t>
        <w:br/>
        <w:t>Біздің үйдің қақпасын тұрған күзетіп.</w:t>
        <w:br/>
        <w:t>Ауырып шықты ана бір қыста сол ағаш</w:t>
        <w:br/>
        <w:t>Тозығы жеткен тамырларына сыз өтіп...</w:t>
        <w:br/>
        <w:t>Біз қорықпаушы едік</w:t>
        <w:br/>
        <w:t>шешемізбен түнде де</w:t>
        <w:br/>
        <w:t>Қара ағаш бізді тұрған соң тынбай күзетіп,</w:t>
        <w:br/>
        <w:t>Қорқатын болдық құлағаннан соң күзетші,</w:t>
        <w:br/>
        <w:t>Тамырына сыз, денесіне оның мұз өтіп...</w:t>
        <w:br/>
        <w:t>Жет</w:t>
        <w:br/>
        <w:t>Тұр екенмін түсімде: түспей аттан,</w:t>
        <w:br/>
        <w:t>Атта отыру жігітке қандай мақтан.</w:t>
        <w:br/>
        <w:t>Келеді екен шелекпен су көтеріп,</w:t>
        <w:br/>
        <w:t>Жас жеңешем жай ғана өзен жақтан.</w:t>
        <w:br/>
        <w:t>жж</w:t>
        <w:br/>
        <w:t>«Жеңеше» деп қуана бергенімде,</w:t>
        <w:br/>
        <w:t>Айнам көзін ап-анық көргенімде,</w:t>
        <w:br/>
        <w:t>Жақсы ұйқыдан оянып кеткенім-ай,</w:t>
        <w:br/>
        <w:t>Көрген түстей өмірдің өткенін-ай.</w:t>
        <w:br/>
        <w:t>Жж</w:t>
        <w:br/>
        <w:t>Құдай үйген төбенің бөлек жөні,</w:t>
        <w:br/>
        <w:t>Тауыса алмайды кетпендеп адам оны.</w:t>
        <w:br/>
        <w:t>Халқың өзі боп тұрса қайырымды,</w:t>
        <w:br/>
        <w:t>Жұимай-ақ қой өзгеден айылынды.</w:t>
        <w:br/>
        <w:t>Құдай құйған теңіздің бөлек жөні,</w:t>
        <w:br/>
        <w:t>Тауыса алмайды шелектеп адам оны.</w:t>
        <w:br/>
        <w:t>Халқың өзі бол тұрса қайырымды</w:t>
        <w:br/>
        <w:t>Білмей-ақ қой басқадан тайынуды.</w:t>
        <w:br/>
        <w:t>418</w:t>
        <w:br/>
        <w:t>Әбділда ТӘЖІБАЕВ</w:t>
      </w:r>
    </w:p>
    <w:p>
      <w:r>
        <w:t>Көк аспаным бұлттанбай тұрсын ашық,</w:t>
        <w:br/>
        <w:t>Жолдарым жөңки берсін жоннан асып,</w:t>
        <w:br/>
        <w:t>Боз торғайым шайқай бер жұмыртқанды,</w:t>
        <w:br/>
        <w:t>Иллеуінде қайнасын құмырсқам да,</w:t>
        <w:br/>
        <w:t>Балапаным, көжегім, күшігім де,</w:t>
        <w:br/>
        <w:t>Оянбасын бірі де шопғып түнде.</w:t>
        <w:br/>
        <w:t>ЕЗІ</w:t>
        <w:br/>
        <w:t>Көңіл қанша күйзеліп, тарықса Да,</w:t>
        <w:br/>
        <w:t>Думан менен дырдудан жалықса да,</w:t>
        <w:br/>
        <w:t>Жарқ ететін жақсы арман күткен шақта,</w:t>
        <w:br/>
        <w:t>Күңгірт күдік тағы кеп жабысса да.</w:t>
        <w:br/>
        <w:t>Өшпей үміт қалады саңлауланып,</w:t>
        <w:br/>
        <w:t>Көлеңкені бір сәуле шығар жарып.</w:t>
        <w:br/>
        <w:t>Әлсіреген жүрегің қатты соғып,</w:t>
        <w:br/>
        <w:t>Сол сәулеге қарайсың құмарланып.</w:t>
        <w:br/>
        <w:t>ЖАРЫҚТАР ТУРАЛЫ</w:t>
        <w:br/>
        <w:t>Әрбір жарықтың өзіне лайық күші бар,</w:t>
        <w:br/>
        <w:t>Әрбір жарықтың өзіне келер құсы бар,</w:t>
        <w:br/>
        <w:t>Бір жарықтар бар жанатын, мәңгі сөнбейтін,</w:t>
        <w:br/>
        <w:t>Дауыл соқса да, толқын басса да көнбейтін.</w:t>
        <w:br/>
        <w:t>Бір жарықтар бар - қабырда жанған шырақтай,</w:t>
        <w:br/>
        <w:t>Көрмейді оны ешікімнің көзі жырақтан,</w:t>
        <w:br/>
        <w:t>Жануы да оңай, қалуы да оңай сөніп те,</w:t>
        <w:br/>
        <w:t>Сенбейді оған табытта жатқан өлік те.</w:t>
        <w:br/>
        <w:t>Сөнейін мен-ақ жануға қалсам жарамай,</w:t>
        <w:br/>
        <w:t>Не керек әлсіз атану шырақ молада!</w:t>
        <w:br/>
        <w:t>Тек ана ұлы жарықтар сөнбей жансыншы,</w:t>
        <w:br/>
        <w:t>Адасқан сонау адамдар аман болсыншы.</w:t>
        <w:br/>
        <w:t>Армандар көп қой,</w:t>
        <w:br/>
        <w:t>Шек жоқ екен ғой арманда:</w:t>
        <w:br/>
        <w:t>От қандай арман,</w:t>
        <w:br/>
        <w:t>Адасып жолда тоңғанда,</w:t>
        <w:br/>
        <w:t>420 Әбділда ТӘЖІБАЕВ</w:t>
        <w:br/>
        <w:t>УӘДЕ</w:t>
        <w:br/>
        <w:t>Отанның жасы елуде,</w:t>
        <w:br/>
        <w:t>Асады жүзден, мыңнан да.</w:t>
        <w:br/>
        <w:t>Қараймыз күліп алдағы</w:t>
        <w:br/>
        <w:t>Жұлдызды жарық жылдарға.</w:t>
        <w:br/>
        <w:t>Жетеміз алыс жылдарға</w:t>
        <w:br/>
        <w:t>Аһтамыз Ленин бастаумен,</w:t>
        <w:br/>
        <w:t>Асады уақыт шыңдардан,</w:t>
        <w:br/>
        <w:t>Басады бірге жастармен.</w:t>
        <w:br/>
        <w:t>Отанның жасы елуде,</w:t>
        <w:br/>
        <w:t>Жетеді жүздер, мындарға.</w:t>
        <w:br/>
        <w:t>Береміз уәде Ленинге |</w:t>
      </w:r>
    </w:p>
    <w:p>
      <w:r>
        <w:t>Өзінше мәңгі сынбауға.</w:t>
        <w:br/>
        <w:t>Жж</w:t>
        <w:br/>
        <w:t>Өмірдің келешегінде</w:t>
        <w:br/>
        <w:t>Жасымның болашағы бар.</w:t>
        <w:br/>
        <w:t>Онда оның берешегі бар,</w:t>
        <w:br/>
        <w:t>Және алашағы бар.</w:t>
        <w:br/>
        <w:t>Ол- мен үшін де жасайды,</w:t>
        <w:br/>
        <w:t>Ол- мен үшін де жазады.</w:t>
        <w:br/>
        <w:t>Ол-таста қашайды,</w:t>
        <w:br/>
        <w:t>Ол--жер де қазады.</w:t>
        <w:br/>
        <w:t>Жж</w:t>
        <w:br/>
        <w:t>Асан атам өтіпті:</w:t>
        <w:br/>
        <w:t>-- Менен бәрі қалған деп,</w:t>
        <w:br/>
        <w:t>УУым тәтті балдан деп,</w:t>
        <w:br/>
        <w:t>Өмір деген жалған деп,</w:t>
        <w:br/>
        <w:t>Өлім күтем алдан деп.</w:t>
        <w:br/>
        <w:t>Асан атам өтіпті:</w:t>
        <w:br/>
        <w:t>- Жарық деген жалған деп.</w:t>
        <w:br/>
        <w:t>Үміт қараң қалған деп,</w:t>
        <w:br/>
        <w:t>Аррман деген алдау деп,</w:t>
        <w:br/>
        <w:t>Ертең дүние ойран деп.</w:t>
        <w:br/>
        <w:t>416</w:t>
        <w:br/>
        <w:t>Әбділда ТӘЖІБАЕВ</w:t>
        <w:br/>
        <w:t>Келуге қыстай қорқып ем,</w:t>
        <w:br/>
        <w:t>Кона алмай киіз үйге мен,</w:t>
        <w:br/>
        <w:t>Жатып ап жайлы мысықша</w:t>
        <w:br/>
        <w:t>Жазған боп жылы үйде өлең.</w:t>
        <w:br/>
        <w:t>Күн жылып мен де жібідім,</w:t>
        <w:br/>
        <w:t>Ойыма түсті жайлауым.</w:t>
        <w:br/>
        <w:t>Қойшыға қарай жүгірдім,</w:t>
        <w:br/>
        <w:t>Көрдің бе жырдың қайнауын...</w:t>
        <w:br/>
        <w:t>Қаңтарда болмай қасында,</w:t>
        <w:br/>
        <w:t>Күн жыли келдім елпілдеп.</w:t>
        <w:br/>
        <w:t>Құмының тұрмын басында,</w:t>
        <w:br/>
        <w:t>Ақ селеу шашым желпілдеп.</w:t>
        <w:br/>
        <w:t>Мейірімді-ау қойшы пейілі кең,</w:t>
        <w:br/>
        <w:t>Алдауға тағы епті емес.</w:t>
        <w:br/>
        <w:t>Қуланып қана күледі,</w:t>
        <w:br/>
        <w:t>Аржағы тағы кекті емес.</w:t>
        <w:br/>
        <w:t>Мейірімді-ау қойшы күледі,</w:t>
        <w:br/>
        <w:t>Қуланып қана карайды.</w:t>
        <w:br/>
        <w:t>Ақылы көп қой, біледі,</w:t>
        <w:br/>
        <w:t>Ақынға қай іс қолайлы.</w:t>
        <w:br/>
        <w:t>- Үйге кір, дейді әдеппен,</w:t>
      </w:r>
    </w:p>
    <w:p>
      <w:r>
        <w:t>Союға қозы жасырақ.</w:t>
        <w:br/>
        <w:t>Әзірше, ақын, жүремін</w:t>
        <w:br/>
        <w:t>Қыстағы сүрмен асырап...</w:t>
        <w:br/>
        <w:t>Қойштыдан тудым, қой бақтым,</w:t>
        <w:br/>
        <w:t>Жастығым өтті далада.</w:t>
        <w:br/>
        <w:t>Ақын даболдым, ой бақтым,</w:t>
        <w:br/>
        <w:t>Сіңісіп кеттім қалаға.</w:t>
        <w:br/>
        <w:t>Қалайша жатпын ауылыма,</w:t>
        <w:br/>
        <w:t>Өзімнің ұшқан ұяма?</w:t>
        <w:br/>
        <w:t>Қараймын қойшы бауырыма</w:t>
        <w:br/>
        <w:t>Қартайған тұста ұяла.</w:t>
        <w:br/>
        <w:t>412 Әбділда ТӘЖІБАЕВ</w:t>
        <w:br/>
        <w:t>П</w:t>
        <w:br/>
        <w:t>Сыртым тозса тозған шығар қайтемін,</w:t>
        <w:br/>
        <w:t>Ішім әлі ескірген жоқ әйтеуір.</w:t>
        <w:br/>
        <w:t>Жүрегімнің оты өшпес болғаны,</w:t>
        <w:br/>
        <w:t>Ақынмын ғой, амалдармын қалғанын...</w:t>
        <w:br/>
        <w:t>ПІ</w:t>
        <w:br/>
        <w:t>Қарамаймын бұдан былай айнаға,</w:t>
        <w:br/>
        <w:t>Сынсын айна жарамайтын пайдаға!</w:t>
        <w:br/>
        <w:t>Жетеді осы атанғаным қайын аға,</w:t>
        <w:br/>
        <w:t>Бұдан нашар болады деп ойлама!</w:t>
        <w:br/>
        <w:t>ІУу</w:t>
        <w:br/>
        <w:t>“Ұйқым қанса көңілдімін күнде мен,</w:t>
        <w:br/>
        <w:t>Сөйлеп кетем неше түрлі тілде мен.</w:t>
        <w:br/>
        <w:t>Ойнап кетем баламен де бірге мен.</w:t>
        <w:br/>
        <w:t>Сайрап кетем бұлбүлмен де бірге мен.</w:t>
        <w:br/>
        <w:t>Жж</w:t>
        <w:br/>
        <w:t>Неге маған қарайсың, сынаймысың?</w:t>
        <w:br/>
        <w:t>Мен қарасам қайтер ең, шыдаймысың!</w:t>
        <w:br/>
        <w:t>Неге қарап жымидың, күлемісің,</w:t>
        <w:br/>
        <w:t>Жоымиғаның үнайды, білемісің.</w:t>
        <w:br/>
        <w:t>Қорқытам деп ойлайсың, тым жаспын деп,</w:t>
        <w:br/>
        <w:t>ҰҰлдарымен ағайдың құрдаспын деп.</w:t>
        <w:br/>
        <w:t>Байқа, шырақ, сақтық та мақұл шығар,</w:t>
        <w:br/>
        <w:t>«Қуа берсең қорқақтан батыршығар».</w:t>
        <w:br/>
        <w:t>ІШТІҢ, ІШТІҢ, ППТІҢ КЕП</w:t>
        <w:br/>
        <w:t>Іштің, іштің, іштің кеп тоқталмадың,</w:t>
        <w:br/>
        <w:t>Арақ ішсем деуші едің жоқ-ты арманым.</w:t>
        <w:br/>
        <w:t>Енді міні жаманның бірі атандың,</w:t>
        <w:br/>
        <w:t>Артық емес сияқты жоқтан барың.</w:t>
        <w:br/>
        <w:t>ӨЛЕНДЕР</w:t>
      </w:r>
    </w:p>
    <w:p>
      <w:r>
        <w:t>27-218</w:t>
        <w:br/>
        <w:t>417</w:t>
        <w:br/>
        <w:t>Жазала, қойшым, таяқта</w:t>
        <w:br/>
        <w:t>Өзіңсің қожам ендігі.</w:t>
        <w:br/>
        <w:t>Етігін қысса аяқты</w:t>
        <w:br/>
        <w:t>Құрысын дүние кеңдігі!</w:t>
        <w:br/>
        <w:t>Үйіңнің ашып түндігін,</w:t>
        <w:br/>
        <w:t>Шығарып жүрем күліңді,</w:t>
        <w:br/>
        <w:t>Қозыңның жуып құйрығын,</w:t>
        <w:br/>
        <w:t>Күзетшің болам түніңде.</w:t>
        <w:br/>
        <w:t>ӨТІРІК ПЕ</w:t>
        <w:br/>
        <w:t>Тыпыр-тыпыр дамыл жоқ, бір тынбаймыз,</w:t>
        <w:br/>
        <w:t>Кешке жуық шаршаймыз, ыңқылдаймыз.</w:t>
        <w:br/>
        <w:t>Ұйықтап тұрсақ тынығып, қылтыңдаймыз,</w:t>
        <w:br/>
        <w:t>Сәт жұүтсақ ше?</w:t>
        <w:br/>
        <w:t>Сөзшеңбіз -- сұңқылдаймыз.</w:t>
        <w:br/>
        <w:t>Сәл бақытты сезінсек жарқылдаймыз,</w:t>
        <w:br/>
        <w:t>Тарсыл-тұрсыл қайнаймыз -</w:t>
        <w:br/>
        <w:t>бұрқылдаймыз.</w:t>
        <w:br/>
        <w:t>Сәл бақытсыз сезінсек қылпылдаймыз,</w:t>
        <w:br/>
        <w:t>Қоразымсып қойқандап құлпырмаймыз.</w:t>
        <w:br/>
        <w:t>ТУ</w:t>
        <w:br/>
        <w:t>Тұрғанда ту тілдесіп биіктермен,</w:t>
        <w:br/>
        <w:t>Көзін алмай қарайды сүйікті елден.</w:t>
        <w:br/>
        <w:t>Алыстың да хабарын алады ол,</w:t>
        <w:br/>
        <w:t>Жүйрік желден барлығын жиып келген.</w:t>
        <w:br/>
        <w:t>Желден хабар алады ол, күннен жарық,</w:t>
        <w:br/>
        <w:t>Қуанғанда қалады бір шайқалып,</w:t>
        <w:br/>
        <w:t>Отқа күйіп, суыққа тоңбайды ту,</w:t>
        <w:br/>
        <w:t>Тозбайды ту азбаса туған халық.</w:t>
        <w:br/>
        <w:t>Еж</w:t>
        <w:br/>
        <w:t>Тыңдаңдар, өзендерім, толқындарым,</w:t>
        <w:br/>
        <w:t>Енді айтпаймын еңіретер қорқу зарын.</w:t>
        <w:br/>
        <w:t>Тыңдап ақын қуаныш толғауларын</w:t>
        <w:br/>
        <w:t>Тыныш ұйықтаңдар, тауларым,ормандарым.</w:t>
        <w:br/>
        <w:t>422 Әбділда ТӘЖІБАЕВ</w:t>
      </w:r>
    </w:p>
    <w:p>
      <w:r>
        <w:t>Біреуі мен атасын сүйген жастың,</w:t>
        <w:br/>
        <w:t>Өмір бойы мен сені ұмытпаспын.</w:t>
        <w:br/>
        <w:t>Өз жолыңа, жан ата, түсіп бүгін,</w:t>
        <w:br/>
        <w:t>Немереге өзім де қойнымды аштым.</w:t>
        <w:br/>
        <w:t>АҚ ТІЛЕК</w:t>
        <w:br/>
        <w:t>Мен бүгін аппақ шашы бар</w:t>
        <w:br/>
        <w:t>Әбділда деген атамын.</w:t>
        <w:br/>
        <w:t>Күн сайын, саған, Отаным</w:t>
        <w:br/>
        <w:t>Ақ тілеу тілеп жатамын.</w:t>
        <w:br/>
        <w:t>Ақ тілеу тілеп жатамын</w:t>
        <w:br/>
        <w:t>Ақ пейілі осы атаның.</w:t>
        <w:br/>
        <w:t>Қайталап сөзін батаның</w:t>
        <w:br/>
        <w:t>Арнаймын саған, Отаным.</w:t>
        <w:br/>
        <w:t>Тауларым тұрсын сілкінбей</w:t>
        <w:br/>
        <w:t>Теңізім тынсын күрсінбей,</w:t>
        <w:br/>
        <w:t>Жарығым жансын жарқырап,</w:t>
        <w:br/>
        <w:t>Айдыным жатсын жалтырап.</w:t>
        <w:br/>
        <w:t>Тынықсын жақын, алыстар,</w:t>
        <w:br/>
        <w:t>Тынықсын түгел атыраптар,</w:t>
        <w:br/>
        <w:t>Қан ішер апат соғыстан,</w:t>
        <w:br/>
        <w:t>Қалтырамасын жапырақтар.</w:t>
        <w:br/>
        <w:t>Зарықпасыншы сыбызғым</w:t>
        <w:br/>
        <w:t>Торықпасыншы қоңыр ән.</w:t>
        <w:br/>
        <w:t>Ыңыранбасыншы қобызым,</w:t>
        <w:br/>
        <w:t>Күңіренбесінші домбырам.</w:t>
        <w:br/>
        <w:t>Немерем ойнап, күлсінші,</w:t>
        <w:br/>
        <w:t>Көбелек қуып жүрсінші,</w:t>
        <w:br/>
        <w:t>Күздегі кеткен аққуым,</w:t>
        <w:br/>
        <w:t>Көктемде қайта келсінші.</w:t>
        <w:br/>
        <w:t>Аққуым қайта келсінішші,</w:t>
        <w:br/>
        <w:t>Көліне көлбей қонсыншы,</w:t>
        <w:br/>
        <w:t>Көк құрақтарын көрсінші,</w:t>
        <w:br/>
        <w:t>Кернейін тартып берсінші.</w:t>
        <w:br/>
        <w:t>ӨЛЕҢДЕР</w:t>
        <w:br/>
        <w:t>481</w:t>
        <w:br/>
        <w:t>Диқаным бүгін - сүйіктім, патшам - әміршім</w:t>
        <w:br/>
        <w:t>Құрметіне оның барлық жарықтар жағылсын!</w:t>
        <w:br/>
        <w:t>Бүгін той, достар, миллиардтың тойы елімде -</w:t>
        <w:br/>
        <w:t>Шақырып соған алтын қоңыраулар қағылсын!</w:t>
        <w:br/>
        <w:t>ДОСТАРҒА</w:t>
        <w:br/>
        <w:t>Ассалаумағалайкүм,</w:t>
        <w:br/>
        <w:t>азиялық - достарым</w:t>
        <w:br/>
        <w:t>африкалық достарым!</w:t>
      </w:r>
    </w:p>
    <w:p>
      <w:r>
        <w:t>Өздеріңсің алыстан аңсап тосқаным.</w:t>
        <w:br/>
        <w:t>Алдарында аппақ басымды иемін,</w:t>
        <w:br/>
        <w:t>Әрбіріңді бауырыма басып сүйемін!</w:t>
        <w:br/>
        <w:t>Есігім ашық, төрімде көрпе салулы,</w:t>
        <w:br/>
        <w:t>Өздерің үшін бар жылу, барлық жарығым,</w:t>
        <w:br/>
        <w:t>Қабыл етіңдер - қарт қазақтардың мейірімін,</w:t>
        <w:br/>
        <w:t>Қабыл етіңдер - жас қазақтардың жалынын.</w:t>
        <w:br/>
        <w:t>Секілді мына жалаңаш ашық аспаным,</w:t>
        <w:br/>
        <w:t>Жүрегімді де бұлтсыз ашып тастадым,</w:t>
        <w:br/>
        <w:t>Мына жұлдыздар да - менің жұлдыздарым,</w:t>
        <w:br/>
        <w:t>достарым,</w:t>
        <w:br/>
        <w:t>Жолдарыңа шашу қып осы шашқаным.</w:t>
        <w:br/>
        <w:t>Ақ дастарқаным - ақ ниетімдей жаюлы,</w:t>
        <w:br/>
        <w:t>Келіңдер, достар, алыңдар дәмнен тартылған,</w:t>
        <w:br/>
        <w:t>Елімде барды сыйлауға түгел әзірмін,</w:t>
        <w:br/>
        <w:t>Не қалайсыңдар? Қанеки, бәрін айтыңдар!</w:t>
        <w:br/>
        <w:t>Мінеки - дариям, мінеки - мөлдір бұлағым,</w:t>
        <w:br/>
        <w:t>Пе ғой, қане қанғанша мейірің, шырағым,</w:t>
        <w:br/>
        <w:t>Мінемін десең атым да тұр әне ерттеулі</w:t>
        <w:br/>
        <w:t>Ылдидан шапса өрге озған менің пырағым.</w:t>
        <w:br/>
        <w:t>Үйіме менің кіре бер еркін өзімдей,</w:t>
        <w:br/>
        <w:t>Ең жақыныңа еркелеп кірер кезіндей.</w:t>
        <w:br/>
        <w:t>Қазақтың шайын құйып береді жеңешең,</w:t>
        <w:br/>
        <w:t>Қайырымнан өзге көзінен түк те сезілмей.</w:t>
        <w:br/>
        <w:t>ӨЛЕҢДЕР</w:t>
        <w:br/>
        <w:t>421</w:t>
        <w:br/>
        <w:t>Мен де жеттім</w:t>
        <w:br/>
        <w:t>Асан ата жасына,</w:t>
        <w:br/>
        <w:t>Аппақ сәуле құйылып тұр басыма.</w:t>
        <w:br/>
        <w:t>Қол созамын қуантуға досыма</w:t>
        <w:br/>
        <w:t>Бірлік деген,</w:t>
        <w:br/>
        <w:t>Тірлік деген осы да.</w:t>
        <w:br/>
        <w:t>Сабыр, сабыр, Асан ата, шошыма!</w:t>
        <w:br/>
        <w:t>АТАЛАР ТУРАЛЫ</w:t>
        <w:br/>
        <w:t>Біреуі мен ем атасын сүйген жастың,</w:t>
        <w:br/>
        <w:t>Өмір бойы сені, ата, ұмытпаспын.</w:t>
        <w:br/>
        <w:t>Күс-күс қолмен басымнан сипадың да,</w:t>
      </w:r>
    </w:p>
    <w:p>
      <w:r>
        <w:t>Желден ықсам жып-жылы қойныңды аштың.</w:t>
        <w:br/>
        <w:t>Көтердің де аталық қолыңменен,</w:t>
        <w:br/>
        <w:t>Кеттің алып өзіңнің жолыңменен.</w:t>
        <w:br/>
        <w:t>Алғашқы айтқан әніңді маған арнап,</w:t>
        <w:br/>
        <w:t>Тыңдай бердім таусылмас сенімменен.</w:t>
        <w:br/>
        <w:t>Жалаң аяқ үйреттің қар басуды,</w:t>
        <w:br/>
        <w:t>Жыланмен де үйреттің арбасуды,</w:t>
        <w:br/>
        <w:t>Ойнап кеттім құйынмен құйын болып,</w:t>
        <w:br/>
        <w:t>Қайсарлардан таптым мен жолдасымды.</w:t>
        <w:br/>
        <w:t>Жарыстырдың даланың тағысымен,</w:t>
        <w:br/>
        <w:t>Алыстырдың дарияның ағысымен,</w:t>
        <w:br/>
        <w:t>- Бәрекелде, балам! - деп тұрдың күліп,</w:t>
        <w:br/>
        <w:t>Толқындардың жалына жабысып ем.</w:t>
        <w:br/>
        <w:t>Қалдырмаушы ең қасыңнан қайда барсаң,</w:t>
        <w:br/>
        <w:t>Қуанушы ең отпенен от боп жансам.</w:t>
        <w:br/>
        <w:t>- Бәрекелде, балам! - деп тұрушы едің,</w:t>
        <w:br/>
        <w:t>Табанымнан тікенді жұлып алсам.</w:t>
        <w:br/>
        <w:t>Жақсы атаның атандым немересі,</w:t>
        <w:br/>
        <w:t>Өзіме өзіңнен бар тиді үлесім.</w:t>
        <w:br/>
        <w:t>Каршадайдан бастырып көрігіңді,</w:t>
        <w:br/>
        <w:t>Жаттаттың казағыннын, тиежіресін.</w:t>
        <w:br/>
        <w:t>ӨЛЕНДЕР</w:t>
        <w:br/>
        <w:t>428</w:t>
        <w:br/>
        <w:t>Мен бүгін аппақ шашы бар</w:t>
        <w:br/>
        <w:t>Әбділда деген атамын,</w:t>
        <w:br/>
        <w:t>Жаңа жыл келді, Отаным,</w:t>
        <w:br/>
        <w:t>Оң болсын ұлы саларың!</w:t>
        <w:br/>
        <w:t>Жолдар жатыр қан тамырдай тараған,</w:t>
        <w:br/>
        <w:t>Сол жолдармен жүріп жатырбар адам.</w:t>
        <w:br/>
        <w:t>Мен де келем өз жолыммен тынбастан,</w:t>
        <w:br/>
        <w:t>Деймін осы менің жолым қалаған.</w:t>
        <w:br/>
        <w:t>Осы жолым менің мәңгі қалаған,</w:t>
        <w:br/>
        <w:t>Қалып қойды-ау қасыма ерген сан адам.</w:t>
        <w:br/>
        <w:t>Тарта берем жығылғанша, достарым,</w:t>
        <w:br/>
        <w:t>Уақытым жоқ жол іздеуге жаңадан.</w:t>
        <w:br/>
        <w:t>Жж</w:t>
        <w:br/>
        <w:t>Не қылған бұл бір ұзақ түн...</w:t>
        <w:br/>
        <w:t>Жоатқаным қашан бүркеніп.</w:t>
        <w:br/>
        <w:t>Ойларды талай ұзаттым,</w:t>
        <w:br/>
        <w:t>Тұман боп өткен тіркеліп.</w:t>
        <w:br/>
        <w:t>Құшағы түннің мұп-мұздай,</w:t>
        <w:br/>
        <w:t>Ерні де салқын деміндей.</w:t>
        <w:br/>
        <w:t>Денемді жылыта алмаған</w:t>
        <w:br/>
        <w:t>Көйлегім бейне кебіндей.</w:t>
      </w:r>
    </w:p>
    <w:p>
      <w:r>
        <w:t>От қайда мені қыздырар?</w:t>
        <w:br/>
        <w:t>Атса екен таңым тезірек.</w:t>
        <w:br/>
        <w:t>Тынбаған жанды түн ұзақ</w:t>
        <w:br/>
        <w:t>Сүйсе екен күннің өзі кеп.</w:t>
        <w:br/>
        <w:t>ТӨРТ ЖОЛДАР</w:t>
        <w:br/>
        <w:t>Ішім пысса кетеді миым қайнап,</w:t>
        <w:br/>
        <w:t>Бұл кеселге емім жоқ тапқан ойлап.</w:t>
        <w:br/>
        <w:t>Әрең ғана қаламын ұшып кетпей,</w:t>
        <w:br/>
        <w:t>Шыдамымды шынжырмен мықтап байлап.</w:t>
        <w:br/>
        <w:t>424 Әбділда ТӘЖІБАЕВ</w:t>
        <w:br/>
        <w:t>Қиналғанын, күйінгенін жаныңның,</w:t>
        <w:br/>
        <w:t>Құйшы бәрін бір бокалға толтырып,</w:t>
        <w:br/>
        <w:t>Берші маған, бір-ақ қылғып тастайын,</w:t>
        <w:br/>
        <w:t>Кетсін мені-ақ әлі жетсе өлтіріп.</w:t>
        <w:br/>
        <w:t>ЖЖ</w:t>
        <w:br/>
        <w:t>Керемет түгі де жоқ таңдандырар,</w:t>
        <w:br/>
        <w:t>Айласы, сиқыры жоқ алдандырар.</w:t>
        <w:br/>
        <w:t>Жұрт оны сүйеді тек мейірімі үшін</w:t>
        <w:br/>
        <w:t>Жанынды жылы сөзбен жайландырар.</w:t>
        <w:br/>
        <w:t>Жжеж</w:t>
        <w:br/>
        <w:t>Мың-мың жылдар бойында,</w:t>
        <w:br/>
        <w:t>Миллиард-миллиард километр тынбастан,</w:t>
        <w:br/>
        <w:t>Өлген жұлдыз жарығы</w:t>
        <w:br/>
        <w:t>Келе жатыр кең әлемде сынбастан.</w:t>
        <w:br/>
        <w:t>Жұлдыз өлді,</w:t>
        <w:br/>
        <w:t>жарығы кетті жар салып,</w:t>
        <w:br/>
        <w:t>Жұлдыз өшті,</w:t>
        <w:br/>
        <w:t>айрылдық ыстық сырластан.</w:t>
        <w:br/>
        <w:t>Өлген жұлдыз,</w:t>
        <w:br/>
        <w:t>қалған жарық қаншалық,</w:t>
        <w:br/>
        <w:t>Әрқайсысы таусылмайтын бір дастан.</w:t>
        <w:br/>
        <w:t>хз</w:t>
        <w:br/>
        <w:t>Күтпеген жерден өзгере қалып, мысалы,</w:t>
        <w:br/>
        <w:t>Бұлтбола қалсам жаңбырғатолы құшағым,</w:t>
        <w:br/>
        <w:t>Онда мен бар ғой мұхиттан көтерілген соң,</w:t>
        <w:br/>
        <w:t>Тоқтамай, тура Қазақстанға ұшар ем.</w:t>
        <w:br/>
        <w:t>Шатырлатпай-ақ, күтірлетпей-ақ көгімді,</w:t>
        <w:br/>
        <w:t>Жарқылдатпай-ақ ешікімге қаһар, кегімді,</w:t>
        <w:br/>
        <w:t>Жып-жылы ғана жауынымменен жылжып кеп,</w:t>
        <w:br/>
        <w:t>Қандырар едім сағынған мына егінді.</w:t>
      </w:r>
    </w:p>
    <w:p>
      <w:r>
        <w:t>ӨЛЕҢДЕР</w:t>
        <w:br/>
        <w:t>жж</w:t>
        <w:br/>
        <w:t>Мен ойымды шідерден босатқалы</w:t>
        <w:br/>
        <w:t>Еркіндікпен қөп жүрдім қосақталып.</w:t>
        <w:br/>
        <w:t>Жылынайын десем бір тоқтан бүгін,</w:t>
        <w:br/>
        <w:t>Көре берем оты өшкен ошақтарды.</w:t>
        <w:br/>
        <w:t>Шідер келіп түсіпті аяғыма,</w:t>
        <w:br/>
        <w:t>Сала берем салмақты таяғыма,</w:t>
        <w:br/>
        <w:t>Ой шіркін де әлсіреп бұлдырайды</w:t>
        <w:br/>
        <w:t>Дәл кешегім ұқсайды баяғыға.</w:t>
        <w:br/>
        <w:t>Жж</w:t>
        <w:br/>
        <w:t>Отырмын айдын көлдің жағасында,</w:t>
        <w:br/>
        <w:t>Көл жатыр үйреншікті шарасында.</w:t>
        <w:br/>
        <w:t>Жағалай жасыл бұйра сыңсиды орман,</w:t>
        <w:br/>
        <w:t>Қосылып таңғажайып жарасымға.</w:t>
        <w:br/>
        <w:t>Сонда да жаным менің тыншымайды,</w:t>
        <w:br/>
        <w:t>Орманмен толқып бірге сыңсымайды</w:t>
        <w:br/>
        <w:t>Күтемін көкжиектен кімді аңсаймын,</w:t>
        <w:br/>
        <w:t>Көңілім неге жүдеп қыңсылайды?..</w:t>
        <w:br/>
        <w:t>ЕКІ ЖОЛДАР</w:t>
        <w:br/>
        <w:t>Іздеумен жүріп Сүлеймен патша жүзігін,</w:t>
        <w:br/>
        <w:t>Өткізіп алдым өмірдің небір қызығын.</w:t>
        <w:br/>
        <w:t>Жүргенше сүйгеніммен суынып мен,</w:t>
        <w:br/>
        <w:t>Өлермін бұрымына буынып мен.</w:t>
        <w:br/>
        <w:t>Жжж</w:t>
        <w:br/>
        <w:t>Демеймін танымасаң: елемедің,</w:t>
        <w:br/>
        <w:t>Мен де бір жүзі кеткен селебемін.</w:t>
        <w:br/>
        <w:t>Қайта бір отқа салып қайнатсайшы,</w:t>
        <w:br/>
        <w:t>Одан соң қайрап алып ойнатсайшы,</w:t>
        <w:br/>
        <w:t>Қаршылдап қарсы тұрған тастан өтіп,</w:t>
        <w:br/>
        <w:t>Көрсетсін әзірейілдей құдіретін.</w:t>
        <w:br/>
        <w:t>426 5 Әбділда ТӘЖІБАЕВ</w:t>
        <w:br/>
        <w:t>КУБА ЖЫРЛАРЫНЫҢ ӘСЕРЛЕРІМЕН</w:t>
        <w:br/>
        <w:t>Астында бұлттың шулаған Атлант океаны,</w:t>
        <w:br/>
        <w:t>Үстінде бұлттың зулаған ақын Әбділда.</w:t>
        <w:br/>
        <w:t>Алдымнан ғажап бір алтын арал шақырады,</w:t>
        <w:br/>
        <w:t>Сенсің ғой, Куба! Алдымнан тезірек жарқылда!</w:t>
        <w:br/>
        <w:t>Шыдайды қалай жол деген мұндай қарқынға,</w:t>
        <w:br/>
        <w:t>Римдер қалды, Париждер қалды артымда.</w:t>
        <w:br/>
        <w:t>Келемін ағып, көргенше сені ынтығып,</w:t>
        <w:br/>
        <w:t>Жарқылда, Куба! Алдымнан тезірек жарқылда...</w:t>
      </w:r>
    </w:p>
    <w:p>
      <w:r>
        <w:t>Шыдайды қалай кеңістер мұндай қарқынға,</w:t>
        <w:br/>
        <w:t>Әзірмін қазір мезгілдің өзін сарқуға,</w:t>
        <w:br/>
        <w:t>Европа қалды. Африка қалды артында,</w:t>
        <w:br/>
        <w:t>Әзірмін қазір жүз жылға тура тартуға!</w:t>
        <w:br/>
        <w:t>жж</w:t>
        <w:br/>
        <w:t>Ақ жаңбыр селдеткен құйып тұр,</w:t>
        <w:br/>
        <w:t>Аппақ нұр аспанда ұйып түр.</w:t>
        <w:br/>
        <w:t>Қалайша осынша зор жарық</w:t>
        <w:br/>
        <w:t>Шап-шағын аралға сиып тұр!</w:t>
        <w:br/>
        <w:t>Әніңмен Атлантты шайқадың,</w:t>
        <w:br/>
        <w:t>Жырыңнан гүл өсті жайқалып.</w:t>
        <w:br/>
        <w:t>Жалып боп жандырып тұрсың сен</w:t>
        <w:br/>
        <w:t>Жарықтың жауларын тойтарып.</w:t>
        <w:br/>
        <w:t>О, Кубам, сағынтқан сүйіктім,</w:t>
        <w:br/>
        <w:t>Тұрсың сен беліндей биіктің.</w:t>
        <w:br/>
        <w:t>Әніңмен Атлантты шайқадынң,</w:t>
        <w:br/>
        <w:t>Сол әнді барлық жұрт айтады.</w:t>
        <w:br/>
        <w:t>ХАЛЫҚ ЖЫРЛАЙДЫ</w:t>
        <w:br/>
        <w:t>Байлар бізді тақаса тобамызға,</w:t>
        <w:br/>
        <w:t>Ленин келіп шам жақты санамызға.</w:t>
        <w:br/>
        <w:t>Қып-қызыл ту көтердік күн астында</w:t>
        <w:br/>
        <w:t>Ағымыз да, сарымыз да, қарамыз да.</w:t>
        <w:br/>
        <w:t>428</w:t>
        <w:br/>
        <w:t>Әбділдд ТӘЖІБАЕВ</w:t>
        <w:br/>
        <w:t>Үңілдім, көрдім әне ақ сәулемді,</w:t>
        <w:br/>
        <w:t>Құлшынбай шыдар қалай көңілім енді!</w:t>
        <w:br/>
        <w:t>Жап-жарық жылжып жақын келді де ол</w:t>
        <w:br/>
        <w:t>«Жаным сен, сен жаным» деп айта берді.</w:t>
        <w:br/>
        <w:t>Тұтанып сол сөзінен тұрмын жанып,</w:t>
        <w:br/>
        <w:t>Айналам қандай жарық, қандай анық.</w:t>
        <w:br/>
        <w:t>Аймалап сәулем мені құшағымен,</w:t>
        <w:br/>
        <w:t>Өзінің ұясына жөнелді алып.</w:t>
        <w:br/>
        <w:t>КҮШ</w:t>
        <w:br/>
        <w:t>Не деген сұмдық сұрапыл күші ғаламның,</w:t>
        <w:br/>
        <w:t>Жігерге біздің толтырған мына даланы.</w:t>
        <w:br/>
        <w:t>Көріңдер, әне аждаһа дауыл ышқынған,</w:t>
        <w:br/>
        <w:t>Дөнбектей тасты қаңбақтай қуып барады.</w:t>
        <w:br/>
        <w:t>Әлемде бар ғой неше алуан құдірет ғажабы,</w:t>
        <w:br/>
        <w:t>Қаласың аң-таң, қарайсың мейірің қанады.</w:t>
        <w:br/>
        <w:t>Көрдің бе, әне, айдаһар құйын үйірілген,</w:t>
        <w:br/>
        <w:t>Үйдей еменді суырып алып барады.</w:t>
        <w:br/>
        <w:t>Көрдің бе, әне; тағы бір құйын төменге,</w:t>
        <w:br/>
        <w:t>Қап-қара дәудей түнеріп келіп қарады.</w:t>
        <w:br/>
        <w:t>Жұлып алды да теңізден таудай кемені,</w:t>
        <w:br/>
        <w:t>Түбіттей оңай ұшырып кетіп барады.</w:t>
      </w:r>
    </w:p>
    <w:p>
      <w:r>
        <w:t>О, қайдасындар құйыным, менің бораным,</w:t>
        <w:br/>
        <w:t>Кеткендерің бе қайта бір соқпай оралып?</w:t>
        <w:br/>
        <w:t>Қалғаным ба шал болып, мүлде омалып,</w:t>
        <w:br/>
        <w:t>Ішім де түгел, сыртым да түгел тоналып!</w:t>
        <w:br/>
        <w:t>Жж</w:t>
        <w:br/>
        <w:t>Осы екі көзге қарасам, досым, үңіліп,</w:t>
        <w:br/>
        <w:t>Шалқып бір көңілім, кетеді жаным жылынып.</w:t>
        <w:br/>
        <w:t>Екі күн жатыр</w:t>
        <w:br/>
        <w:t>осы екі кезде, тереңде,</w:t>
        <w:br/>
        <w:t>Құлшылық етем сол екі күнге жүгініп.</w:t>
        <w:br/>
        <w:t>Екі күн жатыр</w:t>
        <w:br/>
        <w:t>осы екі көзде, тереңде</w:t>
        <w:br/>
        <w:t>ӨЛЕҢДЕР</w:t>
        <w:br/>
        <w:t>427</w:t>
        <w:br/>
        <w:t>Ленин шамы жанған соң санамызда,</w:t>
        <w:br/>
        <w:t>Ағымыз да, сарымыз, қарамыз да.</w:t>
        <w:br/>
        <w:t>Қылыш болып қынаптан суырылдық біз</w:t>
        <w:br/>
        <w:t>Тауларында Кубаның қан ағызған.</w:t>
        <w:br/>
        <w:t>Ленин шамы жанған соң санамызда,</w:t>
        <w:br/>
        <w:t>Атамыз да, анамыз, баламыз да,</w:t>
        <w:br/>
        <w:t>Қып-қызыл ту көтердік күндей биік,</w:t>
        <w:br/>
        <w:t>Тауымыз бен даламыз, қаламызда.</w:t>
        <w:br/>
        <w:t>жж</w:t>
        <w:br/>
        <w:t>Жетті де шұбатылған қап-қара түн,</w:t>
        <w:br/>
        <w:t>Жарықтан қалдырмады жалғыз жұтым.</w:t>
        <w:br/>
        <w:t>Үн-түнсіз екі көзін жұмды дала,</w:t>
        <w:br/>
        <w:t>Аспаннан сығалады жұлдыз ғана.</w:t>
        <w:br/>
        <w:t>Қанатын жайып жерге жатты желде,</w:t>
        <w:br/>
        <w:t>Үйлерді ұйқы аралап кетті демде.</w:t>
        <w:br/>
        <w:t>Күн ұзақ жүгіргендер жаңа тынды,</w:t>
        <w:br/>
        <w:t>Қаншасы көрер екен келер күнді.</w:t>
        <w:br/>
        <w:t>жж</w:t>
        <w:br/>
        <w:t>Жетті, достар, жерге қарау, жүгіну,</w:t>
        <w:br/>
        <w:t>Қажет бүгін желмен бірге жүгіру.</w:t>
        <w:br/>
        <w:t>Жарамайды жалтақ қағу, кідіру,</w:t>
        <w:br/>
        <w:t>Жарамайды айтып болмай мүдіру.</w:t>
        <w:br/>
        <w:t>Кімге керек тік тұра алмай жығылу,</w:t>
        <w:br/>
        <w:t>Қажет бізге темір болу, шынығу.</w:t>
        <w:br/>
        <w:t>Ұру керек, ұру қажет болса егер,</w:t>
        <w:br/>
        <w:t>Жарамайды үнсіз тұрып ұрылу.</w:t>
        <w:br/>
        <w:t>“ыж</w:t>
        <w:br/>
        <w:t>Өмірімнің бір қызығы сағынышым,</w:t>
        <w:br/>
        <w:t>Сағынсам күш таппаймын сабыр үшін.</w:t>
        <w:br/>
        <w:t>Сондайда көк тұманға үңілемін,</w:t>
        <w:br/>
        <w:t>Жасырынған сәулемді табу үшін.</w:t>
      </w:r>
    </w:p>
    <w:p>
      <w:r>
        <w:t>ӨЛЕПДЕР 429</w:t>
        <w:br/>
        <w:t>Жаһанда мұндай күндер жоқ</w:t>
        <w:br/>
        <w:t>бұдан көлемді.</w:t>
        <w:br/>
        <w:t>Арнауым керек осы екі көзге өмірімді,</w:t>
        <w:br/>
        <w:t>Арнауым керек осыған барлық өлеңді.</w:t>
        <w:br/>
        <w:t>Күлімдеп, жаным, нүр сепші жарық көзіңнен,</w:t>
        <w:br/>
        <w:t>Оңаша ғана отырып кетші өзіммен.</w:t>
        <w:br/>
        <w:t>Көңілімді мына келімсектер кеп бөлмесін,</w:t>
        <w:br/>
        <w:t>ЖЖаннымды біраз жарықшақтардан емдеші.</w:t>
        <w:br/>
        <w:t>Көңілімді мына келімсектер кеп бөлмесін,</w:t>
        <w:br/>
        <w:t>Қуанышыма көлеңке түсіре бермесін.</w:t>
        <w:br/>
        <w:t>Жанымды, қалқам, жарықшақтардан емдешіі,</w:t>
        <w:br/>
        <w:t>Жап-жаңа жанған жақсы үміттерім сөнбесін.</w:t>
        <w:br/>
        <w:t>Үнім жетпес жерде жүрмін,</w:t>
        <w:br/>
        <w:t>Сонда да сен күнде есітесің үнімді.</w:t>
        <w:br/>
        <w:t>Көрінбестей жерде жүрмін</w:t>
        <w:br/>
        <w:t>Сонда да, сен ұмытпайсың түрімді.</w:t>
        <w:br/>
        <w:t>Жүруші едім ұйықтай алмай,</w:t>
        <w:br/>
        <w:t>Сағынғаннан түнге қосып күнімді.</w:t>
        <w:br/>
        <w:t>Шын тыныштық тапқан жандай</w:t>
        <w:br/>
        <w:t>Бүгін ғана кезім титтей ілінді.</w:t>
        <w:br/>
        <w:t>АЛТЫН ҚОҢЫРАУЛАР ҚАҒЫЛСЫН</w:t>
        <w:br/>
        <w:t>Қанеки, достар, қараңдар Қазақстанға,</w:t>
        <w:br/>
        <w:t>Көріндер менің бөленген данққа елімді.</w:t>
        <w:br/>
        <w:t>Тағы да бізден дауыл мен жауын жеңілді,</w:t>
        <w:br/>
        <w:t>Тағы да миллиард Отанғабүгін берілді.</w:t>
        <w:br/>
        <w:t>Келеді, міне, миллиард берген батырым,</w:t>
        <w:br/>
        <w:t>Қып-қызыл тауын қырманның қолмен көтерген.</w:t>
        <w:br/>
        <w:t>Жолына жайдым бар махаббатын ақынның,</w:t>
        <w:br/>
        <w:t>Басылған әрбір қадамын сүйіп өтем мен.</w:t>
        <w:br/>
        <w:t>480</w:t>
        <w:br/>
        <w:t>Әбділда ТӘЖІБАЕВ</w:t>
        <w:br/>
        <w:t>Бұл батыр түнде шырымын көздің алған жоқ,</w:t>
        <w:br/>
        <w:t>Бір рет оты шылымының да жанған жоқ,</w:t>
        <w:br/>
        <w:t>Бір рет ішіп шайдан да мейірі қанған жоқ,</w:t>
        <w:br/>
        <w:t>Бір рет іздеп сүйгеніне де барған жоқ.</w:t>
        <w:br/>
        <w:t>Ұстаған қолы штурвалдарды темірдей,</w:t>
        <w:br/>
        <w:t>Қайыспай тұрды ол жауыннан, желден жеңілмей.</w:t>
        <w:br/>
        <w:t>Алақанында балапанындай жатты дән,</w:t>
        <w:br/>
        <w:t>Бір түйірі де қайтадан жерге төгілмей.</w:t>
      </w:r>
    </w:p>
    <w:p>
      <w:r>
        <w:t>Алақанымен тоңған дәндерді жылытты,</w:t>
        <w:br/>
        <w:t>Өзінің батыр тоңғанын мүлдем ұмытты.</w:t>
        <w:br/>
        <w:t>Шаршады дауыл, шаршады қара бұлттар да,</w:t>
        <w:br/>
        <w:t>Ал біздің батыр ұйқысыз жүріп тынықты.</w:t>
        <w:br/>
        <w:t>Көзінің оты өтті де қалың тұманнан,</w:t>
        <w:br/>
        <w:t>Жарқылдап тұрды алыстан, сонау шығаннан.</w:t>
        <w:br/>
        <w:t>Мықтылық, төзім темірінде де кем екен,</w:t>
        <w:br/>
        <w:t>Адамдағы өжет құмарлық және шыдамнан.</w:t>
        <w:br/>
        <w:t>Келеді міне миллиард берген батырым,</w:t>
        <w:br/>
        <w:t>Ашынңдар құшақ, «бауырым!» деп қарсы алыңдар.</w:t>
        <w:br/>
        <w:t>Етігін тартып, шұлғауын күнге жайыңдар,</w:t>
        <w:br/>
        <w:t>Көйлегінің де қасиеттеп шаңын қағындар!</w:t>
        <w:br/>
        <w:t>Жоайындар кілем керіле жатып тынықсын,</w:t>
        <w:br/>
        <w:t>Төсеңдер мамық босатып төрді беріңдер.</w:t>
        <w:br/>
        <w:t>Әншілер қайда, күйшілер қайда тез шықсын,</w:t>
        <w:br/>
        <w:t>ЖАққындар қайда, қанеки, достар келіңдер!</w:t>
        <w:br/>
        <w:t>Құйылсын ән, жыр, гуілдеп кетсін күй шіркін,</w:t>
        <w:br/>
        <w:t>Аспанымыздан миллион аққу өткендей,</w:t>
        <w:br/>
        <w:t>"Жер бетін жаңа сел-топан басып кеткендей,</w:t>
        <w:br/>
        <w:t>Миллиард пұтты батырдың өзі төккендей.</w:t>
        <w:br/>
        <w:t>Диқан деп қазір атаймыз осы батырды,</w:t>
        <w:br/>
        <w:t>Ғалым да осы, шофер да осы ақылды.</w:t>
        <w:br/>
        <w:t>Дарияларды да жетектеп шығып шөлдерге,</w:t>
        <w:br/>
        <w:t>Гүлстандарға айналдырады тақырды.</w:t>
        <w:br/>
        <w:t>ӨЛЕҢДЕР 435</w:t>
        <w:br/>
        <w:t>Меруерт моншақ тіземіз</w:t>
        <w:br/>
        <w:t>Блокноттан............... 4.</w:t>
        <w:br/>
        <w:t>Сырдария</w:t>
        <w:br/>
        <w:t>Боранда ..</w:t>
        <w:br/>
        <w:t>Жеңеше...</w:t>
        <w:br/>
        <w:t>Айнабұлақ.</w:t>
        <w:br/>
        <w:t>Май,алақай!</w:t>
        <w:br/>
        <w:t>Сөнген шырақ .</w:t>
        <w:br/>
        <w:t>Есіңдеме......</w:t>
        <w:br/>
        <w:t>Сүйгенім сен.</w:t>
        <w:br/>
        <w:t>Толқын, жел</w:t>
        <w:br/>
        <w:t>Тау қойнында..</w:t>
        <w:br/>
        <w:t>Ақындаусы .....</w:t>
        <w:br/>
        <w:t>Отарбада ......</w:t>
        <w:br/>
        <w:t>Елден«әлем .</w:t>
        <w:br/>
        <w:t>Бетпе-бет ...</w:t>
        <w:br/>
        <w:t>Телефон .......</w:t>
        <w:br/>
        <w:t>Ұлы ұстазға .</w:t>
        <w:br/>
        <w:t>Жаңа жыл ...</w:t>
        <w:br/>
        <w:t>Ормандағы бала</w:t>
        <w:br/>
        <w:t>Батыршал ......</w:t>
        <w:br/>
        <w:t>Толқиды бидай</w:t>
        <w:br/>
        <w:t>Орысхалқына ...</w:t>
        <w:br/>
        <w:t>Күштіден декүшптіміз .</w:t>
      </w:r>
    </w:p>
    <w:p>
      <w:r>
        <w:t>Жаңажқызлда аогсавдықасаныны ы ЫНЫ ШЫыЫ</w:t>
        <w:br/>
        <w:t>Костерәні ...............22222.Д.. ЫЛАДЫ ДЫ ИЛ 113</w:t>
        <w:br/>
        <w:t>Балапандаржыры. қ</w:t>
        <w:br/>
        <w:t>Қойшы жыры ....1..... еее кке базкевакекікеіьыбқаны</w:t>
        <w:br/>
        <w:t>Күзетбні...е:өхуеккхеккекеке нео екеа кое кккеКЖА ЖЕЖ БҰҰЕЕ ЫЫ кен ккежекеі жекені</w:t>
        <w:br/>
        <w:t>«Аттың үсті жел құйын..</w:t>
        <w:br/>
        <w:t>Ақын-батыр .........</w:t>
        <w:br/>
        <w:t>Біз жеңеміз......</w:t>
        <w:br/>
        <w:t>Қантамырлар..</w:t>
        <w:br/>
        <w:t>Ленинград...</w:t>
        <w:br/>
        <w:t>Бестүлік жыры</w:t>
        <w:br/>
        <w:t>Әукешім ...........</w:t>
        <w:br/>
        <w:t>Ботақаным-бәбегім....</w:t>
        <w:br/>
        <w:t>Құлыншағым-- құндызым в. в55%5%65ье кекке нкн ын тау зе быакаааккажтіетн</w:t>
        <w:br/>
        <w:t>482 Әбділда ТӘЖІБАЕВ</w:t>
        <w:br/>
        <w:t>Домбырам мынау серігім, кәрі сырласым,</w:t>
        <w:br/>
        <w:t>Осыдан алам қашанда, досым, жыр басын.</w:t>
        <w:br/>
        <w:t>Кәнеки ұста, қаттырақ қақшы іркілмей</w:t>
        <w:br/>
        <w:t>Өжет әндерге жіберейікші бір басып!</w:t>
        <w:br/>
        <w:t>Біздің дауыстан ұйықтаған жел де оянсын,</w:t>
        <w:br/>
        <w:t>Айналсыншы бір айқайын салған боранға</w:t>
        <w:br/>
        <w:t>Таулардың тасын домалатсыншы қаңбақтай,</w:t>
        <w:br/>
        <w:t>Қос қанат берсін қимылсыз қалған адамға.</w:t>
        <w:br/>
        <w:t>Шығайық тағы биікке оттар көтеріп,</w:t>
        <w:br/>
        <w:t>Күнге де біздер жырменен көмек берейік.</w:t>
        <w:br/>
        <w:t>Жылыту үшін жаурағандарды, достарым</w:t>
        <w:br/>
        <w:t>Күн кіре алмайтын құлзымдарға да енейік!</w:t>
        <w:br/>
        <w:t>Қараңғы-қара қуыстар іші жарқырап,</w:t>
        <w:br/>
        <w:t>Біз жаққан оттың жалындарымен жылынсын,</w:t>
        <w:br/>
        <w:t>Біз айтқан әннен ашылып керең құлақтар,</w:t>
        <w:br/>
        <w:t>Қап-қара туы қараңғылықтың жығылсын!</w:t>
        <w:br/>
        <w:t>О, меймандарым, сырлары, жырлары ортақ</w:t>
        <w:br/>
        <w:t>достарым,</w:t>
        <w:br/>
        <w:t>Өздеріңсің алыстан күтіп тосқаным.</w:t>
        <w:br/>
        <w:t>Міне домбырам, байқайықшы енді қосылып,</w:t>
        <w:br/>
        <w:t>Бақытқа жұртты бастайтындардың дастанын!</w:t>
        <w:br/>
        <w:t>436 Әбділда ТӘЖІБАЕВ</w:t>
        <w:br/>
        <w:t>Торсылдағым- торайым</w:t>
        <w:br/>
        <w:t>Жамал</w:t>
        <w:br/>
        <w:t>Майданнан хат</w:t>
        <w:br/>
        <w:t>Сырласу</w:t>
        <w:br/>
        <w:t>Қосқарлығаш ................. МИНЕ ТН ТІ, 54</w:t>
        <w:br/>
        <w:t>Анаменбала:шаавивр ынаны а аа аа алақ ақан жүнді</w:t>
        <w:br/>
        <w:t>Қарағанды шахтерлеріне.</w:t>
      </w:r>
    </w:p>
    <w:p>
      <w:r>
        <w:t>Алыстан хат</w:t>
        <w:br/>
        <w:t>«Жол салып күнбатысқа қан ментерден...» ..........................</w:t>
        <w:br/>
        <w:t>«Сенімді дос- одабақыт...» өз</w:t>
        <w:br/>
        <w:t>Жасқазақусвзе5хыеваккеь еке ак еткекіө каток АЕ Ке ҰзЕ теа к жз кетет аз ҰЖҰРАЖҰЖА</w:t>
        <w:br/>
        <w:t>Айтыңдаршы, арманымне....................111. ек еее ке еее неке еее.)</w:t>
        <w:br/>
        <w:t>Күнбатарда</w:t>
        <w:br/>
        <w:t>Түнде ........</w:t>
        <w:br/>
        <w:t>Шың басында.</w:t>
        <w:br/>
        <w:t>Шын жүректен .........</w:t>
        <w:br/>
        <w:t>Маяковскийдіңсуретіне</w:t>
        <w:br/>
        <w:t>Алатақаыыа ұра ыы</w:t>
        <w:br/>
        <w:t>Ұмытпа, сен ...</w:t>
        <w:br/>
        <w:t>Кел, жылдарым.</w:t>
        <w:br/>
        <w:t>Бүгінгісөз ...</w:t>
        <w:br/>
        <w:t>Шыңментеңіз ........</w:t>
        <w:br/>
        <w:t>Біздеиеміз басымызды ...</w:t>
        <w:br/>
        <w:t>Париж......22-“ə““...сы»</w:t>
        <w:br/>
        <w:t>Жолдас, Навой..</w:t>
        <w:br/>
        <w:t>Қалыбекке..2.20Г.0 ал убмаракаа дына каға Бы ына</w:t>
        <w:br/>
        <w:t>Туған жертуралы............................. е.</w:t>
        <w:br/>
        <w:t>Бірақынтуралыәңгіме.</w:t>
        <w:br/>
        <w:t>Алтыбақанәні</w:t>
        <w:br/>
        <w:t>«Правдаға» ....... і</w:t>
        <w:br/>
        <w:t>Қырғыз достарыма ....22.5х аі ееі дік бкеекенкре кекке кін ііватіяк а кеде ен кі ызы»</w:t>
        <w:br/>
        <w:t>Аққалпақ</w:t>
        <w:br/>
        <w:t>Жындылартуралы ..</w:t>
        <w:br/>
        <w:t>Президентпен әңгіме</w:t>
        <w:br/>
        <w:t>Поезда...</w:t>
        <w:br/>
        <w:t>Көңіл .... г.</w:t>
        <w:br/>
        <w:t>«Сендерқарт, жасы менмінбұл дүниенің...» .......................... 165</w:t>
        <w:br/>
        <w:t>484 Әбділда ТӘЖІБАЕВ</w:t>
        <w:br/>
        <w:t>МАЗМҰНЫ</w:t>
        <w:br/>
        <w:t>Сырдатуғансұңқарақын .................4%а өк ее екен. кеееекала езді 5</w:t>
        <w:br/>
        <w:t>ӨЛЕҢДЕР</w:t>
        <w:br/>
        <w:t>1928-1960; татары ау кере аөйіфкаатажақаба көбек бер аі ы 11</w:t>
        <w:br/>
        <w:t>Арысқұмы ...</w:t>
        <w:br/>
        <w:t>Айдалғанбай.......... .14</w:t>
        <w:br/>
        <w:t>Жалшылар, міне, жеңдіенді.........................4.%% 68565 қ канат жө 15</w:t>
        <w:br/>
        <w:t>Той күнгітолғау ....................а жаа пет ее екен еке е төк... КН ЕКАИКЕЕ 16</w:t>
        <w:br/>
        <w:t>Азанарссасысасарашыатарншаншармыыы атыны 17</w:t>
        <w:br/>
        <w:t>Сорлайдыекенбіз 2..2..22.......22. балан жын еза кке екен кежаажөе тек өне 18</w:t>
        <w:br/>
        <w:t>Еңбекшілертезіне.</w:t>
        <w:br/>
        <w:t>Көзіңдізші ...</w:t>
        <w:br/>
        <w:t>Ремонт ...</w:t>
        <w:br/>
        <w:t>Дәнтершегінен; с, аме таак ила Қал ЕКАКХЕҚӨРҰкЕ а ү КӨР ҰУА ті кЕАЕ кке қү Ет кта 89</w:t>
        <w:br/>
        <w:t>Пионеркүзетте ..........</w:t>
        <w:br/>
        <w:t>Қарлығаш.................</w:t>
        <w:br/>
        <w:t>Алтынай ...</w:t>
        <w:br/>
        <w:t>Атүстінде ....</w:t>
        <w:br/>
        <w:t>Аттан түскенде .48</w:t>
      </w:r>
    </w:p>
    <w:p>
      <w:r>
        <w:t>КҮЗӨтТЕ ылары РыыреЗ шалылнЕЕ ЖЫРАҚ ЕЕҚУЫЗЫЕ РЫН ТЕБЕ УНЫ ЕНЕ 50</w:t>
        <w:br/>
        <w:t>Мендешығам 2225995 кх етке бк б к ҰЖА Ак УКӨР ӘЖЕ ЖАҚЕБЕЕ т ЕЗДЕ 58</w:t>
        <w:br/>
        <w:t>Тартуым</w:t>
        <w:br/>
        <w:t>Бұзауым ....</w:t>
        <w:br/>
        <w:t>Айтыс ..</w:t>
        <w:br/>
        <w:t>Көрісу</w:t>
        <w:br/>
        <w:t>Құшағымакірдікүнім.................2. 2а өл көне еек еее ква ааа кезбен кен кезене. 65</w:t>
        <w:br/>
        <w:t>Құтсызқонақтар.......... .69</w:t>
        <w:br/>
        <w:t>Тарас Шевченкомен әңгіме .....................а 1. өні ебек еее теке еее, т2</w:t>
        <w:br/>
        <w:t>ӨЛЕНДЕР 487</w:t>
        <w:br/>
        <w:t>«Үйдекең, үйден үлкен дүниемдекең...» ...................222...... 166</w:t>
        <w:br/>
        <w:t>Балаларға ................. коккекекоаккез киев нке к ккекекееикккеккеистекқықыааақ 107</w:t>
        <w:br/>
        <w:t>Қабірің ерте қазылды ............................ 41.1. ү1 0 əлекке к екн. 167</w:t>
        <w:br/>
        <w:t>Көңілкүйіс..5.252.4 55... еі безе кк ванна кз көкек кей ТЕКТА товакыне 167</w:t>
        <w:br/>
        <w:t>Сайра, Бұлбұл. ,..е&lt;һ»&lt;ө«жузккакакквзакназкқа ки ккеажа 6 кхемекевкдкан «мұ ежелгі 168</w:t>
        <w:br/>
        <w:t>Бөкшеде во) аққа ылы анада аадалаланл тыш</w:t>
        <w:br/>
        <w:t>Қыспен жаз</w:t>
        <w:br/>
        <w:t>Қысата</w:t>
        <w:br/>
        <w:t>Жұлдыз ...</w:t>
        <w:br/>
        <w:t>Жаңбырсыы-5 нен еее ж»</w:t>
        <w:br/>
        <w:t>«Өрістен қайтқан інгендей...»........... казеккеркда ны жекер кжекжақалаа жық</w:t>
        <w:br/>
        <w:t>Арман слусазначаы ак ӨМ КАК СЕНЕР қаӘЫ</w:t>
        <w:br/>
        <w:t>Төрт жолдар ............ Аы ЫЫ ЫНЫҢ 173</w:t>
        <w:br/>
        <w:t>нин. ҙ- 175</w:t>
        <w:br/>
        <w:t>«Жүйріктей жортып барасың өмір...» ............2222 0. 1175</w:t>
        <w:br/>
        <w:t>«Туған тілім тірлігімнің айғағы...»</w:t>
        <w:br/>
        <w:t>Бөрте лақты көргенде ....«ь%4%52 5% е ахуьзаусськ в вззкытажа сар бал ал ыөт «еу</w:t>
        <w:br/>
        <w:t>Жастығым, мүмкін оралар ........................</w:t>
        <w:br/>
        <w:t>Қақпа есікті ................</w:t>
        <w:br/>
        <w:t>Ертеңіне ......</w:t>
        <w:br/>
        <w:t>Сарамен кеңес .</w:t>
        <w:br/>
        <w:t>Таяқ туралы ...</w:t>
        <w:br/>
        <w:t>Көзілдірік туралы</w:t>
        <w:br/>
        <w:t>Жеңеше әні ....</w:t>
        <w:br/>
        <w:t>Почтальон жыры</w:t>
        <w:br/>
        <w:t>Темірші әні.</w:t>
        <w:br/>
        <w:t>Жайлау .................</w:t>
        <w:br/>
        <w:t>Бар еді бір жылқышы</w:t>
        <w:br/>
        <w:t>Темірші жыры .........</w:t>
        <w:br/>
        <w:t>Сүрбойдақ сөзі.</w:t>
        <w:br/>
        <w:t>Қыз қайда? .............</w:t>
        <w:br/>
        <w:t>Ұшып бара жатырмын</w:t>
        <w:br/>
        <w:t>Уақыт ..... Те асеазі зы</w:t>
        <w:br/>
        <w:t>«Жаңатәртіпдүниеге кіргіздік те...»</w:t>
        <w:br/>
        <w:t>«Сағатқа қарай бердім, қарайбердім...».</w:t>
        <w:br/>
        <w:t>«Егін көрсем кезінде орылмаған...» ..</w:t>
        <w:br/>
        <w:t>Сыр жырлары ................ КӨТ</w:t>
        <w:br/>
        <w:t>Әке жыры:...2.5244.ө%%» еі өхез еее жекен кеяж жаса.</w:t>
        <w:br/>
        <w:t>«Жатырмын батып ойларға...» .............2222Ҙ. ...-0.4 өзек еее. 193</w:t>
      </w:r>
    </w:p>
    <w:p>
      <w:r>
        <w:t>ӨЛЕНДЕР 498</w:t>
        <w:br/>
        <w:t>ТҮСІНІКТЕР</w:t>
        <w:br/>
        <w:t>Қазақтың аса көрнекті ақыны Әбділда Тәжібаевтың</w:t>
        <w:br/>
        <w:t>«Сырдария» кітапханасының құрамында берілген 5 томдық</w:t>
        <w:br/>
        <w:t>шығармалар жинағының 1 томына ендірілген өлеңдері ақын-</w:t>
        <w:br/>
        <w:t>ның 1978 жылы «Жазушы» баспасынан жарық көрген 5 томдық</w:t>
        <w:br/>
        <w:t>шығармалар жинағының І, П томдарынан алынды. Ақын</w:t>
        <w:br/>
        <w:t>шығармалары толық қамтылғандықтан, біз осы жинақты</w:t>
        <w:br/>
        <w:t>негізге алып отырдық. Сондай-ақ ақынның республикалық,</w:t>
        <w:br/>
        <w:t>облыстық және жергілікті баспасөздерде жарияланған шығар-</w:t>
        <w:br/>
        <w:t>маларын назардан тыс қалдырғанымыз экоқ. Бүл томға</w:t>
        <w:br/>
        <w:t>ақынның 1928-1960 жылдарда жарық көрген туындылары</w:t>
        <w:br/>
        <w:t>ендірілгендіктен, осы уақыттар аралығында жарық көрген</w:t>
        <w:br/>
        <w:t>жекелеген кітаптарды: «Жаңа ырғақ» (1934), «Өлеңдер мен</w:t>
        <w:br/>
        <w:t>поэмалар» (1949), «Сүйген жүректер» (1951), «Аралдар» (1958)</w:t>
        <w:br/>
        <w:t>т.б. қайтадан қарап, 1978 жылғы жинақтағы шығармалармен</w:t>
        <w:br/>
        <w:t>салыстырып алдық. Ақын өлендері осы жинақтардағы қалпын</w:t>
        <w:br/>
        <w:t>сақтап, ешбір өзгеріссіз алынды. Ақын шығармашылығының</w:t>
        <w:br/>
        <w:t>алғашқы кезеңдеріне тура келгендіктен бұл жинақтағы өлең-</w:t>
        <w:br/>
        <w:t>дердің көпшілігі - социалистік реализм әдісінің жемісі. Саясат,</w:t>
        <w:br/>
        <w:t>үгіт-насихаттық бағыттарға көбірек басымдық берілетін мұндай</w:t>
        <w:br/>
        <w:t>шығармалар өз уақытының үні мен сыры болғандықтан, оларды</w:t>
        <w:br/>
        <w:t>редакциялау не қысқарту біздің мақсатымыз емес. Біздің</w:t>
        <w:br/>
        <w:t>міндетіміз ақын шығармаларын мүмкін болғанынша толық</w:t>
        <w:br/>
        <w:t>қамту болып табылады.</w:t>
        <w:br/>
        <w:t>Қазақ поэзиясының Кеңестік кезеңінің бүкіл тыныс-</w:t>
        <w:br/>
        <w:t>тіршілігі толық таңылатын Ә.Тәжібаев өлеңдерін жазылған</w:t>
        <w:br/>
        <w:t>жылдарынасәйкес хронологиялық тәртіпті сақтай отырып, осы</w:t>
        <w:br/>
        <w:t>жинаққа енгіздік.</w:t>
        <w:br/>
        <w:t>28-218</w:t>
        <w:br/>
        <w:t>440 Әбділда ТӘЖІБАЕВ</w:t>
        <w:br/>
        <w:t>Келе ғой, көктемім ........ уға ажал жа бака еден. ...262</w:t>
        <w:br/>
        <w:t>Халың 42.4...» ..263</w:t>
        <w:br/>
        <w:t>Ақындық. сееекеккт еке кеаж жі жа Жан өзмеетжы 263</w:t>
        <w:br/>
        <w:t>Жероквне мен сес ыырыы ы А ОН ӘН ЕКЕ ЕРУ КҰЕ ҚҰЖ ЕЕӨҚЕЫ 264</w:t>
        <w:br/>
        <w:t>«Жүретін кейде биік, кейде төмен...»..</w:t>
        <w:br/>
        <w:t>«Өз айдыным болмаса да теңіздей...»..</w:t>
        <w:br/>
        <w:t>Әркім айтар өз әнін</w:t>
        <w:br/>
        <w:t>Құйшы, досым</w:t>
        <w:br/>
        <w:t>С...ға</w:t>
        <w:br/>
        <w:t>Жәйлімсыакааакн ыға АҚ ҚУАҚЫ ҚЫНА ЕЕЫЙ</w:t>
        <w:br/>
        <w:t>Тілек ..5...5.42.%5% шш ақ езанаа ас бкжижааа абажа та кетаеааҰ аж» 5</w:t>
        <w:br/>
        <w:t>«Ашықтық биік арман қосыларда...»... 269</w:t>
        <w:br/>
        <w:t>«Ашықтық қайта оралар қартайғанда...»................22..2... 269</w:t>
        <w:br/>
        <w:t>Көңіл күйі ЕГІ</w:t>
        <w:br/>
        <w:t>Інілерге ..........-.&gt;%.%-%4- өзе а ах аа еезкезажакаажаажта жетк. Жар таын жаны ы:2 270</w:t>
        <w:br/>
        <w:t>Толғақ ...2222222025%0 ы ехзазан кіта екқаакантаекек кзаааажыса аа ез еже кі жұ іржақа 2171</w:t>
      </w:r>
    </w:p>
    <w:p>
      <w:r>
        <w:t>«Қаратау басын қар басты.</w:t>
        <w:br/>
        <w:t>Жүзіп келем ...</w:t>
        <w:br/>
        <w:t>Ұмытпаңдар ................. ..272</w:t>
        <w:br/>
        <w:t>Қараймын көнерген іздерге ..................... аа. 2%3</w:t>
        <w:br/>
        <w:t>«Өтіп барам дүниеден...»...........%.%4.. а өахакөкба іе кавказ ев жө ка жаа 278</w:t>
        <w:br/>
        <w:t>«Ажалдан жаным сескенбес.</w:t>
        <w:br/>
        <w:t>Көпір болсам.</w:t>
        <w:br/>
        <w:t>Қызық қой ... “Га246</w:t>
        <w:br/>
        <w:t>Қиял туралы ................. жазсыры ШзШыЫы ҚЫНА ааа Т ТАНЫС 2%6</w:t>
        <w:br/>
        <w:t>ФКаназқылға ааа өратанЕкане ен бе ЖАҚ ЕАР о а ҰҰқықҰа өжкқа өт қжЕ 276</w:t>
        <w:br/>
        <w:t>Ұрпаққа ............</w:t>
        <w:br/>
        <w:t>Әке-дызеа екы</w:t>
        <w:br/>
        <w:t>Ой үстінде .</w:t>
        <w:br/>
        <w:t>Осысменсциинаныасыыыа ы Ала өлен лвкқас ақтан АРАААР ҰҚАҚАҚАт ЖЕРДЕ</w:t>
        <w:br/>
        <w:t>Біздің үйде 2о002аыШшы қына Ағы бақа Бата қал Қоғы арыны; 282</w:t>
        <w:br/>
        <w:t>Жұбану 1.22244254- 416 ауалы көухквкарккаавяаай өзккіктеткее ка кебу такті 2284</w:t>
        <w:br/>
        <w:t>Кездебу еле гуг уау аазаа боласын Базу Бекжан ак екектыкаа м бҰғаы аа өйкені ..285</w:t>
        <w:br/>
        <w:t>Кенен ақын үйінде 286</w:t>
        <w:br/>
        <w:t>Басшы туралы .. ЕН АІ 287</w:t>
        <w:br/>
        <w:t>«Қайратқа созыла ашары ына арала қыр ағара ақағауқа на тараттық 288</w:t>
        <w:br/>
        <w:t>Мақтаймын өмірді</w:t>
        <w:br/>
        <w:t>Ғашықтар з-һеыяА 2 жлілкот кокк кк ката тызажұжбақан аже кк</w:t>
        <w:br/>
        <w:t>Өткеннен ......</w:t>
        <w:br/>
        <w:t>Солдат сөйлейді.</w:t>
        <w:br/>
        <w:t>Дос өрлігі тұралы: %2;2252»,54%5% 6% ебек кан ез кқиакахамабалынакататқ ақ тате ен 298</w:t>
        <w:br/>
        <w:t>ӨЛЕҢДЕР 439</w:t>
        <w:br/>
        <w:t>Көлеміз 2,» кекаккнкква кока авт такфыккалынақыбауееу езен керер ж ЕбЫЕР еқ 280</w:t>
        <w:br/>
        <w:t>«Қашанғы ерсін, қажыды, шаршады күн...» ...........22.21.. 280</w:t>
        <w:br/>
        <w:t>Қара теңізге &lt;,е.2.45.2) азу как кк кекке ккка тыла ббы бө баақа б Ұаытақ 281</w:t>
        <w:br/>
        <w:t>Теңізде ........ ..281</w:t>
        <w:br/>
        <w:t>Теңізге тілек ..</w:t>
        <w:br/>
        <w:t>Стамбулдан өткенде. 4.2982</w:t>
        <w:br/>
        <w:t>Стамбул түндерін саты елмайыынаа ақ Ғе СБҚ ӘЗ ЫҒӨд аккан. 288</w:t>
        <w:br/>
        <w:t>Аралдарыуауоилыы тыға алында ашына ааа 234</w:t>
        <w:br/>
        <w:t>Балықшы. 287</w:t>
        <w:br/>
        <w:t>Римде.... ,288</w:t>
        <w:br/>
        <w:t>Везувий .240</w:t>
        <w:br/>
        <w:t>Пварюждегсесыасыиышырыы ЕЕ АЫДА ҚЫНА ҚЫ ЕНДЫ, 241</w:t>
        <w:br/>
        <w:t>Ренб.,2252200еқөаказак бл аза кен кат ақан аа кесккб анта ақа бей ке бақаытааажы 242</w:t>
        <w:br/>
        <w:t>Роттердамда ................... ..244</w:t>
        <w:br/>
        <w:t>Шабытым жайсын қанатын ..245</w:t>
        <w:br/>
        <w:t>Көктем ....... өажева какая акен .245</w:t>
        <w:br/>
        <w:t>Жастық туралы</w:t>
        <w:br/>
        <w:t>Жас ақынға</w:t>
        <w:br/>
        <w:t>Тынықсын, тимеңдер адамға.............л.....а а. 251</w:t>
      </w:r>
    </w:p>
    <w:p>
      <w:r>
        <w:t>«Ақ шандақ ақсаңдап барады.. .251</w:t>
        <w:br/>
        <w:t>Мүң туралы ...................</w:t>
        <w:br/>
        <w:t>«Удай болсын - ашы болса....»................ ааа 258</w:t>
        <w:br/>
        <w:t>Мейірімім.................... еөзежеекеекееа бөз кала еал кенен кө икека ке» еккен 254</w:t>
        <w:br/>
        <w:t>Адамға «оуемоокноыыағаны ТТҮНТЕН КЕР ЕЕРЕГІНЕРІЗ</w:t>
        <w:br/>
        <w:t>Күлкінің туы құламай</w:t>
        <w:br/>
        <w:t>Тіге ғой олы</w:t>
        <w:br/>
        <w:t>Адам ......</w:t>
        <w:br/>
        <w:t>«Сөзі емес тұрақсыз пасықтың...»</w:t>
        <w:br/>
        <w:t>22. 20002 2... 00 -</w:t>
        <w:br/>
        <w:t>Туған жер ...</w:t>
        <w:br/>
        <w:t>Қойшы ....</w:t>
        <w:br/>
        <w:t>2 ы</w:t>
        <w:br/>
        <w:t>488 Әбділда ТӘЖІБАЕВ</w:t>
        <w:br/>
        <w:t>«Қалаушы едік уақыттың тезөткенін...» ......................а«... 194</w:t>
        <w:br/>
        <w:t>Ақынға айтылған екі тілек ........ Шы ШЫ; КЕКЕТУ 194</w:t>
        <w:br/>
        <w:t>НТ... БТН СЕН а 195</w:t>
        <w:br/>
        <w:t>Арман ..... .196</w:t>
        <w:br/>
        <w:t>Шабыт .... .196</w:t>
        <w:br/>
        <w:t>Ақын ...... 197</w:t>
        <w:br/>
        <w:t>Қысылғанда... елер ебелек кілі сеедеек кек ійкек ак қа ала ке кейдаа .-197</w:t>
        <w:br/>
        <w:t>Дәужан - Ленин құрдасы ..................2..1..1.1 10 -. 198</w:t>
        <w:br/>
        <w:t>Дәужаннан Ленинге хат .............00 аа. ЫЫ .199</w:t>
        <w:br/>
        <w:t>Лениннен Дәужанға хат ........................ .201</w:t>
        <w:br/>
        <w:t>Дәужан үйленгенде..... .202</w:t>
        <w:br/>
        <w:t>Дәужан ойлары ................... .204</w:t>
        <w:br/>
        <w:t>Дәужанның тұңғышы туғанда .205</w:t>
        <w:br/>
        <w:t>Дәужан Алматыда «5» сі ееееексетккеккіккккеккектадікеккдеккже катан 206</w:t>
        <w:br/>
        <w:t>Іздемен жастығымды ................%.. аа 566 у а балан аө ка еке зак екееке к 208</w:t>
        <w:br/>
        <w:t>Алматы ....ь.......2.%.... қа аыақақ .209</w:t>
        <w:br/>
        <w:t>Қазақстан ишара ае кемен .210</w:t>
        <w:br/>
        <w:t>Москва, саған</w:t>
        <w:br/>
        <w:t>Серт 555455)</w:t>
        <w:br/>
        <w:t>Өй Үстінде. амы АРАЫАҚӨРЕРДЫМЕАУН ЕАС ӨЕКӨБ ЕКЕ ҚҰТАЫқа кз</w:t>
        <w:br/>
        <w:t>Өзілеоснқаныае5%еБеекек кай каб тка екін тккіктіртіктказкетие ев кіткбаіі 214</w:t>
        <w:br/>
        <w:t>Бір драматург туралы ....... КТ Д5ДҘ3əҮə ы 215</w:t>
        <w:br/>
        <w:t>Еліктеу ................. .215</w:t>
        <w:br/>
        <w:t>Монолог........... 4216</w:t>
        <w:br/>
        <w:t>Алматыда түсімде. .216</w:t>
        <w:br/>
        <w:t>Осы-Қім,,;%%-555%- өз 5 Ұс сқ бека ҰҰа таж ак е Ұкетак ка ажажакекажажқаневаааажкез» 218</w:t>
        <w:br/>
        <w:t>Бір ініге. 2.0 арына 1% бақа 219</w:t>
        <w:br/>
        <w:t>Тәжірибе.....%. 5% ауа е кла өнөн каз ке» .220</w:t>
        <w:br/>
        <w:t>Жүгіріс сы Ы .221</w:t>
        <w:br/>
        <w:t>«Жетті қолы бәріне.. .221</w:t>
        <w:br/>
        <w:t>Диалогтар...... .222</w:t>
        <w:br/>
        <w:t>Бір дос туралы. ..222</w:t>
        <w:br/>
        <w:t>Бүлткым%аоысысзы аа а РЕ ЕРЕ РТА Сана БҰ ықы 4 еекеек 223</w:t>
        <w:br/>
        <w:t>Көкенпыесшааы қана НҚОНАН ЫНА КЫ 224</w:t>
        <w:br/>
        <w:t>Көкек ойы..... 224</w:t>
        <w:br/>
        <w:t>Көкектің түсі ....</w:t>
        <w:br/>
        <w:t>Көкек айы өткенде .... .225</w:t>
      </w:r>
    </w:p>
    <w:p>
      <w:r>
        <w:t>Бетелкедегі жын туралы .........................0 (0а 1.а а 10 аа аа ан. 226</w:t>
        <w:br/>
        <w:t>Баяхат ссссагалысы НЫНЫҢ ЫН ЫЫ ЫНТЫ 229</w:t>
        <w:br/>
        <w:t>Кемеде ...........</w:t>
        <w:br/>
        <w:t>Теңізбен бетпе-бет 22222422... .2....... 6ы ак бака ба жака кааа ае ааға. .280</w:t>
        <w:br/>
        <w:t>Әбділда Тәжібаев</w:t>
        <w:br/>
        <w:t>Шығармалар жинағы. Бес томдық</w:t>
        <w:br/>
        <w:t>ӨЛЕҢДЕР</w:t>
        <w:br/>
        <w:t>Бірінші том</w:t>
        <w:br/>
        <w:t>Редакторы Заңғар Тілеуғазыұлы</w:t>
        <w:br/>
        <w:t>Техникалық редакторы Раушан Тұрлынова</w:t>
        <w:br/>
        <w:t>Көркемдеуші редакторы “Жеңіс Қазанқапов</w:t>
        <w:br/>
        <w:t>Корректоры Бақыт Мұқышева</w:t>
        <w:br/>
        <w:t>Компьютерде беттеген Лаураш Мұхамеджанова</w:t>
        <w:br/>
        <w:t>Басуға 08.11.07. қол қойылды.</w:t>
        <w:br/>
        <w:t>Пішімі 60х90 1/ ,. Қағазы офсеттік. Офсеттік басылыс.</w:t>
        <w:br/>
        <w:t>Шартты баспа табағы 28,0.</w:t>
        <w:br/>
        <w:t>Тапсырыс Хғ 218. Таралымы 1000 дана.</w:t>
        <w:br/>
        <w:t>«Фолиант» баспасы</w:t>
        <w:br/>
        <w:t>010000, Астана қаласы, Ш. Айманов к.,87/1</w:t>
        <w:br/>
        <w:t>«Фолиант» баспасының баспаханасында басылды</w:t>
        <w:br/>
        <w:t>010000, Астана қаласы, Ш. Аймановк.,87/1</w:t>
        <w:br/>
        <w:t>ӨЛЕНДЕР 443</w:t>
        <w:br/>
        <w:t>«Кей күндері жазда дақалтыраймынтонңғандай...» ................ 869</w:t>
        <w:br/>
        <w:t>Жанымыз толы</w:t>
        <w:br/>
        <w:t>«Тіпті алыс жатса іргеміз...»....</w:t>
        <w:br/>
        <w:t>Осы адам уақыт қуып</w:t>
        <w:br/>
        <w:t>Уақыт қуып</w:t>
        <w:br/>
        <w:t>Ән туралы</w:t>
        <w:br/>
        <w:t>«Күндерге де...» ...</w:t>
        <w:br/>
        <w:t>Жеңге өліміне ..............</w:t>
        <w:br/>
        <w:t>«Иілме жас, иімпаздар игенге...» ...</w:t>
        <w:br/>
        <w:t>«Кейде мен босанып мазасыздықтан...</w:t>
        <w:br/>
        <w:t>«Кәнеки, дос, әнші досым...»</w:t>
        <w:br/>
        <w:t>«Төрт жағым түгел секілді, жаным...» ....</w:t>
        <w:br/>
        <w:t>Төзімдер туралы</w:t>
        <w:br/>
        <w:t>«Достар...» ...........</w:t>
        <w:br/>
        <w:t>«Келмейтін қайта оралып...» .......</w:t>
        <w:br/>
        <w:t>«Күлліәлемнің сан жетпейтінкүндері...</w:t>
        <w:br/>
        <w:t>«Достар келді, достар бүгін жиналды...</w:t>
      </w:r>
    </w:p>
    <w:p>
      <w:r>
        <w:t>«Ойым менің тыпыршидытыншымай...</w:t>
        <w:br/>
        <w:t>Достарым</w:t>
        <w:br/>
        <w:t>«Толып жатыр, толып жатыртапқаным...» ....</w:t>
        <w:br/>
        <w:t>«Миым, қолым, жүрегім, екі көзім...»</w:t>
        <w:br/>
        <w:t>«Қызым менің керемет те қызық-ақ...» ...</w:t>
        <w:br/>
        <w:t>«Әбділда! - дедім айқайлап...»............</w:t>
        <w:br/>
        <w:t>Қарт ана Мәншүк жайын ойлағанда ....</w:t>
        <w:br/>
        <w:t>«Асыға берем сабырсыз...»</w:t>
        <w:br/>
        <w:t>«О, қайран жер, қайырымды жер...</w:t>
        <w:br/>
        <w:t>«Еш уақытта іш пысқанға төзбеймін...»</w:t>
        <w:br/>
        <w:t>Мен қалайша қарасудай тынармын</w:t>
        <w:br/>
        <w:t>Сен менен әлді екенсің ..................</w:t>
        <w:br/>
        <w:t>«Түн- ұйықтаған қарамысықбейнелі...» ...</w:t>
        <w:br/>
        <w:t>«Күнеңкейді, созды жерге қолдарын...» ....</w:t>
        <w:br/>
        <w:t>Жер</w:t>
        <w:br/>
        <w:t>«Кезіп-кезіп Қорқытатам Бетбақты...»....</w:t>
        <w:br/>
        <w:t>Тағы да өзім туралы</w:t>
        <w:br/>
        <w:t>Тостар</w:t>
        <w:br/>
        <w:t>«Мен де жұрттай мен! деп келем...» ..</w:t>
        <w:br/>
        <w:t>«Көпті көрдім, көп жасадым...»</w:t>
        <w:br/>
        <w:t>«Ортасында орманның...» ....... ыы ж ааыБАн</w:t>
        <w:br/>
        <w:t>Менсендердің біріңнен кем емеспін ..</w:t>
        <w:br/>
        <w:t>«Ырғақ, ұйқасиілмейді әлсізге...»</w:t>
        <w:br/>
        <w:t>«Сынды дақалды алтынды қоңырау құляған..</w:t>
        <w:br/>
        <w:t>442 Әбділда ТӘЖІБАЕВ</w:t>
        <w:br/>
        <w:t>Жасасын.</w:t>
        <w:br/>
        <w:t>Әжелер</w:t>
        <w:br/>
        <w:t>Көрсін ол ...</w:t>
        <w:br/>
        <w:t>Төрт жолдар ...</w:t>
        <w:br/>
        <w:t>«Байқасам...» ..................</w:t>
        <w:br/>
        <w:t>Мен босқа алпысқа келгем жоқ ........................ өн кеекеуен ек екен.</w:t>
        <w:br/>
        <w:t>«Кейде мен сезгенмін бойымныңсалмағын...»</w:t>
        <w:br/>
        <w:t>Кезегі күзеттің ....2.%.-2544%4ө%% 56566 ехе ы жаба ажа ж ажы ез көжесін ежен 4</w:t>
        <w:br/>
        <w:t>Әзіл орнына ...........ӛ...100 1 Ұқ Ка өА Қ Ұе ак Ы БЫ Аа ө жұқа қаз шжізкі.</w:t>
        <w:br/>
        <w:t>Кәріліктің бір сыры ..........................%% өк ах ккакекаатааа жака жа өл.</w:t>
        <w:br/>
        <w:t>Қайталау 2005.04 .....1 ы се кк езгета бекіт аб Ұқ а а жақа а ае жаз куа ктз</w:t>
        <w:br/>
        <w:t>Добтарға:-.5- незтехезкктакеакак кан ле жкетеатж</w:t>
        <w:br/>
        <w:t>Достпортретіне 545 5а сак ьа атақ аже</w:t>
        <w:br/>
        <w:t>Қазығұрт ........</w:t>
        <w:br/>
        <w:t>Құрдасқа ...........</w:t>
        <w:br/>
        <w:t>Шалдар туралы .</w:t>
        <w:br/>
        <w:t>Сөз ..%.%2 ааа</w:t>
        <w:br/>
        <w:t>Асқар ақынға</w:t>
        <w:br/>
        <w:t>Айтекеме ......</w:t>
        <w:br/>
        <w:t>Мариям апайға.</w:t>
        <w:br/>
        <w:t>Бір ақынға ...............</w:t>
        <w:br/>
        <w:t>Базына-..2524 8.4 ка ыы кат».</w:t>
        <w:br/>
        <w:t>«Білемін бір білгірді...»</w:t>
        <w:br/>
        <w:t>Бауыржан Момышұлы .</w:t>
        <w:br/>
        <w:t>Әбжан Шортанбаев ...</w:t>
        <w:br/>
        <w:t>Нұртас Оңдасынов ....</w:t>
        <w:br/>
        <w:t>Мұхамеджан Қаратаев</w:t>
        <w:br/>
        <w:t>Көмеміз музыкасыз ....</w:t>
        <w:br/>
        <w:t>Әбекеңнен үйренген</w:t>
      </w:r>
    </w:p>
    <w:p>
      <w:r>
        <w:t>«Шығып ем жайғана көшеге қыдырып...» .............2.. ЕЕ 865</w:t>
        <w:br/>
        <w:t>Қарын тоқ.....2.5.%.- езі жіктен зікекефкасекезаякуіктакр Ааа ж жіжұа кт ез кке 866</w:t>
        <w:br/>
        <w:t>Тағы-да «Қайратқвы..%422222..&lt;24 ык салаты бжірікі бекіте цт атыла аға е кен 867</w:t>
        <w:br/>
        <w:t>Осы-бір қартоавадам нн ен кекете өк еее казы жытұқысақбажанұышаыашақ 868</w:t>
        <w:br/>
        <w:t>«Жер айналып тұрғандазырылдаған..</w:t>
        <w:br/>
        <w:t>Сезімдер сасыр ы қы ЫҚ Ық ЕЕ ақы алы РЫ арық аР атлы 369</w:t>
        <w:br/>
        <w:t>ӨЛЕҢДЕР 2 445</w:t>
        <w:br/>
        <w:t>Қарасавншсзссамицимвеынр талы Еа Ша ытіныдыҢ 419</w:t>
        <w:br/>
        <w:t>«Түрекенмінтүсімде: түспей аттан...» ......................4.4.. 419</w:t>
        <w:br/>
        <w:t>«Жеңеше» деп қуана бергенімде...».......................... 419</w:t>
        <w:br/>
        <w:t>«Құдай үйген тәбенің бөлек жөні...» .................222.2.2. 419</w:t>
        <w:br/>
        <w:t>ШЖӨЛЕріалкекееске камал қ ер жқак сік өрқатталана ааа жақекікрекеетар «ал ездері 420</w:t>
        <w:br/>
        <w:t>«Өмірдің келешегінде...» .............................00 а лыр... 420</w:t>
        <w:br/>
        <w:t>«Асан атам өтіпті...» ..</w:t>
        <w:br/>
        <w:t>Аталар туралы. 421</w:t>
        <w:br/>
        <w:t>Акттілек сшуосарудоаы ды ыы ааа Ы ..492</w:t>
        <w:br/>
        <w:t>«Жолдар жатыр қан тамырдай тараған.. «428</w:t>
        <w:br/>
        <w:t>«Не қылған бұл бір ұзақ түн...» ......... .428</w:t>
        <w:br/>
        <w:t>Төрт жолдар .......... АБАЛЫА АНЫН .428</w:t>
        <w:br/>
        <w:t>«Мың-мың жылдар бойында...» ......... ..494</w:t>
        <w:br/>
        <w:t>«Күтпеген жерден өзгере қалып, мысалы...»</w:t>
        <w:br/>
        <w:t>«Мен ойымды шідерден босатқалы...» ...</w:t>
        <w:br/>
        <w:t>«Отырмын айдын көлдің жағасында...»</w:t>
        <w:br/>
        <w:t>Екі жолдар й</w:t>
        <w:br/>
        <w:t>«Демеймін танымасаң: елемедің...» ..............................</w:t>
        <w:br/>
        <w:t>Куба жырларының әсерлерімен .........................21Т 424 а а</w:t>
        <w:br/>
        <w:t>«Ақ жаңбыр селдеткен құйып тұр...» ...............а..аа қ а қ ы.</w:t>
        <w:br/>
        <w:t>Халық жырлайды ....22.52.4....%..4. 0 өө ақа а бақ байатакжсаааау ассақ</w:t>
        <w:br/>
        <w:t>«Жетті де шұбатылған қап-қара түн...»</w:t>
        <w:br/>
        <w:t>«Жетті, достар, жерге қарау, жүгіну...»</w:t>
        <w:br/>
        <w:t>«Өмірімнің бір қызығы сағынышым...» ...</w:t>
        <w:br/>
        <w:t>Күші вөзезванькаваһыеттырыы а бабақтааз жеттен»</w:t>
        <w:br/>
        <w:t>«Осыекі көзге қарасам, досым, үңіліп...»</w:t>
        <w:br/>
        <w:t>«Күлімдеп, жаным, нұр сепші жарық көзіңнен. .429</w:t>
        <w:br/>
        <w:t>«Үнім жетпес жерде жүрмін...» ............... сер 429</w:t>
        <w:br/>
        <w:t>Алтын қоңыраулар қағылсын . ..429</w:t>
        <w:br/>
        <w:t>Деетарға алынса свыышыслдылашыы ы ыы Ы ШЫЛТЫЕЖІНТеның 481</w:t>
        <w:br/>
        <w:t>Түсініктер ....... Шаыы ыы ылы шыра; ЫЫ РЫН 483</w:t>
        <w:br/>
        <w:t>444 Әбділда ТӘЖІБАЕВ</w:t>
        <w:br/>
        <w:t>Кел, жылдарым ........................ 000000 888</w:t>
        <w:br/>
        <w:t>Ғани монологы 455556 еее кк еккен баакежкеакта ав бажа жа кеткя кешетін 888</w:t>
        <w:br/>
        <w:t>ЭКОлалытылы на ЫЫ ШАН ЫБЫ Ы 890</w:t>
        <w:br/>
        <w:t>Сөздер ««з&gt;хаөазезкета мекиен кккеккал кевкхяетезажижан ж өжежқағе .890</w:t>
        <w:br/>
        <w:t>Тұған қалам аызвызтеукткен ка кЕЕЕК ЕКЕ КЕ ҰРА кк ЕккЫ екн .898</w:t>
        <w:br/>
        <w:t>Ағатай 2.2.2... 4... .895</w:t>
        <w:br/>
        <w:t>Алпысқа келгендегі сөз ...</w:t>
      </w:r>
    </w:p>
    <w:p>
      <w:r>
        <w:t>Ленин бізге осылай деген</w:t>
        <w:br/>
        <w:t>Кәдімгі өздеріміз туралы .400</w:t>
        <w:br/>
        <w:t>Жамал Омарова .......... :402</w:t>
        <w:br/>
        <w:t>Жирен мұрт ... 408</w:t>
        <w:br/>
        <w:t>«Сәйгүлігің болмаса...» ............... ..-405</w:t>
        <w:br/>
        <w:t>«Туған күні-ақ зердеңе бірдеңе кеп қонбаса...» .................. 406</w:t>
        <w:br/>
        <w:t>«Өтіп күндербара жатыраялсыз...» .................. өзе ке зек еке нее. 406</w:t>
        <w:br/>
        <w:t>«О, құмарлық, аңсамасты аңсаттың..» ................ ае еее кек. 407</w:t>
        <w:br/>
        <w:t>«Барымды берем...» ..........................%.х.%.ж ажа к ааа ее кекке...</w:t>
        <w:br/>
        <w:t>«Ойлама, сен еш уақытта ақтауды...»</w:t>
        <w:br/>
        <w:t>«Асасың шаршап қыраттан сонау биіктен...» .....................2. 407</w:t>
        <w:br/>
        <w:t>«Туғаным жоқ құнсыз боп жалпақтауға...» ......................... 40Т7</w:t>
        <w:br/>
        <w:t>Ол:-оңай-ақ тауыпты .......2..1..л..2мМ....6-.60 Ы ы бӨрена а е» 408</w:t>
        <w:br/>
        <w:t>Аямас аласа а ааа ШЫРАҚҚА Ы ЫҚ ӨНЕР ӨИҚ Т ЕЕНЕЕ 408</w:t>
        <w:br/>
        <w:t>Жану үстінде 2.2545: 656% аакже кс көже аажа қақ қөзхжак еккеннен атақ кке 409</w:t>
        <w:br/>
        <w:t>Өз атымнан ......... .409</w:t>
        <w:br/>
        <w:t>«Ақпан-тоқпан...» ..</w:t>
        <w:br/>
        <w:t>Сыншының сыры</w:t>
        <w:br/>
        <w:t>Кішкене портрет .............. .411</w:t>
        <w:br/>
        <w:t>«Сен әуелі тоқтатшы өзінді өзің</w:t>
        <w:br/>
        <w:t>Кей кезде</w:t>
        <w:br/>
        <w:t>«Неге маған қарайсың, сынаймысынң?..</w:t>
        <w:br/>
        <w:t>Іштің, іштің, іштің кен ...............</w:t>
        <w:br/>
        <w:t>Бір әкесымаққа ............. ыы</w:t>
        <w:br/>
        <w:t>«Бұлағайды ертеденбілемін мен...»</w:t>
        <w:br/>
        <w:t>«Қалай-қалай десек те...»</w:t>
        <w:br/>
        <w:t>Атам - анау, мен- мынау ..2.....2...1...... 6 ы бі саа ааа аа е ааа та ааа ж.</w:t>
        <w:br/>
        <w:t>Ақын леп генде 22.,255ызыкакта бекетке ееетккеааа ае кззлтаа кез тиже өжеетн</w:t>
        <w:br/>
        <w:t>Қойшы мен ақын е-:ыкехквккетылыза ы байла хаееааак ке хад ка жел қы</w:t>
        <w:br/>
        <w:t>Өтірік Пе -...2..&lt; өзне сезе ка кекккеткетекалткалкктн йа АНА АА НЫ КЖ ХЖез ақ ҰНЫ</w:t>
        <w:br/>
        <w:t>ӨЛЕҢДЕР 441</w:t>
        <w:br/>
        <w:t>Ана 2220</w:t>
        <w:br/>
        <w:t>Өлді-тынды ... ..</w:t>
        <w:br/>
        <w:t>Төәтелер туралы .:.%4ө»х%»5»2.5965 лава кадан ӛз жада абақақаа ная ылай ..806</w:t>
        <w:br/>
        <w:t>ӨЛ ЖӘНЕ МӨн-іошаснксаия хМӘРЕКЕМА ОНЫ ҚЫННЗ» 808</w:t>
        <w:br/>
        <w:t>Бар екем ......... -809</w:t>
        <w:br/>
        <w:t>Сұрақ пен жауап ............... ..810</w:t>
        <w:br/>
        <w:t>Химияға байланысты бірер сөз. Г811</w:t>
        <w:br/>
        <w:t>(Ойланпғы:-.54.х ы 5 ыы лан ік іс кекееееібккенежккеікета аа жкнда куқтвеккікекккіееке үй 818</w:t>
        <w:br/>
        <w:t>Желік-ңс-осые сы мет ен ы тана анық к ана аҚ» 813</w:t>
        <w:br/>
        <w:t>ӨЗІМ ЛОВАалысалысасАда АШЫНА А ЫНАН ӨН 815</w:t>
        <w:br/>
        <w:t>Мінезі құрсын ақынның ..25225ыбаал қа қылаақақыташ жібе аба ба еіқаатаа 815</w:t>
        <w:br/>
        <w:t>«Дүние қызық емес құр жатқанға. ..816</w:t>
        <w:br/>
        <w:t>Кеше, бүгін, ертең ................ %- 3817</w:t>
        <w:br/>
        <w:t>Уақытқа ............ 817</w:t>
        <w:br/>
        <w:t>Өзіннен; өзімнен слысияаыманы сыралғы ыса арық қадақ ат» 817</w:t>
        <w:br/>
        <w:t>Абвайғя өліктен алара ықы ЫШ» 818</w:t>
        <w:br/>
        <w:t>Кімді сүйем ... ..319</w:t>
        <w:br/>
        <w:t>Кеңесу ..... ..319</w:t>
        <w:br/>
        <w:t>Өсу мен өшу ......... ..821</w:t>
        <w:br/>
        <w:t>Өсектің күні Туралы: 20556 свкнікене кентас не ер инітиікі КҰС БАЖЫН 821</w:t>
        <w:br/>
        <w:t>Қыз бен күйші ................................ ЫНЫ Аы тыр Нм; 822</w:t>
        <w:br/>
        <w:t>«Жасында жаны дүлей, сотқар еді ре</w:t>
      </w:r>
    </w:p>
    <w:p>
      <w:r>
        <w:t>Бір сыншыға ..</w:t>
        <w:br/>
        <w:t>Бір қарияға. 5Ш</w:t>
        <w:br/>
        <w:t>Күшін ,..............222-ехеа жан аже аж ан аижезежетісеента ссе кжекжа ажы ака.</w:t>
        <w:br/>
        <w:t>Көйржін араны РЫБЫ ЕД ЕР ЕШТЕ ОНЫ ЫШ СЫЛЫРҢ</w:t>
        <w:br/>
        <w:t>«Осы жігіт айналғалы ініме...» ....................................өө өн,</w:t>
        <w:br/>
        <w:t>«Мен бүгінмін десем де...».................................а. өне өлке еке. 827</w:t>
        <w:br/>
        <w:t>Бір білгір туралы ...........</w:t>
        <w:br/>
        <w:t>Жалған мақтаушыларға</w:t>
        <w:br/>
        <w:t>Білдірмен ӘЛСІЗДІГІМДІ &gt;%4.2544%%455%%5%65%%% 669% 4% кекейае кес ка төлей кі діба</w:t>
        <w:br/>
        <w:t>Ағаға жастың ақылы зерна дыры дығы к қа ы жады те Қар Шы»,</w:t>
        <w:br/>
        <w:t>«Маңдайдың қатпары, шатқалы...» .. ...382</w:t>
        <w:br/>
        <w:t>«Күн батты. Көкжиек өртенді...»................2м.... 882</w:t>
        <w:br/>
        <w:t>ТАУДА: 2іықман е бектестккөккерккек 382</w:t>
        <w:br/>
        <w:t>«Кеудемде көлеңкедейкірбіңім жоқ...» ....................ек кз ееез еее» 884</w:t>
        <w:br/>
        <w:t>Қызығам ба, қызғанам ба</w:t>
        <w:br/>
        <w:t>«Сыңғырлап сыныптүсті мөлдірөнім...»</w:t>
        <w:br/>
        <w:t>«Құмдарында даламның, қырларында...» ..885</w:t>
        <w:br/>
        <w:t>Тұрмын мен құшақтап ..........................%өн өлен көке аө еее кта... 336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